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72B9E" w14:textId="77777777" w:rsidR="00B10EFB" w:rsidRDefault="00EC0750">
      <w:pPr>
        <w:pStyle w:val="AcademyTitle"/>
      </w:pPr>
      <w:r>
        <w:t>SYSTEMS PROGRAMMING ACADEMY</w:t>
      </w:r>
    </w:p>
    <w:p w14:paraId="4F2113CE" w14:textId="77777777" w:rsidR="00B10EFB" w:rsidRDefault="00EC0750">
      <w:pPr>
        <w:pStyle w:val="VolumeTitle"/>
      </w:pPr>
      <w:r>
        <w:t>Volume 1: Foundations of Systems Programming</w:t>
      </w:r>
    </w:p>
    <w:p w14:paraId="4301A3A5" w14:textId="77777777" w:rsidR="00B10EFB" w:rsidRDefault="00EC0750">
      <w:pPr>
        <w:pStyle w:val="ChapterTitle"/>
      </w:pPr>
      <w:r>
        <w:t>Chapter 10: Data Structures</w:t>
      </w:r>
    </w:p>
    <w:p w14:paraId="30EFDAAB" w14:textId="77777777" w:rsidR="00B10EFB" w:rsidRDefault="00EC0750">
      <w:pPr>
        <w:pStyle w:val="LessonTitle"/>
      </w:pPr>
      <w:r>
        <w:t>Lesson 10.1a: Arrays EXTENDED</w:t>
      </w:r>
    </w:p>
    <w:p w14:paraId="7CA490E8" w14:textId="77777777" w:rsidR="00B10EFB" w:rsidRDefault="00EC0750">
      <w:pPr>
        <w:pStyle w:val="LessonSubtitle"/>
      </w:pPr>
      <w:r>
        <w:t>Assembly, Rust, Erlang, and Solidity Companion</w:t>
      </w:r>
    </w:p>
    <w:p w14:paraId="50581CBA" w14:textId="77777777" w:rsidR="00B10EFB" w:rsidRDefault="00B10EFB">
      <w:pPr>
        <w:keepNext/>
      </w:pPr>
    </w:p>
    <w:p w14:paraId="5F52DC91" w14:textId="77777777" w:rsidR="00B10EFB" w:rsidRDefault="00B10EFB">
      <w:pPr>
        <w:keepNext/>
      </w:pPr>
    </w:p>
    <w:p w14:paraId="08E48E15" w14:textId="77777777" w:rsidR="00B10EFB" w:rsidRDefault="00B10EFB">
      <w:pPr>
        <w:keepNext/>
      </w:pPr>
    </w:p>
    <w:p w14:paraId="432B6238" w14:textId="77777777" w:rsidR="00B10EFB" w:rsidRDefault="00EC0750">
      <w:pPr>
        <w:pStyle w:val="Heading1"/>
      </w:pPr>
      <w:r>
        <w:t>Goal</w:t>
      </w:r>
    </w:p>
    <w:p w14:paraId="7263C6B9" w14:textId="77777777" w:rsidR="00B10EFB" w:rsidRDefault="00EC0750">
      <w:r>
        <w:t>See how an array is laid out in memory, as Lesson 10.1 does, in Assembly, Rust, Erlang, and Solidity. Store six service ports as 16-bit numbers side by side, measure the size of one item and of the whole array, work out where an item starts from its index, read and update by index, check an index before using it, and search for a port by value while counting the comparisons.</w:t>
      </w:r>
    </w:p>
    <w:p w14:paraId="78CB92E0" w14:textId="77777777" w:rsidR="00B10EFB" w:rsidRDefault="00B10EFB">
      <w:pPr>
        <w:keepNext/>
      </w:pPr>
    </w:p>
    <w:p w14:paraId="34CE9C54" w14:textId="77777777" w:rsidR="00B10EFB" w:rsidRDefault="00B10EFB">
      <w:pPr>
        <w:keepNext/>
      </w:pPr>
    </w:p>
    <w:p w14:paraId="75500D37" w14:textId="77777777" w:rsidR="00B10EFB" w:rsidRDefault="00B10EFB">
      <w:pPr>
        <w:keepNext/>
      </w:pPr>
    </w:p>
    <w:p w14:paraId="1B17FADB" w14:textId="77777777" w:rsidR="00B10EFB" w:rsidRDefault="00EC0750">
      <w:pPr>
        <w:pStyle w:val="Heading1"/>
      </w:pPr>
      <w:r>
        <w:t>Why This Matters</w:t>
      </w:r>
    </w:p>
    <w:p w14:paraId="01FF716A" w14:textId="77777777" w:rsidR="00B10EFB" w:rsidRDefault="00EC0750">
      <w:r>
        <w:t>Lesson 10.1 looked inside arrays in six mainstream languages. These four show the same layout from four sides. Assembly has no array type at all: an array is bytes side by side, and every read works out the address itself. Rust gives the same layout with a checked index and a view, the slice. Erlang never changes a value, so its contiguous storage, the binary, is read by matching at an offset and updated by building a new one. Solidity packs small items into 32-byte storage slots, and every slot read and wr</w:t>
      </w:r>
      <w:r>
        <w:t>ite costs gas. Read Lesson 10.1 first; this companion builds on it.</w:t>
      </w:r>
    </w:p>
    <w:p w14:paraId="3FAE986B" w14:textId="77777777" w:rsidR="00B10EFB" w:rsidRDefault="00B10EFB">
      <w:pPr>
        <w:keepNext/>
      </w:pPr>
    </w:p>
    <w:p w14:paraId="281A2175" w14:textId="77777777" w:rsidR="00B10EFB" w:rsidRDefault="00B10EFB">
      <w:pPr>
        <w:keepNext/>
      </w:pPr>
    </w:p>
    <w:p w14:paraId="0D825528" w14:textId="77777777" w:rsidR="00B10EFB" w:rsidRDefault="00B10EFB">
      <w:pPr>
        <w:keepNext/>
      </w:pPr>
    </w:p>
    <w:p w14:paraId="5C09963A" w14:textId="77777777" w:rsidR="00B10EFB" w:rsidRDefault="00EC0750">
      <w:pPr>
        <w:pStyle w:val="Heading1"/>
      </w:pPr>
      <w:r>
        <w:t>Concept</w:t>
      </w:r>
    </w:p>
    <w:p w14:paraId="76D51FD6" w14:textId="77777777" w:rsidR="00B10EFB" w:rsidRDefault="00EC0750">
      <w:pPr>
        <w:pStyle w:val="ListBullet"/>
      </w:pPr>
      <w:r>
        <w:t>Contiguous storage: an array keeps its items side by side in one block of memory, all the same size, with nothing between them.</w:t>
      </w:r>
    </w:p>
    <w:p w14:paraId="69333CBE" w14:textId="77777777" w:rsidR="00B10EFB" w:rsidRDefault="00EC0750">
      <w:pPr>
        <w:pStyle w:val="ListBullet"/>
      </w:pPr>
      <w:r>
        <w:t>Element size: a port is 0 to 65535, which fits in 16 bits, 2 bytes. Assembly stores each one with dw (define word, 2 bytes), Rust as u16, Erlang as a 16-bit segment of a binary, Port:16, and Solidity as uint16.</w:t>
      </w:r>
    </w:p>
    <w:p w14:paraId="6DAE235B" w14:textId="77777777" w:rsidR="00B10EFB" w:rsidRDefault="00EC0750">
      <w:pPr>
        <w:pStyle w:val="ListBullet"/>
      </w:pPr>
      <w:r>
        <w:t>The whole array takes count times the element size: 6 ports * 2 bytes = 12 bytes.</w:t>
      </w:r>
    </w:p>
    <w:p w14:paraId="4C8F4E32" w14:textId="77777777" w:rsidR="00B10EFB" w:rsidRDefault="00EC0750">
      <w:pPr>
        <w:pStyle w:val="ListBullet"/>
      </w:pPr>
      <w:r>
        <w:t>Offset: item i starts i * size bytes after the start of the block. Reading index 3 works out 3 * 2 = 6 and reads the 2 bytes there: one step, however long the array is. Assembly writes the rule out as [r12 + rbx*2]; Erlang matches at the offset with &lt;&lt;_:Offset/binary, Port:16, _/binary&gt;&gt;.</w:t>
      </w:r>
    </w:p>
    <w:p w14:paraId="30B7C2FC" w14:textId="77777777" w:rsidR="00B10EFB" w:rsidRDefault="00EC0750">
      <w:pPr>
        <w:pStyle w:val="ListBullet"/>
      </w:pPr>
      <w:r>
        <w:t>A search by value compares the items one by one from index 0 until it finds a match. Finding 3306 at index 4 takes 5 comparisons; a value that is not there takes one comparison per item. Lesson 10.9 measures how these costs grow.</w:t>
      </w:r>
    </w:p>
    <w:p w14:paraId="14C009D4" w14:textId="77777777" w:rsidR="00B10EFB" w:rsidRDefault="00EC0750">
      <w:pPr>
        <w:pStyle w:val="ListBullet"/>
      </w:pPr>
      <w:r>
        <w:t>Valid indexes run from 0 to count - 1. Outside that range, Assembly reads whatever bytes come next, Rust and Solidity stop (at build time for an index written in the code, with a panic for one worked out while running), and Erlang's match fails with badmatch. Production code checks 0 &lt;= index &lt; count first.</w:t>
      </w:r>
    </w:p>
    <w:p w14:paraId="2645BA0C" w14:textId="77777777" w:rsidR="00B10EFB" w:rsidRDefault="00EC0750">
      <w:pPr>
        <w:pStyle w:val="ListBullet"/>
      </w:pPr>
      <w:r>
        <w:t>A fixed array cannot grow: inserting means a new, bigger array and copying every item. Erlang goes further: no value ever changes, so even an update builds a new binary.</w:t>
      </w:r>
    </w:p>
    <w:p w14:paraId="5BFF2265" w14:textId="77777777" w:rsidR="00B10EFB" w:rsidRDefault="00EC0750">
      <w:pPr>
        <w:pStyle w:val="ListBullet"/>
      </w:pPr>
      <w:r>
        <w:t>Solidity's storage packs small items side by side into 32-byte slots, so the six ports take 12 bytes of one slot; a memory array gives every item a whole 32-byte word.</w:t>
      </w:r>
    </w:p>
    <w:p w14:paraId="65D753D5" w14:textId="77777777" w:rsidR="00B10EFB" w:rsidRDefault="00B10EFB">
      <w:pPr>
        <w:keepNext/>
      </w:pPr>
    </w:p>
    <w:p w14:paraId="10B7F5BD" w14:textId="77777777" w:rsidR="00B10EFB" w:rsidRDefault="00EC0750">
      <w:pPr>
        <w:keepNext/>
      </w:pPr>
      <w:r>
        <w:t>The six ports as they sit in memory, 2 bytes each:</w:t>
      </w:r>
    </w:p>
    <w:p w14:paraId="7C5B0196" w14:textId="77777777" w:rsidR="00B10EFB" w:rsidRDefault="00B10EFB">
      <w:pPr>
        <w:keepNext/>
      </w:pPr>
    </w:p>
    <w:p w14:paraId="4A58E4F5" w14:textId="77777777" w:rsidR="00B10EFB" w:rsidRDefault="00EC0750">
      <w:pPr>
        <w:pStyle w:val="RequiredOutput"/>
        <w:keepNext/>
      </w:pPr>
      <w:r>
        <w:t>Byte   0-1  2-3  4-5  6-7  8-9   10-11</w:t>
      </w:r>
    </w:p>
    <w:p w14:paraId="4F546272" w14:textId="77777777" w:rsidR="00B10EFB" w:rsidRDefault="00EC0750">
      <w:pPr>
        <w:pStyle w:val="RequiredOutput"/>
        <w:keepNext/>
      </w:pPr>
      <w:r>
        <w:t>Index  0    1    2    3    4     5</w:t>
      </w:r>
    </w:p>
    <w:p w14:paraId="73518847" w14:textId="77777777" w:rsidR="00B10EFB" w:rsidRDefault="00EC0750">
      <w:pPr>
        <w:pStyle w:val="RequiredOutput"/>
      </w:pPr>
      <w:r>
        <w:t>Port   22   53   80   443  3306  8765</w:t>
      </w:r>
    </w:p>
    <w:p w14:paraId="19E5F5F8" w14:textId="77777777" w:rsidR="00B10EFB" w:rsidRDefault="00B10EFB">
      <w:pPr>
        <w:keepNext/>
      </w:pPr>
    </w:p>
    <w:p w14:paraId="2619ED68" w14:textId="77777777" w:rsidR="00B10EFB" w:rsidRDefault="00EC0750">
      <w:pPr>
        <w:keepNext/>
      </w:pPr>
      <w:r>
        <w:t>Each language's fixed 16-bit array, how it gives one item's size, and what it does with a bad index:</w:t>
      </w:r>
    </w:p>
    <w:p w14:paraId="4BB57F1B" w14:textId="77777777" w:rsidR="00B10EFB" w:rsidRDefault="00B10EFB">
      <w:pPr>
        <w:keepNext/>
      </w:pPr>
    </w:p>
    <w:p w14:paraId="0CD9FDDD" w14:textId="77777777" w:rsidR="00B10EFB" w:rsidRDefault="00EC0750">
      <w:pPr>
        <w:pStyle w:val="RequiredOutput"/>
        <w:keepNext/>
      </w:pPr>
      <w:r>
        <w:t>Language  Fixed 16-bit array        Item size            Bad index</w:t>
      </w:r>
    </w:p>
    <w:p w14:paraId="21ECAC9A" w14:textId="77777777" w:rsidR="00B10EFB" w:rsidRDefault="00EC0750">
      <w:pPr>
        <w:pStyle w:val="RequiredOutput"/>
        <w:keepNext/>
      </w:pPr>
      <w:r>
        <w:t>Assembly  ports dw 22, 53, ...      PORT_SIZE equ 2      not checked</w:t>
      </w:r>
    </w:p>
    <w:p w14:paraId="0FA654F5" w14:textId="77777777" w:rsidR="00B10EFB" w:rsidRDefault="00EC0750">
      <w:pPr>
        <w:pStyle w:val="RequiredOutput"/>
        <w:keepNext/>
      </w:pPr>
      <w:r>
        <w:t>Rust      [u16; 6]                  size_of::&lt;u16&gt;()     build error or panic</w:t>
      </w:r>
    </w:p>
    <w:p w14:paraId="7B15F9A4" w14:textId="77777777" w:rsidR="00B10EFB" w:rsidRDefault="00EC0750">
      <w:pPr>
        <w:pStyle w:val="RequiredOutput"/>
        <w:keepNext/>
      </w:pPr>
      <w:r>
        <w:t>Erlang    &lt;&lt; &lt;&lt;Port:16&gt;&gt; || ... &gt;&gt;  16 bits div 8        badmatch</w:t>
      </w:r>
    </w:p>
    <w:p w14:paraId="15170317" w14:textId="77777777" w:rsidR="00B10EFB" w:rsidRDefault="00EC0750">
      <w:pPr>
        <w:pStyle w:val="RequiredOutput"/>
      </w:pPr>
      <w:r>
        <w:t>Solidity  uint16[6] in storage      encodePacked length  build error or panic</w:t>
      </w:r>
    </w:p>
    <w:p w14:paraId="2EDE3C3C" w14:textId="77777777" w:rsidR="00B10EFB" w:rsidRDefault="00B10EFB">
      <w:pPr>
        <w:keepNext/>
      </w:pPr>
    </w:p>
    <w:p w14:paraId="1EB98A16" w14:textId="77777777" w:rsidR="00B10EFB" w:rsidRDefault="00B10EFB">
      <w:pPr>
        <w:keepNext/>
      </w:pPr>
    </w:p>
    <w:p w14:paraId="4EF341FC" w14:textId="77777777" w:rsidR="00B10EFB" w:rsidRDefault="00B10EFB">
      <w:pPr>
        <w:keepNext/>
      </w:pPr>
    </w:p>
    <w:p w14:paraId="65375223" w14:textId="77777777" w:rsidR="00B10EFB" w:rsidRDefault="00EC0750">
      <w:pPr>
        <w:pStyle w:val="Heading1"/>
      </w:pPr>
      <w:r>
        <w:t>Workflows</w:t>
      </w:r>
    </w:p>
    <w:p w14:paraId="1656F0A5" w14:textId="77777777" w:rsidR="00B10EFB" w:rsidRDefault="00EC0750">
      <w:pPr>
        <w:pStyle w:val="WorkflowText"/>
        <w:keepNext/>
      </w:pPr>
      <w:r>
        <w:t>Store Six Ports as 16-Bit Numbers Side by Side</w:t>
      </w:r>
    </w:p>
    <w:p w14:paraId="205A9AF2" w14:textId="77777777" w:rsidR="00B10EFB" w:rsidRDefault="00EC0750">
      <w:pPr>
        <w:pStyle w:val="WorkflowText"/>
        <w:keepNext/>
      </w:pPr>
      <w:r>
        <w:t>↓</w:t>
      </w:r>
    </w:p>
    <w:p w14:paraId="4EF707CF" w14:textId="77777777" w:rsidR="00B10EFB" w:rsidRDefault="00EC0750">
      <w:pPr>
        <w:pStyle w:val="WorkflowText"/>
        <w:keepNext/>
      </w:pPr>
      <w:r>
        <w:t>Report the Count, the Item Size, and the Total Size</w:t>
      </w:r>
    </w:p>
    <w:p w14:paraId="75F37E7E" w14:textId="77777777" w:rsidR="00B10EFB" w:rsidRDefault="00EC0750">
      <w:pPr>
        <w:pStyle w:val="WorkflowText"/>
        <w:keepNext/>
      </w:pPr>
      <w:r>
        <w:t>↓</w:t>
      </w:r>
    </w:p>
    <w:p w14:paraId="19489000" w14:textId="77777777" w:rsidR="00B10EFB" w:rsidRDefault="00EC0750">
      <w:pPr>
        <w:pStyle w:val="WorkflowText"/>
        <w:keepNext/>
      </w:pPr>
      <w:r>
        <w:t>Read by Index and Work Out Where Index 3 Starts</w:t>
      </w:r>
    </w:p>
    <w:p w14:paraId="0FC91CF4" w14:textId="77777777" w:rsidR="00B10EFB" w:rsidRDefault="00EC0750">
      <w:pPr>
        <w:pStyle w:val="WorkflowText"/>
        <w:keepNext/>
      </w:pPr>
      <w:r>
        <w:t>↓</w:t>
      </w:r>
    </w:p>
    <w:p w14:paraId="31688506" w14:textId="77777777" w:rsidR="00B10EFB" w:rsidRDefault="00EC0750">
      <w:pPr>
        <w:pStyle w:val="WorkflowText"/>
        <w:keepNext/>
      </w:pPr>
      <w:r>
        <w:t>Update the Last Port</w:t>
      </w:r>
    </w:p>
    <w:p w14:paraId="11C3FC7E" w14:textId="77777777" w:rsidR="00B10EFB" w:rsidRDefault="00EC0750">
      <w:pPr>
        <w:pStyle w:val="WorkflowText"/>
        <w:keepNext/>
      </w:pPr>
      <w:r>
        <w:t>↓</w:t>
      </w:r>
    </w:p>
    <w:p w14:paraId="26BA21ED" w14:textId="77777777" w:rsidR="00B10EFB" w:rsidRDefault="00EC0750">
      <w:pPr>
        <w:pStyle w:val="WorkflowText"/>
        <w:keepNext/>
      </w:pPr>
      <w:r>
        <w:t>Check an Index Before Reading It</w:t>
      </w:r>
    </w:p>
    <w:p w14:paraId="4DB444C2" w14:textId="77777777" w:rsidR="00B10EFB" w:rsidRDefault="00EC0750">
      <w:pPr>
        <w:pStyle w:val="WorkflowText"/>
        <w:keepNext/>
      </w:pPr>
      <w:r>
        <w:t>↓</w:t>
      </w:r>
    </w:p>
    <w:p w14:paraId="17BEA125" w14:textId="77777777" w:rsidR="00B10EFB" w:rsidRDefault="00EC0750">
      <w:pPr>
        <w:pStyle w:val="WorkflowText"/>
      </w:pPr>
      <w:r>
        <w:t>Search for a Port by Value and Count the Comparisons</w:t>
      </w:r>
    </w:p>
    <w:p w14:paraId="0738B3AE" w14:textId="77777777" w:rsidR="00B10EFB" w:rsidRDefault="00B10EFB">
      <w:pPr>
        <w:keepNext/>
      </w:pPr>
    </w:p>
    <w:p w14:paraId="2551C645" w14:textId="77777777" w:rsidR="00B10EFB" w:rsidRDefault="00B10EFB">
      <w:pPr>
        <w:keepNext/>
      </w:pPr>
    </w:p>
    <w:p w14:paraId="4D30176A" w14:textId="77777777" w:rsidR="00B10EFB" w:rsidRDefault="00B10EFB">
      <w:pPr>
        <w:keepNext/>
      </w:pPr>
    </w:p>
    <w:p w14:paraId="48FF08E3" w14:textId="77777777" w:rsidR="00B10EFB" w:rsidRDefault="00EC0750">
      <w:pPr>
        <w:pStyle w:val="Heading1"/>
      </w:pPr>
      <w:r>
        <w:t>Shared Learning Contract</w:t>
      </w:r>
    </w:p>
    <w:p w14:paraId="7B04BBF6" w14:textId="77777777" w:rsidR="00B10EFB" w:rsidRDefault="00EC0750">
      <w:pPr>
        <w:pStyle w:val="ListBullet"/>
      </w:pPr>
      <w:r>
        <w:t>Every implementation uses the same values and steps as Lesson 10.1: the ports 22, 53, 80, 443, 3306, and 8765 as unsigned 16-bit numbers side by side in one fixed array, printed on one line by print_ports (Solidity printPorts).</w:t>
      </w:r>
    </w:p>
    <w:p w14:paraId="7FABC1DA" w14:textId="77777777" w:rsidR="00B10EFB" w:rsidRDefault="00EC0750">
      <w:pPr>
        <w:pStyle w:val="ListBullet"/>
      </w:pPr>
      <w:r>
        <w:t>It prints the count (6), the size of one port (2 bytes), and the size of the whole array (12 bytes); reads index 0, index 3 with its byte offset, 3 * 2 = 6, and the last port at count - 1; updates it to 8443; and prints the ports again.</w:t>
      </w:r>
    </w:p>
    <w:p w14:paraId="7B38C134" w14:textId="77777777" w:rsidR="00B10EFB" w:rsidRDefault="00EC0750">
      <w:pPr>
        <w:pStyle w:val="ListBullet"/>
      </w:pPr>
      <w:r>
        <w:t>The Production-Minded version adds port_at, which checks the index (Assembly, Erlang, and Solidity return NO_PORT, -1; Rust returns None), and find_port, a linear search that returns the index or NOT_FOUND (Rust None) and the number of comparisons, for 3306 and for 25.</w:t>
      </w:r>
    </w:p>
    <w:p w14:paraId="4B58CF37" w14:textId="77777777" w:rsidR="00B10EFB" w:rsidRDefault="00EC0750">
      <w:pPr>
        <w:pStyle w:val="ListBullet"/>
      </w:pPr>
      <w:r>
        <w:t>Every language prints the same lines as Lesson 10.1; Solidity prints them under == Logs ==.</w:t>
      </w:r>
    </w:p>
    <w:p w14:paraId="29125D67" w14:textId="77777777" w:rsidR="00B10EFB" w:rsidRDefault="00EC0750">
      <w:pPr>
        <w:pStyle w:val="ListBullet"/>
      </w:pPr>
      <w:r>
        <w:t>No growable arrays (Lesson 10.2), heap memory, sorting, or binary search (Lesson 10.9) are introduced.</w:t>
      </w:r>
    </w:p>
    <w:p w14:paraId="40960BE3" w14:textId="77777777" w:rsidR="00B10EFB" w:rsidRDefault="00B10EFB">
      <w:pPr>
        <w:keepNext/>
      </w:pPr>
    </w:p>
    <w:p w14:paraId="5752EAA4" w14:textId="77777777" w:rsidR="00B10EFB" w:rsidRDefault="00B10EFB">
      <w:pPr>
        <w:keepNext/>
      </w:pPr>
    </w:p>
    <w:p w14:paraId="230073FD" w14:textId="77777777" w:rsidR="00B10EFB" w:rsidRDefault="00B10EFB">
      <w:pPr>
        <w:keepNext/>
      </w:pPr>
    </w:p>
    <w:p w14:paraId="636E85A7" w14:textId="77777777" w:rsidR="00B10EFB" w:rsidRDefault="00EC0750">
      <w:pPr>
        <w:pStyle w:val="Heading1"/>
      </w:pPr>
      <w:r>
        <w:t>Project Layout</w:t>
      </w:r>
    </w:p>
    <w:p w14:paraId="220A4238" w14:textId="77777777" w:rsidR="00B10EFB" w:rsidRDefault="00EC0750">
      <w:pPr>
        <w:pStyle w:val="CommandBlock"/>
        <w:keepNext/>
      </w:pPr>
      <w:r>
        <w:t>lesson-10.1-extended/</w:t>
      </w:r>
    </w:p>
    <w:p w14:paraId="7E9B1D0E" w14:textId="77777777" w:rsidR="00B10EFB" w:rsidRDefault="00EC0750">
      <w:pPr>
        <w:pStyle w:val="CommandBlock"/>
        <w:keepNext/>
      </w:pPr>
      <w:r>
        <w:t xml:space="preserve">  assembly/windows/basic_ports.asm</w:t>
      </w:r>
    </w:p>
    <w:p w14:paraId="1FB6A390" w14:textId="77777777" w:rsidR="00B10EFB" w:rsidRDefault="00EC0750">
      <w:pPr>
        <w:pStyle w:val="CommandBlock"/>
        <w:keepNext/>
      </w:pPr>
      <w:r>
        <w:t xml:space="preserve">  assembly/windows/ports.asm</w:t>
      </w:r>
    </w:p>
    <w:p w14:paraId="3CADA05B" w14:textId="77777777" w:rsidR="00B10EFB" w:rsidRDefault="00EC0750">
      <w:pPr>
        <w:pStyle w:val="CommandBlock"/>
        <w:keepNext/>
      </w:pPr>
      <w:r>
        <w:t xml:space="preserve">  assembly/linux/basic_ports.asm</w:t>
      </w:r>
    </w:p>
    <w:p w14:paraId="6BEDA31D" w14:textId="77777777" w:rsidR="00B10EFB" w:rsidRDefault="00EC0750">
      <w:pPr>
        <w:pStyle w:val="CommandBlock"/>
        <w:keepNext/>
      </w:pPr>
      <w:r>
        <w:t xml:space="preserve">  assembly/linux/ports.asm</w:t>
      </w:r>
    </w:p>
    <w:p w14:paraId="16978A7F" w14:textId="77777777" w:rsidR="00B10EFB" w:rsidRDefault="00EC0750">
      <w:pPr>
        <w:pStyle w:val="CommandBlock"/>
        <w:keepNext/>
      </w:pPr>
      <w:r>
        <w:t xml:space="preserve">  rust/Cargo.toml</w:t>
      </w:r>
    </w:p>
    <w:p w14:paraId="4EA8E076" w14:textId="77777777" w:rsidR="00B10EFB" w:rsidRDefault="00EC0750">
      <w:pPr>
        <w:pStyle w:val="CommandBlock"/>
        <w:keepNext/>
      </w:pPr>
      <w:r>
        <w:t xml:space="preserve">  rust/src/bin/basic_ports.rs</w:t>
      </w:r>
    </w:p>
    <w:p w14:paraId="3FB7DCCB" w14:textId="77777777" w:rsidR="00B10EFB" w:rsidRDefault="00EC0750">
      <w:pPr>
        <w:pStyle w:val="CommandBlock"/>
        <w:keepNext/>
      </w:pPr>
      <w:r>
        <w:t xml:space="preserve">  rust/src/bin/ports.rs</w:t>
      </w:r>
    </w:p>
    <w:p w14:paraId="0B9E2DFE" w14:textId="77777777" w:rsidR="00B10EFB" w:rsidRDefault="00EC0750">
      <w:pPr>
        <w:pStyle w:val="CommandBlock"/>
        <w:keepNext/>
      </w:pPr>
      <w:r>
        <w:t xml:space="preserve">  erlang/basic_ports.erl</w:t>
      </w:r>
    </w:p>
    <w:p w14:paraId="4E571F5F" w14:textId="77777777" w:rsidR="00B10EFB" w:rsidRDefault="00EC0750">
      <w:pPr>
        <w:pStyle w:val="CommandBlock"/>
        <w:keepNext/>
      </w:pPr>
      <w:r>
        <w:t xml:space="preserve">  erlang/ports.erl</w:t>
      </w:r>
    </w:p>
    <w:p w14:paraId="7F5B5EE4" w14:textId="77777777" w:rsidR="00B10EFB" w:rsidRDefault="00EC0750">
      <w:pPr>
        <w:pStyle w:val="CommandBlock"/>
        <w:keepNext/>
      </w:pPr>
      <w:r>
        <w:t xml:space="preserve">  solidity/foundry.toml</w:t>
      </w:r>
    </w:p>
    <w:p w14:paraId="6F5459CB" w14:textId="77777777" w:rsidR="00B10EFB" w:rsidRDefault="00EC0750">
      <w:pPr>
        <w:pStyle w:val="CommandBlock"/>
        <w:keepNext/>
      </w:pPr>
      <w:r>
        <w:t xml:space="preserve">  solidity/script/BasicPorts.s.sol</w:t>
      </w:r>
    </w:p>
    <w:p w14:paraId="1205C273" w14:textId="77777777" w:rsidR="00B10EFB" w:rsidRDefault="00EC0750">
      <w:pPr>
        <w:pStyle w:val="CommandBlock"/>
      </w:pPr>
      <w:r>
        <w:t xml:space="preserve">  solidity/script/Ports.s.sol</w:t>
      </w:r>
    </w:p>
    <w:p w14:paraId="02017971" w14:textId="77777777" w:rsidR="00B10EFB" w:rsidRDefault="00B10EFB">
      <w:pPr>
        <w:keepNext/>
      </w:pPr>
    </w:p>
    <w:p w14:paraId="0D9C985B" w14:textId="77777777" w:rsidR="00B10EFB" w:rsidRDefault="00B10EFB">
      <w:pPr>
        <w:keepNext/>
      </w:pPr>
    </w:p>
    <w:p w14:paraId="4B8D864B" w14:textId="77777777" w:rsidR="00B10EFB" w:rsidRDefault="00B10EFB">
      <w:pPr>
        <w:keepNext/>
      </w:pPr>
    </w:p>
    <w:p w14:paraId="0F65D4AC" w14:textId="77777777" w:rsidR="00B10EFB" w:rsidRDefault="00EC0750">
      <w:pPr>
        <w:pStyle w:val="Heading1"/>
      </w:pPr>
      <w:r>
        <w:t>Project Setup</w:t>
      </w:r>
    </w:p>
    <w:p w14:paraId="509C93C3" w14:textId="77777777" w:rsidR="00B10EFB" w:rsidRDefault="00B10EFB">
      <w:pPr>
        <w:keepNext/>
      </w:pPr>
    </w:p>
    <w:p w14:paraId="21DD9268" w14:textId="77777777" w:rsidR="00B10EFB" w:rsidRDefault="00B10EFB">
      <w:pPr>
        <w:keepNext/>
      </w:pPr>
    </w:p>
    <w:p w14:paraId="4C466F34" w14:textId="77777777" w:rsidR="00B10EFB" w:rsidRDefault="00EC0750">
      <w:pPr>
        <w:pStyle w:val="Heading2"/>
      </w:pPr>
      <w:r>
        <w:t>Windows PowerShell Project Setup</w:t>
      </w:r>
    </w:p>
    <w:p w14:paraId="45250C69" w14:textId="77777777" w:rsidR="00B10EFB" w:rsidRDefault="00EC075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lesson-10.1-extended sits beside the other lessons. Set-Location then moves into the lesson folder, where the rest of the lesson runs.</w:t>
      </w:r>
    </w:p>
    <w:p w14:paraId="3959EEEA" w14:textId="77777777" w:rsidR="00B10EFB" w:rsidRDefault="00B10EFB">
      <w:pPr>
        <w:keepNext/>
      </w:pPr>
    </w:p>
    <w:p w14:paraId="4A2F4785" w14:textId="77777777" w:rsidR="00B10EFB" w:rsidRDefault="00EC0750">
      <w:pPr>
        <w:pStyle w:val="CommandBlock"/>
        <w:keepNext/>
      </w:pPr>
      <w:r>
        <w:t>New-Item -ItemType Directory -Force "$HOME\spa\lesson-10.1-extended" | Out-Null</w:t>
      </w:r>
    </w:p>
    <w:p w14:paraId="12D7A238" w14:textId="77777777" w:rsidR="00B10EFB" w:rsidRDefault="00EC0750">
      <w:pPr>
        <w:pStyle w:val="CommandBlock"/>
        <w:keepNext/>
      </w:pPr>
      <w:r>
        <w:t>Set-Location "$HOME\spa\lesson-10.1-extended"</w:t>
      </w:r>
    </w:p>
    <w:p w14:paraId="7576FD35" w14:textId="77777777" w:rsidR="00B10EFB" w:rsidRDefault="00EC0750">
      <w:pPr>
        <w:pStyle w:val="CommandBlock"/>
        <w:keepNext/>
      </w:pPr>
      <w:r>
        <w:t>New-Item -ItemType Directory -Force `</w:t>
      </w:r>
    </w:p>
    <w:p w14:paraId="70DCC34D" w14:textId="77777777" w:rsidR="00B10EFB" w:rsidRDefault="00EC0750">
      <w:pPr>
        <w:pStyle w:val="CommandBlock"/>
        <w:keepNext/>
      </w:pPr>
      <w:r>
        <w:t xml:space="preserve">    "$HOME\spa\lesson-10.1-extended\assembly\windows" | Out-Null</w:t>
      </w:r>
    </w:p>
    <w:p w14:paraId="603D5449" w14:textId="77777777" w:rsidR="00B10EFB" w:rsidRDefault="00EC0750">
      <w:pPr>
        <w:pStyle w:val="CommandBlock"/>
        <w:keepNext/>
      </w:pPr>
      <w:r>
        <w:t>New-Item -ItemType Directory -Force `</w:t>
      </w:r>
    </w:p>
    <w:p w14:paraId="2BD76357" w14:textId="77777777" w:rsidR="00B10EFB" w:rsidRDefault="00EC0750">
      <w:pPr>
        <w:pStyle w:val="CommandBlock"/>
        <w:keepNext/>
      </w:pPr>
      <w:r>
        <w:t xml:space="preserve">    "$HOME\spa\lesson-10.1-extended\assembly\linux" | Out-Null</w:t>
      </w:r>
    </w:p>
    <w:p w14:paraId="010ACCE3" w14:textId="77777777" w:rsidR="00B10EFB" w:rsidRDefault="00EC0750">
      <w:pPr>
        <w:pStyle w:val="CommandBlock"/>
        <w:keepNext/>
      </w:pPr>
      <w:r>
        <w:t>New-Item -ItemType Directory -Force `</w:t>
      </w:r>
    </w:p>
    <w:p w14:paraId="1662D07F" w14:textId="77777777" w:rsidR="00B10EFB" w:rsidRDefault="00EC0750">
      <w:pPr>
        <w:pStyle w:val="CommandBlock"/>
        <w:keepNext/>
      </w:pPr>
      <w:r>
        <w:t xml:space="preserve">    "$HOME\spa\lesson-10.1-extended\rust\src\bin" | Out-Null</w:t>
      </w:r>
    </w:p>
    <w:p w14:paraId="67E55C2C" w14:textId="77777777" w:rsidR="00B10EFB" w:rsidRDefault="00EC0750">
      <w:pPr>
        <w:pStyle w:val="CommandBlock"/>
        <w:keepNext/>
      </w:pPr>
      <w:r>
        <w:t>New-Item -ItemType Directory -Force "$HOME\spa\lesson-10.1-extended\erlang" |</w:t>
      </w:r>
    </w:p>
    <w:p w14:paraId="650DE6A0" w14:textId="77777777" w:rsidR="00B10EFB" w:rsidRDefault="00EC0750">
      <w:pPr>
        <w:pStyle w:val="CommandBlock"/>
      </w:pPr>
      <w:r>
        <w:t xml:space="preserve">    Out-Null</w:t>
      </w:r>
    </w:p>
    <w:p w14:paraId="61557A2A" w14:textId="77777777" w:rsidR="00B10EFB" w:rsidRDefault="00B10EFB">
      <w:pPr>
        <w:keepNext/>
      </w:pPr>
    </w:p>
    <w:p w14:paraId="273C88A2" w14:textId="77777777" w:rsidR="00B10EFB" w:rsidRDefault="00EC0750">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and --empty leaves out forge's example contracts but makes the empty script folder.</w:t>
      </w:r>
    </w:p>
    <w:p w14:paraId="58526D7E" w14:textId="77777777" w:rsidR="00B10EFB" w:rsidRDefault="00B10EFB">
      <w:pPr>
        <w:keepNext/>
      </w:pPr>
    </w:p>
    <w:p w14:paraId="6D3F4EEA" w14:textId="77777777" w:rsidR="00B10EFB" w:rsidRDefault="00EC0750">
      <w:pPr>
        <w:pStyle w:val="CommandBlock"/>
        <w:keepNext/>
      </w:pPr>
      <w:r>
        <w:t>cargo init .\rust --name ports --vcs none</w:t>
      </w:r>
    </w:p>
    <w:p w14:paraId="30C36689" w14:textId="77777777" w:rsidR="00B10EFB" w:rsidRDefault="00EC0750">
      <w:pPr>
        <w:pStyle w:val="CommandBlock"/>
        <w:keepNext/>
      </w:pPr>
      <w:r>
        <w:t>Remove-Item .\rust\src\main.rs</w:t>
      </w:r>
    </w:p>
    <w:p w14:paraId="5341759A" w14:textId="77777777" w:rsidR="00B10EFB" w:rsidRDefault="00EC0750">
      <w:pPr>
        <w:pStyle w:val="CommandBlock"/>
      </w:pPr>
      <w:r>
        <w:t>forge init .\solidity --empty --no-git --offline</w:t>
      </w:r>
    </w:p>
    <w:p w14:paraId="11497B00" w14:textId="77777777" w:rsidR="00B10EFB" w:rsidRDefault="00B10EFB">
      <w:pPr>
        <w:keepNext/>
      </w:pPr>
    </w:p>
    <w:p w14:paraId="4B00719C" w14:textId="77777777" w:rsidR="00B10EFB" w:rsidRDefault="00EC0750">
      <w:r>
        <w:t>Then type the Solidity project's settings over the foundry.toml that forge init wrote: src = "script" makes the scripts the project's only sources. notepad .\solidity\foundry.toml opens the file: replace its text with the file below, save it with Ctrl+S, and close Notepad.</w:t>
      </w:r>
    </w:p>
    <w:p w14:paraId="6B1359DE" w14:textId="77777777" w:rsidR="00B10EFB" w:rsidRDefault="00B10EFB">
      <w:pPr>
        <w:keepNext/>
      </w:pPr>
    </w:p>
    <w:p w14:paraId="606B7E93" w14:textId="77777777" w:rsidR="00B10EFB" w:rsidRDefault="00EC0750">
      <w:pPr>
        <w:pStyle w:val="Heading3"/>
      </w:pPr>
      <w:r>
        <w:t>solidity/foundry.toml</w:t>
      </w:r>
    </w:p>
    <w:p w14:paraId="16E3C105" w14:textId="77777777" w:rsidR="00B10EFB" w:rsidRDefault="00EC0750">
      <w:pPr>
        <w:pStyle w:val="SourceCode"/>
        <w:keepNext/>
      </w:pPr>
      <w:r>
        <w:t>[profile.default]  # Remember, the settings forge uses by default.</w:t>
      </w:r>
    </w:p>
    <w:p w14:paraId="3A709AB5" w14:textId="77777777" w:rsidR="00B10EFB" w:rsidRDefault="00EC0750">
      <w:pPr>
        <w:pStyle w:val="SourceCode"/>
        <w:keepNext/>
      </w:pPr>
      <w:r>
        <w:t># The scripts in script/ are the only Solidity sources in this project.</w:t>
      </w:r>
    </w:p>
    <w:p w14:paraId="0CEBECF2" w14:textId="77777777" w:rsidR="00B10EFB" w:rsidRDefault="00EC0750">
      <w:pPr>
        <w:pStyle w:val="SourceCode"/>
        <w:keepNext/>
      </w:pPr>
      <w:r>
        <w:t>src = "script"</w:t>
      </w:r>
    </w:p>
    <w:p w14:paraId="51EDB590" w14:textId="77777777" w:rsidR="00B10EFB" w:rsidRDefault="00EC0750">
      <w:pPr>
        <w:pStyle w:val="SourceCode"/>
        <w:keepNext/>
      </w:pPr>
      <w:r>
        <w:t># forge install puts forge-std in lib/.</w:t>
      </w:r>
    </w:p>
    <w:p w14:paraId="275B3140" w14:textId="77777777" w:rsidR="00B10EFB" w:rsidRDefault="00EC0750">
      <w:pPr>
        <w:pStyle w:val="SourceCode"/>
      </w:pPr>
      <w:r>
        <w:t>libs = ["lib"]</w:t>
      </w:r>
    </w:p>
    <w:p w14:paraId="707D3937" w14:textId="77777777" w:rsidR="00B10EFB" w:rsidRDefault="00B10EFB">
      <w:pPr>
        <w:keepNext/>
      </w:pPr>
    </w:p>
    <w:p w14:paraId="0F08F270" w14:textId="77777777" w:rsidR="00B10EFB" w:rsidRDefault="00EC0750">
      <w:pPr>
        <w:pStyle w:val="Heading3"/>
      </w:pPr>
      <w:r>
        <w:t>Windows PowerShell forge-std Setup</w:t>
      </w:r>
    </w:p>
    <w:p w14:paraId="6549651D" w14:textId="77777777" w:rsidR="00B10EFB" w:rsidRDefault="00EC0750">
      <w:pPr>
        <w:keepNext/>
      </w:pPr>
      <w:r>
        <w:t>Then install forge-std, Foundry's standard library, into the Solidity project. Linux Assembly runs in WSL or on a Linux computer.</w:t>
      </w:r>
    </w:p>
    <w:p w14:paraId="4BB8ECBD" w14:textId="77777777" w:rsidR="00B10EFB" w:rsidRDefault="00B10EFB">
      <w:pPr>
        <w:keepNext/>
      </w:pPr>
    </w:p>
    <w:p w14:paraId="105EFB62" w14:textId="77777777" w:rsidR="00B10EFB" w:rsidRDefault="00EC0750">
      <w:pPr>
        <w:pStyle w:val="CommandBlock"/>
        <w:keepNext/>
      </w:pPr>
      <w:r>
        <w:t>Push-Location .\solidity</w:t>
      </w:r>
    </w:p>
    <w:p w14:paraId="26DEA795" w14:textId="77777777" w:rsidR="00B10EFB" w:rsidRDefault="00EC0750">
      <w:pPr>
        <w:pStyle w:val="CommandBlock"/>
        <w:keepNext/>
      </w:pPr>
      <w:r>
        <w:t>forge install foundry-rs/forge-std@v1.16.2 --no-git</w:t>
      </w:r>
    </w:p>
    <w:p w14:paraId="46CFD5D2" w14:textId="77777777" w:rsidR="00B10EFB" w:rsidRDefault="00EC0750">
      <w:pPr>
        <w:pStyle w:val="CommandBlock"/>
      </w:pPr>
      <w:r>
        <w:t>Pop-Location</w:t>
      </w:r>
    </w:p>
    <w:p w14:paraId="2E4AB933" w14:textId="77777777" w:rsidR="00B10EFB" w:rsidRDefault="00B10EFB">
      <w:pPr>
        <w:keepNext/>
      </w:pPr>
    </w:p>
    <w:p w14:paraId="03AFA030" w14:textId="77777777" w:rsidR="00B10EFB" w:rsidRDefault="00EC0750">
      <w:r>
        <w:t>You save each source file in its language's section below, as each is shown. As in Chapter 1, notepad .\rust\src\bin\basic_ports.rs creates and opens one: choose Yes, type the file, save it with Ctrl+S, and close Notepad.</w:t>
      </w:r>
    </w:p>
    <w:p w14:paraId="03A10FEF" w14:textId="77777777" w:rsidR="00B10EFB" w:rsidRDefault="00B10EFB">
      <w:pPr>
        <w:keepNext/>
      </w:pPr>
    </w:p>
    <w:p w14:paraId="54ECE3AB" w14:textId="77777777" w:rsidR="00B10EFB" w:rsidRDefault="00B10EFB">
      <w:pPr>
        <w:keepNext/>
      </w:pPr>
    </w:p>
    <w:p w14:paraId="1EE6F888" w14:textId="77777777" w:rsidR="00B10EFB" w:rsidRDefault="00EC0750">
      <w:pPr>
        <w:pStyle w:val="Heading2"/>
      </w:pPr>
      <w:r>
        <w:t>Linux or macOS Project Setup</w:t>
      </w:r>
    </w:p>
    <w:p w14:paraId="1DD931FB" w14:textId="77777777" w:rsidR="00B10EFB" w:rsidRDefault="00EC0750">
      <w:pPr>
        <w:keepNext/>
      </w:pPr>
      <w:r>
        <w:t>Each folder below is a full path that starts with $HOME/spa, your course folder from Chapter 1, so the commands work from any folder; cd then moves into the lesson folder.</w:t>
      </w:r>
    </w:p>
    <w:p w14:paraId="305F22FB" w14:textId="77777777" w:rsidR="00B10EFB" w:rsidRDefault="00B10EFB">
      <w:pPr>
        <w:keepNext/>
      </w:pPr>
    </w:p>
    <w:p w14:paraId="4CCDC4E2" w14:textId="77777777" w:rsidR="00B10EFB" w:rsidRDefault="00EC0750">
      <w:pPr>
        <w:pStyle w:val="CommandBlock"/>
        <w:keepNext/>
      </w:pPr>
      <w:r>
        <w:t>mkdir -p "$HOME/spa/lesson-10.1-extended/assembly/"{windows,linux}</w:t>
      </w:r>
    </w:p>
    <w:p w14:paraId="0D06F9CE" w14:textId="77777777" w:rsidR="00B10EFB" w:rsidRDefault="00EC0750">
      <w:pPr>
        <w:pStyle w:val="CommandBlock"/>
        <w:keepNext/>
      </w:pPr>
      <w:r>
        <w:t>mkdir -p "$HOME/spa/lesson-10.1-extended/"{rust/src/bin,erlang}</w:t>
      </w:r>
    </w:p>
    <w:p w14:paraId="5FAA164C" w14:textId="77777777" w:rsidR="00B10EFB" w:rsidRDefault="00EC0750">
      <w:pPr>
        <w:pStyle w:val="CommandBlock"/>
      </w:pPr>
      <w:r>
        <w:t>cd "$HOME/spa/lesson-10.1-extended"</w:t>
      </w:r>
    </w:p>
    <w:p w14:paraId="1B263FDF" w14:textId="77777777" w:rsidR="00B10EFB" w:rsidRDefault="00B10EFB">
      <w:pPr>
        <w:keepNext/>
      </w:pPr>
    </w:p>
    <w:p w14:paraId="256D14D2" w14:textId="77777777" w:rsidR="00B10EFB" w:rsidRDefault="00EC0750">
      <w:pPr>
        <w:keepNext/>
      </w:pPr>
      <w:r>
        <w:t>Then create the Rust and Solidity projects with the same commands as on Windows; rm deletes the starter main.rs.</w:t>
      </w:r>
    </w:p>
    <w:p w14:paraId="64C488B7" w14:textId="77777777" w:rsidR="00B10EFB" w:rsidRDefault="00B10EFB">
      <w:pPr>
        <w:keepNext/>
      </w:pPr>
    </w:p>
    <w:p w14:paraId="62BDB8CF" w14:textId="77777777" w:rsidR="00B10EFB" w:rsidRDefault="00EC0750">
      <w:pPr>
        <w:pStyle w:val="CommandBlock"/>
        <w:keepNext/>
      </w:pPr>
      <w:r>
        <w:t>cargo init ./rust --name ports --vcs none</w:t>
      </w:r>
    </w:p>
    <w:p w14:paraId="2367BF5B" w14:textId="77777777" w:rsidR="00B10EFB" w:rsidRDefault="00EC0750">
      <w:pPr>
        <w:pStyle w:val="CommandBlock"/>
        <w:keepNext/>
      </w:pPr>
      <w:r>
        <w:t>rm ./rust/src/main.rs</w:t>
      </w:r>
    </w:p>
    <w:p w14:paraId="5E24DDF3" w14:textId="77777777" w:rsidR="00B10EFB" w:rsidRDefault="00EC0750">
      <w:pPr>
        <w:pStyle w:val="CommandBlock"/>
      </w:pPr>
      <w:r>
        <w:t>forge init ./solidity --empty --no-git --offline</w:t>
      </w:r>
    </w:p>
    <w:p w14:paraId="47638F97" w14:textId="77777777" w:rsidR="00B10EFB" w:rsidRDefault="00B10EFB">
      <w:pPr>
        <w:keepNext/>
      </w:pPr>
    </w:p>
    <w:p w14:paraId="5188654D" w14:textId="77777777" w:rsidR="00B10EFB" w:rsidRDefault="00EC0750">
      <w:pPr>
        <w:keepNext/>
      </w:pPr>
      <w:r>
        <w:t>Type solidity/foundry.toml exactly as shown in the Windows setup, over the file forge init wrote. Then install forge-std.</w:t>
      </w:r>
    </w:p>
    <w:p w14:paraId="78A325D1" w14:textId="77777777" w:rsidR="00B10EFB" w:rsidRDefault="00B10EFB">
      <w:pPr>
        <w:keepNext/>
      </w:pPr>
    </w:p>
    <w:p w14:paraId="25EEC3E1" w14:textId="77777777" w:rsidR="00B10EFB" w:rsidRDefault="00EC0750">
      <w:pPr>
        <w:pStyle w:val="CommandBlock"/>
      </w:pPr>
      <w:r>
        <w:t>(cd ./solidity &amp;&amp; forge install foundry-rs/forge-std@v1.16.2 --no-git)</w:t>
      </w:r>
    </w:p>
    <w:p w14:paraId="53DD5971" w14:textId="77777777" w:rsidR="00B10EFB" w:rsidRDefault="00B10EFB">
      <w:pPr>
        <w:keepNext/>
      </w:pPr>
    </w:p>
    <w:p w14:paraId="6DBD218F" w14:textId="77777777" w:rsidR="00B10EFB" w:rsidRDefault="00EC0750">
      <w:r>
        <w:t>You save each source file in its language's section below, as each is shown. As in Chapter 1, nano ./rust/src/bin/basic_ports.rs creates and opens one: type the file, then save and close it with Ctrl+O, Enter, then Ctrl+X.</w:t>
      </w:r>
    </w:p>
    <w:p w14:paraId="0BBD5F2B" w14:textId="77777777" w:rsidR="00B10EFB" w:rsidRDefault="00B10EFB">
      <w:pPr>
        <w:keepNext/>
      </w:pPr>
    </w:p>
    <w:p w14:paraId="7AF89D9B" w14:textId="77777777" w:rsidR="00B10EFB" w:rsidRDefault="00B10EFB">
      <w:pPr>
        <w:keepNext/>
      </w:pPr>
    </w:p>
    <w:p w14:paraId="2EC32ADC" w14:textId="77777777" w:rsidR="00B10EFB" w:rsidRDefault="00B10EFB">
      <w:pPr>
        <w:keepNext/>
      </w:pPr>
    </w:p>
    <w:p w14:paraId="105014F7" w14:textId="77777777" w:rsidR="00B10EFB" w:rsidRDefault="00EC0750">
      <w:pPr>
        <w:pStyle w:val="Heading1"/>
      </w:pPr>
      <w:r>
        <w:t>Assembly Implementation</w:t>
      </w:r>
    </w:p>
    <w:p w14:paraId="6B40EF71" w14:textId="77777777" w:rsidR="00B10EFB" w:rsidRDefault="00EC0750">
      <w:r>
        <w:t>Assembly shows an array exactly as the processor sees it: bytes side by side in memory and nothing else. There is no array type, no count stored with the items, and no index check. dw (define word) writes each port in 2 bytes, the assembler measures the whole block, and every read works out the address itself as the start plus index * 2. A function receives the array's address and its count, as in C.</w:t>
      </w:r>
    </w:p>
    <w:p w14:paraId="352EA63B" w14:textId="77777777" w:rsidR="00B10EFB" w:rsidRDefault="00B10EFB">
      <w:pPr>
        <w:keepNext/>
      </w:pPr>
    </w:p>
    <w:p w14:paraId="59ABF9BA" w14:textId="77777777" w:rsidR="00B10EFB" w:rsidRDefault="00B10EFB">
      <w:pPr>
        <w:keepNext/>
      </w:pPr>
    </w:p>
    <w:p w14:paraId="35983BAC" w14:textId="77777777" w:rsidR="00B10EFB" w:rsidRDefault="00EC0750">
      <w:pPr>
        <w:pStyle w:val="Heading2"/>
      </w:pPr>
      <w:r>
        <w:t>Basic Implementation</w:t>
      </w:r>
    </w:p>
    <w:p w14:paraId="2C360CED" w14:textId="77777777" w:rsidR="00B10EFB" w:rsidRDefault="00EC0750">
      <w:r>
        <w:t>Start with the most direct version: main reports the count and the sizes, reads by index, works out one offset, and updates the last port; one function, print_ports, prints every port on one line. Every step is commented, so read the comments as you type it.</w:t>
      </w:r>
    </w:p>
    <w:p w14:paraId="309AB8F7" w14:textId="77777777" w:rsidR="00B10EFB" w:rsidRDefault="00B10EFB">
      <w:pPr>
        <w:keepNext/>
      </w:pPr>
    </w:p>
    <w:p w14:paraId="3AB69F8B" w14:textId="77777777" w:rsidR="00B10EFB" w:rsidRDefault="00EC0750">
      <w:pPr>
        <w:pStyle w:val="Heading3"/>
      </w:pPr>
      <w:r>
        <w:t>assembly/windows/basic_ports.asm</w:t>
      </w:r>
    </w:p>
    <w:p w14:paraId="0B1359BC" w14:textId="77777777" w:rsidR="00B10EFB" w:rsidRDefault="00EC0750">
      <w:pPr>
        <w:pStyle w:val="SourceCode"/>
        <w:keepNext/>
      </w:pPr>
      <w:r>
        <w:t>; Assembly for 64-bit Windows, written for NASM. An array in Assembly is</w:t>
      </w:r>
    </w:p>
    <w:p w14:paraId="00664AA8" w14:textId="77777777" w:rsidR="00B10EFB" w:rsidRDefault="00EC0750">
      <w:pPr>
        <w:pStyle w:val="SourceCode"/>
        <w:keepNext/>
      </w:pPr>
      <w:r>
        <w:t>; nothing but bytes side by side in memory: the assembler lays the items</w:t>
      </w:r>
    </w:p>
    <w:p w14:paraId="6F4ABBD6" w14:textId="77777777" w:rsidR="00B10EFB" w:rsidRDefault="00EC0750">
      <w:pPr>
        <w:pStyle w:val="SourceCode"/>
      </w:pPr>
      <w:r>
        <w:t>; down one after another, and every read works out the item's address</w:t>
      </w:r>
    </w:p>
    <w:p w14:paraId="2114F269" w14:textId="77777777" w:rsidR="00B10EFB" w:rsidRDefault="00EC0750">
      <w:pPr>
        <w:pStyle w:val="SourceCode"/>
      </w:pPr>
      <w:r>
        <w:t>; itself, as the start of the array plus index * item size.</w:t>
      </w:r>
    </w:p>
    <w:p w14:paraId="3BA47D23" w14:textId="77777777" w:rsidR="00B10EFB" w:rsidRDefault="00B10EFB">
      <w:pPr>
        <w:pStyle w:val="SourceCode"/>
      </w:pPr>
    </w:p>
    <w:p w14:paraId="30617D22" w14:textId="77777777" w:rsidR="00B10EFB" w:rsidRDefault="00EC0750">
      <w:pPr>
        <w:pStyle w:val="SourceCode"/>
      </w:pPr>
      <w:r>
        <w:t>; Remember, extern pulls in C library functions.</w:t>
      </w:r>
    </w:p>
    <w:p w14:paraId="270A5DE4" w14:textId="77777777" w:rsidR="00B10EFB" w:rsidRDefault="00EC0750">
      <w:pPr>
        <w:pStyle w:val="SourceCode"/>
      </w:pPr>
      <w:r>
        <w:t>default rel</w:t>
      </w:r>
    </w:p>
    <w:p w14:paraId="53C0B3D1" w14:textId="77777777" w:rsidR="00B10EFB" w:rsidRDefault="00EC0750">
      <w:pPr>
        <w:pStyle w:val="SourceCode"/>
      </w:pPr>
      <w:r>
        <w:t>global main</w:t>
      </w:r>
    </w:p>
    <w:p w14:paraId="22BF376A" w14:textId="77777777" w:rsidR="00B10EFB" w:rsidRDefault="00EC0750">
      <w:pPr>
        <w:pStyle w:val="SourceCode"/>
      </w:pPr>
      <w:r>
        <w:t>extern printf</w:t>
      </w:r>
    </w:p>
    <w:p w14:paraId="1CBD92DC" w14:textId="77777777" w:rsidR="00B10EFB" w:rsidRDefault="00B10EFB">
      <w:pPr>
        <w:pStyle w:val="SourceCode"/>
      </w:pPr>
    </w:p>
    <w:p w14:paraId="2FB7C1FD" w14:textId="77777777" w:rsidR="00B10EFB" w:rsidRDefault="00EC0750">
      <w:pPr>
        <w:pStyle w:val="SourceCode"/>
      </w:pPr>
      <w:r>
        <w:t>; Remember, .data changes, .rodata cannot; here .rdata holds the text.</w:t>
      </w:r>
    </w:p>
    <w:p w14:paraId="3799C600" w14:textId="77777777" w:rsidR="00B10EFB" w:rsidRDefault="00EC0750">
      <w:pPr>
        <w:pStyle w:val="SourceCode"/>
      </w:pPr>
      <w:r>
        <w:t>section .rdata</w:t>
      </w:r>
    </w:p>
    <w:p w14:paraId="214DC598" w14:textId="77777777" w:rsidR="00B10EFB" w:rsidRDefault="00EC0750">
      <w:pPr>
        <w:pStyle w:val="SourceCode"/>
      </w:pPr>
      <w:r>
        <w:t xml:space="preserve">    ports_label         db "Ports:", 0</w:t>
      </w:r>
    </w:p>
    <w:p w14:paraId="3FA218A8" w14:textId="77777777" w:rsidR="00B10EFB" w:rsidRDefault="00EC0750">
      <w:pPr>
        <w:pStyle w:val="SourceCode"/>
      </w:pPr>
      <w:r>
        <w:t xml:space="preserve">    port_format         db " %d", 0</w:t>
      </w:r>
    </w:p>
    <w:p w14:paraId="4898C6F6" w14:textId="77777777" w:rsidR="00B10EFB" w:rsidRDefault="00EC0750">
      <w:pPr>
        <w:pStyle w:val="SourceCode"/>
      </w:pPr>
      <w:r>
        <w:t xml:space="preserve">    newline_text        db 10, 0</w:t>
      </w:r>
    </w:p>
    <w:p w14:paraId="2815B4B8" w14:textId="77777777" w:rsidR="00B10EFB" w:rsidRDefault="00EC0750">
      <w:pPr>
        <w:pStyle w:val="SourceCode"/>
      </w:pPr>
      <w:r>
        <w:t xml:space="preserve">    count_format        db "Count: %d", 10, 0</w:t>
      </w:r>
    </w:p>
    <w:p w14:paraId="63C2B927" w14:textId="77777777" w:rsidR="00B10EFB" w:rsidRDefault="00EC0750">
      <w:pPr>
        <w:pStyle w:val="SourceCode"/>
      </w:pPr>
      <w:r>
        <w:t xml:space="preserve">    size_format         db "Bytes per port: %d", 10, 0</w:t>
      </w:r>
    </w:p>
    <w:p w14:paraId="404603DB" w14:textId="77777777" w:rsidR="00B10EFB" w:rsidRDefault="00EC0750">
      <w:pPr>
        <w:pStyle w:val="SourceCode"/>
      </w:pPr>
      <w:r>
        <w:t xml:space="preserve">    total_format        db "Bytes in all: %d", 10, 0</w:t>
      </w:r>
    </w:p>
    <w:p w14:paraId="590EB79B" w14:textId="77777777" w:rsidR="00B10EFB" w:rsidRDefault="00EC0750">
      <w:pPr>
        <w:pStyle w:val="SourceCode"/>
      </w:pPr>
      <w:r>
        <w:t xml:space="preserve">    first_format        db "Index 0: %d", 10, 0</w:t>
      </w:r>
    </w:p>
    <w:p w14:paraId="24A6A75A" w14:textId="77777777" w:rsidR="00B10EFB" w:rsidRDefault="00EC0750">
      <w:pPr>
        <w:pStyle w:val="SourceCode"/>
      </w:pPr>
      <w:r>
        <w:t xml:space="preserve">    offset_format       db "Index 3: %d (starts at byte %d)", 10, 0</w:t>
      </w:r>
    </w:p>
    <w:p w14:paraId="286EECB5" w14:textId="77777777" w:rsidR="00B10EFB" w:rsidRDefault="00EC0750">
      <w:pPr>
        <w:pStyle w:val="SourceCode"/>
      </w:pPr>
      <w:r>
        <w:t xml:space="preserve">    last_format         db "Last, index %d: %d", 10, 0</w:t>
      </w:r>
    </w:p>
    <w:p w14:paraId="427B9A65" w14:textId="77777777" w:rsidR="00B10EFB" w:rsidRDefault="00EC0750">
      <w:pPr>
        <w:pStyle w:val="SourceCode"/>
      </w:pPr>
      <w:r>
        <w:t xml:space="preserve">    updated_format      db "Index %d updated: %d", 10, 0</w:t>
      </w:r>
    </w:p>
    <w:p w14:paraId="1ADEE8D7" w14:textId="77777777" w:rsidR="00B10EFB" w:rsidRDefault="00B10EFB">
      <w:pPr>
        <w:pStyle w:val="SourceCode"/>
      </w:pPr>
    </w:p>
    <w:p w14:paraId="749732E7" w14:textId="77777777" w:rsidR="00B10EFB" w:rsidRDefault="00EC0750">
      <w:pPr>
        <w:pStyle w:val="SourceCode"/>
      </w:pPr>
      <w:r>
        <w:t>section .data</w:t>
      </w:r>
    </w:p>
    <w:p w14:paraId="6788CDF6" w14:textId="77777777" w:rsidR="00B10EFB" w:rsidRDefault="00EC0750">
      <w:pPr>
        <w:pStyle w:val="SourceCode"/>
      </w:pPr>
      <w:r>
        <w:t xml:space="preserve">    ; dw (define word) stores each number in 2 bytes, 16 bits, so it holds</w:t>
      </w:r>
    </w:p>
    <w:p w14:paraId="065254ED" w14:textId="77777777" w:rsidR="00B10EFB" w:rsidRDefault="00EC0750">
      <w:pPr>
        <w:pStyle w:val="SourceCode"/>
      </w:pPr>
      <w:r>
        <w:t xml:space="preserve">    ; 0 to 65535, exactly the range of a port. The six ports sit side by</w:t>
      </w:r>
    </w:p>
    <w:p w14:paraId="1F90B38F" w14:textId="77777777" w:rsidR="00B10EFB" w:rsidRDefault="00EC0750">
      <w:pPr>
        <w:pStyle w:val="SourceCode"/>
      </w:pPr>
      <w:r>
        <w:t xml:space="preserve">    ; side with nothing between them: contiguous storage. They are in</w:t>
      </w:r>
    </w:p>
    <w:p w14:paraId="0D4535EA" w14:textId="77777777" w:rsidR="00B10EFB" w:rsidRDefault="00EC0750">
      <w:pPr>
        <w:pStyle w:val="SourceCode"/>
      </w:pPr>
      <w:r>
        <w:t xml:space="preserve">    ; .data because the program updates one of them. Remember, a label in</w:t>
      </w:r>
    </w:p>
    <w:p w14:paraId="333217FE" w14:textId="77777777" w:rsidR="00B10EFB" w:rsidRDefault="00EC0750">
      <w:pPr>
        <w:pStyle w:val="SourceCode"/>
      </w:pPr>
      <w:r>
        <w:t xml:space="preserve">    ; .data is static storage: in no frame, it lasts the whole run (Lesson 9.1a).</w:t>
      </w:r>
    </w:p>
    <w:p w14:paraId="23CF37C7" w14:textId="77777777" w:rsidR="00B10EFB" w:rsidRDefault="00EC0750">
      <w:pPr>
        <w:pStyle w:val="SourceCode"/>
      </w:pPr>
      <w:r>
        <w:t xml:space="preserve">    ports               dw 22, 53, 80, 443, 3306, 8765</w:t>
      </w:r>
    </w:p>
    <w:p w14:paraId="5F9B923A" w14:textId="77777777" w:rsidR="00B10EFB" w:rsidRDefault="00EC0750">
      <w:pPr>
        <w:pStyle w:val="SourceCode"/>
      </w:pPr>
      <w:r>
        <w:t xml:space="preserve">    ; Remember, $ is the address the assembler has reached, so $ - ports</w:t>
      </w:r>
    </w:p>
    <w:p w14:paraId="6E45991A" w14:textId="77777777" w:rsidR="00B10EFB" w:rsidRDefault="00EC0750">
      <w:pPr>
        <w:pStyle w:val="SourceCode"/>
      </w:pPr>
      <w:r>
        <w:t xml:space="preserve">    ; is the whole array's size in bytes, measured by the assembler: 12.</w:t>
      </w:r>
    </w:p>
    <w:p w14:paraId="7F0F7912" w14:textId="77777777" w:rsidR="00B10EFB" w:rsidRDefault="00EC0750">
      <w:pPr>
        <w:pStyle w:val="SourceCode"/>
      </w:pPr>
      <w:r>
        <w:t xml:space="preserve">    ; Remember, equ = constant.</w:t>
      </w:r>
    </w:p>
    <w:p w14:paraId="0FA4A6D8" w14:textId="77777777" w:rsidR="00B10EFB" w:rsidRDefault="00EC0750">
      <w:pPr>
        <w:pStyle w:val="SourceCode"/>
      </w:pPr>
      <w:r>
        <w:t xml:space="preserve">    PORTS_SIZE          equ $ - ports</w:t>
      </w:r>
    </w:p>
    <w:p w14:paraId="3AA17753" w14:textId="77777777" w:rsidR="00B10EFB" w:rsidRDefault="00EC0750">
      <w:pPr>
        <w:pStyle w:val="SourceCode"/>
      </w:pPr>
      <w:r>
        <w:t xml:space="preserve">    ; Assembly has no types and no sizeof: the item size is the size you</w:t>
      </w:r>
    </w:p>
    <w:p w14:paraId="5F6B703C" w14:textId="77777777" w:rsidR="00B10EFB" w:rsidRDefault="00EC0750">
      <w:pPr>
        <w:pStyle w:val="SourceCode"/>
      </w:pPr>
      <w:r>
        <w:t xml:space="preserve">    ; chose when you wrote dw, 2 bytes. Dividing the measured total by it</w:t>
      </w:r>
    </w:p>
    <w:p w14:paraId="37BD99C5" w14:textId="77777777" w:rsidR="00B10EFB" w:rsidRDefault="00EC0750">
      <w:pPr>
        <w:pStyle w:val="SourceCode"/>
      </w:pPr>
      <w:r>
        <w:lastRenderedPageBreak/>
        <w:t xml:space="preserve">    ; gives the count, 6, as C's sizeof ports / sizeof ports[0] does.</w:t>
      </w:r>
    </w:p>
    <w:p w14:paraId="7FC0EA96" w14:textId="77777777" w:rsidR="00B10EFB" w:rsidRDefault="00EC0750">
      <w:pPr>
        <w:pStyle w:val="SourceCode"/>
      </w:pPr>
      <w:r>
        <w:t xml:space="preserve">    PORT_SIZE           equ 2</w:t>
      </w:r>
    </w:p>
    <w:p w14:paraId="26F47C66" w14:textId="77777777" w:rsidR="00B10EFB" w:rsidRDefault="00EC0750">
      <w:pPr>
        <w:pStyle w:val="SourceCode"/>
      </w:pPr>
      <w:r>
        <w:t xml:space="preserve">    PORT_COUNT          equ PORTS_SIZE / PORT_SIZE</w:t>
      </w:r>
    </w:p>
    <w:p w14:paraId="0C550AEE" w14:textId="77777777" w:rsidR="00B10EFB" w:rsidRDefault="00B10EFB">
      <w:pPr>
        <w:pStyle w:val="SourceCode"/>
      </w:pPr>
    </w:p>
    <w:p w14:paraId="359116F1" w14:textId="77777777" w:rsidR="00B10EFB" w:rsidRDefault="00EC0750">
      <w:pPr>
        <w:pStyle w:val="SourceCode"/>
      </w:pPr>
      <w:r>
        <w:t>; Remember, .text holds the instructions.</w:t>
      </w:r>
    </w:p>
    <w:p w14:paraId="1A29E429" w14:textId="77777777" w:rsidR="00B10EFB" w:rsidRDefault="00EC0750">
      <w:pPr>
        <w:pStyle w:val="SourceCode"/>
      </w:pPr>
      <w:r>
        <w:t>section .text</w:t>
      </w:r>
    </w:p>
    <w:p w14:paraId="5422ACBE" w14:textId="77777777" w:rsidR="00B10EFB" w:rsidRDefault="00B10EFB">
      <w:pPr>
        <w:pStyle w:val="SourceCode"/>
      </w:pPr>
    </w:p>
    <w:p w14:paraId="5149E989" w14:textId="77777777" w:rsidR="00B10EFB" w:rsidRDefault="00EC0750">
      <w:pPr>
        <w:pStyle w:val="SourceCode"/>
      </w:pPr>
      <w:r>
        <w:t>; print_ports(rcx = the array's address, rdx = the count) prints "Ports:"</w:t>
      </w:r>
    </w:p>
    <w:p w14:paraId="1B9117EB" w14:textId="77777777" w:rsidR="00B10EFB" w:rsidRDefault="00EC0750">
      <w:pPr>
        <w:pStyle w:val="SourceCode"/>
      </w:pPr>
      <w:r>
        <w:t>; and every port on one line. An address says where the items start but</w:t>
      </w:r>
    </w:p>
    <w:p w14:paraId="284F6279" w14:textId="77777777" w:rsidR="00B10EFB" w:rsidRDefault="00EC0750">
      <w:pPr>
        <w:pStyle w:val="SourceCode"/>
      </w:pPr>
      <w:r>
        <w:t>; not how many there are, so the count travels beside it, as in C.</w:t>
      </w:r>
    </w:p>
    <w:p w14:paraId="0881761B" w14:textId="77777777" w:rsidR="00B10EFB" w:rsidRDefault="00EC0750">
      <w:pPr>
        <w:pStyle w:val="SourceCode"/>
      </w:pPr>
      <w:r>
        <w:t>print_ports:</w:t>
      </w:r>
    </w:p>
    <w:p w14:paraId="699C9B7C" w14:textId="77777777" w:rsidR="00B10EFB" w:rsidRDefault="00EC0750">
      <w:pPr>
        <w:pStyle w:val="SourceCode"/>
      </w:pPr>
      <w:r>
        <w:t xml:space="preserve">    ; Remember, push then pop in reverse. rbx, r12, and r13 keep the</w:t>
      </w:r>
    </w:p>
    <w:p w14:paraId="3805CE4C" w14:textId="77777777" w:rsidR="00B10EFB" w:rsidRDefault="00EC0750">
      <w:pPr>
        <w:pStyle w:val="SourceCode"/>
      </w:pPr>
      <w:r>
        <w:t xml:space="preserve">    ; index, the address, and the count across printf calls; after three</w:t>
      </w:r>
    </w:p>
    <w:p w14:paraId="51C802D0" w14:textId="77777777" w:rsidR="00B10EFB" w:rsidRDefault="00EC0750">
      <w:pPr>
        <w:pStyle w:val="SourceCode"/>
      </w:pPr>
      <w:r>
        <w:t xml:space="preserve">    ; pushes, sub rsp, 32 gives printf its scratch space and keeps the</w:t>
      </w:r>
    </w:p>
    <w:p w14:paraId="0120D12A" w14:textId="77777777" w:rsidR="00B10EFB" w:rsidRDefault="00EC0750">
      <w:pPr>
        <w:pStyle w:val="SourceCode"/>
      </w:pPr>
      <w:r>
        <w:t xml:space="preserve">    ; stack aligned.</w:t>
      </w:r>
    </w:p>
    <w:p w14:paraId="6304E570" w14:textId="77777777" w:rsidR="00B10EFB" w:rsidRDefault="00EC0750">
      <w:pPr>
        <w:pStyle w:val="SourceCode"/>
      </w:pPr>
      <w:r>
        <w:t xml:space="preserve">    push rbx</w:t>
      </w:r>
    </w:p>
    <w:p w14:paraId="4DE2E7D5" w14:textId="77777777" w:rsidR="00B10EFB" w:rsidRDefault="00EC0750">
      <w:pPr>
        <w:pStyle w:val="SourceCode"/>
      </w:pPr>
      <w:r>
        <w:t xml:space="preserve">    push r12</w:t>
      </w:r>
    </w:p>
    <w:p w14:paraId="14E4BC22" w14:textId="77777777" w:rsidR="00B10EFB" w:rsidRDefault="00EC0750">
      <w:pPr>
        <w:pStyle w:val="SourceCode"/>
      </w:pPr>
      <w:r>
        <w:t xml:space="preserve">    push r13</w:t>
      </w:r>
    </w:p>
    <w:p w14:paraId="26123174" w14:textId="77777777" w:rsidR="00B10EFB" w:rsidRDefault="00EC0750">
      <w:pPr>
        <w:pStyle w:val="SourceCode"/>
      </w:pPr>
      <w:r>
        <w:t xml:space="preserve">    sub rsp, 32</w:t>
      </w:r>
    </w:p>
    <w:p w14:paraId="23000576" w14:textId="77777777" w:rsidR="00B10EFB" w:rsidRDefault="00EC0750">
      <w:pPr>
        <w:pStyle w:val="SourceCode"/>
      </w:pPr>
      <w:r>
        <w:t xml:space="preserve">    mov r12, rcx</w:t>
      </w:r>
    </w:p>
    <w:p w14:paraId="52DE3CEF" w14:textId="77777777" w:rsidR="00B10EFB" w:rsidRDefault="00EC0750">
      <w:pPr>
        <w:pStyle w:val="SourceCode"/>
      </w:pPr>
      <w:r>
        <w:t xml:space="preserve">    mov r13, rdx</w:t>
      </w:r>
    </w:p>
    <w:p w14:paraId="32D47817" w14:textId="77777777" w:rsidR="00B10EFB" w:rsidRDefault="00B10EFB">
      <w:pPr>
        <w:pStyle w:val="SourceCode"/>
      </w:pPr>
    </w:p>
    <w:p w14:paraId="1C0FC6FA" w14:textId="77777777" w:rsidR="00B10EFB" w:rsidRDefault="00EC0750">
      <w:pPr>
        <w:pStyle w:val="SourceCode"/>
      </w:pPr>
      <w:r>
        <w:t xml:space="preserve">    lea rcx, [ports_label]</w:t>
      </w:r>
    </w:p>
    <w:p w14:paraId="24511646" w14:textId="77777777" w:rsidR="00B10EFB" w:rsidRDefault="00EC0750">
      <w:pPr>
        <w:pStyle w:val="SourceCode"/>
      </w:pPr>
      <w:r>
        <w:t xml:space="preserve">    call printf</w:t>
      </w:r>
    </w:p>
    <w:p w14:paraId="55D050C6" w14:textId="77777777" w:rsidR="00B10EFB" w:rsidRDefault="00B10EFB">
      <w:pPr>
        <w:pStyle w:val="SourceCode"/>
      </w:pPr>
    </w:p>
    <w:p w14:paraId="33B79180" w14:textId="77777777" w:rsidR="00B10EFB" w:rsidRDefault="00EC0750">
      <w:pPr>
        <w:pStyle w:val="SourceCode"/>
      </w:pPr>
      <w:r>
        <w:t xml:space="preserve">    ; Remember, a loop is a label, a test that jumps out, the block, a</w:t>
      </w:r>
    </w:p>
    <w:p w14:paraId="24559F9D" w14:textId="77777777" w:rsidR="00B10EFB" w:rsidRDefault="00EC0750">
      <w:pPr>
        <w:pStyle w:val="SourceCode"/>
      </w:pPr>
      <w:r>
        <w:t xml:space="preserve">    ; step, and jmp back. [r12 + rbx*2] is the offset rule itself: the</w:t>
      </w:r>
    </w:p>
    <w:p w14:paraId="03D901C9" w14:textId="77777777" w:rsidR="00B10EFB" w:rsidRDefault="00EC0750">
      <w:pPr>
        <w:pStyle w:val="SourceCode"/>
      </w:pPr>
      <w:r>
        <w:t xml:space="preserve">    ; port at index rbx starts rbx * 2 bytes after the array's start.</w:t>
      </w:r>
    </w:p>
    <w:p w14:paraId="372634E4" w14:textId="77777777" w:rsidR="00B10EFB" w:rsidRDefault="00EC0750">
      <w:pPr>
        <w:pStyle w:val="SourceCode"/>
      </w:pPr>
      <w:r>
        <w:t xml:space="preserve">    ; movzx edx, word [...] reads those 2 bytes and widens them to a full</w:t>
      </w:r>
    </w:p>
    <w:p w14:paraId="4FC7E37F" w14:textId="77777777" w:rsidR="00B10EFB" w:rsidRDefault="00EC0750">
      <w:pPr>
        <w:pStyle w:val="SourceCode"/>
      </w:pPr>
      <w:r>
        <w:t xml:space="preserve">    ; register with zeros above, as movzx widened one byte in Lesson 2.6a.</w:t>
      </w:r>
    </w:p>
    <w:p w14:paraId="426F62B7" w14:textId="77777777" w:rsidR="00B10EFB" w:rsidRDefault="00EC0750">
      <w:pPr>
        <w:pStyle w:val="SourceCode"/>
      </w:pPr>
      <w:r>
        <w:t xml:space="preserve">    mov rbx, 0</w:t>
      </w:r>
    </w:p>
    <w:p w14:paraId="462AEFAE" w14:textId="77777777" w:rsidR="00B10EFB" w:rsidRDefault="00EC0750">
      <w:pPr>
        <w:pStyle w:val="SourceCode"/>
      </w:pPr>
      <w:r>
        <w:t>.print_loop:</w:t>
      </w:r>
    </w:p>
    <w:p w14:paraId="7839C0F2" w14:textId="77777777" w:rsidR="00B10EFB" w:rsidRDefault="00EC0750">
      <w:pPr>
        <w:pStyle w:val="SourceCode"/>
      </w:pPr>
      <w:r>
        <w:t xml:space="preserve">    cmp rbx, r13</w:t>
      </w:r>
    </w:p>
    <w:p w14:paraId="5AAC02D7" w14:textId="77777777" w:rsidR="00B10EFB" w:rsidRDefault="00EC0750">
      <w:pPr>
        <w:pStyle w:val="SourceCode"/>
      </w:pPr>
      <w:r>
        <w:t xml:space="preserve">    je .print_done</w:t>
      </w:r>
    </w:p>
    <w:p w14:paraId="13F5E6EC" w14:textId="77777777" w:rsidR="00B10EFB" w:rsidRDefault="00EC0750">
      <w:pPr>
        <w:pStyle w:val="SourceCode"/>
      </w:pPr>
      <w:r>
        <w:t xml:space="preserve">    lea rcx, [port_format]</w:t>
      </w:r>
    </w:p>
    <w:p w14:paraId="5BA8A607" w14:textId="77777777" w:rsidR="00B10EFB" w:rsidRDefault="00EC0750">
      <w:pPr>
        <w:pStyle w:val="SourceCode"/>
      </w:pPr>
      <w:r>
        <w:t xml:space="preserve">    movzx edx, word [r12 + rbx*2]</w:t>
      </w:r>
    </w:p>
    <w:p w14:paraId="6FF64085" w14:textId="77777777" w:rsidR="00B10EFB" w:rsidRDefault="00EC0750">
      <w:pPr>
        <w:pStyle w:val="SourceCode"/>
      </w:pPr>
      <w:r>
        <w:t xml:space="preserve">    call printf</w:t>
      </w:r>
    </w:p>
    <w:p w14:paraId="55161052" w14:textId="77777777" w:rsidR="00B10EFB" w:rsidRDefault="00EC0750">
      <w:pPr>
        <w:pStyle w:val="SourceCode"/>
      </w:pPr>
      <w:r>
        <w:t xml:space="preserve">    add rbx, 1</w:t>
      </w:r>
    </w:p>
    <w:p w14:paraId="4A7D0A1B" w14:textId="77777777" w:rsidR="00B10EFB" w:rsidRDefault="00EC0750">
      <w:pPr>
        <w:pStyle w:val="SourceCode"/>
      </w:pPr>
      <w:r>
        <w:t xml:space="preserve">    jmp .print_loop</w:t>
      </w:r>
    </w:p>
    <w:p w14:paraId="39F9925D" w14:textId="77777777" w:rsidR="00B10EFB" w:rsidRDefault="00EC0750">
      <w:pPr>
        <w:pStyle w:val="SourceCode"/>
      </w:pPr>
      <w:r>
        <w:t>.print_done:</w:t>
      </w:r>
    </w:p>
    <w:p w14:paraId="3670CA7C" w14:textId="77777777" w:rsidR="00B10EFB" w:rsidRDefault="00EC0750">
      <w:pPr>
        <w:pStyle w:val="SourceCode"/>
      </w:pPr>
      <w:r>
        <w:t xml:space="preserve">    lea rcx, [newline_text]</w:t>
      </w:r>
    </w:p>
    <w:p w14:paraId="2014C294" w14:textId="77777777" w:rsidR="00B10EFB" w:rsidRDefault="00EC0750">
      <w:pPr>
        <w:pStyle w:val="SourceCode"/>
      </w:pPr>
      <w:r>
        <w:t xml:space="preserve">    call printf</w:t>
      </w:r>
    </w:p>
    <w:p w14:paraId="57795ED6" w14:textId="77777777" w:rsidR="00B10EFB" w:rsidRDefault="00EC0750">
      <w:pPr>
        <w:pStyle w:val="SourceCode"/>
      </w:pPr>
      <w:r>
        <w:t xml:space="preserve">    add rsp, 32</w:t>
      </w:r>
    </w:p>
    <w:p w14:paraId="663824FC" w14:textId="77777777" w:rsidR="00B10EFB" w:rsidRDefault="00EC0750">
      <w:pPr>
        <w:pStyle w:val="SourceCode"/>
      </w:pPr>
      <w:r>
        <w:t xml:space="preserve">    pop r13</w:t>
      </w:r>
    </w:p>
    <w:p w14:paraId="12EFD14F" w14:textId="77777777" w:rsidR="00B10EFB" w:rsidRDefault="00EC0750">
      <w:pPr>
        <w:pStyle w:val="SourceCode"/>
      </w:pPr>
      <w:r>
        <w:t xml:space="preserve">    pop r12</w:t>
      </w:r>
    </w:p>
    <w:p w14:paraId="153D7D8C" w14:textId="77777777" w:rsidR="00B10EFB" w:rsidRDefault="00EC0750">
      <w:pPr>
        <w:pStyle w:val="SourceCode"/>
      </w:pPr>
      <w:r>
        <w:t xml:space="preserve">    pop rbx</w:t>
      </w:r>
    </w:p>
    <w:p w14:paraId="73062006" w14:textId="77777777" w:rsidR="00B10EFB" w:rsidRDefault="00EC0750">
      <w:pPr>
        <w:pStyle w:val="SourceCode"/>
      </w:pPr>
      <w:r>
        <w:t xml:space="preserve">    ret</w:t>
      </w:r>
    </w:p>
    <w:p w14:paraId="4D0780E9" w14:textId="77777777" w:rsidR="00B10EFB" w:rsidRDefault="00B10EFB">
      <w:pPr>
        <w:pStyle w:val="SourceCode"/>
      </w:pPr>
    </w:p>
    <w:p w14:paraId="33E958DD" w14:textId="77777777" w:rsidR="00B10EFB" w:rsidRDefault="00EC0750">
      <w:pPr>
        <w:pStyle w:val="SourceCode"/>
      </w:pPr>
      <w:r>
        <w:t>main:</w:t>
      </w:r>
    </w:p>
    <w:p w14:paraId="1A02F78B" w14:textId="77777777" w:rsidR="00B10EFB" w:rsidRDefault="00EC0750">
      <w:pPr>
        <w:pStyle w:val="SourceCode"/>
      </w:pPr>
      <w:r>
        <w:t xml:space="preserve">    ; main keeps the array's address in r12 and an index in rbx, so it</w:t>
      </w:r>
    </w:p>
    <w:p w14:paraId="7EDF607D" w14:textId="77777777" w:rsidR="00B10EFB" w:rsidRDefault="00EC0750">
      <w:pPr>
        <w:pStyle w:val="SourceCode"/>
      </w:pPr>
      <w:r>
        <w:t xml:space="preserve">    ; saves them first; after two pushes, sub rsp, 40 gives each call its</w:t>
      </w:r>
    </w:p>
    <w:p w14:paraId="5A85A92C" w14:textId="77777777" w:rsidR="00B10EFB" w:rsidRDefault="00EC0750">
      <w:pPr>
        <w:pStyle w:val="SourceCode"/>
      </w:pPr>
      <w:r>
        <w:t xml:space="preserve">    ; scratch space and keeps the stack aligned.</w:t>
      </w:r>
    </w:p>
    <w:p w14:paraId="54B7F04C" w14:textId="77777777" w:rsidR="00B10EFB" w:rsidRDefault="00EC0750">
      <w:pPr>
        <w:pStyle w:val="SourceCode"/>
      </w:pPr>
      <w:r>
        <w:t xml:space="preserve">    push rbx</w:t>
      </w:r>
    </w:p>
    <w:p w14:paraId="2F8A825B" w14:textId="77777777" w:rsidR="00B10EFB" w:rsidRDefault="00EC0750">
      <w:pPr>
        <w:pStyle w:val="SourceCode"/>
      </w:pPr>
      <w:r>
        <w:t xml:space="preserve">    push r12</w:t>
      </w:r>
    </w:p>
    <w:p w14:paraId="6FB7A25D" w14:textId="77777777" w:rsidR="00B10EFB" w:rsidRDefault="00EC0750">
      <w:pPr>
        <w:pStyle w:val="SourceCode"/>
      </w:pPr>
      <w:r>
        <w:t xml:space="preserve">    sub rsp, 40</w:t>
      </w:r>
    </w:p>
    <w:p w14:paraId="72DCCAA9" w14:textId="77777777" w:rsidR="00B10EFB" w:rsidRDefault="00B10EFB">
      <w:pPr>
        <w:pStyle w:val="SourceCode"/>
      </w:pPr>
    </w:p>
    <w:p w14:paraId="1B579F6C" w14:textId="77777777" w:rsidR="00B10EFB" w:rsidRDefault="00EC0750">
      <w:pPr>
        <w:pStyle w:val="SourceCode"/>
      </w:pPr>
      <w:r>
        <w:t xml:space="preserve">    ; default rel reads a label relative to the instruction, and that form</w:t>
      </w:r>
    </w:p>
    <w:p w14:paraId="0B8BA69D" w14:textId="77777777" w:rsidR="00B10EFB" w:rsidRDefault="00EC0750">
      <w:pPr>
        <w:pStyle w:val="SourceCode"/>
      </w:pPr>
      <w:r>
        <w:t xml:space="preserve">    ; cannot also add an index register, so [ports + rbx*2] would need</w:t>
      </w:r>
    </w:p>
    <w:p w14:paraId="0783873E" w14:textId="77777777" w:rsidR="00B10EFB" w:rsidRDefault="00EC0750">
      <w:pPr>
        <w:pStyle w:val="SourceCode"/>
      </w:pPr>
      <w:r>
        <w:t xml:space="preserve">    ; ports' full address in 32 bits. gcc loads a 64-bit Windows program</w:t>
      </w:r>
    </w:p>
    <w:p w14:paraId="5BE7FD75" w14:textId="77777777" w:rsidR="00B10EFB" w:rsidRDefault="00EC0750">
      <w:pPr>
        <w:pStyle w:val="SourceCode"/>
      </w:pPr>
      <w:r>
        <w:t xml:space="preserve">    ; above 4 GB, so that link fails. lea loads the full address once, and</w:t>
      </w:r>
    </w:p>
    <w:p w14:paraId="6DF36A96" w14:textId="77777777" w:rsidR="00B10EFB" w:rsidRDefault="00EC0750">
      <w:pPr>
        <w:pStyle w:val="SourceCode"/>
      </w:pPr>
      <w:r>
        <w:t xml:space="preserve">    ; every read below adds the index to r12 instead.</w:t>
      </w:r>
    </w:p>
    <w:p w14:paraId="2E4CEAB7" w14:textId="77777777" w:rsidR="00B10EFB" w:rsidRDefault="00EC0750">
      <w:pPr>
        <w:pStyle w:val="SourceCode"/>
      </w:pPr>
      <w:r>
        <w:t xml:space="preserve">    lea r12, [ports]</w:t>
      </w:r>
    </w:p>
    <w:p w14:paraId="57D52973" w14:textId="77777777" w:rsidR="00B10EFB" w:rsidRDefault="00EC0750">
      <w:pPr>
        <w:pStyle w:val="SourceCode"/>
      </w:pPr>
      <w:r>
        <w:t xml:space="preserve">    mov rcx, r12</w:t>
      </w:r>
    </w:p>
    <w:p w14:paraId="27A3F8BF" w14:textId="77777777" w:rsidR="00B10EFB" w:rsidRDefault="00EC0750">
      <w:pPr>
        <w:pStyle w:val="SourceCode"/>
      </w:pPr>
      <w:r>
        <w:t xml:space="preserve">    mov rdx, PORT_COUNT</w:t>
      </w:r>
    </w:p>
    <w:p w14:paraId="588A744D" w14:textId="77777777" w:rsidR="00B10EFB" w:rsidRDefault="00EC0750">
      <w:pPr>
        <w:pStyle w:val="SourceCode"/>
      </w:pPr>
      <w:r>
        <w:t xml:space="preserve">    call print_ports</w:t>
      </w:r>
    </w:p>
    <w:p w14:paraId="529CA1A9" w14:textId="77777777" w:rsidR="00B10EFB" w:rsidRDefault="00B10EFB">
      <w:pPr>
        <w:pStyle w:val="SourceCode"/>
      </w:pPr>
    </w:p>
    <w:p w14:paraId="5DF2BB9E" w14:textId="77777777" w:rsidR="00B10EFB" w:rsidRDefault="00EC0750">
      <w:pPr>
        <w:pStyle w:val="SourceCode"/>
      </w:pPr>
      <w:r>
        <w:t xml:space="preserve">    ; Remember, Windows: rcx, rdx, r8; match each % code to its value.</w:t>
      </w:r>
    </w:p>
    <w:p w14:paraId="44147377" w14:textId="77777777" w:rsidR="00B10EFB" w:rsidRDefault="00EC0750">
      <w:pPr>
        <w:pStyle w:val="SourceCode"/>
      </w:pPr>
      <w:r>
        <w:t xml:space="preserve">    lea rcx, [count_format]</w:t>
      </w:r>
    </w:p>
    <w:p w14:paraId="5F9E789E" w14:textId="77777777" w:rsidR="00B10EFB" w:rsidRDefault="00EC0750">
      <w:pPr>
        <w:pStyle w:val="SourceCode"/>
      </w:pPr>
      <w:r>
        <w:t xml:space="preserve">    mov rdx, PORT_COUNT</w:t>
      </w:r>
    </w:p>
    <w:p w14:paraId="5D861DD0" w14:textId="77777777" w:rsidR="00B10EFB" w:rsidRDefault="00EC0750">
      <w:pPr>
        <w:pStyle w:val="SourceCode"/>
      </w:pPr>
      <w:r>
        <w:t xml:space="preserve">    call printf</w:t>
      </w:r>
    </w:p>
    <w:p w14:paraId="7D329B49" w14:textId="77777777" w:rsidR="00B10EFB" w:rsidRDefault="00EC0750">
      <w:pPr>
        <w:pStyle w:val="SourceCode"/>
      </w:pPr>
      <w:r>
        <w:t xml:space="preserve">    lea rcx, [size_format]</w:t>
      </w:r>
    </w:p>
    <w:p w14:paraId="197C40D9" w14:textId="77777777" w:rsidR="00B10EFB" w:rsidRDefault="00EC0750">
      <w:pPr>
        <w:pStyle w:val="SourceCode"/>
      </w:pPr>
      <w:r>
        <w:t xml:space="preserve">    mov rdx, PORT_SIZE</w:t>
      </w:r>
    </w:p>
    <w:p w14:paraId="4ED08C17" w14:textId="77777777" w:rsidR="00B10EFB" w:rsidRDefault="00EC0750">
      <w:pPr>
        <w:pStyle w:val="SourceCode"/>
      </w:pPr>
      <w:r>
        <w:t xml:space="preserve">    call printf</w:t>
      </w:r>
    </w:p>
    <w:p w14:paraId="319B1E3B" w14:textId="77777777" w:rsidR="00B10EFB" w:rsidRDefault="00EC0750">
      <w:pPr>
        <w:pStyle w:val="SourceCode"/>
      </w:pPr>
      <w:r>
        <w:t xml:space="preserve">    lea rcx, [total_format]</w:t>
      </w:r>
    </w:p>
    <w:p w14:paraId="26E3890A" w14:textId="77777777" w:rsidR="00B10EFB" w:rsidRDefault="00EC0750">
      <w:pPr>
        <w:pStyle w:val="SourceCode"/>
      </w:pPr>
      <w:r>
        <w:t xml:space="preserve">    mov rdx, PORTS_SIZE</w:t>
      </w:r>
    </w:p>
    <w:p w14:paraId="020D02AD" w14:textId="77777777" w:rsidR="00B10EFB" w:rsidRDefault="00EC0750">
      <w:pPr>
        <w:pStyle w:val="SourceCode"/>
      </w:pPr>
      <w:r>
        <w:t xml:space="preserve">    call printf</w:t>
      </w:r>
    </w:p>
    <w:p w14:paraId="482C699C" w14:textId="77777777" w:rsidR="00B10EFB" w:rsidRDefault="00B10EFB">
      <w:pPr>
        <w:pStyle w:val="SourceCode"/>
      </w:pPr>
    </w:p>
    <w:p w14:paraId="6ADC5971" w14:textId="77777777" w:rsidR="00B10EFB" w:rsidRDefault="00EC0750">
      <w:pPr>
        <w:pStyle w:val="SourceCode"/>
      </w:pPr>
      <w:r>
        <w:t xml:space="preserve">    ; Reading by index: [r12] is index 0, at offset 0.</w:t>
      </w:r>
    </w:p>
    <w:p w14:paraId="226037BE" w14:textId="77777777" w:rsidR="00B10EFB" w:rsidRDefault="00EC0750">
      <w:pPr>
        <w:pStyle w:val="SourceCode"/>
      </w:pPr>
      <w:r>
        <w:t xml:space="preserve">    lea rcx, [first_format]</w:t>
      </w:r>
    </w:p>
    <w:p w14:paraId="604738E2" w14:textId="77777777" w:rsidR="00B10EFB" w:rsidRDefault="00EC0750">
      <w:pPr>
        <w:pStyle w:val="SourceCode"/>
      </w:pPr>
      <w:r>
        <w:t xml:space="preserve">    movzx edx, word [r12]</w:t>
      </w:r>
    </w:p>
    <w:p w14:paraId="275E0D2C" w14:textId="77777777" w:rsidR="00B10EFB" w:rsidRDefault="00EC0750">
      <w:pPr>
        <w:pStyle w:val="SourceCode"/>
      </w:pPr>
      <w:r>
        <w:t xml:space="preserve">    call printf</w:t>
      </w:r>
    </w:p>
    <w:p w14:paraId="5E2C0702" w14:textId="77777777" w:rsidR="00B10EFB" w:rsidRDefault="00B10EFB">
      <w:pPr>
        <w:pStyle w:val="SourceCode"/>
      </w:pPr>
    </w:p>
    <w:p w14:paraId="5A15B024" w14:textId="77777777" w:rsidR="00B10EFB" w:rsidRDefault="00EC0750">
      <w:pPr>
        <w:pStyle w:val="SourceCode"/>
      </w:pPr>
      <w:r>
        <w:t xml:space="preserve">    ; Index 3 starts 3 * 2 = 6 bytes in. The processor works out</w:t>
      </w:r>
    </w:p>
    <w:p w14:paraId="0D133BCF" w14:textId="77777777" w:rsidR="00B10EFB" w:rsidRDefault="00EC0750">
      <w:pPr>
        <w:pStyle w:val="SourceCode"/>
      </w:pPr>
      <w:r>
        <w:t xml:space="preserve">    ; r12 + rbx*2 in one step, however long the array is: that is why</w:t>
      </w:r>
    </w:p>
    <w:p w14:paraId="35EA28CD" w14:textId="77777777" w:rsidR="00B10EFB" w:rsidRDefault="00EC0750">
      <w:pPr>
        <w:pStyle w:val="SourceCode"/>
      </w:pPr>
      <w:r>
        <w:t xml:space="preserve">    ; reading by index is fast. imul multiplies (Lesson 2.1a), here the</w:t>
      </w:r>
    </w:p>
    <w:p w14:paraId="732C0794" w14:textId="77777777" w:rsidR="00B10EFB" w:rsidRDefault="00EC0750">
      <w:pPr>
        <w:pStyle w:val="SourceCode"/>
      </w:pPr>
      <w:r>
        <w:t xml:space="preserve">    ; index by the item size, to print the same offset.</w:t>
      </w:r>
    </w:p>
    <w:p w14:paraId="7B2BA110" w14:textId="77777777" w:rsidR="00B10EFB" w:rsidRDefault="00EC0750">
      <w:pPr>
        <w:pStyle w:val="SourceCode"/>
      </w:pPr>
      <w:r>
        <w:t xml:space="preserve">    mov rbx, 3</w:t>
      </w:r>
    </w:p>
    <w:p w14:paraId="53CEDD05" w14:textId="77777777" w:rsidR="00B10EFB" w:rsidRDefault="00EC0750">
      <w:pPr>
        <w:pStyle w:val="SourceCode"/>
      </w:pPr>
      <w:r>
        <w:t xml:space="preserve">    lea rcx, [offset_format]</w:t>
      </w:r>
    </w:p>
    <w:p w14:paraId="4201EC8C" w14:textId="77777777" w:rsidR="00B10EFB" w:rsidRDefault="00EC0750">
      <w:pPr>
        <w:pStyle w:val="SourceCode"/>
      </w:pPr>
      <w:r>
        <w:t xml:space="preserve">    movzx edx, word [r12 + rbx*2]</w:t>
      </w:r>
    </w:p>
    <w:p w14:paraId="5EDC87A1" w14:textId="77777777" w:rsidR="00B10EFB" w:rsidRDefault="00EC0750">
      <w:pPr>
        <w:pStyle w:val="SourceCode"/>
      </w:pPr>
      <w:r>
        <w:t xml:space="preserve">    imul r8, rbx, PORT_SIZE</w:t>
      </w:r>
    </w:p>
    <w:p w14:paraId="4D4C2459" w14:textId="77777777" w:rsidR="00B10EFB" w:rsidRDefault="00EC0750">
      <w:pPr>
        <w:pStyle w:val="SourceCode"/>
      </w:pPr>
      <w:r>
        <w:t xml:space="preserve">    call printf</w:t>
      </w:r>
    </w:p>
    <w:p w14:paraId="7D1B43A5" w14:textId="77777777" w:rsidR="00B10EFB" w:rsidRDefault="00B10EFB">
      <w:pPr>
        <w:pStyle w:val="SourceCode"/>
      </w:pPr>
    </w:p>
    <w:p w14:paraId="19FEFE90" w14:textId="77777777" w:rsidR="00B10EFB" w:rsidRDefault="00EC0750">
      <w:pPr>
        <w:pStyle w:val="SourceCode"/>
      </w:pPr>
      <w:r>
        <w:t xml:space="preserve">    ; The last port is at index PORT_COUNT - 1, here 5. Nothing checks an</w:t>
      </w:r>
    </w:p>
    <w:p w14:paraId="6678AA42" w14:textId="77777777" w:rsidR="00B10EFB" w:rsidRDefault="00EC0750">
      <w:pPr>
        <w:pStyle w:val="SourceCode"/>
      </w:pPr>
      <w:r>
        <w:t xml:space="preserve">    ; index: [r12 + 6*2] would read the 2 bytes after the array.</w:t>
      </w:r>
    </w:p>
    <w:p w14:paraId="3E289EE9" w14:textId="77777777" w:rsidR="00B10EFB" w:rsidRDefault="00EC0750">
      <w:pPr>
        <w:pStyle w:val="SourceCode"/>
      </w:pPr>
      <w:r>
        <w:t xml:space="preserve">    mov rbx, PORT_COUNT - 1</w:t>
      </w:r>
    </w:p>
    <w:p w14:paraId="376530EE" w14:textId="77777777" w:rsidR="00B10EFB" w:rsidRDefault="00EC0750">
      <w:pPr>
        <w:pStyle w:val="SourceCode"/>
      </w:pPr>
      <w:r>
        <w:t xml:space="preserve">    lea rcx, [last_format]</w:t>
      </w:r>
    </w:p>
    <w:p w14:paraId="4012DD99" w14:textId="77777777" w:rsidR="00B10EFB" w:rsidRDefault="00EC0750">
      <w:pPr>
        <w:pStyle w:val="SourceCode"/>
      </w:pPr>
      <w:r>
        <w:t xml:space="preserve">    mov rdx, rbx</w:t>
      </w:r>
    </w:p>
    <w:p w14:paraId="2ECC06D5" w14:textId="77777777" w:rsidR="00B10EFB" w:rsidRDefault="00EC0750">
      <w:pPr>
        <w:pStyle w:val="SourceCode"/>
      </w:pPr>
      <w:r>
        <w:t xml:space="preserve">    movzx r8d, word [r12 + rbx*2]</w:t>
      </w:r>
    </w:p>
    <w:p w14:paraId="642EE175" w14:textId="77777777" w:rsidR="00B10EFB" w:rsidRDefault="00EC0750">
      <w:pPr>
        <w:pStyle w:val="SourceCode"/>
      </w:pPr>
      <w:r>
        <w:t xml:space="preserve">    call printf</w:t>
      </w:r>
    </w:p>
    <w:p w14:paraId="758C3BAA" w14:textId="77777777" w:rsidR="00B10EFB" w:rsidRDefault="00B10EFB">
      <w:pPr>
        <w:pStyle w:val="SourceCode"/>
      </w:pPr>
    </w:p>
    <w:p w14:paraId="1FD9D3C2" w14:textId="77777777" w:rsidR="00B10EFB" w:rsidRDefault="00EC0750">
      <w:pPr>
        <w:pStyle w:val="SourceCode"/>
      </w:pPr>
      <w:r>
        <w:t xml:space="preserve">    ; Updating by index is one step too: mov word writes 2 bytes into the</w:t>
      </w:r>
    </w:p>
    <w:p w14:paraId="029D7BA4" w14:textId="77777777" w:rsidR="00B10EFB" w:rsidRDefault="00EC0750">
      <w:pPr>
        <w:pStyle w:val="SourceCode"/>
      </w:pPr>
      <w:r>
        <w:t xml:space="preserve">    ; same place. The array still holds six ports.</w:t>
      </w:r>
    </w:p>
    <w:p w14:paraId="6E9D04F6" w14:textId="77777777" w:rsidR="00B10EFB" w:rsidRDefault="00EC0750">
      <w:pPr>
        <w:pStyle w:val="SourceCode"/>
      </w:pPr>
      <w:r>
        <w:t xml:space="preserve">    mov word [r12 + rbx*2], 8443</w:t>
      </w:r>
    </w:p>
    <w:p w14:paraId="18D44F07" w14:textId="77777777" w:rsidR="00B10EFB" w:rsidRDefault="00EC0750">
      <w:pPr>
        <w:pStyle w:val="SourceCode"/>
      </w:pPr>
      <w:r>
        <w:t xml:space="preserve">    lea rcx, [updated_format]</w:t>
      </w:r>
    </w:p>
    <w:p w14:paraId="23E87B1D" w14:textId="77777777" w:rsidR="00B10EFB" w:rsidRDefault="00EC0750">
      <w:pPr>
        <w:pStyle w:val="SourceCode"/>
      </w:pPr>
      <w:r>
        <w:t xml:space="preserve">    mov rdx, rbx</w:t>
      </w:r>
    </w:p>
    <w:p w14:paraId="28C7CA86" w14:textId="77777777" w:rsidR="00B10EFB" w:rsidRDefault="00EC0750">
      <w:pPr>
        <w:pStyle w:val="SourceCode"/>
      </w:pPr>
      <w:r>
        <w:t xml:space="preserve">    movzx r8d, word [r12 + rbx*2]</w:t>
      </w:r>
    </w:p>
    <w:p w14:paraId="13B138FF" w14:textId="77777777" w:rsidR="00B10EFB" w:rsidRDefault="00EC0750">
      <w:pPr>
        <w:pStyle w:val="SourceCode"/>
      </w:pPr>
      <w:r>
        <w:t xml:space="preserve">    call printf</w:t>
      </w:r>
    </w:p>
    <w:p w14:paraId="10E4389A" w14:textId="77777777" w:rsidR="00B10EFB" w:rsidRDefault="00B10EFB">
      <w:pPr>
        <w:pStyle w:val="SourceCode"/>
      </w:pPr>
    </w:p>
    <w:p w14:paraId="1E5C14A2" w14:textId="77777777" w:rsidR="00B10EFB" w:rsidRDefault="00EC0750">
      <w:pPr>
        <w:pStyle w:val="SourceCode"/>
      </w:pPr>
      <w:r>
        <w:t xml:space="preserve">    mov rcx, r12</w:t>
      </w:r>
    </w:p>
    <w:p w14:paraId="4D905687" w14:textId="77777777" w:rsidR="00B10EFB" w:rsidRDefault="00EC0750">
      <w:pPr>
        <w:pStyle w:val="SourceCode"/>
      </w:pPr>
      <w:r>
        <w:t xml:space="preserve">    mov rdx, PORT_COUNT</w:t>
      </w:r>
    </w:p>
    <w:p w14:paraId="3554646B" w14:textId="77777777" w:rsidR="00B10EFB" w:rsidRDefault="00EC0750">
      <w:pPr>
        <w:pStyle w:val="SourceCode"/>
      </w:pPr>
      <w:r>
        <w:t xml:space="preserve">    call print_ports</w:t>
      </w:r>
    </w:p>
    <w:p w14:paraId="019D1B84" w14:textId="77777777" w:rsidR="00B10EFB" w:rsidRDefault="00B10EFB">
      <w:pPr>
        <w:pStyle w:val="SourceCode"/>
      </w:pPr>
    </w:p>
    <w:p w14:paraId="033544BD" w14:textId="77777777" w:rsidR="00B10EFB" w:rsidRDefault="00EC0750">
      <w:pPr>
        <w:pStyle w:val="SourceCode"/>
      </w:pPr>
      <w:r>
        <w:t xml:space="preserve">    ; Remember, eax = 0 is main's success code.</w:t>
      </w:r>
    </w:p>
    <w:p w14:paraId="2D9AB977" w14:textId="77777777" w:rsidR="00B10EFB" w:rsidRDefault="00EC0750">
      <w:pPr>
        <w:pStyle w:val="SourceCode"/>
      </w:pPr>
      <w:r>
        <w:t xml:space="preserve">    mov eax, 0</w:t>
      </w:r>
    </w:p>
    <w:p w14:paraId="23C9CF0D" w14:textId="77777777" w:rsidR="00B10EFB" w:rsidRDefault="00EC0750">
      <w:pPr>
        <w:pStyle w:val="SourceCode"/>
      </w:pPr>
      <w:r>
        <w:t xml:space="preserve">    add rsp, 40</w:t>
      </w:r>
    </w:p>
    <w:p w14:paraId="1018F57D" w14:textId="77777777" w:rsidR="00B10EFB" w:rsidRDefault="00EC0750">
      <w:pPr>
        <w:pStyle w:val="SourceCode"/>
        <w:keepNext/>
      </w:pPr>
      <w:r>
        <w:t xml:space="preserve">    pop r12</w:t>
      </w:r>
    </w:p>
    <w:p w14:paraId="288E6A61" w14:textId="77777777" w:rsidR="00B10EFB" w:rsidRDefault="00EC0750">
      <w:pPr>
        <w:pStyle w:val="SourceCode"/>
        <w:keepNext/>
      </w:pPr>
      <w:r>
        <w:t xml:space="preserve">    pop rbx</w:t>
      </w:r>
    </w:p>
    <w:p w14:paraId="7A93E2A4" w14:textId="77777777" w:rsidR="00B10EFB" w:rsidRDefault="00EC0750">
      <w:pPr>
        <w:pStyle w:val="SourceCode"/>
      </w:pPr>
      <w:r>
        <w:t xml:space="preserve">    ret</w:t>
      </w:r>
    </w:p>
    <w:p w14:paraId="166A9625" w14:textId="77777777" w:rsidR="00B10EFB" w:rsidRDefault="00B10EFB">
      <w:pPr>
        <w:keepNext/>
      </w:pPr>
    </w:p>
    <w:p w14:paraId="120EBC2C" w14:textId="77777777" w:rsidR="00B10EFB" w:rsidRDefault="00EC0750">
      <w:pPr>
        <w:pStyle w:val="Heading3"/>
      </w:pPr>
      <w:r>
        <w:t>Windows PowerShell Basic Build and Run</w:t>
      </w:r>
    </w:p>
    <w:p w14:paraId="5A559656" w14:textId="77777777" w:rsidR="00B10EFB" w:rsidRDefault="00EC0750">
      <w:pPr>
        <w:pStyle w:val="CommandBlock"/>
        <w:keepNext/>
      </w:pPr>
      <w:r>
        <w:t>nasm -f win64 .\assembly\windows\basic_ports.asm `</w:t>
      </w:r>
    </w:p>
    <w:p w14:paraId="20753D7B" w14:textId="77777777" w:rsidR="00B10EFB" w:rsidRDefault="00EC0750">
      <w:pPr>
        <w:pStyle w:val="CommandBlock"/>
        <w:keepNext/>
      </w:pPr>
      <w:r>
        <w:t xml:space="preserve">    -o .\assembly\windows\basic_ports.obj</w:t>
      </w:r>
    </w:p>
    <w:p w14:paraId="4CC46229" w14:textId="77777777" w:rsidR="00B10EFB" w:rsidRDefault="00EC0750">
      <w:pPr>
        <w:pStyle w:val="CommandBlock"/>
        <w:keepNext/>
      </w:pPr>
      <w:r>
        <w:t>gcc .\assembly\windows\basic_ports.obj `</w:t>
      </w:r>
    </w:p>
    <w:p w14:paraId="24F6ADDE" w14:textId="77777777" w:rsidR="00B10EFB" w:rsidRDefault="00EC0750">
      <w:pPr>
        <w:pStyle w:val="CommandBlock"/>
        <w:keepNext/>
      </w:pPr>
      <w:r>
        <w:t xml:space="preserve">    -o .\assembly\windows\basic_ports.exe</w:t>
      </w:r>
    </w:p>
    <w:p w14:paraId="2678D180" w14:textId="77777777" w:rsidR="00B10EFB" w:rsidRDefault="00EC0750">
      <w:pPr>
        <w:pStyle w:val="CommandBlock"/>
      </w:pPr>
      <w:r>
        <w:t>.\assembly\windows\basic_ports.exe</w:t>
      </w:r>
    </w:p>
    <w:p w14:paraId="0409E9A7" w14:textId="77777777" w:rsidR="00B10EFB" w:rsidRDefault="00B10EFB">
      <w:pPr>
        <w:keepNext/>
      </w:pPr>
    </w:p>
    <w:p w14:paraId="0B557075" w14:textId="77777777" w:rsidR="00B10EFB" w:rsidRDefault="00EC0750">
      <w:pPr>
        <w:pStyle w:val="Heading3"/>
      </w:pPr>
      <w:r>
        <w:t>assembly/linux/basic_ports.asm</w:t>
      </w:r>
    </w:p>
    <w:p w14:paraId="67C7E23D" w14:textId="77777777" w:rsidR="00B10EFB" w:rsidRDefault="00EC0750">
      <w:pPr>
        <w:pStyle w:val="SourceCode"/>
        <w:keepNext/>
      </w:pPr>
      <w:r>
        <w:t>; Assembly for 64-bit Linux, written for NASM. An array in Assembly is</w:t>
      </w:r>
    </w:p>
    <w:p w14:paraId="7A3F1EAA" w14:textId="77777777" w:rsidR="00B10EFB" w:rsidRDefault="00EC0750">
      <w:pPr>
        <w:pStyle w:val="SourceCode"/>
        <w:keepNext/>
      </w:pPr>
      <w:r>
        <w:t>; nothing but bytes side by side in memory: the assembler lays the items</w:t>
      </w:r>
    </w:p>
    <w:p w14:paraId="62885E29" w14:textId="77777777" w:rsidR="00B10EFB" w:rsidRDefault="00EC0750">
      <w:pPr>
        <w:pStyle w:val="SourceCode"/>
      </w:pPr>
      <w:r>
        <w:t>; down one after another, and every read works out the item's address</w:t>
      </w:r>
    </w:p>
    <w:p w14:paraId="24913538" w14:textId="77777777" w:rsidR="00B10EFB" w:rsidRDefault="00EC0750">
      <w:pPr>
        <w:pStyle w:val="SourceCode"/>
      </w:pPr>
      <w:r>
        <w:t>; itself, as the start of the array plus index * item size.</w:t>
      </w:r>
    </w:p>
    <w:p w14:paraId="71B37584" w14:textId="77777777" w:rsidR="00B10EFB" w:rsidRDefault="00B10EFB">
      <w:pPr>
        <w:pStyle w:val="SourceCode"/>
      </w:pPr>
    </w:p>
    <w:p w14:paraId="0CB0306F" w14:textId="77777777" w:rsidR="00B10EFB" w:rsidRDefault="00EC0750">
      <w:pPr>
        <w:pStyle w:val="SourceCode"/>
      </w:pPr>
      <w:r>
        <w:t>; Remember, extern pulls in C library functions.</w:t>
      </w:r>
    </w:p>
    <w:p w14:paraId="5E3EBFF4" w14:textId="77777777" w:rsidR="00B10EFB" w:rsidRDefault="00EC0750">
      <w:pPr>
        <w:pStyle w:val="SourceCode"/>
      </w:pPr>
      <w:r>
        <w:t>default rel</w:t>
      </w:r>
    </w:p>
    <w:p w14:paraId="2856E53C" w14:textId="77777777" w:rsidR="00B10EFB" w:rsidRDefault="00EC0750">
      <w:pPr>
        <w:pStyle w:val="SourceCode"/>
      </w:pPr>
      <w:r>
        <w:t>global main</w:t>
      </w:r>
    </w:p>
    <w:p w14:paraId="28A4F05C" w14:textId="77777777" w:rsidR="00B10EFB" w:rsidRDefault="00EC0750">
      <w:pPr>
        <w:pStyle w:val="SourceCode"/>
      </w:pPr>
      <w:r>
        <w:t>extern printf</w:t>
      </w:r>
    </w:p>
    <w:p w14:paraId="5AA5D0C9" w14:textId="77777777" w:rsidR="00B10EFB" w:rsidRDefault="00B10EFB">
      <w:pPr>
        <w:pStyle w:val="SourceCode"/>
      </w:pPr>
    </w:p>
    <w:p w14:paraId="2647A748" w14:textId="77777777" w:rsidR="00B10EFB" w:rsidRDefault="00EC0750">
      <w:pPr>
        <w:pStyle w:val="SourceCode"/>
      </w:pPr>
      <w:r>
        <w:t>; Remember, .data changes, .rodata cannot; .rodata holds the text.</w:t>
      </w:r>
    </w:p>
    <w:p w14:paraId="25E93D17" w14:textId="77777777" w:rsidR="00B10EFB" w:rsidRDefault="00EC0750">
      <w:pPr>
        <w:pStyle w:val="SourceCode"/>
      </w:pPr>
      <w:r>
        <w:t>section .rodata</w:t>
      </w:r>
    </w:p>
    <w:p w14:paraId="7FD95D37" w14:textId="77777777" w:rsidR="00B10EFB" w:rsidRDefault="00EC0750">
      <w:pPr>
        <w:pStyle w:val="SourceCode"/>
      </w:pPr>
      <w:r>
        <w:t xml:space="preserve">    ports_label         db "Ports:", 0</w:t>
      </w:r>
    </w:p>
    <w:p w14:paraId="50D9FA38" w14:textId="77777777" w:rsidR="00B10EFB" w:rsidRDefault="00EC0750">
      <w:pPr>
        <w:pStyle w:val="SourceCode"/>
      </w:pPr>
      <w:r>
        <w:t xml:space="preserve">    port_format         db " %d", 0</w:t>
      </w:r>
    </w:p>
    <w:p w14:paraId="55611E45" w14:textId="77777777" w:rsidR="00B10EFB" w:rsidRDefault="00EC0750">
      <w:pPr>
        <w:pStyle w:val="SourceCode"/>
      </w:pPr>
      <w:r>
        <w:t xml:space="preserve">    newline_text        db 10, 0</w:t>
      </w:r>
    </w:p>
    <w:p w14:paraId="09D31470" w14:textId="77777777" w:rsidR="00B10EFB" w:rsidRDefault="00EC0750">
      <w:pPr>
        <w:pStyle w:val="SourceCode"/>
      </w:pPr>
      <w:r>
        <w:t xml:space="preserve">    count_format        db "Count: %d", 10, 0</w:t>
      </w:r>
    </w:p>
    <w:p w14:paraId="01C3B83A" w14:textId="77777777" w:rsidR="00B10EFB" w:rsidRDefault="00EC0750">
      <w:pPr>
        <w:pStyle w:val="SourceCode"/>
      </w:pPr>
      <w:r>
        <w:t xml:space="preserve">    size_format         db "Bytes per port: %d", 10, 0</w:t>
      </w:r>
    </w:p>
    <w:p w14:paraId="4C7F2AA3" w14:textId="77777777" w:rsidR="00B10EFB" w:rsidRDefault="00EC0750">
      <w:pPr>
        <w:pStyle w:val="SourceCode"/>
      </w:pPr>
      <w:r>
        <w:t xml:space="preserve">    total_format        db "Bytes in all: %d", 10, 0</w:t>
      </w:r>
    </w:p>
    <w:p w14:paraId="45939771" w14:textId="77777777" w:rsidR="00B10EFB" w:rsidRDefault="00EC0750">
      <w:pPr>
        <w:pStyle w:val="SourceCode"/>
      </w:pPr>
      <w:r>
        <w:t xml:space="preserve">    first_format        db "Index 0: %d", 10, 0</w:t>
      </w:r>
    </w:p>
    <w:p w14:paraId="4A25ADEE" w14:textId="77777777" w:rsidR="00B10EFB" w:rsidRDefault="00EC0750">
      <w:pPr>
        <w:pStyle w:val="SourceCode"/>
      </w:pPr>
      <w:r>
        <w:t xml:space="preserve">    offset_format       db "Index 3: %d (starts at byte %d)", 10, 0</w:t>
      </w:r>
    </w:p>
    <w:p w14:paraId="228E622C" w14:textId="77777777" w:rsidR="00B10EFB" w:rsidRDefault="00EC0750">
      <w:pPr>
        <w:pStyle w:val="SourceCode"/>
      </w:pPr>
      <w:r>
        <w:t xml:space="preserve">    last_format         db "Last, index %d: %d", 10, 0</w:t>
      </w:r>
    </w:p>
    <w:p w14:paraId="4B58FC3D" w14:textId="77777777" w:rsidR="00B10EFB" w:rsidRDefault="00EC0750">
      <w:pPr>
        <w:pStyle w:val="SourceCode"/>
      </w:pPr>
      <w:r>
        <w:t xml:space="preserve">    updated_format      db "Index %d updated: %d", 10, 0</w:t>
      </w:r>
    </w:p>
    <w:p w14:paraId="2FD18A3A" w14:textId="77777777" w:rsidR="00B10EFB" w:rsidRDefault="00B10EFB">
      <w:pPr>
        <w:pStyle w:val="SourceCode"/>
      </w:pPr>
    </w:p>
    <w:p w14:paraId="14B09349" w14:textId="77777777" w:rsidR="00B10EFB" w:rsidRDefault="00EC0750">
      <w:pPr>
        <w:pStyle w:val="SourceCode"/>
      </w:pPr>
      <w:r>
        <w:t>section .data</w:t>
      </w:r>
    </w:p>
    <w:p w14:paraId="550F248B" w14:textId="77777777" w:rsidR="00B10EFB" w:rsidRDefault="00EC0750">
      <w:pPr>
        <w:pStyle w:val="SourceCode"/>
      </w:pPr>
      <w:r>
        <w:t xml:space="preserve">    ; dw (define word) stores each number in 2 bytes, 16 bits, so it holds</w:t>
      </w:r>
    </w:p>
    <w:p w14:paraId="40F9DE35" w14:textId="77777777" w:rsidR="00B10EFB" w:rsidRDefault="00EC0750">
      <w:pPr>
        <w:pStyle w:val="SourceCode"/>
      </w:pPr>
      <w:r>
        <w:t xml:space="preserve">    ; 0 to 65535, exactly the range of a port. The six ports sit side by</w:t>
      </w:r>
    </w:p>
    <w:p w14:paraId="4CCE7ECE" w14:textId="77777777" w:rsidR="00B10EFB" w:rsidRDefault="00EC0750">
      <w:pPr>
        <w:pStyle w:val="SourceCode"/>
      </w:pPr>
      <w:r>
        <w:t xml:space="preserve">    ; side with nothing between them: contiguous storage. They are in</w:t>
      </w:r>
    </w:p>
    <w:p w14:paraId="28E37FBA" w14:textId="77777777" w:rsidR="00B10EFB" w:rsidRDefault="00EC0750">
      <w:pPr>
        <w:pStyle w:val="SourceCode"/>
      </w:pPr>
      <w:r>
        <w:t xml:space="preserve">    ; .data because the program updates one of them. Remember, a label in</w:t>
      </w:r>
    </w:p>
    <w:p w14:paraId="3AA7C2B6" w14:textId="77777777" w:rsidR="00B10EFB" w:rsidRDefault="00EC0750">
      <w:pPr>
        <w:pStyle w:val="SourceCode"/>
      </w:pPr>
      <w:r>
        <w:t xml:space="preserve">    ; .data is static storage: in no frame, it lasts the whole run (Lesson 9.1a).</w:t>
      </w:r>
    </w:p>
    <w:p w14:paraId="50E5862D" w14:textId="77777777" w:rsidR="00B10EFB" w:rsidRDefault="00EC0750">
      <w:pPr>
        <w:pStyle w:val="SourceCode"/>
      </w:pPr>
      <w:r>
        <w:t xml:space="preserve">    ports               dw 22, 53, 80, 443, 3306, 8765</w:t>
      </w:r>
    </w:p>
    <w:p w14:paraId="10593FD2" w14:textId="77777777" w:rsidR="00B10EFB" w:rsidRDefault="00EC0750">
      <w:pPr>
        <w:pStyle w:val="SourceCode"/>
      </w:pPr>
      <w:r>
        <w:t xml:space="preserve">    ; Remember, $ is the address the assembler has reached, so $ - ports</w:t>
      </w:r>
    </w:p>
    <w:p w14:paraId="4AF21C1A" w14:textId="77777777" w:rsidR="00B10EFB" w:rsidRDefault="00EC0750">
      <w:pPr>
        <w:pStyle w:val="SourceCode"/>
      </w:pPr>
      <w:r>
        <w:t xml:space="preserve">    ; is the whole array's size in bytes, measured by the assembler: 12.</w:t>
      </w:r>
    </w:p>
    <w:p w14:paraId="452CEFDB" w14:textId="77777777" w:rsidR="00B10EFB" w:rsidRDefault="00EC0750">
      <w:pPr>
        <w:pStyle w:val="SourceCode"/>
      </w:pPr>
      <w:r>
        <w:t xml:space="preserve">    ; Remember, equ = constant.</w:t>
      </w:r>
    </w:p>
    <w:p w14:paraId="67FA794D" w14:textId="77777777" w:rsidR="00B10EFB" w:rsidRDefault="00EC0750">
      <w:pPr>
        <w:pStyle w:val="SourceCode"/>
      </w:pPr>
      <w:r>
        <w:t xml:space="preserve">    PORTS_SIZE          equ $ - ports</w:t>
      </w:r>
    </w:p>
    <w:p w14:paraId="0F0C6986" w14:textId="77777777" w:rsidR="00B10EFB" w:rsidRDefault="00EC0750">
      <w:pPr>
        <w:pStyle w:val="SourceCode"/>
      </w:pPr>
      <w:r>
        <w:t xml:space="preserve">    ; Assembly has no types and no sizeof: the item size is the size you</w:t>
      </w:r>
    </w:p>
    <w:p w14:paraId="6A38F864" w14:textId="77777777" w:rsidR="00B10EFB" w:rsidRDefault="00EC0750">
      <w:pPr>
        <w:pStyle w:val="SourceCode"/>
      </w:pPr>
      <w:r>
        <w:t xml:space="preserve">    ; chose when you wrote dw, 2 bytes. Dividing the measured total by it</w:t>
      </w:r>
    </w:p>
    <w:p w14:paraId="269E15CE" w14:textId="77777777" w:rsidR="00B10EFB" w:rsidRDefault="00EC0750">
      <w:pPr>
        <w:pStyle w:val="SourceCode"/>
      </w:pPr>
      <w:r>
        <w:t xml:space="preserve">    ; gives the count, 6, as C's sizeof ports / sizeof ports[0] does.</w:t>
      </w:r>
    </w:p>
    <w:p w14:paraId="19B754E2" w14:textId="77777777" w:rsidR="00B10EFB" w:rsidRDefault="00EC0750">
      <w:pPr>
        <w:pStyle w:val="SourceCode"/>
      </w:pPr>
      <w:r>
        <w:t xml:space="preserve">    PORT_SIZE           equ 2</w:t>
      </w:r>
    </w:p>
    <w:p w14:paraId="29401BCC" w14:textId="77777777" w:rsidR="00B10EFB" w:rsidRDefault="00EC0750">
      <w:pPr>
        <w:pStyle w:val="SourceCode"/>
      </w:pPr>
      <w:r>
        <w:t xml:space="preserve">    PORT_COUNT          equ PORTS_SIZE / PORT_SIZE</w:t>
      </w:r>
    </w:p>
    <w:p w14:paraId="1B7735B5" w14:textId="77777777" w:rsidR="00B10EFB" w:rsidRDefault="00B10EFB">
      <w:pPr>
        <w:pStyle w:val="SourceCode"/>
      </w:pPr>
    </w:p>
    <w:p w14:paraId="47541700" w14:textId="77777777" w:rsidR="00B10EFB" w:rsidRDefault="00EC0750">
      <w:pPr>
        <w:pStyle w:val="SourceCode"/>
      </w:pPr>
      <w:r>
        <w:t>; Remember, .text holds the instructions.</w:t>
      </w:r>
    </w:p>
    <w:p w14:paraId="00034853" w14:textId="77777777" w:rsidR="00B10EFB" w:rsidRDefault="00EC0750">
      <w:pPr>
        <w:pStyle w:val="SourceCode"/>
      </w:pPr>
      <w:r>
        <w:t>section .text</w:t>
      </w:r>
    </w:p>
    <w:p w14:paraId="18FA4C28" w14:textId="77777777" w:rsidR="00B10EFB" w:rsidRDefault="00B10EFB">
      <w:pPr>
        <w:pStyle w:val="SourceCode"/>
      </w:pPr>
    </w:p>
    <w:p w14:paraId="55485041" w14:textId="77777777" w:rsidR="00B10EFB" w:rsidRDefault="00EC0750">
      <w:pPr>
        <w:pStyle w:val="SourceCode"/>
      </w:pPr>
      <w:r>
        <w:t>; print_ports(rdi = the array's address, rsi = the count) prints "Ports:"</w:t>
      </w:r>
    </w:p>
    <w:p w14:paraId="523BBE58" w14:textId="77777777" w:rsidR="00B10EFB" w:rsidRDefault="00EC0750">
      <w:pPr>
        <w:pStyle w:val="SourceCode"/>
      </w:pPr>
      <w:r>
        <w:t>; and every port on one line. An address says where the items start but</w:t>
      </w:r>
    </w:p>
    <w:p w14:paraId="59020757" w14:textId="77777777" w:rsidR="00B10EFB" w:rsidRDefault="00EC0750">
      <w:pPr>
        <w:pStyle w:val="SourceCode"/>
      </w:pPr>
      <w:r>
        <w:t>; not how many there are, so the count travels beside it, as in C.</w:t>
      </w:r>
    </w:p>
    <w:p w14:paraId="3DE0787C" w14:textId="77777777" w:rsidR="00B10EFB" w:rsidRDefault="00EC0750">
      <w:pPr>
        <w:pStyle w:val="SourceCode"/>
      </w:pPr>
      <w:r>
        <w:t>print_ports:</w:t>
      </w:r>
    </w:p>
    <w:p w14:paraId="677B0BC1" w14:textId="77777777" w:rsidR="00B10EFB" w:rsidRDefault="00EC0750">
      <w:pPr>
        <w:pStyle w:val="SourceCode"/>
      </w:pPr>
      <w:r>
        <w:t xml:space="preserve">    ; Remember, push then pop in reverse. rbx, r12, and r13 keep the</w:t>
      </w:r>
    </w:p>
    <w:p w14:paraId="767EDBBA" w14:textId="77777777" w:rsidR="00B10EFB" w:rsidRDefault="00EC0750">
      <w:pPr>
        <w:pStyle w:val="SourceCode"/>
      </w:pPr>
      <w:r>
        <w:t xml:space="preserve">    ; index, the address, and the count across printf calls; after three</w:t>
      </w:r>
    </w:p>
    <w:p w14:paraId="7BC06EFE" w14:textId="77777777" w:rsidR="00B10EFB" w:rsidRDefault="00EC0750">
      <w:pPr>
        <w:pStyle w:val="SourceCode"/>
      </w:pPr>
      <w:r>
        <w:t xml:space="preserve">    ; pushes, the stack is aligned for each call.</w:t>
      </w:r>
    </w:p>
    <w:p w14:paraId="206F135E" w14:textId="77777777" w:rsidR="00B10EFB" w:rsidRDefault="00EC0750">
      <w:pPr>
        <w:pStyle w:val="SourceCode"/>
      </w:pPr>
      <w:r>
        <w:t xml:space="preserve">    push rbx</w:t>
      </w:r>
    </w:p>
    <w:p w14:paraId="6046B1D2" w14:textId="77777777" w:rsidR="00B10EFB" w:rsidRDefault="00EC0750">
      <w:pPr>
        <w:pStyle w:val="SourceCode"/>
      </w:pPr>
      <w:r>
        <w:t xml:space="preserve">    push r12</w:t>
      </w:r>
    </w:p>
    <w:p w14:paraId="1320B9BB" w14:textId="77777777" w:rsidR="00B10EFB" w:rsidRDefault="00EC0750">
      <w:pPr>
        <w:pStyle w:val="SourceCode"/>
      </w:pPr>
      <w:r>
        <w:t xml:space="preserve">    push r13</w:t>
      </w:r>
    </w:p>
    <w:p w14:paraId="6981F8BF" w14:textId="77777777" w:rsidR="00B10EFB" w:rsidRDefault="00EC0750">
      <w:pPr>
        <w:pStyle w:val="SourceCode"/>
      </w:pPr>
      <w:r>
        <w:t xml:space="preserve">    mov r12, rdi</w:t>
      </w:r>
    </w:p>
    <w:p w14:paraId="3A30B1F8" w14:textId="77777777" w:rsidR="00B10EFB" w:rsidRDefault="00EC0750">
      <w:pPr>
        <w:pStyle w:val="SourceCode"/>
      </w:pPr>
      <w:r>
        <w:t xml:space="preserve">    mov r13, rsi</w:t>
      </w:r>
    </w:p>
    <w:p w14:paraId="79285739" w14:textId="77777777" w:rsidR="00B10EFB" w:rsidRDefault="00B10EFB">
      <w:pPr>
        <w:pStyle w:val="SourceCode"/>
      </w:pPr>
    </w:p>
    <w:p w14:paraId="1BA727A3" w14:textId="77777777" w:rsidR="00B10EFB" w:rsidRDefault="00EC0750">
      <w:pPr>
        <w:pStyle w:val="SourceCode"/>
      </w:pPr>
      <w:r>
        <w:t xml:space="preserve">    lea rdi, [ports_label]</w:t>
      </w:r>
    </w:p>
    <w:p w14:paraId="76A84A7D" w14:textId="77777777" w:rsidR="00B10EFB" w:rsidRDefault="00EC0750">
      <w:pPr>
        <w:pStyle w:val="SourceCode"/>
      </w:pPr>
      <w:r>
        <w:t xml:space="preserve">    mov eax, 0</w:t>
      </w:r>
    </w:p>
    <w:p w14:paraId="313E990B" w14:textId="77777777" w:rsidR="00B10EFB" w:rsidRDefault="00EC0750">
      <w:pPr>
        <w:pStyle w:val="SourceCode"/>
      </w:pPr>
      <w:r>
        <w:t xml:space="preserve">    call printf</w:t>
      </w:r>
    </w:p>
    <w:p w14:paraId="498209BF" w14:textId="77777777" w:rsidR="00B10EFB" w:rsidRDefault="00B10EFB">
      <w:pPr>
        <w:pStyle w:val="SourceCode"/>
      </w:pPr>
    </w:p>
    <w:p w14:paraId="1CBCBA8F" w14:textId="77777777" w:rsidR="00B10EFB" w:rsidRDefault="00EC0750">
      <w:pPr>
        <w:pStyle w:val="SourceCode"/>
      </w:pPr>
      <w:r>
        <w:t xml:space="preserve">    ; Remember, a loop is a label, a test that jumps out, the block, a</w:t>
      </w:r>
    </w:p>
    <w:p w14:paraId="0F4DAF15" w14:textId="77777777" w:rsidR="00B10EFB" w:rsidRDefault="00EC0750">
      <w:pPr>
        <w:pStyle w:val="SourceCode"/>
      </w:pPr>
      <w:r>
        <w:t xml:space="preserve">    ; step, and jmp back. [r12 + rbx*2] is the offset rule itself: the</w:t>
      </w:r>
    </w:p>
    <w:p w14:paraId="324275C6" w14:textId="77777777" w:rsidR="00B10EFB" w:rsidRDefault="00EC0750">
      <w:pPr>
        <w:pStyle w:val="SourceCode"/>
      </w:pPr>
      <w:r>
        <w:t xml:space="preserve">    ; port at index rbx starts rbx * 2 bytes after the array's start.</w:t>
      </w:r>
    </w:p>
    <w:p w14:paraId="3AACE8CC" w14:textId="77777777" w:rsidR="00B10EFB" w:rsidRDefault="00EC0750">
      <w:pPr>
        <w:pStyle w:val="SourceCode"/>
      </w:pPr>
      <w:r>
        <w:t xml:space="preserve">    ; movzx esi, word [...] reads those 2 bytes and widens them to a full</w:t>
      </w:r>
    </w:p>
    <w:p w14:paraId="166BB8F9" w14:textId="77777777" w:rsidR="00B10EFB" w:rsidRDefault="00EC0750">
      <w:pPr>
        <w:pStyle w:val="SourceCode"/>
      </w:pPr>
      <w:r>
        <w:t xml:space="preserve">    ; register with zeros above, as movzx widened one byte in Lesson 2.6a.</w:t>
      </w:r>
    </w:p>
    <w:p w14:paraId="3DA3DA49" w14:textId="77777777" w:rsidR="00B10EFB" w:rsidRDefault="00EC0750">
      <w:pPr>
        <w:pStyle w:val="SourceCode"/>
      </w:pPr>
      <w:r>
        <w:t xml:space="preserve">    mov rbx, 0</w:t>
      </w:r>
    </w:p>
    <w:p w14:paraId="51F9F457" w14:textId="77777777" w:rsidR="00B10EFB" w:rsidRDefault="00EC0750">
      <w:pPr>
        <w:pStyle w:val="SourceCode"/>
      </w:pPr>
      <w:r>
        <w:t>.print_loop:</w:t>
      </w:r>
    </w:p>
    <w:p w14:paraId="7D1F94EE" w14:textId="77777777" w:rsidR="00B10EFB" w:rsidRDefault="00EC0750">
      <w:pPr>
        <w:pStyle w:val="SourceCode"/>
      </w:pPr>
      <w:r>
        <w:t xml:space="preserve">    cmp rbx, r13</w:t>
      </w:r>
    </w:p>
    <w:p w14:paraId="3FA15ACF" w14:textId="77777777" w:rsidR="00B10EFB" w:rsidRDefault="00EC0750">
      <w:pPr>
        <w:pStyle w:val="SourceCode"/>
      </w:pPr>
      <w:r>
        <w:t xml:space="preserve">    je .print_done</w:t>
      </w:r>
    </w:p>
    <w:p w14:paraId="2C2583DA" w14:textId="77777777" w:rsidR="00B10EFB" w:rsidRDefault="00EC0750">
      <w:pPr>
        <w:pStyle w:val="SourceCode"/>
      </w:pPr>
      <w:r>
        <w:t xml:space="preserve">    lea rdi, [port_format]</w:t>
      </w:r>
    </w:p>
    <w:p w14:paraId="36401511" w14:textId="77777777" w:rsidR="00B10EFB" w:rsidRDefault="00EC0750">
      <w:pPr>
        <w:pStyle w:val="SourceCode"/>
      </w:pPr>
      <w:r>
        <w:t xml:space="preserve">    movzx esi, word [r12 + rbx*2]</w:t>
      </w:r>
    </w:p>
    <w:p w14:paraId="537502F8" w14:textId="77777777" w:rsidR="00B10EFB" w:rsidRDefault="00EC0750">
      <w:pPr>
        <w:pStyle w:val="SourceCode"/>
      </w:pPr>
      <w:r>
        <w:t xml:space="preserve">    mov eax, 0</w:t>
      </w:r>
    </w:p>
    <w:p w14:paraId="4AFFBD1C" w14:textId="77777777" w:rsidR="00B10EFB" w:rsidRDefault="00EC0750">
      <w:pPr>
        <w:pStyle w:val="SourceCode"/>
      </w:pPr>
      <w:r>
        <w:t xml:space="preserve">    call printf</w:t>
      </w:r>
    </w:p>
    <w:p w14:paraId="5006ACEB" w14:textId="77777777" w:rsidR="00B10EFB" w:rsidRDefault="00EC0750">
      <w:pPr>
        <w:pStyle w:val="SourceCode"/>
      </w:pPr>
      <w:r>
        <w:t xml:space="preserve">    add rbx, 1</w:t>
      </w:r>
    </w:p>
    <w:p w14:paraId="2B2493BB" w14:textId="77777777" w:rsidR="00B10EFB" w:rsidRDefault="00EC0750">
      <w:pPr>
        <w:pStyle w:val="SourceCode"/>
      </w:pPr>
      <w:r>
        <w:t xml:space="preserve">    jmp .print_loop</w:t>
      </w:r>
    </w:p>
    <w:p w14:paraId="3544370A" w14:textId="77777777" w:rsidR="00B10EFB" w:rsidRDefault="00EC0750">
      <w:pPr>
        <w:pStyle w:val="SourceCode"/>
      </w:pPr>
      <w:r>
        <w:t>.print_done:</w:t>
      </w:r>
    </w:p>
    <w:p w14:paraId="150046C3" w14:textId="77777777" w:rsidR="00B10EFB" w:rsidRDefault="00EC0750">
      <w:pPr>
        <w:pStyle w:val="SourceCode"/>
      </w:pPr>
      <w:r>
        <w:t xml:space="preserve">    lea rdi, [newline_text]</w:t>
      </w:r>
    </w:p>
    <w:p w14:paraId="46A76F4C" w14:textId="77777777" w:rsidR="00B10EFB" w:rsidRDefault="00EC0750">
      <w:pPr>
        <w:pStyle w:val="SourceCode"/>
      </w:pPr>
      <w:r>
        <w:t xml:space="preserve">    mov eax, 0</w:t>
      </w:r>
    </w:p>
    <w:p w14:paraId="206582E3" w14:textId="77777777" w:rsidR="00B10EFB" w:rsidRDefault="00EC0750">
      <w:pPr>
        <w:pStyle w:val="SourceCode"/>
      </w:pPr>
      <w:r>
        <w:t xml:space="preserve">    call printf</w:t>
      </w:r>
    </w:p>
    <w:p w14:paraId="715B14DB" w14:textId="77777777" w:rsidR="00B10EFB" w:rsidRDefault="00EC0750">
      <w:pPr>
        <w:pStyle w:val="SourceCode"/>
      </w:pPr>
      <w:r>
        <w:t xml:space="preserve">    pop r13</w:t>
      </w:r>
    </w:p>
    <w:p w14:paraId="4E3BFFF5" w14:textId="77777777" w:rsidR="00B10EFB" w:rsidRDefault="00EC0750">
      <w:pPr>
        <w:pStyle w:val="SourceCode"/>
      </w:pPr>
      <w:r>
        <w:t xml:space="preserve">    pop r12</w:t>
      </w:r>
    </w:p>
    <w:p w14:paraId="6ED73125" w14:textId="77777777" w:rsidR="00B10EFB" w:rsidRDefault="00EC0750">
      <w:pPr>
        <w:pStyle w:val="SourceCode"/>
      </w:pPr>
      <w:r>
        <w:t xml:space="preserve">    pop rbx</w:t>
      </w:r>
    </w:p>
    <w:p w14:paraId="50853BCC" w14:textId="77777777" w:rsidR="00B10EFB" w:rsidRDefault="00EC0750">
      <w:pPr>
        <w:pStyle w:val="SourceCode"/>
      </w:pPr>
      <w:r>
        <w:t xml:space="preserve">    ret</w:t>
      </w:r>
    </w:p>
    <w:p w14:paraId="2253D58E" w14:textId="77777777" w:rsidR="00B10EFB" w:rsidRDefault="00B10EFB">
      <w:pPr>
        <w:pStyle w:val="SourceCode"/>
      </w:pPr>
    </w:p>
    <w:p w14:paraId="05347744" w14:textId="77777777" w:rsidR="00B10EFB" w:rsidRDefault="00EC0750">
      <w:pPr>
        <w:pStyle w:val="SourceCode"/>
      </w:pPr>
      <w:r>
        <w:t>main:</w:t>
      </w:r>
    </w:p>
    <w:p w14:paraId="48D0148A" w14:textId="77777777" w:rsidR="00B10EFB" w:rsidRDefault="00EC0750">
      <w:pPr>
        <w:pStyle w:val="SourceCode"/>
      </w:pPr>
      <w:r>
        <w:t xml:space="preserve">    ; main keeps the array's address in r12 and an index in rbx, so it</w:t>
      </w:r>
    </w:p>
    <w:p w14:paraId="71B0CBBF" w14:textId="77777777" w:rsidR="00B10EFB" w:rsidRDefault="00EC0750">
      <w:pPr>
        <w:pStyle w:val="SourceCode"/>
      </w:pPr>
      <w:r>
        <w:t xml:space="preserve">    ; saves them first; after two pushes, sub rsp, 8 keeps the stack</w:t>
      </w:r>
    </w:p>
    <w:p w14:paraId="26854185" w14:textId="77777777" w:rsidR="00B10EFB" w:rsidRDefault="00EC0750">
      <w:pPr>
        <w:pStyle w:val="SourceCode"/>
      </w:pPr>
      <w:r>
        <w:t xml:space="preserve">    ; aligned for each call.</w:t>
      </w:r>
    </w:p>
    <w:p w14:paraId="612F4AC7" w14:textId="77777777" w:rsidR="00B10EFB" w:rsidRDefault="00EC0750">
      <w:pPr>
        <w:pStyle w:val="SourceCode"/>
      </w:pPr>
      <w:r>
        <w:t xml:space="preserve">    push rbx</w:t>
      </w:r>
    </w:p>
    <w:p w14:paraId="6E54AEB9" w14:textId="77777777" w:rsidR="00B10EFB" w:rsidRDefault="00EC0750">
      <w:pPr>
        <w:pStyle w:val="SourceCode"/>
      </w:pPr>
      <w:r>
        <w:t xml:space="preserve">    push r12</w:t>
      </w:r>
    </w:p>
    <w:p w14:paraId="41BFE7C4" w14:textId="77777777" w:rsidR="00B10EFB" w:rsidRDefault="00EC0750">
      <w:pPr>
        <w:pStyle w:val="SourceCode"/>
      </w:pPr>
      <w:r>
        <w:t xml:space="preserve">    sub rsp, 8</w:t>
      </w:r>
    </w:p>
    <w:p w14:paraId="7A2B2E14" w14:textId="77777777" w:rsidR="00B10EFB" w:rsidRDefault="00B10EFB">
      <w:pPr>
        <w:pStyle w:val="SourceCode"/>
      </w:pPr>
    </w:p>
    <w:p w14:paraId="6593BA56" w14:textId="77777777" w:rsidR="00B10EFB" w:rsidRDefault="00EC0750">
      <w:pPr>
        <w:pStyle w:val="SourceCode"/>
      </w:pPr>
      <w:r>
        <w:t xml:space="preserve">    ; lea loads the array's address once, and every read below adds the</w:t>
      </w:r>
    </w:p>
    <w:p w14:paraId="6F6065DB" w14:textId="77777777" w:rsidR="00B10EFB" w:rsidRDefault="00EC0750">
      <w:pPr>
        <w:pStyle w:val="SourceCode"/>
      </w:pPr>
      <w:r>
        <w:t xml:space="preserve">    ; index to r12, the same form as the Windows program: default rel</w:t>
      </w:r>
    </w:p>
    <w:p w14:paraId="603082FC" w14:textId="77777777" w:rsidR="00B10EFB" w:rsidRDefault="00EC0750">
      <w:pPr>
        <w:pStyle w:val="SourceCode"/>
      </w:pPr>
      <w:r>
        <w:t xml:space="preserve">    ; cannot also add an index register, and position-independent Linux</w:t>
      </w:r>
    </w:p>
    <w:p w14:paraId="401DE446" w14:textId="77777777" w:rsidR="00B10EFB" w:rsidRDefault="00EC0750">
      <w:pPr>
        <w:pStyle w:val="SourceCode"/>
      </w:pPr>
      <w:r>
        <w:t xml:space="preserve">    ; builds have the same limit, so the habit carries over.</w:t>
      </w:r>
    </w:p>
    <w:p w14:paraId="55CB2C64" w14:textId="77777777" w:rsidR="00B10EFB" w:rsidRDefault="00EC0750">
      <w:pPr>
        <w:pStyle w:val="SourceCode"/>
      </w:pPr>
      <w:r>
        <w:t xml:space="preserve">    lea r12, [ports]</w:t>
      </w:r>
    </w:p>
    <w:p w14:paraId="6E72E5CC" w14:textId="77777777" w:rsidR="00B10EFB" w:rsidRDefault="00EC0750">
      <w:pPr>
        <w:pStyle w:val="SourceCode"/>
      </w:pPr>
      <w:r>
        <w:t xml:space="preserve">    mov rdi, r12</w:t>
      </w:r>
    </w:p>
    <w:p w14:paraId="48E6AB69" w14:textId="77777777" w:rsidR="00B10EFB" w:rsidRDefault="00EC0750">
      <w:pPr>
        <w:pStyle w:val="SourceCode"/>
      </w:pPr>
      <w:r>
        <w:t xml:space="preserve">    mov rsi, PORT_COUNT</w:t>
      </w:r>
    </w:p>
    <w:p w14:paraId="544AAEFD" w14:textId="77777777" w:rsidR="00B10EFB" w:rsidRDefault="00EC0750">
      <w:pPr>
        <w:pStyle w:val="SourceCode"/>
      </w:pPr>
      <w:r>
        <w:t xml:space="preserve">    call print_ports</w:t>
      </w:r>
    </w:p>
    <w:p w14:paraId="50280390" w14:textId="77777777" w:rsidR="00B10EFB" w:rsidRDefault="00B10EFB">
      <w:pPr>
        <w:pStyle w:val="SourceCode"/>
      </w:pPr>
    </w:p>
    <w:p w14:paraId="2A1D9B7B" w14:textId="77777777" w:rsidR="00B10EFB" w:rsidRDefault="00EC0750">
      <w:pPr>
        <w:pStyle w:val="SourceCode"/>
      </w:pPr>
      <w:r>
        <w:t xml:space="preserve">    ; Remember, Linux: rdi, rsi, rdx, eax = xmm count; match each % code</w:t>
      </w:r>
    </w:p>
    <w:p w14:paraId="4CE2944D" w14:textId="77777777" w:rsidR="00B10EFB" w:rsidRDefault="00EC0750">
      <w:pPr>
        <w:pStyle w:val="SourceCode"/>
      </w:pPr>
      <w:r>
        <w:t xml:space="preserve">    ; to its value.</w:t>
      </w:r>
    </w:p>
    <w:p w14:paraId="2B6026EA" w14:textId="77777777" w:rsidR="00B10EFB" w:rsidRDefault="00EC0750">
      <w:pPr>
        <w:pStyle w:val="SourceCode"/>
      </w:pPr>
      <w:r>
        <w:t xml:space="preserve">    lea rdi, [count_format]</w:t>
      </w:r>
    </w:p>
    <w:p w14:paraId="22C1A9CA" w14:textId="77777777" w:rsidR="00B10EFB" w:rsidRDefault="00EC0750">
      <w:pPr>
        <w:pStyle w:val="SourceCode"/>
      </w:pPr>
      <w:r>
        <w:t xml:space="preserve">    mov rsi, PORT_COUNT</w:t>
      </w:r>
    </w:p>
    <w:p w14:paraId="7A9B687F" w14:textId="77777777" w:rsidR="00B10EFB" w:rsidRDefault="00EC0750">
      <w:pPr>
        <w:pStyle w:val="SourceCode"/>
      </w:pPr>
      <w:r>
        <w:t xml:space="preserve">    mov eax, 0</w:t>
      </w:r>
    </w:p>
    <w:p w14:paraId="3704C03B" w14:textId="77777777" w:rsidR="00B10EFB" w:rsidRDefault="00EC0750">
      <w:pPr>
        <w:pStyle w:val="SourceCode"/>
      </w:pPr>
      <w:r>
        <w:t xml:space="preserve">    call printf</w:t>
      </w:r>
    </w:p>
    <w:p w14:paraId="4C4F6715" w14:textId="77777777" w:rsidR="00B10EFB" w:rsidRDefault="00EC0750">
      <w:pPr>
        <w:pStyle w:val="SourceCode"/>
      </w:pPr>
      <w:r>
        <w:t xml:space="preserve">    lea rdi, [size_format]</w:t>
      </w:r>
    </w:p>
    <w:p w14:paraId="1D326DB1" w14:textId="77777777" w:rsidR="00B10EFB" w:rsidRDefault="00EC0750">
      <w:pPr>
        <w:pStyle w:val="SourceCode"/>
      </w:pPr>
      <w:r>
        <w:t xml:space="preserve">    mov rsi, PORT_SIZE</w:t>
      </w:r>
    </w:p>
    <w:p w14:paraId="32A6E9B5" w14:textId="77777777" w:rsidR="00B10EFB" w:rsidRDefault="00EC0750">
      <w:pPr>
        <w:pStyle w:val="SourceCode"/>
      </w:pPr>
      <w:r>
        <w:t xml:space="preserve">    mov eax, 0</w:t>
      </w:r>
    </w:p>
    <w:p w14:paraId="48608664" w14:textId="77777777" w:rsidR="00B10EFB" w:rsidRDefault="00EC0750">
      <w:pPr>
        <w:pStyle w:val="SourceCode"/>
      </w:pPr>
      <w:r>
        <w:t xml:space="preserve">    call printf</w:t>
      </w:r>
    </w:p>
    <w:p w14:paraId="3A1088AA" w14:textId="77777777" w:rsidR="00B10EFB" w:rsidRDefault="00EC0750">
      <w:pPr>
        <w:pStyle w:val="SourceCode"/>
      </w:pPr>
      <w:r>
        <w:t xml:space="preserve">    lea rdi, [total_format]</w:t>
      </w:r>
    </w:p>
    <w:p w14:paraId="2757AF89" w14:textId="77777777" w:rsidR="00B10EFB" w:rsidRDefault="00EC0750">
      <w:pPr>
        <w:pStyle w:val="SourceCode"/>
      </w:pPr>
      <w:r>
        <w:t xml:space="preserve">    mov rsi, PORTS_SIZE</w:t>
      </w:r>
    </w:p>
    <w:p w14:paraId="69F5E313" w14:textId="77777777" w:rsidR="00B10EFB" w:rsidRDefault="00EC0750">
      <w:pPr>
        <w:pStyle w:val="SourceCode"/>
      </w:pPr>
      <w:r>
        <w:t xml:space="preserve">    mov eax, 0</w:t>
      </w:r>
    </w:p>
    <w:p w14:paraId="1915349C" w14:textId="77777777" w:rsidR="00B10EFB" w:rsidRDefault="00EC0750">
      <w:pPr>
        <w:pStyle w:val="SourceCode"/>
      </w:pPr>
      <w:r>
        <w:t xml:space="preserve">    call printf</w:t>
      </w:r>
    </w:p>
    <w:p w14:paraId="5D8FFCF1" w14:textId="77777777" w:rsidR="00B10EFB" w:rsidRDefault="00B10EFB">
      <w:pPr>
        <w:pStyle w:val="SourceCode"/>
      </w:pPr>
    </w:p>
    <w:p w14:paraId="77E79332" w14:textId="77777777" w:rsidR="00B10EFB" w:rsidRDefault="00EC0750">
      <w:pPr>
        <w:pStyle w:val="SourceCode"/>
      </w:pPr>
      <w:r>
        <w:t xml:space="preserve">    ; Reading by index: [r12] is index 0, at offset 0.</w:t>
      </w:r>
    </w:p>
    <w:p w14:paraId="0A06E9B7" w14:textId="77777777" w:rsidR="00B10EFB" w:rsidRDefault="00EC0750">
      <w:pPr>
        <w:pStyle w:val="SourceCode"/>
      </w:pPr>
      <w:r>
        <w:t xml:space="preserve">    lea rdi, [first_format]</w:t>
      </w:r>
    </w:p>
    <w:p w14:paraId="4640D165" w14:textId="77777777" w:rsidR="00B10EFB" w:rsidRDefault="00EC0750">
      <w:pPr>
        <w:pStyle w:val="SourceCode"/>
      </w:pPr>
      <w:r>
        <w:t xml:space="preserve">    movzx esi, word [r12]</w:t>
      </w:r>
    </w:p>
    <w:p w14:paraId="3FADE735" w14:textId="77777777" w:rsidR="00B10EFB" w:rsidRDefault="00EC0750">
      <w:pPr>
        <w:pStyle w:val="SourceCode"/>
      </w:pPr>
      <w:r>
        <w:t xml:space="preserve">    mov eax, 0</w:t>
      </w:r>
    </w:p>
    <w:p w14:paraId="0D8BBC17" w14:textId="77777777" w:rsidR="00B10EFB" w:rsidRDefault="00EC0750">
      <w:pPr>
        <w:pStyle w:val="SourceCode"/>
      </w:pPr>
      <w:r>
        <w:t xml:space="preserve">    call printf</w:t>
      </w:r>
    </w:p>
    <w:p w14:paraId="44BB7E0B" w14:textId="77777777" w:rsidR="00B10EFB" w:rsidRDefault="00B10EFB">
      <w:pPr>
        <w:pStyle w:val="SourceCode"/>
      </w:pPr>
    </w:p>
    <w:p w14:paraId="67DF54F8" w14:textId="77777777" w:rsidR="00B10EFB" w:rsidRDefault="00EC0750">
      <w:pPr>
        <w:pStyle w:val="SourceCode"/>
      </w:pPr>
      <w:r>
        <w:t xml:space="preserve">    ; Index 3 starts 3 * 2 = 6 bytes in. The processor works out</w:t>
      </w:r>
    </w:p>
    <w:p w14:paraId="7DCB9A49" w14:textId="77777777" w:rsidR="00B10EFB" w:rsidRDefault="00EC0750">
      <w:pPr>
        <w:pStyle w:val="SourceCode"/>
      </w:pPr>
      <w:r>
        <w:t xml:space="preserve">    ; r12 + rbx*2 in one step, however long the array is: that is why</w:t>
      </w:r>
    </w:p>
    <w:p w14:paraId="06EAEDD1" w14:textId="77777777" w:rsidR="00B10EFB" w:rsidRDefault="00EC0750">
      <w:pPr>
        <w:pStyle w:val="SourceCode"/>
      </w:pPr>
      <w:r>
        <w:t xml:space="preserve">    ; reading by index is fast. imul multiplies (Lesson 2.1a), here the</w:t>
      </w:r>
    </w:p>
    <w:p w14:paraId="7DB211CF" w14:textId="77777777" w:rsidR="00B10EFB" w:rsidRDefault="00EC0750">
      <w:pPr>
        <w:pStyle w:val="SourceCode"/>
      </w:pPr>
      <w:r>
        <w:t xml:space="preserve">    ; index by the item size, to print the same offset.</w:t>
      </w:r>
    </w:p>
    <w:p w14:paraId="33623CD1" w14:textId="77777777" w:rsidR="00B10EFB" w:rsidRDefault="00EC0750">
      <w:pPr>
        <w:pStyle w:val="SourceCode"/>
      </w:pPr>
      <w:r>
        <w:t xml:space="preserve">    mov rbx, 3</w:t>
      </w:r>
    </w:p>
    <w:p w14:paraId="5AC3F943" w14:textId="77777777" w:rsidR="00B10EFB" w:rsidRDefault="00EC0750">
      <w:pPr>
        <w:pStyle w:val="SourceCode"/>
      </w:pPr>
      <w:r>
        <w:t xml:space="preserve">    lea rdi, [offset_format]</w:t>
      </w:r>
    </w:p>
    <w:p w14:paraId="2B3E694A" w14:textId="77777777" w:rsidR="00B10EFB" w:rsidRDefault="00EC0750">
      <w:pPr>
        <w:pStyle w:val="SourceCode"/>
      </w:pPr>
      <w:r>
        <w:t xml:space="preserve">    movzx esi, word [r12 + rbx*2]</w:t>
      </w:r>
    </w:p>
    <w:p w14:paraId="145A0F95" w14:textId="77777777" w:rsidR="00B10EFB" w:rsidRDefault="00EC0750">
      <w:pPr>
        <w:pStyle w:val="SourceCode"/>
      </w:pPr>
      <w:r>
        <w:t xml:space="preserve">    imul rdx, rbx, PORT_SIZE</w:t>
      </w:r>
    </w:p>
    <w:p w14:paraId="5E14767B" w14:textId="77777777" w:rsidR="00B10EFB" w:rsidRDefault="00EC0750">
      <w:pPr>
        <w:pStyle w:val="SourceCode"/>
      </w:pPr>
      <w:r>
        <w:t xml:space="preserve">    mov eax, 0</w:t>
      </w:r>
    </w:p>
    <w:p w14:paraId="52124518" w14:textId="77777777" w:rsidR="00B10EFB" w:rsidRDefault="00EC0750">
      <w:pPr>
        <w:pStyle w:val="SourceCode"/>
      </w:pPr>
      <w:r>
        <w:t xml:space="preserve">    call printf</w:t>
      </w:r>
    </w:p>
    <w:p w14:paraId="21F17F97" w14:textId="77777777" w:rsidR="00B10EFB" w:rsidRDefault="00B10EFB">
      <w:pPr>
        <w:pStyle w:val="SourceCode"/>
      </w:pPr>
    </w:p>
    <w:p w14:paraId="48B87D7A" w14:textId="77777777" w:rsidR="00B10EFB" w:rsidRDefault="00EC0750">
      <w:pPr>
        <w:pStyle w:val="SourceCode"/>
      </w:pPr>
      <w:r>
        <w:t xml:space="preserve">    ; The last port is at index PORT_COUNT - 1, here 5. Nothing checks an</w:t>
      </w:r>
    </w:p>
    <w:p w14:paraId="68B27EF2" w14:textId="77777777" w:rsidR="00B10EFB" w:rsidRDefault="00EC0750">
      <w:pPr>
        <w:pStyle w:val="SourceCode"/>
      </w:pPr>
      <w:r>
        <w:t xml:space="preserve">    ; index: [r12 + 6*2] would read the 2 bytes after the array.</w:t>
      </w:r>
    </w:p>
    <w:p w14:paraId="22BCEAA6" w14:textId="77777777" w:rsidR="00B10EFB" w:rsidRDefault="00EC0750">
      <w:pPr>
        <w:pStyle w:val="SourceCode"/>
      </w:pPr>
      <w:r>
        <w:t xml:space="preserve">    mov rbx, PORT_COUNT - 1</w:t>
      </w:r>
    </w:p>
    <w:p w14:paraId="4482A8E3" w14:textId="77777777" w:rsidR="00B10EFB" w:rsidRDefault="00EC0750">
      <w:pPr>
        <w:pStyle w:val="SourceCode"/>
      </w:pPr>
      <w:r>
        <w:t xml:space="preserve">    lea rdi, [last_format]</w:t>
      </w:r>
    </w:p>
    <w:p w14:paraId="6395EA59" w14:textId="77777777" w:rsidR="00B10EFB" w:rsidRDefault="00EC0750">
      <w:pPr>
        <w:pStyle w:val="SourceCode"/>
      </w:pPr>
      <w:r>
        <w:t xml:space="preserve">    mov rsi, rbx</w:t>
      </w:r>
    </w:p>
    <w:p w14:paraId="094C4907" w14:textId="77777777" w:rsidR="00B10EFB" w:rsidRDefault="00EC0750">
      <w:pPr>
        <w:pStyle w:val="SourceCode"/>
      </w:pPr>
      <w:r>
        <w:t xml:space="preserve">    movzx edx, word [r12 + rbx*2]</w:t>
      </w:r>
    </w:p>
    <w:p w14:paraId="4E9A4C36" w14:textId="77777777" w:rsidR="00B10EFB" w:rsidRDefault="00EC0750">
      <w:pPr>
        <w:pStyle w:val="SourceCode"/>
      </w:pPr>
      <w:r>
        <w:t xml:space="preserve">    mov eax, 0</w:t>
      </w:r>
    </w:p>
    <w:p w14:paraId="106A9614" w14:textId="77777777" w:rsidR="00B10EFB" w:rsidRDefault="00EC0750">
      <w:pPr>
        <w:pStyle w:val="SourceCode"/>
      </w:pPr>
      <w:r>
        <w:t xml:space="preserve">    call printf</w:t>
      </w:r>
    </w:p>
    <w:p w14:paraId="640C244D" w14:textId="77777777" w:rsidR="00B10EFB" w:rsidRDefault="00B10EFB">
      <w:pPr>
        <w:pStyle w:val="SourceCode"/>
      </w:pPr>
    </w:p>
    <w:p w14:paraId="40D9902A" w14:textId="77777777" w:rsidR="00B10EFB" w:rsidRDefault="00EC0750">
      <w:pPr>
        <w:pStyle w:val="SourceCode"/>
      </w:pPr>
      <w:r>
        <w:t xml:space="preserve">    ; Updating by index is one step too: mov word writes 2 bytes into the</w:t>
      </w:r>
    </w:p>
    <w:p w14:paraId="757C6E33" w14:textId="77777777" w:rsidR="00B10EFB" w:rsidRDefault="00EC0750">
      <w:pPr>
        <w:pStyle w:val="SourceCode"/>
      </w:pPr>
      <w:r>
        <w:t xml:space="preserve">    ; same place. The array still holds six ports.</w:t>
      </w:r>
    </w:p>
    <w:p w14:paraId="419C9DA7" w14:textId="77777777" w:rsidR="00B10EFB" w:rsidRDefault="00EC0750">
      <w:pPr>
        <w:pStyle w:val="SourceCode"/>
      </w:pPr>
      <w:r>
        <w:t xml:space="preserve">    mov word [r12 + rbx*2], 8443</w:t>
      </w:r>
    </w:p>
    <w:p w14:paraId="3058E4B6" w14:textId="77777777" w:rsidR="00B10EFB" w:rsidRDefault="00EC0750">
      <w:pPr>
        <w:pStyle w:val="SourceCode"/>
      </w:pPr>
      <w:r>
        <w:t xml:space="preserve">    lea rdi, [updated_format]</w:t>
      </w:r>
    </w:p>
    <w:p w14:paraId="5D4AFA2C" w14:textId="77777777" w:rsidR="00B10EFB" w:rsidRDefault="00EC0750">
      <w:pPr>
        <w:pStyle w:val="SourceCode"/>
      </w:pPr>
      <w:r>
        <w:t xml:space="preserve">    mov rsi, rbx</w:t>
      </w:r>
    </w:p>
    <w:p w14:paraId="206C64F2" w14:textId="77777777" w:rsidR="00B10EFB" w:rsidRDefault="00EC0750">
      <w:pPr>
        <w:pStyle w:val="SourceCode"/>
      </w:pPr>
      <w:r>
        <w:t xml:space="preserve">    movzx edx, word [r12 + rbx*2]</w:t>
      </w:r>
    </w:p>
    <w:p w14:paraId="79694E29" w14:textId="77777777" w:rsidR="00B10EFB" w:rsidRDefault="00EC0750">
      <w:pPr>
        <w:pStyle w:val="SourceCode"/>
      </w:pPr>
      <w:r>
        <w:t xml:space="preserve">    mov eax, 0</w:t>
      </w:r>
    </w:p>
    <w:p w14:paraId="57E86837" w14:textId="77777777" w:rsidR="00B10EFB" w:rsidRDefault="00EC0750">
      <w:pPr>
        <w:pStyle w:val="SourceCode"/>
      </w:pPr>
      <w:r>
        <w:t xml:space="preserve">    call printf</w:t>
      </w:r>
    </w:p>
    <w:p w14:paraId="09F2E06C" w14:textId="77777777" w:rsidR="00B10EFB" w:rsidRDefault="00B10EFB">
      <w:pPr>
        <w:pStyle w:val="SourceCode"/>
      </w:pPr>
    </w:p>
    <w:p w14:paraId="45984BED" w14:textId="77777777" w:rsidR="00B10EFB" w:rsidRDefault="00EC0750">
      <w:pPr>
        <w:pStyle w:val="SourceCode"/>
      </w:pPr>
      <w:r>
        <w:t xml:space="preserve">    mov rdi, r12</w:t>
      </w:r>
    </w:p>
    <w:p w14:paraId="7EA5A1E1" w14:textId="77777777" w:rsidR="00B10EFB" w:rsidRDefault="00EC0750">
      <w:pPr>
        <w:pStyle w:val="SourceCode"/>
      </w:pPr>
      <w:r>
        <w:t xml:space="preserve">    mov rsi, PORT_COUNT</w:t>
      </w:r>
    </w:p>
    <w:p w14:paraId="33402C53" w14:textId="77777777" w:rsidR="00B10EFB" w:rsidRDefault="00EC0750">
      <w:pPr>
        <w:pStyle w:val="SourceCode"/>
      </w:pPr>
      <w:r>
        <w:t xml:space="preserve">    call print_ports</w:t>
      </w:r>
    </w:p>
    <w:p w14:paraId="3FF14218" w14:textId="77777777" w:rsidR="00B10EFB" w:rsidRDefault="00B10EFB">
      <w:pPr>
        <w:pStyle w:val="SourceCode"/>
      </w:pPr>
    </w:p>
    <w:p w14:paraId="258179AC" w14:textId="77777777" w:rsidR="00B10EFB" w:rsidRDefault="00EC0750">
      <w:pPr>
        <w:pStyle w:val="SourceCode"/>
      </w:pPr>
      <w:r>
        <w:t xml:space="preserve">    ; Remember, eax = 0 is main's success code.</w:t>
      </w:r>
    </w:p>
    <w:p w14:paraId="732584FC" w14:textId="77777777" w:rsidR="00B10EFB" w:rsidRDefault="00EC0750">
      <w:pPr>
        <w:pStyle w:val="SourceCode"/>
      </w:pPr>
      <w:r>
        <w:t xml:space="preserve">    mov eax, 0</w:t>
      </w:r>
    </w:p>
    <w:p w14:paraId="016BBF05" w14:textId="77777777" w:rsidR="00B10EFB" w:rsidRDefault="00EC0750">
      <w:pPr>
        <w:pStyle w:val="SourceCode"/>
      </w:pPr>
      <w:r>
        <w:t xml:space="preserve">    add rsp, 8</w:t>
      </w:r>
    </w:p>
    <w:p w14:paraId="1D8BE5E1" w14:textId="77777777" w:rsidR="00B10EFB" w:rsidRDefault="00EC0750">
      <w:pPr>
        <w:pStyle w:val="SourceCode"/>
      </w:pPr>
      <w:r>
        <w:t xml:space="preserve">    pop r12</w:t>
      </w:r>
    </w:p>
    <w:p w14:paraId="1AFEB206" w14:textId="77777777" w:rsidR="00B10EFB" w:rsidRDefault="00EC0750">
      <w:pPr>
        <w:pStyle w:val="SourceCode"/>
      </w:pPr>
      <w:r>
        <w:t xml:space="preserve">    pop rbx</w:t>
      </w:r>
    </w:p>
    <w:p w14:paraId="38004185" w14:textId="77777777" w:rsidR="00B10EFB" w:rsidRDefault="00EC0750">
      <w:pPr>
        <w:pStyle w:val="SourceCode"/>
        <w:keepNext/>
      </w:pPr>
      <w:r>
        <w:t xml:space="preserve">    ret</w:t>
      </w:r>
    </w:p>
    <w:p w14:paraId="7CDE6963" w14:textId="77777777" w:rsidR="00B10EFB" w:rsidRDefault="00B10EFB">
      <w:pPr>
        <w:pStyle w:val="SourceCode"/>
        <w:keepNext/>
      </w:pPr>
    </w:p>
    <w:p w14:paraId="7B7DE9DB" w14:textId="77777777" w:rsidR="00B10EFB" w:rsidRDefault="00EC0750">
      <w:pPr>
        <w:pStyle w:val="SourceCode"/>
        <w:keepNext/>
      </w:pPr>
      <w:r>
        <w:t>; Marks the stack as not executable, which current Linux linkers expect.</w:t>
      </w:r>
    </w:p>
    <w:p w14:paraId="2881702B" w14:textId="77777777" w:rsidR="00B10EFB" w:rsidRDefault="00EC0750">
      <w:pPr>
        <w:pStyle w:val="SourceCode"/>
      </w:pPr>
      <w:r>
        <w:t>section .note.GNU-stack noalloc noexec nowrite progbits</w:t>
      </w:r>
    </w:p>
    <w:p w14:paraId="08B8F3F9" w14:textId="77777777" w:rsidR="00B10EFB" w:rsidRDefault="00B10EFB">
      <w:pPr>
        <w:keepNext/>
      </w:pPr>
    </w:p>
    <w:p w14:paraId="3A743C79" w14:textId="77777777" w:rsidR="00B10EFB" w:rsidRDefault="00EC0750">
      <w:pPr>
        <w:pStyle w:val="Heading3"/>
      </w:pPr>
      <w:r>
        <w:t>Linux Basic Build and Run</w:t>
      </w:r>
    </w:p>
    <w:p w14:paraId="1840BD75" w14:textId="77777777" w:rsidR="00B10EFB" w:rsidRDefault="00EC0750">
      <w:pPr>
        <w:keepNext/>
      </w:pPr>
      <w:r>
        <w:t>The Linux version runs on 64-bit Linux, including WSL on Windows. It passes values in rdi, rsi, rdx, and rcx instead of rcx, rdx, r8, and r9, sets eax to 0 before each call to printf, and needs no 32-byte scratch space.</w:t>
      </w:r>
    </w:p>
    <w:p w14:paraId="06B100A2" w14:textId="77777777" w:rsidR="00B10EFB" w:rsidRDefault="00B10EFB">
      <w:pPr>
        <w:keepNext/>
      </w:pPr>
    </w:p>
    <w:p w14:paraId="4F71F322" w14:textId="77777777" w:rsidR="00B10EFB" w:rsidRDefault="00EC0750">
      <w:pPr>
        <w:pStyle w:val="CommandBlock"/>
        <w:keepNext/>
      </w:pPr>
      <w:r>
        <w:t>nasm -f elf64 ./assembly/linux/basic_ports.asm \</w:t>
      </w:r>
    </w:p>
    <w:p w14:paraId="6189469A" w14:textId="77777777" w:rsidR="00B10EFB" w:rsidRDefault="00EC0750">
      <w:pPr>
        <w:pStyle w:val="CommandBlock"/>
        <w:keepNext/>
      </w:pPr>
      <w:r>
        <w:t xml:space="preserve">    -o ./assembly/linux/basic_ports.o</w:t>
      </w:r>
    </w:p>
    <w:p w14:paraId="6A666752" w14:textId="77777777" w:rsidR="00B10EFB" w:rsidRDefault="00EC0750">
      <w:pPr>
        <w:pStyle w:val="CommandBlock"/>
        <w:keepNext/>
      </w:pPr>
      <w:r>
        <w:t>gcc -no-pie ./assembly/linux/basic_ports.o \</w:t>
      </w:r>
    </w:p>
    <w:p w14:paraId="7596ABC6" w14:textId="77777777" w:rsidR="00B10EFB" w:rsidRDefault="00EC0750">
      <w:pPr>
        <w:pStyle w:val="CommandBlock"/>
        <w:keepNext/>
      </w:pPr>
      <w:r>
        <w:t xml:space="preserve">    -o ./assembly/linux/basic_ports</w:t>
      </w:r>
    </w:p>
    <w:p w14:paraId="3048B5DB" w14:textId="77777777" w:rsidR="00B10EFB" w:rsidRDefault="00EC0750">
      <w:pPr>
        <w:pStyle w:val="CommandBlock"/>
      </w:pPr>
      <w:r>
        <w:t>./assembly/linux/basic_ports</w:t>
      </w:r>
    </w:p>
    <w:p w14:paraId="70754DD3" w14:textId="77777777" w:rsidR="00B10EFB" w:rsidRDefault="00B10EFB">
      <w:pPr>
        <w:keepNext/>
      </w:pPr>
    </w:p>
    <w:p w14:paraId="5F378B7D" w14:textId="77777777" w:rsidR="00B10EFB" w:rsidRDefault="00EC0750">
      <w:pPr>
        <w:pStyle w:val="Heading3"/>
      </w:pPr>
      <w:r>
        <w:t>Check Your Results</w:t>
      </w:r>
    </w:p>
    <w:p w14:paraId="70EF33B7" w14:textId="77777777" w:rsidR="00B10EFB" w:rsidRDefault="00EC0750">
      <w:pPr>
        <w:keepNext/>
      </w:pPr>
      <w:r>
        <w:t>The Windows and Linux programs print the same lines. The program reads no input. Your screen must show exactly these nine lines, with the same spelling, spacing, and capitalization.</w:t>
      </w:r>
    </w:p>
    <w:p w14:paraId="239FF69B" w14:textId="77777777" w:rsidR="00B10EFB" w:rsidRDefault="00B10EFB">
      <w:pPr>
        <w:keepNext/>
      </w:pPr>
    </w:p>
    <w:p w14:paraId="4AC46D5A" w14:textId="77777777" w:rsidR="00B10EFB" w:rsidRDefault="00EC0750">
      <w:pPr>
        <w:pStyle w:val="RequiredOutput"/>
        <w:keepNext/>
      </w:pPr>
      <w:r>
        <w:t>Ports: 22 53 80 443 3306 8765</w:t>
      </w:r>
    </w:p>
    <w:p w14:paraId="6CA3F5C0" w14:textId="77777777" w:rsidR="00B10EFB" w:rsidRDefault="00EC0750">
      <w:pPr>
        <w:pStyle w:val="RequiredOutput"/>
        <w:keepNext/>
      </w:pPr>
      <w:r>
        <w:t>Count: 6</w:t>
      </w:r>
    </w:p>
    <w:p w14:paraId="6917C1B5" w14:textId="77777777" w:rsidR="00B10EFB" w:rsidRDefault="00EC0750">
      <w:pPr>
        <w:pStyle w:val="RequiredOutput"/>
        <w:keepNext/>
      </w:pPr>
      <w:r>
        <w:t>Bytes per port: 2</w:t>
      </w:r>
    </w:p>
    <w:p w14:paraId="4F6F1971" w14:textId="77777777" w:rsidR="00B10EFB" w:rsidRDefault="00EC0750">
      <w:pPr>
        <w:pStyle w:val="RequiredOutput"/>
        <w:keepNext/>
      </w:pPr>
      <w:r>
        <w:t>Bytes in all: 12</w:t>
      </w:r>
    </w:p>
    <w:p w14:paraId="742FD1F9" w14:textId="77777777" w:rsidR="00B10EFB" w:rsidRDefault="00EC0750">
      <w:pPr>
        <w:pStyle w:val="RequiredOutput"/>
        <w:keepNext/>
      </w:pPr>
      <w:r>
        <w:t>Index 0: 22</w:t>
      </w:r>
    </w:p>
    <w:p w14:paraId="69973A10" w14:textId="77777777" w:rsidR="00B10EFB" w:rsidRDefault="00EC0750">
      <w:pPr>
        <w:pStyle w:val="RequiredOutput"/>
        <w:keepNext/>
      </w:pPr>
      <w:r>
        <w:t>Index 3: 443 (starts at byte 6)</w:t>
      </w:r>
    </w:p>
    <w:p w14:paraId="699B5459" w14:textId="77777777" w:rsidR="00B10EFB" w:rsidRDefault="00EC0750">
      <w:pPr>
        <w:pStyle w:val="RequiredOutput"/>
        <w:keepNext/>
      </w:pPr>
      <w:r>
        <w:t>Last, index 5: 8765</w:t>
      </w:r>
    </w:p>
    <w:p w14:paraId="06FFC0B0" w14:textId="77777777" w:rsidR="00B10EFB" w:rsidRDefault="00EC0750">
      <w:pPr>
        <w:pStyle w:val="RequiredOutput"/>
        <w:keepNext/>
      </w:pPr>
      <w:r>
        <w:t>Index 5 updated: 8443</w:t>
      </w:r>
    </w:p>
    <w:p w14:paraId="1C8FD810" w14:textId="77777777" w:rsidR="00B10EFB" w:rsidRDefault="00EC0750">
      <w:pPr>
        <w:pStyle w:val="RequiredOutput"/>
      </w:pPr>
      <w:r>
        <w:t>Ports: 22 53 80 443 3306 8443</w:t>
      </w:r>
    </w:p>
    <w:p w14:paraId="55609329" w14:textId="77777777" w:rsidR="00B10EFB" w:rsidRDefault="00B10EFB">
      <w:pPr>
        <w:keepNext/>
      </w:pPr>
    </w:p>
    <w:p w14:paraId="74FA7252" w14:textId="77777777" w:rsidR="00B10EFB" w:rsidRDefault="00EC0750">
      <w:pPr>
        <w:pStyle w:val="ListBullet"/>
      </w:pPr>
      <w:r>
        <w:t>The first Ports line proves print_ports walked all six items in order, from index 0.</w:t>
      </w:r>
    </w:p>
    <w:p w14:paraId="4700993E" w14:textId="77777777" w:rsidR="00B10EFB" w:rsidRDefault="00EC0750">
      <w:pPr>
        <w:pStyle w:val="ListBullet"/>
      </w:pPr>
      <w:r>
        <w:t>Count: 6, Bytes per port: 2, and Bytes in all: 12 prove the layout: six items of 2 bytes each, side by side, 6 * 2 = 12.</w:t>
      </w:r>
    </w:p>
    <w:p w14:paraId="7D03B743" w14:textId="77777777" w:rsidR="00B10EFB" w:rsidRDefault="00EC0750">
      <w:pPr>
        <w:pStyle w:val="ListBullet"/>
      </w:pPr>
      <w:r>
        <w:t>Index 0: 22 and Index 3: 443 (starts at byte 6) prove reading by index and the offset rule: item 3 starts 3 * 2 = 6 bytes from the start.</w:t>
      </w:r>
    </w:p>
    <w:p w14:paraId="129A7A15" w14:textId="77777777" w:rsidR="00B10EFB" w:rsidRDefault="00EC0750">
      <w:pPr>
        <w:pStyle w:val="ListBullet"/>
      </w:pPr>
      <w:r>
        <w:t>Last, index 5: 8765 proves the last item is at count - 1.</w:t>
      </w:r>
    </w:p>
    <w:p w14:paraId="4B4A2B1B" w14:textId="77777777" w:rsidR="00B10EFB" w:rsidRDefault="00EC0750">
      <w:pPr>
        <w:pStyle w:val="ListBullet"/>
      </w:pPr>
      <w:r>
        <w:t>Index 5 updated: 8443 and the second Ports line prove the update: still six ports, only the last one changed.</w:t>
      </w:r>
    </w:p>
    <w:p w14:paraId="77647C7A" w14:textId="77777777" w:rsidR="00B10EFB" w:rsidRDefault="00EC0750">
      <w:pPr>
        <w:pStyle w:val="ListBullet"/>
      </w:pPr>
      <w:r>
        <w:t>If the ports after the first print as large, strange numbers, a read took 4 bytes instead of 2 (mov edx, [...] instead of movzx edx, word [...]). If ports are skipped, the index was scaled by 4 instead of 2. Each port is a 2-byte word, so the read is movzx ..., word [r12 + rbx*2].</w:t>
      </w:r>
    </w:p>
    <w:p w14:paraId="65085412" w14:textId="77777777" w:rsidR="00B10EFB" w:rsidRDefault="00EC0750">
      <w:pPr>
        <w:pStyle w:val="ListBullet"/>
      </w:pPr>
      <w:r>
        <w:t>If the program crashes, or a line after a call prints the wrong value, a value that had to survive the call was kept in a register printf may overwrite: keep it in rbx, r12, r13, or r14.</w:t>
      </w:r>
    </w:p>
    <w:p w14:paraId="0B8E2B35" w14:textId="77777777" w:rsidR="00B10EFB" w:rsidRDefault="00EC0750">
      <w:pPr>
        <w:pStyle w:val="ListBullet"/>
      </w:pPr>
      <w:r>
        <w:t>If the build fails, read the first error message: it names the file and line to fix.</w:t>
      </w:r>
    </w:p>
    <w:p w14:paraId="681C3C9C" w14:textId="77777777" w:rsidR="00B10EFB" w:rsidRDefault="00B10EFB">
      <w:pPr>
        <w:keepNext/>
      </w:pPr>
    </w:p>
    <w:p w14:paraId="1E4E1AE5" w14:textId="77777777" w:rsidR="00B10EFB" w:rsidRDefault="00B10EFB">
      <w:pPr>
        <w:keepNext/>
      </w:pPr>
    </w:p>
    <w:p w14:paraId="356A7E16" w14:textId="77777777" w:rsidR="00B10EFB" w:rsidRDefault="00EC0750">
      <w:pPr>
        <w:pStyle w:val="Heading2"/>
      </w:pPr>
      <w:r>
        <w:t>Production-Minded Implementation</w:t>
      </w:r>
    </w:p>
    <w:p w14:paraId="5173E2FD" w14:textId="77777777" w:rsidR="00B10EFB" w:rsidRDefault="00EC0750">
      <w:r>
        <w:t>The production-minded version prints the same nine lines, then adds the two habits that matter for arrays. port_at checks an index before reading, because an index that comes from outside the code, such as one a user types, may be outside 0 to count - 1; it returns NO_PORT, -1, which no port can be. find_port is a linear search for a value: it checks the ports one by one from index 0, returns the index of the first match or NOT_FOUND, -1, and writes how many comparisons it made through the address main pass</w:t>
      </w:r>
      <w:r>
        <w:t>es, as C's find_port writes through int *comparisons.</w:t>
      </w:r>
    </w:p>
    <w:p w14:paraId="65D7EB4F" w14:textId="77777777" w:rsidR="00B10EFB" w:rsidRDefault="00B10EFB">
      <w:pPr>
        <w:keepNext/>
      </w:pPr>
    </w:p>
    <w:p w14:paraId="276B2904" w14:textId="77777777" w:rsidR="00B10EFB" w:rsidRDefault="00EC0750">
      <w:pPr>
        <w:pStyle w:val="Heading3"/>
      </w:pPr>
      <w:r>
        <w:t>assembly/windows/ports.asm</w:t>
      </w:r>
    </w:p>
    <w:p w14:paraId="551146D5" w14:textId="77777777" w:rsidR="00B10EFB" w:rsidRDefault="00EC0750">
      <w:pPr>
        <w:pStyle w:val="SourceCode"/>
        <w:keepNext/>
      </w:pPr>
      <w:r>
        <w:t>; Assembly for 64-bit Windows, written for NASM. The ports sit side by</w:t>
      </w:r>
    </w:p>
    <w:p w14:paraId="12D7450E" w14:textId="77777777" w:rsidR="00B10EFB" w:rsidRDefault="00EC0750">
      <w:pPr>
        <w:pStyle w:val="SourceCode"/>
        <w:keepNext/>
      </w:pPr>
      <w:r>
        <w:t>; side as 2-byte words; port_at checks an index before reading, and</w:t>
      </w:r>
    </w:p>
    <w:p w14:paraId="6780DE3C" w14:textId="77777777" w:rsidR="00B10EFB" w:rsidRDefault="00EC0750">
      <w:pPr>
        <w:pStyle w:val="SourceCode"/>
      </w:pPr>
      <w:r>
        <w:t>; find_port searches by value, counting its comparisons.</w:t>
      </w:r>
    </w:p>
    <w:p w14:paraId="55DA8DD2" w14:textId="77777777" w:rsidR="00B10EFB" w:rsidRDefault="00B10EFB">
      <w:pPr>
        <w:pStyle w:val="SourceCode"/>
      </w:pPr>
    </w:p>
    <w:p w14:paraId="3C7F8BF4" w14:textId="77777777" w:rsidR="00B10EFB" w:rsidRDefault="00EC0750">
      <w:pPr>
        <w:pStyle w:val="SourceCode"/>
      </w:pPr>
      <w:r>
        <w:t>; Remember, extern pulls in C library functions.</w:t>
      </w:r>
    </w:p>
    <w:p w14:paraId="0428E13E" w14:textId="77777777" w:rsidR="00B10EFB" w:rsidRDefault="00EC0750">
      <w:pPr>
        <w:pStyle w:val="SourceCode"/>
      </w:pPr>
      <w:r>
        <w:t>default rel</w:t>
      </w:r>
    </w:p>
    <w:p w14:paraId="2F55B395" w14:textId="77777777" w:rsidR="00B10EFB" w:rsidRDefault="00EC0750">
      <w:pPr>
        <w:pStyle w:val="SourceCode"/>
      </w:pPr>
      <w:r>
        <w:t>global main</w:t>
      </w:r>
    </w:p>
    <w:p w14:paraId="05D72D7B" w14:textId="77777777" w:rsidR="00B10EFB" w:rsidRDefault="00EC0750">
      <w:pPr>
        <w:pStyle w:val="SourceCode"/>
      </w:pPr>
      <w:r>
        <w:t>extern printf</w:t>
      </w:r>
    </w:p>
    <w:p w14:paraId="2AF86CB3" w14:textId="77777777" w:rsidR="00B10EFB" w:rsidRDefault="00B10EFB">
      <w:pPr>
        <w:pStyle w:val="SourceCode"/>
      </w:pPr>
    </w:p>
    <w:p w14:paraId="176EDE87" w14:textId="77777777" w:rsidR="00B10EFB" w:rsidRDefault="00EC0750">
      <w:pPr>
        <w:pStyle w:val="SourceCode"/>
      </w:pPr>
      <w:r>
        <w:t>; Remember, .data changes, .rodata cannot; here .rdata holds the text.</w:t>
      </w:r>
    </w:p>
    <w:p w14:paraId="135BB02C" w14:textId="77777777" w:rsidR="00B10EFB" w:rsidRDefault="00EC0750">
      <w:pPr>
        <w:pStyle w:val="SourceCode"/>
      </w:pPr>
      <w:r>
        <w:t>section .rdata</w:t>
      </w:r>
    </w:p>
    <w:p w14:paraId="3F823444" w14:textId="77777777" w:rsidR="00B10EFB" w:rsidRDefault="00EC0750">
      <w:pPr>
        <w:pStyle w:val="SourceCode"/>
      </w:pPr>
      <w:r>
        <w:t xml:space="preserve">    ports_label         db "Ports:", 0</w:t>
      </w:r>
    </w:p>
    <w:p w14:paraId="011BFBF5" w14:textId="77777777" w:rsidR="00B10EFB" w:rsidRDefault="00EC0750">
      <w:pPr>
        <w:pStyle w:val="SourceCode"/>
      </w:pPr>
      <w:r>
        <w:t xml:space="preserve">    port_format         db " %d", 0</w:t>
      </w:r>
    </w:p>
    <w:p w14:paraId="299DA505" w14:textId="77777777" w:rsidR="00B10EFB" w:rsidRDefault="00EC0750">
      <w:pPr>
        <w:pStyle w:val="SourceCode"/>
      </w:pPr>
      <w:r>
        <w:t xml:space="preserve">    newline_text        db 10, 0</w:t>
      </w:r>
    </w:p>
    <w:p w14:paraId="1FD08171" w14:textId="77777777" w:rsidR="00B10EFB" w:rsidRDefault="00EC0750">
      <w:pPr>
        <w:pStyle w:val="SourceCode"/>
      </w:pPr>
      <w:r>
        <w:t xml:space="preserve">    count_format        db "Count: %d", 10, 0</w:t>
      </w:r>
    </w:p>
    <w:p w14:paraId="1D029C1D" w14:textId="77777777" w:rsidR="00B10EFB" w:rsidRDefault="00EC0750">
      <w:pPr>
        <w:pStyle w:val="SourceCode"/>
      </w:pPr>
      <w:r>
        <w:t xml:space="preserve">    size_format         db "Bytes per port: %d", 10, 0</w:t>
      </w:r>
    </w:p>
    <w:p w14:paraId="082BCE61" w14:textId="77777777" w:rsidR="00B10EFB" w:rsidRDefault="00EC0750">
      <w:pPr>
        <w:pStyle w:val="SourceCode"/>
      </w:pPr>
      <w:r>
        <w:t xml:space="preserve">    total_format        db "Bytes in all: %d", 10, 0</w:t>
      </w:r>
    </w:p>
    <w:p w14:paraId="13992629" w14:textId="77777777" w:rsidR="00B10EFB" w:rsidRDefault="00EC0750">
      <w:pPr>
        <w:pStyle w:val="SourceCode"/>
      </w:pPr>
      <w:r>
        <w:t xml:space="preserve">    first_format        db "Index 0: %d", 10, 0</w:t>
      </w:r>
    </w:p>
    <w:p w14:paraId="7559B697" w14:textId="77777777" w:rsidR="00B10EFB" w:rsidRDefault="00EC0750">
      <w:pPr>
        <w:pStyle w:val="SourceCode"/>
      </w:pPr>
      <w:r>
        <w:t xml:space="preserve">    offset_format       db "Index 3: %d (starts at byte %d)", 10, 0</w:t>
      </w:r>
    </w:p>
    <w:p w14:paraId="0DBEB030" w14:textId="77777777" w:rsidR="00B10EFB" w:rsidRDefault="00EC0750">
      <w:pPr>
        <w:pStyle w:val="SourceCode"/>
      </w:pPr>
      <w:r>
        <w:t xml:space="preserve">    last_format         db "Last, index %d: %d", 10, 0</w:t>
      </w:r>
    </w:p>
    <w:p w14:paraId="6779DDE7" w14:textId="77777777" w:rsidR="00B10EFB" w:rsidRDefault="00EC0750">
      <w:pPr>
        <w:pStyle w:val="SourceCode"/>
      </w:pPr>
      <w:r>
        <w:t xml:space="preserve">    updated_format      db "Index %d updated: %d", 10, 0</w:t>
      </w:r>
    </w:p>
    <w:p w14:paraId="4942D729" w14:textId="77777777" w:rsidR="00B10EFB" w:rsidRDefault="00EC0750">
      <w:pPr>
        <w:pStyle w:val="SourceCode"/>
      </w:pPr>
      <w:r>
        <w:t xml:space="preserve">    index_format        db "Index %d: %d", 10, 0</w:t>
      </w:r>
    </w:p>
    <w:p w14:paraId="24451D7B" w14:textId="77777777" w:rsidR="00B10EFB" w:rsidRDefault="00EC0750">
      <w:pPr>
        <w:pStyle w:val="SourceCode"/>
      </w:pPr>
      <w:r>
        <w:t xml:space="preserve">    no_index_format     db "Index %d: no such index (0 to %d)", 10, 0</w:t>
      </w:r>
    </w:p>
    <w:p w14:paraId="0A88CC82" w14:textId="77777777" w:rsidR="00B10EFB" w:rsidRDefault="00EC0750">
      <w:pPr>
        <w:pStyle w:val="SourceCode"/>
      </w:pPr>
      <w:r>
        <w:t xml:space="preserve">    found_format        db "Find %d: index %d after %d comparisons", 10, 0</w:t>
      </w:r>
    </w:p>
    <w:p w14:paraId="3D1A3C04" w14:textId="77777777" w:rsidR="00B10EFB" w:rsidRDefault="00EC0750">
      <w:pPr>
        <w:pStyle w:val="SourceCode"/>
      </w:pPr>
      <w:r>
        <w:t xml:space="preserve">    missing_format      db "Find %d: not found after %d comparisons", 10, 0</w:t>
      </w:r>
    </w:p>
    <w:p w14:paraId="327D4669" w14:textId="77777777" w:rsidR="00B10EFB" w:rsidRDefault="00B10EFB">
      <w:pPr>
        <w:pStyle w:val="SourceCode"/>
      </w:pPr>
    </w:p>
    <w:p w14:paraId="0B0305A3" w14:textId="77777777" w:rsidR="00B10EFB" w:rsidRDefault="00EC0750">
      <w:pPr>
        <w:pStyle w:val="SourceCode"/>
      </w:pPr>
      <w:r>
        <w:t>section .data</w:t>
      </w:r>
    </w:p>
    <w:p w14:paraId="0DFBE960" w14:textId="77777777" w:rsidR="00B10EFB" w:rsidRDefault="00EC0750">
      <w:pPr>
        <w:pStyle w:val="SourceCode"/>
      </w:pPr>
      <w:r>
        <w:t xml:space="preserve">    ; Remember, dw items sit side by side, 2 bytes each, so item i starts</w:t>
      </w:r>
    </w:p>
    <w:p w14:paraId="1434D355" w14:textId="77777777" w:rsidR="00B10EFB" w:rsidRDefault="00EC0750">
      <w:pPr>
        <w:pStyle w:val="SourceCode"/>
      </w:pPr>
      <w:r>
        <w:t xml:space="preserve">    ; at i * 2; $ - ports measures the 12 bytes, and 12 / 2 gives the count.</w:t>
      </w:r>
    </w:p>
    <w:p w14:paraId="499C13FC" w14:textId="77777777" w:rsidR="00B10EFB" w:rsidRDefault="00EC0750">
      <w:pPr>
        <w:pStyle w:val="SourceCode"/>
      </w:pPr>
      <w:r>
        <w:t xml:space="preserve">    ports               dw 22, 53, 80, 443, 3306, 8765</w:t>
      </w:r>
    </w:p>
    <w:p w14:paraId="03B7758E" w14:textId="77777777" w:rsidR="00B10EFB" w:rsidRDefault="00EC0750">
      <w:pPr>
        <w:pStyle w:val="SourceCode"/>
      </w:pPr>
      <w:r>
        <w:t xml:space="preserve">    PORTS_SIZE          equ $ - ports</w:t>
      </w:r>
    </w:p>
    <w:p w14:paraId="3025753F" w14:textId="77777777" w:rsidR="00B10EFB" w:rsidRDefault="00EC0750">
      <w:pPr>
        <w:pStyle w:val="SourceCode"/>
      </w:pPr>
      <w:r>
        <w:t xml:space="preserve">    PORT_SIZE           equ 2</w:t>
      </w:r>
    </w:p>
    <w:p w14:paraId="280FAF41" w14:textId="77777777" w:rsidR="00B10EFB" w:rsidRDefault="00EC0750">
      <w:pPr>
        <w:pStyle w:val="SourceCode"/>
      </w:pPr>
      <w:r>
        <w:t xml:space="preserve">    PORT_COUNT          equ PORTS_SIZE / PORT_SIZE</w:t>
      </w:r>
    </w:p>
    <w:p w14:paraId="7CC32162" w14:textId="77777777" w:rsidR="00B10EFB" w:rsidRDefault="00EC0750">
      <w:pPr>
        <w:pStyle w:val="SourceCode"/>
      </w:pPr>
      <w:r>
        <w:t xml:space="preserve">    ; The two ports main searches for, in their own small array.</w:t>
      </w:r>
    </w:p>
    <w:p w14:paraId="64E4A575" w14:textId="77777777" w:rsidR="00B10EFB" w:rsidRDefault="00EC0750">
      <w:pPr>
        <w:pStyle w:val="SourceCode"/>
      </w:pPr>
      <w:r>
        <w:t xml:space="preserve">    wanted_ports        dw 3306, 25</w:t>
      </w:r>
    </w:p>
    <w:p w14:paraId="32AC7942" w14:textId="77777777" w:rsidR="00B10EFB" w:rsidRDefault="00EC0750">
      <w:pPr>
        <w:pStyle w:val="SourceCode"/>
      </w:pPr>
      <w:r>
        <w:t xml:space="preserve">    WANTED_COUNT        equ ($ - wanted_ports) / PORT_SIZE</w:t>
      </w:r>
    </w:p>
    <w:p w14:paraId="1DB4A734" w14:textId="77777777" w:rsidR="00B10EFB" w:rsidRDefault="00EC0750">
      <w:pPr>
        <w:pStyle w:val="SourceCode"/>
      </w:pPr>
      <w:r>
        <w:t xml:space="preserve">    ; find_port writes its number of comparisons here, through the</w:t>
      </w:r>
    </w:p>
    <w:p w14:paraId="367F41A5" w14:textId="77777777" w:rsidR="00B10EFB" w:rsidRDefault="00EC0750">
      <w:pPr>
        <w:pStyle w:val="SourceCode"/>
      </w:pPr>
      <w:r>
        <w:t xml:space="preserve">    ; address main passes, as C's find_port writes through int *.</w:t>
      </w:r>
    </w:p>
    <w:p w14:paraId="4B0622EB" w14:textId="77777777" w:rsidR="00B10EFB" w:rsidRDefault="00EC0750">
      <w:pPr>
        <w:pStyle w:val="SourceCode"/>
      </w:pPr>
      <w:r>
        <w:t xml:space="preserve">    comparisons         dq 0</w:t>
      </w:r>
    </w:p>
    <w:p w14:paraId="45767241" w14:textId="77777777" w:rsidR="00B10EFB" w:rsidRDefault="00B10EFB">
      <w:pPr>
        <w:pStyle w:val="SourceCode"/>
      </w:pPr>
    </w:p>
    <w:p w14:paraId="6C09FC21" w14:textId="77777777" w:rsidR="00B10EFB" w:rsidRDefault="00EC0750">
      <w:pPr>
        <w:pStyle w:val="SourceCode"/>
      </w:pPr>
      <w:r>
        <w:t xml:space="preserve">    ; port_at returns NO_PORT, and find_port NOT_FOUND, when there is no</w:t>
      </w:r>
    </w:p>
    <w:p w14:paraId="561A79FE" w14:textId="77777777" w:rsidR="00B10EFB" w:rsidRDefault="00EC0750">
      <w:pPr>
        <w:pStyle w:val="SourceCode"/>
      </w:pPr>
      <w:r>
        <w:t xml:space="preserve">    ; answer. A port is 0 to 65535 and an index is never negative, so -1</w:t>
      </w:r>
    </w:p>
    <w:p w14:paraId="50C6F6CA" w14:textId="77777777" w:rsidR="00B10EFB" w:rsidRDefault="00EC0750">
      <w:pPr>
        <w:pStyle w:val="SourceCode"/>
      </w:pPr>
      <w:r>
        <w:t xml:space="preserve">    ; can never be mistaken for a real answer.</w:t>
      </w:r>
    </w:p>
    <w:p w14:paraId="7BF68456" w14:textId="77777777" w:rsidR="00B10EFB" w:rsidRDefault="00EC0750">
      <w:pPr>
        <w:pStyle w:val="SourceCode"/>
      </w:pPr>
      <w:r>
        <w:t xml:space="preserve">    NO_PORT             equ -1</w:t>
      </w:r>
    </w:p>
    <w:p w14:paraId="3B3FD918" w14:textId="77777777" w:rsidR="00B10EFB" w:rsidRDefault="00EC0750">
      <w:pPr>
        <w:pStyle w:val="SourceCode"/>
      </w:pPr>
      <w:r>
        <w:t xml:space="preserve">    NOT_FOUND           equ -1</w:t>
      </w:r>
    </w:p>
    <w:p w14:paraId="1B783F51" w14:textId="77777777" w:rsidR="00B10EFB" w:rsidRDefault="00EC0750">
      <w:pPr>
        <w:pStyle w:val="SourceCode"/>
      </w:pPr>
      <w:r>
        <w:t xml:space="preserve">    ; The index main asks port_at for, as if a user had typed it.</w:t>
      </w:r>
    </w:p>
    <w:p w14:paraId="6F21D8D8" w14:textId="77777777" w:rsidR="00B10EFB" w:rsidRDefault="00EC0750">
      <w:pPr>
        <w:pStyle w:val="SourceCode"/>
      </w:pPr>
      <w:r>
        <w:t xml:space="preserve">    REQUESTED_INDEX     equ 6</w:t>
      </w:r>
    </w:p>
    <w:p w14:paraId="0088CF2F" w14:textId="77777777" w:rsidR="00B10EFB" w:rsidRDefault="00B10EFB">
      <w:pPr>
        <w:pStyle w:val="SourceCode"/>
      </w:pPr>
    </w:p>
    <w:p w14:paraId="1B80E32B" w14:textId="77777777" w:rsidR="00B10EFB" w:rsidRDefault="00EC0750">
      <w:pPr>
        <w:pStyle w:val="SourceCode"/>
      </w:pPr>
      <w:r>
        <w:t>; Remember, .text holds the instructions.</w:t>
      </w:r>
    </w:p>
    <w:p w14:paraId="3A9798BA" w14:textId="77777777" w:rsidR="00B10EFB" w:rsidRDefault="00EC0750">
      <w:pPr>
        <w:pStyle w:val="SourceCode"/>
      </w:pPr>
      <w:r>
        <w:t>section .text</w:t>
      </w:r>
    </w:p>
    <w:p w14:paraId="64CAEE13" w14:textId="77777777" w:rsidR="00B10EFB" w:rsidRDefault="00B10EFB">
      <w:pPr>
        <w:pStyle w:val="SourceCode"/>
      </w:pPr>
    </w:p>
    <w:p w14:paraId="581C309C" w14:textId="77777777" w:rsidR="00B10EFB" w:rsidRDefault="00EC0750">
      <w:pPr>
        <w:pStyle w:val="SourceCode"/>
      </w:pPr>
      <w:r>
        <w:t>; print_ports(rcx = the array's address, rdx = the count) prints "Ports:"</w:t>
      </w:r>
    </w:p>
    <w:p w14:paraId="4C81A51E" w14:textId="77777777" w:rsidR="00B10EFB" w:rsidRDefault="00EC0750">
      <w:pPr>
        <w:pStyle w:val="SourceCode"/>
      </w:pPr>
      <w:r>
        <w:t>; and every port on one line.</w:t>
      </w:r>
    </w:p>
    <w:p w14:paraId="24A83E93" w14:textId="77777777" w:rsidR="00B10EFB" w:rsidRDefault="00EC0750">
      <w:pPr>
        <w:pStyle w:val="SourceCode"/>
      </w:pPr>
      <w:r>
        <w:t>print_ports:</w:t>
      </w:r>
    </w:p>
    <w:p w14:paraId="65755C99" w14:textId="77777777" w:rsidR="00B10EFB" w:rsidRDefault="00EC0750">
      <w:pPr>
        <w:pStyle w:val="SourceCode"/>
      </w:pPr>
      <w:r>
        <w:t xml:space="preserve">    push rbx</w:t>
      </w:r>
    </w:p>
    <w:p w14:paraId="626E598F" w14:textId="77777777" w:rsidR="00B10EFB" w:rsidRDefault="00EC0750">
      <w:pPr>
        <w:pStyle w:val="SourceCode"/>
      </w:pPr>
      <w:r>
        <w:t xml:space="preserve">    push r12</w:t>
      </w:r>
    </w:p>
    <w:p w14:paraId="3E6EA614" w14:textId="77777777" w:rsidR="00B10EFB" w:rsidRDefault="00EC0750">
      <w:pPr>
        <w:pStyle w:val="SourceCode"/>
      </w:pPr>
      <w:r>
        <w:t xml:space="preserve">    push r13</w:t>
      </w:r>
    </w:p>
    <w:p w14:paraId="35E63305" w14:textId="77777777" w:rsidR="00B10EFB" w:rsidRDefault="00EC0750">
      <w:pPr>
        <w:pStyle w:val="SourceCode"/>
      </w:pPr>
      <w:r>
        <w:t xml:space="preserve">    sub rsp, 32</w:t>
      </w:r>
    </w:p>
    <w:p w14:paraId="5B4013EB" w14:textId="77777777" w:rsidR="00B10EFB" w:rsidRDefault="00EC0750">
      <w:pPr>
        <w:pStyle w:val="SourceCode"/>
      </w:pPr>
      <w:r>
        <w:t xml:space="preserve">    mov r12, rcx</w:t>
      </w:r>
    </w:p>
    <w:p w14:paraId="4448F4B0" w14:textId="77777777" w:rsidR="00B10EFB" w:rsidRDefault="00EC0750">
      <w:pPr>
        <w:pStyle w:val="SourceCode"/>
      </w:pPr>
      <w:r>
        <w:t xml:space="preserve">    mov r13, rdx</w:t>
      </w:r>
    </w:p>
    <w:p w14:paraId="3DDFE75E" w14:textId="77777777" w:rsidR="00B10EFB" w:rsidRDefault="00B10EFB">
      <w:pPr>
        <w:pStyle w:val="SourceCode"/>
      </w:pPr>
    </w:p>
    <w:p w14:paraId="51BBDC69" w14:textId="77777777" w:rsidR="00B10EFB" w:rsidRDefault="00EC0750">
      <w:pPr>
        <w:pStyle w:val="SourceCode"/>
      </w:pPr>
      <w:r>
        <w:t xml:space="preserve">    lea rcx, [ports_label]</w:t>
      </w:r>
    </w:p>
    <w:p w14:paraId="2F038B20" w14:textId="77777777" w:rsidR="00B10EFB" w:rsidRDefault="00EC0750">
      <w:pPr>
        <w:pStyle w:val="SourceCode"/>
      </w:pPr>
      <w:r>
        <w:t xml:space="preserve">    call printf</w:t>
      </w:r>
    </w:p>
    <w:p w14:paraId="35FD2271" w14:textId="77777777" w:rsidR="00B10EFB" w:rsidRDefault="00B10EFB">
      <w:pPr>
        <w:pStyle w:val="SourceCode"/>
      </w:pPr>
    </w:p>
    <w:p w14:paraId="4B1F1E65" w14:textId="77777777" w:rsidR="00B10EFB" w:rsidRDefault="00EC0750">
      <w:pPr>
        <w:pStyle w:val="SourceCode"/>
      </w:pPr>
      <w:r>
        <w:t xml:space="preserve">    mov rbx, 0</w:t>
      </w:r>
    </w:p>
    <w:p w14:paraId="03DDDE43" w14:textId="77777777" w:rsidR="00B10EFB" w:rsidRDefault="00EC0750">
      <w:pPr>
        <w:pStyle w:val="SourceCode"/>
      </w:pPr>
      <w:r>
        <w:t>.print_loop:</w:t>
      </w:r>
    </w:p>
    <w:p w14:paraId="71A47472" w14:textId="77777777" w:rsidR="00B10EFB" w:rsidRDefault="00EC0750">
      <w:pPr>
        <w:pStyle w:val="SourceCode"/>
      </w:pPr>
      <w:r>
        <w:t xml:space="preserve">    cmp rbx, r13</w:t>
      </w:r>
    </w:p>
    <w:p w14:paraId="4D143DE3" w14:textId="77777777" w:rsidR="00B10EFB" w:rsidRDefault="00EC0750">
      <w:pPr>
        <w:pStyle w:val="SourceCode"/>
      </w:pPr>
      <w:r>
        <w:t xml:space="preserve">    je .print_done</w:t>
      </w:r>
    </w:p>
    <w:p w14:paraId="1C970CB4" w14:textId="77777777" w:rsidR="00B10EFB" w:rsidRDefault="00EC0750">
      <w:pPr>
        <w:pStyle w:val="SourceCode"/>
      </w:pPr>
      <w:r>
        <w:t xml:space="preserve">    lea rcx, [port_format]</w:t>
      </w:r>
    </w:p>
    <w:p w14:paraId="69CF03B2" w14:textId="77777777" w:rsidR="00B10EFB" w:rsidRDefault="00EC0750">
      <w:pPr>
        <w:pStyle w:val="SourceCode"/>
      </w:pPr>
      <w:r>
        <w:t xml:space="preserve">    movzx edx, word [r12 + rbx*2]</w:t>
      </w:r>
    </w:p>
    <w:p w14:paraId="45CDA73E" w14:textId="77777777" w:rsidR="00B10EFB" w:rsidRDefault="00EC0750">
      <w:pPr>
        <w:pStyle w:val="SourceCode"/>
      </w:pPr>
      <w:r>
        <w:t xml:space="preserve">    call printf</w:t>
      </w:r>
    </w:p>
    <w:p w14:paraId="7D95DEB8" w14:textId="77777777" w:rsidR="00B10EFB" w:rsidRDefault="00EC0750">
      <w:pPr>
        <w:pStyle w:val="SourceCode"/>
      </w:pPr>
      <w:r>
        <w:t xml:space="preserve">    add rbx, 1</w:t>
      </w:r>
    </w:p>
    <w:p w14:paraId="798E39F1" w14:textId="77777777" w:rsidR="00B10EFB" w:rsidRDefault="00EC0750">
      <w:pPr>
        <w:pStyle w:val="SourceCode"/>
      </w:pPr>
      <w:r>
        <w:t xml:space="preserve">    jmp .print_loop</w:t>
      </w:r>
    </w:p>
    <w:p w14:paraId="6051D18D" w14:textId="77777777" w:rsidR="00B10EFB" w:rsidRDefault="00EC0750">
      <w:pPr>
        <w:pStyle w:val="SourceCode"/>
      </w:pPr>
      <w:r>
        <w:t>.print_done:</w:t>
      </w:r>
    </w:p>
    <w:p w14:paraId="3DE109EE" w14:textId="77777777" w:rsidR="00B10EFB" w:rsidRDefault="00EC0750">
      <w:pPr>
        <w:pStyle w:val="SourceCode"/>
      </w:pPr>
      <w:r>
        <w:t xml:space="preserve">    lea rcx, [newline_text]</w:t>
      </w:r>
    </w:p>
    <w:p w14:paraId="7D46C507" w14:textId="77777777" w:rsidR="00B10EFB" w:rsidRDefault="00EC0750">
      <w:pPr>
        <w:pStyle w:val="SourceCode"/>
      </w:pPr>
      <w:r>
        <w:t xml:space="preserve">    call printf</w:t>
      </w:r>
    </w:p>
    <w:p w14:paraId="1F018805" w14:textId="77777777" w:rsidR="00B10EFB" w:rsidRDefault="00EC0750">
      <w:pPr>
        <w:pStyle w:val="SourceCode"/>
      </w:pPr>
      <w:r>
        <w:t xml:space="preserve">    add rsp, 32</w:t>
      </w:r>
    </w:p>
    <w:p w14:paraId="18CBDFA4" w14:textId="77777777" w:rsidR="00B10EFB" w:rsidRDefault="00EC0750">
      <w:pPr>
        <w:pStyle w:val="SourceCode"/>
      </w:pPr>
      <w:r>
        <w:t xml:space="preserve">    pop r13</w:t>
      </w:r>
    </w:p>
    <w:p w14:paraId="604F566A" w14:textId="77777777" w:rsidR="00B10EFB" w:rsidRDefault="00EC0750">
      <w:pPr>
        <w:pStyle w:val="SourceCode"/>
      </w:pPr>
      <w:r>
        <w:t xml:space="preserve">    pop r12</w:t>
      </w:r>
    </w:p>
    <w:p w14:paraId="5EB3176B" w14:textId="77777777" w:rsidR="00B10EFB" w:rsidRDefault="00EC0750">
      <w:pPr>
        <w:pStyle w:val="SourceCode"/>
      </w:pPr>
      <w:r>
        <w:t xml:space="preserve">    pop rbx</w:t>
      </w:r>
    </w:p>
    <w:p w14:paraId="179647D4" w14:textId="77777777" w:rsidR="00B10EFB" w:rsidRDefault="00EC0750">
      <w:pPr>
        <w:pStyle w:val="SourceCode"/>
      </w:pPr>
      <w:r>
        <w:t xml:space="preserve">    ret</w:t>
      </w:r>
    </w:p>
    <w:p w14:paraId="7B4E4F54" w14:textId="77777777" w:rsidR="00B10EFB" w:rsidRDefault="00B10EFB">
      <w:pPr>
        <w:pStyle w:val="SourceCode"/>
      </w:pPr>
    </w:p>
    <w:p w14:paraId="06463604" w14:textId="77777777" w:rsidR="00B10EFB" w:rsidRDefault="00EC0750">
      <w:pPr>
        <w:pStyle w:val="SourceCode"/>
      </w:pPr>
      <w:r>
        <w:t>; port_at(rcx = the array's address, rdx = the count, r8 = the index)</w:t>
      </w:r>
    </w:p>
    <w:p w14:paraId="4E92EB87" w14:textId="77777777" w:rsidR="00B10EFB" w:rsidRDefault="00EC0750">
      <w:pPr>
        <w:pStyle w:val="SourceCode"/>
      </w:pPr>
      <w:r>
        <w:t>; returns the port in rax, or NO_PORT when the index is outside 0 to</w:t>
      </w:r>
    </w:p>
    <w:p w14:paraId="75627D18" w14:textId="77777777" w:rsidR="00B10EFB" w:rsidRDefault="00EC0750">
      <w:pPr>
        <w:pStyle w:val="SourceCode"/>
      </w:pPr>
      <w:r>
        <w:t>; count - 1. Nothing in Assembly checks an index, so the check comes</w:t>
      </w:r>
    </w:p>
    <w:p w14:paraId="5E6606DD" w14:textId="77777777" w:rsidR="00B10EFB" w:rsidRDefault="00EC0750">
      <w:pPr>
        <w:pStyle w:val="SourceCode"/>
      </w:pPr>
      <w:r>
        <w:t>; first. jl and jge compare as signed numbers (Lesson 2.4a), so a</w:t>
      </w:r>
    </w:p>
    <w:p w14:paraId="0B2243F3" w14:textId="77777777" w:rsidR="00B10EFB" w:rsidRDefault="00EC0750">
      <w:pPr>
        <w:pStyle w:val="SourceCode"/>
      </w:pPr>
      <w:r>
        <w:t>; negative index is caught too. port_at calls nothing, so it needs no</w:t>
      </w:r>
    </w:p>
    <w:p w14:paraId="3C9577D3" w14:textId="77777777" w:rsidR="00B10EFB" w:rsidRDefault="00EC0750">
      <w:pPr>
        <w:pStyle w:val="SourceCode"/>
      </w:pPr>
      <w:r>
        <w:t>; scratch space and saves no registers.</w:t>
      </w:r>
    </w:p>
    <w:p w14:paraId="4D22BC7B" w14:textId="77777777" w:rsidR="00B10EFB" w:rsidRDefault="00EC0750">
      <w:pPr>
        <w:pStyle w:val="SourceCode"/>
      </w:pPr>
      <w:r>
        <w:t>port_at:</w:t>
      </w:r>
    </w:p>
    <w:p w14:paraId="48A5AAED" w14:textId="77777777" w:rsidR="00B10EFB" w:rsidRDefault="00EC0750">
      <w:pPr>
        <w:pStyle w:val="SourceCode"/>
      </w:pPr>
      <w:r>
        <w:t xml:space="preserve">    cmp r8, 0</w:t>
      </w:r>
    </w:p>
    <w:p w14:paraId="169B23B0" w14:textId="77777777" w:rsidR="00B10EFB" w:rsidRDefault="00EC0750">
      <w:pPr>
        <w:pStyle w:val="SourceCode"/>
      </w:pPr>
      <w:r>
        <w:t xml:space="preserve">    jl .no_port</w:t>
      </w:r>
    </w:p>
    <w:p w14:paraId="58B4C564" w14:textId="77777777" w:rsidR="00B10EFB" w:rsidRDefault="00EC0750">
      <w:pPr>
        <w:pStyle w:val="SourceCode"/>
      </w:pPr>
      <w:r>
        <w:t xml:space="preserve">    cmp r8, rdx</w:t>
      </w:r>
    </w:p>
    <w:p w14:paraId="2A057ED9" w14:textId="77777777" w:rsidR="00B10EFB" w:rsidRDefault="00EC0750">
      <w:pPr>
        <w:pStyle w:val="SourceCode"/>
      </w:pPr>
      <w:r>
        <w:t xml:space="preserve">    jge .no_port</w:t>
      </w:r>
    </w:p>
    <w:p w14:paraId="2FE0056D" w14:textId="77777777" w:rsidR="00B10EFB" w:rsidRDefault="00EC0750">
      <w:pPr>
        <w:pStyle w:val="SourceCode"/>
      </w:pPr>
      <w:r>
        <w:t xml:space="preserve">    movzx eax, word [rcx + r8*2]</w:t>
      </w:r>
    </w:p>
    <w:p w14:paraId="403D0216" w14:textId="77777777" w:rsidR="00B10EFB" w:rsidRDefault="00EC0750">
      <w:pPr>
        <w:pStyle w:val="SourceCode"/>
      </w:pPr>
      <w:r>
        <w:t xml:space="preserve">    ret</w:t>
      </w:r>
    </w:p>
    <w:p w14:paraId="7F85D783" w14:textId="77777777" w:rsidR="00B10EFB" w:rsidRDefault="00EC0750">
      <w:pPr>
        <w:pStyle w:val="SourceCode"/>
      </w:pPr>
      <w:r>
        <w:t>.no_port:</w:t>
      </w:r>
    </w:p>
    <w:p w14:paraId="4CA9AE68" w14:textId="77777777" w:rsidR="00B10EFB" w:rsidRDefault="00EC0750">
      <w:pPr>
        <w:pStyle w:val="SourceCode"/>
      </w:pPr>
      <w:r>
        <w:t xml:space="preserve">    mov rax, NO_PORT</w:t>
      </w:r>
    </w:p>
    <w:p w14:paraId="2494A253" w14:textId="77777777" w:rsidR="00B10EFB" w:rsidRDefault="00EC0750">
      <w:pPr>
        <w:pStyle w:val="SourceCode"/>
      </w:pPr>
      <w:r>
        <w:t xml:space="preserve">    ret</w:t>
      </w:r>
    </w:p>
    <w:p w14:paraId="75241C1F" w14:textId="77777777" w:rsidR="00B10EFB" w:rsidRDefault="00B10EFB">
      <w:pPr>
        <w:pStyle w:val="SourceCode"/>
      </w:pPr>
    </w:p>
    <w:p w14:paraId="0557C687" w14:textId="77777777" w:rsidR="00B10EFB" w:rsidRDefault="00EC0750">
      <w:pPr>
        <w:pStyle w:val="SourceCode"/>
      </w:pPr>
      <w:r>
        <w:t>; find_port(rcx = the array's address, rdx = the count, r8 = the wanted</w:t>
      </w:r>
    </w:p>
    <w:p w14:paraId="1367E6DD" w14:textId="77777777" w:rsidR="00B10EFB" w:rsidRDefault="00EC0750">
      <w:pPr>
        <w:pStyle w:val="SourceCode"/>
      </w:pPr>
      <w:r>
        <w:t>; port, r9 = the address of the comparisons count) is a linear search: it</w:t>
      </w:r>
    </w:p>
    <w:p w14:paraId="14105A25" w14:textId="77777777" w:rsidR="00B10EFB" w:rsidRDefault="00EC0750">
      <w:pPr>
        <w:pStyle w:val="SourceCode"/>
      </w:pPr>
      <w:r>
        <w:t>; compares the wanted port with each port in turn, from index 0, and</w:t>
      </w:r>
    </w:p>
    <w:p w14:paraId="525EF736" w14:textId="77777777" w:rsidR="00B10EFB" w:rsidRDefault="00EC0750">
      <w:pPr>
        <w:pStyle w:val="SourceCode"/>
      </w:pPr>
      <w:r>
        <w:t>; returns the index of the first match in rax, or NOT_FOUND. An index</w:t>
      </w:r>
    </w:p>
    <w:p w14:paraId="203EAE2F" w14:textId="77777777" w:rsidR="00B10EFB" w:rsidRDefault="00EC0750">
      <w:pPr>
        <w:pStyle w:val="SourceCode"/>
      </w:pPr>
      <w:r>
        <w:t>; jumps straight to one item, but a value could be anywhere, so the search</w:t>
      </w:r>
    </w:p>
    <w:p w14:paraId="1FACF334" w14:textId="77777777" w:rsidR="00B10EFB" w:rsidRDefault="00EC0750">
      <w:pPr>
        <w:pStyle w:val="SourceCode"/>
      </w:pPr>
      <w:r>
        <w:t>; may look at every item. Each comparison adds 1 to the count at [r9],</w:t>
      </w:r>
    </w:p>
    <w:p w14:paraId="48FAD939" w14:textId="77777777" w:rsidR="00B10EFB" w:rsidRDefault="00EC0750">
      <w:pPr>
        <w:pStyle w:val="SourceCode"/>
      </w:pPr>
      <w:r>
        <w:t>; before the test, so the matching comparison is counted too.</w:t>
      </w:r>
    </w:p>
    <w:p w14:paraId="5A6C368C" w14:textId="77777777" w:rsidR="00B10EFB" w:rsidRDefault="00EC0750">
      <w:pPr>
        <w:pStyle w:val="SourceCode"/>
      </w:pPr>
      <w:r>
        <w:t>find_port:</w:t>
      </w:r>
    </w:p>
    <w:p w14:paraId="047586B5" w14:textId="77777777" w:rsidR="00B10EFB" w:rsidRDefault="00EC0750">
      <w:pPr>
        <w:pStyle w:val="SourceCode"/>
      </w:pPr>
      <w:r>
        <w:t xml:space="preserve">    mov qword [r9], 0</w:t>
      </w:r>
    </w:p>
    <w:p w14:paraId="2BBD8C2C" w14:textId="77777777" w:rsidR="00B10EFB" w:rsidRDefault="00EC0750">
      <w:pPr>
        <w:pStyle w:val="SourceCode"/>
      </w:pPr>
      <w:r>
        <w:t xml:space="preserve">    mov rax, 0</w:t>
      </w:r>
    </w:p>
    <w:p w14:paraId="21B7333A" w14:textId="77777777" w:rsidR="00B10EFB" w:rsidRDefault="00EC0750">
      <w:pPr>
        <w:pStyle w:val="SourceCode"/>
      </w:pPr>
      <w:r>
        <w:t>.find_loop:</w:t>
      </w:r>
    </w:p>
    <w:p w14:paraId="0C34F73D" w14:textId="77777777" w:rsidR="00B10EFB" w:rsidRDefault="00EC0750">
      <w:pPr>
        <w:pStyle w:val="SourceCode"/>
      </w:pPr>
      <w:r>
        <w:t xml:space="preserve">    cmp rax, rdx</w:t>
      </w:r>
    </w:p>
    <w:p w14:paraId="66FD975B" w14:textId="77777777" w:rsidR="00B10EFB" w:rsidRDefault="00EC0750">
      <w:pPr>
        <w:pStyle w:val="SourceCode"/>
      </w:pPr>
      <w:r>
        <w:t xml:space="preserve">    je .not_found</w:t>
      </w:r>
    </w:p>
    <w:p w14:paraId="29A460BE" w14:textId="77777777" w:rsidR="00B10EFB" w:rsidRDefault="00EC0750">
      <w:pPr>
        <w:pStyle w:val="SourceCode"/>
      </w:pPr>
      <w:r>
        <w:t xml:space="preserve">    add qword [r9], 1</w:t>
      </w:r>
    </w:p>
    <w:p w14:paraId="222014F8" w14:textId="77777777" w:rsidR="00B10EFB" w:rsidRDefault="00EC0750">
      <w:pPr>
        <w:pStyle w:val="SourceCode"/>
      </w:pPr>
      <w:r>
        <w:t xml:space="preserve">    ; r10 is a scratch register: find_port calls nothing, so it is safe.</w:t>
      </w:r>
    </w:p>
    <w:p w14:paraId="43D12D8F" w14:textId="77777777" w:rsidR="00B10EFB" w:rsidRDefault="00EC0750">
      <w:pPr>
        <w:pStyle w:val="SourceCode"/>
      </w:pPr>
      <w:r>
        <w:t xml:space="preserve">    movzx r10d, word [rcx + rax*2]</w:t>
      </w:r>
    </w:p>
    <w:p w14:paraId="4ACD9B05" w14:textId="77777777" w:rsidR="00B10EFB" w:rsidRDefault="00EC0750">
      <w:pPr>
        <w:pStyle w:val="SourceCode"/>
      </w:pPr>
      <w:r>
        <w:t xml:space="preserve">    cmp r10, r8</w:t>
      </w:r>
    </w:p>
    <w:p w14:paraId="4CC0E103" w14:textId="77777777" w:rsidR="00B10EFB" w:rsidRDefault="00EC0750">
      <w:pPr>
        <w:pStyle w:val="SourceCode"/>
      </w:pPr>
      <w:r>
        <w:t xml:space="preserve">    je .found</w:t>
      </w:r>
    </w:p>
    <w:p w14:paraId="1E8513E6" w14:textId="77777777" w:rsidR="00B10EFB" w:rsidRDefault="00EC0750">
      <w:pPr>
        <w:pStyle w:val="SourceCode"/>
      </w:pPr>
      <w:r>
        <w:t xml:space="preserve">    add rax, 1</w:t>
      </w:r>
    </w:p>
    <w:p w14:paraId="72590FEE" w14:textId="77777777" w:rsidR="00B10EFB" w:rsidRDefault="00EC0750">
      <w:pPr>
        <w:pStyle w:val="SourceCode"/>
      </w:pPr>
      <w:r>
        <w:t xml:space="preserve">    jmp .find_loop</w:t>
      </w:r>
    </w:p>
    <w:p w14:paraId="5DC51233" w14:textId="77777777" w:rsidR="00B10EFB" w:rsidRDefault="00EC0750">
      <w:pPr>
        <w:pStyle w:val="SourceCode"/>
      </w:pPr>
      <w:r>
        <w:t>.not_found:</w:t>
      </w:r>
    </w:p>
    <w:p w14:paraId="6C58085D" w14:textId="77777777" w:rsidR="00B10EFB" w:rsidRDefault="00EC0750">
      <w:pPr>
        <w:pStyle w:val="SourceCode"/>
      </w:pPr>
      <w:r>
        <w:t xml:space="preserve">    mov rax, NOT_FOUND</w:t>
      </w:r>
    </w:p>
    <w:p w14:paraId="0845CFD3" w14:textId="77777777" w:rsidR="00B10EFB" w:rsidRDefault="00EC0750">
      <w:pPr>
        <w:pStyle w:val="SourceCode"/>
      </w:pPr>
      <w:r>
        <w:t>.found:</w:t>
      </w:r>
    </w:p>
    <w:p w14:paraId="794284D3" w14:textId="77777777" w:rsidR="00B10EFB" w:rsidRDefault="00EC0750">
      <w:pPr>
        <w:pStyle w:val="SourceCode"/>
      </w:pPr>
      <w:r>
        <w:t xml:space="preserve">    ret</w:t>
      </w:r>
    </w:p>
    <w:p w14:paraId="07EE952E" w14:textId="77777777" w:rsidR="00B10EFB" w:rsidRDefault="00B10EFB">
      <w:pPr>
        <w:pStyle w:val="SourceCode"/>
      </w:pPr>
    </w:p>
    <w:p w14:paraId="66DDC95F" w14:textId="77777777" w:rsidR="00B10EFB" w:rsidRDefault="00EC0750">
      <w:pPr>
        <w:pStyle w:val="SourceCode"/>
      </w:pPr>
      <w:r>
        <w:t>main:</w:t>
      </w:r>
    </w:p>
    <w:p w14:paraId="65831C2C" w14:textId="77777777" w:rsidR="00B10EFB" w:rsidRDefault="00EC0750">
      <w:pPr>
        <w:pStyle w:val="SourceCode"/>
      </w:pPr>
      <w:r>
        <w:t xml:space="preserve">    ; main keeps the array's address in r12, an index in rbx, the search</w:t>
      </w:r>
    </w:p>
    <w:p w14:paraId="71DCBBF1" w14:textId="77777777" w:rsidR="00B10EFB" w:rsidRDefault="00EC0750">
      <w:pPr>
        <w:pStyle w:val="SourceCode"/>
      </w:pPr>
      <w:r>
        <w:t xml:space="preserve">    ; position in r13, and the wanted port in r14; after four pushes,</w:t>
      </w:r>
    </w:p>
    <w:p w14:paraId="3C230556" w14:textId="77777777" w:rsidR="00B10EFB" w:rsidRDefault="00EC0750">
      <w:pPr>
        <w:pStyle w:val="SourceCode"/>
      </w:pPr>
      <w:r>
        <w:t xml:space="preserve">    ; sub rsp, 40 keeps the stack aligned for each call.</w:t>
      </w:r>
    </w:p>
    <w:p w14:paraId="26908697" w14:textId="77777777" w:rsidR="00B10EFB" w:rsidRDefault="00EC0750">
      <w:pPr>
        <w:pStyle w:val="SourceCode"/>
      </w:pPr>
      <w:r>
        <w:t xml:space="preserve">    push rbx</w:t>
      </w:r>
    </w:p>
    <w:p w14:paraId="11881A3D" w14:textId="77777777" w:rsidR="00B10EFB" w:rsidRDefault="00EC0750">
      <w:pPr>
        <w:pStyle w:val="SourceCode"/>
      </w:pPr>
      <w:r>
        <w:t xml:space="preserve">    push r12</w:t>
      </w:r>
    </w:p>
    <w:p w14:paraId="2D633F4C" w14:textId="77777777" w:rsidR="00B10EFB" w:rsidRDefault="00EC0750">
      <w:pPr>
        <w:pStyle w:val="SourceCode"/>
      </w:pPr>
      <w:r>
        <w:t xml:space="preserve">    push r13</w:t>
      </w:r>
    </w:p>
    <w:p w14:paraId="538015BC" w14:textId="77777777" w:rsidR="00B10EFB" w:rsidRDefault="00EC0750">
      <w:pPr>
        <w:pStyle w:val="SourceCode"/>
      </w:pPr>
      <w:r>
        <w:t xml:space="preserve">    push r14</w:t>
      </w:r>
    </w:p>
    <w:p w14:paraId="73CE9FF1" w14:textId="77777777" w:rsidR="00B10EFB" w:rsidRDefault="00EC0750">
      <w:pPr>
        <w:pStyle w:val="SourceCode"/>
      </w:pPr>
      <w:r>
        <w:t xml:space="preserve">    sub rsp, 40</w:t>
      </w:r>
    </w:p>
    <w:p w14:paraId="58DAC7CD" w14:textId="77777777" w:rsidR="00B10EFB" w:rsidRDefault="00B10EFB">
      <w:pPr>
        <w:pStyle w:val="SourceCode"/>
      </w:pPr>
    </w:p>
    <w:p w14:paraId="5C2FE900" w14:textId="77777777" w:rsidR="00B10EFB" w:rsidRDefault="00EC0750">
      <w:pPr>
        <w:pStyle w:val="SourceCode"/>
      </w:pPr>
      <w:r>
        <w:t xml:space="preserve">    lea r12, [ports]</w:t>
      </w:r>
    </w:p>
    <w:p w14:paraId="350A838F" w14:textId="77777777" w:rsidR="00B10EFB" w:rsidRDefault="00EC0750">
      <w:pPr>
        <w:pStyle w:val="SourceCode"/>
      </w:pPr>
      <w:r>
        <w:t xml:space="preserve">    mov rcx, r12</w:t>
      </w:r>
    </w:p>
    <w:p w14:paraId="6F65E7A1" w14:textId="77777777" w:rsidR="00B10EFB" w:rsidRDefault="00EC0750">
      <w:pPr>
        <w:pStyle w:val="SourceCode"/>
      </w:pPr>
      <w:r>
        <w:t xml:space="preserve">    mov rdx, PORT_COUNT</w:t>
      </w:r>
    </w:p>
    <w:p w14:paraId="3373EDCC" w14:textId="77777777" w:rsidR="00B10EFB" w:rsidRDefault="00EC0750">
      <w:pPr>
        <w:pStyle w:val="SourceCode"/>
      </w:pPr>
      <w:r>
        <w:t xml:space="preserve">    call print_ports</w:t>
      </w:r>
    </w:p>
    <w:p w14:paraId="01766A94" w14:textId="77777777" w:rsidR="00B10EFB" w:rsidRDefault="00B10EFB">
      <w:pPr>
        <w:pStyle w:val="SourceCode"/>
      </w:pPr>
    </w:p>
    <w:p w14:paraId="36E35D79" w14:textId="77777777" w:rsidR="00B10EFB" w:rsidRDefault="00EC0750">
      <w:pPr>
        <w:pStyle w:val="SourceCode"/>
      </w:pPr>
      <w:r>
        <w:t xml:space="preserve">    lea rcx, [count_format]</w:t>
      </w:r>
    </w:p>
    <w:p w14:paraId="4B85BD27" w14:textId="77777777" w:rsidR="00B10EFB" w:rsidRDefault="00EC0750">
      <w:pPr>
        <w:pStyle w:val="SourceCode"/>
      </w:pPr>
      <w:r>
        <w:t xml:space="preserve">    mov rdx, PORT_COUNT</w:t>
      </w:r>
    </w:p>
    <w:p w14:paraId="64B6706F" w14:textId="77777777" w:rsidR="00B10EFB" w:rsidRDefault="00EC0750">
      <w:pPr>
        <w:pStyle w:val="SourceCode"/>
      </w:pPr>
      <w:r>
        <w:t xml:space="preserve">    call printf</w:t>
      </w:r>
    </w:p>
    <w:p w14:paraId="46044869" w14:textId="77777777" w:rsidR="00B10EFB" w:rsidRDefault="00EC0750">
      <w:pPr>
        <w:pStyle w:val="SourceCode"/>
      </w:pPr>
      <w:r>
        <w:t xml:space="preserve">    lea rcx, [size_format]</w:t>
      </w:r>
    </w:p>
    <w:p w14:paraId="2D5AC82D" w14:textId="77777777" w:rsidR="00B10EFB" w:rsidRDefault="00EC0750">
      <w:pPr>
        <w:pStyle w:val="SourceCode"/>
      </w:pPr>
      <w:r>
        <w:t xml:space="preserve">    mov rdx, PORT_SIZE</w:t>
      </w:r>
    </w:p>
    <w:p w14:paraId="0EBE2CA2" w14:textId="77777777" w:rsidR="00B10EFB" w:rsidRDefault="00EC0750">
      <w:pPr>
        <w:pStyle w:val="SourceCode"/>
      </w:pPr>
      <w:r>
        <w:t xml:space="preserve">    call printf</w:t>
      </w:r>
    </w:p>
    <w:p w14:paraId="30C304DD" w14:textId="77777777" w:rsidR="00B10EFB" w:rsidRDefault="00EC0750">
      <w:pPr>
        <w:pStyle w:val="SourceCode"/>
      </w:pPr>
      <w:r>
        <w:t xml:space="preserve">    lea rcx, [total_format]</w:t>
      </w:r>
    </w:p>
    <w:p w14:paraId="449E6D19" w14:textId="77777777" w:rsidR="00B10EFB" w:rsidRDefault="00EC0750">
      <w:pPr>
        <w:pStyle w:val="SourceCode"/>
      </w:pPr>
      <w:r>
        <w:t xml:space="preserve">    mov rdx, PORTS_SIZE</w:t>
      </w:r>
    </w:p>
    <w:p w14:paraId="0CCC379E" w14:textId="77777777" w:rsidR="00B10EFB" w:rsidRDefault="00EC0750">
      <w:pPr>
        <w:pStyle w:val="SourceCode"/>
      </w:pPr>
      <w:r>
        <w:t xml:space="preserve">    call printf</w:t>
      </w:r>
    </w:p>
    <w:p w14:paraId="117E7295" w14:textId="77777777" w:rsidR="00B10EFB" w:rsidRDefault="00B10EFB">
      <w:pPr>
        <w:pStyle w:val="SourceCode"/>
      </w:pPr>
    </w:p>
    <w:p w14:paraId="3AFE6ADD" w14:textId="77777777" w:rsidR="00B10EFB" w:rsidRDefault="00EC0750">
      <w:pPr>
        <w:pStyle w:val="SourceCode"/>
      </w:pPr>
      <w:r>
        <w:t xml:space="preserve">    ; These indexes are written in the code and known to be in range, so</w:t>
      </w:r>
    </w:p>
    <w:p w14:paraId="4D56649F" w14:textId="77777777" w:rsidR="00B10EFB" w:rsidRDefault="00EC0750">
      <w:pPr>
        <w:pStyle w:val="SourceCode"/>
      </w:pPr>
      <w:r>
        <w:t xml:space="preserve">    ; they are read directly.</w:t>
      </w:r>
    </w:p>
    <w:p w14:paraId="065EF46B" w14:textId="77777777" w:rsidR="00B10EFB" w:rsidRDefault="00EC0750">
      <w:pPr>
        <w:pStyle w:val="SourceCode"/>
      </w:pPr>
      <w:r>
        <w:t xml:space="preserve">    lea rcx, [first_format]</w:t>
      </w:r>
    </w:p>
    <w:p w14:paraId="03D35962" w14:textId="77777777" w:rsidR="00B10EFB" w:rsidRDefault="00EC0750">
      <w:pPr>
        <w:pStyle w:val="SourceCode"/>
      </w:pPr>
      <w:r>
        <w:t xml:space="preserve">    movzx edx, word [r12]</w:t>
      </w:r>
    </w:p>
    <w:p w14:paraId="5E18B408" w14:textId="77777777" w:rsidR="00B10EFB" w:rsidRDefault="00EC0750">
      <w:pPr>
        <w:pStyle w:val="SourceCode"/>
      </w:pPr>
      <w:r>
        <w:t xml:space="preserve">    call printf</w:t>
      </w:r>
    </w:p>
    <w:p w14:paraId="74BF6FEB" w14:textId="77777777" w:rsidR="00B10EFB" w:rsidRDefault="00EC0750">
      <w:pPr>
        <w:pStyle w:val="SourceCode"/>
      </w:pPr>
      <w:r>
        <w:t xml:space="preserve">    mov rbx, 3</w:t>
      </w:r>
    </w:p>
    <w:p w14:paraId="6F35827B" w14:textId="77777777" w:rsidR="00B10EFB" w:rsidRDefault="00EC0750">
      <w:pPr>
        <w:pStyle w:val="SourceCode"/>
      </w:pPr>
      <w:r>
        <w:t xml:space="preserve">    lea rcx, [offset_format]</w:t>
      </w:r>
    </w:p>
    <w:p w14:paraId="72DB891D" w14:textId="77777777" w:rsidR="00B10EFB" w:rsidRDefault="00EC0750">
      <w:pPr>
        <w:pStyle w:val="SourceCode"/>
      </w:pPr>
      <w:r>
        <w:t xml:space="preserve">    movzx edx, word [r12 + rbx*2]</w:t>
      </w:r>
    </w:p>
    <w:p w14:paraId="6B28150B" w14:textId="77777777" w:rsidR="00B10EFB" w:rsidRDefault="00EC0750">
      <w:pPr>
        <w:pStyle w:val="SourceCode"/>
      </w:pPr>
      <w:r>
        <w:t xml:space="preserve">    imul r8, rbx, PORT_SIZE</w:t>
      </w:r>
    </w:p>
    <w:p w14:paraId="7BBC3C68" w14:textId="77777777" w:rsidR="00B10EFB" w:rsidRDefault="00EC0750">
      <w:pPr>
        <w:pStyle w:val="SourceCode"/>
      </w:pPr>
      <w:r>
        <w:t xml:space="preserve">    call printf</w:t>
      </w:r>
    </w:p>
    <w:p w14:paraId="7F6653E5" w14:textId="77777777" w:rsidR="00B10EFB" w:rsidRDefault="00EC0750">
      <w:pPr>
        <w:pStyle w:val="SourceCode"/>
      </w:pPr>
      <w:r>
        <w:t xml:space="preserve">    mov rbx, PORT_COUNT - 1</w:t>
      </w:r>
    </w:p>
    <w:p w14:paraId="13AD6A9C" w14:textId="77777777" w:rsidR="00B10EFB" w:rsidRDefault="00EC0750">
      <w:pPr>
        <w:pStyle w:val="SourceCode"/>
      </w:pPr>
      <w:r>
        <w:t xml:space="preserve">    lea rcx, [last_format]</w:t>
      </w:r>
    </w:p>
    <w:p w14:paraId="7EDFA43B" w14:textId="77777777" w:rsidR="00B10EFB" w:rsidRDefault="00EC0750">
      <w:pPr>
        <w:pStyle w:val="SourceCode"/>
      </w:pPr>
      <w:r>
        <w:t xml:space="preserve">    mov rdx, rbx</w:t>
      </w:r>
    </w:p>
    <w:p w14:paraId="64AC6929" w14:textId="77777777" w:rsidR="00B10EFB" w:rsidRDefault="00EC0750">
      <w:pPr>
        <w:pStyle w:val="SourceCode"/>
      </w:pPr>
      <w:r>
        <w:t xml:space="preserve">    movzx r8d, word [r12 + rbx*2]</w:t>
      </w:r>
    </w:p>
    <w:p w14:paraId="454B424E" w14:textId="77777777" w:rsidR="00B10EFB" w:rsidRDefault="00EC0750">
      <w:pPr>
        <w:pStyle w:val="SourceCode"/>
      </w:pPr>
      <w:r>
        <w:t xml:space="preserve">    call printf</w:t>
      </w:r>
    </w:p>
    <w:p w14:paraId="733B8033" w14:textId="77777777" w:rsidR="00B10EFB" w:rsidRDefault="00EC0750">
      <w:pPr>
        <w:pStyle w:val="SourceCode"/>
      </w:pPr>
      <w:r>
        <w:t xml:space="preserve">    mov word [r12 + rbx*2], 8443</w:t>
      </w:r>
    </w:p>
    <w:p w14:paraId="4CB22AE0" w14:textId="77777777" w:rsidR="00B10EFB" w:rsidRDefault="00EC0750">
      <w:pPr>
        <w:pStyle w:val="SourceCode"/>
      </w:pPr>
      <w:r>
        <w:t xml:space="preserve">    lea rcx, [updated_format]</w:t>
      </w:r>
    </w:p>
    <w:p w14:paraId="6A23A113" w14:textId="77777777" w:rsidR="00B10EFB" w:rsidRDefault="00EC0750">
      <w:pPr>
        <w:pStyle w:val="SourceCode"/>
      </w:pPr>
      <w:r>
        <w:t xml:space="preserve">    mov rdx, rbx</w:t>
      </w:r>
    </w:p>
    <w:p w14:paraId="73E73D9A" w14:textId="77777777" w:rsidR="00B10EFB" w:rsidRDefault="00EC0750">
      <w:pPr>
        <w:pStyle w:val="SourceCode"/>
      </w:pPr>
      <w:r>
        <w:t xml:space="preserve">    movzx r8d, word [r12 + rbx*2]</w:t>
      </w:r>
    </w:p>
    <w:p w14:paraId="093325C6" w14:textId="77777777" w:rsidR="00B10EFB" w:rsidRDefault="00EC0750">
      <w:pPr>
        <w:pStyle w:val="SourceCode"/>
      </w:pPr>
      <w:r>
        <w:t xml:space="preserve">    call printf</w:t>
      </w:r>
    </w:p>
    <w:p w14:paraId="0A3CD4E8" w14:textId="77777777" w:rsidR="00B10EFB" w:rsidRDefault="00EC0750">
      <w:pPr>
        <w:pStyle w:val="SourceCode"/>
      </w:pPr>
      <w:r>
        <w:t xml:space="preserve">    mov rcx, r12</w:t>
      </w:r>
    </w:p>
    <w:p w14:paraId="5AC06FB1" w14:textId="77777777" w:rsidR="00B10EFB" w:rsidRDefault="00EC0750">
      <w:pPr>
        <w:pStyle w:val="SourceCode"/>
      </w:pPr>
      <w:r>
        <w:t xml:space="preserve">    mov rdx, PORT_COUNT</w:t>
      </w:r>
    </w:p>
    <w:p w14:paraId="2389C7F9" w14:textId="77777777" w:rsidR="00B10EFB" w:rsidRDefault="00EC0750">
      <w:pPr>
        <w:pStyle w:val="SourceCode"/>
      </w:pPr>
      <w:r>
        <w:t xml:space="preserve">    call print_ports</w:t>
      </w:r>
    </w:p>
    <w:p w14:paraId="77C959CB" w14:textId="77777777" w:rsidR="00B10EFB" w:rsidRDefault="00B10EFB">
      <w:pPr>
        <w:pStyle w:val="SourceCode"/>
      </w:pPr>
    </w:p>
    <w:p w14:paraId="0286C5BF" w14:textId="77777777" w:rsidR="00B10EFB" w:rsidRDefault="00EC0750">
      <w:pPr>
        <w:pStyle w:val="SourceCode"/>
      </w:pPr>
      <w:r>
        <w:t xml:space="preserve">    ; An index that comes from outside the code, such as one a user</w:t>
      </w:r>
    </w:p>
    <w:p w14:paraId="075CF3C0" w14:textId="77777777" w:rsidR="00B10EFB" w:rsidRDefault="00EC0750">
      <w:pPr>
        <w:pStyle w:val="SourceCode"/>
      </w:pPr>
      <w:r>
        <w:t xml:space="preserve">    ; types, goes through port_at, which checks it first.</w:t>
      </w:r>
    </w:p>
    <w:p w14:paraId="13FFCB8C" w14:textId="77777777" w:rsidR="00B10EFB" w:rsidRDefault="00EC0750">
      <w:pPr>
        <w:pStyle w:val="SourceCode"/>
      </w:pPr>
      <w:r>
        <w:t xml:space="preserve">    mov rcx, r12</w:t>
      </w:r>
    </w:p>
    <w:p w14:paraId="57306635" w14:textId="77777777" w:rsidR="00B10EFB" w:rsidRDefault="00EC0750">
      <w:pPr>
        <w:pStyle w:val="SourceCode"/>
      </w:pPr>
      <w:r>
        <w:t xml:space="preserve">    mov rdx, PORT_COUNT</w:t>
      </w:r>
    </w:p>
    <w:p w14:paraId="76CDDE39" w14:textId="77777777" w:rsidR="00B10EFB" w:rsidRDefault="00EC0750">
      <w:pPr>
        <w:pStyle w:val="SourceCode"/>
      </w:pPr>
      <w:r>
        <w:t xml:space="preserve">    mov r8, REQUESTED_INDEX</w:t>
      </w:r>
    </w:p>
    <w:p w14:paraId="52D3267E" w14:textId="77777777" w:rsidR="00B10EFB" w:rsidRDefault="00EC0750">
      <w:pPr>
        <w:pStyle w:val="SourceCode"/>
      </w:pPr>
      <w:r>
        <w:t xml:space="preserve">    call port_at</w:t>
      </w:r>
    </w:p>
    <w:p w14:paraId="09789E4C" w14:textId="77777777" w:rsidR="00B10EFB" w:rsidRDefault="00EC0750">
      <w:pPr>
        <w:pStyle w:val="SourceCode"/>
      </w:pPr>
      <w:r>
        <w:t xml:space="preserve">    cmp rax, NO_PORT</w:t>
      </w:r>
    </w:p>
    <w:p w14:paraId="735D7A03" w14:textId="77777777" w:rsidR="00B10EFB" w:rsidRDefault="00EC0750">
      <w:pPr>
        <w:pStyle w:val="SourceCode"/>
      </w:pPr>
      <w:r>
        <w:t xml:space="preserve">    je .no_such_index</w:t>
      </w:r>
    </w:p>
    <w:p w14:paraId="641EABF7" w14:textId="77777777" w:rsidR="00B10EFB" w:rsidRDefault="00EC0750">
      <w:pPr>
        <w:pStyle w:val="SourceCode"/>
      </w:pPr>
      <w:r>
        <w:t xml:space="preserve">    lea rcx, [index_format]</w:t>
      </w:r>
    </w:p>
    <w:p w14:paraId="07B80BB5" w14:textId="77777777" w:rsidR="00B10EFB" w:rsidRDefault="00EC0750">
      <w:pPr>
        <w:pStyle w:val="SourceCode"/>
      </w:pPr>
      <w:r>
        <w:t xml:space="preserve">    mov rdx, REQUESTED_INDEX</w:t>
      </w:r>
    </w:p>
    <w:p w14:paraId="3AA5E496" w14:textId="77777777" w:rsidR="00B10EFB" w:rsidRDefault="00EC0750">
      <w:pPr>
        <w:pStyle w:val="SourceCode"/>
      </w:pPr>
      <w:r>
        <w:t xml:space="preserve">    mov r8, rax</w:t>
      </w:r>
    </w:p>
    <w:p w14:paraId="093F336D" w14:textId="77777777" w:rsidR="00B10EFB" w:rsidRDefault="00EC0750">
      <w:pPr>
        <w:pStyle w:val="SourceCode"/>
      </w:pPr>
      <w:r>
        <w:t xml:space="preserve">    call printf</w:t>
      </w:r>
    </w:p>
    <w:p w14:paraId="58A48369" w14:textId="77777777" w:rsidR="00B10EFB" w:rsidRDefault="00EC0750">
      <w:pPr>
        <w:pStyle w:val="SourceCode"/>
      </w:pPr>
      <w:r>
        <w:t xml:space="preserve">    jmp .search</w:t>
      </w:r>
    </w:p>
    <w:p w14:paraId="3A52306E" w14:textId="77777777" w:rsidR="00B10EFB" w:rsidRDefault="00EC0750">
      <w:pPr>
        <w:pStyle w:val="SourceCode"/>
      </w:pPr>
      <w:r>
        <w:t>.no_such_index:</w:t>
      </w:r>
    </w:p>
    <w:p w14:paraId="7E18CB44" w14:textId="77777777" w:rsidR="00B10EFB" w:rsidRDefault="00EC0750">
      <w:pPr>
        <w:pStyle w:val="SourceCode"/>
      </w:pPr>
      <w:r>
        <w:t xml:space="preserve">    lea rcx, [no_index_format]</w:t>
      </w:r>
    </w:p>
    <w:p w14:paraId="183AF1B5" w14:textId="77777777" w:rsidR="00B10EFB" w:rsidRDefault="00EC0750">
      <w:pPr>
        <w:pStyle w:val="SourceCode"/>
      </w:pPr>
      <w:r>
        <w:t xml:space="preserve">    mov rdx, REQUESTED_INDEX</w:t>
      </w:r>
    </w:p>
    <w:p w14:paraId="285765ED" w14:textId="77777777" w:rsidR="00B10EFB" w:rsidRDefault="00EC0750">
      <w:pPr>
        <w:pStyle w:val="SourceCode"/>
      </w:pPr>
      <w:r>
        <w:t xml:space="preserve">    mov r8, PORT_COUNT - 1</w:t>
      </w:r>
    </w:p>
    <w:p w14:paraId="3BEDFF47" w14:textId="77777777" w:rsidR="00B10EFB" w:rsidRDefault="00EC0750">
      <w:pPr>
        <w:pStyle w:val="SourceCode"/>
      </w:pPr>
      <w:r>
        <w:t xml:space="preserve">    call printf</w:t>
      </w:r>
    </w:p>
    <w:p w14:paraId="346719E4" w14:textId="77777777" w:rsidR="00B10EFB" w:rsidRDefault="00B10EFB">
      <w:pPr>
        <w:pStyle w:val="SourceCode"/>
      </w:pPr>
    </w:p>
    <w:p w14:paraId="72590429" w14:textId="77777777" w:rsidR="00B10EFB" w:rsidRDefault="00EC0750">
      <w:pPr>
        <w:pStyle w:val="SourceCode"/>
      </w:pPr>
      <w:r>
        <w:t xml:space="preserve">    ; Search for one port that is present and one that is not. r13 walks</w:t>
      </w:r>
    </w:p>
    <w:p w14:paraId="5C018BE8" w14:textId="77777777" w:rsidR="00B10EFB" w:rsidRDefault="00EC0750">
      <w:pPr>
        <w:pStyle w:val="SourceCode"/>
      </w:pPr>
      <w:r>
        <w:t xml:space="preserve">    ; wanted_ports; lea r9, [comparisons] passes the count's address.</w:t>
      </w:r>
    </w:p>
    <w:p w14:paraId="42613C97" w14:textId="77777777" w:rsidR="00B10EFB" w:rsidRDefault="00EC0750">
      <w:pPr>
        <w:pStyle w:val="SourceCode"/>
      </w:pPr>
      <w:r>
        <w:t>.search:</w:t>
      </w:r>
    </w:p>
    <w:p w14:paraId="275E499E" w14:textId="77777777" w:rsidR="00B10EFB" w:rsidRDefault="00EC0750">
      <w:pPr>
        <w:pStyle w:val="SourceCode"/>
      </w:pPr>
      <w:r>
        <w:t xml:space="preserve">    mov r13, 0</w:t>
      </w:r>
    </w:p>
    <w:p w14:paraId="673B074A" w14:textId="77777777" w:rsidR="00B10EFB" w:rsidRDefault="00EC0750">
      <w:pPr>
        <w:pStyle w:val="SourceCode"/>
      </w:pPr>
      <w:r>
        <w:t>.search_loop:</w:t>
      </w:r>
    </w:p>
    <w:p w14:paraId="5E939A5E" w14:textId="77777777" w:rsidR="00B10EFB" w:rsidRDefault="00EC0750">
      <w:pPr>
        <w:pStyle w:val="SourceCode"/>
      </w:pPr>
      <w:r>
        <w:t xml:space="preserve">    cmp r13, WANTED_COUNT</w:t>
      </w:r>
    </w:p>
    <w:p w14:paraId="5F95E4FC" w14:textId="77777777" w:rsidR="00B10EFB" w:rsidRDefault="00EC0750">
      <w:pPr>
        <w:pStyle w:val="SourceCode"/>
      </w:pPr>
      <w:r>
        <w:t xml:space="preserve">    je .search_done</w:t>
      </w:r>
    </w:p>
    <w:p w14:paraId="147E7369" w14:textId="77777777" w:rsidR="00B10EFB" w:rsidRDefault="00EC0750">
      <w:pPr>
        <w:pStyle w:val="SourceCode"/>
      </w:pPr>
      <w:r>
        <w:t xml:space="preserve">    lea rax, [wanted_ports]</w:t>
      </w:r>
    </w:p>
    <w:p w14:paraId="521E5125" w14:textId="77777777" w:rsidR="00B10EFB" w:rsidRDefault="00EC0750">
      <w:pPr>
        <w:pStyle w:val="SourceCode"/>
      </w:pPr>
      <w:r>
        <w:t xml:space="preserve">    movzx r14d, word [rax + r13*2]</w:t>
      </w:r>
    </w:p>
    <w:p w14:paraId="701BD5A6" w14:textId="77777777" w:rsidR="00B10EFB" w:rsidRDefault="00EC0750">
      <w:pPr>
        <w:pStyle w:val="SourceCode"/>
      </w:pPr>
      <w:r>
        <w:t xml:space="preserve">    mov rcx, r12</w:t>
      </w:r>
    </w:p>
    <w:p w14:paraId="76E04001" w14:textId="77777777" w:rsidR="00B10EFB" w:rsidRDefault="00EC0750">
      <w:pPr>
        <w:pStyle w:val="SourceCode"/>
      </w:pPr>
      <w:r>
        <w:t xml:space="preserve">    mov rdx, PORT_COUNT</w:t>
      </w:r>
    </w:p>
    <w:p w14:paraId="14046C90" w14:textId="77777777" w:rsidR="00B10EFB" w:rsidRDefault="00EC0750">
      <w:pPr>
        <w:pStyle w:val="SourceCode"/>
      </w:pPr>
      <w:r>
        <w:t xml:space="preserve">    mov r8, r14</w:t>
      </w:r>
    </w:p>
    <w:p w14:paraId="08C59015" w14:textId="77777777" w:rsidR="00B10EFB" w:rsidRDefault="00EC0750">
      <w:pPr>
        <w:pStyle w:val="SourceCode"/>
      </w:pPr>
      <w:r>
        <w:t xml:space="preserve">    lea r9, [comparisons]</w:t>
      </w:r>
    </w:p>
    <w:p w14:paraId="1E3518D9" w14:textId="77777777" w:rsidR="00B10EFB" w:rsidRDefault="00EC0750">
      <w:pPr>
        <w:pStyle w:val="SourceCode"/>
      </w:pPr>
      <w:r>
        <w:t xml:space="preserve">    call find_port</w:t>
      </w:r>
    </w:p>
    <w:p w14:paraId="7606FE8B" w14:textId="77777777" w:rsidR="00B10EFB" w:rsidRDefault="00EC0750">
      <w:pPr>
        <w:pStyle w:val="SourceCode"/>
      </w:pPr>
      <w:r>
        <w:t xml:space="preserve">    cmp rax, NOT_FOUND</w:t>
      </w:r>
    </w:p>
    <w:p w14:paraId="055FFFCE" w14:textId="77777777" w:rsidR="00B10EFB" w:rsidRDefault="00EC0750">
      <w:pPr>
        <w:pStyle w:val="SourceCode"/>
      </w:pPr>
      <w:r>
        <w:t xml:space="preserve">    je .not_found</w:t>
      </w:r>
    </w:p>
    <w:p w14:paraId="4EE52520" w14:textId="77777777" w:rsidR="00B10EFB" w:rsidRDefault="00EC0750">
      <w:pPr>
        <w:pStyle w:val="SourceCode"/>
      </w:pPr>
      <w:r>
        <w:t xml:space="preserve">    lea rcx, [found_format]</w:t>
      </w:r>
    </w:p>
    <w:p w14:paraId="47CE2BAB" w14:textId="77777777" w:rsidR="00B10EFB" w:rsidRDefault="00EC0750">
      <w:pPr>
        <w:pStyle w:val="SourceCode"/>
      </w:pPr>
      <w:r>
        <w:t xml:space="preserve">    mov rdx, r14</w:t>
      </w:r>
    </w:p>
    <w:p w14:paraId="4B6E204D" w14:textId="77777777" w:rsidR="00B10EFB" w:rsidRDefault="00EC0750">
      <w:pPr>
        <w:pStyle w:val="SourceCode"/>
      </w:pPr>
      <w:r>
        <w:t xml:space="preserve">    mov r8, rax</w:t>
      </w:r>
    </w:p>
    <w:p w14:paraId="5ADA1A5D" w14:textId="77777777" w:rsidR="00B10EFB" w:rsidRDefault="00EC0750">
      <w:pPr>
        <w:pStyle w:val="SourceCode"/>
      </w:pPr>
      <w:r>
        <w:t xml:space="preserve">    mov r9, [comparisons]</w:t>
      </w:r>
    </w:p>
    <w:p w14:paraId="7C324D4E" w14:textId="77777777" w:rsidR="00B10EFB" w:rsidRDefault="00EC0750">
      <w:pPr>
        <w:pStyle w:val="SourceCode"/>
      </w:pPr>
      <w:r>
        <w:t xml:space="preserve">    call printf</w:t>
      </w:r>
    </w:p>
    <w:p w14:paraId="30CC9C47" w14:textId="77777777" w:rsidR="00B10EFB" w:rsidRDefault="00EC0750">
      <w:pPr>
        <w:pStyle w:val="SourceCode"/>
      </w:pPr>
      <w:r>
        <w:t xml:space="preserve">    jmp .next_search</w:t>
      </w:r>
    </w:p>
    <w:p w14:paraId="34941BD9" w14:textId="77777777" w:rsidR="00B10EFB" w:rsidRDefault="00EC0750">
      <w:pPr>
        <w:pStyle w:val="SourceCode"/>
      </w:pPr>
      <w:r>
        <w:t>.not_found:</w:t>
      </w:r>
    </w:p>
    <w:p w14:paraId="30FD1552" w14:textId="77777777" w:rsidR="00B10EFB" w:rsidRDefault="00EC0750">
      <w:pPr>
        <w:pStyle w:val="SourceCode"/>
      </w:pPr>
      <w:r>
        <w:t xml:space="preserve">    lea rcx, [missing_format]</w:t>
      </w:r>
    </w:p>
    <w:p w14:paraId="7827BB2F" w14:textId="77777777" w:rsidR="00B10EFB" w:rsidRDefault="00EC0750">
      <w:pPr>
        <w:pStyle w:val="SourceCode"/>
      </w:pPr>
      <w:r>
        <w:t xml:space="preserve">    mov rdx, r14</w:t>
      </w:r>
    </w:p>
    <w:p w14:paraId="2744F675" w14:textId="77777777" w:rsidR="00B10EFB" w:rsidRDefault="00EC0750">
      <w:pPr>
        <w:pStyle w:val="SourceCode"/>
      </w:pPr>
      <w:r>
        <w:t xml:space="preserve">    mov r8, [comparisons]</w:t>
      </w:r>
    </w:p>
    <w:p w14:paraId="1BAFAE10" w14:textId="77777777" w:rsidR="00B10EFB" w:rsidRDefault="00EC0750">
      <w:pPr>
        <w:pStyle w:val="SourceCode"/>
      </w:pPr>
      <w:r>
        <w:t xml:space="preserve">    call printf</w:t>
      </w:r>
    </w:p>
    <w:p w14:paraId="3DB56132" w14:textId="77777777" w:rsidR="00B10EFB" w:rsidRDefault="00EC0750">
      <w:pPr>
        <w:pStyle w:val="SourceCode"/>
      </w:pPr>
      <w:r>
        <w:t>.next_search:</w:t>
      </w:r>
    </w:p>
    <w:p w14:paraId="725E9CA5" w14:textId="77777777" w:rsidR="00B10EFB" w:rsidRDefault="00EC0750">
      <w:pPr>
        <w:pStyle w:val="SourceCode"/>
      </w:pPr>
      <w:r>
        <w:t xml:space="preserve">    add r13, 1</w:t>
      </w:r>
    </w:p>
    <w:p w14:paraId="32AC4BD8" w14:textId="77777777" w:rsidR="00B10EFB" w:rsidRDefault="00EC0750">
      <w:pPr>
        <w:pStyle w:val="SourceCode"/>
      </w:pPr>
      <w:r>
        <w:t xml:space="preserve">    jmp .search_loop</w:t>
      </w:r>
    </w:p>
    <w:p w14:paraId="16E67882" w14:textId="77777777" w:rsidR="00B10EFB" w:rsidRDefault="00EC0750">
      <w:pPr>
        <w:pStyle w:val="SourceCode"/>
      </w:pPr>
      <w:r>
        <w:t>.search_done:</w:t>
      </w:r>
    </w:p>
    <w:p w14:paraId="22A9E14E" w14:textId="77777777" w:rsidR="00B10EFB" w:rsidRDefault="00B10EFB">
      <w:pPr>
        <w:pStyle w:val="SourceCode"/>
      </w:pPr>
    </w:p>
    <w:p w14:paraId="6A352B26" w14:textId="77777777" w:rsidR="00B10EFB" w:rsidRDefault="00EC0750">
      <w:pPr>
        <w:pStyle w:val="SourceCode"/>
      </w:pPr>
      <w:r>
        <w:t xml:space="preserve">    ; Remember, eax = 0 is main's success code.</w:t>
      </w:r>
    </w:p>
    <w:p w14:paraId="14C54B64" w14:textId="77777777" w:rsidR="00B10EFB" w:rsidRDefault="00EC0750">
      <w:pPr>
        <w:pStyle w:val="SourceCode"/>
      </w:pPr>
      <w:r>
        <w:t xml:space="preserve">    mov eax, 0</w:t>
      </w:r>
    </w:p>
    <w:p w14:paraId="6FE9F518" w14:textId="77777777" w:rsidR="00B10EFB" w:rsidRDefault="00EC0750">
      <w:pPr>
        <w:pStyle w:val="SourceCode"/>
      </w:pPr>
      <w:r>
        <w:t xml:space="preserve">    add rsp, 40</w:t>
      </w:r>
    </w:p>
    <w:p w14:paraId="7D6C9BA4" w14:textId="77777777" w:rsidR="00B10EFB" w:rsidRDefault="00EC0750">
      <w:pPr>
        <w:pStyle w:val="SourceCode"/>
      </w:pPr>
      <w:r>
        <w:t xml:space="preserve">    pop r14</w:t>
      </w:r>
    </w:p>
    <w:p w14:paraId="4A9BE195" w14:textId="77777777" w:rsidR="00B10EFB" w:rsidRDefault="00EC0750">
      <w:pPr>
        <w:pStyle w:val="SourceCode"/>
      </w:pPr>
      <w:r>
        <w:t xml:space="preserve">    pop r13</w:t>
      </w:r>
    </w:p>
    <w:p w14:paraId="5929E679" w14:textId="77777777" w:rsidR="00B10EFB" w:rsidRDefault="00EC0750">
      <w:pPr>
        <w:pStyle w:val="SourceCode"/>
        <w:keepNext/>
      </w:pPr>
      <w:r>
        <w:t xml:space="preserve">    pop r12</w:t>
      </w:r>
    </w:p>
    <w:p w14:paraId="377B8587" w14:textId="77777777" w:rsidR="00B10EFB" w:rsidRDefault="00EC0750">
      <w:pPr>
        <w:pStyle w:val="SourceCode"/>
        <w:keepNext/>
      </w:pPr>
      <w:r>
        <w:t xml:space="preserve">    pop rbx</w:t>
      </w:r>
    </w:p>
    <w:p w14:paraId="18BE5028" w14:textId="77777777" w:rsidR="00B10EFB" w:rsidRDefault="00EC0750">
      <w:pPr>
        <w:pStyle w:val="SourceCode"/>
      </w:pPr>
      <w:r>
        <w:t xml:space="preserve">    ret</w:t>
      </w:r>
    </w:p>
    <w:p w14:paraId="5815C647" w14:textId="77777777" w:rsidR="00B10EFB" w:rsidRDefault="00B10EFB">
      <w:pPr>
        <w:keepNext/>
      </w:pPr>
    </w:p>
    <w:p w14:paraId="56647107" w14:textId="77777777" w:rsidR="00B10EFB" w:rsidRDefault="00EC0750">
      <w:pPr>
        <w:pStyle w:val="Heading3"/>
      </w:pPr>
      <w:r>
        <w:t>Windows PowerShell Build and Run</w:t>
      </w:r>
    </w:p>
    <w:p w14:paraId="6650EE36" w14:textId="77777777" w:rsidR="00B10EFB" w:rsidRDefault="00EC0750">
      <w:pPr>
        <w:pStyle w:val="CommandBlock"/>
        <w:keepNext/>
      </w:pPr>
      <w:r>
        <w:t>nasm -f win64 .\assembly\windows\ports.asm `</w:t>
      </w:r>
    </w:p>
    <w:p w14:paraId="49CF7132" w14:textId="77777777" w:rsidR="00B10EFB" w:rsidRDefault="00EC0750">
      <w:pPr>
        <w:pStyle w:val="CommandBlock"/>
        <w:keepNext/>
      </w:pPr>
      <w:r>
        <w:t xml:space="preserve">    -o .\assembly\windows\ports.obj</w:t>
      </w:r>
    </w:p>
    <w:p w14:paraId="3636745D" w14:textId="77777777" w:rsidR="00B10EFB" w:rsidRDefault="00EC0750">
      <w:pPr>
        <w:pStyle w:val="CommandBlock"/>
        <w:keepNext/>
      </w:pPr>
      <w:r>
        <w:t>gcc .\assembly\windows\ports.obj `</w:t>
      </w:r>
    </w:p>
    <w:p w14:paraId="621AEE86" w14:textId="77777777" w:rsidR="00B10EFB" w:rsidRDefault="00EC0750">
      <w:pPr>
        <w:pStyle w:val="CommandBlock"/>
        <w:keepNext/>
      </w:pPr>
      <w:r>
        <w:t xml:space="preserve">    -o .\assembly\windows\ports.exe</w:t>
      </w:r>
    </w:p>
    <w:p w14:paraId="3E3D633F" w14:textId="77777777" w:rsidR="00B10EFB" w:rsidRDefault="00EC0750">
      <w:pPr>
        <w:pStyle w:val="CommandBlock"/>
      </w:pPr>
      <w:r>
        <w:t>.\assembly\windows\ports.exe</w:t>
      </w:r>
    </w:p>
    <w:p w14:paraId="54153630" w14:textId="77777777" w:rsidR="00B10EFB" w:rsidRDefault="00B10EFB">
      <w:pPr>
        <w:keepNext/>
      </w:pPr>
    </w:p>
    <w:p w14:paraId="4CCCA228" w14:textId="77777777" w:rsidR="00B10EFB" w:rsidRDefault="00EC0750">
      <w:pPr>
        <w:pStyle w:val="Heading3"/>
      </w:pPr>
      <w:r>
        <w:t>assembly/linux/ports.asm</w:t>
      </w:r>
    </w:p>
    <w:p w14:paraId="6175C6C0" w14:textId="77777777" w:rsidR="00B10EFB" w:rsidRDefault="00EC0750">
      <w:pPr>
        <w:pStyle w:val="SourceCode"/>
        <w:keepNext/>
      </w:pPr>
      <w:r>
        <w:t>; Assembly for 64-bit Linux, written for NASM. The ports sit side by</w:t>
      </w:r>
    </w:p>
    <w:p w14:paraId="7E569501" w14:textId="77777777" w:rsidR="00B10EFB" w:rsidRDefault="00EC0750">
      <w:pPr>
        <w:pStyle w:val="SourceCode"/>
        <w:keepNext/>
      </w:pPr>
      <w:r>
        <w:t>; side as 2-byte words; port_at checks an index before reading, and</w:t>
      </w:r>
    </w:p>
    <w:p w14:paraId="5A9F3EB9" w14:textId="77777777" w:rsidR="00B10EFB" w:rsidRDefault="00EC0750">
      <w:pPr>
        <w:pStyle w:val="SourceCode"/>
      </w:pPr>
      <w:r>
        <w:t>; find_port searches by value, counting its comparisons.</w:t>
      </w:r>
    </w:p>
    <w:p w14:paraId="2A3626AF" w14:textId="77777777" w:rsidR="00B10EFB" w:rsidRDefault="00B10EFB">
      <w:pPr>
        <w:pStyle w:val="SourceCode"/>
      </w:pPr>
    </w:p>
    <w:p w14:paraId="7A76DB7E" w14:textId="77777777" w:rsidR="00B10EFB" w:rsidRDefault="00EC0750">
      <w:pPr>
        <w:pStyle w:val="SourceCode"/>
      </w:pPr>
      <w:r>
        <w:t>; Remember, extern pulls in C library functions.</w:t>
      </w:r>
    </w:p>
    <w:p w14:paraId="3CCF5B66" w14:textId="77777777" w:rsidR="00B10EFB" w:rsidRDefault="00EC0750">
      <w:pPr>
        <w:pStyle w:val="SourceCode"/>
      </w:pPr>
      <w:r>
        <w:t>default rel</w:t>
      </w:r>
    </w:p>
    <w:p w14:paraId="79F21DCF" w14:textId="77777777" w:rsidR="00B10EFB" w:rsidRDefault="00EC0750">
      <w:pPr>
        <w:pStyle w:val="SourceCode"/>
      </w:pPr>
      <w:r>
        <w:t>global main</w:t>
      </w:r>
    </w:p>
    <w:p w14:paraId="586E9285" w14:textId="77777777" w:rsidR="00B10EFB" w:rsidRDefault="00EC0750">
      <w:pPr>
        <w:pStyle w:val="SourceCode"/>
      </w:pPr>
      <w:r>
        <w:t>extern printf</w:t>
      </w:r>
    </w:p>
    <w:p w14:paraId="24F7F021" w14:textId="77777777" w:rsidR="00B10EFB" w:rsidRDefault="00B10EFB">
      <w:pPr>
        <w:pStyle w:val="SourceCode"/>
      </w:pPr>
    </w:p>
    <w:p w14:paraId="56C3E679" w14:textId="77777777" w:rsidR="00B10EFB" w:rsidRDefault="00EC0750">
      <w:pPr>
        <w:pStyle w:val="SourceCode"/>
      </w:pPr>
      <w:r>
        <w:t>; Remember, .data changes, .rodata cannot; .rodata holds the text.</w:t>
      </w:r>
    </w:p>
    <w:p w14:paraId="346D8A8C" w14:textId="77777777" w:rsidR="00B10EFB" w:rsidRDefault="00EC0750">
      <w:pPr>
        <w:pStyle w:val="SourceCode"/>
      </w:pPr>
      <w:r>
        <w:t>section .rodata</w:t>
      </w:r>
    </w:p>
    <w:p w14:paraId="6968E77C" w14:textId="77777777" w:rsidR="00B10EFB" w:rsidRDefault="00EC0750">
      <w:pPr>
        <w:pStyle w:val="SourceCode"/>
      </w:pPr>
      <w:r>
        <w:t xml:space="preserve">    ports_label         db "Ports:", 0</w:t>
      </w:r>
    </w:p>
    <w:p w14:paraId="78857CF3" w14:textId="77777777" w:rsidR="00B10EFB" w:rsidRDefault="00EC0750">
      <w:pPr>
        <w:pStyle w:val="SourceCode"/>
      </w:pPr>
      <w:r>
        <w:t xml:space="preserve">    port_format         db " %d", 0</w:t>
      </w:r>
    </w:p>
    <w:p w14:paraId="34176E9D" w14:textId="77777777" w:rsidR="00B10EFB" w:rsidRDefault="00EC0750">
      <w:pPr>
        <w:pStyle w:val="SourceCode"/>
      </w:pPr>
      <w:r>
        <w:t xml:space="preserve">    newline_text        db 10, 0</w:t>
      </w:r>
    </w:p>
    <w:p w14:paraId="01FB4C17" w14:textId="77777777" w:rsidR="00B10EFB" w:rsidRDefault="00EC0750">
      <w:pPr>
        <w:pStyle w:val="SourceCode"/>
      </w:pPr>
      <w:r>
        <w:t xml:space="preserve">    count_format        db "Count: %d", 10, 0</w:t>
      </w:r>
    </w:p>
    <w:p w14:paraId="20A2B3AC" w14:textId="77777777" w:rsidR="00B10EFB" w:rsidRDefault="00EC0750">
      <w:pPr>
        <w:pStyle w:val="SourceCode"/>
      </w:pPr>
      <w:r>
        <w:t xml:space="preserve">    size_format         db "Bytes per port: %d", 10, 0</w:t>
      </w:r>
    </w:p>
    <w:p w14:paraId="1CD39280" w14:textId="77777777" w:rsidR="00B10EFB" w:rsidRDefault="00EC0750">
      <w:pPr>
        <w:pStyle w:val="SourceCode"/>
      </w:pPr>
      <w:r>
        <w:t xml:space="preserve">    total_format        db "Bytes in all: %d", 10, 0</w:t>
      </w:r>
    </w:p>
    <w:p w14:paraId="7BA7E7C7" w14:textId="77777777" w:rsidR="00B10EFB" w:rsidRDefault="00EC0750">
      <w:pPr>
        <w:pStyle w:val="SourceCode"/>
      </w:pPr>
      <w:r>
        <w:t xml:space="preserve">    first_format        db "Index 0: %d", 10, 0</w:t>
      </w:r>
    </w:p>
    <w:p w14:paraId="7373AEBB" w14:textId="77777777" w:rsidR="00B10EFB" w:rsidRDefault="00EC0750">
      <w:pPr>
        <w:pStyle w:val="SourceCode"/>
      </w:pPr>
      <w:r>
        <w:t xml:space="preserve">    offset_format       db "Index 3: %d (starts at byte %d)", 10, 0</w:t>
      </w:r>
    </w:p>
    <w:p w14:paraId="38033C70" w14:textId="77777777" w:rsidR="00B10EFB" w:rsidRDefault="00EC0750">
      <w:pPr>
        <w:pStyle w:val="SourceCode"/>
      </w:pPr>
      <w:r>
        <w:t xml:space="preserve">    last_format         db "Last, index %d: %d", 10, 0</w:t>
      </w:r>
    </w:p>
    <w:p w14:paraId="6F325BF1" w14:textId="77777777" w:rsidR="00B10EFB" w:rsidRDefault="00EC0750">
      <w:pPr>
        <w:pStyle w:val="SourceCode"/>
      </w:pPr>
      <w:r>
        <w:t xml:space="preserve">    updated_format      db "Index %d updated: %d", 10, 0</w:t>
      </w:r>
    </w:p>
    <w:p w14:paraId="79FE22C9" w14:textId="77777777" w:rsidR="00B10EFB" w:rsidRDefault="00EC0750">
      <w:pPr>
        <w:pStyle w:val="SourceCode"/>
      </w:pPr>
      <w:r>
        <w:t xml:space="preserve">    index_format        db "Index %d: %d", 10, 0</w:t>
      </w:r>
    </w:p>
    <w:p w14:paraId="25896B23" w14:textId="77777777" w:rsidR="00B10EFB" w:rsidRDefault="00EC0750">
      <w:pPr>
        <w:pStyle w:val="SourceCode"/>
      </w:pPr>
      <w:r>
        <w:t xml:space="preserve">    no_index_format     db "Index %d: no such index (0 to %d)", 10, 0</w:t>
      </w:r>
    </w:p>
    <w:p w14:paraId="23DFE9C5" w14:textId="77777777" w:rsidR="00B10EFB" w:rsidRDefault="00EC0750">
      <w:pPr>
        <w:pStyle w:val="SourceCode"/>
      </w:pPr>
      <w:r>
        <w:t xml:space="preserve">    found_format        db "Find %d: index %d after %d comparisons", 10, 0</w:t>
      </w:r>
    </w:p>
    <w:p w14:paraId="6017EC0D" w14:textId="77777777" w:rsidR="00B10EFB" w:rsidRDefault="00EC0750">
      <w:pPr>
        <w:pStyle w:val="SourceCode"/>
      </w:pPr>
      <w:r>
        <w:t xml:space="preserve">    missing_format      db "Find %d: not found after %d comparisons", 10, 0</w:t>
      </w:r>
    </w:p>
    <w:p w14:paraId="10C7A57D" w14:textId="77777777" w:rsidR="00B10EFB" w:rsidRDefault="00B10EFB">
      <w:pPr>
        <w:pStyle w:val="SourceCode"/>
      </w:pPr>
    </w:p>
    <w:p w14:paraId="56245C10" w14:textId="77777777" w:rsidR="00B10EFB" w:rsidRDefault="00EC0750">
      <w:pPr>
        <w:pStyle w:val="SourceCode"/>
      </w:pPr>
      <w:r>
        <w:t>section .data</w:t>
      </w:r>
    </w:p>
    <w:p w14:paraId="4BECBFBB" w14:textId="77777777" w:rsidR="00B10EFB" w:rsidRDefault="00EC0750">
      <w:pPr>
        <w:pStyle w:val="SourceCode"/>
      </w:pPr>
      <w:r>
        <w:t xml:space="preserve">    ; Remember, dw items sit side by side, 2 bytes each, so item i starts</w:t>
      </w:r>
    </w:p>
    <w:p w14:paraId="548454AE" w14:textId="77777777" w:rsidR="00B10EFB" w:rsidRDefault="00EC0750">
      <w:pPr>
        <w:pStyle w:val="SourceCode"/>
      </w:pPr>
      <w:r>
        <w:t xml:space="preserve">    ; at i * 2; $ - ports measures the 12 bytes, and 12 / 2 gives the count.</w:t>
      </w:r>
    </w:p>
    <w:p w14:paraId="73B178B1" w14:textId="77777777" w:rsidR="00B10EFB" w:rsidRDefault="00EC0750">
      <w:pPr>
        <w:pStyle w:val="SourceCode"/>
      </w:pPr>
      <w:r>
        <w:t xml:space="preserve">    ports               dw 22, 53, 80, 443, 3306, 8765</w:t>
      </w:r>
    </w:p>
    <w:p w14:paraId="7A700433" w14:textId="77777777" w:rsidR="00B10EFB" w:rsidRDefault="00EC0750">
      <w:pPr>
        <w:pStyle w:val="SourceCode"/>
      </w:pPr>
      <w:r>
        <w:t xml:space="preserve">    PORTS_SIZE          equ $ - ports</w:t>
      </w:r>
    </w:p>
    <w:p w14:paraId="365E19EE" w14:textId="77777777" w:rsidR="00B10EFB" w:rsidRDefault="00EC0750">
      <w:pPr>
        <w:pStyle w:val="SourceCode"/>
      </w:pPr>
      <w:r>
        <w:t xml:space="preserve">    PORT_SIZE           equ 2</w:t>
      </w:r>
    </w:p>
    <w:p w14:paraId="53158D9C" w14:textId="77777777" w:rsidR="00B10EFB" w:rsidRDefault="00EC0750">
      <w:pPr>
        <w:pStyle w:val="SourceCode"/>
      </w:pPr>
      <w:r>
        <w:t xml:space="preserve">    PORT_COUNT          equ PORTS_SIZE / PORT_SIZE</w:t>
      </w:r>
    </w:p>
    <w:p w14:paraId="7CE684D1" w14:textId="77777777" w:rsidR="00B10EFB" w:rsidRDefault="00EC0750">
      <w:pPr>
        <w:pStyle w:val="SourceCode"/>
      </w:pPr>
      <w:r>
        <w:t xml:space="preserve">    ; The two ports main searches for, in their own small array.</w:t>
      </w:r>
    </w:p>
    <w:p w14:paraId="32823C63" w14:textId="77777777" w:rsidR="00B10EFB" w:rsidRDefault="00EC0750">
      <w:pPr>
        <w:pStyle w:val="SourceCode"/>
      </w:pPr>
      <w:r>
        <w:t xml:space="preserve">    wanted_ports        dw 3306, 25</w:t>
      </w:r>
    </w:p>
    <w:p w14:paraId="4953828C" w14:textId="77777777" w:rsidR="00B10EFB" w:rsidRDefault="00EC0750">
      <w:pPr>
        <w:pStyle w:val="SourceCode"/>
      </w:pPr>
      <w:r>
        <w:t xml:space="preserve">    WANTED_COUNT        equ ($ - wanted_ports) / PORT_SIZE</w:t>
      </w:r>
    </w:p>
    <w:p w14:paraId="23C413DF" w14:textId="77777777" w:rsidR="00B10EFB" w:rsidRDefault="00EC0750">
      <w:pPr>
        <w:pStyle w:val="SourceCode"/>
      </w:pPr>
      <w:r>
        <w:t xml:space="preserve">    ; find_port writes its number of comparisons here, through the</w:t>
      </w:r>
    </w:p>
    <w:p w14:paraId="343B11C7" w14:textId="77777777" w:rsidR="00B10EFB" w:rsidRDefault="00EC0750">
      <w:pPr>
        <w:pStyle w:val="SourceCode"/>
      </w:pPr>
      <w:r>
        <w:t xml:space="preserve">    ; address main passes, as C's find_port writes through int *.</w:t>
      </w:r>
    </w:p>
    <w:p w14:paraId="5925C8DF" w14:textId="77777777" w:rsidR="00B10EFB" w:rsidRDefault="00EC0750">
      <w:pPr>
        <w:pStyle w:val="SourceCode"/>
      </w:pPr>
      <w:r>
        <w:t xml:space="preserve">    comparisons         dq 0</w:t>
      </w:r>
    </w:p>
    <w:p w14:paraId="1997FB17" w14:textId="77777777" w:rsidR="00B10EFB" w:rsidRDefault="00B10EFB">
      <w:pPr>
        <w:pStyle w:val="SourceCode"/>
      </w:pPr>
    </w:p>
    <w:p w14:paraId="7688604B" w14:textId="77777777" w:rsidR="00B10EFB" w:rsidRDefault="00EC0750">
      <w:pPr>
        <w:pStyle w:val="SourceCode"/>
      </w:pPr>
      <w:r>
        <w:t xml:space="preserve">    ; port_at returns NO_PORT, and find_port NOT_FOUND, when there is no</w:t>
      </w:r>
    </w:p>
    <w:p w14:paraId="68E30D43" w14:textId="77777777" w:rsidR="00B10EFB" w:rsidRDefault="00EC0750">
      <w:pPr>
        <w:pStyle w:val="SourceCode"/>
      </w:pPr>
      <w:r>
        <w:t xml:space="preserve">    ; answer. A port is 0 to 65535 and an index is never negative, so -1</w:t>
      </w:r>
    </w:p>
    <w:p w14:paraId="6980B275" w14:textId="77777777" w:rsidR="00B10EFB" w:rsidRDefault="00EC0750">
      <w:pPr>
        <w:pStyle w:val="SourceCode"/>
      </w:pPr>
      <w:r>
        <w:t xml:space="preserve">    ; can never be mistaken for a real answer.</w:t>
      </w:r>
    </w:p>
    <w:p w14:paraId="094B1AA8" w14:textId="77777777" w:rsidR="00B10EFB" w:rsidRDefault="00EC0750">
      <w:pPr>
        <w:pStyle w:val="SourceCode"/>
      </w:pPr>
      <w:r>
        <w:t xml:space="preserve">    NO_PORT             equ -1</w:t>
      </w:r>
    </w:p>
    <w:p w14:paraId="214A64F1" w14:textId="77777777" w:rsidR="00B10EFB" w:rsidRDefault="00EC0750">
      <w:pPr>
        <w:pStyle w:val="SourceCode"/>
      </w:pPr>
      <w:r>
        <w:t xml:space="preserve">    NOT_FOUND           equ -1</w:t>
      </w:r>
    </w:p>
    <w:p w14:paraId="3E0F3716" w14:textId="77777777" w:rsidR="00B10EFB" w:rsidRDefault="00EC0750">
      <w:pPr>
        <w:pStyle w:val="SourceCode"/>
      </w:pPr>
      <w:r>
        <w:t xml:space="preserve">    ; The index main asks port_at for, as if a user had typed it.</w:t>
      </w:r>
    </w:p>
    <w:p w14:paraId="68C1100C" w14:textId="77777777" w:rsidR="00B10EFB" w:rsidRDefault="00EC0750">
      <w:pPr>
        <w:pStyle w:val="SourceCode"/>
      </w:pPr>
      <w:r>
        <w:t xml:space="preserve">    REQUESTED_INDEX     equ 6</w:t>
      </w:r>
    </w:p>
    <w:p w14:paraId="51917A05" w14:textId="77777777" w:rsidR="00B10EFB" w:rsidRDefault="00B10EFB">
      <w:pPr>
        <w:pStyle w:val="SourceCode"/>
      </w:pPr>
    </w:p>
    <w:p w14:paraId="5502ED9A" w14:textId="77777777" w:rsidR="00B10EFB" w:rsidRDefault="00EC0750">
      <w:pPr>
        <w:pStyle w:val="SourceCode"/>
      </w:pPr>
      <w:r>
        <w:t>; Remember, .text holds the instructions.</w:t>
      </w:r>
    </w:p>
    <w:p w14:paraId="6C621A57" w14:textId="77777777" w:rsidR="00B10EFB" w:rsidRDefault="00EC0750">
      <w:pPr>
        <w:pStyle w:val="SourceCode"/>
      </w:pPr>
      <w:r>
        <w:t>section .text</w:t>
      </w:r>
    </w:p>
    <w:p w14:paraId="0A995CF1" w14:textId="77777777" w:rsidR="00B10EFB" w:rsidRDefault="00B10EFB">
      <w:pPr>
        <w:pStyle w:val="SourceCode"/>
      </w:pPr>
    </w:p>
    <w:p w14:paraId="388F3B3B" w14:textId="77777777" w:rsidR="00B10EFB" w:rsidRDefault="00EC0750">
      <w:pPr>
        <w:pStyle w:val="SourceCode"/>
      </w:pPr>
      <w:r>
        <w:t>; print_ports(rdi = the array's address, rsi = the count) prints "Ports:"</w:t>
      </w:r>
    </w:p>
    <w:p w14:paraId="69E00A51" w14:textId="77777777" w:rsidR="00B10EFB" w:rsidRDefault="00EC0750">
      <w:pPr>
        <w:pStyle w:val="SourceCode"/>
      </w:pPr>
      <w:r>
        <w:t>; and every port on one line.</w:t>
      </w:r>
    </w:p>
    <w:p w14:paraId="52F8B4FE" w14:textId="77777777" w:rsidR="00B10EFB" w:rsidRDefault="00EC0750">
      <w:pPr>
        <w:pStyle w:val="SourceCode"/>
      </w:pPr>
      <w:r>
        <w:t>print_ports:</w:t>
      </w:r>
    </w:p>
    <w:p w14:paraId="2A445FDF" w14:textId="77777777" w:rsidR="00B10EFB" w:rsidRDefault="00EC0750">
      <w:pPr>
        <w:pStyle w:val="SourceCode"/>
      </w:pPr>
      <w:r>
        <w:t xml:space="preserve">    push rbx</w:t>
      </w:r>
    </w:p>
    <w:p w14:paraId="1C1EC18F" w14:textId="77777777" w:rsidR="00B10EFB" w:rsidRDefault="00EC0750">
      <w:pPr>
        <w:pStyle w:val="SourceCode"/>
      </w:pPr>
      <w:r>
        <w:t xml:space="preserve">    push r12</w:t>
      </w:r>
    </w:p>
    <w:p w14:paraId="62F452BB" w14:textId="77777777" w:rsidR="00B10EFB" w:rsidRDefault="00EC0750">
      <w:pPr>
        <w:pStyle w:val="SourceCode"/>
      </w:pPr>
      <w:r>
        <w:t xml:space="preserve">    push r13</w:t>
      </w:r>
    </w:p>
    <w:p w14:paraId="5216AA39" w14:textId="77777777" w:rsidR="00B10EFB" w:rsidRDefault="00EC0750">
      <w:pPr>
        <w:pStyle w:val="SourceCode"/>
      </w:pPr>
      <w:r>
        <w:t xml:space="preserve">    mov r12, rdi</w:t>
      </w:r>
    </w:p>
    <w:p w14:paraId="4A8D21D3" w14:textId="77777777" w:rsidR="00B10EFB" w:rsidRDefault="00EC0750">
      <w:pPr>
        <w:pStyle w:val="SourceCode"/>
      </w:pPr>
      <w:r>
        <w:t xml:space="preserve">    mov r13, rsi</w:t>
      </w:r>
    </w:p>
    <w:p w14:paraId="235782AE" w14:textId="77777777" w:rsidR="00B10EFB" w:rsidRDefault="00B10EFB">
      <w:pPr>
        <w:pStyle w:val="SourceCode"/>
      </w:pPr>
    </w:p>
    <w:p w14:paraId="6F3D1DAE" w14:textId="77777777" w:rsidR="00B10EFB" w:rsidRDefault="00EC0750">
      <w:pPr>
        <w:pStyle w:val="SourceCode"/>
      </w:pPr>
      <w:r>
        <w:t xml:space="preserve">    lea rdi, [ports_label]</w:t>
      </w:r>
    </w:p>
    <w:p w14:paraId="16A89F90" w14:textId="77777777" w:rsidR="00B10EFB" w:rsidRDefault="00EC0750">
      <w:pPr>
        <w:pStyle w:val="SourceCode"/>
      </w:pPr>
      <w:r>
        <w:t xml:space="preserve">    mov eax, 0</w:t>
      </w:r>
    </w:p>
    <w:p w14:paraId="5DFE1AD2" w14:textId="77777777" w:rsidR="00B10EFB" w:rsidRDefault="00EC0750">
      <w:pPr>
        <w:pStyle w:val="SourceCode"/>
      </w:pPr>
      <w:r>
        <w:t xml:space="preserve">    call printf</w:t>
      </w:r>
    </w:p>
    <w:p w14:paraId="7857DD60" w14:textId="77777777" w:rsidR="00B10EFB" w:rsidRDefault="00B10EFB">
      <w:pPr>
        <w:pStyle w:val="SourceCode"/>
      </w:pPr>
    </w:p>
    <w:p w14:paraId="5DD4AC13" w14:textId="77777777" w:rsidR="00B10EFB" w:rsidRDefault="00EC0750">
      <w:pPr>
        <w:pStyle w:val="SourceCode"/>
      </w:pPr>
      <w:r>
        <w:t xml:space="preserve">    mov rbx, 0</w:t>
      </w:r>
    </w:p>
    <w:p w14:paraId="42DA4D03" w14:textId="77777777" w:rsidR="00B10EFB" w:rsidRDefault="00EC0750">
      <w:pPr>
        <w:pStyle w:val="SourceCode"/>
      </w:pPr>
      <w:r>
        <w:t>.print_loop:</w:t>
      </w:r>
    </w:p>
    <w:p w14:paraId="4BC94C72" w14:textId="77777777" w:rsidR="00B10EFB" w:rsidRDefault="00EC0750">
      <w:pPr>
        <w:pStyle w:val="SourceCode"/>
      </w:pPr>
      <w:r>
        <w:t xml:space="preserve">    cmp rbx, r13</w:t>
      </w:r>
    </w:p>
    <w:p w14:paraId="0486A1E3" w14:textId="77777777" w:rsidR="00B10EFB" w:rsidRDefault="00EC0750">
      <w:pPr>
        <w:pStyle w:val="SourceCode"/>
      </w:pPr>
      <w:r>
        <w:t xml:space="preserve">    je .print_done</w:t>
      </w:r>
    </w:p>
    <w:p w14:paraId="3BFD273B" w14:textId="77777777" w:rsidR="00B10EFB" w:rsidRDefault="00EC0750">
      <w:pPr>
        <w:pStyle w:val="SourceCode"/>
      </w:pPr>
      <w:r>
        <w:t xml:space="preserve">    lea rdi, [port_format]</w:t>
      </w:r>
    </w:p>
    <w:p w14:paraId="79D6CAE3" w14:textId="77777777" w:rsidR="00B10EFB" w:rsidRDefault="00EC0750">
      <w:pPr>
        <w:pStyle w:val="SourceCode"/>
      </w:pPr>
      <w:r>
        <w:t xml:space="preserve">    movzx esi, word [r12 + rbx*2]</w:t>
      </w:r>
    </w:p>
    <w:p w14:paraId="4032591B" w14:textId="77777777" w:rsidR="00B10EFB" w:rsidRDefault="00EC0750">
      <w:pPr>
        <w:pStyle w:val="SourceCode"/>
      </w:pPr>
      <w:r>
        <w:t xml:space="preserve">    mov eax, 0</w:t>
      </w:r>
    </w:p>
    <w:p w14:paraId="66913759" w14:textId="77777777" w:rsidR="00B10EFB" w:rsidRDefault="00EC0750">
      <w:pPr>
        <w:pStyle w:val="SourceCode"/>
      </w:pPr>
      <w:r>
        <w:t xml:space="preserve">    call printf</w:t>
      </w:r>
    </w:p>
    <w:p w14:paraId="6C0549AA" w14:textId="77777777" w:rsidR="00B10EFB" w:rsidRDefault="00EC0750">
      <w:pPr>
        <w:pStyle w:val="SourceCode"/>
      </w:pPr>
      <w:r>
        <w:t xml:space="preserve">    add rbx, 1</w:t>
      </w:r>
    </w:p>
    <w:p w14:paraId="21E7F406" w14:textId="77777777" w:rsidR="00B10EFB" w:rsidRDefault="00EC0750">
      <w:pPr>
        <w:pStyle w:val="SourceCode"/>
      </w:pPr>
      <w:r>
        <w:t xml:space="preserve">    jmp .print_loop</w:t>
      </w:r>
    </w:p>
    <w:p w14:paraId="5A8947FF" w14:textId="77777777" w:rsidR="00B10EFB" w:rsidRDefault="00EC0750">
      <w:pPr>
        <w:pStyle w:val="SourceCode"/>
      </w:pPr>
      <w:r>
        <w:t>.print_done:</w:t>
      </w:r>
    </w:p>
    <w:p w14:paraId="5F9BD5DB" w14:textId="77777777" w:rsidR="00B10EFB" w:rsidRDefault="00EC0750">
      <w:pPr>
        <w:pStyle w:val="SourceCode"/>
      </w:pPr>
      <w:r>
        <w:t xml:space="preserve">    lea rdi, [newline_text]</w:t>
      </w:r>
    </w:p>
    <w:p w14:paraId="786812B0" w14:textId="77777777" w:rsidR="00B10EFB" w:rsidRDefault="00EC0750">
      <w:pPr>
        <w:pStyle w:val="SourceCode"/>
      </w:pPr>
      <w:r>
        <w:t xml:space="preserve">    mov eax, 0</w:t>
      </w:r>
    </w:p>
    <w:p w14:paraId="4BA1EBDD" w14:textId="77777777" w:rsidR="00B10EFB" w:rsidRDefault="00EC0750">
      <w:pPr>
        <w:pStyle w:val="SourceCode"/>
      </w:pPr>
      <w:r>
        <w:t xml:space="preserve">    call printf</w:t>
      </w:r>
    </w:p>
    <w:p w14:paraId="1DE255ED" w14:textId="77777777" w:rsidR="00B10EFB" w:rsidRDefault="00EC0750">
      <w:pPr>
        <w:pStyle w:val="SourceCode"/>
      </w:pPr>
      <w:r>
        <w:t xml:space="preserve">    pop r13</w:t>
      </w:r>
    </w:p>
    <w:p w14:paraId="0F073A5F" w14:textId="77777777" w:rsidR="00B10EFB" w:rsidRDefault="00EC0750">
      <w:pPr>
        <w:pStyle w:val="SourceCode"/>
      </w:pPr>
      <w:r>
        <w:t xml:space="preserve">    pop r12</w:t>
      </w:r>
    </w:p>
    <w:p w14:paraId="2356F6C0" w14:textId="77777777" w:rsidR="00B10EFB" w:rsidRDefault="00EC0750">
      <w:pPr>
        <w:pStyle w:val="SourceCode"/>
      </w:pPr>
      <w:r>
        <w:t xml:space="preserve">    pop rbx</w:t>
      </w:r>
    </w:p>
    <w:p w14:paraId="5A44EBFB" w14:textId="77777777" w:rsidR="00B10EFB" w:rsidRDefault="00EC0750">
      <w:pPr>
        <w:pStyle w:val="SourceCode"/>
      </w:pPr>
      <w:r>
        <w:t xml:space="preserve">    ret</w:t>
      </w:r>
    </w:p>
    <w:p w14:paraId="211DD9EC" w14:textId="77777777" w:rsidR="00B10EFB" w:rsidRDefault="00B10EFB">
      <w:pPr>
        <w:pStyle w:val="SourceCode"/>
      </w:pPr>
    </w:p>
    <w:p w14:paraId="113DEF21" w14:textId="77777777" w:rsidR="00B10EFB" w:rsidRDefault="00EC0750">
      <w:pPr>
        <w:pStyle w:val="SourceCode"/>
      </w:pPr>
      <w:r>
        <w:t>; port_at(rdi = the array's address, rsi = the count, rdx = the index)</w:t>
      </w:r>
    </w:p>
    <w:p w14:paraId="100B87E7" w14:textId="77777777" w:rsidR="00B10EFB" w:rsidRDefault="00EC0750">
      <w:pPr>
        <w:pStyle w:val="SourceCode"/>
      </w:pPr>
      <w:r>
        <w:t>; returns the port in rax, or NO_PORT when the index is outside 0 to</w:t>
      </w:r>
    </w:p>
    <w:p w14:paraId="25696443" w14:textId="77777777" w:rsidR="00B10EFB" w:rsidRDefault="00EC0750">
      <w:pPr>
        <w:pStyle w:val="SourceCode"/>
      </w:pPr>
      <w:r>
        <w:t>; count - 1. Nothing in Assembly checks an index, so the check comes</w:t>
      </w:r>
    </w:p>
    <w:p w14:paraId="573832C8" w14:textId="77777777" w:rsidR="00B10EFB" w:rsidRDefault="00EC0750">
      <w:pPr>
        <w:pStyle w:val="SourceCode"/>
      </w:pPr>
      <w:r>
        <w:t>; first. jl and jge compare as signed numbers (Lesson 2.4a), so a</w:t>
      </w:r>
    </w:p>
    <w:p w14:paraId="220117B2" w14:textId="77777777" w:rsidR="00B10EFB" w:rsidRDefault="00EC0750">
      <w:pPr>
        <w:pStyle w:val="SourceCode"/>
      </w:pPr>
      <w:r>
        <w:t>; negative index is caught too. port_at calls nothing, so it saves no</w:t>
      </w:r>
    </w:p>
    <w:p w14:paraId="1EF6D6DE" w14:textId="77777777" w:rsidR="00B10EFB" w:rsidRDefault="00EC0750">
      <w:pPr>
        <w:pStyle w:val="SourceCode"/>
      </w:pPr>
      <w:r>
        <w:t>; registers.</w:t>
      </w:r>
    </w:p>
    <w:p w14:paraId="7E9DB5E5" w14:textId="77777777" w:rsidR="00B10EFB" w:rsidRDefault="00EC0750">
      <w:pPr>
        <w:pStyle w:val="SourceCode"/>
      </w:pPr>
      <w:r>
        <w:t>port_at:</w:t>
      </w:r>
    </w:p>
    <w:p w14:paraId="03581BB0" w14:textId="77777777" w:rsidR="00B10EFB" w:rsidRDefault="00EC0750">
      <w:pPr>
        <w:pStyle w:val="SourceCode"/>
      </w:pPr>
      <w:r>
        <w:t xml:space="preserve">    cmp rdx, 0</w:t>
      </w:r>
    </w:p>
    <w:p w14:paraId="662AEE66" w14:textId="77777777" w:rsidR="00B10EFB" w:rsidRDefault="00EC0750">
      <w:pPr>
        <w:pStyle w:val="SourceCode"/>
      </w:pPr>
      <w:r>
        <w:t xml:space="preserve">    jl .no_port</w:t>
      </w:r>
    </w:p>
    <w:p w14:paraId="1808B97E" w14:textId="77777777" w:rsidR="00B10EFB" w:rsidRDefault="00EC0750">
      <w:pPr>
        <w:pStyle w:val="SourceCode"/>
      </w:pPr>
      <w:r>
        <w:t xml:space="preserve">    cmp rdx, rsi</w:t>
      </w:r>
    </w:p>
    <w:p w14:paraId="21C0C29C" w14:textId="77777777" w:rsidR="00B10EFB" w:rsidRDefault="00EC0750">
      <w:pPr>
        <w:pStyle w:val="SourceCode"/>
      </w:pPr>
      <w:r>
        <w:t xml:space="preserve">    jge .no_port</w:t>
      </w:r>
    </w:p>
    <w:p w14:paraId="7AF6981C" w14:textId="77777777" w:rsidR="00B10EFB" w:rsidRDefault="00EC0750">
      <w:pPr>
        <w:pStyle w:val="SourceCode"/>
      </w:pPr>
      <w:r>
        <w:t xml:space="preserve">    movzx eax, word [rdi + rdx*2]</w:t>
      </w:r>
    </w:p>
    <w:p w14:paraId="61366846" w14:textId="77777777" w:rsidR="00B10EFB" w:rsidRDefault="00EC0750">
      <w:pPr>
        <w:pStyle w:val="SourceCode"/>
      </w:pPr>
      <w:r>
        <w:t xml:space="preserve">    ret</w:t>
      </w:r>
    </w:p>
    <w:p w14:paraId="7F4B3A3D" w14:textId="77777777" w:rsidR="00B10EFB" w:rsidRDefault="00EC0750">
      <w:pPr>
        <w:pStyle w:val="SourceCode"/>
      </w:pPr>
      <w:r>
        <w:t>.no_port:</w:t>
      </w:r>
    </w:p>
    <w:p w14:paraId="04063D2F" w14:textId="77777777" w:rsidR="00B10EFB" w:rsidRDefault="00EC0750">
      <w:pPr>
        <w:pStyle w:val="SourceCode"/>
      </w:pPr>
      <w:r>
        <w:t xml:space="preserve">    mov rax, NO_PORT</w:t>
      </w:r>
    </w:p>
    <w:p w14:paraId="7E65F3D6" w14:textId="77777777" w:rsidR="00B10EFB" w:rsidRDefault="00EC0750">
      <w:pPr>
        <w:pStyle w:val="SourceCode"/>
      </w:pPr>
      <w:r>
        <w:t xml:space="preserve">    ret</w:t>
      </w:r>
    </w:p>
    <w:p w14:paraId="284848B0" w14:textId="77777777" w:rsidR="00B10EFB" w:rsidRDefault="00B10EFB">
      <w:pPr>
        <w:pStyle w:val="SourceCode"/>
      </w:pPr>
    </w:p>
    <w:p w14:paraId="781949CC" w14:textId="77777777" w:rsidR="00B10EFB" w:rsidRDefault="00EC0750">
      <w:pPr>
        <w:pStyle w:val="SourceCode"/>
      </w:pPr>
      <w:r>
        <w:t>; find_port(rdi = the array's address, rsi = the count, rdx = the wanted</w:t>
      </w:r>
    </w:p>
    <w:p w14:paraId="7D310A58" w14:textId="77777777" w:rsidR="00B10EFB" w:rsidRDefault="00EC0750">
      <w:pPr>
        <w:pStyle w:val="SourceCode"/>
      </w:pPr>
      <w:r>
        <w:t>; port, rcx = the address of the comparisons count) is a linear search: it</w:t>
      </w:r>
    </w:p>
    <w:p w14:paraId="5D66E042" w14:textId="77777777" w:rsidR="00B10EFB" w:rsidRDefault="00EC0750">
      <w:pPr>
        <w:pStyle w:val="SourceCode"/>
      </w:pPr>
      <w:r>
        <w:t>; compares the wanted port with each port in turn, from index 0, and</w:t>
      </w:r>
    </w:p>
    <w:p w14:paraId="4EB61B6B" w14:textId="77777777" w:rsidR="00B10EFB" w:rsidRDefault="00EC0750">
      <w:pPr>
        <w:pStyle w:val="SourceCode"/>
      </w:pPr>
      <w:r>
        <w:t>; returns the index of the first match in rax, or NOT_FOUND. An index</w:t>
      </w:r>
    </w:p>
    <w:p w14:paraId="3B46B0BD" w14:textId="77777777" w:rsidR="00B10EFB" w:rsidRDefault="00EC0750">
      <w:pPr>
        <w:pStyle w:val="SourceCode"/>
      </w:pPr>
      <w:r>
        <w:t>; jumps straight to one item, but a value could be anywhere, so the search</w:t>
      </w:r>
    </w:p>
    <w:p w14:paraId="21F70679" w14:textId="77777777" w:rsidR="00B10EFB" w:rsidRDefault="00EC0750">
      <w:pPr>
        <w:pStyle w:val="SourceCode"/>
      </w:pPr>
      <w:r>
        <w:t>; may look at every item. Each comparison adds 1 to the count at [rcx],</w:t>
      </w:r>
    </w:p>
    <w:p w14:paraId="1CC01232" w14:textId="77777777" w:rsidR="00B10EFB" w:rsidRDefault="00EC0750">
      <w:pPr>
        <w:pStyle w:val="SourceCode"/>
      </w:pPr>
      <w:r>
        <w:t>; before the test, so the matching comparison is counted too.</w:t>
      </w:r>
    </w:p>
    <w:p w14:paraId="0F86D186" w14:textId="77777777" w:rsidR="00B10EFB" w:rsidRDefault="00EC0750">
      <w:pPr>
        <w:pStyle w:val="SourceCode"/>
      </w:pPr>
      <w:r>
        <w:t>find_port:</w:t>
      </w:r>
    </w:p>
    <w:p w14:paraId="4220AE7D" w14:textId="77777777" w:rsidR="00B10EFB" w:rsidRDefault="00EC0750">
      <w:pPr>
        <w:pStyle w:val="SourceCode"/>
      </w:pPr>
      <w:r>
        <w:t xml:space="preserve">    mov qword [rcx], 0</w:t>
      </w:r>
    </w:p>
    <w:p w14:paraId="7AD2BCB6" w14:textId="77777777" w:rsidR="00B10EFB" w:rsidRDefault="00EC0750">
      <w:pPr>
        <w:pStyle w:val="SourceCode"/>
      </w:pPr>
      <w:r>
        <w:t xml:space="preserve">    mov rax, 0</w:t>
      </w:r>
    </w:p>
    <w:p w14:paraId="019E8104" w14:textId="77777777" w:rsidR="00B10EFB" w:rsidRDefault="00EC0750">
      <w:pPr>
        <w:pStyle w:val="SourceCode"/>
      </w:pPr>
      <w:r>
        <w:t>.find_loop:</w:t>
      </w:r>
    </w:p>
    <w:p w14:paraId="38C82356" w14:textId="77777777" w:rsidR="00B10EFB" w:rsidRDefault="00EC0750">
      <w:pPr>
        <w:pStyle w:val="SourceCode"/>
      </w:pPr>
      <w:r>
        <w:t xml:space="preserve">    cmp rax, rsi</w:t>
      </w:r>
    </w:p>
    <w:p w14:paraId="71006C83" w14:textId="77777777" w:rsidR="00B10EFB" w:rsidRDefault="00EC0750">
      <w:pPr>
        <w:pStyle w:val="SourceCode"/>
      </w:pPr>
      <w:r>
        <w:t xml:space="preserve">    je .not_found</w:t>
      </w:r>
    </w:p>
    <w:p w14:paraId="384FD3D4" w14:textId="77777777" w:rsidR="00B10EFB" w:rsidRDefault="00EC0750">
      <w:pPr>
        <w:pStyle w:val="SourceCode"/>
      </w:pPr>
      <w:r>
        <w:t xml:space="preserve">    add qword [rcx], 1</w:t>
      </w:r>
    </w:p>
    <w:p w14:paraId="697E37C4" w14:textId="77777777" w:rsidR="00B10EFB" w:rsidRDefault="00EC0750">
      <w:pPr>
        <w:pStyle w:val="SourceCode"/>
      </w:pPr>
      <w:r>
        <w:t xml:space="preserve">    ; r10 is a scratch register: find_port calls nothing, so it is safe.</w:t>
      </w:r>
    </w:p>
    <w:p w14:paraId="2A2E4C8C" w14:textId="77777777" w:rsidR="00B10EFB" w:rsidRDefault="00EC0750">
      <w:pPr>
        <w:pStyle w:val="SourceCode"/>
      </w:pPr>
      <w:r>
        <w:t xml:space="preserve">    movzx r10d, word [rdi + rax*2]</w:t>
      </w:r>
    </w:p>
    <w:p w14:paraId="4D3B5161" w14:textId="77777777" w:rsidR="00B10EFB" w:rsidRDefault="00EC0750">
      <w:pPr>
        <w:pStyle w:val="SourceCode"/>
      </w:pPr>
      <w:r>
        <w:t xml:space="preserve">    cmp r10, rdx</w:t>
      </w:r>
    </w:p>
    <w:p w14:paraId="77ADCAC1" w14:textId="77777777" w:rsidR="00B10EFB" w:rsidRDefault="00EC0750">
      <w:pPr>
        <w:pStyle w:val="SourceCode"/>
      </w:pPr>
      <w:r>
        <w:t xml:space="preserve">    je .found</w:t>
      </w:r>
    </w:p>
    <w:p w14:paraId="61484A1E" w14:textId="77777777" w:rsidR="00B10EFB" w:rsidRDefault="00EC0750">
      <w:pPr>
        <w:pStyle w:val="SourceCode"/>
      </w:pPr>
      <w:r>
        <w:t xml:space="preserve">    add rax, 1</w:t>
      </w:r>
    </w:p>
    <w:p w14:paraId="2D50526B" w14:textId="77777777" w:rsidR="00B10EFB" w:rsidRDefault="00EC0750">
      <w:pPr>
        <w:pStyle w:val="SourceCode"/>
      </w:pPr>
      <w:r>
        <w:t xml:space="preserve">    jmp .find_loop</w:t>
      </w:r>
    </w:p>
    <w:p w14:paraId="7D768D76" w14:textId="77777777" w:rsidR="00B10EFB" w:rsidRDefault="00EC0750">
      <w:pPr>
        <w:pStyle w:val="SourceCode"/>
      </w:pPr>
      <w:r>
        <w:t>.not_found:</w:t>
      </w:r>
    </w:p>
    <w:p w14:paraId="481DE9B8" w14:textId="77777777" w:rsidR="00B10EFB" w:rsidRDefault="00EC0750">
      <w:pPr>
        <w:pStyle w:val="SourceCode"/>
      </w:pPr>
      <w:r>
        <w:t xml:space="preserve">    mov rax, NOT_FOUND</w:t>
      </w:r>
    </w:p>
    <w:p w14:paraId="3E9C0971" w14:textId="77777777" w:rsidR="00B10EFB" w:rsidRDefault="00EC0750">
      <w:pPr>
        <w:pStyle w:val="SourceCode"/>
      </w:pPr>
      <w:r>
        <w:t>.found:</w:t>
      </w:r>
    </w:p>
    <w:p w14:paraId="0323067A" w14:textId="77777777" w:rsidR="00B10EFB" w:rsidRDefault="00EC0750">
      <w:pPr>
        <w:pStyle w:val="SourceCode"/>
      </w:pPr>
      <w:r>
        <w:t xml:space="preserve">    ret</w:t>
      </w:r>
    </w:p>
    <w:p w14:paraId="71BC224D" w14:textId="77777777" w:rsidR="00B10EFB" w:rsidRDefault="00B10EFB">
      <w:pPr>
        <w:pStyle w:val="SourceCode"/>
      </w:pPr>
    </w:p>
    <w:p w14:paraId="597CD5B7" w14:textId="77777777" w:rsidR="00B10EFB" w:rsidRDefault="00EC0750">
      <w:pPr>
        <w:pStyle w:val="SourceCode"/>
      </w:pPr>
      <w:r>
        <w:t>main:</w:t>
      </w:r>
    </w:p>
    <w:p w14:paraId="251FB40F" w14:textId="77777777" w:rsidR="00B10EFB" w:rsidRDefault="00EC0750">
      <w:pPr>
        <w:pStyle w:val="SourceCode"/>
      </w:pPr>
      <w:r>
        <w:t xml:space="preserve">    ; main keeps the array's address in r12, an index in rbx, the search</w:t>
      </w:r>
    </w:p>
    <w:p w14:paraId="4C4B707A" w14:textId="77777777" w:rsidR="00B10EFB" w:rsidRDefault="00EC0750">
      <w:pPr>
        <w:pStyle w:val="SourceCode"/>
      </w:pPr>
      <w:r>
        <w:t xml:space="preserve">    ; position in r13, and the wanted port in r14; after four pushes,</w:t>
      </w:r>
    </w:p>
    <w:p w14:paraId="0526C7AC" w14:textId="77777777" w:rsidR="00B10EFB" w:rsidRDefault="00EC0750">
      <w:pPr>
        <w:pStyle w:val="SourceCode"/>
      </w:pPr>
      <w:r>
        <w:t xml:space="preserve">    ; sub rsp, 8 keeps the stack aligned for each call.</w:t>
      </w:r>
    </w:p>
    <w:p w14:paraId="3BC6D2AC" w14:textId="77777777" w:rsidR="00B10EFB" w:rsidRDefault="00EC0750">
      <w:pPr>
        <w:pStyle w:val="SourceCode"/>
      </w:pPr>
      <w:r>
        <w:t xml:space="preserve">    push rbx</w:t>
      </w:r>
    </w:p>
    <w:p w14:paraId="558CEB5F" w14:textId="77777777" w:rsidR="00B10EFB" w:rsidRDefault="00EC0750">
      <w:pPr>
        <w:pStyle w:val="SourceCode"/>
      </w:pPr>
      <w:r>
        <w:t xml:space="preserve">    push r12</w:t>
      </w:r>
    </w:p>
    <w:p w14:paraId="1A2E8204" w14:textId="77777777" w:rsidR="00B10EFB" w:rsidRDefault="00EC0750">
      <w:pPr>
        <w:pStyle w:val="SourceCode"/>
      </w:pPr>
      <w:r>
        <w:t xml:space="preserve">    push r13</w:t>
      </w:r>
    </w:p>
    <w:p w14:paraId="053E9984" w14:textId="77777777" w:rsidR="00B10EFB" w:rsidRDefault="00EC0750">
      <w:pPr>
        <w:pStyle w:val="SourceCode"/>
      </w:pPr>
      <w:r>
        <w:t xml:space="preserve">    push r14</w:t>
      </w:r>
    </w:p>
    <w:p w14:paraId="4D940A0F" w14:textId="77777777" w:rsidR="00B10EFB" w:rsidRDefault="00EC0750">
      <w:pPr>
        <w:pStyle w:val="SourceCode"/>
      </w:pPr>
      <w:r>
        <w:t xml:space="preserve">    sub rsp, 8</w:t>
      </w:r>
    </w:p>
    <w:p w14:paraId="4352C8A0" w14:textId="77777777" w:rsidR="00B10EFB" w:rsidRDefault="00B10EFB">
      <w:pPr>
        <w:pStyle w:val="SourceCode"/>
      </w:pPr>
    </w:p>
    <w:p w14:paraId="59E78089" w14:textId="77777777" w:rsidR="00B10EFB" w:rsidRDefault="00EC0750">
      <w:pPr>
        <w:pStyle w:val="SourceCode"/>
      </w:pPr>
      <w:r>
        <w:t xml:space="preserve">    lea r12, [ports]</w:t>
      </w:r>
    </w:p>
    <w:p w14:paraId="213ADC84" w14:textId="77777777" w:rsidR="00B10EFB" w:rsidRDefault="00EC0750">
      <w:pPr>
        <w:pStyle w:val="SourceCode"/>
      </w:pPr>
      <w:r>
        <w:t xml:space="preserve">    mov rdi, r12</w:t>
      </w:r>
    </w:p>
    <w:p w14:paraId="6A2A7823" w14:textId="77777777" w:rsidR="00B10EFB" w:rsidRDefault="00EC0750">
      <w:pPr>
        <w:pStyle w:val="SourceCode"/>
      </w:pPr>
      <w:r>
        <w:t xml:space="preserve">    mov rsi, PORT_COUNT</w:t>
      </w:r>
    </w:p>
    <w:p w14:paraId="7A4FBBCA" w14:textId="77777777" w:rsidR="00B10EFB" w:rsidRDefault="00EC0750">
      <w:pPr>
        <w:pStyle w:val="SourceCode"/>
      </w:pPr>
      <w:r>
        <w:t xml:space="preserve">    call print_ports</w:t>
      </w:r>
    </w:p>
    <w:p w14:paraId="5FE435DB" w14:textId="77777777" w:rsidR="00B10EFB" w:rsidRDefault="00B10EFB">
      <w:pPr>
        <w:pStyle w:val="SourceCode"/>
      </w:pPr>
    </w:p>
    <w:p w14:paraId="50F30DF7" w14:textId="77777777" w:rsidR="00B10EFB" w:rsidRDefault="00EC0750">
      <w:pPr>
        <w:pStyle w:val="SourceCode"/>
      </w:pPr>
      <w:r>
        <w:t xml:space="preserve">    lea rdi, [count_format]</w:t>
      </w:r>
    </w:p>
    <w:p w14:paraId="176B9CCB" w14:textId="77777777" w:rsidR="00B10EFB" w:rsidRDefault="00EC0750">
      <w:pPr>
        <w:pStyle w:val="SourceCode"/>
      </w:pPr>
      <w:r>
        <w:t xml:space="preserve">    mov rsi, PORT_COUNT</w:t>
      </w:r>
    </w:p>
    <w:p w14:paraId="166AC5FB" w14:textId="77777777" w:rsidR="00B10EFB" w:rsidRDefault="00EC0750">
      <w:pPr>
        <w:pStyle w:val="SourceCode"/>
      </w:pPr>
      <w:r>
        <w:t xml:space="preserve">    mov eax, 0</w:t>
      </w:r>
    </w:p>
    <w:p w14:paraId="1939E46F" w14:textId="77777777" w:rsidR="00B10EFB" w:rsidRDefault="00EC0750">
      <w:pPr>
        <w:pStyle w:val="SourceCode"/>
      </w:pPr>
      <w:r>
        <w:t xml:space="preserve">    call printf</w:t>
      </w:r>
    </w:p>
    <w:p w14:paraId="5CFD3D48" w14:textId="77777777" w:rsidR="00B10EFB" w:rsidRDefault="00EC0750">
      <w:pPr>
        <w:pStyle w:val="SourceCode"/>
      </w:pPr>
      <w:r>
        <w:t xml:space="preserve">    lea rdi, [size_format]</w:t>
      </w:r>
    </w:p>
    <w:p w14:paraId="7A24CD84" w14:textId="77777777" w:rsidR="00B10EFB" w:rsidRDefault="00EC0750">
      <w:pPr>
        <w:pStyle w:val="SourceCode"/>
      </w:pPr>
      <w:r>
        <w:t xml:space="preserve">    mov rsi, PORT_SIZE</w:t>
      </w:r>
    </w:p>
    <w:p w14:paraId="70ED4367" w14:textId="77777777" w:rsidR="00B10EFB" w:rsidRDefault="00EC0750">
      <w:pPr>
        <w:pStyle w:val="SourceCode"/>
      </w:pPr>
      <w:r>
        <w:t xml:space="preserve">    mov eax, 0</w:t>
      </w:r>
    </w:p>
    <w:p w14:paraId="593FA966" w14:textId="77777777" w:rsidR="00B10EFB" w:rsidRDefault="00EC0750">
      <w:pPr>
        <w:pStyle w:val="SourceCode"/>
      </w:pPr>
      <w:r>
        <w:t xml:space="preserve">    call printf</w:t>
      </w:r>
    </w:p>
    <w:p w14:paraId="7A5285F1" w14:textId="77777777" w:rsidR="00B10EFB" w:rsidRDefault="00EC0750">
      <w:pPr>
        <w:pStyle w:val="SourceCode"/>
      </w:pPr>
      <w:r>
        <w:t xml:space="preserve">    lea rdi, [total_format]</w:t>
      </w:r>
    </w:p>
    <w:p w14:paraId="4AE9713A" w14:textId="77777777" w:rsidR="00B10EFB" w:rsidRDefault="00EC0750">
      <w:pPr>
        <w:pStyle w:val="SourceCode"/>
      </w:pPr>
      <w:r>
        <w:t xml:space="preserve">    mov rsi, PORTS_SIZE</w:t>
      </w:r>
    </w:p>
    <w:p w14:paraId="78A98F84" w14:textId="77777777" w:rsidR="00B10EFB" w:rsidRDefault="00EC0750">
      <w:pPr>
        <w:pStyle w:val="SourceCode"/>
      </w:pPr>
      <w:r>
        <w:t xml:space="preserve">    mov eax, 0</w:t>
      </w:r>
    </w:p>
    <w:p w14:paraId="1BF3A5CE" w14:textId="77777777" w:rsidR="00B10EFB" w:rsidRDefault="00EC0750">
      <w:pPr>
        <w:pStyle w:val="SourceCode"/>
      </w:pPr>
      <w:r>
        <w:t xml:space="preserve">    call printf</w:t>
      </w:r>
    </w:p>
    <w:p w14:paraId="6D2C8435" w14:textId="77777777" w:rsidR="00B10EFB" w:rsidRDefault="00B10EFB">
      <w:pPr>
        <w:pStyle w:val="SourceCode"/>
      </w:pPr>
    </w:p>
    <w:p w14:paraId="5FD8E42E" w14:textId="77777777" w:rsidR="00B10EFB" w:rsidRDefault="00EC0750">
      <w:pPr>
        <w:pStyle w:val="SourceCode"/>
      </w:pPr>
      <w:r>
        <w:t xml:space="preserve">    ; These indexes are written in the code and known to be in range, so</w:t>
      </w:r>
    </w:p>
    <w:p w14:paraId="1EB6AD87" w14:textId="77777777" w:rsidR="00B10EFB" w:rsidRDefault="00EC0750">
      <w:pPr>
        <w:pStyle w:val="SourceCode"/>
      </w:pPr>
      <w:r>
        <w:t xml:space="preserve">    ; they are read directly.</w:t>
      </w:r>
    </w:p>
    <w:p w14:paraId="612BCE56" w14:textId="77777777" w:rsidR="00B10EFB" w:rsidRDefault="00EC0750">
      <w:pPr>
        <w:pStyle w:val="SourceCode"/>
      </w:pPr>
      <w:r>
        <w:t xml:space="preserve">    lea rdi, [first_format]</w:t>
      </w:r>
    </w:p>
    <w:p w14:paraId="68979F38" w14:textId="77777777" w:rsidR="00B10EFB" w:rsidRDefault="00EC0750">
      <w:pPr>
        <w:pStyle w:val="SourceCode"/>
      </w:pPr>
      <w:r>
        <w:t xml:space="preserve">    movzx esi, word [r12]</w:t>
      </w:r>
    </w:p>
    <w:p w14:paraId="1BC4095A" w14:textId="77777777" w:rsidR="00B10EFB" w:rsidRDefault="00EC0750">
      <w:pPr>
        <w:pStyle w:val="SourceCode"/>
      </w:pPr>
      <w:r>
        <w:t xml:space="preserve">    mov eax, 0</w:t>
      </w:r>
    </w:p>
    <w:p w14:paraId="4AA78BA6" w14:textId="77777777" w:rsidR="00B10EFB" w:rsidRDefault="00EC0750">
      <w:pPr>
        <w:pStyle w:val="SourceCode"/>
      </w:pPr>
      <w:r>
        <w:t xml:space="preserve">    call printf</w:t>
      </w:r>
    </w:p>
    <w:p w14:paraId="18A543DC" w14:textId="77777777" w:rsidR="00B10EFB" w:rsidRDefault="00EC0750">
      <w:pPr>
        <w:pStyle w:val="SourceCode"/>
      </w:pPr>
      <w:r>
        <w:t xml:space="preserve">    mov rbx, 3</w:t>
      </w:r>
    </w:p>
    <w:p w14:paraId="17291F9F" w14:textId="77777777" w:rsidR="00B10EFB" w:rsidRDefault="00EC0750">
      <w:pPr>
        <w:pStyle w:val="SourceCode"/>
      </w:pPr>
      <w:r>
        <w:t xml:space="preserve">    lea rdi, [offset_format]</w:t>
      </w:r>
    </w:p>
    <w:p w14:paraId="1FAEE24B" w14:textId="77777777" w:rsidR="00B10EFB" w:rsidRDefault="00EC0750">
      <w:pPr>
        <w:pStyle w:val="SourceCode"/>
      </w:pPr>
      <w:r>
        <w:t xml:space="preserve">    movzx esi, word [r12 + rbx*2]</w:t>
      </w:r>
    </w:p>
    <w:p w14:paraId="132C0E52" w14:textId="77777777" w:rsidR="00B10EFB" w:rsidRDefault="00EC0750">
      <w:pPr>
        <w:pStyle w:val="SourceCode"/>
      </w:pPr>
      <w:r>
        <w:t xml:space="preserve">    imul rdx, rbx, PORT_SIZE</w:t>
      </w:r>
    </w:p>
    <w:p w14:paraId="1C2E26AC" w14:textId="77777777" w:rsidR="00B10EFB" w:rsidRDefault="00EC0750">
      <w:pPr>
        <w:pStyle w:val="SourceCode"/>
      </w:pPr>
      <w:r>
        <w:t xml:space="preserve">    mov eax, 0</w:t>
      </w:r>
    </w:p>
    <w:p w14:paraId="318E67E1" w14:textId="77777777" w:rsidR="00B10EFB" w:rsidRDefault="00EC0750">
      <w:pPr>
        <w:pStyle w:val="SourceCode"/>
      </w:pPr>
      <w:r>
        <w:t xml:space="preserve">    call printf</w:t>
      </w:r>
    </w:p>
    <w:p w14:paraId="3F3402F2" w14:textId="77777777" w:rsidR="00B10EFB" w:rsidRDefault="00EC0750">
      <w:pPr>
        <w:pStyle w:val="SourceCode"/>
      </w:pPr>
      <w:r>
        <w:t xml:space="preserve">    mov rbx, PORT_COUNT - 1</w:t>
      </w:r>
    </w:p>
    <w:p w14:paraId="4961E072" w14:textId="77777777" w:rsidR="00B10EFB" w:rsidRDefault="00EC0750">
      <w:pPr>
        <w:pStyle w:val="SourceCode"/>
      </w:pPr>
      <w:r>
        <w:t xml:space="preserve">    lea rdi, [last_format]</w:t>
      </w:r>
    </w:p>
    <w:p w14:paraId="4AEC49C8" w14:textId="77777777" w:rsidR="00B10EFB" w:rsidRDefault="00EC0750">
      <w:pPr>
        <w:pStyle w:val="SourceCode"/>
      </w:pPr>
      <w:r>
        <w:t xml:space="preserve">    mov rsi, rbx</w:t>
      </w:r>
    </w:p>
    <w:p w14:paraId="65D76BB9" w14:textId="77777777" w:rsidR="00B10EFB" w:rsidRDefault="00EC0750">
      <w:pPr>
        <w:pStyle w:val="SourceCode"/>
      </w:pPr>
      <w:r>
        <w:t xml:space="preserve">    movzx edx, word [r12 + rbx*2]</w:t>
      </w:r>
    </w:p>
    <w:p w14:paraId="144C91E5" w14:textId="77777777" w:rsidR="00B10EFB" w:rsidRDefault="00EC0750">
      <w:pPr>
        <w:pStyle w:val="SourceCode"/>
      </w:pPr>
      <w:r>
        <w:t xml:space="preserve">    mov eax, 0</w:t>
      </w:r>
    </w:p>
    <w:p w14:paraId="5885B111" w14:textId="77777777" w:rsidR="00B10EFB" w:rsidRDefault="00EC0750">
      <w:pPr>
        <w:pStyle w:val="SourceCode"/>
      </w:pPr>
      <w:r>
        <w:t xml:space="preserve">    call printf</w:t>
      </w:r>
    </w:p>
    <w:p w14:paraId="1BE6BFD4" w14:textId="77777777" w:rsidR="00B10EFB" w:rsidRDefault="00EC0750">
      <w:pPr>
        <w:pStyle w:val="SourceCode"/>
      </w:pPr>
      <w:r>
        <w:t xml:space="preserve">    mov word [r12 + rbx*2], 8443</w:t>
      </w:r>
    </w:p>
    <w:p w14:paraId="7E59FC02" w14:textId="77777777" w:rsidR="00B10EFB" w:rsidRDefault="00EC0750">
      <w:pPr>
        <w:pStyle w:val="SourceCode"/>
      </w:pPr>
      <w:r>
        <w:t xml:space="preserve">    lea rdi, [updated_format]</w:t>
      </w:r>
    </w:p>
    <w:p w14:paraId="5D25CA51" w14:textId="77777777" w:rsidR="00B10EFB" w:rsidRDefault="00EC0750">
      <w:pPr>
        <w:pStyle w:val="SourceCode"/>
      </w:pPr>
      <w:r>
        <w:t xml:space="preserve">    mov rsi, rbx</w:t>
      </w:r>
    </w:p>
    <w:p w14:paraId="0DCF6D5B" w14:textId="77777777" w:rsidR="00B10EFB" w:rsidRDefault="00EC0750">
      <w:pPr>
        <w:pStyle w:val="SourceCode"/>
      </w:pPr>
      <w:r>
        <w:t xml:space="preserve">    movzx edx, word [r12 + rbx*2]</w:t>
      </w:r>
    </w:p>
    <w:p w14:paraId="69A2ED0F" w14:textId="77777777" w:rsidR="00B10EFB" w:rsidRDefault="00EC0750">
      <w:pPr>
        <w:pStyle w:val="SourceCode"/>
      </w:pPr>
      <w:r>
        <w:t xml:space="preserve">    mov eax, 0</w:t>
      </w:r>
    </w:p>
    <w:p w14:paraId="2A6D50B6" w14:textId="77777777" w:rsidR="00B10EFB" w:rsidRDefault="00EC0750">
      <w:pPr>
        <w:pStyle w:val="SourceCode"/>
      </w:pPr>
      <w:r>
        <w:t xml:space="preserve">    call printf</w:t>
      </w:r>
    </w:p>
    <w:p w14:paraId="3EBE1E0C" w14:textId="77777777" w:rsidR="00B10EFB" w:rsidRDefault="00EC0750">
      <w:pPr>
        <w:pStyle w:val="SourceCode"/>
      </w:pPr>
      <w:r>
        <w:t xml:space="preserve">    mov rdi, r12</w:t>
      </w:r>
    </w:p>
    <w:p w14:paraId="1E939A96" w14:textId="77777777" w:rsidR="00B10EFB" w:rsidRDefault="00EC0750">
      <w:pPr>
        <w:pStyle w:val="SourceCode"/>
      </w:pPr>
      <w:r>
        <w:t xml:space="preserve">    mov rsi, PORT_COUNT</w:t>
      </w:r>
    </w:p>
    <w:p w14:paraId="1F9E395F" w14:textId="77777777" w:rsidR="00B10EFB" w:rsidRDefault="00EC0750">
      <w:pPr>
        <w:pStyle w:val="SourceCode"/>
      </w:pPr>
      <w:r>
        <w:t xml:space="preserve">    call print_ports</w:t>
      </w:r>
    </w:p>
    <w:p w14:paraId="140BB2ED" w14:textId="77777777" w:rsidR="00B10EFB" w:rsidRDefault="00B10EFB">
      <w:pPr>
        <w:pStyle w:val="SourceCode"/>
      </w:pPr>
    </w:p>
    <w:p w14:paraId="1FDBF788" w14:textId="77777777" w:rsidR="00B10EFB" w:rsidRDefault="00EC0750">
      <w:pPr>
        <w:pStyle w:val="SourceCode"/>
      </w:pPr>
      <w:r>
        <w:t xml:space="preserve">    ; An index that comes from outside the code, such as one a user</w:t>
      </w:r>
    </w:p>
    <w:p w14:paraId="54B3D02E" w14:textId="77777777" w:rsidR="00B10EFB" w:rsidRDefault="00EC0750">
      <w:pPr>
        <w:pStyle w:val="SourceCode"/>
      </w:pPr>
      <w:r>
        <w:t xml:space="preserve">    ; types, goes through port_at, which checks it first.</w:t>
      </w:r>
    </w:p>
    <w:p w14:paraId="11466242" w14:textId="77777777" w:rsidR="00B10EFB" w:rsidRDefault="00EC0750">
      <w:pPr>
        <w:pStyle w:val="SourceCode"/>
      </w:pPr>
      <w:r>
        <w:t xml:space="preserve">    mov rdi, r12</w:t>
      </w:r>
    </w:p>
    <w:p w14:paraId="543446E2" w14:textId="77777777" w:rsidR="00B10EFB" w:rsidRDefault="00EC0750">
      <w:pPr>
        <w:pStyle w:val="SourceCode"/>
      </w:pPr>
      <w:r>
        <w:t xml:space="preserve">    mov rsi, PORT_COUNT</w:t>
      </w:r>
    </w:p>
    <w:p w14:paraId="74901BD3" w14:textId="77777777" w:rsidR="00B10EFB" w:rsidRDefault="00EC0750">
      <w:pPr>
        <w:pStyle w:val="SourceCode"/>
      </w:pPr>
      <w:r>
        <w:t xml:space="preserve">    mov rdx, REQUESTED_INDEX</w:t>
      </w:r>
    </w:p>
    <w:p w14:paraId="578851AE" w14:textId="77777777" w:rsidR="00B10EFB" w:rsidRDefault="00EC0750">
      <w:pPr>
        <w:pStyle w:val="SourceCode"/>
      </w:pPr>
      <w:r>
        <w:t xml:space="preserve">    call port_at</w:t>
      </w:r>
    </w:p>
    <w:p w14:paraId="23B26CEF" w14:textId="77777777" w:rsidR="00B10EFB" w:rsidRDefault="00EC0750">
      <w:pPr>
        <w:pStyle w:val="SourceCode"/>
      </w:pPr>
      <w:r>
        <w:t xml:space="preserve">    cmp rax, NO_PORT</w:t>
      </w:r>
    </w:p>
    <w:p w14:paraId="0F09D5CF" w14:textId="77777777" w:rsidR="00B10EFB" w:rsidRDefault="00EC0750">
      <w:pPr>
        <w:pStyle w:val="SourceCode"/>
      </w:pPr>
      <w:r>
        <w:t xml:space="preserve">    je .no_such_index</w:t>
      </w:r>
    </w:p>
    <w:p w14:paraId="075C1688" w14:textId="77777777" w:rsidR="00B10EFB" w:rsidRDefault="00EC0750">
      <w:pPr>
        <w:pStyle w:val="SourceCode"/>
      </w:pPr>
      <w:r>
        <w:t xml:space="preserve">    lea rdi, [index_format]</w:t>
      </w:r>
    </w:p>
    <w:p w14:paraId="72D918F3" w14:textId="77777777" w:rsidR="00B10EFB" w:rsidRDefault="00EC0750">
      <w:pPr>
        <w:pStyle w:val="SourceCode"/>
      </w:pPr>
      <w:r>
        <w:t xml:space="preserve">    mov rsi, REQUESTED_INDEX</w:t>
      </w:r>
    </w:p>
    <w:p w14:paraId="0D9F0F4D" w14:textId="77777777" w:rsidR="00B10EFB" w:rsidRDefault="00EC0750">
      <w:pPr>
        <w:pStyle w:val="SourceCode"/>
      </w:pPr>
      <w:r>
        <w:t xml:space="preserve">    mov rdx, rax</w:t>
      </w:r>
    </w:p>
    <w:p w14:paraId="2A1ABB8A" w14:textId="77777777" w:rsidR="00B10EFB" w:rsidRDefault="00EC0750">
      <w:pPr>
        <w:pStyle w:val="SourceCode"/>
      </w:pPr>
      <w:r>
        <w:t xml:space="preserve">    mov eax, 0</w:t>
      </w:r>
    </w:p>
    <w:p w14:paraId="5E996A4F" w14:textId="77777777" w:rsidR="00B10EFB" w:rsidRDefault="00EC0750">
      <w:pPr>
        <w:pStyle w:val="SourceCode"/>
      </w:pPr>
      <w:r>
        <w:t xml:space="preserve">    call printf</w:t>
      </w:r>
    </w:p>
    <w:p w14:paraId="3E9035FC" w14:textId="77777777" w:rsidR="00B10EFB" w:rsidRDefault="00EC0750">
      <w:pPr>
        <w:pStyle w:val="SourceCode"/>
      </w:pPr>
      <w:r>
        <w:t xml:space="preserve">    jmp .search</w:t>
      </w:r>
    </w:p>
    <w:p w14:paraId="3D73E3DB" w14:textId="77777777" w:rsidR="00B10EFB" w:rsidRDefault="00EC0750">
      <w:pPr>
        <w:pStyle w:val="SourceCode"/>
      </w:pPr>
      <w:r>
        <w:t>.no_such_index:</w:t>
      </w:r>
    </w:p>
    <w:p w14:paraId="21F92433" w14:textId="77777777" w:rsidR="00B10EFB" w:rsidRDefault="00EC0750">
      <w:pPr>
        <w:pStyle w:val="SourceCode"/>
      </w:pPr>
      <w:r>
        <w:t xml:space="preserve">    lea rdi, [no_index_format]</w:t>
      </w:r>
    </w:p>
    <w:p w14:paraId="6DEE719F" w14:textId="77777777" w:rsidR="00B10EFB" w:rsidRDefault="00EC0750">
      <w:pPr>
        <w:pStyle w:val="SourceCode"/>
      </w:pPr>
      <w:r>
        <w:t xml:space="preserve">    mov rsi, REQUESTED_INDEX</w:t>
      </w:r>
    </w:p>
    <w:p w14:paraId="6F89CA55" w14:textId="77777777" w:rsidR="00B10EFB" w:rsidRDefault="00EC0750">
      <w:pPr>
        <w:pStyle w:val="SourceCode"/>
      </w:pPr>
      <w:r>
        <w:t xml:space="preserve">    mov rdx, PORT_COUNT - 1</w:t>
      </w:r>
    </w:p>
    <w:p w14:paraId="14241C89" w14:textId="77777777" w:rsidR="00B10EFB" w:rsidRDefault="00EC0750">
      <w:pPr>
        <w:pStyle w:val="SourceCode"/>
      </w:pPr>
      <w:r>
        <w:t xml:space="preserve">    mov eax, 0</w:t>
      </w:r>
    </w:p>
    <w:p w14:paraId="48677EC6" w14:textId="77777777" w:rsidR="00B10EFB" w:rsidRDefault="00EC0750">
      <w:pPr>
        <w:pStyle w:val="SourceCode"/>
      </w:pPr>
      <w:r>
        <w:t xml:space="preserve">    call printf</w:t>
      </w:r>
    </w:p>
    <w:p w14:paraId="457744F3" w14:textId="77777777" w:rsidR="00B10EFB" w:rsidRDefault="00B10EFB">
      <w:pPr>
        <w:pStyle w:val="SourceCode"/>
      </w:pPr>
    </w:p>
    <w:p w14:paraId="0B9D0203" w14:textId="77777777" w:rsidR="00B10EFB" w:rsidRDefault="00EC0750">
      <w:pPr>
        <w:pStyle w:val="SourceCode"/>
      </w:pPr>
      <w:r>
        <w:t xml:space="preserve">    ; Search for one port that is present and one that is not. r13 walks</w:t>
      </w:r>
    </w:p>
    <w:p w14:paraId="2162D780" w14:textId="77777777" w:rsidR="00B10EFB" w:rsidRDefault="00EC0750">
      <w:pPr>
        <w:pStyle w:val="SourceCode"/>
      </w:pPr>
      <w:r>
        <w:t xml:space="preserve">    ; wanted_ports; lea rcx, [comparisons] passes the count's address.</w:t>
      </w:r>
    </w:p>
    <w:p w14:paraId="67F21BFE" w14:textId="77777777" w:rsidR="00B10EFB" w:rsidRDefault="00EC0750">
      <w:pPr>
        <w:pStyle w:val="SourceCode"/>
      </w:pPr>
      <w:r>
        <w:t>.search:</w:t>
      </w:r>
    </w:p>
    <w:p w14:paraId="4E28DEF3" w14:textId="77777777" w:rsidR="00B10EFB" w:rsidRDefault="00EC0750">
      <w:pPr>
        <w:pStyle w:val="SourceCode"/>
      </w:pPr>
      <w:r>
        <w:t xml:space="preserve">    mov r13, 0</w:t>
      </w:r>
    </w:p>
    <w:p w14:paraId="10FDFDE7" w14:textId="77777777" w:rsidR="00B10EFB" w:rsidRDefault="00EC0750">
      <w:pPr>
        <w:pStyle w:val="SourceCode"/>
      </w:pPr>
      <w:r>
        <w:t>.search_loop:</w:t>
      </w:r>
    </w:p>
    <w:p w14:paraId="7B02306D" w14:textId="77777777" w:rsidR="00B10EFB" w:rsidRDefault="00EC0750">
      <w:pPr>
        <w:pStyle w:val="SourceCode"/>
      </w:pPr>
      <w:r>
        <w:t xml:space="preserve">    cmp r13, WANTED_COUNT</w:t>
      </w:r>
    </w:p>
    <w:p w14:paraId="1E08B791" w14:textId="77777777" w:rsidR="00B10EFB" w:rsidRDefault="00EC0750">
      <w:pPr>
        <w:pStyle w:val="SourceCode"/>
      </w:pPr>
      <w:r>
        <w:t xml:space="preserve">    je .search_done</w:t>
      </w:r>
    </w:p>
    <w:p w14:paraId="4F76F3CA" w14:textId="77777777" w:rsidR="00B10EFB" w:rsidRDefault="00EC0750">
      <w:pPr>
        <w:pStyle w:val="SourceCode"/>
      </w:pPr>
      <w:r>
        <w:t xml:space="preserve">    lea rax, [wanted_ports]</w:t>
      </w:r>
    </w:p>
    <w:p w14:paraId="21737C7A" w14:textId="77777777" w:rsidR="00B10EFB" w:rsidRDefault="00EC0750">
      <w:pPr>
        <w:pStyle w:val="SourceCode"/>
      </w:pPr>
      <w:r>
        <w:t xml:space="preserve">    movzx r14d, word [rax + r13*2]</w:t>
      </w:r>
    </w:p>
    <w:p w14:paraId="667B23F8" w14:textId="77777777" w:rsidR="00B10EFB" w:rsidRDefault="00EC0750">
      <w:pPr>
        <w:pStyle w:val="SourceCode"/>
      </w:pPr>
      <w:r>
        <w:t xml:space="preserve">    mov rdi, r12</w:t>
      </w:r>
    </w:p>
    <w:p w14:paraId="1D1FBE28" w14:textId="77777777" w:rsidR="00B10EFB" w:rsidRDefault="00EC0750">
      <w:pPr>
        <w:pStyle w:val="SourceCode"/>
      </w:pPr>
      <w:r>
        <w:t xml:space="preserve">    mov rsi, PORT_COUNT</w:t>
      </w:r>
    </w:p>
    <w:p w14:paraId="65CECEEF" w14:textId="77777777" w:rsidR="00B10EFB" w:rsidRDefault="00EC0750">
      <w:pPr>
        <w:pStyle w:val="SourceCode"/>
      </w:pPr>
      <w:r>
        <w:t xml:space="preserve">    mov rdx, r14</w:t>
      </w:r>
    </w:p>
    <w:p w14:paraId="49E58ED3" w14:textId="77777777" w:rsidR="00B10EFB" w:rsidRDefault="00EC0750">
      <w:pPr>
        <w:pStyle w:val="SourceCode"/>
      </w:pPr>
      <w:r>
        <w:t xml:space="preserve">    lea rcx, [comparisons]</w:t>
      </w:r>
    </w:p>
    <w:p w14:paraId="06A512FE" w14:textId="77777777" w:rsidR="00B10EFB" w:rsidRDefault="00EC0750">
      <w:pPr>
        <w:pStyle w:val="SourceCode"/>
      </w:pPr>
      <w:r>
        <w:t xml:space="preserve">    call find_port</w:t>
      </w:r>
    </w:p>
    <w:p w14:paraId="05D641B1" w14:textId="77777777" w:rsidR="00B10EFB" w:rsidRDefault="00EC0750">
      <w:pPr>
        <w:pStyle w:val="SourceCode"/>
      </w:pPr>
      <w:r>
        <w:t xml:space="preserve">    cmp rax, NOT_FOUND</w:t>
      </w:r>
    </w:p>
    <w:p w14:paraId="07A2C53F" w14:textId="77777777" w:rsidR="00B10EFB" w:rsidRDefault="00EC0750">
      <w:pPr>
        <w:pStyle w:val="SourceCode"/>
      </w:pPr>
      <w:r>
        <w:t xml:space="preserve">    je .not_found</w:t>
      </w:r>
    </w:p>
    <w:p w14:paraId="0A75C03B" w14:textId="77777777" w:rsidR="00B10EFB" w:rsidRDefault="00EC0750">
      <w:pPr>
        <w:pStyle w:val="SourceCode"/>
      </w:pPr>
      <w:r>
        <w:t xml:space="preserve">    lea rdi, [found_format]</w:t>
      </w:r>
    </w:p>
    <w:p w14:paraId="625C4FB4" w14:textId="77777777" w:rsidR="00B10EFB" w:rsidRDefault="00EC0750">
      <w:pPr>
        <w:pStyle w:val="SourceCode"/>
      </w:pPr>
      <w:r>
        <w:t xml:space="preserve">    mov rsi, r14</w:t>
      </w:r>
    </w:p>
    <w:p w14:paraId="0A6A960B" w14:textId="77777777" w:rsidR="00B10EFB" w:rsidRDefault="00EC0750">
      <w:pPr>
        <w:pStyle w:val="SourceCode"/>
      </w:pPr>
      <w:r>
        <w:t xml:space="preserve">    mov rdx, rax</w:t>
      </w:r>
    </w:p>
    <w:p w14:paraId="360ADBD2" w14:textId="77777777" w:rsidR="00B10EFB" w:rsidRDefault="00EC0750">
      <w:pPr>
        <w:pStyle w:val="SourceCode"/>
      </w:pPr>
      <w:r>
        <w:t xml:space="preserve">    mov rcx, [comparisons]</w:t>
      </w:r>
    </w:p>
    <w:p w14:paraId="599FC720" w14:textId="77777777" w:rsidR="00B10EFB" w:rsidRDefault="00EC0750">
      <w:pPr>
        <w:pStyle w:val="SourceCode"/>
      </w:pPr>
      <w:r>
        <w:t xml:space="preserve">    mov eax, 0</w:t>
      </w:r>
    </w:p>
    <w:p w14:paraId="61A70D89" w14:textId="77777777" w:rsidR="00B10EFB" w:rsidRDefault="00EC0750">
      <w:pPr>
        <w:pStyle w:val="SourceCode"/>
      </w:pPr>
      <w:r>
        <w:t xml:space="preserve">    call printf</w:t>
      </w:r>
    </w:p>
    <w:p w14:paraId="60BF24B9" w14:textId="77777777" w:rsidR="00B10EFB" w:rsidRDefault="00EC0750">
      <w:pPr>
        <w:pStyle w:val="SourceCode"/>
      </w:pPr>
      <w:r>
        <w:t xml:space="preserve">    jmp .next_search</w:t>
      </w:r>
    </w:p>
    <w:p w14:paraId="1FF0B2E3" w14:textId="77777777" w:rsidR="00B10EFB" w:rsidRDefault="00EC0750">
      <w:pPr>
        <w:pStyle w:val="SourceCode"/>
      </w:pPr>
      <w:r>
        <w:t>.not_found:</w:t>
      </w:r>
    </w:p>
    <w:p w14:paraId="700B7498" w14:textId="77777777" w:rsidR="00B10EFB" w:rsidRDefault="00EC0750">
      <w:pPr>
        <w:pStyle w:val="SourceCode"/>
      </w:pPr>
      <w:r>
        <w:t xml:space="preserve">    lea rdi, [missing_format]</w:t>
      </w:r>
    </w:p>
    <w:p w14:paraId="0284EC06" w14:textId="77777777" w:rsidR="00B10EFB" w:rsidRDefault="00EC0750">
      <w:pPr>
        <w:pStyle w:val="SourceCode"/>
      </w:pPr>
      <w:r>
        <w:t xml:space="preserve">    mov rsi, r14</w:t>
      </w:r>
    </w:p>
    <w:p w14:paraId="405F5EF2" w14:textId="77777777" w:rsidR="00B10EFB" w:rsidRDefault="00EC0750">
      <w:pPr>
        <w:pStyle w:val="SourceCode"/>
      </w:pPr>
      <w:r>
        <w:t xml:space="preserve">    mov rdx, [comparisons]</w:t>
      </w:r>
    </w:p>
    <w:p w14:paraId="25CA4FAC" w14:textId="77777777" w:rsidR="00B10EFB" w:rsidRDefault="00EC0750">
      <w:pPr>
        <w:pStyle w:val="SourceCode"/>
      </w:pPr>
      <w:r>
        <w:t xml:space="preserve">    mov eax, 0</w:t>
      </w:r>
    </w:p>
    <w:p w14:paraId="5D5F3739" w14:textId="77777777" w:rsidR="00B10EFB" w:rsidRDefault="00EC0750">
      <w:pPr>
        <w:pStyle w:val="SourceCode"/>
      </w:pPr>
      <w:r>
        <w:t xml:space="preserve">    call printf</w:t>
      </w:r>
    </w:p>
    <w:p w14:paraId="28D67953" w14:textId="77777777" w:rsidR="00B10EFB" w:rsidRDefault="00EC0750">
      <w:pPr>
        <w:pStyle w:val="SourceCode"/>
      </w:pPr>
      <w:r>
        <w:t>.next_search:</w:t>
      </w:r>
    </w:p>
    <w:p w14:paraId="46F9230B" w14:textId="77777777" w:rsidR="00B10EFB" w:rsidRDefault="00EC0750">
      <w:pPr>
        <w:pStyle w:val="SourceCode"/>
      </w:pPr>
      <w:r>
        <w:t xml:space="preserve">    add r13, 1</w:t>
      </w:r>
    </w:p>
    <w:p w14:paraId="5EC2382F" w14:textId="77777777" w:rsidR="00B10EFB" w:rsidRDefault="00EC0750">
      <w:pPr>
        <w:pStyle w:val="SourceCode"/>
      </w:pPr>
      <w:r>
        <w:t xml:space="preserve">    jmp .search_loop</w:t>
      </w:r>
    </w:p>
    <w:p w14:paraId="5BF23F16" w14:textId="77777777" w:rsidR="00B10EFB" w:rsidRDefault="00EC0750">
      <w:pPr>
        <w:pStyle w:val="SourceCode"/>
      </w:pPr>
      <w:r>
        <w:t>.search_done:</w:t>
      </w:r>
    </w:p>
    <w:p w14:paraId="776B0AED" w14:textId="77777777" w:rsidR="00B10EFB" w:rsidRDefault="00B10EFB">
      <w:pPr>
        <w:pStyle w:val="SourceCode"/>
      </w:pPr>
    </w:p>
    <w:p w14:paraId="608F216E" w14:textId="77777777" w:rsidR="00B10EFB" w:rsidRDefault="00EC0750">
      <w:pPr>
        <w:pStyle w:val="SourceCode"/>
      </w:pPr>
      <w:r>
        <w:t xml:space="preserve">    ; Remember, eax = 0 is main's success code.</w:t>
      </w:r>
    </w:p>
    <w:p w14:paraId="6E025233" w14:textId="77777777" w:rsidR="00B10EFB" w:rsidRDefault="00EC0750">
      <w:pPr>
        <w:pStyle w:val="SourceCode"/>
      </w:pPr>
      <w:r>
        <w:t xml:space="preserve">    mov eax, 0</w:t>
      </w:r>
    </w:p>
    <w:p w14:paraId="6A18552D" w14:textId="77777777" w:rsidR="00B10EFB" w:rsidRDefault="00EC0750">
      <w:pPr>
        <w:pStyle w:val="SourceCode"/>
      </w:pPr>
      <w:r>
        <w:t xml:space="preserve">    add rsp, 8</w:t>
      </w:r>
    </w:p>
    <w:p w14:paraId="428899DB" w14:textId="77777777" w:rsidR="00B10EFB" w:rsidRDefault="00EC0750">
      <w:pPr>
        <w:pStyle w:val="SourceCode"/>
      </w:pPr>
      <w:r>
        <w:t xml:space="preserve">    pop r14</w:t>
      </w:r>
    </w:p>
    <w:p w14:paraId="0D833FBA" w14:textId="77777777" w:rsidR="00B10EFB" w:rsidRDefault="00EC0750">
      <w:pPr>
        <w:pStyle w:val="SourceCode"/>
      </w:pPr>
      <w:r>
        <w:t xml:space="preserve">    pop r13</w:t>
      </w:r>
    </w:p>
    <w:p w14:paraId="7F307BE3" w14:textId="77777777" w:rsidR="00B10EFB" w:rsidRDefault="00EC0750">
      <w:pPr>
        <w:pStyle w:val="SourceCode"/>
      </w:pPr>
      <w:r>
        <w:t xml:space="preserve">    pop r12</w:t>
      </w:r>
    </w:p>
    <w:p w14:paraId="020DB1F3" w14:textId="77777777" w:rsidR="00B10EFB" w:rsidRDefault="00EC0750">
      <w:pPr>
        <w:pStyle w:val="SourceCode"/>
      </w:pPr>
      <w:r>
        <w:t xml:space="preserve">    pop rbx</w:t>
      </w:r>
    </w:p>
    <w:p w14:paraId="62705BC4" w14:textId="77777777" w:rsidR="00B10EFB" w:rsidRDefault="00EC0750">
      <w:pPr>
        <w:pStyle w:val="SourceCode"/>
        <w:keepNext/>
      </w:pPr>
      <w:r>
        <w:t xml:space="preserve">    ret</w:t>
      </w:r>
    </w:p>
    <w:p w14:paraId="0B7D59A8" w14:textId="77777777" w:rsidR="00B10EFB" w:rsidRDefault="00B10EFB">
      <w:pPr>
        <w:pStyle w:val="SourceCode"/>
        <w:keepNext/>
      </w:pPr>
    </w:p>
    <w:p w14:paraId="62E53847" w14:textId="77777777" w:rsidR="00B10EFB" w:rsidRDefault="00EC0750">
      <w:pPr>
        <w:pStyle w:val="SourceCode"/>
        <w:keepNext/>
      </w:pPr>
      <w:r>
        <w:t>; Marks the stack as not executable, which current Linux linkers expect.</w:t>
      </w:r>
    </w:p>
    <w:p w14:paraId="0EACE91E" w14:textId="77777777" w:rsidR="00B10EFB" w:rsidRDefault="00EC0750">
      <w:pPr>
        <w:pStyle w:val="SourceCode"/>
      </w:pPr>
      <w:r>
        <w:t>section .note.GNU-stack noalloc noexec nowrite progbits</w:t>
      </w:r>
    </w:p>
    <w:p w14:paraId="1A77D7E7" w14:textId="77777777" w:rsidR="00B10EFB" w:rsidRDefault="00B10EFB">
      <w:pPr>
        <w:keepNext/>
      </w:pPr>
    </w:p>
    <w:p w14:paraId="02A26EA5" w14:textId="77777777" w:rsidR="00B10EFB" w:rsidRDefault="00EC0750">
      <w:pPr>
        <w:pStyle w:val="Heading3"/>
      </w:pPr>
      <w:r>
        <w:t>Linux Build and Run</w:t>
      </w:r>
    </w:p>
    <w:p w14:paraId="2C7B6C7C" w14:textId="77777777" w:rsidR="00B10EFB" w:rsidRDefault="00EC0750">
      <w:pPr>
        <w:pStyle w:val="CommandBlock"/>
        <w:keepNext/>
      </w:pPr>
      <w:r>
        <w:t>nasm -f elf64 ./assembly/linux/ports.asm \</w:t>
      </w:r>
    </w:p>
    <w:p w14:paraId="15FDA1E6" w14:textId="77777777" w:rsidR="00B10EFB" w:rsidRDefault="00EC0750">
      <w:pPr>
        <w:pStyle w:val="CommandBlock"/>
        <w:keepNext/>
      </w:pPr>
      <w:r>
        <w:t xml:space="preserve">    -o ./assembly/linux/ports.o</w:t>
      </w:r>
    </w:p>
    <w:p w14:paraId="3E38BEA9" w14:textId="77777777" w:rsidR="00B10EFB" w:rsidRDefault="00EC0750">
      <w:pPr>
        <w:pStyle w:val="CommandBlock"/>
        <w:keepNext/>
      </w:pPr>
      <w:r>
        <w:t>gcc -no-pie ./assembly/linux/ports.o \</w:t>
      </w:r>
    </w:p>
    <w:p w14:paraId="21F72586" w14:textId="77777777" w:rsidR="00B10EFB" w:rsidRDefault="00EC0750">
      <w:pPr>
        <w:pStyle w:val="CommandBlock"/>
        <w:keepNext/>
      </w:pPr>
      <w:r>
        <w:t xml:space="preserve">    -o ./assembly/linux/ports</w:t>
      </w:r>
    </w:p>
    <w:p w14:paraId="21674E23" w14:textId="77777777" w:rsidR="00B10EFB" w:rsidRDefault="00EC0750">
      <w:pPr>
        <w:pStyle w:val="CommandBlock"/>
      </w:pPr>
      <w:r>
        <w:t>./assembly/linux/ports</w:t>
      </w:r>
    </w:p>
    <w:p w14:paraId="132D60FF" w14:textId="77777777" w:rsidR="00B10EFB" w:rsidRDefault="00B10EFB">
      <w:pPr>
        <w:keepNext/>
      </w:pPr>
    </w:p>
    <w:p w14:paraId="4EEEC6AA" w14:textId="77777777" w:rsidR="00B10EFB" w:rsidRDefault="00EC0750">
      <w:pPr>
        <w:pStyle w:val="Heading3"/>
      </w:pPr>
      <w:r>
        <w:t>Check Your Results</w:t>
      </w:r>
    </w:p>
    <w:p w14:paraId="39485228" w14:textId="77777777" w:rsidR="00B10EFB" w:rsidRDefault="00EC0750">
      <w:pPr>
        <w:keepNext/>
      </w:pPr>
      <w:r>
        <w:t>The Windows and Linux programs print the same lines. The program reads no input. Your screen must show exactly these twelve lines, with the same spelling, spacing, and capitalization.</w:t>
      </w:r>
    </w:p>
    <w:p w14:paraId="26849FAD" w14:textId="77777777" w:rsidR="00B10EFB" w:rsidRDefault="00B10EFB">
      <w:pPr>
        <w:keepNext/>
      </w:pPr>
    </w:p>
    <w:p w14:paraId="48EE6CD7" w14:textId="77777777" w:rsidR="00B10EFB" w:rsidRDefault="00EC0750">
      <w:pPr>
        <w:pStyle w:val="RequiredOutput"/>
        <w:keepNext/>
      </w:pPr>
      <w:r>
        <w:t>Ports: 22 53 80 443 3306 8765</w:t>
      </w:r>
    </w:p>
    <w:p w14:paraId="7DD24865" w14:textId="77777777" w:rsidR="00B10EFB" w:rsidRDefault="00EC0750">
      <w:pPr>
        <w:pStyle w:val="RequiredOutput"/>
        <w:keepNext/>
      </w:pPr>
      <w:r>
        <w:t>Count: 6</w:t>
      </w:r>
    </w:p>
    <w:p w14:paraId="07305829" w14:textId="77777777" w:rsidR="00B10EFB" w:rsidRDefault="00EC0750">
      <w:pPr>
        <w:pStyle w:val="RequiredOutput"/>
        <w:keepNext/>
      </w:pPr>
      <w:r>
        <w:t>Bytes per port: 2</w:t>
      </w:r>
    </w:p>
    <w:p w14:paraId="64B2CDF8" w14:textId="77777777" w:rsidR="00B10EFB" w:rsidRDefault="00EC0750">
      <w:pPr>
        <w:pStyle w:val="RequiredOutput"/>
        <w:keepNext/>
      </w:pPr>
      <w:r>
        <w:t>Bytes in all: 12</w:t>
      </w:r>
    </w:p>
    <w:p w14:paraId="3A94A253" w14:textId="77777777" w:rsidR="00B10EFB" w:rsidRDefault="00EC0750">
      <w:pPr>
        <w:pStyle w:val="RequiredOutput"/>
        <w:keepNext/>
      </w:pPr>
      <w:r>
        <w:t>Index 0: 22</w:t>
      </w:r>
    </w:p>
    <w:p w14:paraId="73240DF6" w14:textId="77777777" w:rsidR="00B10EFB" w:rsidRDefault="00EC0750">
      <w:pPr>
        <w:pStyle w:val="RequiredOutput"/>
        <w:keepNext/>
      </w:pPr>
      <w:r>
        <w:t>Index 3: 443 (starts at byte 6)</w:t>
      </w:r>
    </w:p>
    <w:p w14:paraId="49387EF8" w14:textId="77777777" w:rsidR="00B10EFB" w:rsidRDefault="00EC0750">
      <w:pPr>
        <w:pStyle w:val="RequiredOutput"/>
        <w:keepNext/>
      </w:pPr>
      <w:r>
        <w:t>Last, index 5: 8765</w:t>
      </w:r>
    </w:p>
    <w:p w14:paraId="176BB974" w14:textId="77777777" w:rsidR="00B10EFB" w:rsidRDefault="00EC0750">
      <w:pPr>
        <w:pStyle w:val="RequiredOutput"/>
        <w:keepNext/>
      </w:pPr>
      <w:r>
        <w:t>Index 5 updated: 8443</w:t>
      </w:r>
    </w:p>
    <w:p w14:paraId="1AB643F3" w14:textId="77777777" w:rsidR="00B10EFB" w:rsidRDefault="00EC0750">
      <w:pPr>
        <w:pStyle w:val="RequiredOutput"/>
        <w:keepNext/>
      </w:pPr>
      <w:r>
        <w:t>Ports: 22 53 80 443 3306 8443</w:t>
      </w:r>
    </w:p>
    <w:p w14:paraId="5D598C94" w14:textId="77777777" w:rsidR="00B10EFB" w:rsidRDefault="00EC0750">
      <w:pPr>
        <w:pStyle w:val="RequiredOutput"/>
        <w:keepNext/>
      </w:pPr>
      <w:r>
        <w:t>Index 6: no such index (0 to 5)</w:t>
      </w:r>
    </w:p>
    <w:p w14:paraId="4F72F8A9" w14:textId="77777777" w:rsidR="00B10EFB" w:rsidRDefault="00EC0750">
      <w:pPr>
        <w:pStyle w:val="RequiredOutput"/>
        <w:keepNext/>
      </w:pPr>
      <w:r>
        <w:t>Find 3306: index 4 after 5 comparisons</w:t>
      </w:r>
    </w:p>
    <w:p w14:paraId="08BA3EA5" w14:textId="77777777" w:rsidR="00B10EFB" w:rsidRDefault="00EC0750">
      <w:pPr>
        <w:pStyle w:val="RequiredOutput"/>
      </w:pPr>
      <w:r>
        <w:t>Find 25: not found after 6 comparisons</w:t>
      </w:r>
    </w:p>
    <w:p w14:paraId="6C01EBD9" w14:textId="77777777" w:rsidR="00B10EFB" w:rsidRDefault="00B10EFB">
      <w:pPr>
        <w:keepNext/>
      </w:pPr>
    </w:p>
    <w:p w14:paraId="20C1CE9B" w14:textId="77777777" w:rsidR="00B10EFB" w:rsidRDefault="00EC0750">
      <w:pPr>
        <w:pStyle w:val="ListBullet"/>
      </w:pPr>
      <w:r>
        <w:t>The first Ports line proves print_ports walked all six items in order, from index 0.</w:t>
      </w:r>
    </w:p>
    <w:p w14:paraId="461FE401" w14:textId="77777777" w:rsidR="00B10EFB" w:rsidRDefault="00EC0750">
      <w:pPr>
        <w:pStyle w:val="ListBullet"/>
      </w:pPr>
      <w:r>
        <w:t>Count: 6, Bytes per port: 2, and Bytes in all: 12 prove the layout: six items of 2 bytes each, side by side, 6 * 2 = 12.</w:t>
      </w:r>
    </w:p>
    <w:p w14:paraId="507AD015" w14:textId="77777777" w:rsidR="00B10EFB" w:rsidRDefault="00EC0750">
      <w:pPr>
        <w:pStyle w:val="ListBullet"/>
      </w:pPr>
      <w:r>
        <w:t>Index 0: 22 and Index 3: 443 (starts at byte 6) prove reading by index and the offset rule: item 3 starts 3 * 2 = 6 bytes from the start.</w:t>
      </w:r>
    </w:p>
    <w:p w14:paraId="128D87AE" w14:textId="77777777" w:rsidR="00B10EFB" w:rsidRDefault="00EC0750">
      <w:pPr>
        <w:pStyle w:val="ListBullet"/>
      </w:pPr>
      <w:r>
        <w:t>Last, index 5: 8765 proves the last item is at count - 1.</w:t>
      </w:r>
    </w:p>
    <w:p w14:paraId="5A9ACDB7" w14:textId="77777777" w:rsidR="00B10EFB" w:rsidRDefault="00EC0750">
      <w:pPr>
        <w:pStyle w:val="ListBullet"/>
      </w:pPr>
      <w:r>
        <w:t>Index 5 updated: 8443 and the second Ports line prove the update: still six ports, only the last one changed.</w:t>
      </w:r>
    </w:p>
    <w:p w14:paraId="7FD2C576" w14:textId="77777777" w:rsidR="00B10EFB" w:rsidRDefault="00EC0750">
      <w:pPr>
        <w:pStyle w:val="ListBullet"/>
      </w:pPr>
      <w:r>
        <w:t>Index 6: no such index (0 to 5) proves port_at checked the index before reading: the array has indexes 0 to 5.</w:t>
      </w:r>
    </w:p>
    <w:p w14:paraId="53EE33DB" w14:textId="77777777" w:rsidR="00B10EFB" w:rsidRDefault="00EC0750">
      <w:pPr>
        <w:pStyle w:val="ListBullet"/>
      </w:pPr>
      <w:r>
        <w:t>Find 3306: index 4 after 5 comparisons proves the linear search: it compared 22, 53, 80, 443, and then 3306. Find 25: not found after 6 comparisons proves a missing value costs a comparison with every item.</w:t>
      </w:r>
    </w:p>
    <w:p w14:paraId="7448394A" w14:textId="77777777" w:rsidR="00B10EFB" w:rsidRDefault="00EC0750">
      <w:pPr>
        <w:pStyle w:val="ListBullet"/>
      </w:pPr>
      <w:r>
        <w:t>If a Find line shows one comparison fewer, the count is added after the test that returns: count first, then compare.</w:t>
      </w:r>
    </w:p>
    <w:p w14:paraId="11CAB8D5" w14:textId="77777777" w:rsidR="00B10EFB" w:rsidRDefault="00EC0750">
      <w:pPr>
        <w:pStyle w:val="ListBullet"/>
      </w:pPr>
      <w:r>
        <w:t>If the Index 6 line prints Index 6: 3306 instead of no such index, the check in port_at is missing: nothing stopped the read, and the 2 bytes after the array are the first item of wanted_ports, the next thing in .data.</w:t>
      </w:r>
    </w:p>
    <w:p w14:paraId="29217B0D" w14:textId="77777777" w:rsidR="00B10EFB" w:rsidRDefault="00EC0750">
      <w:pPr>
        <w:pStyle w:val="ListBullet"/>
      </w:pPr>
      <w:r>
        <w:t>If the program crashes in find_port, the count's value (mov r9, [comparisons]; Linux: mov rcx, [comparisons]) was passed where its address (lea r9, [comparisons]; Linux: lea rcx, [comparisons]) is needed.</w:t>
      </w:r>
    </w:p>
    <w:p w14:paraId="047A79FE" w14:textId="77777777" w:rsidR="00B10EFB" w:rsidRDefault="00EC0750">
      <w:pPr>
        <w:pStyle w:val="ListBullet"/>
      </w:pPr>
      <w:r>
        <w:t>If the build fails, read the first error message: it names the file and line to fix.</w:t>
      </w:r>
    </w:p>
    <w:p w14:paraId="69A6B7B3" w14:textId="77777777" w:rsidR="00B10EFB" w:rsidRDefault="00B10EFB">
      <w:pPr>
        <w:keepNext/>
      </w:pPr>
    </w:p>
    <w:p w14:paraId="3BE2313C" w14:textId="77777777" w:rsidR="00B10EFB" w:rsidRDefault="00B10EFB">
      <w:pPr>
        <w:keepNext/>
      </w:pPr>
    </w:p>
    <w:p w14:paraId="6F879127" w14:textId="77777777" w:rsidR="00B10EFB" w:rsidRDefault="00EC0750">
      <w:pPr>
        <w:pStyle w:val="Heading2"/>
      </w:pPr>
      <w:r>
        <w:t>What to Notice</w:t>
      </w:r>
    </w:p>
    <w:p w14:paraId="3ED87483" w14:textId="77777777" w:rsidR="00B10EFB" w:rsidRDefault="00EC0750">
      <w:pPr>
        <w:pStyle w:val="ListBullet"/>
      </w:pPr>
      <w:r>
        <w:t>dw writes 2-byte items, dd 4-byte items, and dq 8-byte items (the addresses of Lesson 2.7a). Nothing records which one you chose, so PORT_SIZE equ 2 states it, and every read must use the same size.</w:t>
      </w:r>
    </w:p>
    <w:p w14:paraId="10FA9C6F" w14:textId="77777777" w:rsidR="00B10EFB" w:rsidRDefault="00EC0750">
      <w:pPr>
        <w:pStyle w:val="ListBullet"/>
      </w:pPr>
      <w:r>
        <w:t>$ - ports is measured by the assembler: 12 bytes. PORT_COUNT, 12 / 2 = 6, is worked out from it, the way C's sizeof ports / sizeof ports[0] is.</w:t>
      </w:r>
    </w:p>
    <w:p w14:paraId="795015CD" w14:textId="77777777" w:rsidR="00B10EFB" w:rsidRDefault="00EC0750">
      <w:pPr>
        <w:pStyle w:val="ListBullet"/>
      </w:pPr>
      <w:r>
        <w:t>[r12 + rbx*2] is the offset rule built into the processor: start + index * size, worked out in the same instruction that reads, so reading index 5 costs the same as reading index 0. The size in [ ] may be 1, 2, 4, or 8.</w:t>
      </w:r>
    </w:p>
    <w:p w14:paraId="1061649E" w14:textId="77777777" w:rsidR="00B10EFB" w:rsidRDefault="00EC0750">
      <w:pPr>
        <w:pStyle w:val="ListBullet"/>
      </w:pPr>
      <w:r>
        <w:t>word in movzx edx, word [...] and mov word [...], 8443 says how many bytes to read or write; 8443 alone does not say. A plain mov edx, [r12] would read 4 bytes, two ports at once.</w:t>
      </w:r>
    </w:p>
    <w:p w14:paraId="035DC0B8" w14:textId="77777777" w:rsidR="00B10EFB" w:rsidRDefault="00EC0750">
      <w:pPr>
        <w:pStyle w:val="ListBullet"/>
      </w:pPr>
      <w:r>
        <w:t>default rel reads a label relative to the instruction, and that form cannot also add an index register, so [ports + rbx*2] needs ports' full address in 32 bits. gcc loads a 64-bit Windows program above 4 GB, so the link fails with relocation truncated to fit. lea r12, [ports] loads the full address once, and every read adds the index to r12. The Linux program uses the same form: position-independent Linux builds have the same limit, so the habit carries over.</w:t>
      </w:r>
    </w:p>
    <w:p w14:paraId="3EB6F29D" w14:textId="77777777" w:rsidR="00B10EFB" w:rsidRDefault="00EC0750">
      <w:pPr>
        <w:pStyle w:val="ListBullet"/>
      </w:pPr>
      <w:r>
        <w:t>Nothing checks an index. In ports.asm, [r12 + 6*2] reads wanted_ports' first item, 3306, because it is the next thing in .data; the program carries on with a wrong answer. That is why port_at checks first, with signed jumps, so a negative index is refused too.</w:t>
      </w:r>
    </w:p>
    <w:p w14:paraId="0B864B7A" w14:textId="77777777" w:rsidR="00B10EFB" w:rsidRDefault="00B10EFB">
      <w:pPr>
        <w:keepNext/>
      </w:pPr>
    </w:p>
    <w:p w14:paraId="3A0A4403" w14:textId="77777777" w:rsidR="00B10EFB" w:rsidRDefault="00EC0750">
      <w:pPr>
        <w:pStyle w:val="Heading3"/>
      </w:pPr>
      <w:r>
        <w:t>Basic and Production-Minded Comparison</w:t>
      </w:r>
    </w:p>
    <w:p w14:paraId="36E005E0" w14:textId="77777777" w:rsidR="00B10EFB" w:rsidRDefault="00EC0750">
      <w:r>
        <w:t xml:space="preserve">Both versions store the same six ports and print the same first nine lines. The Basic version reads only indexes written in the code, which are known to be in range. The Production-Minded version also reads an index that could be anything, so port_at checks it first, and it finds a port by value with find_port, which shows the cost of a search: one comparison per item checked, up to every item. Assembly has no search function, so find_port is the loop; the C library's memchr searches single bytes only, not </w:t>
      </w:r>
      <w:r>
        <w:t>2-byte ports.</w:t>
      </w:r>
    </w:p>
    <w:p w14:paraId="4B4E3399" w14:textId="77777777" w:rsidR="00B10EFB" w:rsidRDefault="00B10EFB">
      <w:pPr>
        <w:keepNext/>
      </w:pPr>
    </w:p>
    <w:p w14:paraId="121E4A87" w14:textId="77777777" w:rsidR="00B10EFB" w:rsidRDefault="00B10EFB">
      <w:pPr>
        <w:keepNext/>
      </w:pPr>
    </w:p>
    <w:p w14:paraId="2F1DDDA2" w14:textId="77777777" w:rsidR="00B10EFB" w:rsidRDefault="00B10EFB">
      <w:pPr>
        <w:keepNext/>
      </w:pPr>
    </w:p>
    <w:p w14:paraId="27CC595C" w14:textId="77777777" w:rsidR="00B10EFB" w:rsidRDefault="00EC0750">
      <w:pPr>
        <w:pStyle w:val="Heading1"/>
      </w:pPr>
      <w:r>
        <w:t>Rust Implementation</w:t>
      </w:r>
    </w:p>
    <w:p w14:paraId="658CD92A" w14:textId="77777777" w:rsidR="00B10EFB" w:rsidRDefault="00EC0750">
      <w:r>
        <w:t>Rust's fixed array, [u16; 6], keeps its items side by side exactly as a C array does, and its type names both the item type and the length. u16 is exactly 16 bits, so each port takes 2 bytes. Rust checks every index, and a function receives the array as a slice, &amp;[u16]: a view that holds where the items start and how many there are, the same address and count a C function receives.</w:t>
      </w:r>
    </w:p>
    <w:p w14:paraId="677409AE" w14:textId="77777777" w:rsidR="00B10EFB" w:rsidRDefault="00B10EFB">
      <w:pPr>
        <w:keepNext/>
      </w:pPr>
    </w:p>
    <w:p w14:paraId="69A447DA" w14:textId="77777777" w:rsidR="00B10EFB" w:rsidRDefault="00B10EFB">
      <w:pPr>
        <w:keepNext/>
      </w:pPr>
    </w:p>
    <w:p w14:paraId="5E6568C2" w14:textId="77777777" w:rsidR="00B10EFB" w:rsidRDefault="00EC0750">
      <w:pPr>
        <w:pStyle w:val="Heading2"/>
      </w:pPr>
      <w:r>
        <w:t>Basic Implementation</w:t>
      </w:r>
    </w:p>
    <w:p w14:paraId="7370D043" w14:textId="77777777" w:rsidR="00B10EFB" w:rsidRDefault="00EC0750">
      <w:r>
        <w:t>Start with the most direct version: main reports the count and the sizes, reads by index, works out one offset, and updates the last port; one function, print_ports, prints every port on one line. Every step is commented, so read the comments as you type it.</w:t>
      </w:r>
    </w:p>
    <w:p w14:paraId="49F288DC" w14:textId="77777777" w:rsidR="00B10EFB" w:rsidRDefault="00B10EFB">
      <w:pPr>
        <w:keepNext/>
      </w:pPr>
    </w:p>
    <w:p w14:paraId="787936C3" w14:textId="77777777" w:rsidR="00B10EFB" w:rsidRDefault="00EC0750">
      <w:pPr>
        <w:pStyle w:val="Heading3"/>
      </w:pPr>
      <w:r>
        <w:t>rust/src/bin/basic_ports.rs</w:t>
      </w:r>
    </w:p>
    <w:p w14:paraId="5D36C4AF" w14:textId="77777777" w:rsidR="00B10EFB" w:rsidRDefault="00EC0750">
      <w:pPr>
        <w:pStyle w:val="SourceCode"/>
        <w:keepNext/>
      </w:pPr>
      <w:r>
        <w:t>// An array's size must be known when the program is built, so it is a</w:t>
      </w:r>
    </w:p>
    <w:p w14:paraId="19245281" w14:textId="77777777" w:rsidR="00B10EFB" w:rsidRDefault="00EC0750">
      <w:pPr>
        <w:pStyle w:val="SourceCode"/>
        <w:keepNext/>
      </w:pPr>
      <w:r>
        <w:t>// const. Remember, const needs an explicit type; usize is the whole-number</w:t>
      </w:r>
    </w:p>
    <w:p w14:paraId="217DEC0B" w14:textId="77777777" w:rsidR="00B10EFB" w:rsidRDefault="00EC0750">
      <w:pPr>
        <w:pStyle w:val="SourceCode"/>
      </w:pPr>
      <w:r>
        <w:t>// type Rust uses for counts and indexes, never negative.</w:t>
      </w:r>
    </w:p>
    <w:p w14:paraId="76D518EA" w14:textId="77777777" w:rsidR="00B10EFB" w:rsidRDefault="00EC0750">
      <w:pPr>
        <w:pStyle w:val="SourceCode"/>
      </w:pPr>
      <w:r>
        <w:t>const PORT_COUNT: usize = 6;</w:t>
      </w:r>
    </w:p>
    <w:p w14:paraId="6829CEAE" w14:textId="77777777" w:rsidR="00B10EFB" w:rsidRDefault="00B10EFB">
      <w:pPr>
        <w:pStyle w:val="SourceCode"/>
      </w:pPr>
    </w:p>
    <w:p w14:paraId="26EAC4DA" w14:textId="77777777" w:rsidR="00B10EFB" w:rsidRDefault="00EC0750">
      <w:pPr>
        <w:pStyle w:val="SourceCode"/>
      </w:pPr>
      <w:r>
        <w:t>// Prints "Ports:" and every port on one line. Remember, a slice parameter</w:t>
      </w:r>
    </w:p>
    <w:p w14:paraId="178E984B" w14:textId="77777777" w:rsidR="00B10EFB" w:rsidRDefault="00EC0750">
      <w:pPr>
        <w:pStyle w:val="SourceCode"/>
      </w:pPr>
      <w:r>
        <w:t>// lends items without copying them (Lesson 9.6a). &amp;[u16] is a view of u16</w:t>
      </w:r>
    </w:p>
    <w:p w14:paraId="54753875" w14:textId="77777777" w:rsidR="00B10EFB" w:rsidRDefault="00EC0750">
      <w:pPr>
        <w:pStyle w:val="SourceCode"/>
      </w:pPr>
      <w:r>
        <w:t>// items side by side: it holds only where they start and how many there</w:t>
      </w:r>
    </w:p>
    <w:p w14:paraId="3003B7B9" w14:textId="77777777" w:rsidR="00B10EFB" w:rsidRDefault="00EC0750">
      <w:pPr>
        <w:pStyle w:val="SourceCode"/>
      </w:pPr>
      <w:r>
        <w:t>// are, the same address and count a C function receives, so &amp;ports lends</w:t>
      </w:r>
    </w:p>
    <w:p w14:paraId="19ABF82B" w14:textId="77777777" w:rsidR="00B10EFB" w:rsidRDefault="00EC0750">
      <w:pPr>
        <w:pStyle w:val="SourceCode"/>
      </w:pPr>
      <w:r>
        <w:t>// an array of any length. Remember, &amp; lends read-only.</w:t>
      </w:r>
    </w:p>
    <w:p w14:paraId="755C59CB" w14:textId="77777777" w:rsidR="00B10EFB" w:rsidRDefault="00EC0750">
      <w:pPr>
        <w:pStyle w:val="SourceCode"/>
      </w:pPr>
      <w:r>
        <w:t>fn print_ports(ports: &amp;[u16]) {</w:t>
      </w:r>
    </w:p>
    <w:p w14:paraId="72EDA838" w14:textId="77777777" w:rsidR="00B10EFB" w:rsidRDefault="00EC0750">
      <w:pPr>
        <w:pStyle w:val="SourceCode"/>
      </w:pPr>
      <w:r>
        <w:t xml:space="preserve">    // print! is println! without the line ending, so the ports stay on</w:t>
      </w:r>
    </w:p>
    <w:p w14:paraId="225B66B4" w14:textId="77777777" w:rsidR="00B10EFB" w:rsidRDefault="00EC0750">
      <w:pPr>
        <w:pStyle w:val="SourceCode"/>
      </w:pPr>
      <w:r>
        <w:t xml:space="preserve">    // one line; println!() then ends it. Remember, {port} prints the</w:t>
      </w:r>
    </w:p>
    <w:p w14:paraId="277FD2B2" w14:textId="77777777" w:rsidR="00B10EFB" w:rsidRDefault="00EC0750">
      <w:pPr>
        <w:pStyle w:val="SourceCode"/>
      </w:pPr>
      <w:r>
        <w:t xml:space="preserve">    // value named port.</w:t>
      </w:r>
    </w:p>
    <w:p w14:paraId="6DC2BF31" w14:textId="77777777" w:rsidR="00B10EFB" w:rsidRDefault="00EC0750">
      <w:pPr>
        <w:pStyle w:val="SourceCode"/>
      </w:pPr>
      <w:r>
        <w:t xml:space="preserve">    print!("Ports:");</w:t>
      </w:r>
    </w:p>
    <w:p w14:paraId="632DB468" w14:textId="77777777" w:rsidR="00B10EFB" w:rsidRDefault="00EC0750">
      <w:pPr>
        <w:pStyle w:val="SourceCode"/>
      </w:pPr>
      <w:r>
        <w:t xml:space="preserve">    for port in ports {</w:t>
      </w:r>
    </w:p>
    <w:p w14:paraId="6B6EF27D" w14:textId="77777777" w:rsidR="00B10EFB" w:rsidRDefault="00EC0750">
      <w:pPr>
        <w:pStyle w:val="SourceCode"/>
      </w:pPr>
      <w:r>
        <w:t xml:space="preserve">        print!(" {port}");</w:t>
      </w:r>
    </w:p>
    <w:p w14:paraId="1A599727" w14:textId="77777777" w:rsidR="00B10EFB" w:rsidRDefault="00EC0750">
      <w:pPr>
        <w:pStyle w:val="SourceCode"/>
      </w:pPr>
      <w:r>
        <w:t xml:space="preserve">    }</w:t>
      </w:r>
    </w:p>
    <w:p w14:paraId="7A0882D0" w14:textId="77777777" w:rsidR="00B10EFB" w:rsidRDefault="00EC0750">
      <w:pPr>
        <w:pStyle w:val="SourceCode"/>
      </w:pPr>
      <w:r>
        <w:t xml:space="preserve">    println!();</w:t>
      </w:r>
    </w:p>
    <w:p w14:paraId="338F68FD" w14:textId="77777777" w:rsidR="00B10EFB" w:rsidRDefault="00EC0750">
      <w:pPr>
        <w:pStyle w:val="SourceCode"/>
      </w:pPr>
      <w:r>
        <w:t>}</w:t>
      </w:r>
    </w:p>
    <w:p w14:paraId="1FBB7C77" w14:textId="77777777" w:rsidR="00B10EFB" w:rsidRDefault="00B10EFB">
      <w:pPr>
        <w:pStyle w:val="SourceCode"/>
      </w:pPr>
    </w:p>
    <w:p w14:paraId="76A2B0CD" w14:textId="77777777" w:rsidR="00B10EFB" w:rsidRDefault="00EC0750">
      <w:pPr>
        <w:pStyle w:val="SourceCode"/>
      </w:pPr>
      <w:r>
        <w:t>fn main() {</w:t>
      </w:r>
    </w:p>
    <w:p w14:paraId="5A65A4ED" w14:textId="77777777" w:rsidR="00B10EFB" w:rsidRDefault="00EC0750">
      <w:pPr>
        <w:pStyle w:val="SourceCode"/>
      </w:pPr>
      <w:r>
        <w:t xml:space="preserve">    // u16 is a whole number of exactly 16 bits that is never negative: 0</w:t>
      </w:r>
    </w:p>
    <w:p w14:paraId="08750D10" w14:textId="77777777" w:rsidR="00B10EFB" w:rsidRDefault="00EC0750">
      <w:pPr>
        <w:pStyle w:val="SourceCode"/>
      </w:pPr>
      <w:r>
        <w:t xml:space="preserve">    // to 65535, exactly the range of a port. [u16; PORT_COUNT] is a fixed</w:t>
      </w:r>
    </w:p>
    <w:p w14:paraId="0D82E70C" w14:textId="77777777" w:rsidR="00B10EFB" w:rsidRDefault="00EC0750">
      <w:pPr>
        <w:pStyle w:val="SourceCode"/>
      </w:pPr>
      <w:r>
        <w:t xml:space="preserve">    // array of PORT_COUNT u16 items: the type names the item type and the</w:t>
      </w:r>
    </w:p>
    <w:p w14:paraId="71E66EBB" w14:textId="77777777" w:rsidR="00B10EFB" w:rsidRDefault="00EC0750">
      <w:pPr>
        <w:pStyle w:val="SourceCode"/>
      </w:pPr>
      <w:r>
        <w:t xml:space="preserve">    // length, and the length never changes. The six ports sit side by</w:t>
      </w:r>
    </w:p>
    <w:p w14:paraId="3032DEB1" w14:textId="77777777" w:rsidR="00B10EFB" w:rsidRDefault="00EC0750">
      <w:pPr>
        <w:pStyle w:val="SourceCode"/>
      </w:pPr>
      <w:r>
        <w:t xml:space="preserve">    // side in one block of memory, 2 bytes each, with nothing between</w:t>
      </w:r>
    </w:p>
    <w:p w14:paraId="2A95EF5D" w14:textId="77777777" w:rsidR="00B10EFB" w:rsidRDefault="00EC0750">
      <w:pPr>
        <w:pStyle w:val="SourceCode"/>
      </w:pPr>
      <w:r>
        <w:t xml:space="preserve">    // them: contiguous storage. The array is a local, so it lives in</w:t>
      </w:r>
    </w:p>
    <w:p w14:paraId="550C8C10" w14:textId="77777777" w:rsidR="00B10EFB" w:rsidRDefault="00EC0750">
      <w:pPr>
        <w:pStyle w:val="SourceCode"/>
      </w:pPr>
      <w:r>
        <w:t xml:space="preserve">    // main's stack frame (Lesson 9.1a); mut lets the program update it.</w:t>
      </w:r>
    </w:p>
    <w:p w14:paraId="5D663460" w14:textId="77777777" w:rsidR="00B10EFB" w:rsidRDefault="00EC0750">
      <w:pPr>
        <w:pStyle w:val="SourceCode"/>
      </w:pPr>
      <w:r>
        <w:t xml:space="preserve">    let mut ports: [u16; PORT_COUNT] = [22, 53, 80, 443, 3306, 8765];</w:t>
      </w:r>
    </w:p>
    <w:p w14:paraId="34F43CAA" w14:textId="77777777" w:rsidR="00B10EFB" w:rsidRDefault="00EC0750">
      <w:pPr>
        <w:pStyle w:val="SourceCode"/>
      </w:pPr>
      <w:r>
        <w:t xml:space="preserve">    print_ports(&amp;ports);</w:t>
      </w:r>
    </w:p>
    <w:p w14:paraId="18C80DEB" w14:textId="77777777" w:rsidR="00B10EFB" w:rsidRDefault="00B10EFB">
      <w:pPr>
        <w:pStyle w:val="SourceCode"/>
      </w:pPr>
    </w:p>
    <w:p w14:paraId="4DCAA0C6" w14:textId="77777777" w:rsidR="00B10EFB" w:rsidRDefault="00EC0750">
      <w:pPr>
        <w:pStyle w:val="SourceCode"/>
      </w:pPr>
      <w:r>
        <w:t xml:space="preserve">    // len() gives the number of items: 6.</w:t>
      </w:r>
    </w:p>
    <w:p w14:paraId="7186B2CE" w14:textId="77777777" w:rsidR="00B10EFB" w:rsidRDefault="00EC0750">
      <w:pPr>
        <w:pStyle w:val="SourceCode"/>
      </w:pPr>
      <w:r>
        <w:t xml:space="preserve">    let count: usize = ports.len();</w:t>
      </w:r>
    </w:p>
    <w:p w14:paraId="578671BC" w14:textId="77777777" w:rsidR="00B10EFB" w:rsidRDefault="00EC0750">
      <w:pPr>
        <w:pStyle w:val="SourceCode"/>
      </w:pPr>
      <w:r>
        <w:t xml:space="preserve">    println!("Count: {count}");</w:t>
      </w:r>
    </w:p>
    <w:p w14:paraId="5BC61E86" w14:textId="77777777" w:rsidR="00B10EFB" w:rsidRDefault="00B10EFB">
      <w:pPr>
        <w:pStyle w:val="SourceCode"/>
      </w:pPr>
    </w:p>
    <w:p w14:paraId="5A8DE3BA" w14:textId="77777777" w:rsidR="00B10EFB" w:rsidRDefault="00EC0750">
      <w:pPr>
        <w:pStyle w:val="SourceCode"/>
      </w:pPr>
      <w:r>
        <w:t xml:space="preserve">    // Remember, size_of::&lt;T&gt;() gives the bytes one T takes (Lesson 7.4a),</w:t>
      </w:r>
    </w:p>
    <w:p w14:paraId="106649BD" w14:textId="77777777" w:rsidR="00B10EFB" w:rsidRDefault="00EC0750">
      <w:pPr>
        <w:pStyle w:val="SourceCode"/>
      </w:pPr>
      <w:r>
        <w:t xml:space="preserve">    // as sizeof does in C: a u16 takes 2; ::&lt;u16&gt; names the type.</w:t>
      </w:r>
    </w:p>
    <w:p w14:paraId="3F27921B" w14:textId="77777777" w:rsidR="00B10EFB" w:rsidRDefault="00EC0750">
      <w:pPr>
        <w:pStyle w:val="SourceCode"/>
      </w:pPr>
      <w:r>
        <w:t xml:space="preserve">    let bytes_per_port: usize = size_of::&lt;u16&gt;();</w:t>
      </w:r>
    </w:p>
    <w:p w14:paraId="6C1CE35B" w14:textId="77777777" w:rsidR="00B10EFB" w:rsidRDefault="00EC0750">
      <w:pPr>
        <w:pStyle w:val="SourceCode"/>
      </w:pPr>
      <w:r>
        <w:t xml:space="preserve">    println!("Bytes per port: {bytes_per_port}");</w:t>
      </w:r>
    </w:p>
    <w:p w14:paraId="2B4B1A30" w14:textId="77777777" w:rsidR="00B10EFB" w:rsidRDefault="00B10EFB">
      <w:pPr>
        <w:pStyle w:val="SourceCode"/>
      </w:pPr>
    </w:p>
    <w:p w14:paraId="7B386E4A" w14:textId="77777777" w:rsidR="00B10EFB" w:rsidRDefault="00EC0750">
      <w:pPr>
        <w:pStyle w:val="SourceCode"/>
      </w:pPr>
      <w:r>
        <w:t xml:space="preserve">    // Because the items sit side by side with no gaps, the whole array</w:t>
      </w:r>
    </w:p>
    <w:p w14:paraId="3EEBF855" w14:textId="77777777" w:rsidR="00B10EFB" w:rsidRDefault="00EC0750">
      <w:pPr>
        <w:pStyle w:val="SourceCode"/>
      </w:pPr>
      <w:r>
        <w:t xml:space="preserve">    // takes count times the item size: 6 * 2 = 12 bytes.</w:t>
      </w:r>
    </w:p>
    <w:p w14:paraId="7DA29AA2" w14:textId="77777777" w:rsidR="00B10EFB" w:rsidRDefault="00EC0750">
      <w:pPr>
        <w:pStyle w:val="SourceCode"/>
      </w:pPr>
      <w:r>
        <w:t xml:space="preserve">    let bytes_in_all: usize = count * bytes_per_port;</w:t>
      </w:r>
    </w:p>
    <w:p w14:paraId="62133D2C" w14:textId="77777777" w:rsidR="00B10EFB" w:rsidRDefault="00EC0750">
      <w:pPr>
        <w:pStyle w:val="SourceCode"/>
      </w:pPr>
      <w:r>
        <w:t xml:space="preserve">    println!("Bytes in all: {bytes_in_all}");</w:t>
      </w:r>
    </w:p>
    <w:p w14:paraId="171EB8CC" w14:textId="77777777" w:rsidR="00B10EFB" w:rsidRDefault="00B10EFB">
      <w:pPr>
        <w:pStyle w:val="SourceCode"/>
      </w:pPr>
    </w:p>
    <w:p w14:paraId="10A42E99" w14:textId="77777777" w:rsidR="00B10EFB" w:rsidRDefault="00EC0750">
      <w:pPr>
        <w:pStyle w:val="SourceCode"/>
      </w:pPr>
      <w:r>
        <w:t xml:space="preserve">    // Reading by index. Item i starts i * bytes_per_port bytes after the</w:t>
      </w:r>
    </w:p>
    <w:p w14:paraId="059C57D0" w14:textId="77777777" w:rsidR="00B10EFB" w:rsidRDefault="00EC0750">
      <w:pPr>
        <w:pStyle w:val="SourceCode"/>
      </w:pPr>
      <w:r>
        <w:t xml:space="preserve">    // start of the block, its offset. ports[3] works out that offset</w:t>
      </w:r>
    </w:p>
    <w:p w14:paraId="59E16AD4" w14:textId="77777777" w:rsidR="00B10EFB" w:rsidRDefault="00EC0750">
      <w:pPr>
        <w:pStyle w:val="SourceCode"/>
      </w:pPr>
      <w:r>
        <w:t xml:space="preserve">    // (3 * 2 = 6) and reads the 2 bytes found there: one step, whether</w:t>
      </w:r>
    </w:p>
    <w:p w14:paraId="37CC1D8F" w14:textId="77777777" w:rsidR="00B10EFB" w:rsidRDefault="00EC0750">
      <w:pPr>
        <w:pStyle w:val="SourceCode"/>
      </w:pPr>
      <w:r>
        <w:t xml:space="preserve">    // the array holds 6 items or 6 million.</w:t>
      </w:r>
    </w:p>
    <w:p w14:paraId="2C96C8EC" w14:textId="77777777" w:rsidR="00B10EFB" w:rsidRDefault="00EC0750">
      <w:pPr>
        <w:pStyle w:val="SourceCode"/>
      </w:pPr>
      <w:r>
        <w:t xml:space="preserve">    println!("Index 0: {}", ports[0]);</w:t>
      </w:r>
    </w:p>
    <w:p w14:paraId="2FA6D4A3" w14:textId="77777777" w:rsidR="00B10EFB" w:rsidRDefault="00EC0750">
      <w:pPr>
        <w:pStyle w:val="SourceCode"/>
      </w:pPr>
      <w:r>
        <w:t xml:space="preserve">    let offset: usize = 3 * bytes_per_port;</w:t>
      </w:r>
    </w:p>
    <w:p w14:paraId="2E382EF5" w14:textId="77777777" w:rsidR="00B10EFB" w:rsidRDefault="00EC0750">
      <w:pPr>
        <w:pStyle w:val="SourceCode"/>
      </w:pPr>
      <w:r>
        <w:t xml:space="preserve">    println!("Index 3: {} (starts at byte {offset})", ports[3]);</w:t>
      </w:r>
    </w:p>
    <w:p w14:paraId="3C6E3A41" w14:textId="77777777" w:rsidR="00B10EFB" w:rsidRDefault="00B10EFB">
      <w:pPr>
        <w:pStyle w:val="SourceCode"/>
      </w:pPr>
    </w:p>
    <w:p w14:paraId="6BBDB3DD" w14:textId="77777777" w:rsidR="00B10EFB" w:rsidRDefault="00EC0750">
      <w:pPr>
        <w:pStyle w:val="SourceCode"/>
      </w:pPr>
      <w:r>
        <w:t xml:space="preserve">    // The last item is at count - 1, here 5. Rust checks every index:</w:t>
      </w:r>
    </w:p>
    <w:p w14:paraId="67AA26D6" w14:textId="77777777" w:rsidR="00B10EFB" w:rsidRDefault="00EC0750">
      <w:pPr>
        <w:pStyle w:val="SourceCode"/>
      </w:pPr>
      <w:r>
        <w:t xml:space="preserve">    // ports[6] written in the code stops the build, and an index worked</w:t>
      </w:r>
    </w:p>
    <w:p w14:paraId="05A0BBD5" w14:textId="77777777" w:rsidR="00B10EFB" w:rsidRDefault="00EC0750">
      <w:pPr>
        <w:pStyle w:val="SourceCode"/>
      </w:pPr>
      <w:r>
        <w:t xml:space="preserve">    // out while running stops the program with a panic.</w:t>
      </w:r>
    </w:p>
    <w:p w14:paraId="025296ED" w14:textId="77777777" w:rsidR="00B10EFB" w:rsidRDefault="00EC0750">
      <w:pPr>
        <w:pStyle w:val="SourceCode"/>
      </w:pPr>
      <w:r>
        <w:t xml:space="preserve">    let last_index: usize = count - 1;</w:t>
      </w:r>
    </w:p>
    <w:p w14:paraId="3574AC95" w14:textId="77777777" w:rsidR="00B10EFB" w:rsidRDefault="00EC0750">
      <w:pPr>
        <w:pStyle w:val="SourceCode"/>
      </w:pPr>
      <w:r>
        <w:t xml:space="preserve">    println!("Last, index {last_index}: {}", ports[last_index]);</w:t>
      </w:r>
    </w:p>
    <w:p w14:paraId="580DA998" w14:textId="77777777" w:rsidR="00B10EFB" w:rsidRDefault="00B10EFB">
      <w:pPr>
        <w:pStyle w:val="SourceCode"/>
      </w:pPr>
    </w:p>
    <w:p w14:paraId="1F30186B" w14:textId="77777777" w:rsidR="00B10EFB" w:rsidRDefault="00EC0750">
      <w:pPr>
        <w:pStyle w:val="SourceCode"/>
      </w:pPr>
      <w:r>
        <w:t xml:space="preserve">    // Updating by index is one step too: the new value is written into</w:t>
      </w:r>
    </w:p>
    <w:p w14:paraId="13257F70" w14:textId="77777777" w:rsidR="00B10EFB" w:rsidRDefault="00EC0750">
      <w:pPr>
        <w:pStyle w:val="SourceCode"/>
      </w:pPr>
      <w:r>
        <w:t xml:space="preserve">    // the same 2 bytes. The array still holds 6 ports.</w:t>
      </w:r>
    </w:p>
    <w:p w14:paraId="2096B8DE" w14:textId="77777777" w:rsidR="00B10EFB" w:rsidRDefault="00EC0750">
      <w:pPr>
        <w:pStyle w:val="SourceCode"/>
      </w:pPr>
      <w:r>
        <w:t xml:space="preserve">    ports[last_index] = 8443;</w:t>
      </w:r>
    </w:p>
    <w:p w14:paraId="513ED392" w14:textId="77777777" w:rsidR="00B10EFB" w:rsidRDefault="00EC0750">
      <w:pPr>
        <w:pStyle w:val="SourceCode"/>
        <w:keepNext/>
      </w:pPr>
      <w:r>
        <w:t xml:space="preserve">    println!("Index {last_index} updated: {}", ports[last_index]);</w:t>
      </w:r>
    </w:p>
    <w:p w14:paraId="72476758" w14:textId="77777777" w:rsidR="00B10EFB" w:rsidRDefault="00EC0750">
      <w:pPr>
        <w:pStyle w:val="SourceCode"/>
        <w:keepNext/>
      </w:pPr>
      <w:r>
        <w:t xml:space="preserve">    print_ports(&amp;ports);</w:t>
      </w:r>
    </w:p>
    <w:p w14:paraId="38549CF8" w14:textId="77777777" w:rsidR="00B10EFB" w:rsidRDefault="00EC0750">
      <w:pPr>
        <w:pStyle w:val="SourceCode"/>
      </w:pPr>
      <w:r>
        <w:t>}</w:t>
      </w:r>
    </w:p>
    <w:p w14:paraId="2116B5A1" w14:textId="77777777" w:rsidR="00B10EFB" w:rsidRDefault="00B10EFB">
      <w:pPr>
        <w:keepNext/>
      </w:pPr>
    </w:p>
    <w:p w14:paraId="7F42ABAA" w14:textId="77777777" w:rsidR="00B10EFB" w:rsidRDefault="00EC0750">
      <w:pPr>
        <w:pStyle w:val="Heading3"/>
      </w:pPr>
      <w:r>
        <w:t>Windows PowerShell Basic Build and Run</w:t>
      </w:r>
    </w:p>
    <w:p w14:paraId="3BC09238" w14:textId="77777777" w:rsidR="00B10EFB" w:rsidRDefault="00EC0750">
      <w:pPr>
        <w:pStyle w:val="CommandBlock"/>
        <w:keepNext/>
      </w:pPr>
      <w:r>
        <w:t>cargo build --manifest-path .\rust\Cargo.toml</w:t>
      </w:r>
    </w:p>
    <w:p w14:paraId="65B632C0" w14:textId="77777777" w:rsidR="00B10EFB" w:rsidRDefault="00EC0750">
      <w:pPr>
        <w:pStyle w:val="CommandBlock"/>
      </w:pPr>
      <w:r>
        <w:t>.\rust\target\debug\basic_ports.exe</w:t>
      </w:r>
    </w:p>
    <w:p w14:paraId="19C5E9BC" w14:textId="77777777" w:rsidR="00B10EFB" w:rsidRDefault="00B10EFB">
      <w:pPr>
        <w:keepNext/>
      </w:pPr>
    </w:p>
    <w:p w14:paraId="58A4A00C" w14:textId="77777777" w:rsidR="00B10EFB" w:rsidRDefault="00EC0750">
      <w:pPr>
        <w:pStyle w:val="Heading3"/>
      </w:pPr>
      <w:r>
        <w:t>Linux or macOS Basic Build and Run</w:t>
      </w:r>
    </w:p>
    <w:p w14:paraId="3E9CC287" w14:textId="77777777" w:rsidR="00B10EFB" w:rsidRDefault="00EC0750">
      <w:pPr>
        <w:pStyle w:val="CommandBlock"/>
        <w:keepNext/>
      </w:pPr>
      <w:r>
        <w:t>cargo build --manifest-path ./rust/Cargo.toml</w:t>
      </w:r>
    </w:p>
    <w:p w14:paraId="1EDF8A8A" w14:textId="77777777" w:rsidR="00B10EFB" w:rsidRDefault="00EC0750">
      <w:pPr>
        <w:pStyle w:val="CommandBlock"/>
      </w:pPr>
      <w:r>
        <w:t>./rust/target/debug/basic_ports</w:t>
      </w:r>
    </w:p>
    <w:p w14:paraId="00D28D47" w14:textId="77777777" w:rsidR="00B10EFB" w:rsidRDefault="00B10EFB">
      <w:pPr>
        <w:keepNext/>
      </w:pPr>
    </w:p>
    <w:p w14:paraId="288298AA" w14:textId="77777777" w:rsidR="00B10EFB" w:rsidRDefault="00EC0750">
      <w:pPr>
        <w:pStyle w:val="Heading3"/>
      </w:pPr>
      <w:r>
        <w:t>Check Your Results</w:t>
      </w:r>
    </w:p>
    <w:p w14:paraId="35276A42" w14:textId="77777777" w:rsidR="00B10EFB" w:rsidRDefault="00EC0750">
      <w:pPr>
        <w:keepNext/>
      </w:pPr>
      <w:r>
        <w:t>cargo build prints its own progress lines first; those are not part of the program's output. The program reads no input. Your screen must show exactly these nine lines, with the same spelling, spacing, and capitalization.</w:t>
      </w:r>
    </w:p>
    <w:p w14:paraId="4424234E" w14:textId="77777777" w:rsidR="00B10EFB" w:rsidRDefault="00B10EFB">
      <w:pPr>
        <w:keepNext/>
      </w:pPr>
    </w:p>
    <w:p w14:paraId="396B47CF" w14:textId="77777777" w:rsidR="00B10EFB" w:rsidRDefault="00EC0750">
      <w:pPr>
        <w:pStyle w:val="RequiredOutput"/>
        <w:keepNext/>
      </w:pPr>
      <w:r>
        <w:t>Ports: 22 53 80 443 3306 8765</w:t>
      </w:r>
    </w:p>
    <w:p w14:paraId="63AE9189" w14:textId="77777777" w:rsidR="00B10EFB" w:rsidRDefault="00EC0750">
      <w:pPr>
        <w:pStyle w:val="RequiredOutput"/>
        <w:keepNext/>
      </w:pPr>
      <w:r>
        <w:t>Count: 6</w:t>
      </w:r>
    </w:p>
    <w:p w14:paraId="3B121D98" w14:textId="77777777" w:rsidR="00B10EFB" w:rsidRDefault="00EC0750">
      <w:pPr>
        <w:pStyle w:val="RequiredOutput"/>
        <w:keepNext/>
      </w:pPr>
      <w:r>
        <w:t>Bytes per port: 2</w:t>
      </w:r>
    </w:p>
    <w:p w14:paraId="41062E7B" w14:textId="77777777" w:rsidR="00B10EFB" w:rsidRDefault="00EC0750">
      <w:pPr>
        <w:pStyle w:val="RequiredOutput"/>
        <w:keepNext/>
      </w:pPr>
      <w:r>
        <w:t>Bytes in all: 12</w:t>
      </w:r>
    </w:p>
    <w:p w14:paraId="2531EB7E" w14:textId="77777777" w:rsidR="00B10EFB" w:rsidRDefault="00EC0750">
      <w:pPr>
        <w:pStyle w:val="RequiredOutput"/>
        <w:keepNext/>
      </w:pPr>
      <w:r>
        <w:t>Index 0: 22</w:t>
      </w:r>
    </w:p>
    <w:p w14:paraId="07240D34" w14:textId="77777777" w:rsidR="00B10EFB" w:rsidRDefault="00EC0750">
      <w:pPr>
        <w:pStyle w:val="RequiredOutput"/>
        <w:keepNext/>
      </w:pPr>
      <w:r>
        <w:t>Index 3: 443 (starts at byte 6)</w:t>
      </w:r>
    </w:p>
    <w:p w14:paraId="0D1B41DC" w14:textId="77777777" w:rsidR="00B10EFB" w:rsidRDefault="00EC0750">
      <w:pPr>
        <w:pStyle w:val="RequiredOutput"/>
        <w:keepNext/>
      </w:pPr>
      <w:r>
        <w:t>Last, index 5: 8765</w:t>
      </w:r>
    </w:p>
    <w:p w14:paraId="69BA50B6" w14:textId="77777777" w:rsidR="00B10EFB" w:rsidRDefault="00EC0750">
      <w:pPr>
        <w:pStyle w:val="RequiredOutput"/>
        <w:keepNext/>
      </w:pPr>
      <w:r>
        <w:t>Index 5 updated: 8443</w:t>
      </w:r>
    </w:p>
    <w:p w14:paraId="2BB7545F" w14:textId="77777777" w:rsidR="00B10EFB" w:rsidRDefault="00EC0750">
      <w:pPr>
        <w:pStyle w:val="RequiredOutput"/>
      </w:pPr>
      <w:r>
        <w:t>Ports: 22 53 80 443 3306 8443</w:t>
      </w:r>
    </w:p>
    <w:p w14:paraId="332C9CD3" w14:textId="77777777" w:rsidR="00B10EFB" w:rsidRDefault="00B10EFB">
      <w:pPr>
        <w:keepNext/>
      </w:pPr>
    </w:p>
    <w:p w14:paraId="51891C19" w14:textId="77777777" w:rsidR="00B10EFB" w:rsidRDefault="00EC0750">
      <w:pPr>
        <w:pStyle w:val="ListBullet"/>
      </w:pPr>
      <w:r>
        <w:t>The first Ports line proves print_ports walked all six items in order, from index 0.</w:t>
      </w:r>
    </w:p>
    <w:p w14:paraId="1407D5EF" w14:textId="77777777" w:rsidR="00B10EFB" w:rsidRDefault="00EC0750">
      <w:pPr>
        <w:pStyle w:val="ListBullet"/>
      </w:pPr>
      <w:r>
        <w:t>Count: 6, Bytes per port: 2, and Bytes in all: 12 prove the layout: six items of 2 bytes each, side by side, 6 * 2 = 12.</w:t>
      </w:r>
    </w:p>
    <w:p w14:paraId="0BA6E60E" w14:textId="77777777" w:rsidR="00B10EFB" w:rsidRDefault="00EC0750">
      <w:pPr>
        <w:pStyle w:val="ListBullet"/>
      </w:pPr>
      <w:r>
        <w:t>Index 0: 22 and Index 3: 443 (starts at byte 6) prove reading by index and the offset rule: item 3 starts 3 * 2 = 6 bytes from the start.</w:t>
      </w:r>
    </w:p>
    <w:p w14:paraId="1CD44B5B" w14:textId="77777777" w:rsidR="00B10EFB" w:rsidRDefault="00EC0750">
      <w:pPr>
        <w:pStyle w:val="ListBullet"/>
      </w:pPr>
      <w:r>
        <w:t>Last, index 5: 8765 proves the last item is at count - 1.</w:t>
      </w:r>
    </w:p>
    <w:p w14:paraId="175B923E" w14:textId="77777777" w:rsidR="00B10EFB" w:rsidRDefault="00EC0750">
      <w:pPr>
        <w:pStyle w:val="ListBullet"/>
      </w:pPr>
      <w:r>
        <w:t>Index 5 updated: 8443 and the second Ports line prove the update: still six ports, only the last one changed.</w:t>
      </w:r>
    </w:p>
    <w:p w14:paraId="2F060022" w14:textId="77777777" w:rsidR="00B10EFB" w:rsidRDefault="00EC0750">
      <w:pPr>
        <w:pStyle w:val="ListBullet"/>
      </w:pPr>
      <w:r>
        <w:t>If the build fails with this operation will panic at runtime, an index written in the code is past the end: the last item is at count - 1.</w:t>
      </w:r>
    </w:p>
    <w:p w14:paraId="143FE741" w14:textId="77777777" w:rsidR="00B10EFB" w:rsidRDefault="00EC0750">
      <w:pPr>
        <w:pStyle w:val="ListBullet"/>
      </w:pPr>
      <w:r>
        <w:t>If Bytes per port shows 4 and Bytes in all 24, size_of::&lt;u32&gt;() was written instead of size_of::&lt;u16&gt;(): a u32 takes 4 bytes, and the size must name the array's own item type.</w:t>
      </w:r>
    </w:p>
    <w:p w14:paraId="7297665A" w14:textId="77777777" w:rsidR="00B10EFB" w:rsidRDefault="00EC0750">
      <w:pPr>
        <w:pStyle w:val="ListBullet"/>
      </w:pPr>
      <w:r>
        <w:t>If the build fails, read the first error message: it names the file and line to fix.</w:t>
      </w:r>
    </w:p>
    <w:p w14:paraId="353E7E50" w14:textId="77777777" w:rsidR="00B10EFB" w:rsidRDefault="00B10EFB">
      <w:pPr>
        <w:keepNext/>
      </w:pPr>
    </w:p>
    <w:p w14:paraId="39808107" w14:textId="77777777" w:rsidR="00B10EFB" w:rsidRDefault="00B10EFB">
      <w:pPr>
        <w:keepNext/>
      </w:pPr>
    </w:p>
    <w:p w14:paraId="11E2CBB4" w14:textId="77777777" w:rsidR="00B10EFB" w:rsidRDefault="00EC0750">
      <w:pPr>
        <w:pStyle w:val="Heading2"/>
      </w:pPr>
      <w:r>
        <w:t>Production-Minded Implementation</w:t>
      </w:r>
    </w:p>
    <w:p w14:paraId="44AD69EB" w14:textId="77777777" w:rsidR="00B10EFB" w:rsidRDefault="00EC0750">
      <w:r>
        <w:t xml:space="preserve">The production-minded version prints the same nine lines, then adds the two habits that matter for arrays. port_at checks an index before reading, because an index that comes from outside the code, such as one a user types, may be outside 0 to count - 1. Rust needs no NO_PORT value: port_at returns an Option, Some(port) or None, and the slice's own get does the check. find_port is a linear search for a value: it checks the ports one by one from index 0 and returns the index of the first match as an Option, </w:t>
      </w:r>
      <w:r>
        <w:t>with the number of comparisons, in a tuple.</w:t>
      </w:r>
    </w:p>
    <w:p w14:paraId="4BC538AF" w14:textId="77777777" w:rsidR="00B10EFB" w:rsidRDefault="00B10EFB">
      <w:pPr>
        <w:keepNext/>
      </w:pPr>
    </w:p>
    <w:p w14:paraId="681C6305" w14:textId="77777777" w:rsidR="00B10EFB" w:rsidRDefault="00EC0750">
      <w:pPr>
        <w:pStyle w:val="Heading3"/>
      </w:pPr>
      <w:r>
        <w:t>rust/src/bin/ports.rs</w:t>
      </w:r>
    </w:p>
    <w:p w14:paraId="240FA1AB" w14:textId="77777777" w:rsidR="00B10EFB" w:rsidRDefault="00EC0750">
      <w:pPr>
        <w:pStyle w:val="SourceCode"/>
        <w:keepNext/>
      </w:pPr>
      <w:r>
        <w:t>// Remember, const needs an explicit type; usize counts and indexes.</w:t>
      </w:r>
    </w:p>
    <w:p w14:paraId="06B9D15A" w14:textId="77777777" w:rsidR="00B10EFB" w:rsidRDefault="00EC0750">
      <w:pPr>
        <w:pStyle w:val="SourceCode"/>
        <w:keepNext/>
      </w:pPr>
      <w:r>
        <w:t>const PORT_COUNT: usize = 6;</w:t>
      </w:r>
    </w:p>
    <w:p w14:paraId="21A10DF6" w14:textId="77777777" w:rsidR="00B10EFB" w:rsidRDefault="00B10EFB">
      <w:pPr>
        <w:pStyle w:val="SourceCode"/>
        <w:keepNext/>
      </w:pPr>
    </w:p>
    <w:p w14:paraId="3AA16CE9" w14:textId="77777777" w:rsidR="00B10EFB" w:rsidRDefault="00EC0750">
      <w:pPr>
        <w:pStyle w:val="SourceCode"/>
      </w:pPr>
      <w:r>
        <w:t>// Prints "Ports:" and every port on one line. Remember, &amp;[u16] is a</w:t>
      </w:r>
    </w:p>
    <w:p w14:paraId="5DDBF89D" w14:textId="77777777" w:rsidR="00B10EFB" w:rsidRDefault="00EC0750">
      <w:pPr>
        <w:pStyle w:val="SourceCode"/>
      </w:pPr>
      <w:r>
        <w:t>// slice: where the items start and how many, nothing copied.</w:t>
      </w:r>
    </w:p>
    <w:p w14:paraId="5ADD944C" w14:textId="77777777" w:rsidR="00B10EFB" w:rsidRDefault="00EC0750">
      <w:pPr>
        <w:pStyle w:val="SourceCode"/>
      </w:pPr>
      <w:r>
        <w:t>fn print_ports(ports: &amp;[u16]) {</w:t>
      </w:r>
    </w:p>
    <w:p w14:paraId="018F0BB8" w14:textId="77777777" w:rsidR="00B10EFB" w:rsidRDefault="00EC0750">
      <w:pPr>
        <w:pStyle w:val="SourceCode"/>
      </w:pPr>
      <w:r>
        <w:t xml:space="preserve">    print!("Ports:");</w:t>
      </w:r>
    </w:p>
    <w:p w14:paraId="67C138BB" w14:textId="77777777" w:rsidR="00B10EFB" w:rsidRDefault="00EC0750">
      <w:pPr>
        <w:pStyle w:val="SourceCode"/>
      </w:pPr>
      <w:r>
        <w:t xml:space="preserve">    for port in ports {</w:t>
      </w:r>
    </w:p>
    <w:p w14:paraId="7AAA4230" w14:textId="77777777" w:rsidR="00B10EFB" w:rsidRDefault="00EC0750">
      <w:pPr>
        <w:pStyle w:val="SourceCode"/>
      </w:pPr>
      <w:r>
        <w:t xml:space="preserve">        print!(" {port}");</w:t>
      </w:r>
    </w:p>
    <w:p w14:paraId="70BA1216" w14:textId="77777777" w:rsidR="00B10EFB" w:rsidRDefault="00EC0750">
      <w:pPr>
        <w:pStyle w:val="SourceCode"/>
      </w:pPr>
      <w:r>
        <w:t xml:space="preserve">    }</w:t>
      </w:r>
    </w:p>
    <w:p w14:paraId="2D54D080" w14:textId="77777777" w:rsidR="00B10EFB" w:rsidRDefault="00EC0750">
      <w:pPr>
        <w:pStyle w:val="SourceCode"/>
      </w:pPr>
      <w:r>
        <w:t xml:space="preserve">    println!();</w:t>
      </w:r>
    </w:p>
    <w:p w14:paraId="29CF97BE" w14:textId="77777777" w:rsidR="00B10EFB" w:rsidRDefault="00EC0750">
      <w:pPr>
        <w:pStyle w:val="SourceCode"/>
      </w:pPr>
      <w:r>
        <w:t>}</w:t>
      </w:r>
    </w:p>
    <w:p w14:paraId="1BFD1450" w14:textId="77777777" w:rsidR="00B10EFB" w:rsidRDefault="00B10EFB">
      <w:pPr>
        <w:pStyle w:val="SourceCode"/>
      </w:pPr>
    </w:p>
    <w:p w14:paraId="5701150E" w14:textId="77777777" w:rsidR="00B10EFB" w:rsidRDefault="00EC0750">
      <w:pPr>
        <w:pStyle w:val="SourceCode"/>
      </w:pPr>
      <w:r>
        <w:t>// Returns Some(port) for an index inside 0 to len() - 1, or None outside</w:t>
      </w:r>
    </w:p>
    <w:p w14:paraId="5F91ABAD" w14:textId="77777777" w:rsidR="00B10EFB" w:rsidRDefault="00EC0750">
      <w:pPr>
        <w:pStyle w:val="SourceCode"/>
      </w:pPr>
      <w:r>
        <w:t>// it. Rust needs no NO_PORT value: an Option says "no value" by itself</w:t>
      </w:r>
    </w:p>
    <w:p w14:paraId="7273F3C5" w14:textId="77777777" w:rsidR="00B10EFB" w:rsidRDefault="00EC0750">
      <w:pPr>
        <w:pStyle w:val="SourceCode"/>
      </w:pPr>
      <w:r>
        <w:t>// (Lesson 2.6a), and the caller must check it before it can use the port.</w:t>
      </w:r>
    </w:p>
    <w:p w14:paraId="655BCA4B" w14:textId="77777777" w:rsidR="00B10EFB" w:rsidRDefault="00EC0750">
      <w:pPr>
        <w:pStyle w:val="SourceCode"/>
      </w:pPr>
      <w:r>
        <w:t>// get(index) does the range check: it gives Some(&amp;port), a reference to</w:t>
      </w:r>
    </w:p>
    <w:p w14:paraId="0D6C97A9" w14:textId="77777777" w:rsidR="00B10EFB" w:rsidRDefault="00EC0750">
      <w:pPr>
        <w:pStyle w:val="SourceCode"/>
      </w:pPr>
      <w:r>
        <w:t>// the port inside the array, or None. copied() turns that into</w:t>
      </w:r>
    </w:p>
    <w:p w14:paraId="1A02DDE7" w14:textId="77777777" w:rsidR="00B10EFB" w:rsidRDefault="00EC0750">
      <w:pPr>
        <w:pStyle w:val="SourceCode"/>
      </w:pPr>
      <w:r>
        <w:t>// Some(port), a copy of the 2-byte number. An index is a usize, never</w:t>
      </w:r>
    </w:p>
    <w:p w14:paraId="7B07A089" w14:textId="77777777" w:rsidR="00B10EFB" w:rsidRDefault="00EC0750">
      <w:pPr>
        <w:pStyle w:val="SourceCode"/>
      </w:pPr>
      <w:r>
        <w:t>// negative, so only the top end can be wrong.</w:t>
      </w:r>
    </w:p>
    <w:p w14:paraId="6EA69BC2" w14:textId="77777777" w:rsidR="00B10EFB" w:rsidRDefault="00EC0750">
      <w:pPr>
        <w:pStyle w:val="SourceCode"/>
      </w:pPr>
      <w:r>
        <w:t>fn port_at(ports: &amp;[u16], index: usize) -&gt; Option&lt;u16&gt; {</w:t>
      </w:r>
    </w:p>
    <w:p w14:paraId="08B24236" w14:textId="77777777" w:rsidR="00B10EFB" w:rsidRDefault="00EC0750">
      <w:pPr>
        <w:pStyle w:val="SourceCode"/>
      </w:pPr>
      <w:r>
        <w:t xml:space="preserve">    ports.get(index).copied()</w:t>
      </w:r>
    </w:p>
    <w:p w14:paraId="39A2D846" w14:textId="77777777" w:rsidR="00B10EFB" w:rsidRDefault="00EC0750">
      <w:pPr>
        <w:pStyle w:val="SourceCode"/>
      </w:pPr>
      <w:r>
        <w:t>}</w:t>
      </w:r>
    </w:p>
    <w:p w14:paraId="374FDA49" w14:textId="77777777" w:rsidR="00B10EFB" w:rsidRDefault="00B10EFB">
      <w:pPr>
        <w:pStyle w:val="SourceCode"/>
      </w:pPr>
    </w:p>
    <w:p w14:paraId="0D75E8BB" w14:textId="77777777" w:rsidR="00B10EFB" w:rsidRDefault="00EC0750">
      <w:pPr>
        <w:pStyle w:val="SourceCode"/>
      </w:pPr>
      <w:r>
        <w:t>// Linear search: compares wanted_port with each port in turn, from index</w:t>
      </w:r>
    </w:p>
    <w:p w14:paraId="7F6E08F9" w14:textId="77777777" w:rsidR="00B10EFB" w:rsidRDefault="00EC0750">
      <w:pPr>
        <w:pStyle w:val="SourceCode"/>
      </w:pPr>
      <w:r>
        <w:t>// 0, and returns the index of the first match, or None, with the number of</w:t>
      </w:r>
    </w:p>
    <w:p w14:paraId="3B5B3DC1" w14:textId="77777777" w:rsidR="00B10EFB" w:rsidRDefault="00EC0750">
      <w:pPr>
        <w:pStyle w:val="SourceCode"/>
      </w:pPr>
      <w:r>
        <w:t>// comparisons. An index jumps straight to one item, but a value could be</w:t>
      </w:r>
    </w:p>
    <w:p w14:paraId="365CF459" w14:textId="77777777" w:rsidR="00B10EFB" w:rsidRDefault="00EC0750">
      <w:pPr>
        <w:pStyle w:val="SourceCode"/>
      </w:pPr>
      <w:r>
        <w:t>// anywhere, so the search may look at every item. Remember, a function can</w:t>
      </w:r>
    </w:p>
    <w:p w14:paraId="2716CF01" w14:textId="77777777" w:rsidR="00B10EFB" w:rsidRDefault="00EC0750">
      <w:pPr>
        <w:pStyle w:val="SourceCode"/>
      </w:pPr>
      <w:r>
        <w:t>// hand back two values in a tuple (Lesson 2.11a).</w:t>
      </w:r>
    </w:p>
    <w:p w14:paraId="31101695" w14:textId="77777777" w:rsidR="00B10EFB" w:rsidRDefault="00EC0750">
      <w:pPr>
        <w:pStyle w:val="SourceCode"/>
      </w:pPr>
      <w:r>
        <w:t>fn find_port(ports: &amp;[u16], wanted_port: u16) -&gt; (Option&lt;usize&gt;, usize) {</w:t>
      </w:r>
    </w:p>
    <w:p w14:paraId="513F14F7" w14:textId="77777777" w:rsidR="00B10EFB" w:rsidRDefault="00EC0750">
      <w:pPr>
        <w:pStyle w:val="SourceCode"/>
      </w:pPr>
      <w:r>
        <w:t xml:space="preserve">    let mut comparisons: usize = 0;</w:t>
      </w:r>
    </w:p>
    <w:p w14:paraId="7C142277" w14:textId="77777777" w:rsidR="00B10EFB" w:rsidRDefault="00EC0750">
      <w:pPr>
        <w:pStyle w:val="SourceCode"/>
      </w:pPr>
      <w:r>
        <w:t xml:space="preserve">    for index in 0..ports.len() {</w:t>
      </w:r>
    </w:p>
    <w:p w14:paraId="2B7B2E29" w14:textId="77777777" w:rsidR="00B10EFB" w:rsidRDefault="00EC0750">
      <w:pPr>
        <w:pStyle w:val="SourceCode"/>
      </w:pPr>
      <w:r>
        <w:t xml:space="preserve">        comparisons += 1;</w:t>
      </w:r>
    </w:p>
    <w:p w14:paraId="2FA6A959" w14:textId="77777777" w:rsidR="00B10EFB" w:rsidRDefault="00EC0750">
      <w:pPr>
        <w:pStyle w:val="SourceCode"/>
      </w:pPr>
      <w:r>
        <w:t xml:space="preserve">        if ports[index] == wanted_port {</w:t>
      </w:r>
    </w:p>
    <w:p w14:paraId="27BB75A1" w14:textId="77777777" w:rsidR="00B10EFB" w:rsidRDefault="00EC0750">
      <w:pPr>
        <w:pStyle w:val="SourceCode"/>
      </w:pPr>
      <w:r>
        <w:t xml:space="preserve">            return (Some(index), comparisons);</w:t>
      </w:r>
    </w:p>
    <w:p w14:paraId="5D9C611A" w14:textId="77777777" w:rsidR="00B10EFB" w:rsidRDefault="00EC0750">
      <w:pPr>
        <w:pStyle w:val="SourceCode"/>
      </w:pPr>
      <w:r>
        <w:t xml:space="preserve">        }</w:t>
      </w:r>
    </w:p>
    <w:p w14:paraId="53460473" w14:textId="77777777" w:rsidR="00B10EFB" w:rsidRDefault="00EC0750">
      <w:pPr>
        <w:pStyle w:val="SourceCode"/>
      </w:pPr>
      <w:r>
        <w:t xml:space="preserve">    }</w:t>
      </w:r>
    </w:p>
    <w:p w14:paraId="4025A018" w14:textId="77777777" w:rsidR="00B10EFB" w:rsidRDefault="00EC0750">
      <w:pPr>
        <w:pStyle w:val="SourceCode"/>
      </w:pPr>
      <w:r>
        <w:t xml:space="preserve">    (None, comparisons)</w:t>
      </w:r>
    </w:p>
    <w:p w14:paraId="7E7B9D45" w14:textId="77777777" w:rsidR="00B10EFB" w:rsidRDefault="00EC0750">
      <w:pPr>
        <w:pStyle w:val="SourceCode"/>
      </w:pPr>
      <w:r>
        <w:t>}</w:t>
      </w:r>
    </w:p>
    <w:p w14:paraId="674D5720" w14:textId="77777777" w:rsidR="00B10EFB" w:rsidRDefault="00B10EFB">
      <w:pPr>
        <w:pStyle w:val="SourceCode"/>
      </w:pPr>
    </w:p>
    <w:p w14:paraId="1D145898" w14:textId="77777777" w:rsidR="00B10EFB" w:rsidRDefault="00EC0750">
      <w:pPr>
        <w:pStyle w:val="SourceCode"/>
      </w:pPr>
      <w:r>
        <w:t>fn main() {</w:t>
      </w:r>
    </w:p>
    <w:p w14:paraId="30977D43" w14:textId="77777777" w:rsidR="00B10EFB" w:rsidRDefault="00EC0750">
      <w:pPr>
        <w:pStyle w:val="SourceCode"/>
      </w:pPr>
      <w:r>
        <w:t xml:space="preserve">    // Remember, an array's items sit side by side, so item i starts i</w:t>
      </w:r>
    </w:p>
    <w:p w14:paraId="3EAD361A" w14:textId="77777777" w:rsidR="00B10EFB" w:rsidRDefault="00EC0750">
      <w:pPr>
        <w:pStyle w:val="SourceCode"/>
      </w:pPr>
      <w:r>
        <w:t xml:space="preserve">    // times the item size; size_of::&lt;u16&gt;() gives that size, 2 bytes.</w:t>
      </w:r>
    </w:p>
    <w:p w14:paraId="16015738" w14:textId="77777777" w:rsidR="00B10EFB" w:rsidRDefault="00EC0750">
      <w:pPr>
        <w:pStyle w:val="SourceCode"/>
      </w:pPr>
      <w:r>
        <w:t xml:space="preserve">    let mut ports: [u16; PORT_COUNT] = [22, 53, 80, 443, 3306, 8765];</w:t>
      </w:r>
    </w:p>
    <w:p w14:paraId="4C7BB5AB" w14:textId="77777777" w:rsidR="00B10EFB" w:rsidRDefault="00EC0750">
      <w:pPr>
        <w:pStyle w:val="SourceCode"/>
      </w:pPr>
      <w:r>
        <w:t xml:space="preserve">    print_ports(&amp;ports);</w:t>
      </w:r>
    </w:p>
    <w:p w14:paraId="40F52F0C" w14:textId="77777777" w:rsidR="00B10EFB" w:rsidRDefault="00B10EFB">
      <w:pPr>
        <w:pStyle w:val="SourceCode"/>
      </w:pPr>
    </w:p>
    <w:p w14:paraId="191AB59B" w14:textId="77777777" w:rsidR="00B10EFB" w:rsidRDefault="00EC0750">
      <w:pPr>
        <w:pStyle w:val="SourceCode"/>
      </w:pPr>
      <w:r>
        <w:t xml:space="preserve">    let count: usize = ports.len();</w:t>
      </w:r>
    </w:p>
    <w:p w14:paraId="30B5B168" w14:textId="77777777" w:rsidR="00B10EFB" w:rsidRDefault="00EC0750">
      <w:pPr>
        <w:pStyle w:val="SourceCode"/>
      </w:pPr>
      <w:r>
        <w:t xml:space="preserve">    println!("Count: {count}");</w:t>
      </w:r>
    </w:p>
    <w:p w14:paraId="4563C22A" w14:textId="77777777" w:rsidR="00B10EFB" w:rsidRDefault="00EC0750">
      <w:pPr>
        <w:pStyle w:val="SourceCode"/>
      </w:pPr>
      <w:r>
        <w:t xml:space="preserve">    let bytes_per_port: usize = size_of::&lt;u16&gt;();</w:t>
      </w:r>
    </w:p>
    <w:p w14:paraId="1F1CA7DE" w14:textId="77777777" w:rsidR="00B10EFB" w:rsidRDefault="00EC0750">
      <w:pPr>
        <w:pStyle w:val="SourceCode"/>
      </w:pPr>
      <w:r>
        <w:t xml:space="preserve">    println!("Bytes per port: {bytes_per_port}");</w:t>
      </w:r>
    </w:p>
    <w:p w14:paraId="2960A4A0" w14:textId="77777777" w:rsidR="00B10EFB" w:rsidRDefault="00EC0750">
      <w:pPr>
        <w:pStyle w:val="SourceCode"/>
      </w:pPr>
      <w:r>
        <w:t xml:space="preserve">    let bytes_in_all: usize = count * bytes_per_port;</w:t>
      </w:r>
    </w:p>
    <w:p w14:paraId="7B9851B5" w14:textId="77777777" w:rsidR="00B10EFB" w:rsidRDefault="00EC0750">
      <w:pPr>
        <w:pStyle w:val="SourceCode"/>
      </w:pPr>
      <w:r>
        <w:t xml:space="preserve">    println!("Bytes in all: {bytes_in_all}");</w:t>
      </w:r>
    </w:p>
    <w:p w14:paraId="1D8386D1" w14:textId="77777777" w:rsidR="00B10EFB" w:rsidRDefault="00B10EFB">
      <w:pPr>
        <w:pStyle w:val="SourceCode"/>
      </w:pPr>
    </w:p>
    <w:p w14:paraId="59D7AF5B" w14:textId="77777777" w:rsidR="00B10EFB" w:rsidRDefault="00EC0750">
      <w:pPr>
        <w:pStyle w:val="SourceCode"/>
      </w:pPr>
      <w:r>
        <w:t xml:space="preserve">    // These indexes are written in the code and known to be in range, so</w:t>
      </w:r>
    </w:p>
    <w:p w14:paraId="426F0F13" w14:textId="77777777" w:rsidR="00B10EFB" w:rsidRDefault="00EC0750">
      <w:pPr>
        <w:pStyle w:val="SourceCode"/>
      </w:pPr>
      <w:r>
        <w:t xml:space="preserve">    // plain [] is right here.</w:t>
      </w:r>
    </w:p>
    <w:p w14:paraId="39A21DA6" w14:textId="77777777" w:rsidR="00B10EFB" w:rsidRDefault="00EC0750">
      <w:pPr>
        <w:pStyle w:val="SourceCode"/>
      </w:pPr>
      <w:r>
        <w:t xml:space="preserve">    println!("Index 0: {}", ports[0]);</w:t>
      </w:r>
    </w:p>
    <w:p w14:paraId="1B5849AA" w14:textId="77777777" w:rsidR="00B10EFB" w:rsidRDefault="00EC0750">
      <w:pPr>
        <w:pStyle w:val="SourceCode"/>
      </w:pPr>
      <w:r>
        <w:t xml:space="preserve">    let offset: usize = 3 * bytes_per_port;</w:t>
      </w:r>
    </w:p>
    <w:p w14:paraId="250EC8DD" w14:textId="77777777" w:rsidR="00B10EFB" w:rsidRDefault="00EC0750">
      <w:pPr>
        <w:pStyle w:val="SourceCode"/>
      </w:pPr>
      <w:r>
        <w:t xml:space="preserve">    println!("Index 3: {} (starts at byte {offset})", ports[3]);</w:t>
      </w:r>
    </w:p>
    <w:p w14:paraId="433C926A" w14:textId="77777777" w:rsidR="00B10EFB" w:rsidRDefault="00EC0750">
      <w:pPr>
        <w:pStyle w:val="SourceCode"/>
      </w:pPr>
      <w:r>
        <w:t xml:space="preserve">    let last_index: usize = count - 1;</w:t>
      </w:r>
    </w:p>
    <w:p w14:paraId="05C9B4F8" w14:textId="77777777" w:rsidR="00B10EFB" w:rsidRDefault="00EC0750">
      <w:pPr>
        <w:pStyle w:val="SourceCode"/>
      </w:pPr>
      <w:r>
        <w:t xml:space="preserve">    println!("Last, index {last_index}: {}", ports[last_index]);</w:t>
      </w:r>
    </w:p>
    <w:p w14:paraId="26303402" w14:textId="77777777" w:rsidR="00B10EFB" w:rsidRDefault="00EC0750">
      <w:pPr>
        <w:pStyle w:val="SourceCode"/>
      </w:pPr>
      <w:r>
        <w:t xml:space="preserve">    ports[last_index] = 8443;</w:t>
      </w:r>
    </w:p>
    <w:p w14:paraId="2248071F" w14:textId="77777777" w:rsidR="00B10EFB" w:rsidRDefault="00EC0750">
      <w:pPr>
        <w:pStyle w:val="SourceCode"/>
      </w:pPr>
      <w:r>
        <w:t xml:space="preserve">    println!("Index {last_index} updated: {}", ports[last_index]);</w:t>
      </w:r>
    </w:p>
    <w:p w14:paraId="4045F44C" w14:textId="77777777" w:rsidR="00B10EFB" w:rsidRDefault="00EC0750">
      <w:pPr>
        <w:pStyle w:val="SourceCode"/>
      </w:pPr>
      <w:r>
        <w:t xml:space="preserve">    print_ports(&amp;ports);</w:t>
      </w:r>
    </w:p>
    <w:p w14:paraId="56B9DEC0" w14:textId="77777777" w:rsidR="00B10EFB" w:rsidRDefault="00B10EFB">
      <w:pPr>
        <w:pStyle w:val="SourceCode"/>
      </w:pPr>
    </w:p>
    <w:p w14:paraId="33A34F1B" w14:textId="77777777" w:rsidR="00B10EFB" w:rsidRDefault="00EC0750">
      <w:pPr>
        <w:pStyle w:val="SourceCode"/>
      </w:pPr>
      <w:r>
        <w:t xml:space="preserve">    // An index that comes from outside the code, such as one a user</w:t>
      </w:r>
    </w:p>
    <w:p w14:paraId="1B1E931B" w14:textId="77777777" w:rsidR="00B10EFB" w:rsidRDefault="00EC0750">
      <w:pPr>
        <w:pStyle w:val="SourceCode"/>
      </w:pPr>
      <w:r>
        <w:t xml:space="preserve">    // types, goes through port_at, which checks it first. Remember, if</w:t>
      </w:r>
    </w:p>
    <w:p w14:paraId="7EFE338B" w14:textId="77777777" w:rsidR="00B10EFB" w:rsidRDefault="00EC0750">
      <w:pPr>
        <w:pStyle w:val="SourceCode"/>
      </w:pPr>
      <w:r>
        <w:t xml:space="preserve">    // let runs its block only for Some.</w:t>
      </w:r>
    </w:p>
    <w:p w14:paraId="790C594C" w14:textId="77777777" w:rsidR="00B10EFB" w:rsidRDefault="00EC0750">
      <w:pPr>
        <w:pStyle w:val="SourceCode"/>
      </w:pPr>
      <w:r>
        <w:t xml:space="preserve">    let requested_index: usize = 6;</w:t>
      </w:r>
    </w:p>
    <w:p w14:paraId="69CAB7E9" w14:textId="77777777" w:rsidR="00B10EFB" w:rsidRDefault="00EC0750">
      <w:pPr>
        <w:pStyle w:val="SourceCode"/>
      </w:pPr>
      <w:r>
        <w:t xml:space="preserve">    if let Some(port) = port_at(&amp;ports, requested_index) {</w:t>
      </w:r>
    </w:p>
    <w:p w14:paraId="20FE56DD" w14:textId="77777777" w:rsidR="00B10EFB" w:rsidRDefault="00EC0750">
      <w:pPr>
        <w:pStyle w:val="SourceCode"/>
      </w:pPr>
      <w:r>
        <w:t xml:space="preserve">        println!("Index {requested_index}: {port}");</w:t>
      </w:r>
    </w:p>
    <w:p w14:paraId="5857215E" w14:textId="77777777" w:rsidR="00B10EFB" w:rsidRDefault="00EC0750">
      <w:pPr>
        <w:pStyle w:val="SourceCode"/>
      </w:pPr>
      <w:r>
        <w:t xml:space="preserve">    } else {</w:t>
      </w:r>
    </w:p>
    <w:p w14:paraId="21A7FF1F" w14:textId="77777777" w:rsidR="00B10EFB" w:rsidRDefault="00EC0750">
      <w:pPr>
        <w:pStyle w:val="SourceCode"/>
      </w:pPr>
      <w:r>
        <w:t xml:space="preserve">        println!("Index {requested_index}: no such index (0 to {})",</w:t>
      </w:r>
    </w:p>
    <w:p w14:paraId="44F31849" w14:textId="77777777" w:rsidR="00B10EFB" w:rsidRDefault="00EC0750">
      <w:pPr>
        <w:pStyle w:val="SourceCode"/>
      </w:pPr>
      <w:r>
        <w:t xml:space="preserve">            count - 1);</w:t>
      </w:r>
    </w:p>
    <w:p w14:paraId="3CF7820F" w14:textId="77777777" w:rsidR="00B10EFB" w:rsidRDefault="00EC0750">
      <w:pPr>
        <w:pStyle w:val="SourceCode"/>
      </w:pPr>
      <w:r>
        <w:t xml:space="preserve">    }</w:t>
      </w:r>
    </w:p>
    <w:p w14:paraId="7E45559C" w14:textId="77777777" w:rsidR="00B10EFB" w:rsidRDefault="00B10EFB">
      <w:pPr>
        <w:pStyle w:val="SourceCode"/>
      </w:pPr>
    </w:p>
    <w:p w14:paraId="44F22B8C" w14:textId="77777777" w:rsidR="00B10EFB" w:rsidRDefault="00EC0750">
      <w:pPr>
        <w:pStyle w:val="SourceCode"/>
      </w:pPr>
      <w:r>
        <w:t xml:space="preserve">    // Search for one port that is present and one that is not.</w:t>
      </w:r>
    </w:p>
    <w:p w14:paraId="197D66AA" w14:textId="77777777" w:rsidR="00B10EFB" w:rsidRDefault="00EC0750">
      <w:pPr>
        <w:pStyle w:val="SourceCode"/>
      </w:pPr>
      <w:r>
        <w:t xml:space="preserve">    // Remember, let (a, b) = ... takes a tuple apart.</w:t>
      </w:r>
    </w:p>
    <w:p w14:paraId="7AD84233" w14:textId="77777777" w:rsidR="00B10EFB" w:rsidRDefault="00EC0750">
      <w:pPr>
        <w:pStyle w:val="SourceCode"/>
      </w:pPr>
      <w:r>
        <w:t xml:space="preserve">    let wanted_ports: [u16; 2] = [3306, 25];</w:t>
      </w:r>
    </w:p>
    <w:p w14:paraId="55709271" w14:textId="77777777" w:rsidR="00B10EFB" w:rsidRDefault="00EC0750">
      <w:pPr>
        <w:pStyle w:val="SourceCode"/>
      </w:pPr>
      <w:r>
        <w:t xml:space="preserve">    for wanted_port in wanted_ports {</w:t>
      </w:r>
    </w:p>
    <w:p w14:paraId="5AAED2E3" w14:textId="77777777" w:rsidR="00B10EFB" w:rsidRDefault="00EC0750">
      <w:pPr>
        <w:pStyle w:val="SourceCode"/>
      </w:pPr>
      <w:r>
        <w:t xml:space="preserve">        let (found_index, comparisons) = find_port(&amp;ports, wanted_port);</w:t>
      </w:r>
    </w:p>
    <w:p w14:paraId="7FDD467F" w14:textId="77777777" w:rsidR="00B10EFB" w:rsidRDefault="00EC0750">
      <w:pPr>
        <w:pStyle w:val="SourceCode"/>
      </w:pPr>
      <w:r>
        <w:t xml:space="preserve">        if let Some(index) = found_index {</w:t>
      </w:r>
    </w:p>
    <w:p w14:paraId="66E675E3" w14:textId="77777777" w:rsidR="00B10EFB" w:rsidRDefault="00EC0750">
      <w:pPr>
        <w:pStyle w:val="SourceCode"/>
      </w:pPr>
      <w:r>
        <w:t xml:space="preserve">            println!("Find {wanted_port}: index {index} after {} comparisons",</w:t>
      </w:r>
    </w:p>
    <w:p w14:paraId="32457A21" w14:textId="77777777" w:rsidR="00B10EFB" w:rsidRDefault="00EC0750">
      <w:pPr>
        <w:pStyle w:val="SourceCode"/>
      </w:pPr>
      <w:r>
        <w:t xml:space="preserve">                comparisons);</w:t>
      </w:r>
    </w:p>
    <w:p w14:paraId="2E6B16B6" w14:textId="77777777" w:rsidR="00B10EFB" w:rsidRDefault="00EC0750">
      <w:pPr>
        <w:pStyle w:val="SourceCode"/>
      </w:pPr>
      <w:r>
        <w:t xml:space="preserve">        } else {</w:t>
      </w:r>
    </w:p>
    <w:p w14:paraId="5D530BF9" w14:textId="77777777" w:rsidR="00B10EFB" w:rsidRDefault="00EC0750">
      <w:pPr>
        <w:pStyle w:val="SourceCode"/>
      </w:pPr>
      <w:r>
        <w:t xml:space="preserve">            println!("Find {wanted_port}: not found after {} comparisons",</w:t>
      </w:r>
    </w:p>
    <w:p w14:paraId="55FF30B7" w14:textId="77777777" w:rsidR="00B10EFB" w:rsidRDefault="00EC0750">
      <w:pPr>
        <w:pStyle w:val="SourceCode"/>
      </w:pPr>
      <w:r>
        <w:t xml:space="preserve">                comparisons);</w:t>
      </w:r>
    </w:p>
    <w:p w14:paraId="39FCAD7B" w14:textId="77777777" w:rsidR="00B10EFB" w:rsidRDefault="00EC0750">
      <w:pPr>
        <w:pStyle w:val="SourceCode"/>
        <w:keepNext/>
      </w:pPr>
      <w:r>
        <w:t xml:space="preserve">        }</w:t>
      </w:r>
    </w:p>
    <w:p w14:paraId="2D9808B9" w14:textId="77777777" w:rsidR="00B10EFB" w:rsidRDefault="00EC0750">
      <w:pPr>
        <w:pStyle w:val="SourceCode"/>
        <w:keepNext/>
      </w:pPr>
      <w:r>
        <w:t xml:space="preserve">    }</w:t>
      </w:r>
    </w:p>
    <w:p w14:paraId="3C936E29" w14:textId="77777777" w:rsidR="00B10EFB" w:rsidRDefault="00EC0750">
      <w:pPr>
        <w:pStyle w:val="SourceCode"/>
      </w:pPr>
      <w:r>
        <w:t>}</w:t>
      </w:r>
    </w:p>
    <w:p w14:paraId="7EF5E346" w14:textId="77777777" w:rsidR="00B10EFB" w:rsidRDefault="00B10EFB">
      <w:pPr>
        <w:keepNext/>
      </w:pPr>
    </w:p>
    <w:p w14:paraId="3A1CE01A" w14:textId="77777777" w:rsidR="00B10EFB" w:rsidRDefault="00EC0750">
      <w:pPr>
        <w:pStyle w:val="Heading3"/>
      </w:pPr>
      <w:r>
        <w:t>Windows PowerShell Build and Run</w:t>
      </w:r>
    </w:p>
    <w:p w14:paraId="00CE200A" w14:textId="77777777" w:rsidR="00B10EFB" w:rsidRDefault="00EC0750">
      <w:pPr>
        <w:pStyle w:val="CommandBlock"/>
        <w:keepNext/>
      </w:pPr>
      <w:r>
        <w:t>cargo build --manifest-path .\rust\Cargo.toml</w:t>
      </w:r>
    </w:p>
    <w:p w14:paraId="7EAFC3E5" w14:textId="77777777" w:rsidR="00B10EFB" w:rsidRDefault="00EC0750">
      <w:pPr>
        <w:pStyle w:val="CommandBlock"/>
      </w:pPr>
      <w:r>
        <w:t>.\rust\target\debug\ports.exe</w:t>
      </w:r>
    </w:p>
    <w:p w14:paraId="37FB2519" w14:textId="77777777" w:rsidR="00B10EFB" w:rsidRDefault="00B10EFB">
      <w:pPr>
        <w:keepNext/>
      </w:pPr>
    </w:p>
    <w:p w14:paraId="38CB0DAB" w14:textId="77777777" w:rsidR="00B10EFB" w:rsidRDefault="00EC0750">
      <w:pPr>
        <w:pStyle w:val="Heading3"/>
      </w:pPr>
      <w:r>
        <w:t>Linux or macOS Build and Run</w:t>
      </w:r>
    </w:p>
    <w:p w14:paraId="60D82DF0" w14:textId="77777777" w:rsidR="00B10EFB" w:rsidRDefault="00EC0750">
      <w:pPr>
        <w:pStyle w:val="CommandBlock"/>
        <w:keepNext/>
      </w:pPr>
      <w:r>
        <w:t>cargo build --manifest-path ./rust/Cargo.toml</w:t>
      </w:r>
    </w:p>
    <w:p w14:paraId="606741B4" w14:textId="77777777" w:rsidR="00B10EFB" w:rsidRDefault="00EC0750">
      <w:pPr>
        <w:pStyle w:val="CommandBlock"/>
      </w:pPr>
      <w:r>
        <w:t>./rust/target/debug/ports</w:t>
      </w:r>
    </w:p>
    <w:p w14:paraId="74507758" w14:textId="77777777" w:rsidR="00B10EFB" w:rsidRDefault="00B10EFB">
      <w:pPr>
        <w:keepNext/>
      </w:pPr>
    </w:p>
    <w:p w14:paraId="4DFF6CD2" w14:textId="77777777" w:rsidR="00B10EFB" w:rsidRDefault="00EC0750">
      <w:pPr>
        <w:pStyle w:val="Heading3"/>
      </w:pPr>
      <w:r>
        <w:t>Check Your Results</w:t>
      </w:r>
    </w:p>
    <w:p w14:paraId="5AFE85E2" w14:textId="77777777" w:rsidR="00B10EFB" w:rsidRDefault="00EC0750">
      <w:pPr>
        <w:keepNext/>
      </w:pPr>
      <w:r>
        <w:t>cargo build prints its own progress lines first; those are not part of the program's output. The program reads no input. Your screen must show exactly these twelve lines, with the same spelling, spacing, and capitalization.</w:t>
      </w:r>
    </w:p>
    <w:p w14:paraId="716327E2" w14:textId="77777777" w:rsidR="00B10EFB" w:rsidRDefault="00B10EFB">
      <w:pPr>
        <w:keepNext/>
      </w:pPr>
    </w:p>
    <w:p w14:paraId="03FE01D1" w14:textId="77777777" w:rsidR="00B10EFB" w:rsidRDefault="00EC0750">
      <w:pPr>
        <w:pStyle w:val="RequiredOutput"/>
        <w:keepNext/>
      </w:pPr>
      <w:r>
        <w:t>Ports: 22 53 80 443 3306 8765</w:t>
      </w:r>
    </w:p>
    <w:p w14:paraId="42985404" w14:textId="77777777" w:rsidR="00B10EFB" w:rsidRDefault="00EC0750">
      <w:pPr>
        <w:pStyle w:val="RequiredOutput"/>
        <w:keepNext/>
      </w:pPr>
      <w:r>
        <w:t>Count: 6</w:t>
      </w:r>
    </w:p>
    <w:p w14:paraId="68DBF3EB" w14:textId="77777777" w:rsidR="00B10EFB" w:rsidRDefault="00EC0750">
      <w:pPr>
        <w:pStyle w:val="RequiredOutput"/>
        <w:keepNext/>
      </w:pPr>
      <w:r>
        <w:t>Bytes per port: 2</w:t>
      </w:r>
    </w:p>
    <w:p w14:paraId="59296FBD" w14:textId="77777777" w:rsidR="00B10EFB" w:rsidRDefault="00EC0750">
      <w:pPr>
        <w:pStyle w:val="RequiredOutput"/>
        <w:keepNext/>
      </w:pPr>
      <w:r>
        <w:t>Bytes in all: 12</w:t>
      </w:r>
    </w:p>
    <w:p w14:paraId="25B078AF" w14:textId="77777777" w:rsidR="00B10EFB" w:rsidRDefault="00EC0750">
      <w:pPr>
        <w:pStyle w:val="RequiredOutput"/>
        <w:keepNext/>
      </w:pPr>
      <w:r>
        <w:t>Index 0: 22</w:t>
      </w:r>
    </w:p>
    <w:p w14:paraId="7E128EF0" w14:textId="77777777" w:rsidR="00B10EFB" w:rsidRDefault="00EC0750">
      <w:pPr>
        <w:pStyle w:val="RequiredOutput"/>
        <w:keepNext/>
      </w:pPr>
      <w:r>
        <w:t>Index 3: 443 (starts at byte 6)</w:t>
      </w:r>
    </w:p>
    <w:p w14:paraId="29028453" w14:textId="77777777" w:rsidR="00B10EFB" w:rsidRDefault="00EC0750">
      <w:pPr>
        <w:pStyle w:val="RequiredOutput"/>
        <w:keepNext/>
      </w:pPr>
      <w:r>
        <w:t>Last, index 5: 8765</w:t>
      </w:r>
    </w:p>
    <w:p w14:paraId="609B36CC" w14:textId="77777777" w:rsidR="00B10EFB" w:rsidRDefault="00EC0750">
      <w:pPr>
        <w:pStyle w:val="RequiredOutput"/>
        <w:keepNext/>
      </w:pPr>
      <w:r>
        <w:t>Index 5 updated: 8443</w:t>
      </w:r>
    </w:p>
    <w:p w14:paraId="3D92175C" w14:textId="77777777" w:rsidR="00B10EFB" w:rsidRDefault="00EC0750">
      <w:pPr>
        <w:pStyle w:val="RequiredOutput"/>
        <w:keepNext/>
      </w:pPr>
      <w:r>
        <w:t>Ports: 22 53 80 443 3306 8443</w:t>
      </w:r>
    </w:p>
    <w:p w14:paraId="289709CD" w14:textId="77777777" w:rsidR="00B10EFB" w:rsidRDefault="00EC0750">
      <w:pPr>
        <w:pStyle w:val="RequiredOutput"/>
        <w:keepNext/>
      </w:pPr>
      <w:r>
        <w:t>Index 6: no such index (0 to 5)</w:t>
      </w:r>
    </w:p>
    <w:p w14:paraId="455FCE18" w14:textId="77777777" w:rsidR="00B10EFB" w:rsidRDefault="00EC0750">
      <w:pPr>
        <w:pStyle w:val="RequiredOutput"/>
        <w:keepNext/>
      </w:pPr>
      <w:r>
        <w:t>Find 3306: index 4 after 5 comparisons</w:t>
      </w:r>
    </w:p>
    <w:p w14:paraId="077259A5" w14:textId="77777777" w:rsidR="00B10EFB" w:rsidRDefault="00EC0750">
      <w:pPr>
        <w:pStyle w:val="RequiredOutput"/>
      </w:pPr>
      <w:r>
        <w:t>Find 25: not found after 6 comparisons</w:t>
      </w:r>
    </w:p>
    <w:p w14:paraId="48E5CA22" w14:textId="77777777" w:rsidR="00B10EFB" w:rsidRDefault="00B10EFB">
      <w:pPr>
        <w:keepNext/>
      </w:pPr>
    </w:p>
    <w:p w14:paraId="32886739" w14:textId="77777777" w:rsidR="00B10EFB" w:rsidRDefault="00EC0750">
      <w:pPr>
        <w:pStyle w:val="ListBullet"/>
      </w:pPr>
      <w:r>
        <w:t>The first Ports line proves print_ports walked all six items in order, from index 0.</w:t>
      </w:r>
    </w:p>
    <w:p w14:paraId="35ECCCA0" w14:textId="77777777" w:rsidR="00B10EFB" w:rsidRDefault="00EC0750">
      <w:pPr>
        <w:pStyle w:val="ListBullet"/>
      </w:pPr>
      <w:r>
        <w:t>Count: 6, Bytes per port: 2, and Bytes in all: 12 prove the layout: six items of 2 bytes each, side by side, 6 * 2 = 12.</w:t>
      </w:r>
    </w:p>
    <w:p w14:paraId="5872E493" w14:textId="77777777" w:rsidR="00B10EFB" w:rsidRDefault="00EC0750">
      <w:pPr>
        <w:pStyle w:val="ListBullet"/>
      </w:pPr>
      <w:r>
        <w:t>Index 0: 22 and Index 3: 443 (starts at byte 6) prove reading by index and the offset rule: item 3 starts 3 * 2 = 6 bytes from the start.</w:t>
      </w:r>
    </w:p>
    <w:p w14:paraId="4AB7BC0F" w14:textId="77777777" w:rsidR="00B10EFB" w:rsidRDefault="00EC0750">
      <w:pPr>
        <w:pStyle w:val="ListBullet"/>
      </w:pPr>
      <w:r>
        <w:t>Last, index 5: 8765 proves the last item is at count - 1.</w:t>
      </w:r>
    </w:p>
    <w:p w14:paraId="05B6716E" w14:textId="77777777" w:rsidR="00B10EFB" w:rsidRDefault="00EC0750">
      <w:pPr>
        <w:pStyle w:val="ListBullet"/>
      </w:pPr>
      <w:r>
        <w:t>Index 5 updated: 8443 and the second Ports line prove the update: still six ports, only the last one changed.</w:t>
      </w:r>
    </w:p>
    <w:p w14:paraId="432A449B" w14:textId="77777777" w:rsidR="00B10EFB" w:rsidRDefault="00EC0750">
      <w:pPr>
        <w:pStyle w:val="ListBullet"/>
      </w:pPr>
      <w:r>
        <w:t>Index 6: no such index (0 to 5) proves port_at checked the index before reading: the array has indexes 0 to 5.</w:t>
      </w:r>
    </w:p>
    <w:p w14:paraId="4796B843" w14:textId="77777777" w:rsidR="00B10EFB" w:rsidRDefault="00EC0750">
      <w:pPr>
        <w:pStyle w:val="ListBullet"/>
      </w:pPr>
      <w:r>
        <w:t>Find 3306: index 4 after 5 comparisons proves the linear search: it compared 22, 53, 80, 443, and then 3306. Find 25: not found after 6 comparisons proves a missing value costs a comparison with every item.</w:t>
      </w:r>
    </w:p>
    <w:p w14:paraId="7C27C6E4" w14:textId="77777777" w:rsidR="00B10EFB" w:rsidRDefault="00EC0750">
      <w:pPr>
        <w:pStyle w:val="ListBullet"/>
      </w:pPr>
      <w:r>
        <w:t>If a Find line shows one comparison fewer, the count is added after the test that returns: count first, then compare.</w:t>
      </w:r>
    </w:p>
    <w:p w14:paraId="1D060FE4" w14:textId="77777777" w:rsidR="00B10EFB" w:rsidRDefault="00EC0750">
      <w:pPr>
        <w:pStyle w:val="ListBullet"/>
      </w:pPr>
      <w:r>
        <w:t>If the program stops with a panic that says index out of bounds: the len is 6 but the index is 6 instead of printing no such index, the index was read with [ ] instead of through port_at.</w:t>
      </w:r>
    </w:p>
    <w:p w14:paraId="0C9C696F" w14:textId="77777777" w:rsidR="00B10EFB" w:rsidRDefault="00EC0750">
      <w:pPr>
        <w:pStyle w:val="ListBullet"/>
      </w:pPr>
      <w:r>
        <w:t>If the build fails, read the first error message: it names the file and line to fix.</w:t>
      </w:r>
    </w:p>
    <w:p w14:paraId="6785855D" w14:textId="77777777" w:rsidR="00B10EFB" w:rsidRDefault="00B10EFB">
      <w:pPr>
        <w:keepNext/>
      </w:pPr>
    </w:p>
    <w:p w14:paraId="085A29EA" w14:textId="77777777" w:rsidR="00B10EFB" w:rsidRDefault="00B10EFB">
      <w:pPr>
        <w:keepNext/>
      </w:pPr>
    </w:p>
    <w:p w14:paraId="0606A36B" w14:textId="77777777" w:rsidR="00B10EFB" w:rsidRDefault="00EC0750">
      <w:pPr>
        <w:pStyle w:val="Heading2"/>
      </w:pPr>
      <w:r>
        <w:t>What to Notice</w:t>
      </w:r>
    </w:p>
    <w:p w14:paraId="47B7F632" w14:textId="77777777" w:rsidR="00B10EFB" w:rsidRDefault="00EC0750">
      <w:pPr>
        <w:pStyle w:val="ListBullet"/>
      </w:pPr>
      <w:r>
        <w:t>[u16; 6] and [u16; 7] are different types, because the length is part of an array's type. A parameter of type &amp;[u16], a slice, takes any of them, which is why print_ports can print the Challenge's longer array.</w:t>
      </w:r>
    </w:p>
    <w:p w14:paraId="776CAA16" w14:textId="77777777" w:rsidR="00B10EFB" w:rsidRDefault="00EC0750">
      <w:pPr>
        <w:pStyle w:val="ListBullet"/>
      </w:pPr>
      <w:r>
        <w:t>size_of::&lt;u16&gt;() is one item's size, 2; size_of_val(&amp;ports) gives the whole array's, 12, as C's sizeof ports does.</w:t>
      </w:r>
    </w:p>
    <w:p w14:paraId="1EC60A9A" w14:textId="77777777" w:rsidR="00B10EFB" w:rsidRDefault="00EC0750">
      <w:pPr>
        <w:pStyle w:val="ListBullet"/>
      </w:pPr>
      <w:r>
        <w:t>Every index is checked. ports[6] written in the code stops the build with this operation will panic at runtime; an index worked out while running stops the program with index out of bounds: the len is 6 but the index is 6. A usize can never be negative, so only the top end can be wrong.</w:t>
      </w:r>
    </w:p>
    <w:p w14:paraId="2E916C1F" w14:textId="77777777" w:rsidR="00B10EFB" w:rsidRDefault="00EC0750">
      <w:pPr>
        <w:pStyle w:val="ListBullet"/>
      </w:pPr>
      <w:r>
        <w:t>get(index) is the checked read: Some(&amp;port), a reference into the array, or None. copied() turns Some(&amp;port) into Some(port), a copy of the 2-byte number, so port_at hands back a plain u16 inside the Option.</w:t>
      </w:r>
    </w:p>
    <w:p w14:paraId="1BEDA141" w14:textId="77777777" w:rsidR="00B10EFB" w:rsidRDefault="00EC0750">
      <w:pPr>
        <w:pStyle w:val="ListBullet"/>
      </w:pPr>
      <w:r>
        <w:t>The array is a local, so all 12 bytes live in main's stack frame (Volume 1, Chapter 9, Lesson 9.1a: Stack Memory EXTENDED). A Vec, in Lesson 10.2a, keeps its items on the heap (Lesson 9.2a: Heap Memory EXTENDED) so it can grow.</w:t>
      </w:r>
    </w:p>
    <w:p w14:paraId="064FF2BD" w14:textId="77777777" w:rsidR="00B10EFB" w:rsidRDefault="00EC0750">
      <w:pPr>
        <w:pStyle w:val="ListBullet"/>
      </w:pPr>
      <w:r>
        <w:t>A value that does not fit 16 bits, such as 70000, stops the build: literal out of range for `u16`.</w:t>
      </w:r>
    </w:p>
    <w:p w14:paraId="441FF202" w14:textId="77777777" w:rsidR="00B10EFB" w:rsidRDefault="00B10EFB">
      <w:pPr>
        <w:keepNext/>
      </w:pPr>
    </w:p>
    <w:p w14:paraId="18941D28" w14:textId="77777777" w:rsidR="00B10EFB" w:rsidRDefault="00EC0750">
      <w:pPr>
        <w:pStyle w:val="Heading3"/>
      </w:pPr>
      <w:r>
        <w:t>Basic and Production-Minded Comparison</w:t>
      </w:r>
    </w:p>
    <w:p w14:paraId="052F46A0" w14:textId="77777777" w:rsidR="00B10EFB" w:rsidRDefault="00EC0750">
      <w:r>
        <w:t>Both versions store the same six ports and print the same first nine lines. The Basic version reads only indexes written in the code, which are known to be in range. The Production-Minded version also reads an index that could be anything, so port_at checks it first, and it finds a port by value with find_port, which shows the cost of a search: one comparison per item checked, up to every item. Real code often hands the search to the library: ports.iter().position(|port| *port == wanted_port) returns the in</w:t>
      </w:r>
      <w:r>
        <w:t>dex as an Option, written with a 2.7a closure, but it does not report its comparisons.</w:t>
      </w:r>
    </w:p>
    <w:p w14:paraId="01B5195B" w14:textId="77777777" w:rsidR="00B10EFB" w:rsidRDefault="00B10EFB">
      <w:pPr>
        <w:keepNext/>
      </w:pPr>
    </w:p>
    <w:p w14:paraId="1B9A7880" w14:textId="77777777" w:rsidR="00B10EFB" w:rsidRDefault="00B10EFB">
      <w:pPr>
        <w:keepNext/>
      </w:pPr>
    </w:p>
    <w:p w14:paraId="100D8213" w14:textId="77777777" w:rsidR="00B10EFB" w:rsidRDefault="00B10EFB">
      <w:pPr>
        <w:keepNext/>
      </w:pPr>
    </w:p>
    <w:p w14:paraId="7143C686" w14:textId="77777777" w:rsidR="00B10EFB" w:rsidRDefault="00EC0750">
      <w:pPr>
        <w:pStyle w:val="Heading1"/>
      </w:pPr>
      <w:r>
        <w:t>Erlang Implementation</w:t>
      </w:r>
    </w:p>
    <w:p w14:paraId="502408A7" w14:textId="77777777" w:rsidR="00B10EFB" w:rsidRDefault="00EC0750">
      <w:r>
        <w:t xml:space="preserve">A tuple, Lesson 2.7a's fixed-size array, is contiguous too: a header word, then one 8-byte word per item, side by side, so element/2 reads an item in one step. But every item takes 8 bytes, so a tuple cannot show 2-byte ports. A binary, the block of raw bytes of Lesson 3.16a, can, and real Erlang code packs fixed-size numbers into binaries for files and network messages. A list is different: a chain of linked items (Lesson 10.3a). The programs build the binary with a binary comprehension, &lt;&lt; &lt;&lt;Port:16&gt;&gt; || </w:t>
      </w:r>
      <w:r>
        <w:t>Port &lt;- List &gt;&gt;: the list comprehension of Lesson 2.7a written with &lt;&lt; &gt;&gt;. For each Port taken from the list, the bit syntax Port:16 adds 16 bits to one new binary, so the six ports sit side by side, 2 bytes each. The comprehension builds the binary while the program runs, so it lives on the process heap (Lesson 9.1a), like every value the program makes. A binary has no [ ], so the programs read an index by matching at its byte offset, and, as with every Erlang value, a binary never changes: an update build</w:t>
      </w:r>
      <w:r>
        <w:t>s a new one.</w:t>
      </w:r>
    </w:p>
    <w:p w14:paraId="116CBFD2" w14:textId="77777777" w:rsidR="00B10EFB" w:rsidRDefault="00B10EFB">
      <w:pPr>
        <w:keepNext/>
      </w:pPr>
    </w:p>
    <w:p w14:paraId="140783E7" w14:textId="77777777" w:rsidR="00B10EFB" w:rsidRDefault="00B10EFB">
      <w:pPr>
        <w:keepNext/>
      </w:pPr>
    </w:p>
    <w:p w14:paraId="7F5BF9A0" w14:textId="77777777" w:rsidR="00B10EFB" w:rsidRDefault="00EC0750">
      <w:pPr>
        <w:pStyle w:val="Heading2"/>
      </w:pPr>
      <w:r>
        <w:t>Basic Implementation</w:t>
      </w:r>
    </w:p>
    <w:p w14:paraId="06845E9F" w14:textId="77777777" w:rsidR="00B10EFB" w:rsidRDefault="00EC0750">
      <w:r>
        <w:t>Start with the most direct version: main reports the count and the sizes, reads by index, works out one offset, and updates the last port; print_ports, with its loop print_each, prints every port on one line, and read_port reads one port by its index, because a binary has no [ ]. Every step is commented, so read the comments as you type it.</w:t>
      </w:r>
    </w:p>
    <w:p w14:paraId="1F2EB808" w14:textId="77777777" w:rsidR="00B10EFB" w:rsidRDefault="00B10EFB">
      <w:pPr>
        <w:keepNext/>
      </w:pPr>
    </w:p>
    <w:p w14:paraId="5E56BC35" w14:textId="77777777" w:rsidR="00B10EFB" w:rsidRDefault="00EC0750">
      <w:pPr>
        <w:pStyle w:val="Heading3"/>
      </w:pPr>
      <w:r>
        <w:t>erlang/basic_ports.erl</w:t>
      </w:r>
    </w:p>
    <w:p w14:paraId="407F2B06" w14:textId="77777777" w:rsidR="00B10EFB" w:rsidRDefault="00EC0750">
      <w:pPr>
        <w:pStyle w:val="SourceCode"/>
        <w:keepNext/>
      </w:pPr>
      <w:r>
        <w:t>%% Remember, -module names the file's module and -export lists the</w:t>
      </w:r>
    </w:p>
    <w:p w14:paraId="69A262FD" w14:textId="77777777" w:rsidR="00B10EFB" w:rsidRDefault="00EC0750">
      <w:pPr>
        <w:pStyle w:val="SourceCode"/>
        <w:keepNext/>
      </w:pPr>
      <w:r>
        <w:t>%% functions others may call.</w:t>
      </w:r>
    </w:p>
    <w:p w14:paraId="15BC6DA3" w14:textId="77777777" w:rsidR="00B10EFB" w:rsidRDefault="00EC0750">
      <w:pPr>
        <w:pStyle w:val="SourceCode"/>
      </w:pPr>
      <w:r>
        <w:t>-module(basic_ports).</w:t>
      </w:r>
    </w:p>
    <w:p w14:paraId="78C6C500" w14:textId="77777777" w:rsidR="00B10EFB" w:rsidRDefault="00EC0750">
      <w:pPr>
        <w:pStyle w:val="SourceCode"/>
      </w:pPr>
      <w:r>
        <w:t>-export([main/0]).</w:t>
      </w:r>
    </w:p>
    <w:p w14:paraId="7C809971" w14:textId="77777777" w:rsidR="00B10EFB" w:rsidRDefault="00B10EFB">
      <w:pPr>
        <w:pStyle w:val="SourceCode"/>
      </w:pPr>
    </w:p>
    <w:p w14:paraId="6C8B7B69" w14:textId="77777777" w:rsidR="00B10EFB" w:rsidRDefault="00EC0750">
      <w:pPr>
        <w:pStyle w:val="SourceCode"/>
      </w:pPr>
      <w:r>
        <w:t>%% Every port is stored in 16 bits, 0 to 65535, exactly the range of a</w:t>
      </w:r>
    </w:p>
    <w:p w14:paraId="3E0A529F" w14:textId="77777777" w:rsidR="00B10EFB" w:rsidRDefault="00EC0750">
      <w:pPr>
        <w:pStyle w:val="SourceCode"/>
      </w:pPr>
      <w:r>
        <w:t>%% port. Remember, -define makes a macro the compiler replaces; ?NAME</w:t>
      </w:r>
    </w:p>
    <w:p w14:paraId="2D1071C2" w14:textId="77777777" w:rsidR="00B10EFB" w:rsidRDefault="00EC0750">
      <w:pPr>
        <w:pStyle w:val="SourceCode"/>
      </w:pPr>
      <w:r>
        <w:t>%% inserts it. A byte is 8 bits, so one port takes 16 div 8 = 2 bytes.</w:t>
      </w:r>
    </w:p>
    <w:p w14:paraId="6AE8EAB4" w14:textId="77777777" w:rsidR="00B10EFB" w:rsidRDefault="00EC0750">
      <w:pPr>
        <w:pStyle w:val="SourceCode"/>
      </w:pPr>
      <w:r>
        <w:t>-define(PORT_BITS, 16).</w:t>
      </w:r>
    </w:p>
    <w:p w14:paraId="0480E352" w14:textId="77777777" w:rsidR="00B10EFB" w:rsidRDefault="00EC0750">
      <w:pPr>
        <w:pStyle w:val="SourceCode"/>
      </w:pPr>
      <w:r>
        <w:t>-define(BYTES_PER_PORT, (?PORT_BITS div 8)).</w:t>
      </w:r>
    </w:p>
    <w:p w14:paraId="5F9D71DE" w14:textId="77777777" w:rsidR="00B10EFB" w:rsidRDefault="00B10EFB">
      <w:pPr>
        <w:pStyle w:val="SourceCode"/>
      </w:pPr>
    </w:p>
    <w:p w14:paraId="36262A84" w14:textId="77777777" w:rsidR="00B10EFB" w:rsidRDefault="00EC0750">
      <w:pPr>
        <w:pStyle w:val="SourceCode"/>
      </w:pPr>
      <w:r>
        <w:t>%% Prints "Ports:" and every port on one line.</w:t>
      </w:r>
    </w:p>
    <w:p w14:paraId="7139CDC3" w14:textId="77777777" w:rsidR="00B10EFB" w:rsidRDefault="00EC0750">
      <w:pPr>
        <w:pStyle w:val="SourceCode"/>
      </w:pPr>
      <w:r>
        <w:t>print_ports(Ports) -&gt;</w:t>
      </w:r>
    </w:p>
    <w:p w14:paraId="51979A70" w14:textId="77777777" w:rsidR="00B10EFB" w:rsidRDefault="00EC0750">
      <w:pPr>
        <w:pStyle w:val="SourceCode"/>
      </w:pPr>
      <w:r>
        <w:t xml:space="preserve">    io:format("Ports:"),</w:t>
      </w:r>
    </w:p>
    <w:p w14:paraId="400CAA68" w14:textId="77777777" w:rsidR="00B10EFB" w:rsidRDefault="00EC0750">
      <w:pPr>
        <w:pStyle w:val="SourceCode"/>
      </w:pPr>
      <w:r>
        <w:t xml:space="preserve">    print_each(Ports),</w:t>
      </w:r>
    </w:p>
    <w:p w14:paraId="40F22AF4" w14:textId="77777777" w:rsidR="00B10EFB" w:rsidRDefault="00EC0750">
      <w:pPr>
        <w:pStyle w:val="SourceCode"/>
      </w:pPr>
      <w:r>
        <w:t xml:space="preserve">    io:format("~n").</w:t>
      </w:r>
    </w:p>
    <w:p w14:paraId="25669DF2" w14:textId="77777777" w:rsidR="00B10EFB" w:rsidRDefault="00B10EFB">
      <w:pPr>
        <w:pStyle w:val="SourceCode"/>
      </w:pPr>
    </w:p>
    <w:p w14:paraId="6CC61571" w14:textId="77777777" w:rsidR="00B10EFB" w:rsidRDefault="00EC0750">
      <w:pPr>
        <w:pStyle w:val="SourceCode"/>
      </w:pPr>
      <w:r>
        <w:t>%% Remember, an Erlang loop is a function that does one pass and calls</w:t>
      </w:r>
    </w:p>
    <w:p w14:paraId="063189AA" w14:textId="77777777" w:rsidR="00B10EFB" w:rsidRDefault="00EC0750">
      <w:pPr>
        <w:pStyle w:val="SourceCode"/>
      </w:pPr>
      <w:r>
        <w:t>%% itself with the next values until its if says stop. A binary is</w:t>
      </w:r>
    </w:p>
    <w:p w14:paraId="357AEABE" w14:textId="77777777" w:rsidR="00B10EFB" w:rsidRDefault="00EC0750">
      <w:pPr>
        <w:pStyle w:val="SourceCode"/>
      </w:pPr>
      <w:r>
        <w:t>%% matched like a list's hd and tl: &lt;&lt;Port:?PORT_BITS, Rest/binary&gt;&gt; = ...</w:t>
      </w:r>
    </w:p>
    <w:p w14:paraId="478C4667" w14:textId="77777777" w:rsidR="00B10EFB" w:rsidRDefault="00EC0750">
      <w:pPr>
        <w:pStyle w:val="SourceCode"/>
      </w:pPr>
      <w:r>
        <w:t>%% takes the first 16 bits as the number Port, and Rest is every byte</w:t>
      </w:r>
    </w:p>
    <w:p w14:paraId="6B75ACEA" w14:textId="77777777" w:rsidR="00B10EFB" w:rsidRDefault="00EC0750">
      <w:pPr>
        <w:pStyle w:val="SourceCode"/>
      </w:pPr>
      <w:r>
        <w:t>%% after them, still a binary. &lt;&lt;&gt;&gt; is the empty binary, the end.</w:t>
      </w:r>
    </w:p>
    <w:p w14:paraId="1C77827F" w14:textId="77777777" w:rsidR="00B10EFB" w:rsidRDefault="00EC0750">
      <w:pPr>
        <w:pStyle w:val="SourceCode"/>
      </w:pPr>
      <w:r>
        <w:t>print_each(Ports) -&gt;</w:t>
      </w:r>
    </w:p>
    <w:p w14:paraId="2FD614C9" w14:textId="77777777" w:rsidR="00B10EFB" w:rsidRDefault="00EC0750">
      <w:pPr>
        <w:pStyle w:val="SourceCode"/>
      </w:pPr>
      <w:r>
        <w:t xml:space="preserve">    if</w:t>
      </w:r>
    </w:p>
    <w:p w14:paraId="42E823E8" w14:textId="77777777" w:rsidR="00B10EFB" w:rsidRDefault="00EC0750">
      <w:pPr>
        <w:pStyle w:val="SourceCode"/>
      </w:pPr>
      <w:r>
        <w:t xml:space="preserve">        Ports =:= &lt;&lt;&gt;&gt; -&gt;</w:t>
      </w:r>
    </w:p>
    <w:p w14:paraId="5EB660A8" w14:textId="77777777" w:rsidR="00B10EFB" w:rsidRDefault="00EC0750">
      <w:pPr>
        <w:pStyle w:val="SourceCode"/>
      </w:pPr>
      <w:r>
        <w:t xml:space="preserve">            ok;</w:t>
      </w:r>
    </w:p>
    <w:p w14:paraId="15A70405" w14:textId="77777777" w:rsidR="00B10EFB" w:rsidRDefault="00EC0750">
      <w:pPr>
        <w:pStyle w:val="SourceCode"/>
      </w:pPr>
      <w:r>
        <w:t xml:space="preserve">        true -&gt;</w:t>
      </w:r>
    </w:p>
    <w:p w14:paraId="4351F860" w14:textId="77777777" w:rsidR="00B10EFB" w:rsidRDefault="00EC0750">
      <w:pPr>
        <w:pStyle w:val="SourceCode"/>
      </w:pPr>
      <w:r>
        <w:t xml:space="preserve">            &lt;&lt;Port:?PORT_BITS, Rest/binary&gt;&gt; = Ports,</w:t>
      </w:r>
    </w:p>
    <w:p w14:paraId="3AB25C6F" w14:textId="77777777" w:rsidR="00B10EFB" w:rsidRDefault="00EC0750">
      <w:pPr>
        <w:pStyle w:val="SourceCode"/>
      </w:pPr>
      <w:r>
        <w:t xml:space="preserve">            io:format(" ~B", [Port]),</w:t>
      </w:r>
    </w:p>
    <w:p w14:paraId="6790D4D4" w14:textId="77777777" w:rsidR="00B10EFB" w:rsidRDefault="00EC0750">
      <w:pPr>
        <w:pStyle w:val="SourceCode"/>
      </w:pPr>
      <w:r>
        <w:t xml:space="preserve">            print_each(Rest)</w:t>
      </w:r>
    </w:p>
    <w:p w14:paraId="3A41C64C" w14:textId="77777777" w:rsidR="00B10EFB" w:rsidRDefault="00EC0750">
      <w:pPr>
        <w:pStyle w:val="SourceCode"/>
      </w:pPr>
      <w:r>
        <w:t xml:space="preserve">    end.</w:t>
      </w:r>
    </w:p>
    <w:p w14:paraId="08612010" w14:textId="77777777" w:rsidR="00B10EFB" w:rsidRDefault="00B10EFB">
      <w:pPr>
        <w:pStyle w:val="SourceCode"/>
      </w:pPr>
    </w:p>
    <w:p w14:paraId="1117C01C" w14:textId="77777777" w:rsidR="00B10EFB" w:rsidRDefault="00EC0750">
      <w:pPr>
        <w:pStyle w:val="SourceCode"/>
      </w:pPr>
      <w:r>
        <w:t>%% Returns the port at Index. A binary has no [ ] to read by index, so</w:t>
      </w:r>
    </w:p>
    <w:p w14:paraId="5731B1C9" w14:textId="77777777" w:rsidR="00B10EFB" w:rsidRDefault="00EC0750">
      <w:pPr>
        <w:pStyle w:val="SourceCode"/>
      </w:pPr>
      <w:r>
        <w:t>%% read_port works out the offset itself, Index * 2 bytes, and matches the</w:t>
      </w:r>
    </w:p>
    <w:p w14:paraId="287E4E07" w14:textId="77777777" w:rsidR="00B10EFB" w:rsidRDefault="00EC0750">
      <w:pPr>
        <w:pStyle w:val="SourceCode"/>
      </w:pPr>
      <w:r>
        <w:t>%% port found there: _:Offset/binary skips Offset bytes (_ throws them</w:t>
      </w:r>
    </w:p>
    <w:p w14:paraId="10842C80" w14:textId="77777777" w:rsidR="00B10EFB" w:rsidRDefault="00EC0750">
      <w:pPr>
        <w:pStyle w:val="SourceCode"/>
      </w:pPr>
      <w:r>
        <w:t>%% away), Port:?PORT_BITS reads the next 16 bits, and _/binary skips the</w:t>
      </w:r>
    </w:p>
    <w:p w14:paraId="39ABE8B1" w14:textId="77777777" w:rsidR="00B10EFB" w:rsidRDefault="00EC0750">
      <w:pPr>
        <w:pStyle w:val="SourceCode"/>
      </w:pPr>
      <w:r>
        <w:t>%% rest. The runtime jumps straight to the offset, so this is one step,</w:t>
      </w:r>
    </w:p>
    <w:p w14:paraId="130A9F00" w14:textId="77777777" w:rsidR="00B10EFB" w:rsidRDefault="00EC0750">
      <w:pPr>
        <w:pStyle w:val="SourceCode"/>
      </w:pPr>
      <w:r>
        <w:t>%% however long the binary is.</w:t>
      </w:r>
    </w:p>
    <w:p w14:paraId="19828E88" w14:textId="77777777" w:rsidR="00B10EFB" w:rsidRDefault="00EC0750">
      <w:pPr>
        <w:pStyle w:val="SourceCode"/>
      </w:pPr>
      <w:r>
        <w:t>read_port(Ports, Index) -&gt;</w:t>
      </w:r>
    </w:p>
    <w:p w14:paraId="40A2AE7B" w14:textId="77777777" w:rsidR="00B10EFB" w:rsidRDefault="00EC0750">
      <w:pPr>
        <w:pStyle w:val="SourceCode"/>
      </w:pPr>
      <w:r>
        <w:t xml:space="preserve">    Offset = Index * ?BYTES_PER_PORT,</w:t>
      </w:r>
    </w:p>
    <w:p w14:paraId="3C0C6B91" w14:textId="77777777" w:rsidR="00B10EFB" w:rsidRDefault="00EC0750">
      <w:pPr>
        <w:pStyle w:val="SourceCode"/>
      </w:pPr>
      <w:r>
        <w:t xml:space="preserve">    &lt;&lt;_:Offset/binary, Port:?PORT_BITS, _/binary&gt;&gt; = Ports,</w:t>
      </w:r>
    </w:p>
    <w:p w14:paraId="43876D12" w14:textId="77777777" w:rsidR="00B10EFB" w:rsidRDefault="00EC0750">
      <w:pPr>
        <w:pStyle w:val="SourceCode"/>
      </w:pPr>
      <w:r>
        <w:t xml:space="preserve">    Port.</w:t>
      </w:r>
    </w:p>
    <w:p w14:paraId="3D702BBF" w14:textId="77777777" w:rsidR="00B10EFB" w:rsidRDefault="00B10EFB">
      <w:pPr>
        <w:pStyle w:val="SourceCode"/>
      </w:pPr>
    </w:p>
    <w:p w14:paraId="134B20EC" w14:textId="77777777" w:rsidR="00B10EFB" w:rsidRDefault="00EC0750">
      <w:pPr>
        <w:pStyle w:val="SourceCode"/>
      </w:pPr>
      <w:r>
        <w:t>%% Remember, erlc then erl -s module main: erl calls this main.</w:t>
      </w:r>
    </w:p>
    <w:p w14:paraId="443AABBE" w14:textId="77777777" w:rsidR="00B10EFB" w:rsidRDefault="00EC0750">
      <w:pPr>
        <w:pStyle w:val="SourceCode"/>
      </w:pPr>
      <w:r>
        <w:t>main() -&gt;</w:t>
      </w:r>
    </w:p>
    <w:p w14:paraId="19DB5FBC" w14:textId="77777777" w:rsidR="00B10EFB" w:rsidRDefault="00EC0750">
      <w:pPr>
        <w:pStyle w:val="SourceCode"/>
      </w:pPr>
      <w:r>
        <w:t xml:space="preserve">    %% A binary keeps raw bytes side by side in one block (Lesson 3.16a).</w:t>
      </w:r>
    </w:p>
    <w:p w14:paraId="0FF45C42" w14:textId="77777777" w:rsidR="00B10EFB" w:rsidRDefault="00EC0750">
      <w:pPr>
        <w:pStyle w:val="SourceCode"/>
      </w:pPr>
      <w:r>
        <w:t xml:space="preserve">    %% Port:?PORT_BITS stores a port in 16 bits, 2 bytes, instead of one</w:t>
      </w:r>
    </w:p>
    <w:p w14:paraId="2C8402DB" w14:textId="77777777" w:rsidR="00B10EFB" w:rsidRDefault="00EC0750">
      <w:pPr>
        <w:pStyle w:val="SourceCode"/>
      </w:pPr>
      <w:r>
        <w:t xml:space="preserve">    %% byte, so the six ports sit side by side, 2 bytes each, with nothing</w:t>
      </w:r>
    </w:p>
    <w:p w14:paraId="5F6E4BD8" w14:textId="77777777" w:rsidR="00B10EFB" w:rsidRDefault="00EC0750">
      <w:pPr>
        <w:pStyle w:val="SourceCode"/>
      </w:pPr>
      <w:r>
        <w:t xml:space="preserve">    %% between them: contiguous storage. A tuple is contiguous too, but</w:t>
      </w:r>
    </w:p>
    <w:p w14:paraId="256097D4" w14:textId="77777777" w:rsidR="00B10EFB" w:rsidRDefault="00EC0750">
      <w:pPr>
        <w:pStyle w:val="SourceCode"/>
      </w:pPr>
      <w:r>
        <w:t xml:space="preserve">    %% every item takes a whole 8-byte word, so only a binary can hold</w:t>
      </w:r>
    </w:p>
    <w:p w14:paraId="05AD6B3F" w14:textId="77777777" w:rsidR="00B10EFB" w:rsidRDefault="00EC0750">
      <w:pPr>
        <w:pStyle w:val="SourceCode"/>
      </w:pPr>
      <w:r>
        <w:t xml:space="preserve">    %% 2-byte ports. &lt;&lt; &lt;&lt;Port:?PORT_BITS&gt;&gt; || Port &lt;- List &gt;&gt; is a binary</w:t>
      </w:r>
    </w:p>
    <w:p w14:paraId="68F81172" w14:textId="77777777" w:rsidR="00B10EFB" w:rsidRDefault="00EC0750">
      <w:pPr>
        <w:pStyle w:val="SourceCode"/>
      </w:pPr>
      <w:r>
        <w:t xml:space="preserve">    %% comprehension, the list comprehension of Lesson 2.7a with &lt;&lt; &gt;&gt;:</w:t>
      </w:r>
    </w:p>
    <w:p w14:paraId="0FC24026" w14:textId="77777777" w:rsidR="00B10EFB" w:rsidRDefault="00EC0750">
      <w:pPr>
        <w:pStyle w:val="SourceCode"/>
      </w:pPr>
      <w:r>
        <w:t xml:space="preserve">    %% for each Port taken from the list, it adds 16 bits to one new</w:t>
      </w:r>
    </w:p>
    <w:p w14:paraId="2A239D57" w14:textId="77777777" w:rsidR="00B10EFB" w:rsidRDefault="00EC0750">
      <w:pPr>
        <w:pStyle w:val="SourceCode"/>
      </w:pPr>
      <w:r>
        <w:t xml:space="preserve">    %% binary. Built while the program runs, the binary is made by this</w:t>
      </w:r>
    </w:p>
    <w:p w14:paraId="3357DA8A" w14:textId="77777777" w:rsidR="00B10EFB" w:rsidRDefault="00EC0750">
      <w:pPr>
        <w:pStyle w:val="SourceCode"/>
      </w:pPr>
      <w:r>
        <w:t xml:space="preserve">    %% process. Remember, each Erlang process has its own stack and heap,</w:t>
      </w:r>
    </w:p>
    <w:p w14:paraId="4C67A1FF" w14:textId="77777777" w:rsidR="00B10EFB" w:rsidRDefault="00EC0750">
      <w:pPr>
        <w:pStyle w:val="SourceCode"/>
      </w:pPr>
      <w:r>
        <w:t xml:space="preserve">    %% and values live on the process heap (Lesson 9.1a).</w:t>
      </w:r>
    </w:p>
    <w:p w14:paraId="3EBE8083" w14:textId="77777777" w:rsidR="00B10EFB" w:rsidRDefault="00EC0750">
      <w:pPr>
        <w:pStyle w:val="SourceCode"/>
      </w:pPr>
      <w:r>
        <w:t xml:space="preserve">    Ports = &lt;&lt; &lt;&lt;Port:?PORT_BITS&gt;&gt; || Port &lt;- [22, 53, 80, 443, 3306, 8765] &gt;&gt;,</w:t>
      </w:r>
    </w:p>
    <w:p w14:paraId="2D55095E" w14:textId="77777777" w:rsidR="00B10EFB" w:rsidRDefault="00EC0750">
      <w:pPr>
        <w:pStyle w:val="SourceCode"/>
      </w:pPr>
      <w:r>
        <w:t xml:space="preserve">    print_ports(Ports),</w:t>
      </w:r>
    </w:p>
    <w:p w14:paraId="32552494" w14:textId="77777777" w:rsidR="00B10EFB" w:rsidRDefault="00B10EFB">
      <w:pPr>
        <w:pStyle w:val="SourceCode"/>
      </w:pPr>
    </w:p>
    <w:p w14:paraId="07691BE8" w14:textId="77777777" w:rsidR="00B10EFB" w:rsidRDefault="00EC0750">
      <w:pPr>
        <w:pStyle w:val="SourceCode"/>
      </w:pPr>
      <w:r>
        <w:t xml:space="preserve">    %% byte_size measures the whole block: 12 bytes. Every item has the</w:t>
      </w:r>
    </w:p>
    <w:p w14:paraId="66605A76" w14:textId="77777777" w:rsidR="00B10EFB" w:rsidRDefault="00EC0750">
      <w:pPr>
        <w:pStyle w:val="SourceCode"/>
      </w:pPr>
      <w:r>
        <w:t xml:space="preserve">    %% same size, so dividing by one port's size gives the count, 6.</w:t>
      </w:r>
    </w:p>
    <w:p w14:paraId="197B5023" w14:textId="77777777" w:rsidR="00B10EFB" w:rsidRDefault="00EC0750">
      <w:pPr>
        <w:pStyle w:val="SourceCode"/>
      </w:pPr>
      <w:r>
        <w:t xml:space="preserve">    %% Remember, div divides whole numbers and drops the remainder.</w:t>
      </w:r>
    </w:p>
    <w:p w14:paraId="2ABE1E71" w14:textId="77777777" w:rsidR="00B10EFB" w:rsidRDefault="00EC0750">
      <w:pPr>
        <w:pStyle w:val="SourceCode"/>
      </w:pPr>
      <w:r>
        <w:t xml:space="preserve">    BytesInAll = byte_size(Ports),</w:t>
      </w:r>
    </w:p>
    <w:p w14:paraId="5AA292B7" w14:textId="77777777" w:rsidR="00B10EFB" w:rsidRDefault="00EC0750">
      <w:pPr>
        <w:pStyle w:val="SourceCode"/>
      </w:pPr>
      <w:r>
        <w:t xml:space="preserve">    BytesPerPort = ?BYTES_PER_PORT,</w:t>
      </w:r>
    </w:p>
    <w:p w14:paraId="29E36321" w14:textId="77777777" w:rsidR="00B10EFB" w:rsidRDefault="00EC0750">
      <w:pPr>
        <w:pStyle w:val="SourceCode"/>
      </w:pPr>
      <w:r>
        <w:t xml:space="preserve">    Count = BytesInAll div BytesPerPort,</w:t>
      </w:r>
    </w:p>
    <w:p w14:paraId="135EAB01" w14:textId="77777777" w:rsidR="00B10EFB" w:rsidRDefault="00EC0750">
      <w:pPr>
        <w:pStyle w:val="SourceCode"/>
      </w:pPr>
      <w:r>
        <w:t xml:space="preserve">    io:format("Count: ~B~n", [Count]),</w:t>
      </w:r>
    </w:p>
    <w:p w14:paraId="31D2F9D0" w14:textId="77777777" w:rsidR="00B10EFB" w:rsidRDefault="00EC0750">
      <w:pPr>
        <w:pStyle w:val="SourceCode"/>
      </w:pPr>
      <w:r>
        <w:t xml:space="preserve">    io:format("Bytes per port: ~B~n", [BytesPerPort]),</w:t>
      </w:r>
    </w:p>
    <w:p w14:paraId="05C6801A" w14:textId="77777777" w:rsidR="00B10EFB" w:rsidRDefault="00EC0750">
      <w:pPr>
        <w:pStyle w:val="SourceCode"/>
      </w:pPr>
      <w:r>
        <w:t xml:space="preserve">    io:format("Bytes in all: ~B~n", [BytesInAll]),</w:t>
      </w:r>
    </w:p>
    <w:p w14:paraId="2B2D0943" w14:textId="77777777" w:rsidR="00B10EFB" w:rsidRDefault="00B10EFB">
      <w:pPr>
        <w:pStyle w:val="SourceCode"/>
      </w:pPr>
    </w:p>
    <w:p w14:paraId="79C9226F" w14:textId="77777777" w:rsidR="00B10EFB" w:rsidRDefault="00EC0750">
      <w:pPr>
        <w:pStyle w:val="SourceCode"/>
      </w:pPr>
      <w:r>
        <w:t xml:space="preserve">    %% Reading by index. Indexes here count from 0, as in every other</w:t>
      </w:r>
    </w:p>
    <w:p w14:paraId="343AE706" w14:textId="77777777" w:rsidR="00B10EFB" w:rsidRDefault="00EC0750">
      <w:pPr>
        <w:pStyle w:val="SourceCode"/>
      </w:pPr>
      <w:r>
        <w:t xml:space="preserve">    %% language, because they are worked into a byte offset: index 3</w:t>
      </w:r>
    </w:p>
    <w:p w14:paraId="52BD9DD5" w14:textId="77777777" w:rsidR="00B10EFB" w:rsidRDefault="00EC0750">
      <w:pPr>
        <w:pStyle w:val="SourceCode"/>
      </w:pPr>
      <w:r>
        <w:t xml:space="preserve">    %% starts 3 * 2 = 6 bytes in.</w:t>
      </w:r>
    </w:p>
    <w:p w14:paraId="4F5CC740" w14:textId="77777777" w:rsidR="00B10EFB" w:rsidRDefault="00EC0750">
      <w:pPr>
        <w:pStyle w:val="SourceCode"/>
      </w:pPr>
      <w:r>
        <w:t xml:space="preserve">    io:format("Index 0: ~B~n", [read_port(Ports, 0)]),</w:t>
      </w:r>
    </w:p>
    <w:p w14:paraId="3554B80B" w14:textId="77777777" w:rsidR="00B10EFB" w:rsidRDefault="00EC0750">
      <w:pPr>
        <w:pStyle w:val="SourceCode"/>
      </w:pPr>
      <w:r>
        <w:t xml:space="preserve">    Offset = 3 * BytesPerPort,</w:t>
      </w:r>
    </w:p>
    <w:p w14:paraId="0E255704" w14:textId="77777777" w:rsidR="00B10EFB" w:rsidRDefault="00EC0750">
      <w:pPr>
        <w:pStyle w:val="SourceCode"/>
      </w:pPr>
      <w:r>
        <w:t xml:space="preserve">    io:format("Index 3: ~B (starts at byte ~B)~n",</w:t>
      </w:r>
    </w:p>
    <w:p w14:paraId="4987DFD6" w14:textId="77777777" w:rsidR="00B10EFB" w:rsidRDefault="00EC0750">
      <w:pPr>
        <w:pStyle w:val="SourceCode"/>
      </w:pPr>
      <w:r>
        <w:t xml:space="preserve">              [read_port(Ports, 3), Offset]),</w:t>
      </w:r>
    </w:p>
    <w:p w14:paraId="7CA2F519" w14:textId="77777777" w:rsidR="00B10EFB" w:rsidRDefault="00B10EFB">
      <w:pPr>
        <w:pStyle w:val="SourceCode"/>
      </w:pPr>
    </w:p>
    <w:p w14:paraId="12A1B08D" w14:textId="77777777" w:rsidR="00B10EFB" w:rsidRDefault="00EC0750">
      <w:pPr>
        <w:pStyle w:val="SourceCode"/>
      </w:pPr>
      <w:r>
        <w:t xml:space="preserve">    %% The last item is at Count - 1, here 5.</w:t>
      </w:r>
    </w:p>
    <w:p w14:paraId="5FFEDD6C" w14:textId="77777777" w:rsidR="00B10EFB" w:rsidRDefault="00EC0750">
      <w:pPr>
        <w:pStyle w:val="SourceCode"/>
      </w:pPr>
      <w:r>
        <w:t xml:space="preserve">    LastIndex = Count - 1,</w:t>
      </w:r>
    </w:p>
    <w:p w14:paraId="4F816E05" w14:textId="77777777" w:rsidR="00B10EFB" w:rsidRDefault="00EC0750">
      <w:pPr>
        <w:pStyle w:val="SourceCode"/>
      </w:pPr>
      <w:r>
        <w:t xml:space="preserve">    io:format("Last, index ~B: ~B~n",</w:t>
      </w:r>
    </w:p>
    <w:p w14:paraId="3366A456" w14:textId="77777777" w:rsidR="00B10EFB" w:rsidRDefault="00EC0750">
      <w:pPr>
        <w:pStyle w:val="SourceCode"/>
      </w:pPr>
      <w:r>
        <w:t xml:space="preserve">              [LastIndex, read_port(Ports, LastIndex)]),</w:t>
      </w:r>
    </w:p>
    <w:p w14:paraId="03BB4E03" w14:textId="77777777" w:rsidR="00B10EFB" w:rsidRDefault="00B10EFB">
      <w:pPr>
        <w:pStyle w:val="SourceCode"/>
      </w:pPr>
    </w:p>
    <w:p w14:paraId="43AC899A" w14:textId="77777777" w:rsidR="00B10EFB" w:rsidRDefault="00EC0750">
      <w:pPr>
        <w:pStyle w:val="SourceCode"/>
      </w:pPr>
      <w:r>
        <w:t xml:space="preserve">    %% Remember, an Erlang value never changes, so a changed value gets a</w:t>
      </w:r>
    </w:p>
    <w:p w14:paraId="4D27C1D8" w14:textId="77777777" w:rsidR="00B10EFB" w:rsidRDefault="00EC0750">
      <w:pPr>
        <w:pStyle w:val="SourceCode"/>
      </w:pPr>
      <w:r>
        <w:t xml:space="preserve">    %% new name. Updating builds a new binary: the bytes before index 5</w:t>
      </w:r>
    </w:p>
    <w:p w14:paraId="094460B3" w14:textId="77777777" w:rsidR="00B10EFB" w:rsidRDefault="00EC0750">
      <w:pPr>
        <w:pStyle w:val="SourceCode"/>
      </w:pPr>
      <w:r>
        <w:t xml:space="preserve">    %% (Before), the new port in 16 bits, and the bytes after it (After,</w:t>
      </w:r>
    </w:p>
    <w:p w14:paraId="1F3E75B7" w14:textId="77777777" w:rsidR="00B10EFB" w:rsidRDefault="00EC0750">
      <w:pPr>
        <w:pStyle w:val="SourceCode"/>
      </w:pPr>
      <w:r>
        <w:t xml:space="preserve">    %% empty here). Before/binary puts a whole binary into a new one. Where</w:t>
      </w:r>
    </w:p>
    <w:p w14:paraId="3A36BA48" w14:textId="77777777" w:rsidR="00B10EFB" w:rsidRDefault="00EC0750">
      <w:pPr>
        <w:pStyle w:val="SourceCode"/>
      </w:pPr>
      <w:r>
        <w:t xml:space="preserve">    %% the other languages write 2 bytes in place, Erlang copies all 12.</w:t>
      </w:r>
    </w:p>
    <w:p w14:paraId="60953CF6" w14:textId="77777777" w:rsidR="00B10EFB" w:rsidRDefault="00EC0750">
      <w:pPr>
        <w:pStyle w:val="SourceCode"/>
      </w:pPr>
      <w:r>
        <w:t xml:space="preserve">    LastOffset = LastIndex * BytesPerPort,</w:t>
      </w:r>
    </w:p>
    <w:p w14:paraId="58509D48" w14:textId="77777777" w:rsidR="00B10EFB" w:rsidRDefault="00EC0750">
      <w:pPr>
        <w:pStyle w:val="SourceCode"/>
      </w:pPr>
      <w:r>
        <w:t xml:space="preserve">    &lt;&lt;Before:LastOffset/binary, _:?PORT_BITS, After/binary&gt;&gt; = Ports,</w:t>
      </w:r>
    </w:p>
    <w:p w14:paraId="27AEACEC" w14:textId="77777777" w:rsidR="00B10EFB" w:rsidRDefault="00EC0750">
      <w:pPr>
        <w:pStyle w:val="SourceCode"/>
      </w:pPr>
      <w:r>
        <w:t xml:space="preserve">    Updated = &lt;&lt;Before/binary, 8443:?PORT_BITS, After/binary&gt;&gt;,</w:t>
      </w:r>
    </w:p>
    <w:p w14:paraId="732CA46F" w14:textId="77777777" w:rsidR="00B10EFB" w:rsidRDefault="00EC0750">
      <w:pPr>
        <w:pStyle w:val="SourceCode"/>
        <w:keepNext/>
      </w:pPr>
      <w:r>
        <w:t xml:space="preserve">    io:format("Index ~B updated: ~B~n",</w:t>
      </w:r>
    </w:p>
    <w:p w14:paraId="12AD3A33" w14:textId="77777777" w:rsidR="00B10EFB" w:rsidRDefault="00EC0750">
      <w:pPr>
        <w:pStyle w:val="SourceCode"/>
        <w:keepNext/>
      </w:pPr>
      <w:r>
        <w:t xml:space="preserve">              [LastIndex, read_port(Updated, LastIndex)]),</w:t>
      </w:r>
    </w:p>
    <w:p w14:paraId="1A9E8461" w14:textId="77777777" w:rsidR="00B10EFB" w:rsidRDefault="00EC0750">
      <w:pPr>
        <w:pStyle w:val="SourceCode"/>
      </w:pPr>
      <w:r>
        <w:t xml:space="preserve">    print_ports(Updated).</w:t>
      </w:r>
    </w:p>
    <w:p w14:paraId="4E494C83" w14:textId="77777777" w:rsidR="00B10EFB" w:rsidRDefault="00B10EFB">
      <w:pPr>
        <w:keepNext/>
      </w:pPr>
    </w:p>
    <w:p w14:paraId="6D091E2C" w14:textId="77777777" w:rsidR="00B10EFB" w:rsidRDefault="00EC0750">
      <w:pPr>
        <w:pStyle w:val="Heading3"/>
      </w:pPr>
      <w:r>
        <w:t>Windows PowerShell Basic Build and Run</w:t>
      </w:r>
    </w:p>
    <w:p w14:paraId="11D75CFF" w14:textId="77777777" w:rsidR="00B10EFB" w:rsidRDefault="00EC0750">
      <w:pPr>
        <w:pStyle w:val="CommandBlock"/>
        <w:keepNext/>
      </w:pPr>
      <w:r>
        <w:t>erlc -o .\erlang .\erlang\basic_ports.erl</w:t>
      </w:r>
    </w:p>
    <w:p w14:paraId="0E176267" w14:textId="77777777" w:rsidR="00B10EFB" w:rsidRDefault="00EC0750">
      <w:pPr>
        <w:pStyle w:val="CommandBlock"/>
      </w:pPr>
      <w:r>
        <w:t>erl -noshell -pa .\erlang -s basic_ports main -s init stop</w:t>
      </w:r>
    </w:p>
    <w:p w14:paraId="3226D300" w14:textId="77777777" w:rsidR="00B10EFB" w:rsidRDefault="00B10EFB">
      <w:pPr>
        <w:keepNext/>
      </w:pPr>
    </w:p>
    <w:p w14:paraId="167968B7" w14:textId="77777777" w:rsidR="00B10EFB" w:rsidRDefault="00EC0750">
      <w:pPr>
        <w:pStyle w:val="Heading3"/>
      </w:pPr>
      <w:r>
        <w:t>Linux or macOS Basic Build and Run</w:t>
      </w:r>
    </w:p>
    <w:p w14:paraId="4AB2F36B" w14:textId="77777777" w:rsidR="00B10EFB" w:rsidRDefault="00EC0750">
      <w:pPr>
        <w:pStyle w:val="CommandBlock"/>
        <w:keepNext/>
      </w:pPr>
      <w:r>
        <w:t>erlc -o ./erlang ./erlang/basic_ports.erl</w:t>
      </w:r>
    </w:p>
    <w:p w14:paraId="4E313FE3" w14:textId="77777777" w:rsidR="00B10EFB" w:rsidRDefault="00EC0750">
      <w:pPr>
        <w:pStyle w:val="CommandBlock"/>
      </w:pPr>
      <w:r>
        <w:t>erl -noshell -pa ./erlang -s basic_ports main -s init stop</w:t>
      </w:r>
    </w:p>
    <w:p w14:paraId="526CD682" w14:textId="77777777" w:rsidR="00B10EFB" w:rsidRDefault="00B10EFB">
      <w:pPr>
        <w:keepNext/>
      </w:pPr>
    </w:p>
    <w:p w14:paraId="346E1A69" w14:textId="77777777" w:rsidR="00B10EFB" w:rsidRDefault="00EC0750">
      <w:pPr>
        <w:pStyle w:val="Heading3"/>
      </w:pPr>
      <w:r>
        <w:t>Check Your Results</w:t>
      </w:r>
    </w:p>
    <w:p w14:paraId="7EF7F82C" w14:textId="77777777" w:rsidR="00B10EFB" w:rsidRDefault="00EC0750">
      <w:pPr>
        <w:keepNext/>
      </w:pPr>
      <w:r>
        <w:t>erlc prints nothing when the module compiles. The program reads no input. Your screen must show exactly these nine lines, with the same spelling, spacing, and capitalization.</w:t>
      </w:r>
    </w:p>
    <w:p w14:paraId="09F89B83" w14:textId="77777777" w:rsidR="00B10EFB" w:rsidRDefault="00B10EFB">
      <w:pPr>
        <w:keepNext/>
      </w:pPr>
    </w:p>
    <w:p w14:paraId="217296E1" w14:textId="77777777" w:rsidR="00B10EFB" w:rsidRDefault="00EC0750">
      <w:pPr>
        <w:pStyle w:val="RequiredOutput"/>
        <w:keepNext/>
      </w:pPr>
      <w:r>
        <w:t>Ports: 22 53 80 443 3306 8765</w:t>
      </w:r>
    </w:p>
    <w:p w14:paraId="4413089C" w14:textId="77777777" w:rsidR="00B10EFB" w:rsidRDefault="00EC0750">
      <w:pPr>
        <w:pStyle w:val="RequiredOutput"/>
        <w:keepNext/>
      </w:pPr>
      <w:r>
        <w:t>Count: 6</w:t>
      </w:r>
    </w:p>
    <w:p w14:paraId="293E1E77" w14:textId="77777777" w:rsidR="00B10EFB" w:rsidRDefault="00EC0750">
      <w:pPr>
        <w:pStyle w:val="RequiredOutput"/>
        <w:keepNext/>
      </w:pPr>
      <w:r>
        <w:t>Bytes per port: 2</w:t>
      </w:r>
    </w:p>
    <w:p w14:paraId="4F23943F" w14:textId="77777777" w:rsidR="00B10EFB" w:rsidRDefault="00EC0750">
      <w:pPr>
        <w:pStyle w:val="RequiredOutput"/>
        <w:keepNext/>
      </w:pPr>
      <w:r>
        <w:t>Bytes in all: 12</w:t>
      </w:r>
    </w:p>
    <w:p w14:paraId="22FB06A3" w14:textId="77777777" w:rsidR="00B10EFB" w:rsidRDefault="00EC0750">
      <w:pPr>
        <w:pStyle w:val="RequiredOutput"/>
        <w:keepNext/>
      </w:pPr>
      <w:r>
        <w:t>Index 0: 22</w:t>
      </w:r>
    </w:p>
    <w:p w14:paraId="133A5536" w14:textId="77777777" w:rsidR="00B10EFB" w:rsidRDefault="00EC0750">
      <w:pPr>
        <w:pStyle w:val="RequiredOutput"/>
        <w:keepNext/>
      </w:pPr>
      <w:r>
        <w:t>Index 3: 443 (starts at byte 6)</w:t>
      </w:r>
    </w:p>
    <w:p w14:paraId="3FE3C2B9" w14:textId="77777777" w:rsidR="00B10EFB" w:rsidRDefault="00EC0750">
      <w:pPr>
        <w:pStyle w:val="RequiredOutput"/>
        <w:keepNext/>
      </w:pPr>
      <w:r>
        <w:t>Last, index 5: 8765</w:t>
      </w:r>
    </w:p>
    <w:p w14:paraId="1FB1FF56" w14:textId="77777777" w:rsidR="00B10EFB" w:rsidRDefault="00EC0750">
      <w:pPr>
        <w:pStyle w:val="RequiredOutput"/>
        <w:keepNext/>
      </w:pPr>
      <w:r>
        <w:t>Index 5 updated: 8443</w:t>
      </w:r>
    </w:p>
    <w:p w14:paraId="0A9D4EB4" w14:textId="77777777" w:rsidR="00B10EFB" w:rsidRDefault="00EC0750">
      <w:pPr>
        <w:pStyle w:val="RequiredOutput"/>
      </w:pPr>
      <w:r>
        <w:t>Ports: 22 53 80 443 3306 8443</w:t>
      </w:r>
    </w:p>
    <w:p w14:paraId="4FE0F54E" w14:textId="77777777" w:rsidR="00B10EFB" w:rsidRDefault="00B10EFB">
      <w:pPr>
        <w:keepNext/>
      </w:pPr>
    </w:p>
    <w:p w14:paraId="042F87BB" w14:textId="77777777" w:rsidR="00B10EFB" w:rsidRDefault="00EC0750">
      <w:pPr>
        <w:pStyle w:val="ListBullet"/>
      </w:pPr>
      <w:r>
        <w:t>The first Ports line proves print_ports walked all six items in order, from index 0.</w:t>
      </w:r>
    </w:p>
    <w:p w14:paraId="2E76D4F8" w14:textId="77777777" w:rsidR="00B10EFB" w:rsidRDefault="00EC0750">
      <w:pPr>
        <w:pStyle w:val="ListBullet"/>
      </w:pPr>
      <w:r>
        <w:t>Count: 6, Bytes per port: 2, and Bytes in all: 12 prove the layout: six items of 2 bytes each, side by side, 6 * 2 = 12.</w:t>
      </w:r>
    </w:p>
    <w:p w14:paraId="1FD5053D" w14:textId="77777777" w:rsidR="00B10EFB" w:rsidRDefault="00EC0750">
      <w:pPr>
        <w:pStyle w:val="ListBullet"/>
      </w:pPr>
      <w:r>
        <w:t>Index 0: 22 and Index 3: 443 (starts at byte 6) prove reading by index and the offset rule: item 3 starts 3 * 2 = 6 bytes from the start.</w:t>
      </w:r>
    </w:p>
    <w:p w14:paraId="4A36B227" w14:textId="77777777" w:rsidR="00B10EFB" w:rsidRDefault="00EC0750">
      <w:pPr>
        <w:pStyle w:val="ListBullet"/>
      </w:pPr>
      <w:r>
        <w:t>Last, index 5: 8765 proves the last item is at count - 1.</w:t>
      </w:r>
    </w:p>
    <w:p w14:paraId="2F5D5677" w14:textId="77777777" w:rsidR="00B10EFB" w:rsidRDefault="00EC0750">
      <w:pPr>
        <w:pStyle w:val="ListBullet"/>
      </w:pPr>
      <w:r>
        <w:t>Index 5 updated: 8443 and the second Ports line prove the update: still six ports, only the last one changed.</w:t>
      </w:r>
    </w:p>
    <w:p w14:paraId="2ACAD3F8" w14:textId="77777777" w:rsidR="00B10EFB" w:rsidRDefault="00EC0750">
      <w:pPr>
        <w:pStyle w:val="ListBullet"/>
      </w:pPr>
      <w:r>
        <w:t>If the program stops with badmatch, a match ran past the end of the binary: the offset is Index * 2, and the last index is Count - 1.</w:t>
      </w:r>
    </w:p>
    <w:p w14:paraId="4232A889" w14:textId="77777777" w:rsidR="00B10EFB" w:rsidRDefault="00EC0750">
      <w:pPr>
        <w:pStyle w:val="ListBullet"/>
      </w:pPr>
      <w:r>
        <w:t>If a port prints wrong, for example 3306 as 234, its :?PORT_BITS is missing, and the value was stored in one byte.</w:t>
      </w:r>
    </w:p>
    <w:p w14:paraId="2C7868A3" w14:textId="77777777" w:rsidR="00B10EFB" w:rsidRDefault="00EC0750">
      <w:pPr>
        <w:pStyle w:val="ListBullet"/>
      </w:pPr>
      <w:r>
        <w:t>If the build fails, read the first error message: it names the file and line to fix.</w:t>
      </w:r>
    </w:p>
    <w:p w14:paraId="2252F907" w14:textId="77777777" w:rsidR="00B10EFB" w:rsidRDefault="00B10EFB">
      <w:pPr>
        <w:keepNext/>
      </w:pPr>
    </w:p>
    <w:p w14:paraId="642843C7" w14:textId="77777777" w:rsidR="00B10EFB" w:rsidRDefault="00B10EFB">
      <w:pPr>
        <w:keepNext/>
      </w:pPr>
    </w:p>
    <w:p w14:paraId="77BD1902" w14:textId="77777777" w:rsidR="00B10EFB" w:rsidRDefault="00EC0750">
      <w:pPr>
        <w:pStyle w:val="Heading2"/>
      </w:pPr>
      <w:r>
        <w:t>Production-Minded Implementation</w:t>
      </w:r>
    </w:p>
    <w:p w14:paraId="2C755B43" w14:textId="77777777" w:rsidR="00B10EFB" w:rsidRDefault="00EC0750">
      <w:r>
        <w:t>The production-minded version prints the same nine lines, then adds the two habits that matter for arrays. port_at checks an index before reading, because an index that comes from outside the code, such as one a user types, may be outside 0 to Count - 1; it returns ?NO_PORT, -1, which no port can be. It replaces the Basic version's read_port. find_port is a linear search for a value: it checks the ports one by one from index 0 and returns {Index, Comparisons}, or {?NOT_FOUND, Comparisons}.</w:t>
      </w:r>
    </w:p>
    <w:p w14:paraId="2D3AE4CB" w14:textId="77777777" w:rsidR="00B10EFB" w:rsidRDefault="00B10EFB">
      <w:pPr>
        <w:keepNext/>
      </w:pPr>
    </w:p>
    <w:p w14:paraId="47681637" w14:textId="77777777" w:rsidR="00B10EFB" w:rsidRDefault="00EC0750">
      <w:pPr>
        <w:pStyle w:val="Heading3"/>
      </w:pPr>
      <w:r>
        <w:t>erlang/ports.erl</w:t>
      </w:r>
    </w:p>
    <w:p w14:paraId="7F2906FB" w14:textId="77777777" w:rsidR="00B10EFB" w:rsidRDefault="00EC0750">
      <w:pPr>
        <w:pStyle w:val="SourceCode"/>
        <w:keepNext/>
      </w:pPr>
      <w:r>
        <w:t>%% Remember, -module names the file's module and -export lists the</w:t>
      </w:r>
    </w:p>
    <w:p w14:paraId="63FDC491" w14:textId="77777777" w:rsidR="00B10EFB" w:rsidRDefault="00EC0750">
      <w:pPr>
        <w:pStyle w:val="SourceCode"/>
        <w:keepNext/>
      </w:pPr>
      <w:r>
        <w:t>%% functions others may call.</w:t>
      </w:r>
    </w:p>
    <w:p w14:paraId="196AD268" w14:textId="77777777" w:rsidR="00B10EFB" w:rsidRDefault="00EC0750">
      <w:pPr>
        <w:pStyle w:val="SourceCode"/>
      </w:pPr>
      <w:r>
        <w:t>-module(ports).</w:t>
      </w:r>
    </w:p>
    <w:p w14:paraId="3216B08E" w14:textId="77777777" w:rsidR="00B10EFB" w:rsidRDefault="00EC0750">
      <w:pPr>
        <w:pStyle w:val="SourceCode"/>
      </w:pPr>
      <w:r>
        <w:t>-export([main/0]).</w:t>
      </w:r>
    </w:p>
    <w:p w14:paraId="2B800A15" w14:textId="77777777" w:rsidR="00B10EFB" w:rsidRDefault="00B10EFB">
      <w:pPr>
        <w:pStyle w:val="SourceCode"/>
      </w:pPr>
    </w:p>
    <w:p w14:paraId="6A0FA0F1" w14:textId="77777777" w:rsidR="00B10EFB" w:rsidRDefault="00EC0750">
      <w:pPr>
        <w:pStyle w:val="SourceCode"/>
      </w:pPr>
      <w:r>
        <w:t>%% Remember, ?NAME is a macro. One port takes 16 bits, 2 bytes.</w:t>
      </w:r>
    </w:p>
    <w:p w14:paraId="749E2B2B" w14:textId="77777777" w:rsidR="00B10EFB" w:rsidRDefault="00EC0750">
      <w:pPr>
        <w:pStyle w:val="SourceCode"/>
      </w:pPr>
      <w:r>
        <w:t>-define(PORT_BITS, 16).</w:t>
      </w:r>
    </w:p>
    <w:p w14:paraId="72EB06DB" w14:textId="77777777" w:rsidR="00B10EFB" w:rsidRDefault="00EC0750">
      <w:pPr>
        <w:pStyle w:val="SourceCode"/>
      </w:pPr>
      <w:r>
        <w:t>-define(BYTES_PER_PORT, (?PORT_BITS div 8)).</w:t>
      </w:r>
    </w:p>
    <w:p w14:paraId="3D72F1AD" w14:textId="77777777" w:rsidR="00B10EFB" w:rsidRDefault="00B10EFB">
      <w:pPr>
        <w:pStyle w:val="SourceCode"/>
      </w:pPr>
    </w:p>
    <w:p w14:paraId="7DAE45E5" w14:textId="77777777" w:rsidR="00B10EFB" w:rsidRDefault="00EC0750">
      <w:pPr>
        <w:pStyle w:val="SourceCode"/>
      </w:pPr>
      <w:r>
        <w:t>%% port_at returns NO_PORT, and find_port NOT_FOUND, when there is no</w:t>
      </w:r>
    </w:p>
    <w:p w14:paraId="21BC7068" w14:textId="77777777" w:rsidR="00B10EFB" w:rsidRDefault="00EC0750">
      <w:pPr>
        <w:pStyle w:val="SourceCode"/>
      </w:pPr>
      <w:r>
        <w:t>%% answer. A port is 0 to 65535 and an index is never negative, so -1 can</w:t>
      </w:r>
    </w:p>
    <w:p w14:paraId="55311654" w14:textId="77777777" w:rsidR="00B10EFB" w:rsidRDefault="00EC0750">
      <w:pPr>
        <w:pStyle w:val="SourceCode"/>
      </w:pPr>
      <w:r>
        <w:t>%% never be mistaken for a real answer.</w:t>
      </w:r>
    </w:p>
    <w:p w14:paraId="57327878" w14:textId="77777777" w:rsidR="00B10EFB" w:rsidRDefault="00EC0750">
      <w:pPr>
        <w:pStyle w:val="SourceCode"/>
      </w:pPr>
      <w:r>
        <w:t>-define(NO_PORT, -1).</w:t>
      </w:r>
    </w:p>
    <w:p w14:paraId="46447945" w14:textId="77777777" w:rsidR="00B10EFB" w:rsidRDefault="00EC0750">
      <w:pPr>
        <w:pStyle w:val="SourceCode"/>
      </w:pPr>
      <w:r>
        <w:t>-define(NOT_FOUND, -1).</w:t>
      </w:r>
    </w:p>
    <w:p w14:paraId="4BED3890" w14:textId="77777777" w:rsidR="00B10EFB" w:rsidRDefault="00B10EFB">
      <w:pPr>
        <w:pStyle w:val="SourceCode"/>
      </w:pPr>
    </w:p>
    <w:p w14:paraId="669FC6C0" w14:textId="77777777" w:rsidR="00B10EFB" w:rsidRDefault="00EC0750">
      <w:pPr>
        <w:pStyle w:val="SourceCode"/>
      </w:pPr>
      <w:r>
        <w:t>%% Prints "Ports:" and every port on one line.</w:t>
      </w:r>
    </w:p>
    <w:p w14:paraId="1A9896CF" w14:textId="77777777" w:rsidR="00B10EFB" w:rsidRDefault="00EC0750">
      <w:pPr>
        <w:pStyle w:val="SourceCode"/>
      </w:pPr>
      <w:r>
        <w:t>print_ports(Ports) -&gt;</w:t>
      </w:r>
    </w:p>
    <w:p w14:paraId="6ADE3B9E" w14:textId="77777777" w:rsidR="00B10EFB" w:rsidRDefault="00EC0750">
      <w:pPr>
        <w:pStyle w:val="SourceCode"/>
      </w:pPr>
      <w:r>
        <w:t xml:space="preserve">    io:format("Ports:"),</w:t>
      </w:r>
    </w:p>
    <w:p w14:paraId="6AA213FB" w14:textId="77777777" w:rsidR="00B10EFB" w:rsidRDefault="00EC0750">
      <w:pPr>
        <w:pStyle w:val="SourceCode"/>
      </w:pPr>
      <w:r>
        <w:t xml:space="preserve">    print_each(Ports),</w:t>
      </w:r>
    </w:p>
    <w:p w14:paraId="66E5807D" w14:textId="77777777" w:rsidR="00B10EFB" w:rsidRDefault="00EC0750">
      <w:pPr>
        <w:pStyle w:val="SourceCode"/>
      </w:pPr>
      <w:r>
        <w:t xml:space="preserve">    io:format("~n").</w:t>
      </w:r>
    </w:p>
    <w:p w14:paraId="0D7F225D" w14:textId="77777777" w:rsidR="00B10EFB" w:rsidRDefault="00B10EFB">
      <w:pPr>
        <w:pStyle w:val="SourceCode"/>
      </w:pPr>
    </w:p>
    <w:p w14:paraId="6156134A" w14:textId="77777777" w:rsidR="00B10EFB" w:rsidRDefault="00EC0750">
      <w:pPr>
        <w:pStyle w:val="SourceCode"/>
      </w:pPr>
      <w:r>
        <w:t>%% Remember, an Erlang loop is a function that does one pass and calls</w:t>
      </w:r>
    </w:p>
    <w:p w14:paraId="3E2EDEFE" w14:textId="77777777" w:rsidR="00B10EFB" w:rsidRDefault="00EC0750">
      <w:pPr>
        <w:pStyle w:val="SourceCode"/>
      </w:pPr>
      <w:r>
        <w:t>%% itself with the next values until its if says stop; the match takes</w:t>
      </w:r>
    </w:p>
    <w:p w14:paraId="272D7956" w14:textId="77777777" w:rsidR="00B10EFB" w:rsidRDefault="00EC0750">
      <w:pPr>
        <w:pStyle w:val="SourceCode"/>
      </w:pPr>
      <w:r>
        <w:t>%% the first port off the front of the binary.</w:t>
      </w:r>
    </w:p>
    <w:p w14:paraId="1694A186" w14:textId="77777777" w:rsidR="00B10EFB" w:rsidRDefault="00EC0750">
      <w:pPr>
        <w:pStyle w:val="SourceCode"/>
      </w:pPr>
      <w:r>
        <w:t>print_each(Ports) -&gt;</w:t>
      </w:r>
    </w:p>
    <w:p w14:paraId="5F055DE1" w14:textId="77777777" w:rsidR="00B10EFB" w:rsidRDefault="00EC0750">
      <w:pPr>
        <w:pStyle w:val="SourceCode"/>
      </w:pPr>
      <w:r>
        <w:t xml:space="preserve">    if</w:t>
      </w:r>
    </w:p>
    <w:p w14:paraId="6BEF7686" w14:textId="77777777" w:rsidR="00B10EFB" w:rsidRDefault="00EC0750">
      <w:pPr>
        <w:pStyle w:val="SourceCode"/>
      </w:pPr>
      <w:r>
        <w:t xml:space="preserve">        Ports =:= &lt;&lt;&gt;&gt; -&gt;</w:t>
      </w:r>
    </w:p>
    <w:p w14:paraId="5CA2E133" w14:textId="77777777" w:rsidR="00B10EFB" w:rsidRDefault="00EC0750">
      <w:pPr>
        <w:pStyle w:val="SourceCode"/>
      </w:pPr>
      <w:r>
        <w:t xml:space="preserve">            ok;</w:t>
      </w:r>
    </w:p>
    <w:p w14:paraId="6FA6385E" w14:textId="77777777" w:rsidR="00B10EFB" w:rsidRDefault="00EC0750">
      <w:pPr>
        <w:pStyle w:val="SourceCode"/>
      </w:pPr>
      <w:r>
        <w:t xml:space="preserve">        true -&gt;</w:t>
      </w:r>
    </w:p>
    <w:p w14:paraId="56CD5BFE" w14:textId="77777777" w:rsidR="00B10EFB" w:rsidRDefault="00EC0750">
      <w:pPr>
        <w:pStyle w:val="SourceCode"/>
      </w:pPr>
      <w:r>
        <w:t xml:space="preserve">            &lt;&lt;Port:?PORT_BITS, Rest/binary&gt;&gt; = Ports,</w:t>
      </w:r>
    </w:p>
    <w:p w14:paraId="1F4F0434" w14:textId="77777777" w:rsidR="00B10EFB" w:rsidRDefault="00EC0750">
      <w:pPr>
        <w:pStyle w:val="SourceCode"/>
      </w:pPr>
      <w:r>
        <w:t xml:space="preserve">            io:format(" ~B", [Port]),</w:t>
      </w:r>
    </w:p>
    <w:p w14:paraId="35610C11" w14:textId="77777777" w:rsidR="00B10EFB" w:rsidRDefault="00EC0750">
      <w:pPr>
        <w:pStyle w:val="SourceCode"/>
      </w:pPr>
      <w:r>
        <w:t xml:space="preserve">            print_each(Rest)</w:t>
      </w:r>
    </w:p>
    <w:p w14:paraId="6718C576" w14:textId="77777777" w:rsidR="00B10EFB" w:rsidRDefault="00EC0750">
      <w:pPr>
        <w:pStyle w:val="SourceCode"/>
      </w:pPr>
      <w:r>
        <w:t xml:space="preserve">    end.</w:t>
      </w:r>
    </w:p>
    <w:p w14:paraId="3C5C1F2D" w14:textId="77777777" w:rsidR="00B10EFB" w:rsidRDefault="00B10EFB">
      <w:pPr>
        <w:pStyle w:val="SourceCode"/>
      </w:pPr>
    </w:p>
    <w:p w14:paraId="3524DCFC" w14:textId="77777777" w:rsidR="00B10EFB" w:rsidRDefault="00EC0750">
      <w:pPr>
        <w:pStyle w:val="SourceCode"/>
      </w:pPr>
      <w:r>
        <w:t>%% Returns the port at Index, or ?NO_PORT when the index is outside 0 to</w:t>
      </w:r>
    </w:p>
    <w:p w14:paraId="623E8F01" w14:textId="77777777" w:rsidR="00B10EFB" w:rsidRDefault="00EC0750">
      <w:pPr>
        <w:pStyle w:val="SourceCode"/>
      </w:pPr>
      <w:r>
        <w:t>%% Count - 1. Outside that range the match in the true branch would fail</w:t>
      </w:r>
    </w:p>
    <w:p w14:paraId="150102F1" w14:textId="77777777" w:rsidR="00B10EFB" w:rsidRDefault="00EC0750">
      <w:pPr>
        <w:pStyle w:val="SourceCode"/>
      </w:pPr>
      <w:r>
        <w:t>%% and stop the program with badmatch, so the check comes first.</w:t>
      </w:r>
    </w:p>
    <w:p w14:paraId="62DA8867" w14:textId="77777777" w:rsidR="00B10EFB" w:rsidRDefault="00EC0750">
      <w:pPr>
        <w:pStyle w:val="SourceCode"/>
      </w:pPr>
      <w:r>
        <w:t>%% Remember, andalso tests its right side only when its left side is true.</w:t>
      </w:r>
    </w:p>
    <w:p w14:paraId="74AFC1BD" w14:textId="77777777" w:rsidR="00B10EFB" w:rsidRDefault="00EC0750">
      <w:pPr>
        <w:pStyle w:val="SourceCode"/>
      </w:pPr>
      <w:r>
        <w:t>port_at(Ports, Index) -&gt;</w:t>
      </w:r>
    </w:p>
    <w:p w14:paraId="15A86633" w14:textId="77777777" w:rsidR="00B10EFB" w:rsidRDefault="00EC0750">
      <w:pPr>
        <w:pStyle w:val="SourceCode"/>
      </w:pPr>
      <w:r>
        <w:t xml:space="preserve">    Count = byte_size(Ports) div ?BYTES_PER_PORT,</w:t>
      </w:r>
    </w:p>
    <w:p w14:paraId="786573C9" w14:textId="77777777" w:rsidR="00B10EFB" w:rsidRDefault="00EC0750">
      <w:pPr>
        <w:pStyle w:val="SourceCode"/>
      </w:pPr>
      <w:r>
        <w:t xml:space="preserve">    if</w:t>
      </w:r>
    </w:p>
    <w:p w14:paraId="6717EE3D" w14:textId="77777777" w:rsidR="00B10EFB" w:rsidRDefault="00EC0750">
      <w:pPr>
        <w:pStyle w:val="SourceCode"/>
      </w:pPr>
      <w:r>
        <w:t xml:space="preserve">        Index &gt;= 0 andalso Index &lt; Count -&gt;</w:t>
      </w:r>
    </w:p>
    <w:p w14:paraId="1C1B7CB2" w14:textId="77777777" w:rsidR="00B10EFB" w:rsidRDefault="00EC0750">
      <w:pPr>
        <w:pStyle w:val="SourceCode"/>
      </w:pPr>
      <w:r>
        <w:t xml:space="preserve">            Offset = Index * ?BYTES_PER_PORT,</w:t>
      </w:r>
    </w:p>
    <w:p w14:paraId="658B66AB" w14:textId="77777777" w:rsidR="00B10EFB" w:rsidRDefault="00EC0750">
      <w:pPr>
        <w:pStyle w:val="SourceCode"/>
      </w:pPr>
      <w:r>
        <w:t xml:space="preserve">            &lt;&lt;_:Offset/binary, Port:?PORT_BITS, _/binary&gt;&gt; = Ports,</w:t>
      </w:r>
    </w:p>
    <w:p w14:paraId="2FEE9C31" w14:textId="77777777" w:rsidR="00B10EFB" w:rsidRDefault="00EC0750">
      <w:pPr>
        <w:pStyle w:val="SourceCode"/>
      </w:pPr>
      <w:r>
        <w:t xml:space="preserve">            Port;</w:t>
      </w:r>
    </w:p>
    <w:p w14:paraId="6FEAD71E" w14:textId="77777777" w:rsidR="00B10EFB" w:rsidRDefault="00EC0750">
      <w:pPr>
        <w:pStyle w:val="SourceCode"/>
      </w:pPr>
      <w:r>
        <w:t xml:space="preserve">        true -&gt;</w:t>
      </w:r>
    </w:p>
    <w:p w14:paraId="1F4B9981" w14:textId="77777777" w:rsidR="00B10EFB" w:rsidRDefault="00EC0750">
      <w:pPr>
        <w:pStyle w:val="SourceCode"/>
      </w:pPr>
      <w:r>
        <w:t xml:space="preserve">            ?NO_PORT</w:t>
      </w:r>
    </w:p>
    <w:p w14:paraId="324CAA3A" w14:textId="77777777" w:rsidR="00B10EFB" w:rsidRDefault="00EC0750">
      <w:pPr>
        <w:pStyle w:val="SourceCode"/>
      </w:pPr>
      <w:r>
        <w:t xml:space="preserve">    end.</w:t>
      </w:r>
    </w:p>
    <w:p w14:paraId="422B4E09" w14:textId="77777777" w:rsidR="00B10EFB" w:rsidRDefault="00B10EFB">
      <w:pPr>
        <w:pStyle w:val="SourceCode"/>
      </w:pPr>
    </w:p>
    <w:p w14:paraId="125D7661" w14:textId="77777777" w:rsidR="00B10EFB" w:rsidRDefault="00EC0750">
      <w:pPr>
        <w:pStyle w:val="SourceCode"/>
      </w:pPr>
      <w:r>
        <w:t>%% Linear search: compares WantedPort with each port in turn, from index 0,</w:t>
      </w:r>
    </w:p>
    <w:p w14:paraId="2693292D" w14:textId="77777777" w:rsidR="00B10EFB" w:rsidRDefault="00EC0750">
      <w:pPr>
        <w:pStyle w:val="SourceCode"/>
      </w:pPr>
      <w:r>
        <w:t>%% and returns {Index, Comparisons} for the first match, or {?NOT_FOUND,</w:t>
      </w:r>
    </w:p>
    <w:p w14:paraId="769F7730" w14:textId="77777777" w:rsidR="00B10EFB" w:rsidRDefault="00EC0750">
      <w:pPr>
        <w:pStyle w:val="SourceCode"/>
      </w:pPr>
      <w:r>
        <w:t>%% Comparisons}. An index jumps straight to one item, but a value could be</w:t>
      </w:r>
    </w:p>
    <w:p w14:paraId="5EAC7674" w14:textId="77777777" w:rsidR="00B10EFB" w:rsidRDefault="00EC0750">
      <w:pPr>
        <w:pStyle w:val="SourceCode"/>
      </w:pPr>
      <w:r>
        <w:t>%% anywhere, so the search may look at every item.</w:t>
      </w:r>
    </w:p>
    <w:p w14:paraId="19493076" w14:textId="77777777" w:rsidR="00B10EFB" w:rsidRDefault="00EC0750">
      <w:pPr>
        <w:pStyle w:val="SourceCode"/>
      </w:pPr>
      <w:r>
        <w:t>find_port(Ports, WantedPort) -&gt;</w:t>
      </w:r>
    </w:p>
    <w:p w14:paraId="27D4DD0F" w14:textId="77777777" w:rsidR="00B10EFB" w:rsidRDefault="00EC0750">
      <w:pPr>
        <w:pStyle w:val="SourceCode"/>
      </w:pPr>
      <w:r>
        <w:t xml:space="preserve">    find_from(Ports, WantedPort, 0, 0).</w:t>
      </w:r>
    </w:p>
    <w:p w14:paraId="2C315926" w14:textId="77777777" w:rsidR="00B10EFB" w:rsidRDefault="00B10EFB">
      <w:pPr>
        <w:pStyle w:val="SourceCode"/>
      </w:pPr>
    </w:p>
    <w:p w14:paraId="7C35D254" w14:textId="77777777" w:rsidR="00B10EFB" w:rsidRDefault="00EC0750">
      <w:pPr>
        <w:pStyle w:val="SourceCode"/>
      </w:pPr>
      <w:r>
        <w:t>%% One pass: Rest is the part of the binary not yet checked, Index the</w:t>
      </w:r>
    </w:p>
    <w:p w14:paraId="37D2E451" w14:textId="77777777" w:rsidR="00B10EFB" w:rsidRDefault="00EC0750">
      <w:pPr>
        <w:pStyle w:val="SourceCode"/>
      </w:pPr>
      <w:r>
        <w:t>%% index of its first port, and Comparisons the count so far. The count</w:t>
      </w:r>
    </w:p>
    <w:p w14:paraId="308DBE62" w14:textId="77777777" w:rsidR="00B10EFB" w:rsidRDefault="00EC0750">
      <w:pPr>
        <w:pStyle w:val="SourceCode"/>
      </w:pPr>
      <w:r>
        <w:t>%% goes up before the test, so the matching comparison is counted too.</w:t>
      </w:r>
    </w:p>
    <w:p w14:paraId="48CD8FF7" w14:textId="77777777" w:rsidR="00B10EFB" w:rsidRDefault="00EC0750">
      <w:pPr>
        <w:pStyle w:val="SourceCode"/>
      </w:pPr>
      <w:r>
        <w:t>find_from(Rest, WantedPort, Index, Comparisons) -&gt;</w:t>
      </w:r>
    </w:p>
    <w:p w14:paraId="1118D2D2" w14:textId="77777777" w:rsidR="00B10EFB" w:rsidRDefault="00EC0750">
      <w:pPr>
        <w:pStyle w:val="SourceCode"/>
      </w:pPr>
      <w:r>
        <w:t xml:space="preserve">    if</w:t>
      </w:r>
    </w:p>
    <w:p w14:paraId="005C7ED6" w14:textId="77777777" w:rsidR="00B10EFB" w:rsidRDefault="00EC0750">
      <w:pPr>
        <w:pStyle w:val="SourceCode"/>
      </w:pPr>
      <w:r>
        <w:t xml:space="preserve">        Rest =:= &lt;&lt;&gt;&gt; -&gt;</w:t>
      </w:r>
    </w:p>
    <w:p w14:paraId="777A8239" w14:textId="77777777" w:rsidR="00B10EFB" w:rsidRDefault="00EC0750">
      <w:pPr>
        <w:pStyle w:val="SourceCode"/>
      </w:pPr>
      <w:r>
        <w:t xml:space="preserve">            {?NOT_FOUND, Comparisons};</w:t>
      </w:r>
    </w:p>
    <w:p w14:paraId="31E2C48A" w14:textId="77777777" w:rsidR="00B10EFB" w:rsidRDefault="00EC0750">
      <w:pPr>
        <w:pStyle w:val="SourceCode"/>
      </w:pPr>
      <w:r>
        <w:t xml:space="preserve">        true -&gt;</w:t>
      </w:r>
    </w:p>
    <w:p w14:paraId="639A9F59" w14:textId="77777777" w:rsidR="00B10EFB" w:rsidRDefault="00EC0750">
      <w:pPr>
        <w:pStyle w:val="SourceCode"/>
      </w:pPr>
      <w:r>
        <w:t xml:space="preserve">            &lt;&lt;Port:?PORT_BITS, After/binary&gt;&gt; = Rest,</w:t>
      </w:r>
    </w:p>
    <w:p w14:paraId="3DE00288" w14:textId="77777777" w:rsidR="00B10EFB" w:rsidRDefault="00EC0750">
      <w:pPr>
        <w:pStyle w:val="SourceCode"/>
      </w:pPr>
      <w:r>
        <w:t xml:space="preserve">            Counted = Comparisons + 1,</w:t>
      </w:r>
    </w:p>
    <w:p w14:paraId="55CDF625" w14:textId="77777777" w:rsidR="00B10EFB" w:rsidRDefault="00EC0750">
      <w:pPr>
        <w:pStyle w:val="SourceCode"/>
      </w:pPr>
      <w:r>
        <w:t xml:space="preserve">            if</w:t>
      </w:r>
    </w:p>
    <w:p w14:paraId="5968C201" w14:textId="77777777" w:rsidR="00B10EFB" w:rsidRDefault="00EC0750">
      <w:pPr>
        <w:pStyle w:val="SourceCode"/>
      </w:pPr>
      <w:r>
        <w:t xml:space="preserve">                Port =:= WantedPort -&gt;</w:t>
      </w:r>
    </w:p>
    <w:p w14:paraId="22E79507" w14:textId="77777777" w:rsidR="00B10EFB" w:rsidRDefault="00EC0750">
      <w:pPr>
        <w:pStyle w:val="SourceCode"/>
      </w:pPr>
      <w:r>
        <w:t xml:space="preserve">                    {Index, Counted};</w:t>
      </w:r>
    </w:p>
    <w:p w14:paraId="294D0044" w14:textId="77777777" w:rsidR="00B10EFB" w:rsidRDefault="00EC0750">
      <w:pPr>
        <w:pStyle w:val="SourceCode"/>
      </w:pPr>
      <w:r>
        <w:t xml:space="preserve">                true -&gt;</w:t>
      </w:r>
    </w:p>
    <w:p w14:paraId="0A0FF890" w14:textId="77777777" w:rsidR="00B10EFB" w:rsidRDefault="00EC0750">
      <w:pPr>
        <w:pStyle w:val="SourceCode"/>
      </w:pPr>
      <w:r>
        <w:t xml:space="preserve">                    find_from(After, WantedPort, Index + 1, Counted)</w:t>
      </w:r>
    </w:p>
    <w:p w14:paraId="21BF6735" w14:textId="77777777" w:rsidR="00B10EFB" w:rsidRDefault="00EC0750">
      <w:pPr>
        <w:pStyle w:val="SourceCode"/>
      </w:pPr>
      <w:r>
        <w:t xml:space="preserve">            end</w:t>
      </w:r>
    </w:p>
    <w:p w14:paraId="46E72D40" w14:textId="77777777" w:rsidR="00B10EFB" w:rsidRDefault="00EC0750">
      <w:pPr>
        <w:pStyle w:val="SourceCode"/>
      </w:pPr>
      <w:r>
        <w:t xml:space="preserve">    end.</w:t>
      </w:r>
    </w:p>
    <w:p w14:paraId="2DBFD7A7" w14:textId="77777777" w:rsidR="00B10EFB" w:rsidRDefault="00B10EFB">
      <w:pPr>
        <w:pStyle w:val="SourceCode"/>
      </w:pPr>
    </w:p>
    <w:p w14:paraId="33C0EE9F" w14:textId="77777777" w:rsidR="00B10EFB" w:rsidRDefault="00EC0750">
      <w:pPr>
        <w:pStyle w:val="SourceCode"/>
      </w:pPr>
      <w:r>
        <w:t>%% Prints one Find line for WantedPort.</w:t>
      </w:r>
    </w:p>
    <w:p w14:paraId="0B8F1225" w14:textId="77777777" w:rsidR="00B10EFB" w:rsidRDefault="00EC0750">
      <w:pPr>
        <w:pStyle w:val="SourceCode"/>
      </w:pPr>
      <w:r>
        <w:t>%% Remember, {A, B} = F(...) takes a returned tuple apart.</w:t>
      </w:r>
    </w:p>
    <w:p w14:paraId="0AB7DAC1" w14:textId="77777777" w:rsidR="00B10EFB" w:rsidRDefault="00EC0750">
      <w:pPr>
        <w:pStyle w:val="SourceCode"/>
      </w:pPr>
      <w:r>
        <w:t>report_find(Ports, WantedPort) -&gt;</w:t>
      </w:r>
    </w:p>
    <w:p w14:paraId="4A4FD243" w14:textId="77777777" w:rsidR="00B10EFB" w:rsidRDefault="00EC0750">
      <w:pPr>
        <w:pStyle w:val="SourceCode"/>
      </w:pPr>
      <w:r>
        <w:t xml:space="preserve">    {FoundIndex, Comparisons} = find_port(Ports, WantedPort),</w:t>
      </w:r>
    </w:p>
    <w:p w14:paraId="73423E5C" w14:textId="77777777" w:rsidR="00B10EFB" w:rsidRDefault="00EC0750">
      <w:pPr>
        <w:pStyle w:val="SourceCode"/>
      </w:pPr>
      <w:r>
        <w:t xml:space="preserve">    if</w:t>
      </w:r>
    </w:p>
    <w:p w14:paraId="4F5F5073" w14:textId="77777777" w:rsidR="00B10EFB" w:rsidRDefault="00EC0750">
      <w:pPr>
        <w:pStyle w:val="SourceCode"/>
      </w:pPr>
      <w:r>
        <w:t xml:space="preserve">        FoundIndex =:= ?NOT_FOUND -&gt;</w:t>
      </w:r>
    </w:p>
    <w:p w14:paraId="169E1D87" w14:textId="77777777" w:rsidR="00B10EFB" w:rsidRDefault="00EC0750">
      <w:pPr>
        <w:pStyle w:val="SourceCode"/>
      </w:pPr>
      <w:r>
        <w:t xml:space="preserve">            io:format("Find ~B: not found after ~B comparisons~n",</w:t>
      </w:r>
    </w:p>
    <w:p w14:paraId="4ADF7E0A" w14:textId="77777777" w:rsidR="00B10EFB" w:rsidRDefault="00EC0750">
      <w:pPr>
        <w:pStyle w:val="SourceCode"/>
      </w:pPr>
      <w:r>
        <w:t xml:space="preserve">                      [WantedPort, Comparisons]);</w:t>
      </w:r>
    </w:p>
    <w:p w14:paraId="7AF30FBC" w14:textId="77777777" w:rsidR="00B10EFB" w:rsidRDefault="00EC0750">
      <w:pPr>
        <w:pStyle w:val="SourceCode"/>
      </w:pPr>
      <w:r>
        <w:t xml:space="preserve">        true -&gt;</w:t>
      </w:r>
    </w:p>
    <w:p w14:paraId="59AF91C9" w14:textId="77777777" w:rsidR="00B10EFB" w:rsidRDefault="00EC0750">
      <w:pPr>
        <w:pStyle w:val="SourceCode"/>
      </w:pPr>
      <w:r>
        <w:t xml:space="preserve">            io:format("Find ~B: index ~B after ~B comparisons~n",</w:t>
      </w:r>
    </w:p>
    <w:p w14:paraId="3F78BAD7" w14:textId="77777777" w:rsidR="00B10EFB" w:rsidRDefault="00EC0750">
      <w:pPr>
        <w:pStyle w:val="SourceCode"/>
      </w:pPr>
      <w:r>
        <w:t xml:space="preserve">                      [WantedPort, FoundIndex, Comparisons])</w:t>
      </w:r>
    </w:p>
    <w:p w14:paraId="15A49663" w14:textId="77777777" w:rsidR="00B10EFB" w:rsidRDefault="00EC0750">
      <w:pPr>
        <w:pStyle w:val="SourceCode"/>
      </w:pPr>
      <w:r>
        <w:t xml:space="preserve">    end.</w:t>
      </w:r>
    </w:p>
    <w:p w14:paraId="662A03FE" w14:textId="77777777" w:rsidR="00B10EFB" w:rsidRDefault="00B10EFB">
      <w:pPr>
        <w:pStyle w:val="SourceCode"/>
      </w:pPr>
    </w:p>
    <w:p w14:paraId="74E811AB" w14:textId="77777777" w:rsidR="00B10EFB" w:rsidRDefault="00EC0750">
      <w:pPr>
        <w:pStyle w:val="SourceCode"/>
      </w:pPr>
      <w:r>
        <w:t>main() -&gt;</w:t>
      </w:r>
    </w:p>
    <w:p w14:paraId="05FACAA1" w14:textId="77777777" w:rsidR="00B10EFB" w:rsidRDefault="00EC0750">
      <w:pPr>
        <w:pStyle w:val="SourceCode"/>
      </w:pPr>
      <w:r>
        <w:t xml:space="preserve">    %% Remember, an array's items sit side by side, so item i starts i</w:t>
      </w:r>
    </w:p>
    <w:p w14:paraId="013C3F8F" w14:textId="77777777" w:rsidR="00B10EFB" w:rsidRDefault="00EC0750">
      <w:pPr>
        <w:pStyle w:val="SourceCode"/>
      </w:pPr>
      <w:r>
        <w:t xml:space="preserve">    %% times the item size; byte_size div 2 gives the count. The binary</w:t>
      </w:r>
    </w:p>
    <w:p w14:paraId="7F5F05D8" w14:textId="77777777" w:rsidR="00B10EFB" w:rsidRDefault="00EC0750">
      <w:pPr>
        <w:pStyle w:val="SourceCode"/>
      </w:pPr>
      <w:r>
        <w:t xml:space="preserve">    %% comprehension packs each port into 16 bits, on the process heap.</w:t>
      </w:r>
    </w:p>
    <w:p w14:paraId="7B7038CF" w14:textId="77777777" w:rsidR="00B10EFB" w:rsidRDefault="00EC0750">
      <w:pPr>
        <w:pStyle w:val="SourceCode"/>
      </w:pPr>
      <w:r>
        <w:t xml:space="preserve">    Ports = &lt;&lt; &lt;&lt;Port:?PORT_BITS&gt;&gt; || Port &lt;- [22, 53, 80, 443, 3306, 8765] &gt;&gt;,</w:t>
      </w:r>
    </w:p>
    <w:p w14:paraId="1B4066FF" w14:textId="77777777" w:rsidR="00B10EFB" w:rsidRDefault="00EC0750">
      <w:pPr>
        <w:pStyle w:val="SourceCode"/>
      </w:pPr>
      <w:r>
        <w:t xml:space="preserve">    print_ports(Ports),</w:t>
      </w:r>
    </w:p>
    <w:p w14:paraId="10BBF99D" w14:textId="77777777" w:rsidR="00B10EFB" w:rsidRDefault="00B10EFB">
      <w:pPr>
        <w:pStyle w:val="SourceCode"/>
      </w:pPr>
    </w:p>
    <w:p w14:paraId="1663BFA0" w14:textId="77777777" w:rsidR="00B10EFB" w:rsidRDefault="00EC0750">
      <w:pPr>
        <w:pStyle w:val="SourceCode"/>
      </w:pPr>
      <w:r>
        <w:t xml:space="preserve">    BytesInAll = byte_size(Ports),</w:t>
      </w:r>
    </w:p>
    <w:p w14:paraId="0BBB0A76" w14:textId="77777777" w:rsidR="00B10EFB" w:rsidRDefault="00EC0750">
      <w:pPr>
        <w:pStyle w:val="SourceCode"/>
      </w:pPr>
      <w:r>
        <w:t xml:space="preserve">    BytesPerPort = ?BYTES_PER_PORT,</w:t>
      </w:r>
    </w:p>
    <w:p w14:paraId="218D0039" w14:textId="77777777" w:rsidR="00B10EFB" w:rsidRDefault="00EC0750">
      <w:pPr>
        <w:pStyle w:val="SourceCode"/>
      </w:pPr>
      <w:r>
        <w:t xml:space="preserve">    Count = BytesInAll div BytesPerPort,</w:t>
      </w:r>
    </w:p>
    <w:p w14:paraId="394E5CC1" w14:textId="77777777" w:rsidR="00B10EFB" w:rsidRDefault="00EC0750">
      <w:pPr>
        <w:pStyle w:val="SourceCode"/>
      </w:pPr>
      <w:r>
        <w:t xml:space="preserve">    io:format("Count: ~B~n", [Count]),</w:t>
      </w:r>
    </w:p>
    <w:p w14:paraId="0E492DFC" w14:textId="77777777" w:rsidR="00B10EFB" w:rsidRDefault="00EC0750">
      <w:pPr>
        <w:pStyle w:val="SourceCode"/>
      </w:pPr>
      <w:r>
        <w:t xml:space="preserve">    io:format("Bytes per port: ~B~n", [BytesPerPort]),</w:t>
      </w:r>
    </w:p>
    <w:p w14:paraId="2875D62B" w14:textId="77777777" w:rsidR="00B10EFB" w:rsidRDefault="00EC0750">
      <w:pPr>
        <w:pStyle w:val="SourceCode"/>
      </w:pPr>
      <w:r>
        <w:t xml:space="preserve">    io:format("Bytes in all: ~B~n", [BytesInAll]),</w:t>
      </w:r>
    </w:p>
    <w:p w14:paraId="4BA5FD3F" w14:textId="77777777" w:rsidR="00B10EFB" w:rsidRDefault="00B10EFB">
      <w:pPr>
        <w:pStyle w:val="SourceCode"/>
      </w:pPr>
    </w:p>
    <w:p w14:paraId="39F13A9F" w14:textId="77777777" w:rsidR="00B10EFB" w:rsidRDefault="00EC0750">
      <w:pPr>
        <w:pStyle w:val="SourceCode"/>
      </w:pPr>
      <w:r>
        <w:t xml:space="preserve">    %% Indexes written here are in range. Remember, an update makes a new binary.</w:t>
      </w:r>
    </w:p>
    <w:p w14:paraId="7662AC57" w14:textId="77777777" w:rsidR="00B10EFB" w:rsidRDefault="00EC0750">
      <w:pPr>
        <w:pStyle w:val="SourceCode"/>
      </w:pPr>
      <w:r>
        <w:t xml:space="preserve">    io:format("Index 0: ~B~n", [port_at(Ports, 0)]),</w:t>
      </w:r>
    </w:p>
    <w:p w14:paraId="427A89DB" w14:textId="77777777" w:rsidR="00B10EFB" w:rsidRDefault="00EC0750">
      <w:pPr>
        <w:pStyle w:val="SourceCode"/>
      </w:pPr>
      <w:r>
        <w:t xml:space="preserve">    Offset = 3 * BytesPerPort,</w:t>
      </w:r>
    </w:p>
    <w:p w14:paraId="720760F6" w14:textId="77777777" w:rsidR="00B10EFB" w:rsidRDefault="00EC0750">
      <w:pPr>
        <w:pStyle w:val="SourceCode"/>
      </w:pPr>
      <w:r>
        <w:t xml:space="preserve">    io:format("Index 3: ~B (starts at byte ~B)~n",</w:t>
      </w:r>
    </w:p>
    <w:p w14:paraId="201FA55F" w14:textId="77777777" w:rsidR="00B10EFB" w:rsidRDefault="00EC0750">
      <w:pPr>
        <w:pStyle w:val="SourceCode"/>
      </w:pPr>
      <w:r>
        <w:t xml:space="preserve">              [port_at(Ports, 3), Offset]),</w:t>
      </w:r>
    </w:p>
    <w:p w14:paraId="7917E57B" w14:textId="77777777" w:rsidR="00B10EFB" w:rsidRDefault="00EC0750">
      <w:pPr>
        <w:pStyle w:val="SourceCode"/>
      </w:pPr>
      <w:r>
        <w:t xml:space="preserve">    LastIndex = Count - 1,</w:t>
      </w:r>
    </w:p>
    <w:p w14:paraId="24CB93D3" w14:textId="77777777" w:rsidR="00B10EFB" w:rsidRDefault="00EC0750">
      <w:pPr>
        <w:pStyle w:val="SourceCode"/>
      </w:pPr>
      <w:r>
        <w:t xml:space="preserve">    io:format("Last, index ~B: ~B~n",</w:t>
      </w:r>
    </w:p>
    <w:p w14:paraId="30F2CE1C" w14:textId="77777777" w:rsidR="00B10EFB" w:rsidRDefault="00EC0750">
      <w:pPr>
        <w:pStyle w:val="SourceCode"/>
      </w:pPr>
      <w:r>
        <w:t xml:space="preserve">              [LastIndex, port_at(Ports, LastIndex)]),</w:t>
      </w:r>
    </w:p>
    <w:p w14:paraId="6DD9D472" w14:textId="77777777" w:rsidR="00B10EFB" w:rsidRDefault="00EC0750">
      <w:pPr>
        <w:pStyle w:val="SourceCode"/>
      </w:pPr>
      <w:r>
        <w:t xml:space="preserve">    LastOffset = LastIndex * BytesPerPort,</w:t>
      </w:r>
    </w:p>
    <w:p w14:paraId="58B8162B" w14:textId="77777777" w:rsidR="00B10EFB" w:rsidRDefault="00EC0750">
      <w:pPr>
        <w:pStyle w:val="SourceCode"/>
      </w:pPr>
      <w:r>
        <w:t xml:space="preserve">    &lt;&lt;Before:LastOffset/binary, _:?PORT_BITS, After/binary&gt;&gt; = Ports,</w:t>
      </w:r>
    </w:p>
    <w:p w14:paraId="29375A19" w14:textId="77777777" w:rsidR="00B10EFB" w:rsidRDefault="00EC0750">
      <w:pPr>
        <w:pStyle w:val="SourceCode"/>
      </w:pPr>
      <w:r>
        <w:t xml:space="preserve">    Updated = &lt;&lt;Before/binary, 8443:?PORT_BITS, After/binary&gt;&gt;,</w:t>
      </w:r>
    </w:p>
    <w:p w14:paraId="4B8828D4" w14:textId="77777777" w:rsidR="00B10EFB" w:rsidRDefault="00EC0750">
      <w:pPr>
        <w:pStyle w:val="SourceCode"/>
      </w:pPr>
      <w:r>
        <w:t xml:space="preserve">    io:format("Index ~B updated: ~B~n",</w:t>
      </w:r>
    </w:p>
    <w:p w14:paraId="41932C40" w14:textId="77777777" w:rsidR="00B10EFB" w:rsidRDefault="00EC0750">
      <w:pPr>
        <w:pStyle w:val="SourceCode"/>
      </w:pPr>
      <w:r>
        <w:t xml:space="preserve">              [LastIndex, port_at(Updated, LastIndex)]),</w:t>
      </w:r>
    </w:p>
    <w:p w14:paraId="461567EB" w14:textId="77777777" w:rsidR="00B10EFB" w:rsidRDefault="00EC0750">
      <w:pPr>
        <w:pStyle w:val="SourceCode"/>
      </w:pPr>
      <w:r>
        <w:t xml:space="preserve">    print_ports(Updated),</w:t>
      </w:r>
    </w:p>
    <w:p w14:paraId="3E4085F4" w14:textId="77777777" w:rsidR="00B10EFB" w:rsidRDefault="00B10EFB">
      <w:pPr>
        <w:pStyle w:val="SourceCode"/>
      </w:pPr>
    </w:p>
    <w:p w14:paraId="4C5FA47A" w14:textId="77777777" w:rsidR="00B10EFB" w:rsidRDefault="00EC0750">
      <w:pPr>
        <w:pStyle w:val="SourceCode"/>
      </w:pPr>
      <w:r>
        <w:t xml:space="preserve">    %% An index that comes from outside the code, such as one a user</w:t>
      </w:r>
    </w:p>
    <w:p w14:paraId="0C35B710" w14:textId="77777777" w:rsidR="00B10EFB" w:rsidRDefault="00EC0750">
      <w:pPr>
        <w:pStyle w:val="SourceCode"/>
      </w:pPr>
      <w:r>
        <w:t xml:space="preserve">    %% types, goes through port_at, which checks it first.</w:t>
      </w:r>
    </w:p>
    <w:p w14:paraId="03BC9305" w14:textId="77777777" w:rsidR="00B10EFB" w:rsidRDefault="00EC0750">
      <w:pPr>
        <w:pStyle w:val="SourceCode"/>
      </w:pPr>
      <w:r>
        <w:t xml:space="preserve">    RequestedIndex = 6,</w:t>
      </w:r>
    </w:p>
    <w:p w14:paraId="7460CEC0" w14:textId="77777777" w:rsidR="00B10EFB" w:rsidRDefault="00EC0750">
      <w:pPr>
        <w:pStyle w:val="SourceCode"/>
      </w:pPr>
      <w:r>
        <w:t xml:space="preserve">    Port = port_at(Updated, RequestedIndex),</w:t>
      </w:r>
    </w:p>
    <w:p w14:paraId="40E894D6" w14:textId="77777777" w:rsidR="00B10EFB" w:rsidRDefault="00EC0750">
      <w:pPr>
        <w:pStyle w:val="SourceCode"/>
      </w:pPr>
      <w:r>
        <w:t xml:space="preserve">    if</w:t>
      </w:r>
    </w:p>
    <w:p w14:paraId="35A29D99" w14:textId="77777777" w:rsidR="00B10EFB" w:rsidRDefault="00EC0750">
      <w:pPr>
        <w:pStyle w:val="SourceCode"/>
      </w:pPr>
      <w:r>
        <w:t xml:space="preserve">        Port =:= ?NO_PORT -&gt;</w:t>
      </w:r>
    </w:p>
    <w:p w14:paraId="3A84D7D7" w14:textId="77777777" w:rsidR="00B10EFB" w:rsidRDefault="00EC0750">
      <w:pPr>
        <w:pStyle w:val="SourceCode"/>
      </w:pPr>
      <w:r>
        <w:t xml:space="preserve">            io:format("Index ~B: no such index (0 to ~B)~n",</w:t>
      </w:r>
    </w:p>
    <w:p w14:paraId="1559241B" w14:textId="77777777" w:rsidR="00B10EFB" w:rsidRDefault="00EC0750">
      <w:pPr>
        <w:pStyle w:val="SourceCode"/>
      </w:pPr>
      <w:r>
        <w:t xml:space="preserve">                      [RequestedIndex, Count - 1]);</w:t>
      </w:r>
    </w:p>
    <w:p w14:paraId="17CAE0D9" w14:textId="77777777" w:rsidR="00B10EFB" w:rsidRDefault="00EC0750">
      <w:pPr>
        <w:pStyle w:val="SourceCode"/>
      </w:pPr>
      <w:r>
        <w:t xml:space="preserve">        true -&gt;</w:t>
      </w:r>
    </w:p>
    <w:p w14:paraId="5D20B1C8" w14:textId="77777777" w:rsidR="00B10EFB" w:rsidRDefault="00EC0750">
      <w:pPr>
        <w:pStyle w:val="SourceCode"/>
      </w:pPr>
      <w:r>
        <w:t xml:space="preserve">            io:format("Index ~B: ~B~n", [RequestedIndex, Port])</w:t>
      </w:r>
    </w:p>
    <w:p w14:paraId="4A513466" w14:textId="77777777" w:rsidR="00B10EFB" w:rsidRDefault="00EC0750">
      <w:pPr>
        <w:pStyle w:val="SourceCode"/>
      </w:pPr>
      <w:r>
        <w:t xml:space="preserve">    end,</w:t>
      </w:r>
    </w:p>
    <w:p w14:paraId="285418BA" w14:textId="77777777" w:rsidR="00B10EFB" w:rsidRDefault="00B10EFB">
      <w:pPr>
        <w:pStyle w:val="SourceCode"/>
      </w:pPr>
    </w:p>
    <w:p w14:paraId="3D457216" w14:textId="77777777" w:rsidR="00B10EFB" w:rsidRDefault="00EC0750">
      <w:pPr>
        <w:pStyle w:val="SourceCode"/>
      </w:pPr>
      <w:r>
        <w:t xml:space="preserve">    %% Search for one port that is present and one that is not.</w:t>
      </w:r>
    </w:p>
    <w:p w14:paraId="2C3679A7" w14:textId="77777777" w:rsidR="00B10EFB" w:rsidRDefault="00EC0750">
      <w:pPr>
        <w:pStyle w:val="SourceCode"/>
        <w:keepNext/>
      </w:pPr>
      <w:r>
        <w:t xml:space="preserve">    %% lists:foreach calls the fun once for each item, in order.</w:t>
      </w:r>
    </w:p>
    <w:p w14:paraId="40E5D655" w14:textId="77777777" w:rsidR="00B10EFB" w:rsidRDefault="00EC0750">
      <w:pPr>
        <w:pStyle w:val="SourceCode"/>
        <w:keepNext/>
      </w:pPr>
      <w:r>
        <w:t xml:space="preserve">    lists:foreach(fun(WantedPort) -&gt; report_find(Updated, WantedPort) end,</w:t>
      </w:r>
    </w:p>
    <w:p w14:paraId="4C5C4C7A" w14:textId="77777777" w:rsidR="00B10EFB" w:rsidRDefault="00EC0750">
      <w:pPr>
        <w:pStyle w:val="SourceCode"/>
      </w:pPr>
      <w:r>
        <w:t xml:space="preserve">                  [3306, 25]).</w:t>
      </w:r>
    </w:p>
    <w:p w14:paraId="0BEEB6BF" w14:textId="77777777" w:rsidR="00B10EFB" w:rsidRDefault="00B10EFB">
      <w:pPr>
        <w:keepNext/>
      </w:pPr>
    </w:p>
    <w:p w14:paraId="5FE5695E" w14:textId="77777777" w:rsidR="00B10EFB" w:rsidRDefault="00EC0750">
      <w:pPr>
        <w:pStyle w:val="Heading3"/>
      </w:pPr>
      <w:r>
        <w:t>Windows PowerShell Build and Run</w:t>
      </w:r>
    </w:p>
    <w:p w14:paraId="7F082CE3" w14:textId="77777777" w:rsidR="00B10EFB" w:rsidRDefault="00EC0750">
      <w:pPr>
        <w:pStyle w:val="CommandBlock"/>
        <w:keepNext/>
      </w:pPr>
      <w:r>
        <w:t>erlc -o .\erlang .\erlang\ports.erl</w:t>
      </w:r>
    </w:p>
    <w:p w14:paraId="77AEF653" w14:textId="77777777" w:rsidR="00B10EFB" w:rsidRDefault="00EC0750">
      <w:pPr>
        <w:pStyle w:val="CommandBlock"/>
      </w:pPr>
      <w:r>
        <w:t>erl -noshell -pa .\erlang -s ports main -s init stop</w:t>
      </w:r>
    </w:p>
    <w:p w14:paraId="0E2CC3B8" w14:textId="77777777" w:rsidR="00B10EFB" w:rsidRDefault="00B10EFB">
      <w:pPr>
        <w:keepNext/>
      </w:pPr>
    </w:p>
    <w:p w14:paraId="665D1D2B" w14:textId="77777777" w:rsidR="00B10EFB" w:rsidRDefault="00EC0750">
      <w:pPr>
        <w:pStyle w:val="Heading3"/>
      </w:pPr>
      <w:r>
        <w:t>Linux or macOS Build and Run</w:t>
      </w:r>
    </w:p>
    <w:p w14:paraId="1D34E4B9" w14:textId="77777777" w:rsidR="00B10EFB" w:rsidRDefault="00EC0750">
      <w:pPr>
        <w:pStyle w:val="CommandBlock"/>
        <w:keepNext/>
      </w:pPr>
      <w:r>
        <w:t>erlc -o ./erlang ./erlang/ports.erl</w:t>
      </w:r>
    </w:p>
    <w:p w14:paraId="1137487A" w14:textId="77777777" w:rsidR="00B10EFB" w:rsidRDefault="00EC0750">
      <w:pPr>
        <w:pStyle w:val="CommandBlock"/>
      </w:pPr>
      <w:r>
        <w:t>erl -noshell -pa ./erlang -s ports main -s init stop</w:t>
      </w:r>
    </w:p>
    <w:p w14:paraId="10E43DCD" w14:textId="77777777" w:rsidR="00B10EFB" w:rsidRDefault="00B10EFB">
      <w:pPr>
        <w:keepNext/>
      </w:pPr>
    </w:p>
    <w:p w14:paraId="1F238DE8" w14:textId="77777777" w:rsidR="00B10EFB" w:rsidRDefault="00EC0750">
      <w:pPr>
        <w:pStyle w:val="Heading3"/>
      </w:pPr>
      <w:r>
        <w:t>Check Your Results</w:t>
      </w:r>
    </w:p>
    <w:p w14:paraId="3207CC1B" w14:textId="77777777" w:rsidR="00B10EFB" w:rsidRDefault="00EC0750">
      <w:pPr>
        <w:keepNext/>
      </w:pPr>
      <w:r>
        <w:t>erlc prints nothing when the module compiles. The program reads no input. Your screen must show exactly these twelve lines, with the same spelling, spacing, and capitalization.</w:t>
      </w:r>
    </w:p>
    <w:p w14:paraId="702E04F1" w14:textId="77777777" w:rsidR="00B10EFB" w:rsidRDefault="00B10EFB">
      <w:pPr>
        <w:keepNext/>
      </w:pPr>
    </w:p>
    <w:p w14:paraId="3080894A" w14:textId="77777777" w:rsidR="00B10EFB" w:rsidRDefault="00EC0750">
      <w:pPr>
        <w:pStyle w:val="RequiredOutput"/>
        <w:keepNext/>
      </w:pPr>
      <w:r>
        <w:t>Ports: 22 53 80 443 3306 8765</w:t>
      </w:r>
    </w:p>
    <w:p w14:paraId="4E1F998C" w14:textId="77777777" w:rsidR="00B10EFB" w:rsidRDefault="00EC0750">
      <w:pPr>
        <w:pStyle w:val="RequiredOutput"/>
        <w:keepNext/>
      </w:pPr>
      <w:r>
        <w:t>Count: 6</w:t>
      </w:r>
    </w:p>
    <w:p w14:paraId="2D527C82" w14:textId="77777777" w:rsidR="00B10EFB" w:rsidRDefault="00EC0750">
      <w:pPr>
        <w:pStyle w:val="RequiredOutput"/>
        <w:keepNext/>
      </w:pPr>
      <w:r>
        <w:t>Bytes per port: 2</w:t>
      </w:r>
    </w:p>
    <w:p w14:paraId="507F493D" w14:textId="77777777" w:rsidR="00B10EFB" w:rsidRDefault="00EC0750">
      <w:pPr>
        <w:pStyle w:val="RequiredOutput"/>
        <w:keepNext/>
      </w:pPr>
      <w:r>
        <w:t>Bytes in all: 12</w:t>
      </w:r>
    </w:p>
    <w:p w14:paraId="3E2983F9" w14:textId="77777777" w:rsidR="00B10EFB" w:rsidRDefault="00EC0750">
      <w:pPr>
        <w:pStyle w:val="RequiredOutput"/>
        <w:keepNext/>
      </w:pPr>
      <w:r>
        <w:t>Index 0: 22</w:t>
      </w:r>
    </w:p>
    <w:p w14:paraId="59B8C6FD" w14:textId="77777777" w:rsidR="00B10EFB" w:rsidRDefault="00EC0750">
      <w:pPr>
        <w:pStyle w:val="RequiredOutput"/>
        <w:keepNext/>
      </w:pPr>
      <w:r>
        <w:t>Index 3: 443 (starts at byte 6)</w:t>
      </w:r>
    </w:p>
    <w:p w14:paraId="20B6C874" w14:textId="77777777" w:rsidR="00B10EFB" w:rsidRDefault="00EC0750">
      <w:pPr>
        <w:pStyle w:val="RequiredOutput"/>
        <w:keepNext/>
      </w:pPr>
      <w:r>
        <w:t>Last, index 5: 8765</w:t>
      </w:r>
    </w:p>
    <w:p w14:paraId="1F34DD3D" w14:textId="77777777" w:rsidR="00B10EFB" w:rsidRDefault="00EC0750">
      <w:pPr>
        <w:pStyle w:val="RequiredOutput"/>
        <w:keepNext/>
      </w:pPr>
      <w:r>
        <w:t>Index 5 updated: 8443</w:t>
      </w:r>
    </w:p>
    <w:p w14:paraId="4A18317F" w14:textId="77777777" w:rsidR="00B10EFB" w:rsidRDefault="00EC0750">
      <w:pPr>
        <w:pStyle w:val="RequiredOutput"/>
        <w:keepNext/>
      </w:pPr>
      <w:r>
        <w:t>Ports: 22 53 80 443 3306 8443</w:t>
      </w:r>
    </w:p>
    <w:p w14:paraId="1D2FA1CA" w14:textId="77777777" w:rsidR="00B10EFB" w:rsidRDefault="00EC0750">
      <w:pPr>
        <w:pStyle w:val="RequiredOutput"/>
        <w:keepNext/>
      </w:pPr>
      <w:r>
        <w:t>Index 6: no such index (0 to 5)</w:t>
      </w:r>
    </w:p>
    <w:p w14:paraId="475E9541" w14:textId="77777777" w:rsidR="00B10EFB" w:rsidRDefault="00EC0750">
      <w:pPr>
        <w:pStyle w:val="RequiredOutput"/>
        <w:keepNext/>
      </w:pPr>
      <w:r>
        <w:t>Find 3306: index 4 after 5 comparisons</w:t>
      </w:r>
    </w:p>
    <w:p w14:paraId="1290B469" w14:textId="77777777" w:rsidR="00B10EFB" w:rsidRDefault="00EC0750">
      <w:pPr>
        <w:pStyle w:val="RequiredOutput"/>
      </w:pPr>
      <w:r>
        <w:t>Find 25: not found after 6 comparisons</w:t>
      </w:r>
    </w:p>
    <w:p w14:paraId="5465D2CC" w14:textId="77777777" w:rsidR="00B10EFB" w:rsidRDefault="00B10EFB">
      <w:pPr>
        <w:keepNext/>
      </w:pPr>
    </w:p>
    <w:p w14:paraId="6154ADDB" w14:textId="77777777" w:rsidR="00B10EFB" w:rsidRDefault="00EC0750">
      <w:pPr>
        <w:pStyle w:val="ListBullet"/>
      </w:pPr>
      <w:r>
        <w:t>The first Ports line proves print_ports walked all six items in order, from index 0.</w:t>
      </w:r>
    </w:p>
    <w:p w14:paraId="089E8AEC" w14:textId="77777777" w:rsidR="00B10EFB" w:rsidRDefault="00EC0750">
      <w:pPr>
        <w:pStyle w:val="ListBullet"/>
      </w:pPr>
      <w:r>
        <w:t>Count: 6, Bytes per port: 2, and Bytes in all: 12 prove the layout: six items of 2 bytes each, side by side, 6 * 2 = 12.</w:t>
      </w:r>
    </w:p>
    <w:p w14:paraId="4544237A" w14:textId="77777777" w:rsidR="00B10EFB" w:rsidRDefault="00EC0750">
      <w:pPr>
        <w:pStyle w:val="ListBullet"/>
      </w:pPr>
      <w:r>
        <w:t>Index 0: 22 and Index 3: 443 (starts at byte 6) prove reading by index and the offset rule: item 3 starts 3 * 2 = 6 bytes from the start.</w:t>
      </w:r>
    </w:p>
    <w:p w14:paraId="6211CB72" w14:textId="77777777" w:rsidR="00B10EFB" w:rsidRDefault="00EC0750">
      <w:pPr>
        <w:pStyle w:val="ListBullet"/>
      </w:pPr>
      <w:r>
        <w:t>Last, index 5: 8765 proves the last item is at count - 1.</w:t>
      </w:r>
    </w:p>
    <w:p w14:paraId="5FB6C33B" w14:textId="77777777" w:rsidR="00B10EFB" w:rsidRDefault="00EC0750">
      <w:pPr>
        <w:pStyle w:val="ListBullet"/>
      </w:pPr>
      <w:r>
        <w:t>Index 5 updated: 8443 and the second Ports line prove the update: still six ports, only the last one changed.</w:t>
      </w:r>
    </w:p>
    <w:p w14:paraId="016CA114" w14:textId="77777777" w:rsidR="00B10EFB" w:rsidRDefault="00EC0750">
      <w:pPr>
        <w:pStyle w:val="ListBullet"/>
      </w:pPr>
      <w:r>
        <w:t>Index 6: no such index (0 to 5) proves port_at checked the index before reading: the array has indexes 0 to 5.</w:t>
      </w:r>
    </w:p>
    <w:p w14:paraId="3F6C2C4C" w14:textId="77777777" w:rsidR="00B10EFB" w:rsidRDefault="00EC0750">
      <w:pPr>
        <w:pStyle w:val="ListBullet"/>
      </w:pPr>
      <w:r>
        <w:t>Find 3306: index 4 after 5 comparisons proves the linear search: it compared 22, 53, 80, 443, and then 3306. Find 25: not found after 6 comparisons proves a missing value costs a comparison with every item.</w:t>
      </w:r>
    </w:p>
    <w:p w14:paraId="33EC23A6" w14:textId="77777777" w:rsidR="00B10EFB" w:rsidRDefault="00EC0750">
      <w:pPr>
        <w:pStyle w:val="ListBullet"/>
      </w:pPr>
      <w:r>
        <w:t>If a Find line shows one comparison fewer, the count is added after the test that returns: count first, then compare.</w:t>
      </w:r>
    </w:p>
    <w:p w14:paraId="0520538D" w14:textId="77777777" w:rsidR="00B10EFB" w:rsidRDefault="00EC0750">
      <w:pPr>
        <w:pStyle w:val="ListBullet"/>
      </w:pPr>
      <w:r>
        <w:t>If the program stops with badmatch instead of printing no such index, port_at's check is missing, or it tests Index =&lt; Count instead of Index &lt; Count.</w:t>
      </w:r>
    </w:p>
    <w:p w14:paraId="4431FD32" w14:textId="77777777" w:rsidR="00B10EFB" w:rsidRDefault="00EC0750">
      <w:pPr>
        <w:pStyle w:val="ListBullet"/>
      </w:pPr>
      <w:r>
        <w:t>If the build fails, read the first error message: it names the file and line to fix.</w:t>
      </w:r>
    </w:p>
    <w:p w14:paraId="4CCB511D" w14:textId="77777777" w:rsidR="00B10EFB" w:rsidRDefault="00B10EFB">
      <w:pPr>
        <w:keepNext/>
      </w:pPr>
    </w:p>
    <w:p w14:paraId="2EF3993B" w14:textId="77777777" w:rsidR="00B10EFB" w:rsidRDefault="00B10EFB">
      <w:pPr>
        <w:keepNext/>
      </w:pPr>
    </w:p>
    <w:p w14:paraId="524A4227" w14:textId="77777777" w:rsidR="00B10EFB" w:rsidRDefault="00EC0750">
      <w:pPr>
        <w:pStyle w:val="Heading2"/>
      </w:pPr>
      <w:r>
        <w:t>What to Notice</w:t>
      </w:r>
    </w:p>
    <w:p w14:paraId="05D8A438" w14:textId="77777777" w:rsidR="00B10EFB" w:rsidRDefault="00EC0750">
      <w:pPr>
        <w:pStyle w:val="ListBullet"/>
      </w:pPr>
      <w:r>
        <w:t>&lt;&lt;_:Offset/binary, Port:?PORT_BITS, _/binary&gt;&gt; = Ports jumps straight to the offset, so reading index 5 costs the same as reading index 0, as [ ] does in the other languages.</w:t>
      </w:r>
    </w:p>
    <w:p w14:paraId="6320A7D9" w14:textId="77777777" w:rsidR="00B10EFB" w:rsidRDefault="00EC0750">
      <w:pPr>
        <w:pStyle w:val="ListBullet"/>
      </w:pPr>
      <w:r>
        <w:t>Rest/binary, and Before and After in the update, are views into the same bytes: matching a binary apart copies nothing. Building &lt;&lt;Before/binary, 8443:?PORT_BITS, After/binary&gt;&gt; does copy, into a new 12-byte binary, so where the other languages update 2 bytes in place, Erlang's update copies every byte.</w:t>
      </w:r>
    </w:p>
    <w:p w14:paraId="76D40FD0" w14:textId="77777777" w:rsidR="00B10EFB" w:rsidRDefault="00EC0750">
      <w:pPr>
        <w:pStyle w:val="ListBullet"/>
      </w:pPr>
      <w:r>
        <w:t>A tuple is Erlang's fixed-size array of separate values: Ports = {22, 53, 80, 443, 3306, 8765}, tuple_size(Ports) is 6, and element(4, Ports) is index 3, because element counts from 1 (Lesson 2.7a). setelement(6, Ports, 8443) also returns a new tuple. Its items sit side by side, one 8-byte word each, after a header word: 6 words plus a header word, 56 bytes, not 12.</w:t>
      </w:r>
    </w:p>
    <w:p w14:paraId="406F928D" w14:textId="77777777" w:rsidR="00B10EFB" w:rsidRDefault="00EC0750">
      <w:pPr>
        <w:pStyle w:val="ListBullet"/>
      </w:pPr>
      <w:r>
        <w:t>Real code that keeps a large indexable collection and changes it uses the array module: array:get(Index, Array) and array:set(Index, Value, Array), which count from 0. It is a tree of small tuples, so each step costs a little more than one.</w:t>
      </w:r>
    </w:p>
    <w:p w14:paraId="13560BF5" w14:textId="77777777" w:rsidR="00B10EFB" w:rsidRDefault="00EC0750">
      <w:pPr>
        <w:pStyle w:val="ListBullet"/>
      </w:pPr>
      <w:r>
        <w:t>There is no index check: an offset past the end makes the match fail, and the program stops with badmatch.</w:t>
      </w:r>
    </w:p>
    <w:p w14:paraId="67157C96" w14:textId="77777777" w:rsidR="00B10EFB" w:rsidRDefault="00EC0750">
      <w:pPr>
        <w:pStyle w:val="ListBullet"/>
      </w:pPr>
      <w:r>
        <w:t>A value that does not fit 16 bits is not refused: 70000:?PORT_BITS quietly keeps its low 16 bits, 4464, as TypeScript's Uint16Array does in Lesson 10.1.</w:t>
      </w:r>
    </w:p>
    <w:p w14:paraId="3E596461" w14:textId="77777777" w:rsidR="00B10EFB" w:rsidRDefault="00EC0750">
      <w:pPr>
        <w:pStyle w:val="ListBullet"/>
      </w:pPr>
      <w:r>
        <w:t>Erlang writes each 16-bit port with its high byte first, so 22 is the bytes 0 and 22; Assembly and Rust on this computer write the low byte first. The order inside each port changes no printed line.</w:t>
      </w:r>
    </w:p>
    <w:p w14:paraId="066CA792" w14:textId="77777777" w:rsidR="00B10EFB" w:rsidRDefault="00B10EFB">
      <w:pPr>
        <w:keepNext/>
      </w:pPr>
    </w:p>
    <w:p w14:paraId="116546B6" w14:textId="77777777" w:rsidR="00B10EFB" w:rsidRDefault="00EC0750">
      <w:pPr>
        <w:pStyle w:val="Heading3"/>
      </w:pPr>
      <w:r>
        <w:t>Basic and Production-Minded Comparison</w:t>
      </w:r>
    </w:p>
    <w:p w14:paraId="75567035" w14:textId="77777777" w:rsidR="00B10EFB" w:rsidRDefault="00EC0750">
      <w:r>
        <w:t>Both versions store the same six ports and print the same first nine lines. The Basic version reads only indexes written in the code, which are known to be in range. The Production-Minded version also reads an index that could be anything, so port_at checks it first, and it finds a port by value with find_port, which shows the cost of a search: one comparison per item checked, up to every item. The Basic version reads with read_port and trusts every index; port_at adds the range check in front of the same m</w:t>
      </w:r>
      <w:r>
        <w:t>atch.</w:t>
      </w:r>
    </w:p>
    <w:p w14:paraId="101B9505" w14:textId="77777777" w:rsidR="00B10EFB" w:rsidRDefault="00B10EFB">
      <w:pPr>
        <w:keepNext/>
      </w:pPr>
    </w:p>
    <w:p w14:paraId="0D30ACB9" w14:textId="77777777" w:rsidR="00B10EFB" w:rsidRDefault="00B10EFB">
      <w:pPr>
        <w:keepNext/>
      </w:pPr>
    </w:p>
    <w:p w14:paraId="1F5EE8C3" w14:textId="77777777" w:rsidR="00B10EFB" w:rsidRDefault="00B10EFB">
      <w:pPr>
        <w:keepNext/>
      </w:pPr>
    </w:p>
    <w:p w14:paraId="1714331F" w14:textId="77777777" w:rsidR="00B10EFB" w:rsidRDefault="00EC0750">
      <w:pPr>
        <w:pStyle w:val="Heading1"/>
      </w:pPr>
      <w:r>
        <w:t>Solidity Implementation</w:t>
      </w:r>
    </w:p>
    <w:p w14:paraId="7CF9DB2A" w14:textId="77777777" w:rsidR="00B10EFB" w:rsidRDefault="00EC0750">
      <w:r>
        <w:t>Solidity keeps a contract's saved data, its storage, in 32-byte slots, and it packs small items side by side: sixteen uint16 values fit in one slot. So the ports are a fixed-size storage array, uint16[6], declared in the contract outside every function, and its six 2-byte ports sit side by side in 12 bytes of one slot. uint16 is exactly 16 bits. A memory array is laid out differently: every item takes a whole 32-byte word. Every index is checked, and a fixed array's length is part of its type.</w:t>
      </w:r>
    </w:p>
    <w:p w14:paraId="1859CF39" w14:textId="77777777" w:rsidR="00B10EFB" w:rsidRDefault="00B10EFB">
      <w:pPr>
        <w:keepNext/>
      </w:pPr>
    </w:p>
    <w:p w14:paraId="486F8603" w14:textId="77777777" w:rsidR="00B10EFB" w:rsidRDefault="00B10EFB">
      <w:pPr>
        <w:keepNext/>
      </w:pPr>
    </w:p>
    <w:p w14:paraId="797505CA" w14:textId="77777777" w:rsidR="00B10EFB" w:rsidRDefault="00EC0750">
      <w:pPr>
        <w:pStyle w:val="Heading2"/>
      </w:pPr>
      <w:r>
        <w:t>Basic Implementation</w:t>
      </w:r>
    </w:p>
    <w:p w14:paraId="196C1B62" w14:textId="77777777" w:rsidR="00B10EFB" w:rsidRDefault="00EC0750">
      <w:r>
        <w:t>Start with the most direct version: run reports the count and the sizes, reads by index, works out one offset, and updates the last port; one function, printPorts, prints every port on one line. Every step is commented, so read the comments as you type it.</w:t>
      </w:r>
    </w:p>
    <w:p w14:paraId="636341F6" w14:textId="77777777" w:rsidR="00B10EFB" w:rsidRDefault="00B10EFB">
      <w:pPr>
        <w:keepNext/>
      </w:pPr>
    </w:p>
    <w:p w14:paraId="71E65F85" w14:textId="77777777" w:rsidR="00B10EFB" w:rsidRDefault="00EC0750">
      <w:pPr>
        <w:pStyle w:val="Heading3"/>
      </w:pPr>
      <w:r>
        <w:t>solidity/script/BasicPorts.s.sol</w:t>
      </w:r>
    </w:p>
    <w:p w14:paraId="2DEB5366" w14:textId="77777777" w:rsidR="00B10EFB" w:rsidRDefault="00EC0750">
      <w:pPr>
        <w:pStyle w:val="SourceCode"/>
        <w:keepNext/>
      </w:pPr>
      <w:r>
        <w:t>// SPDX-License-Identifier: MIT</w:t>
      </w:r>
    </w:p>
    <w:p w14:paraId="37EB410E" w14:textId="77777777" w:rsidR="00B10EFB" w:rsidRDefault="00EC0750">
      <w:pPr>
        <w:pStyle w:val="SourceCode"/>
        <w:keepNext/>
      </w:pPr>
      <w:r>
        <w:t>// Remember, every file starts with a license line and pragma; forge</w:t>
      </w:r>
    </w:p>
    <w:p w14:paraId="572B771F" w14:textId="77777777" w:rsidR="00B10EFB" w:rsidRDefault="00EC0750">
      <w:pPr>
        <w:pStyle w:val="SourceCode"/>
      </w:pPr>
      <w:r>
        <w:t>// script runs a contract that "is Script", and console prints.</w:t>
      </w:r>
    </w:p>
    <w:p w14:paraId="3985D394" w14:textId="77777777" w:rsidR="00B10EFB" w:rsidRDefault="00EC0750">
      <w:pPr>
        <w:pStyle w:val="SourceCode"/>
      </w:pPr>
      <w:r>
        <w:t>pragma solidity ^0.8.20;</w:t>
      </w:r>
    </w:p>
    <w:p w14:paraId="5E129D25" w14:textId="77777777" w:rsidR="00B10EFB" w:rsidRDefault="00B10EFB">
      <w:pPr>
        <w:pStyle w:val="SourceCode"/>
      </w:pPr>
    </w:p>
    <w:p w14:paraId="0B23801E" w14:textId="77777777" w:rsidR="00B10EFB" w:rsidRDefault="00EC0750">
      <w:pPr>
        <w:pStyle w:val="SourceCode"/>
      </w:pPr>
      <w:r>
        <w:t>import {Script, console} from "forge-std/Script.sol";</w:t>
      </w:r>
    </w:p>
    <w:p w14:paraId="6BF6B30C" w14:textId="77777777" w:rsidR="00B10EFB" w:rsidRDefault="00B10EFB">
      <w:pPr>
        <w:pStyle w:val="SourceCode"/>
      </w:pPr>
    </w:p>
    <w:p w14:paraId="723FBD61" w14:textId="77777777" w:rsidR="00B10EFB" w:rsidRDefault="00EC0750">
      <w:pPr>
        <w:pStyle w:val="SourceCode"/>
      </w:pPr>
      <w:r>
        <w:t>contract BasicPorts is Script {</w:t>
      </w:r>
    </w:p>
    <w:p w14:paraId="12513358" w14:textId="77777777" w:rsidR="00B10EFB" w:rsidRDefault="00EC0750">
      <w:pPr>
        <w:pStyle w:val="SourceCode"/>
      </w:pPr>
      <w:r>
        <w:t xml:space="preserve">    // An array's length is part of its type, so it is a constant.</w:t>
      </w:r>
    </w:p>
    <w:p w14:paraId="502B693F" w14:textId="77777777" w:rsidR="00B10EFB" w:rsidRDefault="00EC0750">
      <w:pPr>
        <w:pStyle w:val="SourceCode"/>
      </w:pPr>
      <w:r>
        <w:t xml:space="preserve">    // Remember, constants live in the contract outside functions.</w:t>
      </w:r>
    </w:p>
    <w:p w14:paraId="2C716B28" w14:textId="77777777" w:rsidR="00B10EFB" w:rsidRDefault="00EC0750">
      <w:pPr>
        <w:pStyle w:val="SourceCode"/>
      </w:pPr>
      <w:r>
        <w:t xml:space="preserve">    uint256 constant PORT_COUNT = 6;</w:t>
      </w:r>
    </w:p>
    <w:p w14:paraId="1628AC22" w14:textId="77777777" w:rsidR="00B10EFB" w:rsidRDefault="00B10EFB">
      <w:pPr>
        <w:pStyle w:val="SourceCode"/>
      </w:pPr>
    </w:p>
    <w:p w14:paraId="31605C95" w14:textId="77777777" w:rsidR="00B10EFB" w:rsidRDefault="00EC0750">
      <w:pPr>
        <w:pStyle w:val="SourceCode"/>
      </w:pPr>
      <w:r>
        <w:t xml:space="preserve">    // uint16 is a whole number of exactly 16 bits that is never negative:</w:t>
      </w:r>
    </w:p>
    <w:p w14:paraId="58CC9DDD" w14:textId="77777777" w:rsidR="00B10EFB" w:rsidRDefault="00EC0750">
      <w:pPr>
        <w:pStyle w:val="SourceCode"/>
      </w:pPr>
      <w:r>
        <w:t xml:space="preserve">    // 0 to 65535, exactly the range of a port. uint16[PORT_COUNT] is a</w:t>
      </w:r>
    </w:p>
    <w:p w14:paraId="3CD10A0B" w14:textId="77777777" w:rsidR="00B10EFB" w:rsidRDefault="00EC0750">
      <w:pPr>
        <w:pStyle w:val="SourceCode"/>
      </w:pPr>
      <w:r>
        <w:t xml:space="preserve">    // fixed-size array that always holds PORT_COUNT ports. Declared here,</w:t>
      </w:r>
    </w:p>
    <w:p w14:paraId="3A7B0AE8" w14:textId="77777777" w:rsidR="00B10EFB" w:rsidRDefault="00EC0750">
      <w:pPr>
        <w:pStyle w:val="SourceCode"/>
      </w:pPr>
      <w:r>
        <w:t xml:space="preserve">    // outside every function, it is in storage, the contract's own saved</w:t>
      </w:r>
    </w:p>
    <w:p w14:paraId="1D5E47FD" w14:textId="77777777" w:rsidR="00B10EFB" w:rsidRDefault="00EC0750">
      <w:pPr>
        <w:pStyle w:val="SourceCode"/>
      </w:pPr>
      <w:r>
        <w:t xml:space="preserve">    // data, which Solidity keeps in 32-byte slots. Storage packs small</w:t>
      </w:r>
    </w:p>
    <w:p w14:paraId="44FC895B" w14:textId="77777777" w:rsidR="00B10EFB" w:rsidRDefault="00EC0750">
      <w:pPr>
        <w:pStyle w:val="SourceCode"/>
      </w:pPr>
      <w:r>
        <w:t xml:space="preserve">    // items side by side: sixteen uint16 values fit in one slot, so these</w:t>
      </w:r>
    </w:p>
    <w:p w14:paraId="272E36BC" w14:textId="77777777" w:rsidR="00B10EFB" w:rsidRDefault="00EC0750">
      <w:pPr>
        <w:pStyle w:val="SourceCode"/>
      </w:pPr>
      <w:r>
        <w:t xml:space="preserve">    // six ports take 12 bytes of one slot, with nothing between them.</w:t>
      </w:r>
    </w:p>
    <w:p w14:paraId="32F6997F" w14:textId="77777777" w:rsidR="00B10EFB" w:rsidRDefault="00EC0750">
      <w:pPr>
        <w:pStyle w:val="SourceCode"/>
      </w:pPr>
      <w:r>
        <w:t xml:space="preserve">    // Remember, memory lasts one call; storage outlives it (Lesson 9.2a).</w:t>
      </w:r>
    </w:p>
    <w:p w14:paraId="396B76C0" w14:textId="77777777" w:rsidR="00B10EFB" w:rsidRDefault="00EC0750">
      <w:pPr>
        <w:pStyle w:val="SourceCode"/>
      </w:pPr>
      <w:r>
        <w:t xml:space="preserve">    // Remember, [uint256(22), 443] sets a number list's type; here</w:t>
      </w:r>
    </w:p>
    <w:p w14:paraId="6AB786E1" w14:textId="77777777" w:rsidR="00B10EFB" w:rsidRDefault="00EC0750">
      <w:pPr>
        <w:pStyle w:val="SourceCode"/>
      </w:pPr>
      <w:r>
        <w:t xml:space="preserve">    // uint16(22) makes the list a list of uint16.</w:t>
      </w:r>
    </w:p>
    <w:p w14:paraId="1DBE4B7E" w14:textId="77777777" w:rsidR="00B10EFB" w:rsidRDefault="00EC0750">
      <w:pPr>
        <w:pStyle w:val="SourceCode"/>
      </w:pPr>
      <w:r>
        <w:t xml:space="preserve">    uint16[PORT_COUNT] ports = [uint16(22), 53, 80, 443, 3306, 8765];</w:t>
      </w:r>
    </w:p>
    <w:p w14:paraId="2862EDE0" w14:textId="77777777" w:rsidR="00B10EFB" w:rsidRDefault="00B10EFB">
      <w:pPr>
        <w:pStyle w:val="SourceCode"/>
      </w:pPr>
    </w:p>
    <w:p w14:paraId="764C80B0" w14:textId="77777777" w:rsidR="00B10EFB" w:rsidRDefault="00EC0750">
      <w:pPr>
        <w:pStyle w:val="SourceCode"/>
      </w:pPr>
      <w:r>
        <w:t xml:space="preserve">    // Prints "Ports:" and every port on one line. uint16[PORT_COUNT]</w:t>
      </w:r>
    </w:p>
    <w:p w14:paraId="6FF1E9BA" w14:textId="77777777" w:rsidR="00B10EFB" w:rsidRDefault="00EC0750">
      <w:pPr>
        <w:pStyle w:val="SourceCode"/>
      </w:pPr>
      <w:r>
        <w:t xml:space="preserve">    // storage list refers to the contract's own array, so nothing is</w:t>
      </w:r>
    </w:p>
    <w:p w14:paraId="2EA08646" w14:textId="77777777" w:rsidR="00B10EFB" w:rsidRDefault="00EC0750">
      <w:pPr>
        <w:pStyle w:val="SourceCode"/>
      </w:pPr>
      <w:r>
        <w:t xml:space="preserve">    // copied; view means the function reads stored data but never changes</w:t>
      </w:r>
    </w:p>
    <w:p w14:paraId="5F4BEF17" w14:textId="77777777" w:rsidR="00B10EFB" w:rsidRDefault="00EC0750">
      <w:pPr>
        <w:pStyle w:val="SourceCode"/>
      </w:pPr>
      <w:r>
        <w:t xml:space="preserve">    // it. Remember, vm.toString turns a number into text, and</w:t>
      </w:r>
    </w:p>
    <w:p w14:paraId="7F202004" w14:textId="77777777" w:rsidR="00B10EFB" w:rsidRDefault="00EC0750">
      <w:pPr>
        <w:pStyle w:val="SourceCode"/>
      </w:pPr>
      <w:r>
        <w:t xml:space="preserve">    // string.concat joins texts.</w:t>
      </w:r>
    </w:p>
    <w:p w14:paraId="0E79316B" w14:textId="77777777" w:rsidR="00B10EFB" w:rsidRDefault="00EC0750">
      <w:pPr>
        <w:pStyle w:val="SourceCode"/>
      </w:pPr>
      <w:r>
        <w:t xml:space="preserve">    function printPorts(uint16[PORT_COUNT] storage list) internal view {</w:t>
      </w:r>
    </w:p>
    <w:p w14:paraId="5A698201" w14:textId="77777777" w:rsidR="00B10EFB" w:rsidRDefault="00EC0750">
      <w:pPr>
        <w:pStyle w:val="SourceCode"/>
      </w:pPr>
      <w:r>
        <w:t xml:space="preserve">        string memory line = "Ports:";</w:t>
      </w:r>
    </w:p>
    <w:p w14:paraId="1CAD39AE" w14:textId="77777777" w:rsidR="00B10EFB" w:rsidRDefault="00EC0750">
      <w:pPr>
        <w:pStyle w:val="SourceCode"/>
      </w:pPr>
      <w:r>
        <w:t xml:space="preserve">        for (uint256 index = 0; index &lt; list.length; index = index + 1) {</w:t>
      </w:r>
    </w:p>
    <w:p w14:paraId="3C8A8F78" w14:textId="77777777" w:rsidR="00B10EFB" w:rsidRDefault="00EC0750">
      <w:pPr>
        <w:pStyle w:val="SourceCode"/>
      </w:pPr>
      <w:r>
        <w:t xml:space="preserve">            line = string.concat(line, " ", vm.toString(uint256(list[index])));</w:t>
      </w:r>
    </w:p>
    <w:p w14:paraId="2AAEBE78" w14:textId="77777777" w:rsidR="00B10EFB" w:rsidRDefault="00EC0750">
      <w:pPr>
        <w:pStyle w:val="SourceCode"/>
      </w:pPr>
      <w:r>
        <w:t xml:space="preserve">        }</w:t>
      </w:r>
    </w:p>
    <w:p w14:paraId="0CCDCD33" w14:textId="77777777" w:rsidR="00B10EFB" w:rsidRDefault="00EC0750">
      <w:pPr>
        <w:pStyle w:val="SourceCode"/>
      </w:pPr>
      <w:r>
        <w:t xml:space="preserve">        console.log(line);</w:t>
      </w:r>
    </w:p>
    <w:p w14:paraId="4E45DB91" w14:textId="77777777" w:rsidR="00B10EFB" w:rsidRDefault="00EC0750">
      <w:pPr>
        <w:pStyle w:val="SourceCode"/>
      </w:pPr>
      <w:r>
        <w:t xml:space="preserve">    }</w:t>
      </w:r>
    </w:p>
    <w:p w14:paraId="690532CC" w14:textId="77777777" w:rsidR="00B10EFB" w:rsidRDefault="00B10EFB">
      <w:pPr>
        <w:pStyle w:val="SourceCode"/>
      </w:pPr>
    </w:p>
    <w:p w14:paraId="077AB63F" w14:textId="77777777" w:rsidR="00B10EFB" w:rsidRDefault="00EC0750">
      <w:pPr>
        <w:pStyle w:val="SourceCode"/>
      </w:pPr>
      <w:r>
        <w:t xml:space="preserve">    // Remember, forge script calls run(). run is not view here, because</w:t>
      </w:r>
    </w:p>
    <w:p w14:paraId="09AE4537" w14:textId="77777777" w:rsidR="00B10EFB" w:rsidRDefault="00EC0750">
      <w:pPr>
        <w:pStyle w:val="SourceCode"/>
      </w:pPr>
      <w:r>
        <w:t xml:space="preserve">    // it changes the stored ports.</w:t>
      </w:r>
    </w:p>
    <w:p w14:paraId="7DA1F68A" w14:textId="77777777" w:rsidR="00B10EFB" w:rsidRDefault="00EC0750">
      <w:pPr>
        <w:pStyle w:val="SourceCode"/>
      </w:pPr>
      <w:r>
        <w:t xml:space="preserve">    function run() public {</w:t>
      </w:r>
    </w:p>
    <w:p w14:paraId="497C08BD" w14:textId="77777777" w:rsidR="00B10EFB" w:rsidRDefault="00EC0750">
      <w:pPr>
        <w:pStyle w:val="SourceCode"/>
      </w:pPr>
      <w:r>
        <w:t xml:space="preserve">        printPorts(ports);</w:t>
      </w:r>
    </w:p>
    <w:p w14:paraId="36681733" w14:textId="77777777" w:rsidR="00B10EFB" w:rsidRDefault="00B10EFB">
      <w:pPr>
        <w:pStyle w:val="SourceCode"/>
      </w:pPr>
    </w:p>
    <w:p w14:paraId="524EBF84" w14:textId="77777777" w:rsidR="00B10EFB" w:rsidRDefault="00EC0750">
      <w:pPr>
        <w:pStyle w:val="SourceCode"/>
      </w:pPr>
      <w:r>
        <w:t xml:space="preserve">        // .length is the number of items: 6.</w:t>
      </w:r>
    </w:p>
    <w:p w14:paraId="32160970" w14:textId="77777777" w:rsidR="00B10EFB" w:rsidRDefault="00EC0750">
      <w:pPr>
        <w:pStyle w:val="SourceCode"/>
      </w:pPr>
      <w:r>
        <w:t xml:space="preserve">        uint256 count = ports.length;</w:t>
      </w:r>
    </w:p>
    <w:p w14:paraId="1274E967" w14:textId="77777777" w:rsidR="00B10EFB" w:rsidRDefault="00EC0750">
      <w:pPr>
        <w:pStyle w:val="SourceCode"/>
      </w:pPr>
      <w:r>
        <w:t xml:space="preserve">        console.log("Count: %d", count);</w:t>
      </w:r>
    </w:p>
    <w:p w14:paraId="2A2AD47C" w14:textId="77777777" w:rsidR="00B10EFB" w:rsidRDefault="00B10EFB">
      <w:pPr>
        <w:pStyle w:val="SourceCode"/>
      </w:pPr>
    </w:p>
    <w:p w14:paraId="48265823" w14:textId="77777777" w:rsidR="00B10EFB" w:rsidRDefault="00EC0750">
      <w:pPr>
        <w:pStyle w:val="SourceCode"/>
      </w:pPr>
      <w:r>
        <w:t xml:space="preserve">        // Solidity has no sizeof. abi.encodePacked turns one value into its</w:t>
      </w:r>
    </w:p>
    <w:p w14:paraId="02100E4F" w14:textId="77777777" w:rsidR="00B10EFB" w:rsidRDefault="00EC0750">
      <w:pPr>
        <w:pStyle w:val="SourceCode"/>
      </w:pPr>
      <w:r>
        <w:t xml:space="preserve">        // bytes with nothing added, so its length is the value's size: a</w:t>
      </w:r>
    </w:p>
    <w:p w14:paraId="3D01AD23" w14:textId="77777777" w:rsidR="00B10EFB" w:rsidRDefault="00EC0750">
      <w:pPr>
        <w:pStyle w:val="SourceCode"/>
      </w:pPr>
      <w:r>
        <w:t xml:space="preserve">        // uint16 gives 2 bytes. Only for one value: inside an array it still</w:t>
      </w:r>
    </w:p>
    <w:p w14:paraId="045BF9A7" w14:textId="77777777" w:rsidR="00B10EFB" w:rsidRDefault="00EC0750">
      <w:pPr>
        <w:pStyle w:val="SourceCode"/>
      </w:pPr>
      <w:r>
        <w:t xml:space="preserve">        // pads every item to 32 bytes, so it cannot measure the 12 bytes.</w:t>
      </w:r>
    </w:p>
    <w:p w14:paraId="57852F4B" w14:textId="77777777" w:rsidR="00B10EFB" w:rsidRDefault="00EC0750">
      <w:pPr>
        <w:pStyle w:val="SourceCode"/>
      </w:pPr>
      <w:r>
        <w:t xml:space="preserve">        uint256 bytesPerPort = abi.encodePacked(ports[0]).length;</w:t>
      </w:r>
    </w:p>
    <w:p w14:paraId="2B742FDB" w14:textId="77777777" w:rsidR="00B10EFB" w:rsidRDefault="00EC0750">
      <w:pPr>
        <w:pStyle w:val="SourceCode"/>
      </w:pPr>
      <w:r>
        <w:t xml:space="preserve">        console.log("Bytes per port: %d", bytesPerPort);</w:t>
      </w:r>
    </w:p>
    <w:p w14:paraId="235CB5B5" w14:textId="77777777" w:rsidR="00B10EFB" w:rsidRDefault="00B10EFB">
      <w:pPr>
        <w:pStyle w:val="SourceCode"/>
      </w:pPr>
    </w:p>
    <w:p w14:paraId="36B3AFBB" w14:textId="77777777" w:rsidR="00B10EFB" w:rsidRDefault="00EC0750">
      <w:pPr>
        <w:pStyle w:val="SourceCode"/>
      </w:pPr>
      <w:r>
        <w:t xml:space="preserve">        // The items sit side by side in the slot, so the array takes count</w:t>
      </w:r>
    </w:p>
    <w:p w14:paraId="26695DA5" w14:textId="77777777" w:rsidR="00B10EFB" w:rsidRDefault="00EC0750">
      <w:pPr>
        <w:pStyle w:val="SourceCode"/>
      </w:pPr>
      <w:r>
        <w:t xml:space="preserve">        // times the item size: 6 * 2 = 12 bytes.</w:t>
      </w:r>
    </w:p>
    <w:p w14:paraId="333A4C13" w14:textId="77777777" w:rsidR="00B10EFB" w:rsidRDefault="00EC0750">
      <w:pPr>
        <w:pStyle w:val="SourceCode"/>
      </w:pPr>
      <w:r>
        <w:t xml:space="preserve">        uint256 bytesInAll = count * bytesPerPort;</w:t>
      </w:r>
    </w:p>
    <w:p w14:paraId="5E85332B" w14:textId="77777777" w:rsidR="00B10EFB" w:rsidRDefault="00EC0750">
      <w:pPr>
        <w:pStyle w:val="SourceCode"/>
      </w:pPr>
      <w:r>
        <w:t xml:space="preserve">        console.log("Bytes in all: %d", bytesInAll);</w:t>
      </w:r>
    </w:p>
    <w:p w14:paraId="3708D04A" w14:textId="77777777" w:rsidR="00B10EFB" w:rsidRDefault="00B10EFB">
      <w:pPr>
        <w:pStyle w:val="SourceCode"/>
      </w:pPr>
    </w:p>
    <w:p w14:paraId="682B6E4A" w14:textId="77777777" w:rsidR="00B10EFB" w:rsidRDefault="00EC0750">
      <w:pPr>
        <w:pStyle w:val="SourceCode"/>
      </w:pPr>
      <w:r>
        <w:t xml:space="preserve">        // Reading by index. Item i starts i * bytesPerPort bytes into the</w:t>
      </w:r>
    </w:p>
    <w:p w14:paraId="6532EAB1" w14:textId="77777777" w:rsidR="00B10EFB" w:rsidRDefault="00EC0750">
      <w:pPr>
        <w:pStyle w:val="SourceCode"/>
      </w:pPr>
      <w:r>
        <w:t xml:space="preserve">        // array, its offset, so ports[3] starts 3 * 2 = 6 bytes in: one</w:t>
      </w:r>
    </w:p>
    <w:p w14:paraId="6D627206" w14:textId="77777777" w:rsidR="00B10EFB" w:rsidRDefault="00EC0750">
      <w:pPr>
        <w:pStyle w:val="SourceCode"/>
      </w:pPr>
      <w:r>
        <w:t xml:space="preserve">        // step, however long the array is.</w:t>
      </w:r>
    </w:p>
    <w:p w14:paraId="74BD3554" w14:textId="77777777" w:rsidR="00B10EFB" w:rsidRDefault="00EC0750">
      <w:pPr>
        <w:pStyle w:val="SourceCode"/>
      </w:pPr>
      <w:r>
        <w:t xml:space="preserve">        console.log("Index 0: %d", ports[0]);</w:t>
      </w:r>
    </w:p>
    <w:p w14:paraId="19B3E01D" w14:textId="77777777" w:rsidR="00B10EFB" w:rsidRDefault="00EC0750">
      <w:pPr>
        <w:pStyle w:val="SourceCode"/>
      </w:pPr>
      <w:r>
        <w:t xml:space="preserve">        uint256 offset = 3 * bytesPerPort;</w:t>
      </w:r>
    </w:p>
    <w:p w14:paraId="24A9711C" w14:textId="77777777" w:rsidR="00B10EFB" w:rsidRDefault="00EC0750">
      <w:pPr>
        <w:pStyle w:val="SourceCode"/>
      </w:pPr>
      <w:r>
        <w:t xml:space="preserve">        console.log("Index 3: %d (starts at byte %d)", ports[3], offset);</w:t>
      </w:r>
    </w:p>
    <w:p w14:paraId="1364F7F8" w14:textId="77777777" w:rsidR="00B10EFB" w:rsidRDefault="00B10EFB">
      <w:pPr>
        <w:pStyle w:val="SourceCode"/>
      </w:pPr>
    </w:p>
    <w:p w14:paraId="2389B2CC" w14:textId="77777777" w:rsidR="00B10EFB" w:rsidRDefault="00EC0750">
      <w:pPr>
        <w:pStyle w:val="SourceCode"/>
      </w:pPr>
      <w:r>
        <w:t xml:space="preserve">        // The last item is at count - 1, here 5. Solidity checks every</w:t>
      </w:r>
    </w:p>
    <w:p w14:paraId="749CFD72" w14:textId="77777777" w:rsidR="00B10EFB" w:rsidRDefault="00EC0750">
      <w:pPr>
        <w:pStyle w:val="SourceCode"/>
      </w:pPr>
      <w:r>
        <w:t xml:space="preserve">        // index: ports[6] written in the code stops the build, and an</w:t>
      </w:r>
    </w:p>
    <w:p w14:paraId="45B3E73D" w14:textId="77777777" w:rsidR="00B10EFB" w:rsidRDefault="00EC0750">
      <w:pPr>
        <w:pStyle w:val="SourceCode"/>
      </w:pPr>
      <w:r>
        <w:t xml:space="preserve">        // index worked out while running stops the script with a panic.</w:t>
      </w:r>
    </w:p>
    <w:p w14:paraId="21BAED7F" w14:textId="77777777" w:rsidR="00B10EFB" w:rsidRDefault="00EC0750">
      <w:pPr>
        <w:pStyle w:val="SourceCode"/>
      </w:pPr>
      <w:r>
        <w:t xml:space="preserve">        uint256 lastIndex = count - 1;</w:t>
      </w:r>
    </w:p>
    <w:p w14:paraId="1B35EEEA" w14:textId="77777777" w:rsidR="00B10EFB" w:rsidRDefault="00EC0750">
      <w:pPr>
        <w:pStyle w:val="SourceCode"/>
      </w:pPr>
      <w:r>
        <w:t xml:space="preserve">        console.log("Last, index %d: %d", lastIndex, ports[lastIndex]);</w:t>
      </w:r>
    </w:p>
    <w:p w14:paraId="7F1B4F4F" w14:textId="77777777" w:rsidR="00B10EFB" w:rsidRDefault="00B10EFB">
      <w:pPr>
        <w:pStyle w:val="SourceCode"/>
      </w:pPr>
    </w:p>
    <w:p w14:paraId="55BE94C4" w14:textId="77777777" w:rsidR="00B10EFB" w:rsidRDefault="00EC0750">
      <w:pPr>
        <w:pStyle w:val="SourceCode"/>
      </w:pPr>
      <w:r>
        <w:t xml:space="preserve">        // Updating by index writes the new value into the same 2 bytes of</w:t>
      </w:r>
    </w:p>
    <w:p w14:paraId="0B5E01D7" w14:textId="77777777" w:rsidR="00B10EFB" w:rsidRDefault="00EC0750">
      <w:pPr>
        <w:pStyle w:val="SourceCode"/>
      </w:pPr>
      <w:r>
        <w:t xml:space="preserve">        // the slot. The array still holds 6 ports.</w:t>
      </w:r>
    </w:p>
    <w:p w14:paraId="30795864" w14:textId="77777777" w:rsidR="00B10EFB" w:rsidRDefault="00EC0750">
      <w:pPr>
        <w:pStyle w:val="SourceCode"/>
      </w:pPr>
      <w:r>
        <w:t xml:space="preserve">        ports[lastIndex] = 8443;</w:t>
      </w:r>
    </w:p>
    <w:p w14:paraId="3A40D283" w14:textId="77777777" w:rsidR="00B10EFB" w:rsidRDefault="00EC0750">
      <w:pPr>
        <w:pStyle w:val="SourceCode"/>
      </w:pPr>
      <w:r>
        <w:t xml:space="preserve">        console.log("Index %d updated: %d", lastIndex, ports[lastIndex]);</w:t>
      </w:r>
    </w:p>
    <w:p w14:paraId="63D8D1CA" w14:textId="77777777" w:rsidR="00B10EFB" w:rsidRDefault="00EC0750">
      <w:pPr>
        <w:pStyle w:val="SourceCode"/>
        <w:keepNext/>
      </w:pPr>
      <w:r>
        <w:t xml:space="preserve">        printPorts(ports);</w:t>
      </w:r>
    </w:p>
    <w:p w14:paraId="0FF5294C" w14:textId="77777777" w:rsidR="00B10EFB" w:rsidRDefault="00EC0750">
      <w:pPr>
        <w:pStyle w:val="SourceCode"/>
        <w:keepNext/>
      </w:pPr>
      <w:r>
        <w:t xml:space="preserve">    }</w:t>
      </w:r>
    </w:p>
    <w:p w14:paraId="4B3E0633" w14:textId="77777777" w:rsidR="00B10EFB" w:rsidRDefault="00EC0750">
      <w:pPr>
        <w:pStyle w:val="SourceCode"/>
      </w:pPr>
      <w:r>
        <w:t>}</w:t>
      </w:r>
    </w:p>
    <w:p w14:paraId="2580B835" w14:textId="77777777" w:rsidR="00B10EFB" w:rsidRDefault="00B10EFB">
      <w:pPr>
        <w:keepNext/>
      </w:pPr>
    </w:p>
    <w:p w14:paraId="56278F63" w14:textId="77777777" w:rsidR="00B10EFB" w:rsidRDefault="00EC0750">
      <w:pPr>
        <w:pStyle w:val="Heading3"/>
      </w:pPr>
      <w:r>
        <w:t>Windows PowerShell Basic Build and Run</w:t>
      </w:r>
    </w:p>
    <w:p w14:paraId="46B4A367" w14:textId="77777777" w:rsidR="00B10EFB" w:rsidRDefault="00EC0750">
      <w:pPr>
        <w:pStyle w:val="CommandBlock"/>
        <w:keepNext/>
      </w:pPr>
      <w:r>
        <w:t>forge build --root .\solidity</w:t>
      </w:r>
    </w:p>
    <w:p w14:paraId="1AED897A" w14:textId="77777777" w:rsidR="00B10EFB" w:rsidRDefault="00EC0750">
      <w:pPr>
        <w:pStyle w:val="CommandBlock"/>
      </w:pPr>
      <w:r>
        <w:t>forge script --root .\solidity .\solidity\script\BasicPorts.s.sol</w:t>
      </w:r>
    </w:p>
    <w:p w14:paraId="25BFC5BE" w14:textId="77777777" w:rsidR="00B10EFB" w:rsidRDefault="00B10EFB">
      <w:pPr>
        <w:keepNext/>
      </w:pPr>
    </w:p>
    <w:p w14:paraId="4911DB3F" w14:textId="77777777" w:rsidR="00B10EFB" w:rsidRDefault="00EC0750">
      <w:pPr>
        <w:pStyle w:val="Heading3"/>
      </w:pPr>
      <w:r>
        <w:t>Linux or macOS Basic Build and Run</w:t>
      </w:r>
    </w:p>
    <w:p w14:paraId="4D14D5D4" w14:textId="77777777" w:rsidR="00B10EFB" w:rsidRDefault="00EC0750">
      <w:pPr>
        <w:pStyle w:val="CommandBlock"/>
        <w:keepNext/>
      </w:pPr>
      <w:r>
        <w:t>forge build --root ./solidity</w:t>
      </w:r>
    </w:p>
    <w:p w14:paraId="335C0CF8" w14:textId="77777777" w:rsidR="00B10EFB" w:rsidRDefault="00EC0750">
      <w:pPr>
        <w:pStyle w:val="CommandBlock"/>
      </w:pPr>
      <w:r>
        <w:t>forge script --root ./solidity ./solidity/script/BasicPorts.s.sol</w:t>
      </w:r>
    </w:p>
    <w:p w14:paraId="6D6A4F99" w14:textId="77777777" w:rsidR="00B10EFB" w:rsidRDefault="00B10EFB">
      <w:pPr>
        <w:keepNext/>
      </w:pPr>
    </w:p>
    <w:p w14:paraId="227C81B1" w14:textId="77777777" w:rsidR="00B10EFB" w:rsidRDefault="00EC0750">
      <w:pPr>
        <w:pStyle w:val="Heading3"/>
      </w:pPr>
      <w:r>
        <w:t>Check Your Results</w:t>
      </w:r>
    </w:p>
    <w:p w14:paraId="1D88265D" w14:textId="77777777" w:rsidR="00B10EFB" w:rsidRDefault="00EC0750">
      <w:pPr>
        <w:keepNext/>
      </w:pPr>
      <w:r>
        <w:t>forge script first prints its own lines, such as Script ran successfully. The program's output is everything under the == Logs == line, where each line is indented by two spaces. The program reads no input. Your screen must show exactly these nine lines, with the same spelling, spacing, and capitalization.</w:t>
      </w:r>
    </w:p>
    <w:p w14:paraId="0B348712" w14:textId="77777777" w:rsidR="00B10EFB" w:rsidRDefault="00B10EFB">
      <w:pPr>
        <w:keepNext/>
      </w:pPr>
    </w:p>
    <w:p w14:paraId="792E6360" w14:textId="77777777" w:rsidR="00B10EFB" w:rsidRDefault="00EC0750">
      <w:pPr>
        <w:pStyle w:val="RequiredOutput"/>
        <w:keepNext/>
      </w:pPr>
      <w:r>
        <w:t>Ports: 22 53 80 443 3306 8765</w:t>
      </w:r>
    </w:p>
    <w:p w14:paraId="03A74FAB" w14:textId="77777777" w:rsidR="00B10EFB" w:rsidRDefault="00EC0750">
      <w:pPr>
        <w:pStyle w:val="RequiredOutput"/>
        <w:keepNext/>
      </w:pPr>
      <w:r>
        <w:t>Count: 6</w:t>
      </w:r>
    </w:p>
    <w:p w14:paraId="44A7F4EA" w14:textId="77777777" w:rsidR="00B10EFB" w:rsidRDefault="00EC0750">
      <w:pPr>
        <w:pStyle w:val="RequiredOutput"/>
        <w:keepNext/>
      </w:pPr>
      <w:r>
        <w:t>Bytes per port: 2</w:t>
      </w:r>
    </w:p>
    <w:p w14:paraId="7A6B8BC6" w14:textId="77777777" w:rsidR="00B10EFB" w:rsidRDefault="00EC0750">
      <w:pPr>
        <w:pStyle w:val="RequiredOutput"/>
        <w:keepNext/>
      </w:pPr>
      <w:r>
        <w:t>Bytes in all: 12</w:t>
      </w:r>
    </w:p>
    <w:p w14:paraId="0ADE11CF" w14:textId="77777777" w:rsidR="00B10EFB" w:rsidRDefault="00EC0750">
      <w:pPr>
        <w:pStyle w:val="RequiredOutput"/>
        <w:keepNext/>
      </w:pPr>
      <w:r>
        <w:t>Index 0: 22</w:t>
      </w:r>
    </w:p>
    <w:p w14:paraId="045DF4D0" w14:textId="77777777" w:rsidR="00B10EFB" w:rsidRDefault="00EC0750">
      <w:pPr>
        <w:pStyle w:val="RequiredOutput"/>
        <w:keepNext/>
      </w:pPr>
      <w:r>
        <w:t>Index 3: 443 (starts at byte 6)</w:t>
      </w:r>
    </w:p>
    <w:p w14:paraId="23859566" w14:textId="77777777" w:rsidR="00B10EFB" w:rsidRDefault="00EC0750">
      <w:pPr>
        <w:pStyle w:val="RequiredOutput"/>
        <w:keepNext/>
      </w:pPr>
      <w:r>
        <w:t>Last, index 5: 8765</w:t>
      </w:r>
    </w:p>
    <w:p w14:paraId="56C1289E" w14:textId="77777777" w:rsidR="00B10EFB" w:rsidRDefault="00EC0750">
      <w:pPr>
        <w:pStyle w:val="RequiredOutput"/>
        <w:keepNext/>
      </w:pPr>
      <w:r>
        <w:t>Index 5 updated: 8443</w:t>
      </w:r>
    </w:p>
    <w:p w14:paraId="4B4028F0" w14:textId="77777777" w:rsidR="00B10EFB" w:rsidRDefault="00EC0750">
      <w:pPr>
        <w:pStyle w:val="RequiredOutput"/>
      </w:pPr>
      <w:r>
        <w:t>Ports: 22 53 80 443 3306 8443</w:t>
      </w:r>
    </w:p>
    <w:p w14:paraId="776F5C78" w14:textId="77777777" w:rsidR="00B10EFB" w:rsidRDefault="00B10EFB">
      <w:pPr>
        <w:keepNext/>
      </w:pPr>
    </w:p>
    <w:p w14:paraId="063B6D45" w14:textId="77777777" w:rsidR="00B10EFB" w:rsidRDefault="00EC0750">
      <w:pPr>
        <w:pStyle w:val="ListBullet"/>
      </w:pPr>
      <w:r>
        <w:t>The first Ports line proves printPorts walked all six items in order, from index 0.</w:t>
      </w:r>
    </w:p>
    <w:p w14:paraId="30DBA557" w14:textId="77777777" w:rsidR="00B10EFB" w:rsidRDefault="00EC0750">
      <w:pPr>
        <w:pStyle w:val="ListBullet"/>
      </w:pPr>
      <w:r>
        <w:t>Count: 6, Bytes per port: 2, and Bytes in all: 12 prove the layout: six items of 2 bytes each, side by side, 6 * 2 = 12.</w:t>
      </w:r>
    </w:p>
    <w:p w14:paraId="7562DA10" w14:textId="77777777" w:rsidR="00B10EFB" w:rsidRDefault="00EC0750">
      <w:pPr>
        <w:pStyle w:val="ListBullet"/>
      </w:pPr>
      <w:r>
        <w:t>Index 0: 22 and Index 3: 443 (starts at byte 6) prove reading by index and the offset rule: item 3 starts 3 * 2 = 6 bytes from the start.</w:t>
      </w:r>
    </w:p>
    <w:p w14:paraId="6C548162" w14:textId="77777777" w:rsidR="00B10EFB" w:rsidRDefault="00EC0750">
      <w:pPr>
        <w:pStyle w:val="ListBullet"/>
      </w:pPr>
      <w:r>
        <w:t>Last, index 5: 8765 proves the last item is at count - 1.</w:t>
      </w:r>
    </w:p>
    <w:p w14:paraId="00F48A43" w14:textId="77777777" w:rsidR="00B10EFB" w:rsidRDefault="00EC0750">
      <w:pPr>
        <w:pStyle w:val="ListBullet"/>
      </w:pPr>
      <w:r>
        <w:t>Index 5 updated: 8443 and the second Ports line prove the update: still six ports, only the last one changed.</w:t>
      </w:r>
    </w:p>
    <w:p w14:paraId="4068D0FB" w14:textId="77777777" w:rsidR="00B10EFB" w:rsidRDefault="00EC0750">
      <w:pPr>
        <w:pStyle w:val="ListBullet"/>
      </w:pPr>
      <w:r>
        <w:t>If forge build fails with Out of bounds array access, an index written in the code is past the end: the last item is at ports.length - 1.</w:t>
      </w:r>
    </w:p>
    <w:p w14:paraId="10260035" w14:textId="77777777" w:rsidR="00B10EFB" w:rsidRDefault="00EC0750">
      <w:pPr>
        <w:pStyle w:val="ListBullet"/>
      </w:pPr>
      <w:r>
        <w:t>If Bytes per port shows 32, the size was taken with abi.encode, which pads every value to 32 bytes; abi.encodePacked adds nothing to one value.</w:t>
      </w:r>
    </w:p>
    <w:p w14:paraId="1CE2BA16" w14:textId="77777777" w:rsidR="00B10EFB" w:rsidRDefault="00EC0750">
      <w:pPr>
        <w:pStyle w:val="ListBullet"/>
      </w:pPr>
      <w:r>
        <w:t>If the build fails, read the first error message: it names the file and line to fix.</w:t>
      </w:r>
    </w:p>
    <w:p w14:paraId="4109A6BF" w14:textId="77777777" w:rsidR="00B10EFB" w:rsidRDefault="00B10EFB">
      <w:pPr>
        <w:keepNext/>
      </w:pPr>
    </w:p>
    <w:p w14:paraId="2A4ED58A" w14:textId="77777777" w:rsidR="00B10EFB" w:rsidRDefault="00B10EFB">
      <w:pPr>
        <w:keepNext/>
      </w:pPr>
    </w:p>
    <w:p w14:paraId="2D62D50B" w14:textId="77777777" w:rsidR="00B10EFB" w:rsidRDefault="00EC0750">
      <w:pPr>
        <w:pStyle w:val="Heading2"/>
      </w:pPr>
      <w:r>
        <w:t>Production-Minded Implementation</w:t>
      </w:r>
    </w:p>
    <w:p w14:paraId="4393CC88" w14:textId="77777777" w:rsidR="00B10EFB" w:rsidRDefault="00EC0750">
      <w:r>
        <w:t>The production-minded version prints the same nine lines, then adds the two habits that matter for arrays. portAt checks an index before reading, because an index that comes from outside the code, such as one a user types, may be outside 0 to length - 1; it returns NO_PORT, -1, which no port can be, so it returns an int256, a whole number that may be negative. findPort is a linear search for a value: it checks the ports one by one from index 0 and returns the index of the first match, or NOT_FOUND, -1, with</w:t>
      </w:r>
      <w:r>
        <w:t xml:space="preserve"> the number of comparisons.</w:t>
      </w:r>
    </w:p>
    <w:p w14:paraId="181A4677" w14:textId="77777777" w:rsidR="00B10EFB" w:rsidRDefault="00B10EFB">
      <w:pPr>
        <w:keepNext/>
      </w:pPr>
    </w:p>
    <w:p w14:paraId="430DFA87" w14:textId="77777777" w:rsidR="00B10EFB" w:rsidRDefault="00EC0750">
      <w:pPr>
        <w:pStyle w:val="Heading3"/>
      </w:pPr>
      <w:r>
        <w:t>solidity/script/Ports.s.sol</w:t>
      </w:r>
    </w:p>
    <w:p w14:paraId="0A50E8D5" w14:textId="77777777" w:rsidR="00B10EFB" w:rsidRDefault="00EC0750">
      <w:pPr>
        <w:pStyle w:val="SourceCode"/>
        <w:keepNext/>
      </w:pPr>
      <w:r>
        <w:t>// SPDX-License-Identifier: MIT</w:t>
      </w:r>
    </w:p>
    <w:p w14:paraId="5D00FA69" w14:textId="77777777" w:rsidR="00B10EFB" w:rsidRDefault="00EC0750">
      <w:pPr>
        <w:pStyle w:val="SourceCode"/>
        <w:keepNext/>
      </w:pPr>
      <w:r>
        <w:t>// Remember, every file starts with a license line and pragma; forge</w:t>
      </w:r>
    </w:p>
    <w:p w14:paraId="09936F7B" w14:textId="77777777" w:rsidR="00B10EFB" w:rsidRDefault="00EC0750">
      <w:pPr>
        <w:pStyle w:val="SourceCode"/>
      </w:pPr>
      <w:r>
        <w:t>// script runs a contract that "is Script", and console prints.</w:t>
      </w:r>
    </w:p>
    <w:p w14:paraId="78287348" w14:textId="77777777" w:rsidR="00B10EFB" w:rsidRDefault="00EC0750">
      <w:pPr>
        <w:pStyle w:val="SourceCode"/>
      </w:pPr>
      <w:r>
        <w:t>pragma solidity ^0.8.20;</w:t>
      </w:r>
    </w:p>
    <w:p w14:paraId="42DB9ACD" w14:textId="77777777" w:rsidR="00B10EFB" w:rsidRDefault="00B10EFB">
      <w:pPr>
        <w:pStyle w:val="SourceCode"/>
      </w:pPr>
    </w:p>
    <w:p w14:paraId="7DCE77DF" w14:textId="77777777" w:rsidR="00B10EFB" w:rsidRDefault="00EC0750">
      <w:pPr>
        <w:pStyle w:val="SourceCode"/>
      </w:pPr>
      <w:r>
        <w:t>import {Script, console} from "forge-std/Script.sol";</w:t>
      </w:r>
    </w:p>
    <w:p w14:paraId="74D99833" w14:textId="77777777" w:rsidR="00B10EFB" w:rsidRDefault="00B10EFB">
      <w:pPr>
        <w:pStyle w:val="SourceCode"/>
      </w:pPr>
    </w:p>
    <w:p w14:paraId="5AB0D5D6" w14:textId="77777777" w:rsidR="00B10EFB" w:rsidRDefault="00EC0750">
      <w:pPr>
        <w:pStyle w:val="SourceCode"/>
      </w:pPr>
      <w:r>
        <w:t>contract Ports is Script {</w:t>
      </w:r>
    </w:p>
    <w:p w14:paraId="4D084F94" w14:textId="77777777" w:rsidR="00B10EFB" w:rsidRDefault="00EC0750">
      <w:pPr>
        <w:pStyle w:val="SourceCode"/>
      </w:pPr>
      <w:r>
        <w:t xml:space="preserve">    uint256 constant PORT_COUNT = 6;</w:t>
      </w:r>
    </w:p>
    <w:p w14:paraId="52E1BCA0" w14:textId="77777777" w:rsidR="00B10EFB" w:rsidRDefault="00B10EFB">
      <w:pPr>
        <w:pStyle w:val="SourceCode"/>
      </w:pPr>
    </w:p>
    <w:p w14:paraId="390E3A7D" w14:textId="77777777" w:rsidR="00B10EFB" w:rsidRDefault="00EC0750">
      <w:pPr>
        <w:pStyle w:val="SourceCode"/>
      </w:pPr>
      <w:r>
        <w:t xml:space="preserve">    // portAt returns NO_PORT, and findPort NOT_FOUND, when there is no</w:t>
      </w:r>
    </w:p>
    <w:p w14:paraId="71E6AA9E" w14:textId="77777777" w:rsidR="00B10EFB" w:rsidRDefault="00EC0750">
      <w:pPr>
        <w:pStyle w:val="SourceCode"/>
      </w:pPr>
      <w:r>
        <w:t xml:space="preserve">    // answer. A port is 0 to 65535 and an index is never negative, so -1</w:t>
      </w:r>
    </w:p>
    <w:p w14:paraId="392C6E1A" w14:textId="77777777" w:rsidR="00B10EFB" w:rsidRDefault="00EC0750">
      <w:pPr>
        <w:pStyle w:val="SourceCode"/>
      </w:pPr>
      <w:r>
        <w:t xml:space="preserve">    // can never be mistaken for a real answer. int256 is a whole number</w:t>
      </w:r>
    </w:p>
    <w:p w14:paraId="7888BB47" w14:textId="77777777" w:rsidR="00B10EFB" w:rsidRDefault="00EC0750">
      <w:pPr>
        <w:pStyle w:val="SourceCode"/>
      </w:pPr>
      <w:r>
        <w:t xml:space="preserve">    // that may be negative, so -1 fits.</w:t>
      </w:r>
    </w:p>
    <w:p w14:paraId="308578D9" w14:textId="77777777" w:rsidR="00B10EFB" w:rsidRDefault="00EC0750">
      <w:pPr>
        <w:pStyle w:val="SourceCode"/>
      </w:pPr>
      <w:r>
        <w:t xml:space="preserve">    int256 constant NO_PORT = -1;</w:t>
      </w:r>
    </w:p>
    <w:p w14:paraId="0B79DF99" w14:textId="77777777" w:rsidR="00B10EFB" w:rsidRDefault="00EC0750">
      <w:pPr>
        <w:pStyle w:val="SourceCode"/>
      </w:pPr>
      <w:r>
        <w:t xml:space="preserve">    int256 constant NOT_FOUND = -1;</w:t>
      </w:r>
    </w:p>
    <w:p w14:paraId="5D839DFD" w14:textId="77777777" w:rsidR="00B10EFB" w:rsidRDefault="00B10EFB">
      <w:pPr>
        <w:pStyle w:val="SourceCode"/>
      </w:pPr>
    </w:p>
    <w:p w14:paraId="1D50CF99" w14:textId="77777777" w:rsidR="00B10EFB" w:rsidRDefault="00EC0750">
      <w:pPr>
        <w:pStyle w:val="SourceCode"/>
      </w:pPr>
      <w:r>
        <w:t xml:space="preserve">    // Remember, an array's items sit side by side, so item i starts i</w:t>
      </w:r>
    </w:p>
    <w:p w14:paraId="4038EE82" w14:textId="77777777" w:rsidR="00B10EFB" w:rsidRDefault="00EC0750">
      <w:pPr>
        <w:pStyle w:val="SourceCode"/>
      </w:pPr>
      <w:r>
        <w:t xml:space="preserve">    // times the item size; abi.encodePacked of one port gives it, 2.</w:t>
      </w:r>
    </w:p>
    <w:p w14:paraId="6322C778" w14:textId="77777777" w:rsidR="00B10EFB" w:rsidRDefault="00EC0750">
      <w:pPr>
        <w:pStyle w:val="SourceCode"/>
      </w:pPr>
      <w:r>
        <w:t xml:space="preserve">    // Storage packs these 2-byte ports into one 32-byte slot.</w:t>
      </w:r>
    </w:p>
    <w:p w14:paraId="484B230E" w14:textId="77777777" w:rsidR="00B10EFB" w:rsidRDefault="00EC0750">
      <w:pPr>
        <w:pStyle w:val="SourceCode"/>
      </w:pPr>
      <w:r>
        <w:t xml:space="preserve">    uint16[PORT_COUNT] ports = [uint16(22), 53, 80, 443, 3306, 8765];</w:t>
      </w:r>
    </w:p>
    <w:p w14:paraId="058CAF79" w14:textId="77777777" w:rsidR="00B10EFB" w:rsidRDefault="00B10EFB">
      <w:pPr>
        <w:pStyle w:val="SourceCode"/>
      </w:pPr>
    </w:p>
    <w:p w14:paraId="01347134" w14:textId="77777777" w:rsidR="00B10EFB" w:rsidRDefault="00EC0750">
      <w:pPr>
        <w:pStyle w:val="SourceCode"/>
      </w:pPr>
      <w:r>
        <w:t xml:space="preserve">    // Prints every port. Remember, a storage parameter is the array itself.</w:t>
      </w:r>
    </w:p>
    <w:p w14:paraId="53E78CDD" w14:textId="77777777" w:rsidR="00B10EFB" w:rsidRDefault="00EC0750">
      <w:pPr>
        <w:pStyle w:val="SourceCode"/>
      </w:pPr>
      <w:r>
        <w:t xml:space="preserve">    function printPorts(uint16[PORT_COUNT] storage list) internal view {</w:t>
      </w:r>
    </w:p>
    <w:p w14:paraId="7513E43B" w14:textId="77777777" w:rsidR="00B10EFB" w:rsidRDefault="00EC0750">
      <w:pPr>
        <w:pStyle w:val="SourceCode"/>
      </w:pPr>
      <w:r>
        <w:t xml:space="preserve">        string memory line = "Ports:";</w:t>
      </w:r>
    </w:p>
    <w:p w14:paraId="1727B0F5" w14:textId="77777777" w:rsidR="00B10EFB" w:rsidRDefault="00EC0750">
      <w:pPr>
        <w:pStyle w:val="SourceCode"/>
      </w:pPr>
      <w:r>
        <w:t xml:space="preserve">        for (uint256 index = 0; index &lt; list.length; index = index + 1) {</w:t>
      </w:r>
    </w:p>
    <w:p w14:paraId="68BC74DA" w14:textId="77777777" w:rsidR="00B10EFB" w:rsidRDefault="00EC0750">
      <w:pPr>
        <w:pStyle w:val="SourceCode"/>
      </w:pPr>
      <w:r>
        <w:t xml:space="preserve">            line = string.concat(line, " ", vm.toString(uint256(list[index])));</w:t>
      </w:r>
    </w:p>
    <w:p w14:paraId="20DBC4D6" w14:textId="77777777" w:rsidR="00B10EFB" w:rsidRDefault="00EC0750">
      <w:pPr>
        <w:pStyle w:val="SourceCode"/>
      </w:pPr>
      <w:r>
        <w:t xml:space="preserve">        }</w:t>
      </w:r>
    </w:p>
    <w:p w14:paraId="2A1AFFF7" w14:textId="77777777" w:rsidR="00B10EFB" w:rsidRDefault="00EC0750">
      <w:pPr>
        <w:pStyle w:val="SourceCode"/>
      </w:pPr>
      <w:r>
        <w:t xml:space="preserve">        console.log(line);</w:t>
      </w:r>
    </w:p>
    <w:p w14:paraId="68DA5F60" w14:textId="77777777" w:rsidR="00B10EFB" w:rsidRDefault="00EC0750">
      <w:pPr>
        <w:pStyle w:val="SourceCode"/>
      </w:pPr>
      <w:r>
        <w:t xml:space="preserve">    }</w:t>
      </w:r>
    </w:p>
    <w:p w14:paraId="1C89CC01" w14:textId="77777777" w:rsidR="00B10EFB" w:rsidRDefault="00B10EFB">
      <w:pPr>
        <w:pStyle w:val="SourceCode"/>
      </w:pPr>
    </w:p>
    <w:p w14:paraId="6D640BF1" w14:textId="77777777" w:rsidR="00B10EFB" w:rsidRDefault="00EC0750">
      <w:pPr>
        <w:pStyle w:val="SourceCode"/>
      </w:pPr>
      <w:r>
        <w:t xml:space="preserve">    // Returns the port at index, or NO_PORT when the index is outside 0 to</w:t>
      </w:r>
    </w:p>
    <w:p w14:paraId="322B04A1" w14:textId="77777777" w:rsidR="00B10EFB" w:rsidRDefault="00EC0750">
      <w:pPr>
        <w:pStyle w:val="SourceCode"/>
      </w:pPr>
      <w:r>
        <w:t xml:space="preserve">    // length - 1. Solidity would stop the script with a panic, so the</w:t>
      </w:r>
    </w:p>
    <w:p w14:paraId="375D5381" w14:textId="77777777" w:rsidR="00B10EFB" w:rsidRDefault="00EC0750">
      <w:pPr>
        <w:pStyle w:val="SourceCode"/>
      </w:pPr>
      <w:r>
        <w:t xml:space="preserve">    // check comes first. index is a uint256, never negative, so only the</w:t>
      </w:r>
    </w:p>
    <w:p w14:paraId="12594C7D" w14:textId="77777777" w:rsidR="00B10EFB" w:rsidRDefault="00EC0750">
      <w:pPr>
        <w:pStyle w:val="SourceCode"/>
      </w:pPr>
      <w:r>
        <w:t xml:space="preserve">    // top end can be wrong. A conversion may change a number's size or its</w:t>
      </w:r>
    </w:p>
    <w:p w14:paraId="06D81BF9" w14:textId="77777777" w:rsidR="00B10EFB" w:rsidRDefault="00EC0750">
      <w:pPr>
        <w:pStyle w:val="SourceCode"/>
      </w:pPr>
      <w:r>
        <w:t xml:space="preserve">    // sign, never both at once: uint256(...) widens the uint16 first, then</w:t>
      </w:r>
    </w:p>
    <w:p w14:paraId="2BB5DAA7" w14:textId="77777777" w:rsidR="00B10EFB" w:rsidRDefault="00EC0750">
      <w:pPr>
        <w:pStyle w:val="SourceCode"/>
      </w:pPr>
      <w:r>
        <w:t xml:space="preserve">    // int256(...) makes it a type that may be negative.</w:t>
      </w:r>
    </w:p>
    <w:p w14:paraId="7A91FF2C" w14:textId="77777777" w:rsidR="00B10EFB" w:rsidRDefault="00EC0750">
      <w:pPr>
        <w:pStyle w:val="SourceCode"/>
      </w:pPr>
      <w:r>
        <w:t xml:space="preserve">    function portAt(uint16[PORT_COUNT] storage list, uint256 index)</w:t>
      </w:r>
    </w:p>
    <w:p w14:paraId="4DF73844" w14:textId="77777777" w:rsidR="00B10EFB" w:rsidRDefault="00EC0750">
      <w:pPr>
        <w:pStyle w:val="SourceCode"/>
      </w:pPr>
      <w:r>
        <w:t xml:space="preserve">        internal</w:t>
      </w:r>
    </w:p>
    <w:p w14:paraId="20365728" w14:textId="77777777" w:rsidR="00B10EFB" w:rsidRDefault="00EC0750">
      <w:pPr>
        <w:pStyle w:val="SourceCode"/>
      </w:pPr>
      <w:r>
        <w:t xml:space="preserve">        view</w:t>
      </w:r>
    </w:p>
    <w:p w14:paraId="5FBA53D3" w14:textId="77777777" w:rsidR="00B10EFB" w:rsidRDefault="00EC0750">
      <w:pPr>
        <w:pStyle w:val="SourceCode"/>
      </w:pPr>
      <w:r>
        <w:t xml:space="preserve">        returns (int256)</w:t>
      </w:r>
    </w:p>
    <w:p w14:paraId="0A2EABA2" w14:textId="77777777" w:rsidR="00B10EFB" w:rsidRDefault="00EC0750">
      <w:pPr>
        <w:pStyle w:val="SourceCode"/>
      </w:pPr>
      <w:r>
        <w:t xml:space="preserve">    {</w:t>
      </w:r>
    </w:p>
    <w:p w14:paraId="3B7B217F" w14:textId="77777777" w:rsidR="00B10EFB" w:rsidRDefault="00EC0750">
      <w:pPr>
        <w:pStyle w:val="SourceCode"/>
      </w:pPr>
      <w:r>
        <w:t xml:space="preserve">        if (index &gt;= list.length) {</w:t>
      </w:r>
    </w:p>
    <w:p w14:paraId="7DC0CF16" w14:textId="77777777" w:rsidR="00B10EFB" w:rsidRDefault="00EC0750">
      <w:pPr>
        <w:pStyle w:val="SourceCode"/>
      </w:pPr>
      <w:r>
        <w:t xml:space="preserve">            return NO_PORT;</w:t>
      </w:r>
    </w:p>
    <w:p w14:paraId="68D589E8" w14:textId="77777777" w:rsidR="00B10EFB" w:rsidRDefault="00EC0750">
      <w:pPr>
        <w:pStyle w:val="SourceCode"/>
      </w:pPr>
      <w:r>
        <w:t xml:space="preserve">        }</w:t>
      </w:r>
    </w:p>
    <w:p w14:paraId="6318807E" w14:textId="77777777" w:rsidR="00B10EFB" w:rsidRDefault="00EC0750">
      <w:pPr>
        <w:pStyle w:val="SourceCode"/>
      </w:pPr>
      <w:r>
        <w:t xml:space="preserve">        return int256(uint256(list[index]));</w:t>
      </w:r>
    </w:p>
    <w:p w14:paraId="3E063B3D" w14:textId="77777777" w:rsidR="00B10EFB" w:rsidRDefault="00EC0750">
      <w:pPr>
        <w:pStyle w:val="SourceCode"/>
      </w:pPr>
      <w:r>
        <w:t xml:space="preserve">    }</w:t>
      </w:r>
    </w:p>
    <w:p w14:paraId="101B685B" w14:textId="77777777" w:rsidR="00B10EFB" w:rsidRDefault="00B10EFB">
      <w:pPr>
        <w:pStyle w:val="SourceCode"/>
      </w:pPr>
    </w:p>
    <w:p w14:paraId="067F32B2" w14:textId="77777777" w:rsidR="00B10EFB" w:rsidRDefault="00EC0750">
      <w:pPr>
        <w:pStyle w:val="SourceCode"/>
      </w:pPr>
      <w:r>
        <w:t xml:space="preserve">    // Linear search: compares wantedPort with each port in turn, from index</w:t>
      </w:r>
    </w:p>
    <w:p w14:paraId="58C87CA7" w14:textId="77777777" w:rsidR="00B10EFB" w:rsidRDefault="00EC0750">
      <w:pPr>
        <w:pStyle w:val="SourceCode"/>
      </w:pPr>
      <w:r>
        <w:t xml:space="preserve">    // 0, and returns the index of the first match, or NOT_FOUND, with the</w:t>
      </w:r>
    </w:p>
    <w:p w14:paraId="1E62F008" w14:textId="77777777" w:rsidR="00B10EFB" w:rsidRDefault="00EC0750">
      <w:pPr>
        <w:pStyle w:val="SourceCode"/>
      </w:pPr>
      <w:r>
        <w:t xml:space="preserve">    // number of comparisons. An index jumps straight to one item, but a</w:t>
      </w:r>
    </w:p>
    <w:p w14:paraId="549F22D2" w14:textId="77777777" w:rsidR="00B10EFB" w:rsidRDefault="00EC0750">
      <w:pPr>
        <w:pStyle w:val="SourceCode"/>
      </w:pPr>
      <w:r>
        <w:t xml:space="preserve">    // value could be anywhere, so the search may look at every item.</w:t>
      </w:r>
    </w:p>
    <w:p w14:paraId="7807A9CD" w14:textId="77777777" w:rsidR="00B10EFB" w:rsidRDefault="00EC0750">
      <w:pPr>
        <w:pStyle w:val="SourceCode"/>
      </w:pPr>
      <w:r>
        <w:t xml:space="preserve">    // Remember, a function can return two values, and (a, b) = f() takes</w:t>
      </w:r>
    </w:p>
    <w:p w14:paraId="590A23AB" w14:textId="77777777" w:rsidR="00B10EFB" w:rsidRDefault="00EC0750">
      <w:pPr>
        <w:pStyle w:val="SourceCode"/>
      </w:pPr>
      <w:r>
        <w:t xml:space="preserve">    // them apart in order. int256(index) turns the uint256 index into an</w:t>
      </w:r>
    </w:p>
    <w:p w14:paraId="75073D3F" w14:textId="77777777" w:rsidR="00B10EFB" w:rsidRDefault="00EC0750">
      <w:pPr>
        <w:pStyle w:val="SourceCode"/>
      </w:pPr>
      <w:r>
        <w:t xml:space="preserve">    // int256, the type that can also hold NOT_FOUND.</w:t>
      </w:r>
    </w:p>
    <w:p w14:paraId="31C589D5" w14:textId="77777777" w:rsidR="00B10EFB" w:rsidRDefault="00EC0750">
      <w:pPr>
        <w:pStyle w:val="SourceCode"/>
      </w:pPr>
      <w:r>
        <w:t xml:space="preserve">    function findPort(uint16[PORT_COUNT] storage list, uint16 wantedPort)</w:t>
      </w:r>
    </w:p>
    <w:p w14:paraId="0245723F" w14:textId="77777777" w:rsidR="00B10EFB" w:rsidRDefault="00EC0750">
      <w:pPr>
        <w:pStyle w:val="SourceCode"/>
      </w:pPr>
      <w:r>
        <w:t xml:space="preserve">        internal</w:t>
      </w:r>
    </w:p>
    <w:p w14:paraId="3D3C8166" w14:textId="77777777" w:rsidR="00B10EFB" w:rsidRDefault="00EC0750">
      <w:pPr>
        <w:pStyle w:val="SourceCode"/>
      </w:pPr>
      <w:r>
        <w:t xml:space="preserve">        view</w:t>
      </w:r>
    </w:p>
    <w:p w14:paraId="553D0DD5" w14:textId="77777777" w:rsidR="00B10EFB" w:rsidRDefault="00EC0750">
      <w:pPr>
        <w:pStyle w:val="SourceCode"/>
      </w:pPr>
      <w:r>
        <w:t xml:space="preserve">        returns (int256, uint256)</w:t>
      </w:r>
    </w:p>
    <w:p w14:paraId="224884D0" w14:textId="77777777" w:rsidR="00B10EFB" w:rsidRDefault="00EC0750">
      <w:pPr>
        <w:pStyle w:val="SourceCode"/>
      </w:pPr>
      <w:r>
        <w:t xml:space="preserve">    {</w:t>
      </w:r>
    </w:p>
    <w:p w14:paraId="531BF0A2" w14:textId="77777777" w:rsidR="00B10EFB" w:rsidRDefault="00EC0750">
      <w:pPr>
        <w:pStyle w:val="SourceCode"/>
      </w:pPr>
      <w:r>
        <w:t xml:space="preserve">        uint256 comparisons = 0;</w:t>
      </w:r>
    </w:p>
    <w:p w14:paraId="71EB6538" w14:textId="77777777" w:rsidR="00B10EFB" w:rsidRDefault="00EC0750">
      <w:pPr>
        <w:pStyle w:val="SourceCode"/>
      </w:pPr>
      <w:r>
        <w:t xml:space="preserve">        for (uint256 index = 0; index &lt; list.length; index = index + 1) {</w:t>
      </w:r>
    </w:p>
    <w:p w14:paraId="6E970489" w14:textId="77777777" w:rsidR="00B10EFB" w:rsidRDefault="00EC0750">
      <w:pPr>
        <w:pStyle w:val="SourceCode"/>
      </w:pPr>
      <w:r>
        <w:t xml:space="preserve">            comparisons = comparisons + 1;</w:t>
      </w:r>
    </w:p>
    <w:p w14:paraId="3295EAE4" w14:textId="77777777" w:rsidR="00B10EFB" w:rsidRDefault="00EC0750">
      <w:pPr>
        <w:pStyle w:val="SourceCode"/>
      </w:pPr>
      <w:r>
        <w:t xml:space="preserve">            if (list[index] == wantedPort) {</w:t>
      </w:r>
    </w:p>
    <w:p w14:paraId="3C60EEB1" w14:textId="77777777" w:rsidR="00B10EFB" w:rsidRDefault="00EC0750">
      <w:pPr>
        <w:pStyle w:val="SourceCode"/>
      </w:pPr>
      <w:r>
        <w:t xml:space="preserve">                return (int256(index), comparisons);</w:t>
      </w:r>
    </w:p>
    <w:p w14:paraId="6DB1C92D" w14:textId="77777777" w:rsidR="00B10EFB" w:rsidRDefault="00EC0750">
      <w:pPr>
        <w:pStyle w:val="SourceCode"/>
      </w:pPr>
      <w:r>
        <w:t xml:space="preserve">            }</w:t>
      </w:r>
    </w:p>
    <w:p w14:paraId="587FAB1F" w14:textId="77777777" w:rsidR="00B10EFB" w:rsidRDefault="00EC0750">
      <w:pPr>
        <w:pStyle w:val="SourceCode"/>
      </w:pPr>
      <w:r>
        <w:t xml:space="preserve">        }</w:t>
      </w:r>
    </w:p>
    <w:p w14:paraId="34D4B421" w14:textId="77777777" w:rsidR="00B10EFB" w:rsidRDefault="00EC0750">
      <w:pPr>
        <w:pStyle w:val="SourceCode"/>
      </w:pPr>
      <w:r>
        <w:t xml:space="preserve">        return (NOT_FOUND, comparisons);</w:t>
      </w:r>
    </w:p>
    <w:p w14:paraId="5F0F3718" w14:textId="77777777" w:rsidR="00B10EFB" w:rsidRDefault="00EC0750">
      <w:pPr>
        <w:pStyle w:val="SourceCode"/>
      </w:pPr>
      <w:r>
        <w:t xml:space="preserve">    }</w:t>
      </w:r>
    </w:p>
    <w:p w14:paraId="65C17D24" w14:textId="77777777" w:rsidR="00B10EFB" w:rsidRDefault="00B10EFB">
      <w:pPr>
        <w:pStyle w:val="SourceCode"/>
      </w:pPr>
    </w:p>
    <w:p w14:paraId="4AEABDB9" w14:textId="77777777" w:rsidR="00B10EFB" w:rsidRDefault="00EC0750">
      <w:pPr>
        <w:pStyle w:val="SourceCode"/>
      </w:pPr>
      <w:r>
        <w:t xml:space="preserve">    // Remember, forge script calls run().</w:t>
      </w:r>
    </w:p>
    <w:p w14:paraId="2A7D2E69" w14:textId="77777777" w:rsidR="00B10EFB" w:rsidRDefault="00EC0750">
      <w:pPr>
        <w:pStyle w:val="SourceCode"/>
      </w:pPr>
      <w:r>
        <w:t xml:space="preserve">    function run() public {</w:t>
      </w:r>
    </w:p>
    <w:p w14:paraId="1F6A4192" w14:textId="77777777" w:rsidR="00B10EFB" w:rsidRDefault="00EC0750">
      <w:pPr>
        <w:pStyle w:val="SourceCode"/>
      </w:pPr>
      <w:r>
        <w:t xml:space="preserve">        printPorts(ports);</w:t>
      </w:r>
    </w:p>
    <w:p w14:paraId="4A624632" w14:textId="77777777" w:rsidR="00B10EFB" w:rsidRDefault="00B10EFB">
      <w:pPr>
        <w:pStyle w:val="SourceCode"/>
      </w:pPr>
    </w:p>
    <w:p w14:paraId="372BC2EF" w14:textId="77777777" w:rsidR="00B10EFB" w:rsidRDefault="00EC0750">
      <w:pPr>
        <w:pStyle w:val="SourceCode"/>
      </w:pPr>
      <w:r>
        <w:t xml:space="preserve">        uint256 count = ports.length;</w:t>
      </w:r>
    </w:p>
    <w:p w14:paraId="24E20B57" w14:textId="77777777" w:rsidR="00B10EFB" w:rsidRDefault="00EC0750">
      <w:pPr>
        <w:pStyle w:val="SourceCode"/>
      </w:pPr>
      <w:r>
        <w:t xml:space="preserve">        console.log("Count: %d", count);</w:t>
      </w:r>
    </w:p>
    <w:p w14:paraId="0ED9CB25" w14:textId="77777777" w:rsidR="00B10EFB" w:rsidRDefault="00EC0750">
      <w:pPr>
        <w:pStyle w:val="SourceCode"/>
      </w:pPr>
      <w:r>
        <w:t xml:space="preserve">        uint256 bytesPerPort = abi.encodePacked(ports[0]).length;</w:t>
      </w:r>
    </w:p>
    <w:p w14:paraId="5453094E" w14:textId="77777777" w:rsidR="00B10EFB" w:rsidRDefault="00EC0750">
      <w:pPr>
        <w:pStyle w:val="SourceCode"/>
      </w:pPr>
      <w:r>
        <w:t xml:space="preserve">        console.log("Bytes per port: %d", bytesPerPort);</w:t>
      </w:r>
    </w:p>
    <w:p w14:paraId="1098DE63" w14:textId="77777777" w:rsidR="00B10EFB" w:rsidRDefault="00EC0750">
      <w:pPr>
        <w:pStyle w:val="SourceCode"/>
      </w:pPr>
      <w:r>
        <w:t xml:space="preserve">        uint256 bytesInAll = count * bytesPerPort;</w:t>
      </w:r>
    </w:p>
    <w:p w14:paraId="539848C4" w14:textId="77777777" w:rsidR="00B10EFB" w:rsidRDefault="00EC0750">
      <w:pPr>
        <w:pStyle w:val="SourceCode"/>
      </w:pPr>
      <w:r>
        <w:t xml:space="preserve">        console.log("Bytes in all: %d", bytesInAll);</w:t>
      </w:r>
    </w:p>
    <w:p w14:paraId="142C6803" w14:textId="77777777" w:rsidR="00B10EFB" w:rsidRDefault="00B10EFB">
      <w:pPr>
        <w:pStyle w:val="SourceCode"/>
      </w:pPr>
    </w:p>
    <w:p w14:paraId="069F08A5" w14:textId="77777777" w:rsidR="00B10EFB" w:rsidRDefault="00EC0750">
      <w:pPr>
        <w:pStyle w:val="SourceCode"/>
      </w:pPr>
      <w:r>
        <w:t xml:space="preserve">        // These indexes are written in the code and known to be in range,</w:t>
      </w:r>
    </w:p>
    <w:p w14:paraId="1E1B5558" w14:textId="77777777" w:rsidR="00B10EFB" w:rsidRDefault="00EC0750">
      <w:pPr>
        <w:pStyle w:val="SourceCode"/>
      </w:pPr>
      <w:r>
        <w:t xml:space="preserve">        // so plain [] is right here.</w:t>
      </w:r>
    </w:p>
    <w:p w14:paraId="19A5DBAD" w14:textId="77777777" w:rsidR="00B10EFB" w:rsidRDefault="00EC0750">
      <w:pPr>
        <w:pStyle w:val="SourceCode"/>
      </w:pPr>
      <w:r>
        <w:t xml:space="preserve">        console.log("Index 0: %d", ports[0]);</w:t>
      </w:r>
    </w:p>
    <w:p w14:paraId="0AE93300" w14:textId="77777777" w:rsidR="00B10EFB" w:rsidRDefault="00EC0750">
      <w:pPr>
        <w:pStyle w:val="SourceCode"/>
      </w:pPr>
      <w:r>
        <w:t xml:space="preserve">        uint256 offset = 3 * bytesPerPort;</w:t>
      </w:r>
    </w:p>
    <w:p w14:paraId="2F562E7D" w14:textId="77777777" w:rsidR="00B10EFB" w:rsidRDefault="00EC0750">
      <w:pPr>
        <w:pStyle w:val="SourceCode"/>
      </w:pPr>
      <w:r>
        <w:t xml:space="preserve">        console.log("Index 3: %d (starts at byte %d)", ports[3], offset);</w:t>
      </w:r>
    </w:p>
    <w:p w14:paraId="184240B0" w14:textId="77777777" w:rsidR="00B10EFB" w:rsidRDefault="00EC0750">
      <w:pPr>
        <w:pStyle w:val="SourceCode"/>
      </w:pPr>
      <w:r>
        <w:t xml:space="preserve">        uint256 lastIndex = count - 1;</w:t>
      </w:r>
    </w:p>
    <w:p w14:paraId="40B85A28" w14:textId="77777777" w:rsidR="00B10EFB" w:rsidRDefault="00EC0750">
      <w:pPr>
        <w:pStyle w:val="SourceCode"/>
      </w:pPr>
      <w:r>
        <w:t xml:space="preserve">        console.log("Last, index %d: %d", lastIndex, ports[lastIndex]);</w:t>
      </w:r>
    </w:p>
    <w:p w14:paraId="7B678F89" w14:textId="77777777" w:rsidR="00B10EFB" w:rsidRDefault="00EC0750">
      <w:pPr>
        <w:pStyle w:val="SourceCode"/>
      </w:pPr>
      <w:r>
        <w:t xml:space="preserve">        ports[lastIndex] = 8443;</w:t>
      </w:r>
    </w:p>
    <w:p w14:paraId="4EFA8742" w14:textId="77777777" w:rsidR="00B10EFB" w:rsidRDefault="00EC0750">
      <w:pPr>
        <w:pStyle w:val="SourceCode"/>
      </w:pPr>
      <w:r>
        <w:t xml:space="preserve">        console.log("Index %d updated: %d", lastIndex, ports[lastIndex]);</w:t>
      </w:r>
    </w:p>
    <w:p w14:paraId="7C23DEFE" w14:textId="77777777" w:rsidR="00B10EFB" w:rsidRDefault="00EC0750">
      <w:pPr>
        <w:pStyle w:val="SourceCode"/>
      </w:pPr>
      <w:r>
        <w:t xml:space="preserve">        printPorts(ports);</w:t>
      </w:r>
    </w:p>
    <w:p w14:paraId="072EA552" w14:textId="77777777" w:rsidR="00B10EFB" w:rsidRDefault="00B10EFB">
      <w:pPr>
        <w:pStyle w:val="SourceCode"/>
      </w:pPr>
    </w:p>
    <w:p w14:paraId="2388F5C2" w14:textId="77777777" w:rsidR="00B10EFB" w:rsidRDefault="00EC0750">
      <w:pPr>
        <w:pStyle w:val="SourceCode"/>
      </w:pPr>
      <w:r>
        <w:t xml:space="preserve">        // An index that comes from outside the code, such as one a user</w:t>
      </w:r>
    </w:p>
    <w:p w14:paraId="5848EB71" w14:textId="77777777" w:rsidR="00B10EFB" w:rsidRDefault="00EC0750">
      <w:pPr>
        <w:pStyle w:val="SourceCode"/>
      </w:pPr>
      <w:r>
        <w:t xml:space="preserve">        // types, goes through portAt, which checks it first. uint256(port)</w:t>
      </w:r>
    </w:p>
    <w:p w14:paraId="007D3156" w14:textId="77777777" w:rsidR="00B10EFB" w:rsidRDefault="00EC0750">
      <w:pPr>
        <w:pStyle w:val="SourceCode"/>
      </w:pPr>
      <w:r>
        <w:t xml:space="preserve">        // turns the checked port back into a uint256 for console.log.</w:t>
      </w:r>
    </w:p>
    <w:p w14:paraId="5DDA5734" w14:textId="77777777" w:rsidR="00B10EFB" w:rsidRDefault="00EC0750">
      <w:pPr>
        <w:pStyle w:val="SourceCode"/>
      </w:pPr>
      <w:r>
        <w:t xml:space="preserve">        uint256 requestedIndex = 6;</w:t>
      </w:r>
    </w:p>
    <w:p w14:paraId="1C50511E" w14:textId="77777777" w:rsidR="00B10EFB" w:rsidRDefault="00EC0750">
      <w:pPr>
        <w:pStyle w:val="SourceCode"/>
      </w:pPr>
      <w:r>
        <w:t xml:space="preserve">        int256 port = portAt(ports, requestedIndex);</w:t>
      </w:r>
    </w:p>
    <w:p w14:paraId="5044A811" w14:textId="77777777" w:rsidR="00B10EFB" w:rsidRDefault="00EC0750">
      <w:pPr>
        <w:pStyle w:val="SourceCode"/>
      </w:pPr>
      <w:r>
        <w:t xml:space="preserve">        if (port == NO_PORT) {</w:t>
      </w:r>
    </w:p>
    <w:p w14:paraId="74F0688B" w14:textId="77777777" w:rsidR="00B10EFB" w:rsidRDefault="00EC0750">
      <w:pPr>
        <w:pStyle w:val="SourceCode"/>
      </w:pPr>
      <w:r>
        <w:t xml:space="preserve">            console.log("Index %d: no such index (0 to %d)", requestedIndex,</w:t>
      </w:r>
    </w:p>
    <w:p w14:paraId="45E78A91" w14:textId="77777777" w:rsidR="00B10EFB" w:rsidRDefault="00EC0750">
      <w:pPr>
        <w:pStyle w:val="SourceCode"/>
      </w:pPr>
      <w:r>
        <w:t xml:space="preserve">                count - 1);</w:t>
      </w:r>
    </w:p>
    <w:p w14:paraId="5EBBB012" w14:textId="77777777" w:rsidR="00B10EFB" w:rsidRDefault="00EC0750">
      <w:pPr>
        <w:pStyle w:val="SourceCode"/>
      </w:pPr>
      <w:r>
        <w:t xml:space="preserve">        } else {</w:t>
      </w:r>
    </w:p>
    <w:p w14:paraId="615E82BF" w14:textId="77777777" w:rsidR="00B10EFB" w:rsidRDefault="00EC0750">
      <w:pPr>
        <w:pStyle w:val="SourceCode"/>
      </w:pPr>
      <w:r>
        <w:t xml:space="preserve">            console.log("Index %d: %d", requestedIndex, uint256(port));</w:t>
      </w:r>
    </w:p>
    <w:p w14:paraId="01CABBEC" w14:textId="77777777" w:rsidR="00B10EFB" w:rsidRDefault="00EC0750">
      <w:pPr>
        <w:pStyle w:val="SourceCode"/>
      </w:pPr>
      <w:r>
        <w:t xml:space="preserve">        }</w:t>
      </w:r>
    </w:p>
    <w:p w14:paraId="5997FABD" w14:textId="77777777" w:rsidR="00B10EFB" w:rsidRDefault="00B10EFB">
      <w:pPr>
        <w:pStyle w:val="SourceCode"/>
      </w:pPr>
    </w:p>
    <w:p w14:paraId="367B12BC" w14:textId="77777777" w:rsidR="00B10EFB" w:rsidRDefault="00EC0750">
      <w:pPr>
        <w:pStyle w:val="SourceCode"/>
      </w:pPr>
      <w:r>
        <w:t xml:space="preserve">        // Search for one port that is present and one that is not.</w:t>
      </w:r>
    </w:p>
    <w:p w14:paraId="2A8A7A42" w14:textId="77777777" w:rsidR="00B10EFB" w:rsidRDefault="00EC0750">
      <w:pPr>
        <w:pStyle w:val="SourceCode"/>
      </w:pPr>
      <w:r>
        <w:t xml:space="preserve">        uint16[2] memory wantedPorts = [uint16(3306), 25];</w:t>
      </w:r>
    </w:p>
    <w:p w14:paraId="1D810627" w14:textId="77777777" w:rsidR="00B10EFB" w:rsidRDefault="00EC0750">
      <w:pPr>
        <w:pStyle w:val="SourceCode"/>
      </w:pPr>
      <w:r>
        <w:t xml:space="preserve">        for (uint256 position = 0; position &lt; wantedPorts.length;</w:t>
      </w:r>
    </w:p>
    <w:p w14:paraId="79D5C747" w14:textId="77777777" w:rsidR="00B10EFB" w:rsidRDefault="00EC0750">
      <w:pPr>
        <w:pStyle w:val="SourceCode"/>
      </w:pPr>
      <w:r>
        <w:t xml:space="preserve">            position = position + 1) {</w:t>
      </w:r>
    </w:p>
    <w:p w14:paraId="194AE914" w14:textId="77777777" w:rsidR="00B10EFB" w:rsidRDefault="00EC0750">
      <w:pPr>
        <w:pStyle w:val="SourceCode"/>
      </w:pPr>
      <w:r>
        <w:t xml:space="preserve">            uint16 wantedPort = wantedPorts[position];</w:t>
      </w:r>
    </w:p>
    <w:p w14:paraId="69DC6886" w14:textId="77777777" w:rsidR="00B10EFB" w:rsidRDefault="00EC0750">
      <w:pPr>
        <w:pStyle w:val="SourceCode"/>
      </w:pPr>
      <w:r>
        <w:t xml:space="preserve">            (int256 foundIndex, uint256 comparisons) =</w:t>
      </w:r>
    </w:p>
    <w:p w14:paraId="47A2C8BA" w14:textId="77777777" w:rsidR="00B10EFB" w:rsidRDefault="00EC0750">
      <w:pPr>
        <w:pStyle w:val="SourceCode"/>
      </w:pPr>
      <w:r>
        <w:t xml:space="preserve">                findPort(ports, wantedPort);</w:t>
      </w:r>
    </w:p>
    <w:p w14:paraId="4AFB5E90" w14:textId="77777777" w:rsidR="00B10EFB" w:rsidRDefault="00EC0750">
      <w:pPr>
        <w:pStyle w:val="SourceCode"/>
      </w:pPr>
      <w:r>
        <w:t xml:space="preserve">            if (foundIndex == NOT_FOUND) {</w:t>
      </w:r>
    </w:p>
    <w:p w14:paraId="28678FBC" w14:textId="77777777" w:rsidR="00B10EFB" w:rsidRDefault="00EC0750">
      <w:pPr>
        <w:pStyle w:val="SourceCode"/>
      </w:pPr>
      <w:r>
        <w:t xml:space="preserve">                console.log("Find %d: not found after %d comparisons",</w:t>
      </w:r>
    </w:p>
    <w:p w14:paraId="2801D579" w14:textId="77777777" w:rsidR="00B10EFB" w:rsidRDefault="00EC0750">
      <w:pPr>
        <w:pStyle w:val="SourceCode"/>
      </w:pPr>
      <w:r>
        <w:t xml:space="preserve">                    wantedPort, comparisons);</w:t>
      </w:r>
    </w:p>
    <w:p w14:paraId="696742F2" w14:textId="77777777" w:rsidR="00B10EFB" w:rsidRDefault="00EC0750">
      <w:pPr>
        <w:pStyle w:val="SourceCode"/>
      </w:pPr>
      <w:r>
        <w:t xml:space="preserve">            } else {</w:t>
      </w:r>
    </w:p>
    <w:p w14:paraId="39801C66" w14:textId="77777777" w:rsidR="00B10EFB" w:rsidRDefault="00EC0750">
      <w:pPr>
        <w:pStyle w:val="SourceCode"/>
      </w:pPr>
      <w:r>
        <w:t xml:space="preserve">                console.log("Find %d: index %d after %d comparisons",</w:t>
      </w:r>
    </w:p>
    <w:p w14:paraId="02CE50C5" w14:textId="77777777" w:rsidR="00B10EFB" w:rsidRDefault="00EC0750">
      <w:pPr>
        <w:pStyle w:val="SourceCode"/>
      </w:pPr>
      <w:r>
        <w:t xml:space="preserve">                    wantedPort, uint256(foundIndex), comparisons);</w:t>
      </w:r>
    </w:p>
    <w:p w14:paraId="3FFD55A1" w14:textId="77777777" w:rsidR="00B10EFB" w:rsidRDefault="00EC0750">
      <w:pPr>
        <w:pStyle w:val="SourceCode"/>
      </w:pPr>
      <w:r>
        <w:t xml:space="preserve">            }</w:t>
      </w:r>
    </w:p>
    <w:p w14:paraId="74CAE6F1" w14:textId="77777777" w:rsidR="00B10EFB" w:rsidRDefault="00EC0750">
      <w:pPr>
        <w:pStyle w:val="SourceCode"/>
        <w:keepNext/>
      </w:pPr>
      <w:r>
        <w:t xml:space="preserve">        }</w:t>
      </w:r>
    </w:p>
    <w:p w14:paraId="270A9A26" w14:textId="77777777" w:rsidR="00B10EFB" w:rsidRDefault="00EC0750">
      <w:pPr>
        <w:pStyle w:val="SourceCode"/>
        <w:keepNext/>
      </w:pPr>
      <w:r>
        <w:t xml:space="preserve">    }</w:t>
      </w:r>
    </w:p>
    <w:p w14:paraId="5CC85B2D" w14:textId="77777777" w:rsidR="00B10EFB" w:rsidRDefault="00EC0750">
      <w:pPr>
        <w:pStyle w:val="SourceCode"/>
      </w:pPr>
      <w:r>
        <w:t>}</w:t>
      </w:r>
    </w:p>
    <w:p w14:paraId="0D5EB01B" w14:textId="77777777" w:rsidR="00B10EFB" w:rsidRDefault="00B10EFB">
      <w:pPr>
        <w:keepNext/>
      </w:pPr>
    </w:p>
    <w:p w14:paraId="0496BEB9" w14:textId="77777777" w:rsidR="00B10EFB" w:rsidRDefault="00EC0750">
      <w:pPr>
        <w:pStyle w:val="Heading3"/>
      </w:pPr>
      <w:r>
        <w:t>Windows PowerShell Build and Run</w:t>
      </w:r>
    </w:p>
    <w:p w14:paraId="261F7A8D" w14:textId="77777777" w:rsidR="00B10EFB" w:rsidRDefault="00EC0750">
      <w:pPr>
        <w:pStyle w:val="CommandBlock"/>
        <w:keepNext/>
      </w:pPr>
      <w:r>
        <w:t>forge build --root .\solidity</w:t>
      </w:r>
    </w:p>
    <w:p w14:paraId="20AD47AB" w14:textId="77777777" w:rsidR="00B10EFB" w:rsidRDefault="00EC0750">
      <w:pPr>
        <w:pStyle w:val="CommandBlock"/>
      </w:pPr>
      <w:r>
        <w:t>forge script --root .\solidity .\solidity\script\Ports.s.sol</w:t>
      </w:r>
    </w:p>
    <w:p w14:paraId="32A339CC" w14:textId="77777777" w:rsidR="00B10EFB" w:rsidRDefault="00B10EFB">
      <w:pPr>
        <w:keepNext/>
      </w:pPr>
    </w:p>
    <w:p w14:paraId="3AED164F" w14:textId="77777777" w:rsidR="00B10EFB" w:rsidRDefault="00EC0750">
      <w:pPr>
        <w:pStyle w:val="Heading3"/>
      </w:pPr>
      <w:r>
        <w:t>Linux or macOS Build and Run</w:t>
      </w:r>
    </w:p>
    <w:p w14:paraId="347DAE51" w14:textId="77777777" w:rsidR="00B10EFB" w:rsidRDefault="00EC0750">
      <w:pPr>
        <w:pStyle w:val="CommandBlock"/>
        <w:keepNext/>
      </w:pPr>
      <w:r>
        <w:t>forge build --root ./solidity</w:t>
      </w:r>
    </w:p>
    <w:p w14:paraId="54951631" w14:textId="77777777" w:rsidR="00B10EFB" w:rsidRDefault="00EC0750">
      <w:pPr>
        <w:pStyle w:val="CommandBlock"/>
      </w:pPr>
      <w:r>
        <w:t>forge script --root ./solidity ./solidity/script/Ports.s.sol</w:t>
      </w:r>
    </w:p>
    <w:p w14:paraId="76813B8D" w14:textId="77777777" w:rsidR="00B10EFB" w:rsidRDefault="00B10EFB">
      <w:pPr>
        <w:keepNext/>
      </w:pPr>
    </w:p>
    <w:p w14:paraId="56D683B0" w14:textId="77777777" w:rsidR="00B10EFB" w:rsidRDefault="00EC0750">
      <w:pPr>
        <w:pStyle w:val="Heading3"/>
      </w:pPr>
      <w:r>
        <w:t>Check Your Results</w:t>
      </w:r>
    </w:p>
    <w:p w14:paraId="7E86CD54" w14:textId="77777777" w:rsidR="00B10EFB" w:rsidRDefault="00EC0750">
      <w:pPr>
        <w:keepNext/>
      </w:pPr>
      <w:r>
        <w:t>forge script first prints its own lines, such as Script ran successfully. The program's output is everything under the == Logs == line, where each line is indented by two spaces. The program reads no input. Your screen must show exactly these twelve lines, with the same spelling, spacing, and capitalization.</w:t>
      </w:r>
    </w:p>
    <w:p w14:paraId="147FF9EB" w14:textId="77777777" w:rsidR="00B10EFB" w:rsidRDefault="00B10EFB">
      <w:pPr>
        <w:keepNext/>
      </w:pPr>
    </w:p>
    <w:p w14:paraId="0CA35D27" w14:textId="77777777" w:rsidR="00B10EFB" w:rsidRDefault="00EC0750">
      <w:pPr>
        <w:pStyle w:val="RequiredOutput"/>
        <w:keepNext/>
      </w:pPr>
      <w:r>
        <w:t>Ports: 22 53 80 443 3306 8765</w:t>
      </w:r>
    </w:p>
    <w:p w14:paraId="72395E28" w14:textId="77777777" w:rsidR="00B10EFB" w:rsidRDefault="00EC0750">
      <w:pPr>
        <w:pStyle w:val="RequiredOutput"/>
        <w:keepNext/>
      </w:pPr>
      <w:r>
        <w:t>Count: 6</w:t>
      </w:r>
    </w:p>
    <w:p w14:paraId="1DDE1F31" w14:textId="77777777" w:rsidR="00B10EFB" w:rsidRDefault="00EC0750">
      <w:pPr>
        <w:pStyle w:val="RequiredOutput"/>
        <w:keepNext/>
      </w:pPr>
      <w:r>
        <w:t>Bytes per port: 2</w:t>
      </w:r>
    </w:p>
    <w:p w14:paraId="6D5F5B9C" w14:textId="77777777" w:rsidR="00B10EFB" w:rsidRDefault="00EC0750">
      <w:pPr>
        <w:pStyle w:val="RequiredOutput"/>
        <w:keepNext/>
      </w:pPr>
      <w:r>
        <w:t>Bytes in all: 12</w:t>
      </w:r>
    </w:p>
    <w:p w14:paraId="7E4A7471" w14:textId="77777777" w:rsidR="00B10EFB" w:rsidRDefault="00EC0750">
      <w:pPr>
        <w:pStyle w:val="RequiredOutput"/>
        <w:keepNext/>
      </w:pPr>
      <w:r>
        <w:t>Index 0: 22</w:t>
      </w:r>
    </w:p>
    <w:p w14:paraId="09620E29" w14:textId="77777777" w:rsidR="00B10EFB" w:rsidRDefault="00EC0750">
      <w:pPr>
        <w:pStyle w:val="RequiredOutput"/>
        <w:keepNext/>
      </w:pPr>
      <w:r>
        <w:t>Index 3: 443 (starts at byte 6)</w:t>
      </w:r>
    </w:p>
    <w:p w14:paraId="11C5FF28" w14:textId="77777777" w:rsidR="00B10EFB" w:rsidRDefault="00EC0750">
      <w:pPr>
        <w:pStyle w:val="RequiredOutput"/>
        <w:keepNext/>
      </w:pPr>
      <w:r>
        <w:t>Last, index 5: 8765</w:t>
      </w:r>
    </w:p>
    <w:p w14:paraId="73DA6736" w14:textId="77777777" w:rsidR="00B10EFB" w:rsidRDefault="00EC0750">
      <w:pPr>
        <w:pStyle w:val="RequiredOutput"/>
        <w:keepNext/>
      </w:pPr>
      <w:r>
        <w:t>Index 5 updated: 8443</w:t>
      </w:r>
    </w:p>
    <w:p w14:paraId="1CB67FFA" w14:textId="77777777" w:rsidR="00B10EFB" w:rsidRDefault="00EC0750">
      <w:pPr>
        <w:pStyle w:val="RequiredOutput"/>
        <w:keepNext/>
      </w:pPr>
      <w:r>
        <w:t>Ports: 22 53 80 443 3306 8443</w:t>
      </w:r>
    </w:p>
    <w:p w14:paraId="205848F4" w14:textId="77777777" w:rsidR="00B10EFB" w:rsidRDefault="00EC0750">
      <w:pPr>
        <w:pStyle w:val="RequiredOutput"/>
        <w:keepNext/>
      </w:pPr>
      <w:r>
        <w:t>Index 6: no such index (0 to 5)</w:t>
      </w:r>
    </w:p>
    <w:p w14:paraId="75F375C7" w14:textId="77777777" w:rsidR="00B10EFB" w:rsidRDefault="00EC0750">
      <w:pPr>
        <w:pStyle w:val="RequiredOutput"/>
        <w:keepNext/>
      </w:pPr>
      <w:r>
        <w:t>Find 3306: index 4 after 5 comparisons</w:t>
      </w:r>
    </w:p>
    <w:p w14:paraId="17FA5BE4" w14:textId="77777777" w:rsidR="00B10EFB" w:rsidRDefault="00EC0750">
      <w:pPr>
        <w:pStyle w:val="RequiredOutput"/>
      </w:pPr>
      <w:r>
        <w:t>Find 25: not found after 6 comparisons</w:t>
      </w:r>
    </w:p>
    <w:p w14:paraId="7AA3F265" w14:textId="77777777" w:rsidR="00B10EFB" w:rsidRDefault="00B10EFB">
      <w:pPr>
        <w:keepNext/>
      </w:pPr>
    </w:p>
    <w:p w14:paraId="7E971236" w14:textId="77777777" w:rsidR="00B10EFB" w:rsidRDefault="00EC0750">
      <w:pPr>
        <w:pStyle w:val="ListBullet"/>
      </w:pPr>
      <w:r>
        <w:t>The first Ports line proves printPorts walked all six items in order, from index 0.</w:t>
      </w:r>
    </w:p>
    <w:p w14:paraId="04A295D6" w14:textId="77777777" w:rsidR="00B10EFB" w:rsidRDefault="00EC0750">
      <w:pPr>
        <w:pStyle w:val="ListBullet"/>
      </w:pPr>
      <w:r>
        <w:t>Count: 6, Bytes per port: 2, and Bytes in all: 12 prove the layout: six items of 2 bytes each, side by side, 6 * 2 = 12.</w:t>
      </w:r>
    </w:p>
    <w:p w14:paraId="6C5ADBBA" w14:textId="77777777" w:rsidR="00B10EFB" w:rsidRDefault="00EC0750">
      <w:pPr>
        <w:pStyle w:val="ListBullet"/>
      </w:pPr>
      <w:r>
        <w:t>Index 0: 22 and Index 3: 443 (starts at byte 6) prove reading by index and the offset rule: item 3 starts 3 * 2 = 6 bytes from the start.</w:t>
      </w:r>
    </w:p>
    <w:p w14:paraId="74AC561E" w14:textId="77777777" w:rsidR="00B10EFB" w:rsidRDefault="00EC0750">
      <w:pPr>
        <w:pStyle w:val="ListBullet"/>
      </w:pPr>
      <w:r>
        <w:t>Last, index 5: 8765 proves the last item is at count - 1.</w:t>
      </w:r>
    </w:p>
    <w:p w14:paraId="1270BE4D" w14:textId="77777777" w:rsidR="00B10EFB" w:rsidRDefault="00EC0750">
      <w:pPr>
        <w:pStyle w:val="ListBullet"/>
      </w:pPr>
      <w:r>
        <w:t>Index 5 updated: 8443 and the second Ports line prove the update: still six ports, only the last one changed.</w:t>
      </w:r>
    </w:p>
    <w:p w14:paraId="0A415E20" w14:textId="77777777" w:rsidR="00B10EFB" w:rsidRDefault="00EC0750">
      <w:pPr>
        <w:pStyle w:val="ListBullet"/>
      </w:pPr>
      <w:r>
        <w:t>Index 6: no such index (0 to 5) proves portAt checked the index before reading: the array has indexes 0 to 5.</w:t>
      </w:r>
    </w:p>
    <w:p w14:paraId="08C4B66A" w14:textId="77777777" w:rsidR="00B10EFB" w:rsidRDefault="00EC0750">
      <w:pPr>
        <w:pStyle w:val="ListBullet"/>
      </w:pPr>
      <w:r>
        <w:t>Find 3306: index 4 after 5 comparisons proves the linear search: it compared 22, 53, 80, 443, and then 3306. Find 25: not found after 6 comparisons proves a missing value costs a comparison with every item.</w:t>
      </w:r>
    </w:p>
    <w:p w14:paraId="7D96AA3D" w14:textId="77777777" w:rsidR="00B10EFB" w:rsidRDefault="00EC0750">
      <w:pPr>
        <w:pStyle w:val="ListBullet"/>
      </w:pPr>
      <w:r>
        <w:t>If a Find line shows one comparison fewer, the count is added after the test that returns: count first, then compare.</w:t>
      </w:r>
    </w:p>
    <w:p w14:paraId="180DED09" w14:textId="77777777" w:rsidR="00B10EFB" w:rsidRDefault="00EC0750">
      <w:pPr>
        <w:pStyle w:val="ListBullet"/>
      </w:pPr>
      <w:r>
        <w:t>If forge script stops with panic: array out-of-bounds access (0x32) instead of printing no such index, portAt's check is missing.</w:t>
      </w:r>
    </w:p>
    <w:p w14:paraId="694B23F2" w14:textId="77777777" w:rsidR="00B10EFB" w:rsidRDefault="00EC0750">
      <w:pPr>
        <w:pStyle w:val="ListBullet"/>
      </w:pPr>
      <w:r>
        <w:t>If the build fails, read the first error message: it names the file and line to fix.</w:t>
      </w:r>
    </w:p>
    <w:p w14:paraId="02AEE52B" w14:textId="77777777" w:rsidR="00B10EFB" w:rsidRDefault="00B10EFB">
      <w:pPr>
        <w:keepNext/>
      </w:pPr>
    </w:p>
    <w:p w14:paraId="0A9A4577" w14:textId="77777777" w:rsidR="00B10EFB" w:rsidRDefault="00B10EFB">
      <w:pPr>
        <w:keepNext/>
      </w:pPr>
    </w:p>
    <w:p w14:paraId="5B67AB77" w14:textId="77777777" w:rsidR="00B10EFB" w:rsidRDefault="00EC0750">
      <w:pPr>
        <w:pStyle w:val="Heading2"/>
      </w:pPr>
      <w:r>
        <w:t>What to Notice</w:t>
      </w:r>
    </w:p>
    <w:p w14:paraId="3329DEC5" w14:textId="77777777" w:rsidR="00B10EFB" w:rsidRDefault="00EC0750">
      <w:pPr>
        <w:pStyle w:val="ListBullet"/>
      </w:pPr>
      <w:r>
        <w:t>The six ports use 12 bytes of one 32-byte storage slot. forge inspect --root .\solidity BasicPorts storageLayout (Linux: --root ./solidity) lists the contract's slots. The first rows are forge-std's own Script variables; ports is the last row, at offset 0 of a slot of its own, because an array always starts a new slot. Its 32 bytes are the whole slot, of which the ports use 12.</w:t>
      </w:r>
    </w:p>
    <w:p w14:paraId="6854015B" w14:textId="77777777" w:rsidR="00B10EFB" w:rsidRDefault="00EC0750">
      <w:pPr>
        <w:pStyle w:val="ListBullet"/>
      </w:pPr>
      <w:r>
        <w:t>The same six ports as a uint16[6] memory array would take 6 * 32 = 192 bytes, because every item of a memory array takes a whole 32-byte word. Bytes in all: 12 describes the packed storage array.</w:t>
      </w:r>
    </w:p>
    <w:p w14:paraId="79C4FF6F" w14:textId="77777777" w:rsidR="00B10EFB" w:rsidRDefault="00EC0750">
      <w:pPr>
        <w:pStyle w:val="ListBullet"/>
      </w:pPr>
      <w:r>
        <w:t>Solidity has no sizeof. abi.encodePacked(value) gives one value's bytes with nothing added, so its length is the item's size, 2; abi.encode pads every value to 32 bytes. This works for one value only: inside an array, encodePacked still pads every item to 32 bytes, so abi.encodePacked(ports).length is 192. Solidity has no way to measure the 12 packed storage bytes, so Bytes in all is worked out as count * size.</w:t>
      </w:r>
    </w:p>
    <w:p w14:paraId="15883D70" w14:textId="77777777" w:rsidR="00B10EFB" w:rsidRDefault="00EC0750">
      <w:pPr>
        <w:pStyle w:val="ListBullet"/>
      </w:pPr>
      <w:r>
        <w:t>uint16[6] and uint16[7] are different types, because the length is part of a fixed array's type, so printPorts cannot print the Challenge's longer array.</w:t>
      </w:r>
    </w:p>
    <w:p w14:paraId="26A9ABC2" w14:textId="77777777" w:rsidR="00B10EFB" w:rsidRDefault="00EC0750">
      <w:pPr>
        <w:pStyle w:val="ListBullet"/>
      </w:pPr>
      <w:r>
        <w:t>Every index is checked: ports[6] written in the code stops the build with Out of bounds array access, and an index worked out while running stops the script with panic: array out-of-bounds access (0x32). A uint256 index is never negative, so only the top end can be wrong.</w:t>
      </w:r>
    </w:p>
    <w:p w14:paraId="562F028C" w14:textId="77777777" w:rsidR="00B10EFB" w:rsidRDefault="00EC0750">
      <w:pPr>
        <w:pStyle w:val="ListBullet"/>
      </w:pPr>
      <w:r>
        <w:t>A conversion changes a number's size or its sign, never both at once: int256(uint256(port)) widens the uint16 first, then makes it signed.</w:t>
      </w:r>
    </w:p>
    <w:p w14:paraId="6481A33A" w14:textId="77777777" w:rsidR="00B10EFB" w:rsidRDefault="00EC0750">
      <w:pPr>
        <w:pStyle w:val="ListBullet"/>
      </w:pPr>
      <w:r>
        <w:t>A value that does not fit 16 bits, such as 70000 in place of 8765, stops the build: the list becomes a list of uint24, and Type uint24[6] memory is not implicitly convertible to expected type uint16[6] storage ref.</w:t>
      </w:r>
    </w:p>
    <w:p w14:paraId="5C5FD743" w14:textId="77777777" w:rsidR="00B10EFB" w:rsidRDefault="00EC0750">
      <w:pPr>
        <w:pStyle w:val="ListBullet"/>
      </w:pPr>
      <w:r>
        <w:t>Every storage read and write costs gas, Solidity's measure of work; the update writes 2 bytes inside one slot. Lesson 10.9a prints the gas an operation uses.</w:t>
      </w:r>
    </w:p>
    <w:p w14:paraId="63D21475" w14:textId="77777777" w:rsidR="00B10EFB" w:rsidRDefault="00B10EFB">
      <w:pPr>
        <w:keepNext/>
      </w:pPr>
    </w:p>
    <w:p w14:paraId="0D67B4A8" w14:textId="77777777" w:rsidR="00B10EFB" w:rsidRDefault="00EC0750">
      <w:pPr>
        <w:pStyle w:val="Heading3"/>
      </w:pPr>
      <w:r>
        <w:t>Basic and Production-Minded Comparison</w:t>
      </w:r>
    </w:p>
    <w:p w14:paraId="5E8A56F0" w14:textId="77777777" w:rsidR="00B10EFB" w:rsidRDefault="00EC0750">
      <w:r>
        <w:t>Both versions store the same six ports and print the same first nine lines. The Basic version reads only indexes written in the code, which are known to be in range. The Production-Minded version also reads an index that could be anything, so portAt checks it first, and it finds a port by value with findPort, which shows the cost of a search: one comparison per item checked, up to every item. Solidity has no library search for arrays, so findPort's loop is the way a contract searches.</w:t>
      </w:r>
    </w:p>
    <w:p w14:paraId="7C362115" w14:textId="77777777" w:rsidR="00B10EFB" w:rsidRDefault="00B10EFB">
      <w:pPr>
        <w:keepNext/>
      </w:pPr>
    </w:p>
    <w:p w14:paraId="43A0120C" w14:textId="77777777" w:rsidR="00B10EFB" w:rsidRDefault="00B10EFB">
      <w:pPr>
        <w:keepNext/>
      </w:pPr>
    </w:p>
    <w:p w14:paraId="6EE13418" w14:textId="77777777" w:rsidR="00B10EFB" w:rsidRDefault="00B10EFB">
      <w:pPr>
        <w:keepNext/>
      </w:pPr>
    </w:p>
    <w:p w14:paraId="50985F79" w14:textId="77777777" w:rsidR="00B10EFB" w:rsidRDefault="00EC0750">
      <w:pPr>
        <w:pStyle w:val="Heading1"/>
      </w:pPr>
      <w:r>
        <w:t>Supporting Files</w:t>
      </w:r>
    </w:p>
    <w:p w14:paraId="00938E63" w14:textId="77777777" w:rsidR="00B10EFB" w:rsidRDefault="00EC0750">
      <w:r>
        <w:t>This is the Cargo.toml that cargo init wrote, shown here so you can check yours. The [package] lines match; yours also ends with an empty [dependencies] heading, and the lines that start with # are notes for you, not something cargo writes.</w:t>
      </w:r>
    </w:p>
    <w:p w14:paraId="37CA0EE2" w14:textId="77777777" w:rsidR="00B10EFB" w:rsidRDefault="00B10EFB">
      <w:pPr>
        <w:keepNext/>
      </w:pPr>
    </w:p>
    <w:p w14:paraId="5DA9C04E" w14:textId="77777777" w:rsidR="00B10EFB" w:rsidRDefault="00B10EFB">
      <w:pPr>
        <w:keepNext/>
      </w:pPr>
    </w:p>
    <w:p w14:paraId="54434B39" w14:textId="77777777" w:rsidR="00B10EFB" w:rsidRDefault="00EC0750">
      <w:pPr>
        <w:pStyle w:val="Heading2"/>
      </w:pPr>
      <w:r>
        <w:t>rust/Cargo.toml</w:t>
      </w:r>
    </w:p>
    <w:p w14:paraId="34A9B036" w14:textId="77777777" w:rsidR="00B10EFB" w:rsidRDefault="00EC0750">
      <w:pPr>
        <w:pStyle w:val="SourceCode"/>
        <w:keepNext/>
      </w:pPr>
      <w:r>
        <w:t>[package]</w:t>
      </w:r>
    </w:p>
    <w:p w14:paraId="6CD9CDAC" w14:textId="77777777" w:rsidR="00B10EFB" w:rsidRDefault="00EC0750">
      <w:pPr>
        <w:pStyle w:val="SourceCode"/>
        <w:keepNext/>
      </w:pPr>
      <w:r>
        <w:t>name = "ports"</w:t>
      </w:r>
    </w:p>
    <w:p w14:paraId="7AB43951" w14:textId="77777777" w:rsidR="00B10EFB" w:rsidRDefault="00EC0750">
      <w:pPr>
        <w:pStyle w:val="SourceCode"/>
        <w:keepNext/>
      </w:pPr>
      <w:r>
        <w:t>version = "0.1.0"</w:t>
      </w:r>
    </w:p>
    <w:p w14:paraId="6F07BFC0" w14:textId="77777777" w:rsidR="00B10EFB" w:rsidRDefault="00EC0750">
      <w:pPr>
        <w:pStyle w:val="SourceCode"/>
        <w:keepNext/>
      </w:pPr>
      <w:r>
        <w:t>edition = "2024"</w:t>
      </w:r>
    </w:p>
    <w:p w14:paraId="1754152D" w14:textId="77777777" w:rsidR="00B10EFB" w:rsidRDefault="00B10EFB">
      <w:pPr>
        <w:pStyle w:val="SourceCode"/>
        <w:keepNext/>
      </w:pPr>
    </w:p>
    <w:p w14:paraId="0FBD0C88" w14:textId="77777777" w:rsidR="00B10EFB" w:rsidRDefault="00EC0750">
      <w:pPr>
        <w:pStyle w:val="SourceCode"/>
        <w:keepNext/>
      </w:pPr>
      <w:r>
        <w:t># Each file in src/bin/ becomes its own program:</w:t>
      </w:r>
    </w:p>
    <w:p w14:paraId="62968530" w14:textId="77777777" w:rsidR="00B10EFB" w:rsidRDefault="00EC0750">
      <w:pPr>
        <w:pStyle w:val="SourceCode"/>
      </w:pPr>
      <w:r>
        <w:t># basic_ports and ports.</w:t>
      </w:r>
    </w:p>
    <w:p w14:paraId="43805CBA" w14:textId="77777777" w:rsidR="00B10EFB" w:rsidRDefault="00B10EFB">
      <w:pPr>
        <w:keepNext/>
      </w:pPr>
    </w:p>
    <w:p w14:paraId="2E7220B1" w14:textId="77777777" w:rsidR="00B10EFB" w:rsidRDefault="00B10EFB">
      <w:pPr>
        <w:keepNext/>
      </w:pPr>
    </w:p>
    <w:p w14:paraId="6B5CE6F6" w14:textId="77777777" w:rsidR="00B10EFB" w:rsidRDefault="00B10EFB">
      <w:pPr>
        <w:keepNext/>
      </w:pPr>
    </w:p>
    <w:p w14:paraId="66156234" w14:textId="77777777" w:rsidR="00B10EFB" w:rsidRDefault="00EC0750">
      <w:pPr>
        <w:pStyle w:val="Heading1"/>
      </w:pPr>
      <w:r>
        <w:t>Validation Rules</w:t>
      </w:r>
    </w:p>
    <w:p w14:paraId="5D654206" w14:textId="77777777" w:rsidR="00B10EFB" w:rsidRDefault="00EC0750">
      <w:r>
        <w:t>This lesson is checked by running each program and comparing its output with the required results by eye. No separate validator program is needed. Each language section ends each layer with a Check Your Results section.</w:t>
      </w:r>
    </w:p>
    <w:p w14:paraId="10A2D7EB" w14:textId="77777777" w:rsidR="00B10EFB" w:rsidRDefault="00B10EFB">
      <w:pPr>
        <w:keepNext/>
      </w:pPr>
    </w:p>
    <w:p w14:paraId="52420FE3" w14:textId="77777777" w:rsidR="00B10EFB" w:rsidRDefault="00EC0750">
      <w:pPr>
        <w:pStyle w:val="ListBullet"/>
      </w:pPr>
      <w:r>
        <w:t>Run every command from the lesson-10.1-extended directory.</w:t>
      </w:r>
    </w:p>
    <w:p w14:paraId="4B68562D" w14:textId="77777777" w:rsidR="00B10EFB" w:rsidRDefault="00EC0750">
      <w:pPr>
        <w:pStyle w:val="ListBullet"/>
      </w:pPr>
      <w:r>
        <w:t>Every line must match the expected lines exactly, in the same order, with nothing extra. For Solidity, compare the lines under == Logs ==.</w:t>
      </w:r>
    </w:p>
    <w:p w14:paraId="7CBEC699" w14:textId="77777777" w:rsidR="00B10EFB" w:rsidRDefault="00EC0750">
      <w:pPr>
        <w:pStyle w:val="ListBullet"/>
      </w:pPr>
      <w:r>
        <w:t>Every number must come from the array or from a measured size, never from typed-in text: printing "Bytes per port: 2" directly gives the same output without measuring anything, so check your code as well as your output. In the same way, every comparison count must come from the search's own counter.</w:t>
      </w:r>
    </w:p>
    <w:p w14:paraId="3DD5DC02" w14:textId="77777777" w:rsidR="00B10EFB" w:rsidRDefault="00B10EFB">
      <w:pPr>
        <w:keepNext/>
      </w:pPr>
    </w:p>
    <w:p w14:paraId="50661F74" w14:textId="77777777" w:rsidR="00B10EFB" w:rsidRDefault="00B10EFB">
      <w:pPr>
        <w:keepNext/>
      </w:pPr>
    </w:p>
    <w:p w14:paraId="78D1801A" w14:textId="77777777" w:rsidR="00B10EFB" w:rsidRDefault="00EC0750">
      <w:pPr>
        <w:pStyle w:val="Heading2"/>
      </w:pPr>
      <w:r>
        <w:t>Expected Values</w:t>
      </w:r>
    </w:p>
    <w:p w14:paraId="182C52EB" w14:textId="77777777" w:rsidR="00B10EFB" w:rsidRDefault="00EC0750">
      <w:pPr>
        <w:keepNext/>
      </w:pPr>
      <w:r>
        <w:t>Every program works with these fixed values.</w:t>
      </w:r>
    </w:p>
    <w:p w14:paraId="7775C361" w14:textId="77777777" w:rsidR="00B10EFB" w:rsidRDefault="00B10EFB">
      <w:pPr>
        <w:keepNext/>
      </w:pPr>
    </w:p>
    <w:p w14:paraId="7BD56169" w14:textId="77777777" w:rsidR="00B10EFB" w:rsidRDefault="00EC0750">
      <w:pPr>
        <w:pStyle w:val="RequiredOutput"/>
        <w:keepNext/>
      </w:pPr>
      <w:r>
        <w:t>Ports: 22, 53, 80, 443, 3306, 8765 (unsigned 16-bit, 2 bytes each)</w:t>
      </w:r>
    </w:p>
    <w:p w14:paraId="4406FF0B" w14:textId="77777777" w:rsidR="00B10EFB" w:rsidRDefault="00EC0750">
      <w:pPr>
        <w:pStyle w:val="RequiredOutput"/>
        <w:keepNext/>
      </w:pPr>
      <w:r>
        <w:t>Offset shown: index 3</w:t>
      </w:r>
    </w:p>
    <w:p w14:paraId="5B731340" w14:textId="77777777" w:rsidR="00B10EFB" w:rsidRDefault="00EC0750">
      <w:pPr>
        <w:pStyle w:val="RequiredOutput"/>
        <w:keepNext/>
      </w:pPr>
      <w:r>
        <w:t>Update: the last port becomes 8443</w:t>
      </w:r>
    </w:p>
    <w:p w14:paraId="68B65850" w14:textId="77777777" w:rsidR="00B10EFB" w:rsidRDefault="00EC0750">
      <w:pPr>
        <w:pStyle w:val="RequiredOutput"/>
        <w:keepNext/>
      </w:pPr>
      <w:r>
        <w:t>Checked index: 6 (Production-Minded only)</w:t>
      </w:r>
    </w:p>
    <w:p w14:paraId="3666DBA4" w14:textId="77777777" w:rsidR="00B10EFB" w:rsidRDefault="00EC0750">
      <w:pPr>
        <w:pStyle w:val="RequiredOutput"/>
      </w:pPr>
      <w:r>
        <w:t>Searches: 3306, then 25 (Production-Minded only)</w:t>
      </w:r>
    </w:p>
    <w:p w14:paraId="2304EF9B" w14:textId="77777777" w:rsidR="00B10EFB" w:rsidRDefault="00B10EFB">
      <w:pPr>
        <w:keepNext/>
      </w:pPr>
    </w:p>
    <w:p w14:paraId="0F68DCA9" w14:textId="77777777" w:rsidR="00B10EFB" w:rsidRDefault="00B10EFB">
      <w:pPr>
        <w:keepNext/>
      </w:pPr>
    </w:p>
    <w:p w14:paraId="44E60095" w14:textId="77777777" w:rsidR="00B10EFB" w:rsidRDefault="00EC0750">
      <w:pPr>
        <w:pStyle w:val="Heading2"/>
      </w:pPr>
      <w:r>
        <w:t>Required Clean-Run Output</w:t>
      </w:r>
    </w:p>
    <w:p w14:paraId="46B12F04" w14:textId="77777777" w:rsidR="00B10EFB" w:rsidRDefault="00EC0750">
      <w:pPr>
        <w:keepNext/>
      </w:pPr>
      <w:r>
        <w:t>The Production-Minded programs print these twelve lines. The Basic programs print the first nine; the last three come from the Production-Minded index check and searches.</w:t>
      </w:r>
    </w:p>
    <w:p w14:paraId="166592F5" w14:textId="77777777" w:rsidR="00B10EFB" w:rsidRDefault="00B10EFB">
      <w:pPr>
        <w:keepNext/>
      </w:pPr>
    </w:p>
    <w:p w14:paraId="51C38710" w14:textId="77777777" w:rsidR="00B10EFB" w:rsidRDefault="00EC0750">
      <w:pPr>
        <w:pStyle w:val="RequiredOutput"/>
        <w:keepNext/>
      </w:pPr>
      <w:r>
        <w:t>Ports: 22 53 80 443 3306 8765</w:t>
      </w:r>
    </w:p>
    <w:p w14:paraId="55214448" w14:textId="77777777" w:rsidR="00B10EFB" w:rsidRDefault="00EC0750">
      <w:pPr>
        <w:pStyle w:val="RequiredOutput"/>
        <w:keepNext/>
      </w:pPr>
      <w:r>
        <w:t>Count: 6</w:t>
      </w:r>
    </w:p>
    <w:p w14:paraId="78456554" w14:textId="77777777" w:rsidR="00B10EFB" w:rsidRDefault="00EC0750">
      <w:pPr>
        <w:pStyle w:val="RequiredOutput"/>
        <w:keepNext/>
      </w:pPr>
      <w:r>
        <w:t>Bytes per port: 2</w:t>
      </w:r>
    </w:p>
    <w:p w14:paraId="194D4C4B" w14:textId="77777777" w:rsidR="00B10EFB" w:rsidRDefault="00EC0750">
      <w:pPr>
        <w:pStyle w:val="RequiredOutput"/>
        <w:keepNext/>
      </w:pPr>
      <w:r>
        <w:t>Bytes in all: 12</w:t>
      </w:r>
    </w:p>
    <w:p w14:paraId="457487A0" w14:textId="77777777" w:rsidR="00B10EFB" w:rsidRDefault="00EC0750">
      <w:pPr>
        <w:pStyle w:val="RequiredOutput"/>
        <w:keepNext/>
      </w:pPr>
      <w:r>
        <w:t>Index 0: 22</w:t>
      </w:r>
    </w:p>
    <w:p w14:paraId="2283EFAD" w14:textId="77777777" w:rsidR="00B10EFB" w:rsidRDefault="00EC0750">
      <w:pPr>
        <w:pStyle w:val="RequiredOutput"/>
        <w:keepNext/>
      </w:pPr>
      <w:r>
        <w:t>Index 3: 443 (starts at byte 6)</w:t>
      </w:r>
    </w:p>
    <w:p w14:paraId="3A8E7E90" w14:textId="77777777" w:rsidR="00B10EFB" w:rsidRDefault="00EC0750">
      <w:pPr>
        <w:pStyle w:val="RequiredOutput"/>
        <w:keepNext/>
      </w:pPr>
      <w:r>
        <w:t>Last, index 5: 8765</w:t>
      </w:r>
    </w:p>
    <w:p w14:paraId="079A356E" w14:textId="77777777" w:rsidR="00B10EFB" w:rsidRDefault="00EC0750">
      <w:pPr>
        <w:pStyle w:val="RequiredOutput"/>
        <w:keepNext/>
      </w:pPr>
      <w:r>
        <w:t>Index 5 updated: 8443</w:t>
      </w:r>
    </w:p>
    <w:p w14:paraId="42006BA4" w14:textId="77777777" w:rsidR="00B10EFB" w:rsidRDefault="00EC0750">
      <w:pPr>
        <w:pStyle w:val="RequiredOutput"/>
        <w:keepNext/>
      </w:pPr>
      <w:r>
        <w:t>Ports: 22 53 80 443 3306 8443</w:t>
      </w:r>
    </w:p>
    <w:p w14:paraId="252E52A3" w14:textId="77777777" w:rsidR="00B10EFB" w:rsidRDefault="00EC0750">
      <w:pPr>
        <w:pStyle w:val="RequiredOutput"/>
        <w:keepNext/>
      </w:pPr>
      <w:r>
        <w:t>Index 6: no such index (0 to 5)</w:t>
      </w:r>
    </w:p>
    <w:p w14:paraId="7D250BCE" w14:textId="77777777" w:rsidR="00B10EFB" w:rsidRDefault="00EC0750">
      <w:pPr>
        <w:pStyle w:val="RequiredOutput"/>
        <w:keepNext/>
      </w:pPr>
      <w:r>
        <w:t>Find 3306: index 4 after 5 comparisons</w:t>
      </w:r>
    </w:p>
    <w:p w14:paraId="1142E0D0" w14:textId="77777777" w:rsidR="00B10EFB" w:rsidRDefault="00EC0750">
      <w:pPr>
        <w:pStyle w:val="RequiredOutput"/>
      </w:pPr>
      <w:r>
        <w:t>Find 25: not found after 6 comparisons</w:t>
      </w:r>
    </w:p>
    <w:p w14:paraId="4DB75285" w14:textId="77777777" w:rsidR="00B10EFB" w:rsidRDefault="00B10EFB">
      <w:pPr>
        <w:keepNext/>
      </w:pPr>
    </w:p>
    <w:p w14:paraId="0CE592AF" w14:textId="77777777" w:rsidR="00B10EFB" w:rsidRDefault="00B10EFB">
      <w:pPr>
        <w:keepNext/>
      </w:pPr>
    </w:p>
    <w:p w14:paraId="5E38F94C" w14:textId="77777777" w:rsidR="00B10EFB" w:rsidRDefault="00B10EFB">
      <w:pPr>
        <w:keepNext/>
      </w:pPr>
    </w:p>
    <w:p w14:paraId="4AC0BB84" w14:textId="77777777" w:rsidR="00B10EFB" w:rsidRDefault="00EC0750">
      <w:pPr>
        <w:pStyle w:val="Heading1"/>
      </w:pPr>
      <w:r>
        <w:t>Common Mistakes</w:t>
      </w:r>
    </w:p>
    <w:p w14:paraId="5EE687CD" w14:textId="77777777" w:rsidR="00B10EFB" w:rsidRDefault="00EC0750">
      <w:pPr>
        <w:pStyle w:val="ListBullet"/>
      </w:pPr>
      <w:r>
        <w:t>Reading the last item at the count instead of the count minus 1. Six ports have indexes 0 to 5; index 6 is outside the array.</w:t>
      </w:r>
    </w:p>
    <w:p w14:paraId="4CF49CF0" w14:textId="77777777" w:rsidR="00B10EFB" w:rsidRDefault="00EC0750">
      <w:pPr>
        <w:pStyle w:val="ListBullet"/>
      </w:pPr>
      <w:r>
        <w:t>Trusting an index that came from outside the code. Check 0 &lt;= index &lt; count first: Assembly will not stop you, and Erlang stops with badmatch.</w:t>
      </w:r>
    </w:p>
    <w:p w14:paraId="5F357861" w14:textId="77777777" w:rsidR="00B10EFB" w:rsidRDefault="00EC0750">
      <w:pPr>
        <w:pStyle w:val="ListBullet"/>
      </w:pPr>
      <w:r>
        <w:t>Assembly: reading or writing the wrong number of bytes. Each port is a word: movzx ..., word [r12 + rbx*2] to read and mov word [...] to write.</w:t>
      </w:r>
    </w:p>
    <w:p w14:paraId="21580F3C" w14:textId="77777777" w:rsidR="00B10EFB" w:rsidRDefault="00EC0750">
      <w:pPr>
        <w:pStyle w:val="ListBullet"/>
      </w:pPr>
      <w:r>
        <w:t>Assembly: adding a register to a label's address inside [ ] on Windows, which fails the link with relocation truncated to fit. Load the address with lea first.</w:t>
      </w:r>
    </w:p>
    <w:p w14:paraId="4A4D3D26" w14:textId="77777777" w:rsidR="00B10EFB" w:rsidRDefault="00EC0750">
      <w:pPr>
        <w:pStyle w:val="ListBullet"/>
      </w:pPr>
      <w:r>
        <w:t>Rust: reading an index from outside the code with [ ], which panics when it is out of range. Use get, which returns an Option.</w:t>
      </w:r>
    </w:p>
    <w:p w14:paraId="102FB82B" w14:textId="77777777" w:rsidR="00B10EFB" w:rsidRDefault="00EC0750">
      <w:pPr>
        <w:pStyle w:val="ListBullet"/>
      </w:pPr>
      <w:r>
        <w:t>Erlang: leaving :?PORT_BITS off a value, which stores it in one byte, or expecting an update to change the binary. It builds a new one; keep it under a new name.</w:t>
      </w:r>
    </w:p>
    <w:p w14:paraId="11B9098A" w14:textId="77777777" w:rsidR="00B10EFB" w:rsidRDefault="00EC0750">
      <w:pPr>
        <w:pStyle w:val="ListBullet"/>
      </w:pPr>
      <w:r>
        <w:t>Solidity: measuring the size with abi.encode, which pads to 32 bytes, instead of abi.encodePacked of one value; encodePacked of the whole array pads every item to 32 bytes too.</w:t>
      </w:r>
    </w:p>
    <w:p w14:paraId="02AFA44A" w14:textId="77777777" w:rsidR="00B10EFB" w:rsidRDefault="00EC0750">
      <w:pPr>
        <w:pStyle w:val="ListBullet"/>
      </w:pPr>
      <w:r>
        <w:t>Solidity: passing an array of a different length to printPorts. The length is part of a fixed array's type.</w:t>
      </w:r>
    </w:p>
    <w:p w14:paraId="273E645B" w14:textId="77777777" w:rsidR="00B10EFB" w:rsidRDefault="00EC0750">
      <w:pPr>
        <w:pStyle w:val="ListBullet"/>
      </w:pPr>
      <w:r>
        <w:t>Storing a value that does not fit in 16 bits, such as 70000. Rust and Solidity refuse to build it; Erlang quietly keeps the low 16 bits, 4464; Assembly's dw also keeps the low 16 bits, after a warning from NASM.</w:t>
      </w:r>
    </w:p>
    <w:p w14:paraId="1F9CB6C1" w14:textId="77777777" w:rsidR="00B10EFB" w:rsidRDefault="00EC0750">
      <w:pPr>
        <w:pStyle w:val="ListBullet"/>
      </w:pPr>
      <w:r>
        <w:t>Counting comparisons after the test that returns, which reports one too few.</w:t>
      </w:r>
    </w:p>
    <w:p w14:paraId="5A1BBD5D" w14:textId="77777777" w:rsidR="00B10EFB" w:rsidRDefault="00B10EFB">
      <w:pPr>
        <w:keepNext/>
      </w:pPr>
    </w:p>
    <w:p w14:paraId="753C7BEA" w14:textId="77777777" w:rsidR="00B10EFB" w:rsidRDefault="00B10EFB">
      <w:pPr>
        <w:keepNext/>
      </w:pPr>
    </w:p>
    <w:p w14:paraId="2C6AA5C3" w14:textId="77777777" w:rsidR="00B10EFB" w:rsidRDefault="00B10EFB">
      <w:pPr>
        <w:keepNext/>
      </w:pPr>
    </w:p>
    <w:p w14:paraId="1265F718" w14:textId="77777777" w:rsidR="00B10EFB" w:rsidRDefault="00EC0750">
      <w:pPr>
        <w:pStyle w:val="Heading1"/>
      </w:pPr>
      <w:r>
        <w:t>Project Connection</w:t>
      </w:r>
    </w:p>
    <w:p w14:paraId="6CC5119B" w14:textId="77777777" w:rsidR="00B10EFB" w:rsidRDefault="00EC0750">
      <w:r>
        <w:t>The Chapter 10 Project, the In-Memory Database, keeps server records with a name, an environment, and a port, and its port fits the 16-bit type used here. Listing its records reads them by position, which this lesson shows costs one step per record, and getting one record finds it by its key. find_port's comparison count, where a search by value through an array can check every item, is the cost the project avoids by finding records through a hash table (Lesson 10.6a) and an ordered index searched by halvin</w:t>
      </w:r>
      <w:r>
        <w:t>g (Lesson 10.9a). In the Extended languages, the project's companion builds the same database: Assembly with its own table, as C does, Rust with its own table and a sorted Vec, Erlang with its own table of bucket lists, and Solidity with a mapping. The rest of Chapter 10 builds the alternatives the project combines: growable arrays in Lesson 10.2a, a hash table that finds a key without checking every record in Lesson 10.6a, and binary search over a sorted array in Lesson 10.9a.</w:t>
      </w:r>
    </w:p>
    <w:p w14:paraId="5F4168DC" w14:textId="77777777" w:rsidR="00B10EFB" w:rsidRDefault="00B10EFB">
      <w:pPr>
        <w:keepNext/>
      </w:pPr>
    </w:p>
    <w:p w14:paraId="6B609C02" w14:textId="77777777" w:rsidR="00B10EFB" w:rsidRDefault="00B10EFB">
      <w:pPr>
        <w:keepNext/>
      </w:pPr>
    </w:p>
    <w:p w14:paraId="744DDBA1" w14:textId="77777777" w:rsidR="00B10EFB" w:rsidRDefault="00B10EFB">
      <w:pPr>
        <w:keepNext/>
      </w:pPr>
    </w:p>
    <w:p w14:paraId="69EFA6B2" w14:textId="77777777" w:rsidR="00B10EFB" w:rsidRDefault="00EC0750">
      <w:pPr>
        <w:pStyle w:val="Heading1"/>
      </w:pPr>
      <w:r>
        <w:t>Workbook Exercise</w:t>
      </w:r>
    </w:p>
    <w:p w14:paraId="29DAFA91" w14:textId="77777777" w:rsidR="00B10EFB" w:rsidRDefault="00EC0750">
      <w:r>
        <w:t>Print index 2 and the byte where it starts, in each Production-Minded program. Before you run it, predict the offset.</w:t>
      </w:r>
    </w:p>
    <w:p w14:paraId="50CB68D6" w14:textId="77777777" w:rsidR="00B10EFB" w:rsidRDefault="00B10EFB">
      <w:pPr>
        <w:keepNext/>
      </w:pPr>
    </w:p>
    <w:p w14:paraId="2681C39E" w14:textId="77777777" w:rsidR="00B10EFB" w:rsidRDefault="00EC0750">
      <w:pPr>
        <w:pStyle w:val="ListBullet"/>
      </w:pPr>
      <w:r>
        <w:t>Assembly: after the offset_format text line, add exercise_format db "Index 2: %d (starts at byte %d)", 10, 0. Then copy the lines that print Index 3, from mov rbx, 3 to call printf, directly after the lines that print Index 0, and change 3 to 2 and offset_format to exercise_format.</w:t>
      </w:r>
    </w:p>
    <w:p w14:paraId="5B3A5120" w14:textId="77777777" w:rsidR="00B10EFB" w:rsidRDefault="00EC0750">
      <w:pPr>
        <w:pStyle w:val="ListBullet"/>
      </w:pPr>
      <w:r>
        <w:t>Rust: directly after the line that prints Index 0, add println!("Index 2: {} (starts at byte {})", ports[2], 2 * bytes_per_port);.</w:t>
      </w:r>
    </w:p>
    <w:p w14:paraId="67471276" w14:textId="77777777" w:rsidR="00B10EFB" w:rsidRDefault="00EC0750">
      <w:pPr>
        <w:pStyle w:val="ListBullet"/>
      </w:pPr>
      <w:r>
        <w:t>Erlang: directly after the line that prints Index 0, add io:format("Index 2: ~B (starts at byte ~B)~n", [port_at(Ports, 2), 2 * BytesPerPort]),.</w:t>
      </w:r>
    </w:p>
    <w:p w14:paraId="2C9C30E7" w14:textId="77777777" w:rsidR="00B10EFB" w:rsidRDefault="00EC0750">
      <w:pPr>
        <w:pStyle w:val="ListBullet"/>
      </w:pPr>
      <w:r>
        <w:t>Solidity: directly after the line that logs Index 0, add console.log("Index 2: %d (starts at byte %d)", ports[2], 2 * bytesPerPort);.</w:t>
      </w:r>
    </w:p>
    <w:p w14:paraId="7F0CE74E" w14:textId="77777777" w:rsidR="00B10EFB" w:rsidRDefault="00B10EFB">
      <w:pPr>
        <w:keepNext/>
      </w:pPr>
    </w:p>
    <w:p w14:paraId="2D128FED" w14:textId="77777777" w:rsidR="00B10EFB" w:rsidRDefault="00EC0750">
      <w:r>
        <w:t>Change nothing else. The output must match the Required Exercise Output below exactly: one new line, Index 2: 80 (starts at byte 4), because item 2 starts 2 * 2 = 4 bytes from the start. Every other line is unchanged.</w:t>
      </w:r>
    </w:p>
    <w:p w14:paraId="3C2842DA" w14:textId="77777777" w:rsidR="00B10EFB" w:rsidRDefault="00B10EFB">
      <w:pPr>
        <w:keepNext/>
      </w:pPr>
    </w:p>
    <w:p w14:paraId="6F99712C" w14:textId="77777777" w:rsidR="00B10EFB" w:rsidRDefault="00B10EFB">
      <w:pPr>
        <w:keepNext/>
      </w:pPr>
    </w:p>
    <w:p w14:paraId="6C9785DD" w14:textId="77777777" w:rsidR="00B10EFB" w:rsidRDefault="00EC0750">
      <w:pPr>
        <w:pStyle w:val="Heading2"/>
      </w:pPr>
      <w:r>
        <w:t>Required Exercise Output</w:t>
      </w:r>
    </w:p>
    <w:p w14:paraId="0BF76A3F" w14:textId="77777777" w:rsidR="00B10EFB" w:rsidRDefault="00EC0750">
      <w:pPr>
        <w:pStyle w:val="RequiredOutput"/>
        <w:keepNext/>
      </w:pPr>
      <w:r>
        <w:t>Ports: 22 53 80 443 3306 8765</w:t>
      </w:r>
    </w:p>
    <w:p w14:paraId="2DB3A936" w14:textId="77777777" w:rsidR="00B10EFB" w:rsidRDefault="00EC0750">
      <w:pPr>
        <w:pStyle w:val="RequiredOutput"/>
        <w:keepNext/>
      </w:pPr>
      <w:r>
        <w:t>Count: 6</w:t>
      </w:r>
    </w:p>
    <w:p w14:paraId="606F4A8A" w14:textId="77777777" w:rsidR="00B10EFB" w:rsidRDefault="00EC0750">
      <w:pPr>
        <w:pStyle w:val="RequiredOutput"/>
        <w:keepNext/>
      </w:pPr>
      <w:r>
        <w:t>Bytes per port: 2</w:t>
      </w:r>
    </w:p>
    <w:p w14:paraId="288B8CBE" w14:textId="77777777" w:rsidR="00B10EFB" w:rsidRDefault="00EC0750">
      <w:pPr>
        <w:pStyle w:val="RequiredOutput"/>
        <w:keepNext/>
      </w:pPr>
      <w:r>
        <w:t>Bytes in all: 12</w:t>
      </w:r>
    </w:p>
    <w:p w14:paraId="0CA30B20" w14:textId="77777777" w:rsidR="00B10EFB" w:rsidRDefault="00EC0750">
      <w:pPr>
        <w:pStyle w:val="RequiredOutput"/>
        <w:keepNext/>
      </w:pPr>
      <w:r>
        <w:t>Index 0: 22</w:t>
      </w:r>
    </w:p>
    <w:p w14:paraId="65EE83A5" w14:textId="77777777" w:rsidR="00B10EFB" w:rsidRDefault="00EC0750">
      <w:pPr>
        <w:pStyle w:val="RequiredOutput"/>
        <w:keepNext/>
      </w:pPr>
      <w:r>
        <w:t>Index 2: 80 (starts at byte 4)</w:t>
      </w:r>
    </w:p>
    <w:p w14:paraId="0A3D338D" w14:textId="77777777" w:rsidR="00B10EFB" w:rsidRDefault="00EC0750">
      <w:pPr>
        <w:pStyle w:val="RequiredOutput"/>
        <w:keepNext/>
      </w:pPr>
      <w:r>
        <w:t>Index 3: 443 (starts at byte 6)</w:t>
      </w:r>
    </w:p>
    <w:p w14:paraId="68EF5D32" w14:textId="77777777" w:rsidR="00B10EFB" w:rsidRDefault="00EC0750">
      <w:pPr>
        <w:pStyle w:val="RequiredOutput"/>
        <w:keepNext/>
      </w:pPr>
      <w:r>
        <w:t>Last, index 5: 8765</w:t>
      </w:r>
    </w:p>
    <w:p w14:paraId="41D7311D" w14:textId="77777777" w:rsidR="00B10EFB" w:rsidRDefault="00EC0750">
      <w:pPr>
        <w:pStyle w:val="RequiredOutput"/>
        <w:keepNext/>
      </w:pPr>
      <w:r>
        <w:t>Index 5 updated: 8443</w:t>
      </w:r>
    </w:p>
    <w:p w14:paraId="7783F93A" w14:textId="77777777" w:rsidR="00B10EFB" w:rsidRDefault="00EC0750">
      <w:pPr>
        <w:pStyle w:val="RequiredOutput"/>
        <w:keepNext/>
      </w:pPr>
      <w:r>
        <w:t>Ports: 22 53 80 443 3306 8443</w:t>
      </w:r>
    </w:p>
    <w:p w14:paraId="1CFD2227" w14:textId="77777777" w:rsidR="00B10EFB" w:rsidRDefault="00EC0750">
      <w:pPr>
        <w:pStyle w:val="RequiredOutput"/>
        <w:keepNext/>
      </w:pPr>
      <w:r>
        <w:t>Index 6: no such index (0 to 5)</w:t>
      </w:r>
    </w:p>
    <w:p w14:paraId="36140437" w14:textId="77777777" w:rsidR="00B10EFB" w:rsidRDefault="00EC0750">
      <w:pPr>
        <w:pStyle w:val="RequiredOutput"/>
        <w:keepNext/>
      </w:pPr>
      <w:r>
        <w:t>Find 3306: index 4 after 5 comparisons</w:t>
      </w:r>
    </w:p>
    <w:p w14:paraId="38F287D9" w14:textId="77777777" w:rsidR="00B10EFB" w:rsidRDefault="00EC0750">
      <w:pPr>
        <w:pStyle w:val="RequiredOutput"/>
      </w:pPr>
      <w:r>
        <w:t>Find 25: not found after 6 comparisons</w:t>
      </w:r>
    </w:p>
    <w:p w14:paraId="4B526FD1" w14:textId="77777777" w:rsidR="00B10EFB" w:rsidRDefault="00B10EFB">
      <w:pPr>
        <w:keepNext/>
      </w:pPr>
    </w:p>
    <w:p w14:paraId="3498728D" w14:textId="77777777" w:rsidR="00B10EFB" w:rsidRDefault="00B10EFB">
      <w:pPr>
        <w:keepNext/>
      </w:pPr>
    </w:p>
    <w:p w14:paraId="576F6BF4" w14:textId="77777777" w:rsidR="00B10EFB" w:rsidRDefault="00B10EFB">
      <w:pPr>
        <w:keepNext/>
      </w:pPr>
    </w:p>
    <w:p w14:paraId="688D5C96" w14:textId="77777777" w:rsidR="00B10EFB" w:rsidRDefault="00EC0750">
      <w:pPr>
        <w:pStyle w:val="Heading1"/>
      </w:pPr>
      <w:r>
        <w:t>Challenge</w:t>
      </w:r>
    </w:p>
    <w:p w14:paraId="1225C461" w14:textId="77777777" w:rsidR="00B10EFB" w:rsidRDefault="00EC0750">
      <w:r>
        <w:t xml:space="preserve">Insert port 25 at index 1. A fixed array cannot grow, so build a new array one item longer and copy the ports into it, leaving index 1 free. Add the steps at the end of main (Solidity: run) in each Production-Minded program. Every port before the insert index goes to the same index in the new array; every other port goes one index further on and counts as shifted; every port counts as copied. Then store 25 at the insert index, print the new array, and print Copied and shifted as one line, such as Copied 6, </w:t>
      </w:r>
      <w:r>
        <w:t>shifted 5.</w:t>
      </w:r>
    </w:p>
    <w:p w14:paraId="4DEB8791" w14:textId="77777777" w:rsidR="00B10EFB" w:rsidRDefault="00B10EFB">
      <w:pPr>
        <w:keepNext/>
      </w:pPr>
    </w:p>
    <w:p w14:paraId="5FBCA6B5" w14:textId="77777777" w:rsidR="00B10EFB" w:rsidRDefault="00EC0750">
      <w:pPr>
        <w:pStyle w:val="ListBullet"/>
      </w:pPr>
      <w:r>
        <w:t>Assembly: add INSERT_INDEX equ 1 after REQUESTED_INDEX, then a section .bss holding grown resw PORT_COUNT + 1 (resw reserves 2-byte items, starting as zeros), and, in .rdata (Linux .rodata) after missing_format, the text copied_format db "Copied %d, shifted %d", 10, 0. Before main's mov eax, 0, loop rbx from 0 to PORT_COUNT - 1: read the port with movzx eax, word [r12 + rbx*2] and load lea r10, [grown]; when rbx is below INSERT_INDEX (cmp, then jl), store it with mov [r10 + rbx*2], ax, otherwise with mov [r</w:t>
      </w:r>
      <w:r>
        <w:t>10 + rbx*2 + 2], ax and add 1 to r14, the shifted count; add 1 to r13, the copied count, every time. ax is the lowest 2 bytes of eax, as al is its lowest byte. Then mov word [r10 + INSERT_INDEX*2], 25, call print_ports with grown's address and PORT_COUNT + 1, and print copied_format with r13 and r14.</w:t>
      </w:r>
    </w:p>
    <w:p w14:paraId="63545035" w14:textId="77777777" w:rsidR="00B10EFB" w:rsidRDefault="00EC0750">
      <w:pPr>
        <w:pStyle w:val="ListBullet"/>
      </w:pPr>
      <w:r>
        <w:t>Rust: let mut grown: [u16; PORT_COUNT + 1] = [0; PORT_COUNT + 1]; makes the new array ([0; n] is an array of n zeros). Add let insert_index: usize = 1; and let mut copied and shifted, both usize starting at 0, loop with for index in 0..ports.len(), store 25 with grown[insert_index] = 25;, and print_ports(&amp;grown) prints it: the slice parameter takes the longer array.</w:t>
      </w:r>
    </w:p>
    <w:p w14:paraId="3495F505" w14:textId="77777777" w:rsidR="00B10EFB" w:rsidRDefault="00EC0750">
      <w:pPr>
        <w:pStyle w:val="ListBullet"/>
      </w:pPr>
      <w:r>
        <w:t>Erlang: a binary never grows either, so build the new one from two parts. Add -define(INSERT_INDEX, 1). and a function copy_ports(Rest, Index, Front, Back, Copied, Shifted) that takes each port off Rest as find_from does. A port whose Index is below ?INSERT_INDEX goes on the end of Front, &lt;&lt;Front/binary, Port:?PORT_BITS&gt;&gt;; any other goes on the end of Back and adds 1 to Shifted; every port adds 1 to Copied. When Rest is &lt;&lt;&gt;&gt;, it returns {Front, Back, Copied, Shifted}. In main, change the full stop after lis</w:t>
      </w:r>
      <w:r>
        <w:t>ts:foreach(...) to a comma, then add {Front, Back, Copied, Shifted} = copy_ports(Updated, 0, &lt;&lt;&gt;&gt;, &lt;&lt;&gt;&gt;, 0, 0), Grown = &lt;&lt;Front/binary, 25:?PORT_BITS, Back/binary&gt;&gt;, print_ports(Grown), and the Copied line.</w:t>
      </w:r>
    </w:p>
    <w:p w14:paraId="77E58CA4" w14:textId="77777777" w:rsidR="00B10EFB" w:rsidRDefault="00EC0750">
      <w:pPr>
        <w:pStyle w:val="ListBullet"/>
      </w:pPr>
      <w:r>
        <w:t>Solidity: uint16[PORT_COUNT + 1] memory grown; makes the new array, which starts with every item 0. Add insertIndex, copied, and shifted as uint256 values, and the loop. The length is part of a fixed array's type, so printPorts cannot print grown: copy printPorts as printGrown, with the parameter uint16[PORT_COUNT + 1] memory list, and pure instead of view, because it reads no storage.</w:t>
      </w:r>
    </w:p>
    <w:p w14:paraId="3C5168E3" w14:textId="77777777" w:rsidR="00B10EFB" w:rsidRDefault="00B10EFB">
      <w:pPr>
        <w:keepNext/>
      </w:pPr>
    </w:p>
    <w:p w14:paraId="1A31A94E" w14:textId="77777777" w:rsidR="00B10EFB" w:rsidRDefault="00EC0750">
      <w:pPr>
        <w:pStyle w:val="RequiredOutput"/>
        <w:keepNext/>
      </w:pPr>
      <w:r>
        <w:t>Before  index:  0    1    2    3    4     5</w:t>
      </w:r>
    </w:p>
    <w:p w14:paraId="7E38CAD5" w14:textId="77777777" w:rsidR="00B10EFB" w:rsidRDefault="00EC0750">
      <w:pPr>
        <w:pStyle w:val="RequiredOutput"/>
        <w:keepNext/>
      </w:pPr>
      <w:r>
        <w:t xml:space="preserve">        port:   22   53   80   443  3306  8443</w:t>
      </w:r>
    </w:p>
    <w:p w14:paraId="63CA41BE" w14:textId="77777777" w:rsidR="00B10EFB" w:rsidRDefault="00EC0750">
      <w:pPr>
        <w:pStyle w:val="RequiredOutput"/>
        <w:keepNext/>
      </w:pPr>
      <w:r>
        <w:t>After   index:  0    1    2    3    4    5     6</w:t>
      </w:r>
    </w:p>
    <w:p w14:paraId="6148F34F" w14:textId="77777777" w:rsidR="00B10EFB" w:rsidRDefault="00EC0750">
      <w:pPr>
        <w:pStyle w:val="RequiredOutput"/>
      </w:pPr>
      <w:r>
        <w:t xml:space="preserve">        port:   22   25   53   80   443  3306  8443</w:t>
      </w:r>
    </w:p>
    <w:p w14:paraId="46AAFD02" w14:textId="77777777" w:rsidR="00B10EFB" w:rsidRDefault="00B10EFB">
      <w:pPr>
        <w:keepNext/>
      </w:pPr>
    </w:p>
    <w:p w14:paraId="28B9115E" w14:textId="77777777" w:rsidR="00B10EFB" w:rsidRDefault="00EC0750">
      <w:r>
        <w:t>This lesson writes the copy as a loop so you can see every move. Real code hands it to the library where there is one: Assembly calls the C library's memcpy, Rust's copy_from_slice copies a whole slice, and Erlang's &lt;&lt;Before/binary, 25:?PORT_BITS, After/binary&gt;&gt; builds the new binary in one step. Solidity has no array copy, so a loop it stays.</w:t>
      </w:r>
    </w:p>
    <w:p w14:paraId="5EDBFC3E" w14:textId="77777777" w:rsidR="00B10EFB" w:rsidRDefault="00B10EFB">
      <w:pPr>
        <w:keepNext/>
      </w:pPr>
    </w:p>
    <w:p w14:paraId="3868C019" w14:textId="77777777" w:rsidR="00B10EFB" w:rsidRDefault="00EC0750">
      <w:r>
        <w:t>Run each program; it must match the Required Challenge Output below. All six ports were copied, and five of them shifted: inserting near the front of an array moves nearly every item, which is the real cost of a fixed array. With the Exercise as well, it must match the Required Combined Output after it.</w:t>
      </w:r>
    </w:p>
    <w:p w14:paraId="259E564D" w14:textId="77777777" w:rsidR="00B10EFB" w:rsidRDefault="00B10EFB">
      <w:pPr>
        <w:keepNext/>
      </w:pPr>
    </w:p>
    <w:p w14:paraId="46618BEF" w14:textId="77777777" w:rsidR="00B10EFB" w:rsidRDefault="00B10EFB">
      <w:pPr>
        <w:keepNext/>
      </w:pPr>
    </w:p>
    <w:p w14:paraId="27422000" w14:textId="77777777" w:rsidR="00B10EFB" w:rsidRDefault="00EC0750">
      <w:pPr>
        <w:pStyle w:val="Heading2"/>
      </w:pPr>
      <w:r>
        <w:t>Required Challenge Output</w:t>
      </w:r>
    </w:p>
    <w:p w14:paraId="2ED2611D" w14:textId="77777777" w:rsidR="00B10EFB" w:rsidRDefault="00EC0750">
      <w:pPr>
        <w:pStyle w:val="RequiredOutput"/>
        <w:keepNext/>
      </w:pPr>
      <w:r>
        <w:t>Ports: 22 53 80 443 3306 8765</w:t>
      </w:r>
    </w:p>
    <w:p w14:paraId="57E46974" w14:textId="77777777" w:rsidR="00B10EFB" w:rsidRDefault="00EC0750">
      <w:pPr>
        <w:pStyle w:val="RequiredOutput"/>
        <w:keepNext/>
      </w:pPr>
      <w:r>
        <w:t>Count: 6</w:t>
      </w:r>
    </w:p>
    <w:p w14:paraId="70AE71C3" w14:textId="77777777" w:rsidR="00B10EFB" w:rsidRDefault="00EC0750">
      <w:pPr>
        <w:pStyle w:val="RequiredOutput"/>
        <w:keepNext/>
      </w:pPr>
      <w:r>
        <w:t>Bytes per port: 2</w:t>
      </w:r>
    </w:p>
    <w:p w14:paraId="6F4F31E2" w14:textId="77777777" w:rsidR="00B10EFB" w:rsidRDefault="00EC0750">
      <w:pPr>
        <w:pStyle w:val="RequiredOutput"/>
        <w:keepNext/>
      </w:pPr>
      <w:r>
        <w:t>Bytes in all: 12</w:t>
      </w:r>
    </w:p>
    <w:p w14:paraId="4C39A89B" w14:textId="77777777" w:rsidR="00B10EFB" w:rsidRDefault="00EC0750">
      <w:pPr>
        <w:pStyle w:val="RequiredOutput"/>
        <w:keepNext/>
      </w:pPr>
      <w:r>
        <w:t>Index 0: 22</w:t>
      </w:r>
    </w:p>
    <w:p w14:paraId="5B0625BD" w14:textId="77777777" w:rsidR="00B10EFB" w:rsidRDefault="00EC0750">
      <w:pPr>
        <w:pStyle w:val="RequiredOutput"/>
        <w:keepNext/>
      </w:pPr>
      <w:r>
        <w:t>Index 3: 443 (starts at byte 6)</w:t>
      </w:r>
    </w:p>
    <w:p w14:paraId="15E29EED" w14:textId="77777777" w:rsidR="00B10EFB" w:rsidRDefault="00EC0750">
      <w:pPr>
        <w:pStyle w:val="RequiredOutput"/>
        <w:keepNext/>
      </w:pPr>
      <w:r>
        <w:t>Last, index 5: 8765</w:t>
      </w:r>
    </w:p>
    <w:p w14:paraId="31F7A6B7" w14:textId="77777777" w:rsidR="00B10EFB" w:rsidRDefault="00EC0750">
      <w:pPr>
        <w:pStyle w:val="RequiredOutput"/>
        <w:keepNext/>
      </w:pPr>
      <w:r>
        <w:t>Index 5 updated: 8443</w:t>
      </w:r>
    </w:p>
    <w:p w14:paraId="04C3924D" w14:textId="77777777" w:rsidR="00B10EFB" w:rsidRDefault="00EC0750">
      <w:pPr>
        <w:pStyle w:val="RequiredOutput"/>
        <w:keepNext/>
      </w:pPr>
      <w:r>
        <w:t>Ports: 22 53 80 443 3306 8443</w:t>
      </w:r>
    </w:p>
    <w:p w14:paraId="5DD042F4" w14:textId="77777777" w:rsidR="00B10EFB" w:rsidRDefault="00EC0750">
      <w:pPr>
        <w:pStyle w:val="RequiredOutput"/>
        <w:keepNext/>
      </w:pPr>
      <w:r>
        <w:t>Index 6: no such index (0 to 5)</w:t>
      </w:r>
    </w:p>
    <w:p w14:paraId="19A56036" w14:textId="77777777" w:rsidR="00B10EFB" w:rsidRDefault="00EC0750">
      <w:pPr>
        <w:pStyle w:val="RequiredOutput"/>
        <w:keepNext/>
      </w:pPr>
      <w:r>
        <w:t>Find 3306: index 4 after 5 comparisons</w:t>
      </w:r>
    </w:p>
    <w:p w14:paraId="7868BBB9" w14:textId="77777777" w:rsidR="00B10EFB" w:rsidRDefault="00EC0750">
      <w:pPr>
        <w:pStyle w:val="RequiredOutput"/>
        <w:keepNext/>
      </w:pPr>
      <w:r>
        <w:t>Find 25: not found after 6 comparisons</w:t>
      </w:r>
    </w:p>
    <w:p w14:paraId="64F6ACAE" w14:textId="77777777" w:rsidR="00B10EFB" w:rsidRDefault="00EC0750">
      <w:pPr>
        <w:pStyle w:val="RequiredOutput"/>
        <w:keepNext/>
      </w:pPr>
      <w:r>
        <w:t>Ports: 22 25 53 80 443 3306 8443</w:t>
      </w:r>
    </w:p>
    <w:p w14:paraId="664B6E71" w14:textId="77777777" w:rsidR="00B10EFB" w:rsidRDefault="00EC0750">
      <w:pPr>
        <w:pStyle w:val="RequiredOutput"/>
      </w:pPr>
      <w:r>
        <w:t>Copied 6, shifted 5</w:t>
      </w:r>
    </w:p>
    <w:p w14:paraId="76D8E014" w14:textId="77777777" w:rsidR="00B10EFB" w:rsidRDefault="00B10EFB">
      <w:pPr>
        <w:keepNext/>
      </w:pPr>
    </w:p>
    <w:p w14:paraId="79196935" w14:textId="77777777" w:rsidR="00B10EFB" w:rsidRDefault="00B10EFB">
      <w:pPr>
        <w:keepNext/>
      </w:pPr>
    </w:p>
    <w:p w14:paraId="5EE5FF87" w14:textId="77777777" w:rsidR="00B10EFB" w:rsidRDefault="00EC0750">
      <w:pPr>
        <w:pStyle w:val="Heading2"/>
      </w:pPr>
      <w:r>
        <w:t>Required Combined Output</w:t>
      </w:r>
    </w:p>
    <w:p w14:paraId="3888BFD3" w14:textId="77777777" w:rsidR="00B10EFB" w:rsidRDefault="00EC0750">
      <w:pPr>
        <w:pStyle w:val="RequiredOutput"/>
        <w:keepNext/>
      </w:pPr>
      <w:r>
        <w:t>Ports: 22 53 80 443 3306 8765</w:t>
      </w:r>
    </w:p>
    <w:p w14:paraId="7133DD10" w14:textId="77777777" w:rsidR="00B10EFB" w:rsidRDefault="00EC0750">
      <w:pPr>
        <w:pStyle w:val="RequiredOutput"/>
        <w:keepNext/>
      </w:pPr>
      <w:r>
        <w:t>Count: 6</w:t>
      </w:r>
    </w:p>
    <w:p w14:paraId="6DB49FBA" w14:textId="77777777" w:rsidR="00B10EFB" w:rsidRDefault="00EC0750">
      <w:pPr>
        <w:pStyle w:val="RequiredOutput"/>
        <w:keepNext/>
      </w:pPr>
      <w:r>
        <w:t>Bytes per port: 2</w:t>
      </w:r>
    </w:p>
    <w:p w14:paraId="45609895" w14:textId="77777777" w:rsidR="00B10EFB" w:rsidRDefault="00EC0750">
      <w:pPr>
        <w:pStyle w:val="RequiredOutput"/>
        <w:keepNext/>
      </w:pPr>
      <w:r>
        <w:t>Bytes in all: 12</w:t>
      </w:r>
    </w:p>
    <w:p w14:paraId="25CA6944" w14:textId="77777777" w:rsidR="00B10EFB" w:rsidRDefault="00EC0750">
      <w:pPr>
        <w:pStyle w:val="RequiredOutput"/>
        <w:keepNext/>
      </w:pPr>
      <w:r>
        <w:t>Index 0: 22</w:t>
      </w:r>
    </w:p>
    <w:p w14:paraId="61352713" w14:textId="77777777" w:rsidR="00B10EFB" w:rsidRDefault="00EC0750">
      <w:pPr>
        <w:pStyle w:val="RequiredOutput"/>
        <w:keepNext/>
      </w:pPr>
      <w:r>
        <w:t>Index 2: 80 (starts at byte 4)</w:t>
      </w:r>
    </w:p>
    <w:p w14:paraId="4F28E7C8" w14:textId="77777777" w:rsidR="00B10EFB" w:rsidRDefault="00EC0750">
      <w:pPr>
        <w:pStyle w:val="RequiredOutput"/>
        <w:keepNext/>
      </w:pPr>
      <w:r>
        <w:t>Index 3: 443 (starts at byte 6)</w:t>
      </w:r>
    </w:p>
    <w:p w14:paraId="6F50C25D" w14:textId="77777777" w:rsidR="00B10EFB" w:rsidRDefault="00EC0750">
      <w:pPr>
        <w:pStyle w:val="RequiredOutput"/>
        <w:keepNext/>
      </w:pPr>
      <w:r>
        <w:t>Last, index 5: 8765</w:t>
      </w:r>
    </w:p>
    <w:p w14:paraId="083D5A68" w14:textId="77777777" w:rsidR="00B10EFB" w:rsidRDefault="00EC0750">
      <w:pPr>
        <w:pStyle w:val="RequiredOutput"/>
        <w:keepNext/>
      </w:pPr>
      <w:r>
        <w:t>Index 5 updated: 8443</w:t>
      </w:r>
    </w:p>
    <w:p w14:paraId="34C1FB8F" w14:textId="77777777" w:rsidR="00B10EFB" w:rsidRDefault="00EC0750">
      <w:pPr>
        <w:pStyle w:val="RequiredOutput"/>
        <w:keepNext/>
      </w:pPr>
      <w:r>
        <w:t>Ports: 22 53 80 443 3306 8443</w:t>
      </w:r>
    </w:p>
    <w:p w14:paraId="10DC6422" w14:textId="77777777" w:rsidR="00B10EFB" w:rsidRDefault="00EC0750">
      <w:pPr>
        <w:pStyle w:val="RequiredOutput"/>
        <w:keepNext/>
      </w:pPr>
      <w:r>
        <w:t>Index 6: no such index (0 to 5)</w:t>
      </w:r>
    </w:p>
    <w:p w14:paraId="71FA3541" w14:textId="77777777" w:rsidR="00B10EFB" w:rsidRDefault="00EC0750">
      <w:pPr>
        <w:pStyle w:val="RequiredOutput"/>
        <w:keepNext/>
      </w:pPr>
      <w:r>
        <w:t>Find 3306: index 4 after 5 comparisons</w:t>
      </w:r>
    </w:p>
    <w:p w14:paraId="26D9F4B4" w14:textId="77777777" w:rsidR="00B10EFB" w:rsidRDefault="00EC0750">
      <w:pPr>
        <w:pStyle w:val="RequiredOutput"/>
        <w:keepNext/>
      </w:pPr>
      <w:r>
        <w:t>Find 25: not found after 6 comparisons</w:t>
      </w:r>
    </w:p>
    <w:p w14:paraId="128D5B0F" w14:textId="77777777" w:rsidR="00B10EFB" w:rsidRDefault="00EC0750">
      <w:pPr>
        <w:pStyle w:val="RequiredOutput"/>
        <w:keepNext/>
      </w:pPr>
      <w:r>
        <w:t>Ports: 22 25 53 80 443 3306 8443</w:t>
      </w:r>
    </w:p>
    <w:p w14:paraId="53EB14BB" w14:textId="77777777" w:rsidR="00B10EFB" w:rsidRDefault="00EC0750">
      <w:pPr>
        <w:pStyle w:val="RequiredOutput"/>
      </w:pPr>
      <w:r>
        <w:t>Copied 6, shifted 5</w:t>
      </w:r>
    </w:p>
    <w:p w14:paraId="7C87324E" w14:textId="77777777" w:rsidR="00B10EFB" w:rsidRDefault="00B10EFB">
      <w:pPr>
        <w:keepNext/>
      </w:pPr>
    </w:p>
    <w:p w14:paraId="69A1DB83" w14:textId="77777777" w:rsidR="00B10EFB" w:rsidRDefault="00B10EFB">
      <w:pPr>
        <w:keepNext/>
      </w:pPr>
    </w:p>
    <w:p w14:paraId="016F1021" w14:textId="77777777" w:rsidR="00B10EFB" w:rsidRDefault="00B10EFB">
      <w:pPr>
        <w:keepNext/>
      </w:pPr>
    </w:p>
    <w:p w14:paraId="1CCA65CE" w14:textId="77777777" w:rsidR="00B10EFB" w:rsidRDefault="00EC0750">
      <w:pPr>
        <w:pStyle w:val="Heading1"/>
      </w:pPr>
      <w:r>
        <w:t>Completion Checklist</w:t>
      </w:r>
    </w:p>
    <w:p w14:paraId="1BB062EF" w14:textId="77777777" w:rsidR="00B10EFB" w:rsidRDefault="00EC0750">
      <w:pPr>
        <w:pStyle w:val="ListBullet"/>
      </w:pPr>
      <w:r>
        <w:t>I built and ran the Basic and Production-Minded programs in every language, including Assembly on both Windows and Linux.</w:t>
      </w:r>
    </w:p>
    <w:p w14:paraId="58D03AA9" w14:textId="77777777" w:rsidR="00B10EFB" w:rsidRDefault="00EC0750">
      <w:pPr>
        <w:pStyle w:val="ListBullet"/>
      </w:pPr>
      <w:r>
        <w:t>My output matched the Required Clean-Run Output (in Solidity, the lines under == Logs ==).</w:t>
      </w:r>
    </w:p>
    <w:p w14:paraId="476740B2" w14:textId="77777777" w:rsidR="00B10EFB" w:rsidRDefault="00EC0750">
      <w:pPr>
        <w:pStyle w:val="ListBullet"/>
      </w:pPr>
      <w:r>
        <w:t>I can explain how [r12 + rbx*2] is the offset rule, and why Assembly reads with word.</w:t>
      </w:r>
    </w:p>
    <w:p w14:paraId="5F29BFFC" w14:textId="77777777" w:rsidR="00B10EFB" w:rsidRDefault="00EC0750">
      <w:pPr>
        <w:pStyle w:val="ListBullet"/>
      </w:pPr>
      <w:r>
        <w:t>I can say what each of my languages does with an index outside 0 to count - 1.</w:t>
      </w:r>
    </w:p>
    <w:p w14:paraId="5FB6FFC9" w14:textId="77777777" w:rsidR="00B10EFB" w:rsidRDefault="00EC0750">
      <w:pPr>
        <w:pStyle w:val="ListBullet"/>
      </w:pPr>
      <w:r>
        <w:t>I can explain why Erlang's update builds a new binary, and why a tuple, contiguous too, cannot hold 2-byte ports.</w:t>
      </w:r>
    </w:p>
    <w:p w14:paraId="0A7FA8AD" w14:textId="77777777" w:rsidR="00B10EFB" w:rsidRDefault="00EC0750">
      <w:pPr>
        <w:pStyle w:val="ListBullet"/>
      </w:pPr>
      <w:r>
        <w:t>I can explain why six uint16 ports take 12 bytes of one Solidity storage slot, but 192 bytes in a memory array.</w:t>
      </w:r>
    </w:p>
    <w:p w14:paraId="5E76A27A" w14:textId="77777777" w:rsidR="00B10EFB" w:rsidRDefault="00EC0750">
      <w:pPr>
        <w:pStyle w:val="ListBullet"/>
      </w:pPr>
      <w:r>
        <w:t>I printed index 2 with its offset and matched the Required Exercise Output.</w:t>
      </w:r>
    </w:p>
    <w:p w14:paraId="084413EA" w14:textId="77777777" w:rsidR="00B10EFB" w:rsidRDefault="00EC0750">
      <w:pPr>
        <w:pStyle w:val="ListBullet"/>
      </w:pPr>
      <w:r>
        <w:t>I inserted 25 into a new array and matched the Required Challenge and Combined Output.</w:t>
      </w:r>
    </w:p>
    <w:p w14:paraId="36BCB992" w14:textId="77777777" w:rsidR="00B10EFB" w:rsidRDefault="00B10EFB">
      <w:pPr>
        <w:keepNext/>
      </w:pPr>
    </w:p>
    <w:p w14:paraId="0127ED69" w14:textId="77777777" w:rsidR="00B10EFB" w:rsidRDefault="00B10EFB">
      <w:pPr>
        <w:keepNext/>
      </w:pPr>
    </w:p>
    <w:p w14:paraId="73CB80AD" w14:textId="77777777" w:rsidR="00B10EFB" w:rsidRDefault="00B10EFB">
      <w:pPr>
        <w:keepNext/>
      </w:pPr>
    </w:p>
    <w:p w14:paraId="61145B24" w14:textId="77777777" w:rsidR="00B10EFB" w:rsidRDefault="00EC0750">
      <w:pPr>
        <w:pStyle w:val="Heading1"/>
      </w:pPr>
      <w:r>
        <w:t>Lesson Wrap-Up</w:t>
      </w:r>
    </w:p>
    <w:p w14:paraId="64F967D7" w14:textId="77777777" w:rsidR="00B10EFB" w:rsidRDefault="00EC0750">
      <w:r>
        <w:t>An array keeps items of one size side by side, so the place of item i is i times the item size from the start, and reading any index is one step. Assembly shows that rule as it runs, [r12 + rbx*2], and checks nothing; Rust checks every index and passes the array as a slice; Erlang's binary keeps the raw ports side by side, 2 bytes each where a tuple needs 8, is read by matching at an offset, and is never changed, so an update builds a new one; and Solidity packs the ports into one storage slot and checks ev</w:t>
      </w:r>
      <w:r>
        <w:t>ery index. A search by value has no shortcut in any of them: it compares items one by one, up to every item. Lesson 10.2a, Dynamic Arrays EXTENDED, keeps the same side-by-side layout but lets the array grow, and shows what that growth costs.</w:t>
      </w:r>
    </w:p>
    <w:sectPr w:rsidR="00B10EF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982094">
    <w:abstractNumId w:val="8"/>
  </w:num>
  <w:num w:numId="2" w16cid:durableId="717363652">
    <w:abstractNumId w:val="6"/>
  </w:num>
  <w:num w:numId="3" w16cid:durableId="1242521089">
    <w:abstractNumId w:val="5"/>
  </w:num>
  <w:num w:numId="4" w16cid:durableId="815221209">
    <w:abstractNumId w:val="4"/>
  </w:num>
  <w:num w:numId="5" w16cid:durableId="83653035">
    <w:abstractNumId w:val="7"/>
  </w:num>
  <w:num w:numId="6" w16cid:durableId="1819613351">
    <w:abstractNumId w:val="3"/>
  </w:num>
  <w:num w:numId="7" w16cid:durableId="124203211">
    <w:abstractNumId w:val="2"/>
  </w:num>
  <w:num w:numId="8" w16cid:durableId="1486122895">
    <w:abstractNumId w:val="1"/>
  </w:num>
  <w:num w:numId="9" w16cid:durableId="135098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79D"/>
    <w:rsid w:val="00AA1D8D"/>
    <w:rsid w:val="00B10EFB"/>
    <w:rsid w:val="00B47730"/>
    <w:rsid w:val="00CB0664"/>
    <w:rsid w:val="00D566E2"/>
    <w:rsid w:val="00EC0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898EF"/>
  <w14:defaultImageDpi w14:val="300"/>
  <w15:docId w15:val="{5AA9CBE3-40FB-4904-80F1-CEEF5773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16282</Words>
  <Characters>77277</Characters>
  <Application>Microsoft Office Word</Application>
  <DocSecurity>0</DocSecurity>
  <Lines>2356</Lines>
  <Paragraphs>1779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10.1a Arrays EXTENDED</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