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A4BCA" w14:textId="77777777" w:rsidR="00B146CF" w:rsidRDefault="00B875E3">
      <w:pPr>
        <w:pStyle w:val="AcademyTitle"/>
      </w:pPr>
      <w:r>
        <w:t>SYSTEMS PROGRAMMING ACADEMY</w:t>
      </w:r>
    </w:p>
    <w:p w14:paraId="708A63C4" w14:textId="77777777" w:rsidR="00B146CF" w:rsidRDefault="00B875E3">
      <w:pPr>
        <w:pStyle w:val="VolumeTitle"/>
      </w:pPr>
      <w:r>
        <w:t>Volume 1: Foundations of Systems Programming</w:t>
      </w:r>
    </w:p>
    <w:p w14:paraId="082238D0" w14:textId="77777777" w:rsidR="00B146CF" w:rsidRDefault="00B875E3">
      <w:pPr>
        <w:pStyle w:val="ChapterTitle"/>
      </w:pPr>
      <w:r>
        <w:t>Chapter 10: Data Structures</w:t>
      </w:r>
    </w:p>
    <w:p w14:paraId="23EA388A" w14:textId="77777777" w:rsidR="00B146CF" w:rsidRDefault="00B875E3">
      <w:pPr>
        <w:pStyle w:val="LessonTitle"/>
      </w:pPr>
      <w:r>
        <w:t>Lesson 10.4a: Stacks EXTENDED</w:t>
      </w:r>
    </w:p>
    <w:p w14:paraId="6B87C9B7" w14:textId="77777777" w:rsidR="00B146CF" w:rsidRDefault="00B875E3">
      <w:pPr>
        <w:pStyle w:val="LessonSubtitle"/>
      </w:pPr>
      <w:r>
        <w:t>Assembly, Rust, Erlang, and Solidity Companion</w:t>
      </w:r>
    </w:p>
    <w:p w14:paraId="53526B8A" w14:textId="77777777" w:rsidR="00B146CF" w:rsidRDefault="00B146CF">
      <w:pPr>
        <w:keepNext/>
      </w:pPr>
    </w:p>
    <w:p w14:paraId="1BF462EE" w14:textId="77777777" w:rsidR="00B146CF" w:rsidRDefault="00B146CF">
      <w:pPr>
        <w:keepNext/>
      </w:pPr>
    </w:p>
    <w:p w14:paraId="0983F71E" w14:textId="77777777" w:rsidR="00B146CF" w:rsidRDefault="00B146CF">
      <w:pPr>
        <w:keepNext/>
      </w:pPr>
    </w:p>
    <w:p w14:paraId="26ABE549" w14:textId="77777777" w:rsidR="00B146CF" w:rsidRDefault="00B875E3">
      <w:pPr>
        <w:pStyle w:val="Heading1"/>
      </w:pPr>
      <w:r>
        <w:t>Goal</w:t>
      </w:r>
    </w:p>
    <w:p w14:paraId="2B87DB84" w14:textId="77777777" w:rsidR="00B146CF" w:rsidRDefault="00B875E3">
      <w:r>
        <w:t xml:space="preserve">Keep a stack of reversible configuration changes, as Lesson 10.4 does, in Assembly, Rust, Erlang, and Solidity. Each change is a record of the setting, its old value, and its new value. Push three changes as they are applied, count them, peek at the newest, and pop two of them to undo them, newest first. Build the stack from an array and a count in Assembly, and use the natural stack of each other language: a Rust Vec, an Erlang list, and a Solidity storage array. Check for an empty stack before every peek </w:t>
      </w:r>
      <w:r>
        <w:t>and pop.</w:t>
      </w:r>
    </w:p>
    <w:p w14:paraId="15FD210F" w14:textId="77777777" w:rsidR="00B146CF" w:rsidRDefault="00B146CF">
      <w:pPr>
        <w:keepNext/>
      </w:pPr>
    </w:p>
    <w:p w14:paraId="2AEA0894" w14:textId="77777777" w:rsidR="00B146CF" w:rsidRDefault="00B146CF">
      <w:pPr>
        <w:keepNext/>
      </w:pPr>
    </w:p>
    <w:p w14:paraId="6F57DE38" w14:textId="77777777" w:rsidR="00B146CF" w:rsidRDefault="00B146CF">
      <w:pPr>
        <w:keepNext/>
      </w:pPr>
    </w:p>
    <w:p w14:paraId="18F4FCFD" w14:textId="77777777" w:rsidR="00B146CF" w:rsidRDefault="00B875E3">
      <w:pPr>
        <w:pStyle w:val="Heading1"/>
      </w:pPr>
      <w:r>
        <w:t>Why This Matters</w:t>
      </w:r>
    </w:p>
    <w:p w14:paraId="099A2618" w14:textId="77777777" w:rsidR="00B146CF" w:rsidRDefault="00B875E3">
      <w:r>
        <w:t>Lesson 10.4 built undo in six mainstream languages. These four show a stack at every level. Assembly shows the array and count underneath, and the processor's own stack, the one every call already uses. Rust hands back an Option, so the compiler makes the program decide what an empty stack means. Erlang's list is a stack by nature, and because no value ever changes, the stack before each undo still exists. Solidity keeps its stack in storage, where every push costs gas and an empty pop stops the whole trans</w:t>
      </w:r>
      <w:r>
        <w:t>action. Read Lesson 10.4 first; this companion builds on it.</w:t>
      </w:r>
    </w:p>
    <w:p w14:paraId="79B41253" w14:textId="77777777" w:rsidR="00B146CF" w:rsidRDefault="00B146CF">
      <w:pPr>
        <w:keepNext/>
      </w:pPr>
    </w:p>
    <w:p w14:paraId="0C2FEF6B" w14:textId="77777777" w:rsidR="00B146CF" w:rsidRDefault="00B146CF">
      <w:pPr>
        <w:keepNext/>
      </w:pPr>
    </w:p>
    <w:p w14:paraId="260099B0" w14:textId="77777777" w:rsidR="00B146CF" w:rsidRDefault="00B146CF">
      <w:pPr>
        <w:keepNext/>
      </w:pPr>
    </w:p>
    <w:p w14:paraId="0014C929" w14:textId="77777777" w:rsidR="00B146CF" w:rsidRDefault="00B875E3">
      <w:pPr>
        <w:pStyle w:val="Heading1"/>
      </w:pPr>
      <w:r>
        <w:t>Concept</w:t>
      </w:r>
    </w:p>
    <w:p w14:paraId="3875E3AA" w14:textId="77777777" w:rsidR="00B146CF" w:rsidRDefault="00B146CF">
      <w:pPr>
        <w:keepNext/>
      </w:pPr>
    </w:p>
    <w:p w14:paraId="1DABCC53" w14:textId="77777777" w:rsidR="00B146CF" w:rsidRDefault="00B146CF">
      <w:pPr>
        <w:keepNext/>
      </w:pPr>
    </w:p>
    <w:p w14:paraId="62CA4BEA" w14:textId="77777777" w:rsidR="00B146CF" w:rsidRDefault="00B875E3">
      <w:pPr>
        <w:pStyle w:val="Heading2"/>
      </w:pPr>
      <w:r>
        <w:t>Last In, First Out</w:t>
      </w:r>
    </w:p>
    <w:p w14:paraId="05CF3FF4" w14:textId="77777777" w:rsidR="00B146CF" w:rsidRDefault="00B875E3">
      <w:pPr>
        <w:pStyle w:val="ListBullet"/>
      </w:pPr>
      <w:r>
        <w:t>A stack keeps its items in a pile. Push adds an item on top. Pop takes the top item off. Peek reads the top item without taking it off. The count says how many items are on the stack.</w:t>
      </w:r>
    </w:p>
    <w:p w14:paraId="7AD53559" w14:textId="77777777" w:rsidR="00B146CF" w:rsidRDefault="00B875E3">
      <w:pPr>
        <w:pStyle w:val="ListBullet"/>
      </w:pPr>
      <w:r>
        <w:t>Only the top is used. The item pushed last is the first one popped: last in, first out, often written LIFO.</w:t>
      </w:r>
    </w:p>
    <w:p w14:paraId="606CA2FF" w14:textId="77777777" w:rsidR="00B146CF" w:rsidRDefault="00B875E3">
      <w:pPr>
        <w:pStyle w:val="ListBullet"/>
      </w:pPr>
      <w:r>
        <w:t>Undo fits this rule exactly. Each change is pushed as it is applied, so the newest change is on top, and the first undo reverses it. A change record keeps the old value, so the undo can put it back.</w:t>
      </w:r>
    </w:p>
    <w:p w14:paraId="42B600A8" w14:textId="77777777" w:rsidR="00B146CF" w:rsidRDefault="00B146CF">
      <w:pPr>
        <w:keepNext/>
      </w:pPr>
    </w:p>
    <w:p w14:paraId="5B43F5B6" w14:textId="77777777" w:rsidR="00B146CF" w:rsidRDefault="00B875E3">
      <w:pPr>
        <w:keepNext/>
      </w:pPr>
      <w:r>
        <w:t>After each step of the Basic program, the stack holds these changes, named by their setting. Position 0 is the bottom, and the last name in each row is the top. In Erlang the top is the list's head, so the same stack is written newest first.</w:t>
      </w:r>
    </w:p>
    <w:p w14:paraId="5936284C" w14:textId="77777777" w:rsidR="00B146CF" w:rsidRDefault="00B146CF">
      <w:pPr>
        <w:keepNext/>
      </w:pPr>
    </w:p>
    <w:p w14:paraId="0DB4DC01" w14:textId="77777777" w:rsidR="00B146CF" w:rsidRDefault="00B875E3">
      <w:pPr>
        <w:pStyle w:val="RequiredOutput"/>
        <w:keepNext/>
      </w:pPr>
      <w:r>
        <w:t>After                 Position 0  Position 1       Position 2</w:t>
      </w:r>
    </w:p>
    <w:p w14:paraId="6E68D785" w14:textId="77777777" w:rsidR="00B146CF" w:rsidRDefault="00B875E3">
      <w:pPr>
        <w:pStyle w:val="RequiredOutput"/>
        <w:keepNext/>
      </w:pPr>
      <w:r>
        <w:t>push log_level        log_level</w:t>
      </w:r>
    </w:p>
    <w:p w14:paraId="4720FC42" w14:textId="77777777" w:rsidR="00B146CF" w:rsidRDefault="00B875E3">
      <w:pPr>
        <w:pStyle w:val="RequiredOutput"/>
        <w:keepNext/>
      </w:pPr>
      <w:r>
        <w:t>push max_connections  log_level   max_connections</w:t>
      </w:r>
    </w:p>
    <w:p w14:paraId="577A3C07" w14:textId="77777777" w:rsidR="00B146CF" w:rsidRDefault="00B875E3">
      <w:pPr>
        <w:pStyle w:val="RequiredOutput"/>
        <w:keepNext/>
      </w:pPr>
      <w:r>
        <w:t>push timeout_seconds  log_level   max_connections  timeout_seconds</w:t>
      </w:r>
    </w:p>
    <w:p w14:paraId="075DC066" w14:textId="77777777" w:rsidR="00B146CF" w:rsidRDefault="00B875E3">
      <w:pPr>
        <w:pStyle w:val="RequiredOutput"/>
        <w:keepNext/>
      </w:pPr>
      <w:r>
        <w:t>pop                   log_level   max_connections</w:t>
      </w:r>
    </w:p>
    <w:p w14:paraId="32AAB317" w14:textId="77777777" w:rsidR="00B146CF" w:rsidRDefault="00B875E3">
      <w:pPr>
        <w:pStyle w:val="RequiredOutput"/>
      </w:pPr>
      <w:r>
        <w:t>pop                   log_level</w:t>
      </w:r>
    </w:p>
    <w:p w14:paraId="59A54F5F" w14:textId="77777777" w:rsidR="00B146CF" w:rsidRDefault="00B146CF">
      <w:pPr>
        <w:keepNext/>
      </w:pPr>
    </w:p>
    <w:p w14:paraId="35E2DD6F" w14:textId="77777777" w:rsidR="00B146CF" w:rsidRDefault="00B146CF">
      <w:pPr>
        <w:keepNext/>
      </w:pPr>
    </w:p>
    <w:p w14:paraId="5B55B0B5" w14:textId="77777777" w:rsidR="00B146CF" w:rsidRDefault="00B875E3">
      <w:pPr>
        <w:pStyle w:val="Heading2"/>
      </w:pPr>
      <w:r>
        <w:t>Where Each Language Keeps the Top</w:t>
      </w:r>
    </w:p>
    <w:p w14:paraId="0168F13D" w14:textId="77777777" w:rsidR="00B146CF" w:rsidRDefault="00B875E3">
      <w:pPr>
        <w:pStyle w:val="ListBullet"/>
      </w:pPr>
      <w:r>
        <w:t>Assembly, Rust, and Solidity keep the items in an array, in order, with the top at the end. Push writes one item after the last, and pop takes the last item off. No other item moves, so push, peek, and pop each take one step, whether the stack holds 3 items or 3 million; the one exception is a Rust push onto a full Vec, which first copies every item into a bigger block (Lesson 10.2a).</w:t>
      </w:r>
    </w:p>
    <w:p w14:paraId="31FB70B3" w14:textId="77777777" w:rsidR="00B146CF" w:rsidRDefault="00B875E3">
      <w:pPr>
        <w:pStyle w:val="ListBullet"/>
      </w:pPr>
      <w:r>
        <w:t>Erlang keeps the items in a list, with the top at the head, the front. A list is a chain of cells, each holding one item and the rest of the list, so adding a cell in front, or taking the first one off, also touches nothing else.</w:t>
      </w:r>
    </w:p>
    <w:p w14:paraId="161F5E12" w14:textId="77777777" w:rsidR="00B146CF" w:rsidRDefault="00B875E3">
      <w:pPr>
        <w:pStyle w:val="ListBullet"/>
      </w:pPr>
      <w:r>
        <w:t>Each language names the operations its own way:</w:t>
      </w:r>
    </w:p>
    <w:p w14:paraId="4C688BC1" w14:textId="77777777" w:rsidR="00B146CF" w:rsidRDefault="00B146CF">
      <w:pPr>
        <w:keepNext/>
      </w:pPr>
    </w:p>
    <w:p w14:paraId="61C63793" w14:textId="77777777" w:rsidR="00B146CF" w:rsidRDefault="00B875E3">
      <w:pPr>
        <w:pStyle w:val="RequiredOutput"/>
        <w:keepNext/>
      </w:pPr>
      <w:r>
        <w:t>Language  The stack      Push                Peek              Pop</w:t>
      </w:r>
    </w:p>
    <w:p w14:paraId="0C4EFD70" w14:textId="77777777" w:rsidR="00B146CF" w:rsidRDefault="00B875E3">
      <w:pPr>
        <w:pStyle w:val="RequiredOutput"/>
        <w:keepNext/>
      </w:pPr>
      <w:r>
        <w:t>Assembly  array + count  store, count + 1    record count - 1  count - 1, read</w:t>
      </w:r>
    </w:p>
    <w:p w14:paraId="4D5D6EE7" w14:textId="77777777" w:rsidR="00B146CF" w:rsidRDefault="00B875E3">
      <w:pPr>
        <w:pStyle w:val="RequiredOutput"/>
        <w:keepNext/>
      </w:pPr>
      <w:r>
        <w:t>Rust      Vec            push                last()            pop()</w:t>
      </w:r>
    </w:p>
    <w:p w14:paraId="14747D1F" w14:textId="77777777" w:rsidR="00B146CF" w:rsidRDefault="00B875E3">
      <w:pPr>
        <w:pStyle w:val="RequiredOutput"/>
        <w:keepNext/>
      </w:pPr>
      <w:r>
        <w:t>Erlang    list           [Change | Changes]  hd(Changes)       [Undone | Rest]</w:t>
      </w:r>
    </w:p>
    <w:p w14:paraId="53F0C2A3" w14:textId="77777777" w:rsidR="00B146CF" w:rsidRDefault="00B875E3">
      <w:pPr>
        <w:pStyle w:val="RequiredOutput"/>
      </w:pPr>
      <w:r>
        <w:t>Solidity  storage array  push                a[a.length - 1]   copy, then pop()</w:t>
      </w:r>
    </w:p>
    <w:p w14:paraId="5667BFC7" w14:textId="77777777" w:rsidR="00B146CF" w:rsidRDefault="00B146CF">
      <w:pPr>
        <w:keepNext/>
      </w:pPr>
    </w:p>
    <w:p w14:paraId="653529F4" w14:textId="77777777" w:rsidR="00B146CF" w:rsidRDefault="00B146CF">
      <w:pPr>
        <w:keepNext/>
      </w:pPr>
    </w:p>
    <w:p w14:paraId="43976EBA" w14:textId="77777777" w:rsidR="00B146CF" w:rsidRDefault="00B875E3">
      <w:pPr>
        <w:pStyle w:val="Heading2"/>
      </w:pPr>
      <w:r>
        <w:t>Empty and Full</w:t>
      </w:r>
    </w:p>
    <w:p w14:paraId="237F9D6E" w14:textId="77777777" w:rsidR="00B146CF" w:rsidRDefault="00B875E3">
      <w:pPr>
        <w:pStyle w:val="ListBullet"/>
      </w:pPr>
      <w:r>
        <w:t>An empty stack has no top. Peeking or popping it is a mistake, and each language handles that mistake differently, so the Production-Minded versions check first:</w:t>
      </w:r>
    </w:p>
    <w:p w14:paraId="71C73FDA" w14:textId="77777777" w:rsidR="00B146CF" w:rsidRDefault="00B146CF">
      <w:pPr>
        <w:keepNext/>
      </w:pPr>
    </w:p>
    <w:p w14:paraId="03E9858F" w14:textId="77777777" w:rsidR="00B146CF" w:rsidRDefault="00B875E3">
      <w:pPr>
        <w:pStyle w:val="RequiredOutput"/>
        <w:keepNext/>
      </w:pPr>
      <w:r>
        <w:t>Language  Pop or peek on an empty stack              The check first</w:t>
      </w:r>
    </w:p>
    <w:p w14:paraId="30B58010" w14:textId="77777777" w:rsidR="00B146CF" w:rsidRDefault="00B875E3">
      <w:pPr>
        <w:pStyle w:val="RequiredOutput"/>
        <w:keepNext/>
      </w:pPr>
      <w:r>
        <w:t>Assembly  reads before the array, no message         cmp count, 0</w:t>
      </w:r>
    </w:p>
    <w:p w14:paraId="3DFEB9BC" w14:textId="77777777" w:rsidR="00B146CF" w:rsidRDefault="00B875E3">
      <w:pPr>
        <w:pStyle w:val="RequiredOutput"/>
        <w:keepNext/>
      </w:pPr>
      <w:r>
        <w:t>Rust      None; unwrap() on None panics              match on the Option</w:t>
      </w:r>
    </w:p>
    <w:p w14:paraId="7028258E" w14:textId="77777777" w:rsidR="00B146CF" w:rsidRDefault="00B875E3">
      <w:pPr>
        <w:pStyle w:val="RequiredOutput"/>
        <w:keepNext/>
      </w:pPr>
      <w:r>
        <w:t>Erlang    badarg (hd) or badmatch ([Undone | Rest])  case: [] first</w:t>
      </w:r>
    </w:p>
    <w:p w14:paraId="4F35A4A2" w14:textId="77777777" w:rsidR="00B146CF" w:rsidRDefault="00B875E3">
      <w:pPr>
        <w:pStyle w:val="RequiredOutput"/>
      </w:pPr>
      <w:r>
        <w:t>Solidity  panic 0x31 (pop) or 0x11 (length - 1)      length == 0</w:t>
      </w:r>
    </w:p>
    <w:p w14:paraId="57F9B1FE" w14:textId="77777777" w:rsidR="00B146CF" w:rsidRDefault="00B146CF">
      <w:pPr>
        <w:keepNext/>
      </w:pPr>
    </w:p>
    <w:p w14:paraId="212E40A1" w14:textId="77777777" w:rsidR="00B146CF" w:rsidRDefault="00B875E3">
      <w:pPr>
        <w:pStyle w:val="ListBullet"/>
      </w:pPr>
      <w:r>
        <w:t>A bounded stack, one with a fixed number of slots, can also be full. The Assembly array has room for MAX_CHANGES (8) records, so its Production-Minded version refuses a push onto a full stack. A Vec, a list, and a storage array grow as needed.</w:t>
      </w:r>
    </w:p>
    <w:p w14:paraId="067234C9" w14:textId="77777777" w:rsidR="00B146CF" w:rsidRDefault="00B875E3">
      <w:pPr>
        <w:pStyle w:val="ListBullet"/>
      </w:pPr>
      <w:r>
        <w:t>A change that changes nothing, such as setting log_level to debug when it is already debug, is not pushed, so an undo never spends a step undoing nothing.</w:t>
      </w:r>
    </w:p>
    <w:p w14:paraId="665FC3C1" w14:textId="77777777" w:rsidR="00B146CF" w:rsidRDefault="00B146CF">
      <w:pPr>
        <w:keepNext/>
      </w:pPr>
    </w:p>
    <w:p w14:paraId="02E5C0EC" w14:textId="77777777" w:rsidR="00B146CF" w:rsidRDefault="00B146CF">
      <w:pPr>
        <w:keepNext/>
      </w:pPr>
    </w:p>
    <w:p w14:paraId="4326D03C" w14:textId="77777777" w:rsidR="00B146CF" w:rsidRDefault="00B875E3">
      <w:pPr>
        <w:pStyle w:val="Heading2"/>
      </w:pPr>
      <w:r>
        <w:t>The Stack You Already Use</w:t>
      </w:r>
    </w:p>
    <w:p w14:paraId="430F77F9" w14:textId="77777777" w:rsidR="00B146CF" w:rsidRDefault="00B875E3">
      <w:pPr>
        <w:pStyle w:val="ListBullet"/>
      </w:pPr>
      <w:r>
        <w:t>The call stack of Lesson 3.11a is a stack of calls. Remember, each call has its own variables. In Assembly you have used it directly: call pushes the return address and ret pops it, and each function pushes the registers it must keep and pops them back in reverse order. rsp holds the address of the top.</w:t>
      </w:r>
    </w:p>
    <w:p w14:paraId="437A64B2" w14:textId="77777777" w:rsidR="00B146CF" w:rsidRDefault="00B875E3">
      <w:pPr>
        <w:pStyle w:val="ListBullet"/>
      </w:pPr>
      <w:r>
        <w:t>This lesson's stack is a structure in the program's own data. It works by the same rule, but it is a separate thing from the processor's stack, and from the EVM's stack in Solidity. How stack memory is laid out was taught in Volume 1, Chapter 9, Lesson 9.1a, the companion to Lesson 9.1: Stack Memory.</w:t>
      </w:r>
    </w:p>
    <w:p w14:paraId="4975E751" w14:textId="77777777" w:rsidR="00B146CF" w:rsidRDefault="00B146CF">
      <w:pPr>
        <w:keepNext/>
      </w:pPr>
    </w:p>
    <w:p w14:paraId="4B37E26C" w14:textId="77777777" w:rsidR="00B146CF" w:rsidRDefault="00B146CF">
      <w:pPr>
        <w:keepNext/>
      </w:pPr>
    </w:p>
    <w:p w14:paraId="39F61477" w14:textId="77777777" w:rsidR="00B146CF" w:rsidRDefault="00B146CF">
      <w:pPr>
        <w:keepNext/>
      </w:pPr>
    </w:p>
    <w:p w14:paraId="307BDACB" w14:textId="77777777" w:rsidR="00B146CF" w:rsidRDefault="00B875E3">
      <w:pPr>
        <w:pStyle w:val="Heading1"/>
      </w:pPr>
      <w:r>
        <w:t>Workflows</w:t>
      </w:r>
    </w:p>
    <w:p w14:paraId="1A85751D" w14:textId="77777777" w:rsidR="00B146CF" w:rsidRDefault="00B875E3">
      <w:pPr>
        <w:pStyle w:val="WorkflowText"/>
        <w:keepNext/>
      </w:pPr>
      <w:r>
        <w:t>Start With Three Settings in a Map</w:t>
      </w:r>
    </w:p>
    <w:p w14:paraId="0CEAAB6F" w14:textId="77777777" w:rsidR="00B146CF" w:rsidRDefault="00B875E3">
      <w:pPr>
        <w:pStyle w:val="WorkflowText"/>
        <w:keepNext/>
      </w:pPr>
      <w:r>
        <w:t>↓</w:t>
      </w:r>
    </w:p>
    <w:p w14:paraId="21BF8942" w14:textId="77777777" w:rsidR="00B146CF" w:rsidRDefault="00B875E3">
      <w:pPr>
        <w:pStyle w:val="WorkflowText"/>
        <w:keepNext/>
      </w:pPr>
      <w:r>
        <w:t>Apply Three Changes, Pushing Each Change Record</w:t>
      </w:r>
    </w:p>
    <w:p w14:paraId="4C016AD7" w14:textId="77777777" w:rsidR="00B146CF" w:rsidRDefault="00B875E3">
      <w:pPr>
        <w:pStyle w:val="WorkflowText"/>
        <w:keepNext/>
      </w:pPr>
      <w:r>
        <w:t>↓</w:t>
      </w:r>
    </w:p>
    <w:p w14:paraId="6D6C86FB" w14:textId="77777777" w:rsidR="00B146CF" w:rsidRDefault="00B875E3">
      <w:pPr>
        <w:pStyle w:val="WorkflowText"/>
        <w:keepNext/>
      </w:pPr>
      <w:r>
        <w:t>Count the Changes and Peek at the Top</w:t>
      </w:r>
    </w:p>
    <w:p w14:paraId="778332F5" w14:textId="77777777" w:rsidR="00B146CF" w:rsidRDefault="00B875E3">
      <w:pPr>
        <w:pStyle w:val="WorkflowText"/>
        <w:keepNext/>
      </w:pPr>
      <w:r>
        <w:t>↓</w:t>
      </w:r>
    </w:p>
    <w:p w14:paraId="7F46D0DE" w14:textId="77777777" w:rsidR="00B146CF" w:rsidRDefault="00B875E3">
      <w:pPr>
        <w:pStyle w:val="WorkflowText"/>
        <w:keepNext/>
      </w:pPr>
      <w:r>
        <w:t>Pop Twice, Putting Each Old Value Back</w:t>
      </w:r>
    </w:p>
    <w:p w14:paraId="5AC7DC31" w14:textId="77777777" w:rsidR="00B146CF" w:rsidRDefault="00B875E3">
      <w:pPr>
        <w:pStyle w:val="WorkflowText"/>
        <w:keepNext/>
      </w:pPr>
      <w:r>
        <w:t>↓</w:t>
      </w:r>
    </w:p>
    <w:p w14:paraId="40573445" w14:textId="77777777" w:rsidR="00B146CF" w:rsidRDefault="00B875E3">
      <w:pPr>
        <w:pStyle w:val="WorkflowText"/>
      </w:pPr>
      <w:r>
        <w:t>Count Again and Print the Settings</w:t>
      </w:r>
    </w:p>
    <w:p w14:paraId="6C7D0731" w14:textId="77777777" w:rsidR="00B146CF" w:rsidRDefault="00B146CF">
      <w:pPr>
        <w:keepNext/>
      </w:pPr>
    </w:p>
    <w:p w14:paraId="1389D19F" w14:textId="77777777" w:rsidR="00B146CF" w:rsidRDefault="00B146CF">
      <w:pPr>
        <w:keepNext/>
      </w:pPr>
    </w:p>
    <w:p w14:paraId="293B8D1E" w14:textId="77777777" w:rsidR="00B146CF" w:rsidRDefault="00B146CF">
      <w:pPr>
        <w:keepNext/>
      </w:pPr>
    </w:p>
    <w:p w14:paraId="6CA16EE5" w14:textId="77777777" w:rsidR="00B146CF" w:rsidRDefault="00B875E3">
      <w:pPr>
        <w:pStyle w:val="Heading1"/>
      </w:pPr>
      <w:r>
        <w:t>Shared Learning Contract</w:t>
      </w:r>
    </w:p>
    <w:p w14:paraId="08282D79" w14:textId="77777777" w:rsidR="00B146CF" w:rsidRDefault="00B875E3">
      <w:pPr>
        <w:pStyle w:val="ListBullet"/>
      </w:pPr>
      <w:r>
        <w:t>Every implementation uses the same values and steps as Lesson 10.4: the settings log_level=info, max_connections=100, and timeout_seconds=30, printed on one line in that fixed order; three changes, log_level to debug, max_connections to 250, and timeout_seconds to 60, each pushed as a ConfigChange record with an Applied line; the count, a peek at the top, two pops that each put an old value back with an Undid line, the count again (1), and the settings.</w:t>
      </w:r>
    </w:p>
    <w:p w14:paraId="08652C30" w14:textId="77777777" w:rsidR="00B146CF" w:rsidRDefault="00B875E3">
      <w:pPr>
        <w:pStyle w:val="ListBullet"/>
      </w:pPr>
      <w:r>
        <w:t>The stack is each language's natural stack: Assembly an array of MAX_CHANGES (8) records plus a count, Rust a Vec, Erlang a list with the top at its head, and Solidity a storage array.</w:t>
      </w:r>
    </w:p>
    <w:p w14:paraId="2C5CEDE1" w14:textId="77777777" w:rsidR="00B146CF" w:rsidRDefault="00B875E3">
      <w:pPr>
        <w:pStyle w:val="ListBullet"/>
      </w:pPr>
      <w:r>
        <w:t>The Production-Minded version refuses an unknown setting and a change that changes nothing (it tries log_level debug a second time and prints No change), checks for an empty stack before every peek and pop (Nothing to undo), and in Assembly refuses a push onto a full stack.</w:t>
      </w:r>
    </w:p>
    <w:p w14:paraId="041E8C4F" w14:textId="77777777" w:rsidR="00B146CF" w:rsidRDefault="00B875E3">
      <w:pPr>
        <w:pStyle w:val="ListBullet"/>
      </w:pPr>
      <w:r>
        <w:t>Every language prints the same lines as Lesson 10.4; Solidity prints them under == Logs ==.</w:t>
      </w:r>
    </w:p>
    <w:p w14:paraId="22F975B0" w14:textId="77777777" w:rsidR="00B146CF" w:rsidRDefault="00B875E3">
      <w:pPr>
        <w:pStyle w:val="ListBullet"/>
      </w:pPr>
      <w:r>
        <w:t>No input, files, or error handling are introduced.</w:t>
      </w:r>
    </w:p>
    <w:p w14:paraId="5724A33F" w14:textId="77777777" w:rsidR="00B146CF" w:rsidRDefault="00B146CF">
      <w:pPr>
        <w:keepNext/>
      </w:pPr>
    </w:p>
    <w:p w14:paraId="33979E93" w14:textId="77777777" w:rsidR="00B146CF" w:rsidRDefault="00B146CF">
      <w:pPr>
        <w:keepNext/>
      </w:pPr>
    </w:p>
    <w:p w14:paraId="5AAB3C73" w14:textId="77777777" w:rsidR="00B146CF" w:rsidRDefault="00B146CF">
      <w:pPr>
        <w:keepNext/>
      </w:pPr>
    </w:p>
    <w:p w14:paraId="763AF9D1" w14:textId="77777777" w:rsidR="00B146CF" w:rsidRDefault="00B875E3">
      <w:pPr>
        <w:pStyle w:val="Heading1"/>
      </w:pPr>
      <w:r>
        <w:t>Project Layout</w:t>
      </w:r>
    </w:p>
    <w:p w14:paraId="4F8EB24C" w14:textId="77777777" w:rsidR="00B146CF" w:rsidRDefault="00B875E3">
      <w:pPr>
        <w:pStyle w:val="CommandBlock"/>
        <w:keepNext/>
      </w:pPr>
      <w:r>
        <w:t>lesson-10.4-extended/</w:t>
      </w:r>
    </w:p>
    <w:p w14:paraId="305AF2B0" w14:textId="77777777" w:rsidR="00B146CF" w:rsidRDefault="00B875E3">
      <w:pPr>
        <w:pStyle w:val="CommandBlock"/>
        <w:keepNext/>
      </w:pPr>
      <w:r>
        <w:t xml:space="preserve">  assembly/windows/basic_stacks.asm</w:t>
      </w:r>
    </w:p>
    <w:p w14:paraId="2C1D250D" w14:textId="77777777" w:rsidR="00B146CF" w:rsidRDefault="00B875E3">
      <w:pPr>
        <w:pStyle w:val="CommandBlock"/>
        <w:keepNext/>
      </w:pPr>
      <w:r>
        <w:t xml:space="preserve">  assembly/windows/stacks.asm</w:t>
      </w:r>
    </w:p>
    <w:p w14:paraId="752338C3" w14:textId="77777777" w:rsidR="00B146CF" w:rsidRDefault="00B875E3">
      <w:pPr>
        <w:pStyle w:val="CommandBlock"/>
        <w:keepNext/>
      </w:pPr>
      <w:r>
        <w:t xml:space="preserve">  assembly/linux/basic_stacks.asm</w:t>
      </w:r>
    </w:p>
    <w:p w14:paraId="63459742" w14:textId="77777777" w:rsidR="00B146CF" w:rsidRDefault="00B875E3">
      <w:pPr>
        <w:pStyle w:val="CommandBlock"/>
        <w:keepNext/>
      </w:pPr>
      <w:r>
        <w:t xml:space="preserve">  assembly/linux/stacks.asm</w:t>
      </w:r>
    </w:p>
    <w:p w14:paraId="7FC8BA15" w14:textId="77777777" w:rsidR="00B146CF" w:rsidRDefault="00B875E3">
      <w:pPr>
        <w:pStyle w:val="CommandBlock"/>
        <w:keepNext/>
      </w:pPr>
      <w:r>
        <w:t xml:space="preserve">  rust/Cargo.toml</w:t>
      </w:r>
    </w:p>
    <w:p w14:paraId="5297A22D" w14:textId="77777777" w:rsidR="00B146CF" w:rsidRDefault="00B875E3">
      <w:pPr>
        <w:pStyle w:val="CommandBlock"/>
        <w:keepNext/>
      </w:pPr>
      <w:r>
        <w:t xml:space="preserve">  rust/src/bin/basic_stacks.rs</w:t>
      </w:r>
    </w:p>
    <w:p w14:paraId="1E357D94" w14:textId="77777777" w:rsidR="00B146CF" w:rsidRDefault="00B875E3">
      <w:pPr>
        <w:pStyle w:val="CommandBlock"/>
        <w:keepNext/>
      </w:pPr>
      <w:r>
        <w:t xml:space="preserve">  rust/src/bin/stacks.rs</w:t>
      </w:r>
    </w:p>
    <w:p w14:paraId="051F5975" w14:textId="77777777" w:rsidR="00B146CF" w:rsidRDefault="00B875E3">
      <w:pPr>
        <w:pStyle w:val="CommandBlock"/>
        <w:keepNext/>
      </w:pPr>
      <w:r>
        <w:t xml:space="preserve">  erlang/basic_stacks.erl</w:t>
      </w:r>
    </w:p>
    <w:p w14:paraId="1EB783F2" w14:textId="77777777" w:rsidR="00B146CF" w:rsidRDefault="00B875E3">
      <w:pPr>
        <w:pStyle w:val="CommandBlock"/>
        <w:keepNext/>
      </w:pPr>
      <w:r>
        <w:t xml:space="preserve">  erlang/stacks.erl</w:t>
      </w:r>
    </w:p>
    <w:p w14:paraId="014D955D" w14:textId="77777777" w:rsidR="00B146CF" w:rsidRDefault="00B875E3">
      <w:pPr>
        <w:pStyle w:val="CommandBlock"/>
        <w:keepNext/>
      </w:pPr>
      <w:r>
        <w:t xml:space="preserve">  solidity/foundry.toml</w:t>
      </w:r>
    </w:p>
    <w:p w14:paraId="1867B7FA" w14:textId="77777777" w:rsidR="00B146CF" w:rsidRDefault="00B875E3">
      <w:pPr>
        <w:pStyle w:val="CommandBlock"/>
        <w:keepNext/>
      </w:pPr>
      <w:r>
        <w:t xml:space="preserve">  solidity/script/BasicStacks.s.sol</w:t>
      </w:r>
    </w:p>
    <w:p w14:paraId="5E09A539" w14:textId="77777777" w:rsidR="00B146CF" w:rsidRDefault="00B875E3">
      <w:pPr>
        <w:pStyle w:val="CommandBlock"/>
      </w:pPr>
      <w:r>
        <w:t xml:space="preserve">  solidity/script/Stacks.s.sol</w:t>
      </w:r>
    </w:p>
    <w:p w14:paraId="331451EA" w14:textId="77777777" w:rsidR="00B146CF" w:rsidRDefault="00B146CF">
      <w:pPr>
        <w:keepNext/>
      </w:pPr>
    </w:p>
    <w:p w14:paraId="2D9743D8" w14:textId="77777777" w:rsidR="00B146CF" w:rsidRDefault="00B146CF">
      <w:pPr>
        <w:keepNext/>
      </w:pPr>
    </w:p>
    <w:p w14:paraId="1F127409" w14:textId="77777777" w:rsidR="00B146CF" w:rsidRDefault="00B146CF">
      <w:pPr>
        <w:keepNext/>
      </w:pPr>
    </w:p>
    <w:p w14:paraId="21FA4A73" w14:textId="77777777" w:rsidR="00B146CF" w:rsidRDefault="00B875E3">
      <w:pPr>
        <w:pStyle w:val="Heading1"/>
      </w:pPr>
      <w:r>
        <w:t>Project Setup</w:t>
      </w:r>
    </w:p>
    <w:p w14:paraId="1A06D4B4" w14:textId="77777777" w:rsidR="00B146CF" w:rsidRDefault="00B146CF">
      <w:pPr>
        <w:keepNext/>
      </w:pPr>
    </w:p>
    <w:p w14:paraId="131AB657" w14:textId="77777777" w:rsidR="00B146CF" w:rsidRDefault="00B146CF">
      <w:pPr>
        <w:keepNext/>
      </w:pPr>
    </w:p>
    <w:p w14:paraId="02D1DCE2" w14:textId="77777777" w:rsidR="00B146CF" w:rsidRDefault="00B875E3">
      <w:pPr>
        <w:pStyle w:val="Heading2"/>
      </w:pPr>
      <w:r>
        <w:t>Windows PowerShell Project Setup</w:t>
      </w:r>
    </w:p>
    <w:p w14:paraId="48138332" w14:textId="77777777" w:rsidR="00B146CF" w:rsidRDefault="00B875E3">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lesson-10.4-extended sits beside the other lessons. Set-Location then moves into the lesson folder, where the rest of the lesson runs.</w:t>
      </w:r>
    </w:p>
    <w:p w14:paraId="2F9CFEBE" w14:textId="77777777" w:rsidR="00B146CF" w:rsidRDefault="00B146CF">
      <w:pPr>
        <w:keepNext/>
      </w:pPr>
    </w:p>
    <w:p w14:paraId="34E586E1" w14:textId="77777777" w:rsidR="00B146CF" w:rsidRDefault="00B875E3">
      <w:pPr>
        <w:pStyle w:val="CommandBlock"/>
        <w:keepNext/>
      </w:pPr>
      <w:r>
        <w:t>New-Item -ItemType Directory -Force "$HOME\spa\lesson-10.4-extended" | Out-Null</w:t>
      </w:r>
    </w:p>
    <w:p w14:paraId="647446FE" w14:textId="77777777" w:rsidR="00B146CF" w:rsidRDefault="00B875E3">
      <w:pPr>
        <w:pStyle w:val="CommandBlock"/>
        <w:keepNext/>
      </w:pPr>
      <w:r>
        <w:t>Set-Location "$HOME\spa\lesson-10.4-extended"</w:t>
      </w:r>
    </w:p>
    <w:p w14:paraId="5BD475A2" w14:textId="77777777" w:rsidR="00B146CF" w:rsidRDefault="00B875E3">
      <w:pPr>
        <w:pStyle w:val="CommandBlock"/>
        <w:keepNext/>
      </w:pPr>
      <w:r>
        <w:t>New-Item -ItemType Directory -Force `</w:t>
      </w:r>
    </w:p>
    <w:p w14:paraId="00B1AF42" w14:textId="77777777" w:rsidR="00B146CF" w:rsidRDefault="00B875E3">
      <w:pPr>
        <w:pStyle w:val="CommandBlock"/>
        <w:keepNext/>
      </w:pPr>
      <w:r>
        <w:t xml:space="preserve">    "$HOME\spa\lesson-10.4-extended\assembly\windows" | Out-Null</w:t>
      </w:r>
    </w:p>
    <w:p w14:paraId="3B9D1D91" w14:textId="77777777" w:rsidR="00B146CF" w:rsidRDefault="00B875E3">
      <w:pPr>
        <w:pStyle w:val="CommandBlock"/>
        <w:keepNext/>
      </w:pPr>
      <w:r>
        <w:t>New-Item -ItemType Directory -Force `</w:t>
      </w:r>
    </w:p>
    <w:p w14:paraId="15840C10" w14:textId="77777777" w:rsidR="00B146CF" w:rsidRDefault="00B875E3">
      <w:pPr>
        <w:pStyle w:val="CommandBlock"/>
        <w:keepNext/>
      </w:pPr>
      <w:r>
        <w:t xml:space="preserve">    "$HOME\spa\lesson-10.4-extended\assembly\linux" | Out-Null</w:t>
      </w:r>
    </w:p>
    <w:p w14:paraId="05CF6C3A" w14:textId="77777777" w:rsidR="00B146CF" w:rsidRDefault="00B875E3">
      <w:pPr>
        <w:pStyle w:val="CommandBlock"/>
        <w:keepNext/>
      </w:pPr>
      <w:r>
        <w:t>New-Item -ItemType Directory -Force `</w:t>
      </w:r>
    </w:p>
    <w:p w14:paraId="01779935" w14:textId="77777777" w:rsidR="00B146CF" w:rsidRDefault="00B875E3">
      <w:pPr>
        <w:pStyle w:val="CommandBlock"/>
        <w:keepNext/>
      </w:pPr>
      <w:r>
        <w:t xml:space="preserve">    "$HOME\spa\lesson-10.4-extended\rust\src\bin" | Out-Null</w:t>
      </w:r>
    </w:p>
    <w:p w14:paraId="643D3934" w14:textId="77777777" w:rsidR="00B146CF" w:rsidRDefault="00B875E3">
      <w:pPr>
        <w:pStyle w:val="CommandBlock"/>
        <w:keepNext/>
      </w:pPr>
      <w:r>
        <w:t>New-Item -ItemType Directory -Force "$HOME\spa\lesson-10.4-extended\erlang" |</w:t>
      </w:r>
    </w:p>
    <w:p w14:paraId="1BC86D84" w14:textId="77777777" w:rsidR="00B146CF" w:rsidRDefault="00B875E3">
      <w:pPr>
        <w:pStyle w:val="CommandBlock"/>
      </w:pPr>
      <w:r>
        <w:t xml:space="preserve">    Out-Null</w:t>
      </w:r>
    </w:p>
    <w:p w14:paraId="731E15ED" w14:textId="77777777" w:rsidR="00B146CF" w:rsidRDefault="00B146CF">
      <w:pPr>
        <w:keepNext/>
      </w:pPr>
    </w:p>
    <w:p w14:paraId="643C0F0B" w14:textId="77777777" w:rsidR="00B146CF" w:rsidRDefault="00B875E3">
      <w:pPr>
        <w:keepNext/>
      </w:pPr>
      <w:r>
        <w:t>Next, let the tools create the Rust and Solidity projects. Remember, cargo init .\rust writes Cargo.toml with a starter program, src\main.rs; this lesson's programs live in src\bin, one file per program, so Remove-Item deletes the starter. Remember, forge init makes the Solidity project: --no-git and --offline work as in Chapter 1, and --empty leaves out forge's example contracts.</w:t>
      </w:r>
    </w:p>
    <w:p w14:paraId="6F1A1334" w14:textId="77777777" w:rsidR="00B146CF" w:rsidRDefault="00B146CF">
      <w:pPr>
        <w:keepNext/>
      </w:pPr>
    </w:p>
    <w:p w14:paraId="565F958B" w14:textId="77777777" w:rsidR="00B146CF" w:rsidRDefault="00B875E3">
      <w:pPr>
        <w:pStyle w:val="CommandBlock"/>
        <w:keepNext/>
      </w:pPr>
      <w:r>
        <w:t>cargo init .\rust --name stacks --vcs none</w:t>
      </w:r>
    </w:p>
    <w:p w14:paraId="2BF8E5D1" w14:textId="77777777" w:rsidR="00B146CF" w:rsidRDefault="00B875E3">
      <w:pPr>
        <w:pStyle w:val="CommandBlock"/>
        <w:keepNext/>
      </w:pPr>
      <w:r>
        <w:t>Remove-Item .\rust\src\main.rs</w:t>
      </w:r>
    </w:p>
    <w:p w14:paraId="0695411F" w14:textId="77777777" w:rsidR="00B146CF" w:rsidRDefault="00B875E3">
      <w:pPr>
        <w:pStyle w:val="CommandBlock"/>
      </w:pPr>
      <w:r>
        <w:t>forge init .\solidity --empty --no-git --offline</w:t>
      </w:r>
    </w:p>
    <w:p w14:paraId="26EFEC99" w14:textId="77777777" w:rsidR="00B146CF" w:rsidRDefault="00B146CF">
      <w:pPr>
        <w:keepNext/>
      </w:pPr>
    </w:p>
    <w:p w14:paraId="5D54751C" w14:textId="77777777" w:rsidR="00B146CF" w:rsidRDefault="00B875E3">
      <w:r>
        <w:t>Then type the Solidity project's settings over the foundry.toml that forge init wrote, the same file as in Lesson 2.7a. notepad .\solidity\foundry.toml opens it: replace its text with the file below, save it with Ctrl+S, and close Notepad.</w:t>
      </w:r>
    </w:p>
    <w:p w14:paraId="0C1D909C" w14:textId="77777777" w:rsidR="00B146CF" w:rsidRDefault="00B146CF">
      <w:pPr>
        <w:keepNext/>
      </w:pPr>
    </w:p>
    <w:p w14:paraId="6541778D" w14:textId="77777777" w:rsidR="00B146CF" w:rsidRDefault="00B875E3">
      <w:pPr>
        <w:pStyle w:val="Heading3"/>
      </w:pPr>
      <w:r>
        <w:t>solidity/foundry.toml</w:t>
      </w:r>
    </w:p>
    <w:p w14:paraId="1B9455FC" w14:textId="77777777" w:rsidR="00B146CF" w:rsidRDefault="00B875E3">
      <w:pPr>
        <w:pStyle w:val="SourceCode"/>
        <w:keepNext/>
      </w:pPr>
      <w:r>
        <w:t>[profile.default]  # Remember, the settings forge uses by default.</w:t>
      </w:r>
    </w:p>
    <w:p w14:paraId="24B35E65" w14:textId="77777777" w:rsidR="00B146CF" w:rsidRDefault="00B875E3">
      <w:pPr>
        <w:pStyle w:val="SourceCode"/>
        <w:keepNext/>
      </w:pPr>
      <w:r>
        <w:t># The scripts in script/ are the only Solidity sources in this project.</w:t>
      </w:r>
    </w:p>
    <w:p w14:paraId="103904DD" w14:textId="77777777" w:rsidR="00B146CF" w:rsidRDefault="00B875E3">
      <w:pPr>
        <w:pStyle w:val="SourceCode"/>
        <w:keepNext/>
      </w:pPr>
      <w:r>
        <w:t>src = "script"</w:t>
      </w:r>
    </w:p>
    <w:p w14:paraId="767C404A" w14:textId="77777777" w:rsidR="00B146CF" w:rsidRDefault="00B875E3">
      <w:pPr>
        <w:pStyle w:val="SourceCode"/>
        <w:keepNext/>
      </w:pPr>
      <w:r>
        <w:t># forge install puts forge-std in lib/.</w:t>
      </w:r>
    </w:p>
    <w:p w14:paraId="17BB44F5" w14:textId="77777777" w:rsidR="00B146CF" w:rsidRDefault="00B875E3">
      <w:pPr>
        <w:pStyle w:val="SourceCode"/>
      </w:pPr>
      <w:r>
        <w:t>libs = ["lib"]</w:t>
      </w:r>
    </w:p>
    <w:p w14:paraId="0651180A" w14:textId="77777777" w:rsidR="00B146CF" w:rsidRDefault="00B146CF">
      <w:pPr>
        <w:keepNext/>
      </w:pPr>
    </w:p>
    <w:p w14:paraId="7013F17A" w14:textId="77777777" w:rsidR="00B146CF" w:rsidRDefault="00B875E3">
      <w:pPr>
        <w:pStyle w:val="Heading3"/>
      </w:pPr>
      <w:r>
        <w:t>Windows PowerShell forge-std Setup</w:t>
      </w:r>
    </w:p>
    <w:p w14:paraId="4823B7DA" w14:textId="77777777" w:rsidR="00B146CF" w:rsidRDefault="00B875E3">
      <w:pPr>
        <w:keepNext/>
      </w:pPr>
      <w:r>
        <w:t>Then install forge-std, Foundry's standard library, into the Solidity project.</w:t>
      </w:r>
    </w:p>
    <w:p w14:paraId="1D50FAA4" w14:textId="77777777" w:rsidR="00B146CF" w:rsidRDefault="00B146CF">
      <w:pPr>
        <w:keepNext/>
      </w:pPr>
    </w:p>
    <w:p w14:paraId="46AC3441" w14:textId="77777777" w:rsidR="00B146CF" w:rsidRDefault="00B875E3">
      <w:pPr>
        <w:pStyle w:val="CommandBlock"/>
        <w:keepNext/>
      </w:pPr>
      <w:r>
        <w:t>Push-Location .\solidity</w:t>
      </w:r>
    </w:p>
    <w:p w14:paraId="575D70D0" w14:textId="77777777" w:rsidR="00B146CF" w:rsidRDefault="00B875E3">
      <w:pPr>
        <w:pStyle w:val="CommandBlock"/>
        <w:keepNext/>
      </w:pPr>
      <w:r>
        <w:t>forge install foundry-rs/forge-std@v1.16.2 --no-git</w:t>
      </w:r>
    </w:p>
    <w:p w14:paraId="36BDB52D" w14:textId="77777777" w:rsidR="00B146CF" w:rsidRDefault="00B875E3">
      <w:pPr>
        <w:pStyle w:val="CommandBlock"/>
      </w:pPr>
      <w:r>
        <w:t>Pop-Location</w:t>
      </w:r>
    </w:p>
    <w:p w14:paraId="26DC627B" w14:textId="77777777" w:rsidR="00B146CF" w:rsidRDefault="00B146CF">
      <w:pPr>
        <w:keepNext/>
      </w:pPr>
    </w:p>
    <w:p w14:paraId="6FBAC812" w14:textId="77777777" w:rsidR="00B146CF" w:rsidRDefault="00B875E3">
      <w:r>
        <w:t>You save each source file in its language's section below, as each is shown. As in Chapter 1, notepad .\rust\src\bin\basic_stacks.rs creates and opens one: choose Yes, type the file, save it with Ctrl+S, and close Notepad.</w:t>
      </w:r>
    </w:p>
    <w:p w14:paraId="6B9A4E00" w14:textId="77777777" w:rsidR="00B146CF" w:rsidRDefault="00B146CF">
      <w:pPr>
        <w:keepNext/>
      </w:pPr>
    </w:p>
    <w:p w14:paraId="19AF52C2" w14:textId="77777777" w:rsidR="00B146CF" w:rsidRDefault="00B146CF">
      <w:pPr>
        <w:keepNext/>
      </w:pPr>
    </w:p>
    <w:p w14:paraId="7606A095" w14:textId="77777777" w:rsidR="00B146CF" w:rsidRDefault="00B875E3">
      <w:pPr>
        <w:pStyle w:val="Heading2"/>
      </w:pPr>
      <w:r>
        <w:t>Linux or macOS Project Setup</w:t>
      </w:r>
    </w:p>
    <w:p w14:paraId="774B7899" w14:textId="77777777" w:rsidR="00B146CF" w:rsidRDefault="00B875E3">
      <w:pPr>
        <w:keepNext/>
      </w:pPr>
      <w:r>
        <w:t>Each folder below is a full path that starts with $HOME/spa, your course folder from Chapter 1, so the commands work from any folder; cd then moves into the lesson folder.</w:t>
      </w:r>
    </w:p>
    <w:p w14:paraId="255E8B2E" w14:textId="77777777" w:rsidR="00B146CF" w:rsidRDefault="00B146CF">
      <w:pPr>
        <w:keepNext/>
      </w:pPr>
    </w:p>
    <w:p w14:paraId="370E3875" w14:textId="77777777" w:rsidR="00B146CF" w:rsidRDefault="00B875E3">
      <w:pPr>
        <w:pStyle w:val="CommandBlock"/>
        <w:keepNext/>
      </w:pPr>
      <w:r>
        <w:t>mkdir -p "$HOME/spa/lesson-10.4-extended/assembly/"{windows,linux}</w:t>
      </w:r>
    </w:p>
    <w:p w14:paraId="3798A4B1" w14:textId="77777777" w:rsidR="00B146CF" w:rsidRDefault="00B875E3">
      <w:pPr>
        <w:pStyle w:val="CommandBlock"/>
        <w:keepNext/>
      </w:pPr>
      <w:r>
        <w:t>mkdir -p "$HOME/spa/lesson-10.4-extended/"{rust/src/bin,erlang}</w:t>
      </w:r>
    </w:p>
    <w:p w14:paraId="75F2D903" w14:textId="77777777" w:rsidR="00B146CF" w:rsidRDefault="00B875E3">
      <w:pPr>
        <w:pStyle w:val="CommandBlock"/>
      </w:pPr>
      <w:r>
        <w:t>cd "$HOME/spa/lesson-10.4-extended"</w:t>
      </w:r>
    </w:p>
    <w:p w14:paraId="007C4992" w14:textId="77777777" w:rsidR="00B146CF" w:rsidRDefault="00B146CF">
      <w:pPr>
        <w:keepNext/>
      </w:pPr>
    </w:p>
    <w:p w14:paraId="3B1F14B8" w14:textId="77777777" w:rsidR="00B146CF" w:rsidRDefault="00B875E3">
      <w:pPr>
        <w:keepNext/>
      </w:pPr>
      <w:r>
        <w:t>Then create the Rust and Solidity projects with the same commands as on Windows; rm deletes the starter main.rs.</w:t>
      </w:r>
    </w:p>
    <w:p w14:paraId="326AB6E7" w14:textId="77777777" w:rsidR="00B146CF" w:rsidRDefault="00B146CF">
      <w:pPr>
        <w:keepNext/>
      </w:pPr>
    </w:p>
    <w:p w14:paraId="42F79BFA" w14:textId="77777777" w:rsidR="00B146CF" w:rsidRDefault="00B875E3">
      <w:pPr>
        <w:pStyle w:val="CommandBlock"/>
        <w:keepNext/>
      </w:pPr>
      <w:r>
        <w:t>cargo init ./rust --name stacks --vcs none</w:t>
      </w:r>
    </w:p>
    <w:p w14:paraId="30279A6A" w14:textId="77777777" w:rsidR="00B146CF" w:rsidRDefault="00B875E3">
      <w:pPr>
        <w:pStyle w:val="CommandBlock"/>
        <w:keepNext/>
      </w:pPr>
      <w:r>
        <w:t>rm ./rust/src/main.rs</w:t>
      </w:r>
    </w:p>
    <w:p w14:paraId="7A5BB11E" w14:textId="77777777" w:rsidR="00B146CF" w:rsidRDefault="00B875E3">
      <w:pPr>
        <w:pStyle w:val="CommandBlock"/>
      </w:pPr>
      <w:r>
        <w:t>forge init ./solidity --empty --no-git --offline</w:t>
      </w:r>
    </w:p>
    <w:p w14:paraId="2AA6B938" w14:textId="77777777" w:rsidR="00B146CF" w:rsidRDefault="00B146CF">
      <w:pPr>
        <w:keepNext/>
      </w:pPr>
    </w:p>
    <w:p w14:paraId="591C73C8" w14:textId="77777777" w:rsidR="00B146CF" w:rsidRDefault="00B875E3">
      <w:pPr>
        <w:keepNext/>
      </w:pPr>
      <w:r>
        <w:t>Type solidity/foundry.toml exactly as shown in the Windows setup, over the file forge init wrote. Then install forge-std.</w:t>
      </w:r>
    </w:p>
    <w:p w14:paraId="3392A2B6" w14:textId="77777777" w:rsidR="00B146CF" w:rsidRDefault="00B146CF">
      <w:pPr>
        <w:keepNext/>
      </w:pPr>
    </w:p>
    <w:p w14:paraId="1B78FEE7" w14:textId="77777777" w:rsidR="00B146CF" w:rsidRDefault="00B875E3">
      <w:pPr>
        <w:pStyle w:val="CommandBlock"/>
      </w:pPr>
      <w:r>
        <w:t>(cd ./solidity &amp;&amp; forge install foundry-rs/forge-std@v1.16.2 --no-git)</w:t>
      </w:r>
    </w:p>
    <w:p w14:paraId="0BD7B525" w14:textId="77777777" w:rsidR="00B146CF" w:rsidRDefault="00B146CF">
      <w:pPr>
        <w:keepNext/>
      </w:pPr>
    </w:p>
    <w:p w14:paraId="6D4CFC05" w14:textId="77777777" w:rsidR="00B146CF" w:rsidRDefault="00B875E3">
      <w:r>
        <w:t>You save each source file in its language's section below, as each is shown. As in Chapter 1, nano ./rust/src/bin/basic_stacks.rs creates and opens one: type the file, then save and close it with Ctrl+O, Enter, then Ctrl+X.</w:t>
      </w:r>
    </w:p>
    <w:p w14:paraId="3D6D32C5" w14:textId="77777777" w:rsidR="00B146CF" w:rsidRDefault="00B146CF">
      <w:pPr>
        <w:keepNext/>
      </w:pPr>
    </w:p>
    <w:p w14:paraId="21417939" w14:textId="77777777" w:rsidR="00B146CF" w:rsidRDefault="00B146CF">
      <w:pPr>
        <w:keepNext/>
      </w:pPr>
    </w:p>
    <w:p w14:paraId="67D44863" w14:textId="77777777" w:rsidR="00B146CF" w:rsidRDefault="00B146CF">
      <w:pPr>
        <w:keepNext/>
      </w:pPr>
    </w:p>
    <w:p w14:paraId="55E9DF25" w14:textId="77777777" w:rsidR="00B146CF" w:rsidRDefault="00B875E3">
      <w:pPr>
        <w:pStyle w:val="Heading1"/>
      </w:pPr>
      <w:r>
        <w:t>Assembly Implementation</w:t>
      </w:r>
    </w:p>
    <w:p w14:paraId="08227ED6" w14:textId="77777777" w:rsidR="00B146CF" w:rsidRDefault="00B875E3">
      <w:r>
        <w:t>Assembly has no stack type and no map, so this program builds both, as the C version of Lesson 10.4 does. The settings are two dq arrays side by side, setting_names and setting_values, searched by find_position, as in Lesson 2.8a. The stack is an array of change records in .bss, with room for MAX_CHANGES (8), plus change_count, the number in use. Each record is three 8-byte fields named by equ offsets, as in Lesson 2.9a: SETTING, OLD_VALUE, and NEW_VALUE, 24 bytes in all. The records fill the array from pos</w:t>
      </w:r>
      <w:r>
        <w:t>ition 0, so the top is always record change_count - 1, and change_address works out where a record starts. The settings and the stack are the program's own data, reached by their labels, so apply_change receives only the setting and the new value.</w:t>
      </w:r>
    </w:p>
    <w:p w14:paraId="2E689CE7" w14:textId="77777777" w:rsidR="00B146CF" w:rsidRDefault="00B146CF">
      <w:pPr>
        <w:keepNext/>
      </w:pPr>
    </w:p>
    <w:p w14:paraId="7E58167E" w14:textId="77777777" w:rsidR="00B146CF" w:rsidRDefault="00B146CF">
      <w:pPr>
        <w:keepNext/>
      </w:pPr>
    </w:p>
    <w:p w14:paraId="1463D20B" w14:textId="77777777" w:rsidR="00B146CF" w:rsidRDefault="00B875E3">
      <w:pPr>
        <w:pStyle w:val="Heading2"/>
      </w:pPr>
      <w:r>
        <w:t>Basic Implementation</w:t>
      </w:r>
    </w:p>
    <w:p w14:paraId="547DA39F" w14:textId="77777777" w:rsidR="00B146CF" w:rsidRDefault="00B875E3">
      <w:r>
        <w:t>Start with the most direct version. print_settings prints the settings, and apply_change records one change, stores the new value, and pushes the record. main applies three changes, prints the count, peeks at the top, and pops twice, putting each old value back. Every step is commented, so read the comments as you type it.</w:t>
      </w:r>
    </w:p>
    <w:p w14:paraId="72FAEA5E" w14:textId="77777777" w:rsidR="00B146CF" w:rsidRDefault="00B146CF">
      <w:pPr>
        <w:keepNext/>
      </w:pPr>
    </w:p>
    <w:p w14:paraId="1EFE0FA9" w14:textId="77777777" w:rsidR="00B146CF" w:rsidRDefault="00B875E3">
      <w:pPr>
        <w:pStyle w:val="Heading3"/>
      </w:pPr>
      <w:r>
        <w:t>assembly/windows/basic_stacks.asm</w:t>
      </w:r>
    </w:p>
    <w:p w14:paraId="13AB9572" w14:textId="77777777" w:rsidR="00B146CF" w:rsidRDefault="00B875E3">
      <w:pPr>
        <w:pStyle w:val="SourceCode"/>
        <w:keepNext/>
      </w:pPr>
      <w:r>
        <w:t>; Assembly for 64-bit Windows, written for NASM. A stack keeps its items</w:t>
      </w:r>
    </w:p>
    <w:p w14:paraId="38910218" w14:textId="77777777" w:rsidR="00B146CF" w:rsidRDefault="00B875E3">
      <w:pPr>
        <w:pStyle w:val="SourceCode"/>
        <w:keepNext/>
      </w:pPr>
      <w:r>
        <w:t>; in a pile: push adds an item on top, peek reads the top item without</w:t>
      </w:r>
    </w:p>
    <w:p w14:paraId="2E0A17BB" w14:textId="77777777" w:rsidR="00B146CF" w:rsidRDefault="00B875E3">
      <w:pPr>
        <w:pStyle w:val="SourceCode"/>
      </w:pPr>
      <w:r>
        <w:t>; taking it off, and pop takes the top item off. The item pushed last is</w:t>
      </w:r>
    </w:p>
    <w:p w14:paraId="543D1F93" w14:textId="77777777" w:rsidR="00B146CF" w:rsidRDefault="00B875E3">
      <w:pPr>
        <w:pStyle w:val="SourceCode"/>
      </w:pPr>
      <w:r>
        <w:t>; the first one popped: last in, first out. Assembly has no stack type,</w:t>
      </w:r>
    </w:p>
    <w:p w14:paraId="47F11E8C" w14:textId="77777777" w:rsidR="00B146CF" w:rsidRDefault="00B875E3">
      <w:pPr>
        <w:pStyle w:val="SourceCode"/>
      </w:pPr>
      <w:r>
        <w:t>; so this program builds one as the C version of Lesson 10.4 does: an</w:t>
      </w:r>
    </w:p>
    <w:p w14:paraId="082DBA07" w14:textId="77777777" w:rsidR="00B146CF" w:rsidRDefault="00B875E3">
      <w:pPr>
        <w:pStyle w:val="SourceCode"/>
      </w:pPr>
      <w:r>
        <w:t>; array of change records plus a count of the records in use. The records</w:t>
      </w:r>
    </w:p>
    <w:p w14:paraId="5D4657DD" w14:textId="77777777" w:rsidR="00B146CF" w:rsidRDefault="00B875E3">
      <w:pPr>
        <w:pStyle w:val="SourceCode"/>
      </w:pPr>
      <w:r>
        <w:t>; fill the array from position 0, so the top is always record count - 1.</w:t>
      </w:r>
    </w:p>
    <w:p w14:paraId="6EA59166" w14:textId="77777777" w:rsidR="00B146CF" w:rsidRDefault="00B146CF">
      <w:pPr>
        <w:pStyle w:val="SourceCode"/>
      </w:pPr>
    </w:p>
    <w:p w14:paraId="60C7E745" w14:textId="77777777" w:rsidR="00B146CF" w:rsidRDefault="00B875E3">
      <w:pPr>
        <w:pStyle w:val="SourceCode"/>
      </w:pPr>
      <w:r>
        <w:t>; Remember, extern pulls in C library functions: printf prints, and</w:t>
      </w:r>
    </w:p>
    <w:p w14:paraId="70002D96" w14:textId="77777777" w:rsidR="00B146CF" w:rsidRDefault="00B875E3">
      <w:pPr>
        <w:pStyle w:val="SourceCode"/>
      </w:pPr>
      <w:r>
        <w:t>; strcmp compares two texts.</w:t>
      </w:r>
    </w:p>
    <w:p w14:paraId="51E1C66E" w14:textId="77777777" w:rsidR="00B146CF" w:rsidRDefault="00B875E3">
      <w:pPr>
        <w:pStyle w:val="SourceCode"/>
      </w:pPr>
      <w:r>
        <w:t>default rel</w:t>
      </w:r>
    </w:p>
    <w:p w14:paraId="5D865C60" w14:textId="77777777" w:rsidR="00B146CF" w:rsidRDefault="00B875E3">
      <w:pPr>
        <w:pStyle w:val="SourceCode"/>
      </w:pPr>
      <w:r>
        <w:t>global main</w:t>
      </w:r>
    </w:p>
    <w:p w14:paraId="0692B6BB" w14:textId="77777777" w:rsidR="00B146CF" w:rsidRDefault="00B875E3">
      <w:pPr>
        <w:pStyle w:val="SourceCode"/>
      </w:pPr>
      <w:r>
        <w:t>extern printf</w:t>
      </w:r>
    </w:p>
    <w:p w14:paraId="4578CDF8" w14:textId="77777777" w:rsidR="00B146CF" w:rsidRDefault="00B875E3">
      <w:pPr>
        <w:pStyle w:val="SourceCode"/>
      </w:pPr>
      <w:r>
        <w:t>extern strcmp</w:t>
      </w:r>
    </w:p>
    <w:p w14:paraId="4682791D" w14:textId="77777777" w:rsidR="00B146CF" w:rsidRDefault="00B146CF">
      <w:pPr>
        <w:pStyle w:val="SourceCode"/>
      </w:pPr>
    </w:p>
    <w:p w14:paraId="166D1518" w14:textId="77777777" w:rsidR="00B146CF" w:rsidRDefault="00B875E3">
      <w:pPr>
        <w:pStyle w:val="SourceCode"/>
      </w:pPr>
      <w:r>
        <w:t>; One reversible change is a record of three 8-byte fields: the address</w:t>
      </w:r>
    </w:p>
    <w:p w14:paraId="71CEFF1A" w14:textId="77777777" w:rsidR="00B146CF" w:rsidRDefault="00B875E3">
      <w:pPr>
        <w:pStyle w:val="SourceCode"/>
      </w:pPr>
      <w:r>
        <w:t>; of the setting's name, of its old value, and of its new value. Keeping</w:t>
      </w:r>
    </w:p>
    <w:p w14:paraId="2D1D69EE" w14:textId="77777777" w:rsidR="00B146CF" w:rsidRDefault="00B875E3">
      <w:pPr>
        <w:pStyle w:val="SourceCode"/>
      </w:pPr>
      <w:r>
        <w:t>; the old value is what makes the change reversible: undo puts it back.</w:t>
      </w:r>
    </w:p>
    <w:p w14:paraId="5C758F13" w14:textId="77777777" w:rsidR="00B146CF" w:rsidRDefault="00B875E3">
      <w:pPr>
        <w:pStyle w:val="SourceCode"/>
      </w:pPr>
      <w:r>
        <w:t>; Remember, equ names each field's offset, so [record + OLD_VALUE] is the</w:t>
      </w:r>
    </w:p>
    <w:p w14:paraId="24FEADE9" w14:textId="77777777" w:rsidR="00B146CF" w:rsidRDefault="00B875E3">
      <w:pPr>
        <w:pStyle w:val="SourceCode"/>
      </w:pPr>
      <w:r>
        <w:t>; old value field. CHANGE_SIZE is the whole record, 24 bytes.</w:t>
      </w:r>
    </w:p>
    <w:p w14:paraId="59628D99" w14:textId="77777777" w:rsidR="00B146CF" w:rsidRDefault="00B875E3">
      <w:pPr>
        <w:pStyle w:val="SourceCode"/>
      </w:pPr>
      <w:r>
        <w:t>SETTING                 equ 0</w:t>
      </w:r>
    </w:p>
    <w:p w14:paraId="34DF0B23" w14:textId="77777777" w:rsidR="00B146CF" w:rsidRDefault="00B875E3">
      <w:pPr>
        <w:pStyle w:val="SourceCode"/>
      </w:pPr>
      <w:r>
        <w:t>OLD_VALUE               equ 8</w:t>
      </w:r>
    </w:p>
    <w:p w14:paraId="6BBB0E69" w14:textId="77777777" w:rsidR="00B146CF" w:rsidRDefault="00B875E3">
      <w:pPr>
        <w:pStyle w:val="SourceCode"/>
      </w:pPr>
      <w:r>
        <w:t>NEW_VALUE               equ 16</w:t>
      </w:r>
    </w:p>
    <w:p w14:paraId="0224C40A" w14:textId="77777777" w:rsidR="00B146CF" w:rsidRDefault="00B875E3">
      <w:pPr>
        <w:pStyle w:val="SourceCode"/>
      </w:pPr>
      <w:r>
        <w:t>CHANGE_SIZE             equ 24</w:t>
      </w:r>
    </w:p>
    <w:p w14:paraId="57816AB4" w14:textId="77777777" w:rsidR="00B146CF" w:rsidRDefault="00B146CF">
      <w:pPr>
        <w:pStyle w:val="SourceCode"/>
      </w:pPr>
    </w:p>
    <w:p w14:paraId="1AE768A4" w14:textId="77777777" w:rsidR="00B146CF" w:rsidRDefault="00B875E3">
      <w:pPr>
        <w:pStyle w:val="SourceCode"/>
      </w:pPr>
      <w:r>
        <w:t>; The program has 3 settings, and its stack has room for 8 changes.</w:t>
      </w:r>
    </w:p>
    <w:p w14:paraId="3AA61F9D" w14:textId="77777777" w:rsidR="00B146CF" w:rsidRDefault="00B875E3">
      <w:pPr>
        <w:pStyle w:val="SourceCode"/>
      </w:pPr>
      <w:r>
        <w:t>SETTING_COUNT           equ 3</w:t>
      </w:r>
    </w:p>
    <w:p w14:paraId="1217A12E" w14:textId="77777777" w:rsidR="00B146CF" w:rsidRDefault="00B875E3">
      <w:pPr>
        <w:pStyle w:val="SourceCode"/>
      </w:pPr>
      <w:r>
        <w:t>MAX_CHANGES             equ 8</w:t>
      </w:r>
    </w:p>
    <w:p w14:paraId="2F8F1EB4" w14:textId="77777777" w:rsidR="00B146CF" w:rsidRDefault="00B146CF">
      <w:pPr>
        <w:pStyle w:val="SourceCode"/>
      </w:pPr>
    </w:p>
    <w:p w14:paraId="2099B3B0" w14:textId="77777777" w:rsidR="00B146CF" w:rsidRDefault="00B875E3">
      <w:pPr>
        <w:pStyle w:val="SourceCode"/>
      </w:pPr>
      <w:r>
        <w:t>; Remember, text ends in 0; store its address.</w:t>
      </w:r>
    </w:p>
    <w:p w14:paraId="438F27AD" w14:textId="77777777" w:rsidR="00B146CF" w:rsidRDefault="00B875E3">
      <w:pPr>
        <w:pStyle w:val="SourceCode"/>
      </w:pPr>
      <w:r>
        <w:t>section .rdata</w:t>
      </w:r>
    </w:p>
    <w:p w14:paraId="65F1EF49" w14:textId="77777777" w:rsidR="00B146CF" w:rsidRDefault="00B875E3">
      <w:pPr>
        <w:pStyle w:val="SourceCode"/>
      </w:pPr>
      <w:r>
        <w:t xml:space="preserve">    log_level           db "log_level", 0</w:t>
      </w:r>
    </w:p>
    <w:p w14:paraId="0D75C2C0" w14:textId="77777777" w:rsidR="00B146CF" w:rsidRDefault="00B875E3">
      <w:pPr>
        <w:pStyle w:val="SourceCode"/>
      </w:pPr>
      <w:r>
        <w:t xml:space="preserve">    max_connections     db "max_connections", 0</w:t>
      </w:r>
    </w:p>
    <w:p w14:paraId="79BD038F" w14:textId="77777777" w:rsidR="00B146CF" w:rsidRDefault="00B875E3">
      <w:pPr>
        <w:pStyle w:val="SourceCode"/>
      </w:pPr>
      <w:r>
        <w:t xml:space="preserve">    timeout_seconds     db "timeout_seconds", 0</w:t>
      </w:r>
    </w:p>
    <w:p w14:paraId="633E6D8C" w14:textId="77777777" w:rsidR="00B146CF" w:rsidRDefault="00B875E3">
      <w:pPr>
        <w:pStyle w:val="SourceCode"/>
      </w:pPr>
      <w:r>
        <w:t xml:space="preserve">    value_info          db "info", 0</w:t>
      </w:r>
    </w:p>
    <w:p w14:paraId="6CFD8393" w14:textId="77777777" w:rsidR="00B146CF" w:rsidRDefault="00B875E3">
      <w:pPr>
        <w:pStyle w:val="SourceCode"/>
      </w:pPr>
      <w:r>
        <w:t xml:space="preserve">    value_debug         db "debug", 0</w:t>
      </w:r>
    </w:p>
    <w:p w14:paraId="54AD97EF" w14:textId="77777777" w:rsidR="00B146CF" w:rsidRDefault="00B875E3">
      <w:pPr>
        <w:pStyle w:val="SourceCode"/>
      </w:pPr>
      <w:r>
        <w:t xml:space="preserve">    value_100           db "100", 0</w:t>
      </w:r>
    </w:p>
    <w:p w14:paraId="22AA9DA4" w14:textId="77777777" w:rsidR="00B146CF" w:rsidRDefault="00B875E3">
      <w:pPr>
        <w:pStyle w:val="SourceCode"/>
      </w:pPr>
      <w:r>
        <w:t xml:space="preserve">    value_250           db "250", 0</w:t>
      </w:r>
    </w:p>
    <w:p w14:paraId="066E730D" w14:textId="77777777" w:rsidR="00B146CF" w:rsidRDefault="00B875E3">
      <w:pPr>
        <w:pStyle w:val="SourceCode"/>
      </w:pPr>
      <w:r>
        <w:t xml:space="preserve">    value_30            db "30", 0</w:t>
      </w:r>
    </w:p>
    <w:p w14:paraId="56405E5D" w14:textId="77777777" w:rsidR="00B146CF" w:rsidRDefault="00B875E3">
      <w:pPr>
        <w:pStyle w:val="SourceCode"/>
      </w:pPr>
      <w:r>
        <w:t xml:space="preserve">    value_60            db "60", 0</w:t>
      </w:r>
    </w:p>
    <w:p w14:paraId="7E70E8CD" w14:textId="77777777" w:rsidR="00B146CF" w:rsidRDefault="00B875E3">
      <w:pPr>
        <w:pStyle w:val="SourceCode"/>
      </w:pPr>
      <w:r>
        <w:t xml:space="preserve">    settings_text       db "Settings:", 0</w:t>
      </w:r>
    </w:p>
    <w:p w14:paraId="4CA00A91" w14:textId="77777777" w:rsidR="00B146CF" w:rsidRDefault="00B875E3">
      <w:pPr>
        <w:pStyle w:val="SourceCode"/>
      </w:pPr>
      <w:r>
        <w:t xml:space="preserve">    setting_format      db " %s=%s", 0</w:t>
      </w:r>
    </w:p>
    <w:p w14:paraId="32C22D86" w14:textId="77777777" w:rsidR="00B146CF" w:rsidRDefault="00B875E3">
      <w:pPr>
        <w:pStyle w:val="SourceCode"/>
      </w:pPr>
      <w:r>
        <w:t xml:space="preserve">    line_end            db 10, 0</w:t>
      </w:r>
    </w:p>
    <w:p w14:paraId="5E594724" w14:textId="77777777" w:rsidR="00B146CF" w:rsidRDefault="00B875E3">
      <w:pPr>
        <w:pStyle w:val="SourceCode"/>
      </w:pPr>
      <w:r>
        <w:t xml:space="preserve">    applied_format      db "Applied: %s %s -&gt; %s", 10, 0</w:t>
      </w:r>
    </w:p>
    <w:p w14:paraId="220B2BA3" w14:textId="77777777" w:rsidR="00B146CF" w:rsidRDefault="00B875E3">
      <w:pPr>
        <w:pStyle w:val="SourceCode"/>
      </w:pPr>
      <w:r>
        <w:t xml:space="preserve">    count_format        db "Changes on the stack: %d", 10, 0</w:t>
      </w:r>
    </w:p>
    <w:p w14:paraId="2195D3D9" w14:textId="77777777" w:rsidR="00B146CF" w:rsidRDefault="00B875E3">
      <w:pPr>
        <w:pStyle w:val="SourceCode"/>
      </w:pPr>
      <w:r>
        <w:t xml:space="preserve">    top_format          db "Top: %s %s -&gt; %s", 10, 0</w:t>
      </w:r>
    </w:p>
    <w:p w14:paraId="0BECF830" w14:textId="77777777" w:rsidR="00B146CF" w:rsidRDefault="00B875E3">
      <w:pPr>
        <w:pStyle w:val="SourceCode"/>
      </w:pPr>
      <w:r>
        <w:t xml:space="preserve">    undid_format        db "Undid: %s back to %s", 10, 0</w:t>
      </w:r>
    </w:p>
    <w:p w14:paraId="1CFA0070" w14:textId="77777777" w:rsidR="00B146CF" w:rsidRDefault="00B146CF">
      <w:pPr>
        <w:pStyle w:val="SourceCode"/>
      </w:pPr>
    </w:p>
    <w:p w14:paraId="3DEF889A" w14:textId="77777777" w:rsidR="00B146CF" w:rsidRDefault="00B875E3">
      <w:pPr>
        <w:pStyle w:val="SourceCode"/>
      </w:pPr>
      <w:r>
        <w:t>; The settings, held as Lesson 2.8a's map with no map type: two arrays</w:t>
      </w:r>
    </w:p>
    <w:p w14:paraId="29585377" w14:textId="77777777" w:rsidR="00B146CF" w:rsidRDefault="00B875E3">
      <w:pPr>
        <w:pStyle w:val="SourceCode"/>
      </w:pPr>
      <w:r>
        <w:t>; side by side, so the value at a position belongs to the name there.</w:t>
      </w:r>
    </w:p>
    <w:p w14:paraId="3C86B5B3" w14:textId="77777777" w:rsidR="00B146CF" w:rsidRDefault="00B875E3">
      <w:pPr>
        <w:pStyle w:val="SourceCode"/>
      </w:pPr>
      <w:r>
        <w:t>; Remember, -1 = not found. The names never change; the values do.</w:t>
      </w:r>
    </w:p>
    <w:p w14:paraId="16F57A15" w14:textId="77777777" w:rsidR="00B146CF" w:rsidRDefault="00B875E3">
      <w:pPr>
        <w:pStyle w:val="SourceCode"/>
      </w:pPr>
      <w:r>
        <w:t xml:space="preserve">    setting_names       dq log_level, max_connections, timeout_seconds</w:t>
      </w:r>
    </w:p>
    <w:p w14:paraId="62593A3D" w14:textId="77777777" w:rsidR="00B146CF" w:rsidRDefault="00B146CF">
      <w:pPr>
        <w:pStyle w:val="SourceCode"/>
      </w:pPr>
    </w:p>
    <w:p w14:paraId="141C225C" w14:textId="77777777" w:rsidR="00B146CF" w:rsidRDefault="00B875E3">
      <w:pPr>
        <w:pStyle w:val="SourceCode"/>
      </w:pPr>
      <w:r>
        <w:t>section .data</w:t>
      </w:r>
    </w:p>
    <w:p w14:paraId="165EE1FD" w14:textId="77777777" w:rsidR="00B146CF" w:rsidRDefault="00B875E3">
      <w:pPr>
        <w:pStyle w:val="SourceCode"/>
      </w:pPr>
      <w:r>
        <w:t xml:space="preserve">    setting_values      dq value_info, value_100, value_30</w:t>
      </w:r>
    </w:p>
    <w:p w14:paraId="51107416" w14:textId="77777777" w:rsidR="00B146CF" w:rsidRDefault="00B146CF">
      <w:pPr>
        <w:pStyle w:val="SourceCode"/>
      </w:pPr>
    </w:p>
    <w:p w14:paraId="7F424D46" w14:textId="77777777" w:rsidR="00B146CF" w:rsidRDefault="00B875E3">
      <w:pPr>
        <w:pStyle w:val="SourceCode"/>
      </w:pPr>
      <w:r>
        <w:t>; The stack: room for MAX_CHANGES records, 8 * 24 = 192 bytes, and the</w:t>
      </w:r>
    </w:p>
    <w:p w14:paraId="2D9B7C1A" w14:textId="77777777" w:rsidR="00B146CF" w:rsidRDefault="00B875E3">
      <w:pPr>
        <w:pStyle w:val="SourceCode"/>
      </w:pPr>
      <w:r>
        <w:t>; count of records in use. Remember, .bss reserves memory that starts as</w:t>
      </w:r>
    </w:p>
    <w:p w14:paraId="40F4CD15" w14:textId="77777777" w:rsidR="00B146CF" w:rsidRDefault="00B875E3">
      <w:pPr>
        <w:pStyle w:val="SourceCode"/>
      </w:pPr>
      <w:r>
        <w:t>; zeros, so the count starts at 0: the stack starts empty.</w:t>
      </w:r>
    </w:p>
    <w:p w14:paraId="0A6C7E17" w14:textId="77777777" w:rsidR="00B146CF" w:rsidRDefault="00B875E3">
      <w:pPr>
        <w:pStyle w:val="SourceCode"/>
      </w:pPr>
      <w:r>
        <w:t>section .bss</w:t>
      </w:r>
    </w:p>
    <w:p w14:paraId="7F2DFB90" w14:textId="77777777" w:rsidR="00B146CF" w:rsidRDefault="00B875E3">
      <w:pPr>
        <w:pStyle w:val="SourceCode"/>
      </w:pPr>
      <w:r>
        <w:t xml:space="preserve">    changes             resb MAX_CHANGES * CHANGE_SIZE</w:t>
      </w:r>
    </w:p>
    <w:p w14:paraId="2218C0E5" w14:textId="77777777" w:rsidR="00B146CF" w:rsidRDefault="00B875E3">
      <w:pPr>
        <w:pStyle w:val="SourceCode"/>
      </w:pPr>
      <w:r>
        <w:t xml:space="preserve">    change_count        resq 1</w:t>
      </w:r>
    </w:p>
    <w:p w14:paraId="2AACD527" w14:textId="77777777" w:rsidR="00B146CF" w:rsidRDefault="00B146CF">
      <w:pPr>
        <w:pStyle w:val="SourceCode"/>
      </w:pPr>
    </w:p>
    <w:p w14:paraId="437A0957" w14:textId="77777777" w:rsidR="00B146CF" w:rsidRDefault="00B875E3">
      <w:pPr>
        <w:pStyle w:val="SourceCode"/>
      </w:pPr>
      <w:r>
        <w:t>; Remember, .text holds the instructions.</w:t>
      </w:r>
    </w:p>
    <w:p w14:paraId="3BC53615" w14:textId="77777777" w:rsidR="00B146CF" w:rsidRDefault="00B875E3">
      <w:pPr>
        <w:pStyle w:val="SourceCode"/>
      </w:pPr>
      <w:r>
        <w:t>section .text</w:t>
      </w:r>
    </w:p>
    <w:p w14:paraId="17B8978D" w14:textId="77777777" w:rsidR="00B146CF" w:rsidRDefault="00B146CF">
      <w:pPr>
        <w:pStyle w:val="SourceCode"/>
      </w:pPr>
    </w:p>
    <w:p w14:paraId="1F9AC07C" w14:textId="77777777" w:rsidR="00B146CF" w:rsidRDefault="00B875E3">
      <w:pPr>
        <w:pStyle w:val="SourceCode"/>
      </w:pPr>
      <w:r>
        <w:t>; change_address(rcx = a position) returns in rax the address of record</w:t>
      </w:r>
    </w:p>
    <w:p w14:paraId="0ED71ABC" w14:textId="77777777" w:rsidR="00B146CF" w:rsidRDefault="00B875E3">
      <w:pPr>
        <w:pStyle w:val="SourceCode"/>
      </w:pPr>
      <w:r>
        <w:t>; number rcx in changes: position * CHANGE_SIZE bytes from the start. An</w:t>
      </w:r>
    </w:p>
    <w:p w14:paraId="6D294EEC" w14:textId="77777777" w:rsidR="00B146CF" w:rsidRDefault="00B875E3">
      <w:pPr>
        <w:pStyle w:val="SourceCode"/>
      </w:pPr>
      <w:r>
        <w:t>; index can be scaled only by 1, 2, 4, or 8, so imul does the multiply.</w:t>
      </w:r>
    </w:p>
    <w:p w14:paraId="64C5AF84" w14:textId="77777777" w:rsidR="00B146CF" w:rsidRDefault="00B875E3">
      <w:pPr>
        <w:pStyle w:val="SourceCode"/>
      </w:pPr>
      <w:r>
        <w:t>; It calls nothing, so it needs no stack setup.</w:t>
      </w:r>
    </w:p>
    <w:p w14:paraId="0EEB377E" w14:textId="77777777" w:rsidR="00B146CF" w:rsidRDefault="00B875E3">
      <w:pPr>
        <w:pStyle w:val="SourceCode"/>
      </w:pPr>
      <w:r>
        <w:t>change_address:</w:t>
      </w:r>
    </w:p>
    <w:p w14:paraId="70BC9CC2" w14:textId="77777777" w:rsidR="00B146CF" w:rsidRDefault="00B875E3">
      <w:pPr>
        <w:pStyle w:val="SourceCode"/>
      </w:pPr>
      <w:r>
        <w:t xml:space="preserve">    imul rax, rcx, CHANGE_SIZE</w:t>
      </w:r>
    </w:p>
    <w:p w14:paraId="0ED6C354" w14:textId="77777777" w:rsidR="00B146CF" w:rsidRDefault="00B875E3">
      <w:pPr>
        <w:pStyle w:val="SourceCode"/>
      </w:pPr>
      <w:r>
        <w:t xml:space="preserve">    lea rcx, [changes]</w:t>
      </w:r>
    </w:p>
    <w:p w14:paraId="601022F0" w14:textId="77777777" w:rsidR="00B146CF" w:rsidRDefault="00B875E3">
      <w:pPr>
        <w:pStyle w:val="SourceCode"/>
      </w:pPr>
      <w:r>
        <w:t xml:space="preserve">    add rax, rcx</w:t>
      </w:r>
    </w:p>
    <w:p w14:paraId="66193E95" w14:textId="77777777" w:rsidR="00B146CF" w:rsidRDefault="00B875E3">
      <w:pPr>
        <w:pStyle w:val="SourceCode"/>
      </w:pPr>
      <w:r>
        <w:t xml:space="preserve">    ret</w:t>
      </w:r>
    </w:p>
    <w:p w14:paraId="7182BB75" w14:textId="77777777" w:rsidR="00B146CF" w:rsidRDefault="00B146CF">
      <w:pPr>
        <w:pStyle w:val="SourceCode"/>
      </w:pPr>
    </w:p>
    <w:p w14:paraId="3F5E75D5" w14:textId="77777777" w:rsidR="00B146CF" w:rsidRDefault="00B875E3">
      <w:pPr>
        <w:pStyle w:val="SourceCode"/>
      </w:pPr>
      <w:r>
        <w:t>; find_position(rcx = a setting's address) returns in rax its position in</w:t>
      </w:r>
    </w:p>
    <w:p w14:paraId="25DB4FD0" w14:textId="77777777" w:rsidR="00B146CF" w:rsidRDefault="00B875E3">
      <w:pPr>
        <w:pStyle w:val="SourceCode"/>
      </w:pPr>
      <w:r>
        <w:t>; setting_names, or -1. Remember, strcmp 0 = equal. Remember, push then</w:t>
      </w:r>
    </w:p>
    <w:p w14:paraId="69919376" w14:textId="77777777" w:rsidR="00B146CF" w:rsidRDefault="00B875E3">
      <w:pPr>
        <w:pStyle w:val="SourceCode"/>
      </w:pPr>
      <w:r>
        <w:t>; pop in reverse: rbx and r12 keep the position and the setting across</w:t>
      </w:r>
    </w:p>
    <w:p w14:paraId="10D2F8DA" w14:textId="77777777" w:rsidR="00B146CF" w:rsidRDefault="00B875E3">
      <w:pPr>
        <w:pStyle w:val="SourceCode"/>
      </w:pPr>
      <w:r>
        <w:t>; the strcmp calls.</w:t>
      </w:r>
    </w:p>
    <w:p w14:paraId="08A174A7" w14:textId="77777777" w:rsidR="00B146CF" w:rsidRDefault="00B875E3">
      <w:pPr>
        <w:pStyle w:val="SourceCode"/>
      </w:pPr>
      <w:r>
        <w:t>find_position:</w:t>
      </w:r>
    </w:p>
    <w:p w14:paraId="3504D9A6" w14:textId="77777777" w:rsidR="00B146CF" w:rsidRDefault="00B875E3">
      <w:pPr>
        <w:pStyle w:val="SourceCode"/>
      </w:pPr>
      <w:r>
        <w:t xml:space="preserve">    push rbx</w:t>
      </w:r>
    </w:p>
    <w:p w14:paraId="161E8AE0" w14:textId="77777777" w:rsidR="00B146CF" w:rsidRDefault="00B875E3">
      <w:pPr>
        <w:pStyle w:val="SourceCode"/>
      </w:pPr>
      <w:r>
        <w:t xml:space="preserve">    push r12</w:t>
      </w:r>
    </w:p>
    <w:p w14:paraId="2CC2777C" w14:textId="77777777" w:rsidR="00B146CF" w:rsidRDefault="00B875E3">
      <w:pPr>
        <w:pStyle w:val="SourceCode"/>
      </w:pPr>
      <w:r>
        <w:t xml:space="preserve">    sub rsp, 40</w:t>
      </w:r>
    </w:p>
    <w:p w14:paraId="3B6EAE28" w14:textId="77777777" w:rsidR="00B146CF" w:rsidRDefault="00B875E3">
      <w:pPr>
        <w:pStyle w:val="SourceCode"/>
      </w:pPr>
      <w:r>
        <w:t xml:space="preserve">    mov r12, rcx</w:t>
      </w:r>
    </w:p>
    <w:p w14:paraId="201C13C4" w14:textId="77777777" w:rsidR="00B146CF" w:rsidRDefault="00B875E3">
      <w:pPr>
        <w:pStyle w:val="SourceCode"/>
      </w:pPr>
      <w:r>
        <w:t xml:space="preserve">    mov rbx, 0</w:t>
      </w:r>
    </w:p>
    <w:p w14:paraId="702F1ADF" w14:textId="77777777" w:rsidR="00B146CF" w:rsidRDefault="00B875E3">
      <w:pPr>
        <w:pStyle w:val="SourceCode"/>
      </w:pPr>
      <w:r>
        <w:t>.search_loop:</w:t>
      </w:r>
    </w:p>
    <w:p w14:paraId="5A26C097" w14:textId="77777777" w:rsidR="00B146CF" w:rsidRDefault="00B875E3">
      <w:pPr>
        <w:pStyle w:val="SourceCode"/>
      </w:pPr>
      <w:r>
        <w:t xml:space="preserve">    cmp rbx, SETTING_COUNT</w:t>
      </w:r>
    </w:p>
    <w:p w14:paraId="1BB74A22" w14:textId="77777777" w:rsidR="00B146CF" w:rsidRDefault="00B875E3">
      <w:pPr>
        <w:pStyle w:val="SourceCode"/>
      </w:pPr>
      <w:r>
        <w:t xml:space="preserve">    je .not_found</w:t>
      </w:r>
    </w:p>
    <w:p w14:paraId="61A3B5B1" w14:textId="77777777" w:rsidR="00B146CF" w:rsidRDefault="00B875E3">
      <w:pPr>
        <w:pStyle w:val="SourceCode"/>
      </w:pPr>
      <w:r>
        <w:t xml:space="preserve">    lea rax, [setting_names]</w:t>
      </w:r>
    </w:p>
    <w:p w14:paraId="607E421B" w14:textId="77777777" w:rsidR="00B146CF" w:rsidRDefault="00B875E3">
      <w:pPr>
        <w:pStyle w:val="SourceCode"/>
      </w:pPr>
      <w:r>
        <w:t xml:space="preserve">    mov rcx, [rax + rbx*8]</w:t>
      </w:r>
    </w:p>
    <w:p w14:paraId="66BAFAD8" w14:textId="77777777" w:rsidR="00B146CF" w:rsidRDefault="00B875E3">
      <w:pPr>
        <w:pStyle w:val="SourceCode"/>
      </w:pPr>
      <w:r>
        <w:t xml:space="preserve">    mov rdx, r12</w:t>
      </w:r>
    </w:p>
    <w:p w14:paraId="2E362608" w14:textId="77777777" w:rsidR="00B146CF" w:rsidRDefault="00B875E3">
      <w:pPr>
        <w:pStyle w:val="SourceCode"/>
      </w:pPr>
      <w:r>
        <w:t xml:space="preserve">    call strcmp</w:t>
      </w:r>
    </w:p>
    <w:p w14:paraId="6E5DDA85" w14:textId="77777777" w:rsidR="00B146CF" w:rsidRDefault="00B875E3">
      <w:pPr>
        <w:pStyle w:val="SourceCode"/>
      </w:pPr>
      <w:r>
        <w:t xml:space="preserve">    cmp eax, 0</w:t>
      </w:r>
    </w:p>
    <w:p w14:paraId="21950373" w14:textId="77777777" w:rsidR="00B146CF" w:rsidRDefault="00B875E3">
      <w:pPr>
        <w:pStyle w:val="SourceCode"/>
      </w:pPr>
      <w:r>
        <w:t xml:space="preserve">    je .found</w:t>
      </w:r>
    </w:p>
    <w:p w14:paraId="6CB2123D" w14:textId="77777777" w:rsidR="00B146CF" w:rsidRDefault="00B875E3">
      <w:pPr>
        <w:pStyle w:val="SourceCode"/>
      </w:pPr>
      <w:r>
        <w:t xml:space="preserve">    add rbx, 1</w:t>
      </w:r>
    </w:p>
    <w:p w14:paraId="0672A899" w14:textId="77777777" w:rsidR="00B146CF" w:rsidRDefault="00B875E3">
      <w:pPr>
        <w:pStyle w:val="SourceCode"/>
      </w:pPr>
      <w:r>
        <w:t xml:space="preserve">    jmp .search_loop</w:t>
      </w:r>
    </w:p>
    <w:p w14:paraId="77BAA190" w14:textId="77777777" w:rsidR="00B146CF" w:rsidRDefault="00B875E3">
      <w:pPr>
        <w:pStyle w:val="SourceCode"/>
      </w:pPr>
      <w:r>
        <w:t>.not_found:</w:t>
      </w:r>
    </w:p>
    <w:p w14:paraId="4DD5030E" w14:textId="77777777" w:rsidR="00B146CF" w:rsidRDefault="00B875E3">
      <w:pPr>
        <w:pStyle w:val="SourceCode"/>
      </w:pPr>
      <w:r>
        <w:t xml:space="preserve">    mov rbx, -1</w:t>
      </w:r>
    </w:p>
    <w:p w14:paraId="7FE2FFBB" w14:textId="77777777" w:rsidR="00B146CF" w:rsidRDefault="00B875E3">
      <w:pPr>
        <w:pStyle w:val="SourceCode"/>
      </w:pPr>
      <w:r>
        <w:t>.found:</w:t>
      </w:r>
    </w:p>
    <w:p w14:paraId="4279AC5C" w14:textId="77777777" w:rsidR="00B146CF" w:rsidRDefault="00B875E3">
      <w:pPr>
        <w:pStyle w:val="SourceCode"/>
      </w:pPr>
      <w:r>
        <w:t xml:space="preserve">    mov rax, rbx</w:t>
      </w:r>
    </w:p>
    <w:p w14:paraId="50D60FFA" w14:textId="77777777" w:rsidR="00B146CF" w:rsidRDefault="00B875E3">
      <w:pPr>
        <w:pStyle w:val="SourceCode"/>
      </w:pPr>
      <w:r>
        <w:t xml:space="preserve">    add rsp, 40</w:t>
      </w:r>
    </w:p>
    <w:p w14:paraId="3F2FB965" w14:textId="77777777" w:rsidR="00B146CF" w:rsidRDefault="00B875E3">
      <w:pPr>
        <w:pStyle w:val="SourceCode"/>
      </w:pPr>
      <w:r>
        <w:t xml:space="preserve">    pop r12</w:t>
      </w:r>
    </w:p>
    <w:p w14:paraId="24E82DC9" w14:textId="77777777" w:rsidR="00B146CF" w:rsidRDefault="00B875E3">
      <w:pPr>
        <w:pStyle w:val="SourceCode"/>
      </w:pPr>
      <w:r>
        <w:t xml:space="preserve">    pop rbx</w:t>
      </w:r>
    </w:p>
    <w:p w14:paraId="7A31468B" w14:textId="77777777" w:rsidR="00B146CF" w:rsidRDefault="00B875E3">
      <w:pPr>
        <w:pStyle w:val="SourceCode"/>
      </w:pPr>
      <w:r>
        <w:t xml:space="preserve">    ret</w:t>
      </w:r>
    </w:p>
    <w:p w14:paraId="4F6C2A1F" w14:textId="77777777" w:rsidR="00B146CF" w:rsidRDefault="00B146CF">
      <w:pPr>
        <w:pStyle w:val="SourceCode"/>
      </w:pPr>
    </w:p>
    <w:p w14:paraId="0398C932" w14:textId="77777777" w:rsidR="00B146CF" w:rsidRDefault="00B875E3">
      <w:pPr>
        <w:pStyle w:val="SourceCode"/>
      </w:pPr>
      <w:r>
        <w:t>; print_settings prints every setting with its value on one line, in the</w:t>
      </w:r>
    </w:p>
    <w:p w14:paraId="176B4627" w14:textId="77777777" w:rsidR="00B146CF" w:rsidRDefault="00B875E3">
      <w:pPr>
        <w:pStyle w:val="SourceCode"/>
      </w:pPr>
      <w:r>
        <w:t>; order of setting_names, so the order never changes. printf prints</w:t>
      </w:r>
    </w:p>
    <w:p w14:paraId="096F087C" w14:textId="77777777" w:rsidR="00B146CF" w:rsidRDefault="00B875E3">
      <w:pPr>
        <w:pStyle w:val="SourceCode"/>
      </w:pPr>
      <w:r>
        <w:t>; Settings:, then " name=value" for each setting, then the line end.</w:t>
      </w:r>
    </w:p>
    <w:p w14:paraId="03A52703" w14:textId="77777777" w:rsidR="00B146CF" w:rsidRDefault="00B875E3">
      <w:pPr>
        <w:pStyle w:val="SourceCode"/>
      </w:pPr>
      <w:r>
        <w:t>print_settings:</w:t>
      </w:r>
    </w:p>
    <w:p w14:paraId="71D646C6" w14:textId="77777777" w:rsidR="00B146CF" w:rsidRDefault="00B875E3">
      <w:pPr>
        <w:pStyle w:val="SourceCode"/>
      </w:pPr>
      <w:r>
        <w:t xml:space="preserve">    push rbx</w:t>
      </w:r>
    </w:p>
    <w:p w14:paraId="44660BF8" w14:textId="77777777" w:rsidR="00B146CF" w:rsidRDefault="00B875E3">
      <w:pPr>
        <w:pStyle w:val="SourceCode"/>
      </w:pPr>
      <w:r>
        <w:t xml:space="preserve">    sub rsp, 32</w:t>
      </w:r>
    </w:p>
    <w:p w14:paraId="19E6149E" w14:textId="77777777" w:rsidR="00B146CF" w:rsidRDefault="00B875E3">
      <w:pPr>
        <w:pStyle w:val="SourceCode"/>
      </w:pPr>
      <w:r>
        <w:t xml:space="preserve">    lea rcx, [settings_text]</w:t>
      </w:r>
    </w:p>
    <w:p w14:paraId="2AB1BDFA" w14:textId="77777777" w:rsidR="00B146CF" w:rsidRDefault="00B875E3">
      <w:pPr>
        <w:pStyle w:val="SourceCode"/>
      </w:pPr>
      <w:r>
        <w:t xml:space="preserve">    call printf</w:t>
      </w:r>
    </w:p>
    <w:p w14:paraId="7FD1EBB8" w14:textId="77777777" w:rsidR="00B146CF" w:rsidRDefault="00B875E3">
      <w:pPr>
        <w:pStyle w:val="SourceCode"/>
      </w:pPr>
      <w:r>
        <w:t xml:space="preserve">    mov rbx, 0</w:t>
      </w:r>
    </w:p>
    <w:p w14:paraId="334CF21F" w14:textId="77777777" w:rsidR="00B146CF" w:rsidRDefault="00B875E3">
      <w:pPr>
        <w:pStyle w:val="SourceCode"/>
      </w:pPr>
      <w:r>
        <w:t>.print_loop:</w:t>
      </w:r>
    </w:p>
    <w:p w14:paraId="29F167E7" w14:textId="77777777" w:rsidR="00B146CF" w:rsidRDefault="00B875E3">
      <w:pPr>
        <w:pStyle w:val="SourceCode"/>
      </w:pPr>
      <w:r>
        <w:t xml:space="preserve">    cmp rbx, SETTING_COUNT</w:t>
      </w:r>
    </w:p>
    <w:p w14:paraId="2D2BDE30" w14:textId="77777777" w:rsidR="00B146CF" w:rsidRDefault="00B875E3">
      <w:pPr>
        <w:pStyle w:val="SourceCode"/>
      </w:pPr>
      <w:r>
        <w:t xml:space="preserve">    je .print_done</w:t>
      </w:r>
    </w:p>
    <w:p w14:paraId="06F7A60B" w14:textId="77777777" w:rsidR="00B146CF" w:rsidRDefault="00B875E3">
      <w:pPr>
        <w:pStyle w:val="SourceCode"/>
      </w:pPr>
      <w:r>
        <w:t xml:space="preserve">    lea rcx, [setting_format]</w:t>
      </w:r>
    </w:p>
    <w:p w14:paraId="65A995DD" w14:textId="77777777" w:rsidR="00B146CF" w:rsidRDefault="00B875E3">
      <w:pPr>
        <w:pStyle w:val="SourceCode"/>
      </w:pPr>
      <w:r>
        <w:t xml:space="preserve">    lea rax, [setting_names]</w:t>
      </w:r>
    </w:p>
    <w:p w14:paraId="35E71D05" w14:textId="77777777" w:rsidR="00B146CF" w:rsidRDefault="00B875E3">
      <w:pPr>
        <w:pStyle w:val="SourceCode"/>
      </w:pPr>
      <w:r>
        <w:t xml:space="preserve">    mov rdx, [rax + rbx*8]</w:t>
      </w:r>
    </w:p>
    <w:p w14:paraId="7E512B92" w14:textId="77777777" w:rsidR="00B146CF" w:rsidRDefault="00B875E3">
      <w:pPr>
        <w:pStyle w:val="SourceCode"/>
      </w:pPr>
      <w:r>
        <w:t xml:space="preserve">    lea rax, [setting_values]</w:t>
      </w:r>
    </w:p>
    <w:p w14:paraId="0B016951" w14:textId="77777777" w:rsidR="00B146CF" w:rsidRDefault="00B875E3">
      <w:pPr>
        <w:pStyle w:val="SourceCode"/>
      </w:pPr>
      <w:r>
        <w:t xml:space="preserve">    mov r8, [rax + rbx*8]</w:t>
      </w:r>
    </w:p>
    <w:p w14:paraId="503203D8" w14:textId="77777777" w:rsidR="00B146CF" w:rsidRDefault="00B875E3">
      <w:pPr>
        <w:pStyle w:val="SourceCode"/>
      </w:pPr>
      <w:r>
        <w:t xml:space="preserve">    call printf</w:t>
      </w:r>
    </w:p>
    <w:p w14:paraId="29CA50E2" w14:textId="77777777" w:rsidR="00B146CF" w:rsidRDefault="00B875E3">
      <w:pPr>
        <w:pStyle w:val="SourceCode"/>
      </w:pPr>
      <w:r>
        <w:t xml:space="preserve">    add rbx, 1</w:t>
      </w:r>
    </w:p>
    <w:p w14:paraId="518DB8A8" w14:textId="77777777" w:rsidR="00B146CF" w:rsidRDefault="00B875E3">
      <w:pPr>
        <w:pStyle w:val="SourceCode"/>
      </w:pPr>
      <w:r>
        <w:t xml:space="preserve">    jmp .print_loop</w:t>
      </w:r>
    </w:p>
    <w:p w14:paraId="44F1D49B" w14:textId="77777777" w:rsidR="00B146CF" w:rsidRDefault="00B875E3">
      <w:pPr>
        <w:pStyle w:val="SourceCode"/>
      </w:pPr>
      <w:r>
        <w:t>.print_done:</w:t>
      </w:r>
    </w:p>
    <w:p w14:paraId="0C761468" w14:textId="77777777" w:rsidR="00B146CF" w:rsidRDefault="00B875E3">
      <w:pPr>
        <w:pStyle w:val="SourceCode"/>
      </w:pPr>
      <w:r>
        <w:t xml:space="preserve">    lea rcx, [line_end]</w:t>
      </w:r>
    </w:p>
    <w:p w14:paraId="28F981F2" w14:textId="77777777" w:rsidR="00B146CF" w:rsidRDefault="00B875E3">
      <w:pPr>
        <w:pStyle w:val="SourceCode"/>
      </w:pPr>
      <w:r>
        <w:t xml:space="preserve">    call printf</w:t>
      </w:r>
    </w:p>
    <w:p w14:paraId="06FAE22E" w14:textId="77777777" w:rsidR="00B146CF" w:rsidRDefault="00B875E3">
      <w:pPr>
        <w:pStyle w:val="SourceCode"/>
      </w:pPr>
      <w:r>
        <w:t xml:space="preserve">    add rsp, 32</w:t>
      </w:r>
    </w:p>
    <w:p w14:paraId="61C3BA34" w14:textId="77777777" w:rsidR="00B146CF" w:rsidRDefault="00B875E3">
      <w:pPr>
        <w:pStyle w:val="SourceCode"/>
      </w:pPr>
      <w:r>
        <w:t xml:space="preserve">    pop rbx</w:t>
      </w:r>
    </w:p>
    <w:p w14:paraId="2CCB3F46" w14:textId="77777777" w:rsidR="00B146CF" w:rsidRDefault="00B875E3">
      <w:pPr>
        <w:pStyle w:val="SourceCode"/>
      </w:pPr>
      <w:r>
        <w:t xml:space="preserve">    ret</w:t>
      </w:r>
    </w:p>
    <w:p w14:paraId="0C4726DE" w14:textId="77777777" w:rsidR="00B146CF" w:rsidRDefault="00B146CF">
      <w:pPr>
        <w:pStyle w:val="SourceCode"/>
      </w:pPr>
    </w:p>
    <w:p w14:paraId="20AABC3C" w14:textId="77777777" w:rsidR="00B146CF" w:rsidRDefault="00B875E3">
      <w:pPr>
        <w:pStyle w:val="SourceCode"/>
      </w:pPr>
      <w:r>
        <w:t>; apply_change(rcx = a setting's address, rdx = the new value's address)</w:t>
      </w:r>
    </w:p>
    <w:p w14:paraId="51041C5E" w14:textId="77777777" w:rsidR="00B146CF" w:rsidRDefault="00B875E3">
      <w:pPr>
        <w:pStyle w:val="SourceCode"/>
      </w:pPr>
      <w:r>
        <w:t>; applies one change and pushes it onto the stack. The stack and the</w:t>
      </w:r>
    </w:p>
    <w:p w14:paraId="25C1226F" w14:textId="77777777" w:rsidR="00B146CF" w:rsidRDefault="00B875E3">
      <w:pPr>
        <w:pStyle w:val="SourceCode"/>
      </w:pPr>
      <w:r>
        <w:t>; settings are the program's own data, reached by their labels, so the</w:t>
      </w:r>
    </w:p>
    <w:p w14:paraId="7D52BF75" w14:textId="77777777" w:rsidR="00B146CF" w:rsidRDefault="00B875E3">
      <w:pPr>
        <w:pStyle w:val="SourceCode"/>
      </w:pPr>
      <w:r>
        <w:t>; call passes only the setting and the new value.</w:t>
      </w:r>
    </w:p>
    <w:p w14:paraId="6A87E21D" w14:textId="77777777" w:rsidR="00B146CF" w:rsidRDefault="00B875E3">
      <w:pPr>
        <w:pStyle w:val="SourceCode"/>
      </w:pPr>
      <w:r>
        <w:t>apply_change:</w:t>
      </w:r>
    </w:p>
    <w:p w14:paraId="79FA610D" w14:textId="77777777" w:rsidR="00B146CF" w:rsidRDefault="00B875E3">
      <w:pPr>
        <w:pStyle w:val="SourceCode"/>
      </w:pPr>
      <w:r>
        <w:t xml:space="preserve">    push rbx</w:t>
      </w:r>
    </w:p>
    <w:p w14:paraId="156A2CDB" w14:textId="77777777" w:rsidR="00B146CF" w:rsidRDefault="00B875E3">
      <w:pPr>
        <w:pStyle w:val="SourceCode"/>
      </w:pPr>
      <w:r>
        <w:t xml:space="preserve">    push r12</w:t>
      </w:r>
    </w:p>
    <w:p w14:paraId="25478E39" w14:textId="77777777" w:rsidR="00B146CF" w:rsidRDefault="00B875E3">
      <w:pPr>
        <w:pStyle w:val="SourceCode"/>
      </w:pPr>
      <w:r>
        <w:t xml:space="preserve">    push r13</w:t>
      </w:r>
    </w:p>
    <w:p w14:paraId="4527F12E" w14:textId="77777777" w:rsidR="00B146CF" w:rsidRDefault="00B875E3">
      <w:pPr>
        <w:pStyle w:val="SourceCode"/>
      </w:pPr>
      <w:r>
        <w:t xml:space="preserve">    push r14</w:t>
      </w:r>
    </w:p>
    <w:p w14:paraId="285C4EB3" w14:textId="77777777" w:rsidR="00B146CF" w:rsidRDefault="00B875E3">
      <w:pPr>
        <w:pStyle w:val="SourceCode"/>
      </w:pPr>
      <w:r>
        <w:t xml:space="preserve">    sub rsp, 40</w:t>
      </w:r>
    </w:p>
    <w:p w14:paraId="7843EC76" w14:textId="77777777" w:rsidR="00B146CF" w:rsidRDefault="00B875E3">
      <w:pPr>
        <w:pStyle w:val="SourceCode"/>
      </w:pPr>
      <w:r>
        <w:t xml:space="preserve">    mov r12, rcx</w:t>
      </w:r>
    </w:p>
    <w:p w14:paraId="60D356FD" w14:textId="77777777" w:rsidR="00B146CF" w:rsidRDefault="00B875E3">
      <w:pPr>
        <w:pStyle w:val="SourceCode"/>
      </w:pPr>
      <w:r>
        <w:t xml:space="preserve">    mov r13, rdx</w:t>
      </w:r>
    </w:p>
    <w:p w14:paraId="26BD05F2" w14:textId="77777777" w:rsidR="00B146CF" w:rsidRDefault="00B875E3">
      <w:pPr>
        <w:pStyle w:val="SourceCode"/>
      </w:pPr>
      <w:r>
        <w:t xml:space="preserve">    call find_position</w:t>
      </w:r>
    </w:p>
    <w:p w14:paraId="3C99ED2E" w14:textId="77777777" w:rsidR="00B146CF" w:rsidRDefault="00B875E3">
      <w:pPr>
        <w:pStyle w:val="SourceCode"/>
      </w:pPr>
      <w:r>
        <w:t xml:space="preserve">    mov rbx, rax</w:t>
      </w:r>
    </w:p>
    <w:p w14:paraId="782CD67F" w14:textId="77777777" w:rsidR="00B146CF" w:rsidRDefault="00B146CF">
      <w:pPr>
        <w:pStyle w:val="SourceCode"/>
      </w:pPr>
    </w:p>
    <w:p w14:paraId="6B2DCFB4" w14:textId="77777777" w:rsidR="00B146CF" w:rsidRDefault="00B875E3">
      <w:pPr>
        <w:pStyle w:val="SourceCode"/>
      </w:pPr>
      <w:r>
        <w:t xml:space="preserve">    ; Push: the next record goes at position count, just above the top.</w:t>
      </w:r>
    </w:p>
    <w:p w14:paraId="5786191C" w14:textId="77777777" w:rsidR="00B146CF" w:rsidRDefault="00B875E3">
      <w:pPr>
        <w:pStyle w:val="SourceCode"/>
      </w:pPr>
      <w:r>
        <w:t xml:space="preserve">    mov rcx, [change_count]</w:t>
      </w:r>
    </w:p>
    <w:p w14:paraId="4E7E3697" w14:textId="77777777" w:rsidR="00B146CF" w:rsidRDefault="00B875E3">
      <w:pPr>
        <w:pStyle w:val="SourceCode"/>
      </w:pPr>
      <w:r>
        <w:t xml:space="preserve">    call change_address</w:t>
      </w:r>
    </w:p>
    <w:p w14:paraId="5B011C84" w14:textId="77777777" w:rsidR="00B146CF" w:rsidRDefault="00B875E3">
      <w:pPr>
        <w:pStyle w:val="SourceCode"/>
      </w:pPr>
      <w:r>
        <w:t xml:space="preserve">    mov r14, rax</w:t>
      </w:r>
    </w:p>
    <w:p w14:paraId="54AFCFBD" w14:textId="77777777" w:rsidR="00B146CF" w:rsidRDefault="00B146CF">
      <w:pPr>
        <w:pStyle w:val="SourceCode"/>
      </w:pPr>
    </w:p>
    <w:p w14:paraId="77C1730D" w14:textId="77777777" w:rsidR="00B146CF" w:rsidRDefault="00B875E3">
      <w:pPr>
        <w:pStyle w:val="SourceCode"/>
      </w:pPr>
      <w:r>
        <w:t xml:space="preserve">    ; The record keeps the value before the change, so it can be undone:</w:t>
      </w:r>
    </w:p>
    <w:p w14:paraId="5367C16B" w14:textId="77777777" w:rsidR="00B146CF" w:rsidRDefault="00B875E3">
      <w:pPr>
        <w:pStyle w:val="SourceCode"/>
      </w:pPr>
      <w:r>
        <w:t xml:space="preserve">    ; the old value is read first, and only then is the new one stored.</w:t>
      </w:r>
    </w:p>
    <w:p w14:paraId="4E73FDE9" w14:textId="77777777" w:rsidR="00B146CF" w:rsidRDefault="00B875E3">
      <w:pPr>
        <w:pStyle w:val="SourceCode"/>
      </w:pPr>
      <w:r>
        <w:t xml:space="preserve">    mov [r14 + SETTING], r12</w:t>
      </w:r>
    </w:p>
    <w:p w14:paraId="52E0BDE4" w14:textId="77777777" w:rsidR="00B146CF" w:rsidRDefault="00B875E3">
      <w:pPr>
        <w:pStyle w:val="SourceCode"/>
      </w:pPr>
      <w:r>
        <w:t xml:space="preserve">    lea rax, [setting_values]</w:t>
      </w:r>
    </w:p>
    <w:p w14:paraId="12E1C366" w14:textId="77777777" w:rsidR="00B146CF" w:rsidRDefault="00B875E3">
      <w:pPr>
        <w:pStyle w:val="SourceCode"/>
      </w:pPr>
      <w:r>
        <w:t xml:space="preserve">    mov rcx, [rax + rbx*8]</w:t>
      </w:r>
    </w:p>
    <w:p w14:paraId="7A11E549" w14:textId="77777777" w:rsidR="00B146CF" w:rsidRDefault="00B875E3">
      <w:pPr>
        <w:pStyle w:val="SourceCode"/>
      </w:pPr>
      <w:r>
        <w:t xml:space="preserve">    mov [r14 + OLD_VALUE], rcx</w:t>
      </w:r>
    </w:p>
    <w:p w14:paraId="1B961B6E" w14:textId="77777777" w:rsidR="00B146CF" w:rsidRDefault="00B875E3">
      <w:pPr>
        <w:pStyle w:val="SourceCode"/>
      </w:pPr>
      <w:r>
        <w:t xml:space="preserve">    mov [r14 + NEW_VALUE], r13</w:t>
      </w:r>
    </w:p>
    <w:p w14:paraId="68A712D1" w14:textId="77777777" w:rsidR="00B146CF" w:rsidRDefault="00B875E3">
      <w:pPr>
        <w:pStyle w:val="SourceCode"/>
      </w:pPr>
      <w:r>
        <w:t xml:space="preserve">    mov [rax + rbx*8], r13</w:t>
      </w:r>
    </w:p>
    <w:p w14:paraId="6C89BD2E" w14:textId="77777777" w:rsidR="00B146CF" w:rsidRDefault="00B146CF">
      <w:pPr>
        <w:pStyle w:val="SourceCode"/>
      </w:pPr>
    </w:p>
    <w:p w14:paraId="7B2B8512" w14:textId="77777777" w:rsidR="00B146CF" w:rsidRDefault="00B875E3">
      <w:pPr>
        <w:pStyle w:val="SourceCode"/>
      </w:pPr>
      <w:r>
        <w:t xml:space="preserve">    ; The count grows by 1. Nothing else in the array moves, so a push is</w:t>
      </w:r>
    </w:p>
    <w:p w14:paraId="4F9CEB04" w14:textId="77777777" w:rsidR="00B146CF" w:rsidRDefault="00B875E3">
      <w:pPr>
        <w:pStyle w:val="SourceCode"/>
      </w:pPr>
      <w:r>
        <w:t xml:space="preserve">    ; one step however many changes the stack holds. Remember, qword says</w:t>
      </w:r>
    </w:p>
    <w:p w14:paraId="51F0CC72" w14:textId="77777777" w:rsidR="00B146CF" w:rsidRDefault="00B875E3">
      <w:pPr>
        <w:pStyle w:val="SourceCode"/>
      </w:pPr>
      <w:r>
        <w:t xml:space="preserve">    ; the value in memory is 8 bytes wide.</w:t>
      </w:r>
    </w:p>
    <w:p w14:paraId="1DE02302" w14:textId="77777777" w:rsidR="00B146CF" w:rsidRDefault="00B875E3">
      <w:pPr>
        <w:pStyle w:val="SourceCode"/>
      </w:pPr>
      <w:r>
        <w:t xml:space="preserve">    add qword [change_count], 1</w:t>
      </w:r>
    </w:p>
    <w:p w14:paraId="3AABC54A" w14:textId="77777777" w:rsidR="00B146CF" w:rsidRDefault="00B875E3">
      <w:pPr>
        <w:pStyle w:val="SourceCode"/>
      </w:pPr>
      <w:r>
        <w:t xml:space="preserve">    lea rcx, [applied_format]</w:t>
      </w:r>
    </w:p>
    <w:p w14:paraId="6ABC7F3F" w14:textId="77777777" w:rsidR="00B146CF" w:rsidRDefault="00B875E3">
      <w:pPr>
        <w:pStyle w:val="SourceCode"/>
      </w:pPr>
      <w:r>
        <w:t xml:space="preserve">    mov rdx, [r14 + SETTING]</w:t>
      </w:r>
    </w:p>
    <w:p w14:paraId="5C6A8C25" w14:textId="77777777" w:rsidR="00B146CF" w:rsidRDefault="00B875E3">
      <w:pPr>
        <w:pStyle w:val="SourceCode"/>
      </w:pPr>
      <w:r>
        <w:t xml:space="preserve">    mov r8, [r14 + OLD_VALUE]</w:t>
      </w:r>
    </w:p>
    <w:p w14:paraId="7E8F55BB" w14:textId="77777777" w:rsidR="00B146CF" w:rsidRDefault="00B875E3">
      <w:pPr>
        <w:pStyle w:val="SourceCode"/>
      </w:pPr>
      <w:r>
        <w:t xml:space="preserve">    mov r9, [r14 + NEW_VALUE]</w:t>
      </w:r>
    </w:p>
    <w:p w14:paraId="5BD8F585" w14:textId="77777777" w:rsidR="00B146CF" w:rsidRDefault="00B875E3">
      <w:pPr>
        <w:pStyle w:val="SourceCode"/>
      </w:pPr>
      <w:r>
        <w:t xml:space="preserve">    call printf</w:t>
      </w:r>
    </w:p>
    <w:p w14:paraId="2D4FE2A2" w14:textId="77777777" w:rsidR="00B146CF" w:rsidRDefault="00B875E3">
      <w:pPr>
        <w:pStyle w:val="SourceCode"/>
      </w:pPr>
      <w:r>
        <w:t xml:space="preserve">    add rsp, 40</w:t>
      </w:r>
    </w:p>
    <w:p w14:paraId="6CB6293B" w14:textId="77777777" w:rsidR="00B146CF" w:rsidRDefault="00B875E3">
      <w:pPr>
        <w:pStyle w:val="SourceCode"/>
      </w:pPr>
      <w:r>
        <w:t xml:space="preserve">    pop r14</w:t>
      </w:r>
    </w:p>
    <w:p w14:paraId="2358A81C" w14:textId="77777777" w:rsidR="00B146CF" w:rsidRDefault="00B875E3">
      <w:pPr>
        <w:pStyle w:val="SourceCode"/>
      </w:pPr>
      <w:r>
        <w:t xml:space="preserve">    pop r13</w:t>
      </w:r>
    </w:p>
    <w:p w14:paraId="1B35EE66" w14:textId="77777777" w:rsidR="00B146CF" w:rsidRDefault="00B875E3">
      <w:pPr>
        <w:pStyle w:val="SourceCode"/>
      </w:pPr>
      <w:r>
        <w:t xml:space="preserve">    pop r12</w:t>
      </w:r>
    </w:p>
    <w:p w14:paraId="7F0789AE" w14:textId="77777777" w:rsidR="00B146CF" w:rsidRDefault="00B875E3">
      <w:pPr>
        <w:pStyle w:val="SourceCode"/>
      </w:pPr>
      <w:r>
        <w:t xml:space="preserve">    pop rbx</w:t>
      </w:r>
    </w:p>
    <w:p w14:paraId="5F39D51D" w14:textId="77777777" w:rsidR="00B146CF" w:rsidRDefault="00B875E3">
      <w:pPr>
        <w:pStyle w:val="SourceCode"/>
      </w:pPr>
      <w:r>
        <w:t xml:space="preserve">    ret</w:t>
      </w:r>
    </w:p>
    <w:p w14:paraId="48B1B1F2" w14:textId="77777777" w:rsidR="00B146CF" w:rsidRDefault="00B146CF">
      <w:pPr>
        <w:pStyle w:val="SourceCode"/>
      </w:pPr>
    </w:p>
    <w:p w14:paraId="640466C8" w14:textId="77777777" w:rsidR="00B146CF" w:rsidRDefault="00B875E3">
      <w:pPr>
        <w:pStyle w:val="SourceCode"/>
      </w:pPr>
      <w:r>
        <w:t>; Remember, the program starts at main, and eax = 0 means success.</w:t>
      </w:r>
    </w:p>
    <w:p w14:paraId="17E7E6A4" w14:textId="77777777" w:rsidR="00B146CF" w:rsidRDefault="00B875E3">
      <w:pPr>
        <w:pStyle w:val="SourceCode"/>
      </w:pPr>
      <w:r>
        <w:t>main:</w:t>
      </w:r>
    </w:p>
    <w:p w14:paraId="3687EF34" w14:textId="77777777" w:rsidR="00B146CF" w:rsidRDefault="00B875E3">
      <w:pPr>
        <w:pStyle w:val="SourceCode"/>
      </w:pPr>
      <w:r>
        <w:t xml:space="preserve">    ; main keeps a loop counter in rbx and a record's address in r12</w:t>
      </w:r>
    </w:p>
    <w:p w14:paraId="17F07EA0" w14:textId="77777777" w:rsidR="00B146CF" w:rsidRDefault="00B875E3">
      <w:pPr>
        <w:pStyle w:val="SourceCode"/>
      </w:pPr>
      <w:r>
        <w:t xml:space="preserve">    ; across calls, so it saves them first; after two pushes, sub rsp, 40</w:t>
      </w:r>
    </w:p>
    <w:p w14:paraId="003686B6" w14:textId="77777777" w:rsidR="00B146CF" w:rsidRDefault="00B875E3">
      <w:pPr>
        <w:pStyle w:val="SourceCode"/>
      </w:pPr>
      <w:r>
        <w:t xml:space="preserve">    ; gives each call its scratch space and keeps the stack aligned.</w:t>
      </w:r>
    </w:p>
    <w:p w14:paraId="46DAABA4" w14:textId="77777777" w:rsidR="00B146CF" w:rsidRDefault="00B875E3">
      <w:pPr>
        <w:pStyle w:val="SourceCode"/>
      </w:pPr>
      <w:r>
        <w:t xml:space="preserve">    push rbx</w:t>
      </w:r>
    </w:p>
    <w:p w14:paraId="4DF77CE8" w14:textId="77777777" w:rsidR="00B146CF" w:rsidRDefault="00B875E3">
      <w:pPr>
        <w:pStyle w:val="SourceCode"/>
      </w:pPr>
      <w:r>
        <w:t xml:space="preserve">    push r12</w:t>
      </w:r>
    </w:p>
    <w:p w14:paraId="2A7FBFB4" w14:textId="77777777" w:rsidR="00B146CF" w:rsidRDefault="00B875E3">
      <w:pPr>
        <w:pStyle w:val="SourceCode"/>
      </w:pPr>
      <w:r>
        <w:t xml:space="preserve">    sub rsp, 40</w:t>
      </w:r>
    </w:p>
    <w:p w14:paraId="01EA13B1" w14:textId="77777777" w:rsidR="00B146CF" w:rsidRDefault="00B875E3">
      <w:pPr>
        <w:pStyle w:val="SourceCode"/>
      </w:pPr>
      <w:r>
        <w:t xml:space="preserve">    call print_settings</w:t>
      </w:r>
    </w:p>
    <w:p w14:paraId="0C0222BA" w14:textId="77777777" w:rsidR="00B146CF" w:rsidRDefault="00B146CF">
      <w:pPr>
        <w:pStyle w:val="SourceCode"/>
      </w:pPr>
    </w:p>
    <w:p w14:paraId="48FB009B" w14:textId="77777777" w:rsidR="00B146CF" w:rsidRDefault="00B875E3">
      <w:pPr>
        <w:pStyle w:val="SourceCode"/>
      </w:pPr>
      <w:r>
        <w:t xml:space="preserve">    ; Three changes, pushed in this order. timeout_seconds is pushed</w:t>
      </w:r>
    </w:p>
    <w:p w14:paraId="60530C45" w14:textId="77777777" w:rsidR="00B146CF" w:rsidRDefault="00B875E3">
      <w:pPr>
        <w:pStyle w:val="SourceCode"/>
      </w:pPr>
      <w:r>
        <w:t xml:space="preserve">    ; last, so it ends up on top.</w:t>
      </w:r>
    </w:p>
    <w:p w14:paraId="6D0A990B" w14:textId="77777777" w:rsidR="00B146CF" w:rsidRDefault="00B875E3">
      <w:pPr>
        <w:pStyle w:val="SourceCode"/>
      </w:pPr>
      <w:r>
        <w:t xml:space="preserve">    lea rcx, [log_level]</w:t>
      </w:r>
    </w:p>
    <w:p w14:paraId="4A9E1D01" w14:textId="77777777" w:rsidR="00B146CF" w:rsidRDefault="00B875E3">
      <w:pPr>
        <w:pStyle w:val="SourceCode"/>
      </w:pPr>
      <w:r>
        <w:t xml:space="preserve">    lea rdx, [value_debug]</w:t>
      </w:r>
    </w:p>
    <w:p w14:paraId="2ECB7952" w14:textId="77777777" w:rsidR="00B146CF" w:rsidRDefault="00B875E3">
      <w:pPr>
        <w:pStyle w:val="SourceCode"/>
      </w:pPr>
      <w:r>
        <w:t xml:space="preserve">    call apply_change</w:t>
      </w:r>
    </w:p>
    <w:p w14:paraId="4EF9FCFB" w14:textId="77777777" w:rsidR="00B146CF" w:rsidRDefault="00B875E3">
      <w:pPr>
        <w:pStyle w:val="SourceCode"/>
      </w:pPr>
      <w:r>
        <w:t xml:space="preserve">    lea rcx, [max_connections]</w:t>
      </w:r>
    </w:p>
    <w:p w14:paraId="676AF9E1" w14:textId="77777777" w:rsidR="00B146CF" w:rsidRDefault="00B875E3">
      <w:pPr>
        <w:pStyle w:val="SourceCode"/>
      </w:pPr>
      <w:r>
        <w:t xml:space="preserve">    lea rdx, [value_250]</w:t>
      </w:r>
    </w:p>
    <w:p w14:paraId="0E011EA2" w14:textId="77777777" w:rsidR="00B146CF" w:rsidRDefault="00B875E3">
      <w:pPr>
        <w:pStyle w:val="SourceCode"/>
      </w:pPr>
      <w:r>
        <w:t xml:space="preserve">    call apply_change</w:t>
      </w:r>
    </w:p>
    <w:p w14:paraId="5C00E3EC" w14:textId="77777777" w:rsidR="00B146CF" w:rsidRDefault="00B875E3">
      <w:pPr>
        <w:pStyle w:val="SourceCode"/>
      </w:pPr>
      <w:r>
        <w:t xml:space="preserve">    lea rcx, [timeout_seconds]</w:t>
      </w:r>
    </w:p>
    <w:p w14:paraId="2934C1FB" w14:textId="77777777" w:rsidR="00B146CF" w:rsidRDefault="00B875E3">
      <w:pPr>
        <w:pStyle w:val="SourceCode"/>
      </w:pPr>
      <w:r>
        <w:t xml:space="preserve">    lea rdx, [value_60]</w:t>
      </w:r>
    </w:p>
    <w:p w14:paraId="68028D94" w14:textId="77777777" w:rsidR="00B146CF" w:rsidRDefault="00B875E3">
      <w:pPr>
        <w:pStyle w:val="SourceCode"/>
      </w:pPr>
      <w:r>
        <w:t xml:space="preserve">    call apply_change</w:t>
      </w:r>
    </w:p>
    <w:p w14:paraId="44FE46F9" w14:textId="77777777" w:rsidR="00B146CF" w:rsidRDefault="00B875E3">
      <w:pPr>
        <w:pStyle w:val="SourceCode"/>
      </w:pPr>
      <w:r>
        <w:t xml:space="preserve">    lea rcx, [count_format]</w:t>
      </w:r>
    </w:p>
    <w:p w14:paraId="69F5A0FC" w14:textId="77777777" w:rsidR="00B146CF" w:rsidRDefault="00B875E3">
      <w:pPr>
        <w:pStyle w:val="SourceCode"/>
      </w:pPr>
      <w:r>
        <w:t xml:space="preserve">    mov rdx, [change_count]</w:t>
      </w:r>
    </w:p>
    <w:p w14:paraId="0F2DDE48" w14:textId="77777777" w:rsidR="00B146CF" w:rsidRDefault="00B875E3">
      <w:pPr>
        <w:pStyle w:val="SourceCode"/>
      </w:pPr>
      <w:r>
        <w:t xml:space="preserve">    call printf</w:t>
      </w:r>
    </w:p>
    <w:p w14:paraId="6DB537DC" w14:textId="77777777" w:rsidR="00B146CF" w:rsidRDefault="00B146CF">
      <w:pPr>
        <w:pStyle w:val="SourceCode"/>
      </w:pPr>
    </w:p>
    <w:p w14:paraId="5C2CEC9B" w14:textId="77777777" w:rsidR="00B146CF" w:rsidRDefault="00B875E3">
      <w:pPr>
        <w:pStyle w:val="SourceCode"/>
      </w:pPr>
      <w:r>
        <w:t xml:space="preserve">    ; Peek: read the top record, number count - 1, without taking it off.</w:t>
      </w:r>
    </w:p>
    <w:p w14:paraId="427DCF8C" w14:textId="77777777" w:rsidR="00B146CF" w:rsidRDefault="00B875E3">
      <w:pPr>
        <w:pStyle w:val="SourceCode"/>
      </w:pPr>
      <w:r>
        <w:t xml:space="preserve">    ; The count stays 3.</w:t>
      </w:r>
    </w:p>
    <w:p w14:paraId="6F901482" w14:textId="77777777" w:rsidR="00B146CF" w:rsidRDefault="00B875E3">
      <w:pPr>
        <w:pStyle w:val="SourceCode"/>
      </w:pPr>
      <w:r>
        <w:t xml:space="preserve">    mov rcx, [change_count]</w:t>
      </w:r>
    </w:p>
    <w:p w14:paraId="056FB997" w14:textId="77777777" w:rsidR="00B146CF" w:rsidRDefault="00B875E3">
      <w:pPr>
        <w:pStyle w:val="SourceCode"/>
      </w:pPr>
      <w:r>
        <w:t xml:space="preserve">    sub rcx, 1</w:t>
      </w:r>
    </w:p>
    <w:p w14:paraId="2A2F7ACC" w14:textId="77777777" w:rsidR="00B146CF" w:rsidRDefault="00B875E3">
      <w:pPr>
        <w:pStyle w:val="SourceCode"/>
      </w:pPr>
      <w:r>
        <w:t xml:space="preserve">    call change_address</w:t>
      </w:r>
    </w:p>
    <w:p w14:paraId="7A86ACA3" w14:textId="77777777" w:rsidR="00B146CF" w:rsidRDefault="00B875E3">
      <w:pPr>
        <w:pStyle w:val="SourceCode"/>
      </w:pPr>
      <w:r>
        <w:t xml:space="preserve">    lea rcx, [top_format]</w:t>
      </w:r>
    </w:p>
    <w:p w14:paraId="1B99E2D3" w14:textId="77777777" w:rsidR="00B146CF" w:rsidRDefault="00B875E3">
      <w:pPr>
        <w:pStyle w:val="SourceCode"/>
      </w:pPr>
      <w:r>
        <w:t xml:space="preserve">    mov rdx, [rax + SETTING]</w:t>
      </w:r>
    </w:p>
    <w:p w14:paraId="799F8AFF" w14:textId="77777777" w:rsidR="00B146CF" w:rsidRDefault="00B875E3">
      <w:pPr>
        <w:pStyle w:val="SourceCode"/>
      </w:pPr>
      <w:r>
        <w:t xml:space="preserve">    mov r8, [rax + OLD_VALUE]</w:t>
      </w:r>
    </w:p>
    <w:p w14:paraId="78A44A60" w14:textId="77777777" w:rsidR="00B146CF" w:rsidRDefault="00B875E3">
      <w:pPr>
        <w:pStyle w:val="SourceCode"/>
      </w:pPr>
      <w:r>
        <w:t xml:space="preserve">    mov r9, [rax + NEW_VALUE]</w:t>
      </w:r>
    </w:p>
    <w:p w14:paraId="51C63AE3" w14:textId="77777777" w:rsidR="00B146CF" w:rsidRDefault="00B875E3">
      <w:pPr>
        <w:pStyle w:val="SourceCode"/>
      </w:pPr>
      <w:r>
        <w:t xml:space="preserve">    call printf</w:t>
      </w:r>
    </w:p>
    <w:p w14:paraId="3CCDF39A" w14:textId="77777777" w:rsidR="00B146CF" w:rsidRDefault="00B146CF">
      <w:pPr>
        <w:pStyle w:val="SourceCode"/>
      </w:pPr>
    </w:p>
    <w:p w14:paraId="44072C51" w14:textId="77777777" w:rsidR="00B146CF" w:rsidRDefault="00B875E3">
      <w:pPr>
        <w:pStyle w:val="SourceCode"/>
      </w:pPr>
      <w:r>
        <w:t xml:space="preserve">    ; Pop twice: lower the count by 1, then read the record at the new</w:t>
      </w:r>
    </w:p>
    <w:p w14:paraId="623C034E" w14:textId="77777777" w:rsidR="00B146CF" w:rsidRDefault="00B875E3">
      <w:pPr>
        <w:pStyle w:val="SourceCode"/>
      </w:pPr>
      <w:r>
        <w:t xml:space="preserve">    ; count, the position it was stored at, and put its old value back.</w:t>
      </w:r>
    </w:p>
    <w:p w14:paraId="3357A60C" w14:textId="77777777" w:rsidR="00B146CF" w:rsidRDefault="00B875E3">
      <w:pPr>
        <w:pStyle w:val="SourceCode"/>
      </w:pPr>
      <w:r>
        <w:t xml:space="preserve">    ; The last change made is the first one undone: last in, first out.</w:t>
      </w:r>
    </w:p>
    <w:p w14:paraId="4489E49D" w14:textId="77777777" w:rsidR="00B146CF" w:rsidRDefault="00B875E3">
      <w:pPr>
        <w:pStyle w:val="SourceCode"/>
      </w:pPr>
      <w:r>
        <w:t xml:space="preserve">    ; Remember, test, block, step, jmp back.</w:t>
      </w:r>
    </w:p>
    <w:p w14:paraId="79143519" w14:textId="77777777" w:rsidR="00B146CF" w:rsidRDefault="00B875E3">
      <w:pPr>
        <w:pStyle w:val="SourceCode"/>
      </w:pPr>
      <w:r>
        <w:t xml:space="preserve">    mov rbx, 0</w:t>
      </w:r>
    </w:p>
    <w:p w14:paraId="1745E6A9" w14:textId="77777777" w:rsidR="00B146CF" w:rsidRDefault="00B875E3">
      <w:pPr>
        <w:pStyle w:val="SourceCode"/>
      </w:pPr>
      <w:r>
        <w:t>.undo_loop:</w:t>
      </w:r>
    </w:p>
    <w:p w14:paraId="6FAEAE7E" w14:textId="77777777" w:rsidR="00B146CF" w:rsidRDefault="00B875E3">
      <w:pPr>
        <w:pStyle w:val="SourceCode"/>
      </w:pPr>
      <w:r>
        <w:t xml:space="preserve">    cmp rbx, 2</w:t>
      </w:r>
    </w:p>
    <w:p w14:paraId="1B691475" w14:textId="77777777" w:rsidR="00B146CF" w:rsidRDefault="00B875E3">
      <w:pPr>
        <w:pStyle w:val="SourceCode"/>
      </w:pPr>
      <w:r>
        <w:t xml:space="preserve">    je .undo_done</w:t>
      </w:r>
    </w:p>
    <w:p w14:paraId="29428992" w14:textId="77777777" w:rsidR="00B146CF" w:rsidRDefault="00B875E3">
      <w:pPr>
        <w:pStyle w:val="SourceCode"/>
      </w:pPr>
      <w:r>
        <w:t xml:space="preserve">    sub qword [change_count], 1</w:t>
      </w:r>
    </w:p>
    <w:p w14:paraId="78A4814C" w14:textId="77777777" w:rsidR="00B146CF" w:rsidRDefault="00B875E3">
      <w:pPr>
        <w:pStyle w:val="SourceCode"/>
      </w:pPr>
      <w:r>
        <w:t xml:space="preserve">    mov rcx, [change_count]</w:t>
      </w:r>
    </w:p>
    <w:p w14:paraId="5A0149F4" w14:textId="77777777" w:rsidR="00B146CF" w:rsidRDefault="00B875E3">
      <w:pPr>
        <w:pStyle w:val="SourceCode"/>
      </w:pPr>
      <w:r>
        <w:t xml:space="preserve">    call change_address</w:t>
      </w:r>
    </w:p>
    <w:p w14:paraId="7E7EED87" w14:textId="77777777" w:rsidR="00B146CF" w:rsidRDefault="00B875E3">
      <w:pPr>
        <w:pStyle w:val="SourceCode"/>
      </w:pPr>
      <w:r>
        <w:t xml:space="preserve">    mov r12, rax</w:t>
      </w:r>
    </w:p>
    <w:p w14:paraId="666B56B7" w14:textId="77777777" w:rsidR="00B146CF" w:rsidRDefault="00B875E3">
      <w:pPr>
        <w:pStyle w:val="SourceCode"/>
      </w:pPr>
      <w:r>
        <w:t xml:space="preserve">    mov rcx, [r12 + SETTING]</w:t>
      </w:r>
    </w:p>
    <w:p w14:paraId="3EEAA24B" w14:textId="77777777" w:rsidR="00B146CF" w:rsidRDefault="00B875E3">
      <w:pPr>
        <w:pStyle w:val="SourceCode"/>
      </w:pPr>
      <w:r>
        <w:t xml:space="preserve">    call find_position</w:t>
      </w:r>
    </w:p>
    <w:p w14:paraId="4A60DBBB" w14:textId="77777777" w:rsidR="00B146CF" w:rsidRDefault="00B875E3">
      <w:pPr>
        <w:pStyle w:val="SourceCode"/>
      </w:pPr>
      <w:r>
        <w:t xml:space="preserve">    lea rcx, [setting_values]</w:t>
      </w:r>
    </w:p>
    <w:p w14:paraId="00DA6F87" w14:textId="77777777" w:rsidR="00B146CF" w:rsidRDefault="00B875E3">
      <w:pPr>
        <w:pStyle w:val="SourceCode"/>
      </w:pPr>
      <w:r>
        <w:t xml:space="preserve">    mov rdx, [r12 + OLD_VALUE]</w:t>
      </w:r>
    </w:p>
    <w:p w14:paraId="56F5324F" w14:textId="77777777" w:rsidR="00B146CF" w:rsidRDefault="00B875E3">
      <w:pPr>
        <w:pStyle w:val="SourceCode"/>
      </w:pPr>
      <w:r>
        <w:t xml:space="preserve">    mov [rcx + rax*8], rdx</w:t>
      </w:r>
    </w:p>
    <w:p w14:paraId="1797D73F" w14:textId="77777777" w:rsidR="00B146CF" w:rsidRDefault="00B875E3">
      <w:pPr>
        <w:pStyle w:val="SourceCode"/>
      </w:pPr>
      <w:r>
        <w:t xml:space="preserve">    lea rcx, [undid_format]</w:t>
      </w:r>
    </w:p>
    <w:p w14:paraId="372942F6" w14:textId="77777777" w:rsidR="00B146CF" w:rsidRDefault="00B875E3">
      <w:pPr>
        <w:pStyle w:val="SourceCode"/>
      </w:pPr>
      <w:r>
        <w:t xml:space="preserve">    mov rdx, [r12 + SETTING]</w:t>
      </w:r>
    </w:p>
    <w:p w14:paraId="44FA9E40" w14:textId="77777777" w:rsidR="00B146CF" w:rsidRDefault="00B875E3">
      <w:pPr>
        <w:pStyle w:val="SourceCode"/>
      </w:pPr>
      <w:r>
        <w:t xml:space="preserve">    mov r8, [r12 + OLD_VALUE]</w:t>
      </w:r>
    </w:p>
    <w:p w14:paraId="5D95D0A5" w14:textId="77777777" w:rsidR="00B146CF" w:rsidRDefault="00B875E3">
      <w:pPr>
        <w:pStyle w:val="SourceCode"/>
      </w:pPr>
      <w:r>
        <w:t xml:space="preserve">    call printf</w:t>
      </w:r>
    </w:p>
    <w:p w14:paraId="57722A26" w14:textId="77777777" w:rsidR="00B146CF" w:rsidRDefault="00B875E3">
      <w:pPr>
        <w:pStyle w:val="SourceCode"/>
      </w:pPr>
      <w:r>
        <w:t xml:space="preserve">    add rbx, 1</w:t>
      </w:r>
    </w:p>
    <w:p w14:paraId="51C7D656" w14:textId="77777777" w:rsidR="00B146CF" w:rsidRDefault="00B875E3">
      <w:pPr>
        <w:pStyle w:val="SourceCode"/>
      </w:pPr>
      <w:r>
        <w:t xml:space="preserve">    jmp .undo_loop</w:t>
      </w:r>
    </w:p>
    <w:p w14:paraId="7A76759C" w14:textId="77777777" w:rsidR="00B146CF" w:rsidRDefault="00B875E3">
      <w:pPr>
        <w:pStyle w:val="SourceCode"/>
      </w:pPr>
      <w:r>
        <w:t>.undo_done:</w:t>
      </w:r>
    </w:p>
    <w:p w14:paraId="2D8ACFBE" w14:textId="77777777" w:rsidR="00B146CF" w:rsidRDefault="00B146CF">
      <w:pPr>
        <w:pStyle w:val="SourceCode"/>
      </w:pPr>
    </w:p>
    <w:p w14:paraId="41507F6B" w14:textId="77777777" w:rsidR="00B146CF" w:rsidRDefault="00B875E3">
      <w:pPr>
        <w:pStyle w:val="SourceCode"/>
      </w:pPr>
      <w:r>
        <w:t xml:space="preserve">    ; One change is left: log_level, the first one pushed, at the bottom.</w:t>
      </w:r>
    </w:p>
    <w:p w14:paraId="48350C14" w14:textId="77777777" w:rsidR="00B146CF" w:rsidRDefault="00B875E3">
      <w:pPr>
        <w:pStyle w:val="SourceCode"/>
      </w:pPr>
      <w:r>
        <w:t xml:space="preserve">    lea rcx, [count_format]</w:t>
      </w:r>
    </w:p>
    <w:p w14:paraId="361D3DCC" w14:textId="77777777" w:rsidR="00B146CF" w:rsidRDefault="00B875E3">
      <w:pPr>
        <w:pStyle w:val="SourceCode"/>
      </w:pPr>
      <w:r>
        <w:t xml:space="preserve">    mov rdx, [change_count]</w:t>
      </w:r>
    </w:p>
    <w:p w14:paraId="1AD88F7B" w14:textId="77777777" w:rsidR="00B146CF" w:rsidRDefault="00B875E3">
      <w:pPr>
        <w:pStyle w:val="SourceCode"/>
      </w:pPr>
      <w:r>
        <w:t xml:space="preserve">    call printf</w:t>
      </w:r>
    </w:p>
    <w:p w14:paraId="01052965" w14:textId="77777777" w:rsidR="00B146CF" w:rsidRDefault="00B875E3">
      <w:pPr>
        <w:pStyle w:val="SourceCode"/>
      </w:pPr>
      <w:r>
        <w:t xml:space="preserve">    call print_settings</w:t>
      </w:r>
    </w:p>
    <w:p w14:paraId="3E11B4A6" w14:textId="77777777" w:rsidR="00B146CF" w:rsidRDefault="00B146CF">
      <w:pPr>
        <w:pStyle w:val="SourceCode"/>
      </w:pPr>
    </w:p>
    <w:p w14:paraId="484C1D8C" w14:textId="77777777" w:rsidR="00B146CF" w:rsidRDefault="00B875E3">
      <w:pPr>
        <w:pStyle w:val="SourceCode"/>
      </w:pPr>
      <w:r>
        <w:t xml:space="preserve">    ; Return 0 in eax, give back the scratch space, and restore r12 and</w:t>
      </w:r>
    </w:p>
    <w:p w14:paraId="2B164F9D" w14:textId="77777777" w:rsidR="00B146CF" w:rsidRDefault="00B875E3">
      <w:pPr>
        <w:pStyle w:val="SourceCode"/>
      </w:pPr>
      <w:r>
        <w:t xml:space="preserve">    ; rbx in reverse order.</w:t>
      </w:r>
    </w:p>
    <w:p w14:paraId="11F90604" w14:textId="77777777" w:rsidR="00B146CF" w:rsidRDefault="00B875E3">
      <w:pPr>
        <w:pStyle w:val="SourceCode"/>
      </w:pPr>
      <w:r>
        <w:t xml:space="preserve">    mov eax, 0</w:t>
      </w:r>
    </w:p>
    <w:p w14:paraId="196881FA" w14:textId="77777777" w:rsidR="00B146CF" w:rsidRDefault="00B875E3">
      <w:pPr>
        <w:pStyle w:val="SourceCode"/>
      </w:pPr>
      <w:r>
        <w:t xml:space="preserve">    add rsp, 40</w:t>
      </w:r>
    </w:p>
    <w:p w14:paraId="594F01FA" w14:textId="77777777" w:rsidR="00B146CF" w:rsidRDefault="00B875E3">
      <w:pPr>
        <w:pStyle w:val="SourceCode"/>
        <w:keepNext/>
      </w:pPr>
      <w:r>
        <w:t xml:space="preserve">    pop r12</w:t>
      </w:r>
    </w:p>
    <w:p w14:paraId="470BA977" w14:textId="77777777" w:rsidR="00B146CF" w:rsidRDefault="00B875E3">
      <w:pPr>
        <w:pStyle w:val="SourceCode"/>
        <w:keepNext/>
      </w:pPr>
      <w:r>
        <w:t xml:space="preserve">    pop rbx</w:t>
      </w:r>
    </w:p>
    <w:p w14:paraId="25710550" w14:textId="77777777" w:rsidR="00B146CF" w:rsidRDefault="00B875E3">
      <w:pPr>
        <w:pStyle w:val="SourceCode"/>
      </w:pPr>
      <w:r>
        <w:t xml:space="preserve">    ret</w:t>
      </w:r>
    </w:p>
    <w:p w14:paraId="7BE581AF" w14:textId="77777777" w:rsidR="00B146CF" w:rsidRDefault="00B146CF">
      <w:pPr>
        <w:keepNext/>
      </w:pPr>
    </w:p>
    <w:p w14:paraId="2EAD1C8C" w14:textId="77777777" w:rsidR="00B146CF" w:rsidRDefault="00B875E3">
      <w:pPr>
        <w:pStyle w:val="Heading3"/>
      </w:pPr>
      <w:r>
        <w:t>Windows PowerShell Basic Build and Run</w:t>
      </w:r>
    </w:p>
    <w:p w14:paraId="422CF802" w14:textId="77777777" w:rsidR="00B146CF" w:rsidRDefault="00B875E3">
      <w:pPr>
        <w:pStyle w:val="CommandBlock"/>
        <w:keepNext/>
      </w:pPr>
      <w:r>
        <w:t>nasm -f win64 .\assembly\windows\basic_stacks.asm `</w:t>
      </w:r>
    </w:p>
    <w:p w14:paraId="523333B3" w14:textId="77777777" w:rsidR="00B146CF" w:rsidRDefault="00B875E3">
      <w:pPr>
        <w:pStyle w:val="CommandBlock"/>
        <w:keepNext/>
      </w:pPr>
      <w:r>
        <w:t xml:space="preserve">    -o .\assembly\windows\basic_stacks.obj</w:t>
      </w:r>
    </w:p>
    <w:p w14:paraId="1153451A" w14:textId="77777777" w:rsidR="00B146CF" w:rsidRDefault="00B875E3">
      <w:pPr>
        <w:pStyle w:val="CommandBlock"/>
        <w:keepNext/>
      </w:pPr>
      <w:r>
        <w:t>gcc .\assembly\windows\basic_stacks.obj `</w:t>
      </w:r>
    </w:p>
    <w:p w14:paraId="428EBF93" w14:textId="77777777" w:rsidR="00B146CF" w:rsidRDefault="00B875E3">
      <w:pPr>
        <w:pStyle w:val="CommandBlock"/>
        <w:keepNext/>
      </w:pPr>
      <w:r>
        <w:t xml:space="preserve">    -o .\assembly\windows\basic_stacks.exe</w:t>
      </w:r>
    </w:p>
    <w:p w14:paraId="79584F07" w14:textId="77777777" w:rsidR="00B146CF" w:rsidRDefault="00B875E3">
      <w:pPr>
        <w:pStyle w:val="CommandBlock"/>
      </w:pPr>
      <w:r>
        <w:t>.\assembly\windows\basic_stacks.exe</w:t>
      </w:r>
    </w:p>
    <w:p w14:paraId="4BDCBD92" w14:textId="77777777" w:rsidR="00B146CF" w:rsidRDefault="00B146CF">
      <w:pPr>
        <w:keepNext/>
      </w:pPr>
    </w:p>
    <w:p w14:paraId="6E6177F5" w14:textId="77777777" w:rsidR="00B146CF" w:rsidRDefault="00B875E3">
      <w:pPr>
        <w:pStyle w:val="Heading3"/>
      </w:pPr>
      <w:r>
        <w:t>assembly/linux/basic_stacks.asm</w:t>
      </w:r>
    </w:p>
    <w:p w14:paraId="2C43DDC1" w14:textId="77777777" w:rsidR="00B146CF" w:rsidRDefault="00B875E3">
      <w:pPr>
        <w:pStyle w:val="SourceCode"/>
        <w:keepNext/>
      </w:pPr>
      <w:r>
        <w:t>; Assembly for 64-bit Linux, written for NASM. A stack keeps its items in</w:t>
      </w:r>
    </w:p>
    <w:p w14:paraId="429EF062" w14:textId="77777777" w:rsidR="00B146CF" w:rsidRDefault="00B875E3">
      <w:pPr>
        <w:pStyle w:val="SourceCode"/>
        <w:keepNext/>
      </w:pPr>
      <w:r>
        <w:t>; a pile: push adds an item on top, peek reads the top item without</w:t>
      </w:r>
    </w:p>
    <w:p w14:paraId="6678AD13" w14:textId="77777777" w:rsidR="00B146CF" w:rsidRDefault="00B875E3">
      <w:pPr>
        <w:pStyle w:val="SourceCode"/>
      </w:pPr>
      <w:r>
        <w:t>; taking it off, and pop takes the top item off. The item pushed last is</w:t>
      </w:r>
    </w:p>
    <w:p w14:paraId="3E94AB10" w14:textId="77777777" w:rsidR="00B146CF" w:rsidRDefault="00B875E3">
      <w:pPr>
        <w:pStyle w:val="SourceCode"/>
      </w:pPr>
      <w:r>
        <w:t>; the first one popped: last in, first out. Assembly has no stack type,</w:t>
      </w:r>
    </w:p>
    <w:p w14:paraId="687353A3" w14:textId="77777777" w:rsidR="00B146CF" w:rsidRDefault="00B875E3">
      <w:pPr>
        <w:pStyle w:val="SourceCode"/>
      </w:pPr>
      <w:r>
        <w:t>; so this program builds one as the C version of Lesson 10.4 does: an</w:t>
      </w:r>
    </w:p>
    <w:p w14:paraId="2B5C715A" w14:textId="77777777" w:rsidR="00B146CF" w:rsidRDefault="00B875E3">
      <w:pPr>
        <w:pStyle w:val="SourceCode"/>
      </w:pPr>
      <w:r>
        <w:t>; array of change records plus a count of the records in use. The records</w:t>
      </w:r>
    </w:p>
    <w:p w14:paraId="14755B12" w14:textId="77777777" w:rsidR="00B146CF" w:rsidRDefault="00B875E3">
      <w:pPr>
        <w:pStyle w:val="SourceCode"/>
      </w:pPr>
      <w:r>
        <w:t>; fill the array from position 0, so the top is always record count - 1.</w:t>
      </w:r>
    </w:p>
    <w:p w14:paraId="75337F0D" w14:textId="77777777" w:rsidR="00B146CF" w:rsidRDefault="00B146CF">
      <w:pPr>
        <w:pStyle w:val="SourceCode"/>
      </w:pPr>
    </w:p>
    <w:p w14:paraId="539E1ACB" w14:textId="77777777" w:rsidR="00B146CF" w:rsidRDefault="00B875E3">
      <w:pPr>
        <w:pStyle w:val="SourceCode"/>
      </w:pPr>
      <w:r>
        <w:t>; Remember, extern pulls in C library functions: printf prints, and</w:t>
      </w:r>
    </w:p>
    <w:p w14:paraId="7376CE5C" w14:textId="77777777" w:rsidR="00B146CF" w:rsidRDefault="00B875E3">
      <w:pPr>
        <w:pStyle w:val="SourceCode"/>
      </w:pPr>
      <w:r>
        <w:t>; strcmp compares two texts.</w:t>
      </w:r>
    </w:p>
    <w:p w14:paraId="2FD79FDA" w14:textId="77777777" w:rsidR="00B146CF" w:rsidRDefault="00B875E3">
      <w:pPr>
        <w:pStyle w:val="SourceCode"/>
      </w:pPr>
      <w:r>
        <w:t>default rel</w:t>
      </w:r>
    </w:p>
    <w:p w14:paraId="7E1C2E8E" w14:textId="77777777" w:rsidR="00B146CF" w:rsidRDefault="00B875E3">
      <w:pPr>
        <w:pStyle w:val="SourceCode"/>
      </w:pPr>
      <w:r>
        <w:t>global main</w:t>
      </w:r>
    </w:p>
    <w:p w14:paraId="1A32FEEA" w14:textId="77777777" w:rsidR="00B146CF" w:rsidRDefault="00B875E3">
      <w:pPr>
        <w:pStyle w:val="SourceCode"/>
      </w:pPr>
      <w:r>
        <w:t>extern printf</w:t>
      </w:r>
    </w:p>
    <w:p w14:paraId="316A1E44" w14:textId="77777777" w:rsidR="00B146CF" w:rsidRDefault="00B875E3">
      <w:pPr>
        <w:pStyle w:val="SourceCode"/>
      </w:pPr>
      <w:r>
        <w:t>extern strcmp</w:t>
      </w:r>
    </w:p>
    <w:p w14:paraId="4F17E693" w14:textId="77777777" w:rsidR="00B146CF" w:rsidRDefault="00B146CF">
      <w:pPr>
        <w:pStyle w:val="SourceCode"/>
      </w:pPr>
    </w:p>
    <w:p w14:paraId="62F5875E" w14:textId="77777777" w:rsidR="00B146CF" w:rsidRDefault="00B875E3">
      <w:pPr>
        <w:pStyle w:val="SourceCode"/>
      </w:pPr>
      <w:r>
        <w:t>; One reversible change is a record of three 8-byte fields: the address</w:t>
      </w:r>
    </w:p>
    <w:p w14:paraId="0057058E" w14:textId="77777777" w:rsidR="00B146CF" w:rsidRDefault="00B875E3">
      <w:pPr>
        <w:pStyle w:val="SourceCode"/>
      </w:pPr>
      <w:r>
        <w:t>; of the setting's name, of its old value, and of its new value. Keeping</w:t>
      </w:r>
    </w:p>
    <w:p w14:paraId="257CDB59" w14:textId="77777777" w:rsidR="00B146CF" w:rsidRDefault="00B875E3">
      <w:pPr>
        <w:pStyle w:val="SourceCode"/>
      </w:pPr>
      <w:r>
        <w:t>; the old value is what makes the change reversible: undo puts it back.</w:t>
      </w:r>
    </w:p>
    <w:p w14:paraId="41F7B91B" w14:textId="77777777" w:rsidR="00B146CF" w:rsidRDefault="00B875E3">
      <w:pPr>
        <w:pStyle w:val="SourceCode"/>
      </w:pPr>
      <w:r>
        <w:t>; Remember, equ names each field's offset, so [record + OLD_VALUE] is the</w:t>
      </w:r>
    </w:p>
    <w:p w14:paraId="57850584" w14:textId="77777777" w:rsidR="00B146CF" w:rsidRDefault="00B875E3">
      <w:pPr>
        <w:pStyle w:val="SourceCode"/>
      </w:pPr>
      <w:r>
        <w:t>; old value field. CHANGE_SIZE is the whole record, 24 bytes.</w:t>
      </w:r>
    </w:p>
    <w:p w14:paraId="25318873" w14:textId="77777777" w:rsidR="00B146CF" w:rsidRDefault="00B875E3">
      <w:pPr>
        <w:pStyle w:val="SourceCode"/>
      </w:pPr>
      <w:r>
        <w:t>SETTING                 equ 0</w:t>
      </w:r>
    </w:p>
    <w:p w14:paraId="784C620A" w14:textId="77777777" w:rsidR="00B146CF" w:rsidRDefault="00B875E3">
      <w:pPr>
        <w:pStyle w:val="SourceCode"/>
      </w:pPr>
      <w:r>
        <w:t>OLD_VALUE               equ 8</w:t>
      </w:r>
    </w:p>
    <w:p w14:paraId="255A17AA" w14:textId="77777777" w:rsidR="00B146CF" w:rsidRDefault="00B875E3">
      <w:pPr>
        <w:pStyle w:val="SourceCode"/>
      </w:pPr>
      <w:r>
        <w:t>NEW_VALUE               equ 16</w:t>
      </w:r>
    </w:p>
    <w:p w14:paraId="0C4A9C51" w14:textId="77777777" w:rsidR="00B146CF" w:rsidRDefault="00B875E3">
      <w:pPr>
        <w:pStyle w:val="SourceCode"/>
      </w:pPr>
      <w:r>
        <w:t>CHANGE_SIZE             equ 24</w:t>
      </w:r>
    </w:p>
    <w:p w14:paraId="255B94D0" w14:textId="77777777" w:rsidR="00B146CF" w:rsidRDefault="00B146CF">
      <w:pPr>
        <w:pStyle w:val="SourceCode"/>
      </w:pPr>
    </w:p>
    <w:p w14:paraId="4568AAAE" w14:textId="77777777" w:rsidR="00B146CF" w:rsidRDefault="00B875E3">
      <w:pPr>
        <w:pStyle w:val="SourceCode"/>
      </w:pPr>
      <w:r>
        <w:t>; The program has 3 settings, and its stack has room for 8 changes.</w:t>
      </w:r>
    </w:p>
    <w:p w14:paraId="5B68BB1D" w14:textId="77777777" w:rsidR="00B146CF" w:rsidRDefault="00B875E3">
      <w:pPr>
        <w:pStyle w:val="SourceCode"/>
      </w:pPr>
      <w:r>
        <w:t>SETTING_COUNT           equ 3</w:t>
      </w:r>
    </w:p>
    <w:p w14:paraId="5BDF2292" w14:textId="77777777" w:rsidR="00B146CF" w:rsidRDefault="00B875E3">
      <w:pPr>
        <w:pStyle w:val="SourceCode"/>
      </w:pPr>
      <w:r>
        <w:t>MAX_CHANGES             equ 8</w:t>
      </w:r>
    </w:p>
    <w:p w14:paraId="1A3E2F7B" w14:textId="77777777" w:rsidR="00B146CF" w:rsidRDefault="00B146CF">
      <w:pPr>
        <w:pStyle w:val="SourceCode"/>
      </w:pPr>
    </w:p>
    <w:p w14:paraId="5EB03F7F" w14:textId="77777777" w:rsidR="00B146CF" w:rsidRDefault="00B875E3">
      <w:pPr>
        <w:pStyle w:val="SourceCode"/>
      </w:pPr>
      <w:r>
        <w:t>; Remember, text ends in 0; store its address.</w:t>
      </w:r>
    </w:p>
    <w:p w14:paraId="2A80E5B9" w14:textId="77777777" w:rsidR="00B146CF" w:rsidRDefault="00B875E3">
      <w:pPr>
        <w:pStyle w:val="SourceCode"/>
      </w:pPr>
      <w:r>
        <w:t>section .rodata</w:t>
      </w:r>
    </w:p>
    <w:p w14:paraId="2DF9A3FA" w14:textId="77777777" w:rsidR="00B146CF" w:rsidRDefault="00B875E3">
      <w:pPr>
        <w:pStyle w:val="SourceCode"/>
      </w:pPr>
      <w:r>
        <w:t xml:space="preserve">    log_level           db "log_level", 0</w:t>
      </w:r>
    </w:p>
    <w:p w14:paraId="5D148962" w14:textId="77777777" w:rsidR="00B146CF" w:rsidRDefault="00B875E3">
      <w:pPr>
        <w:pStyle w:val="SourceCode"/>
      </w:pPr>
      <w:r>
        <w:t xml:space="preserve">    max_connections     db "max_connections", 0</w:t>
      </w:r>
    </w:p>
    <w:p w14:paraId="77E74D17" w14:textId="77777777" w:rsidR="00B146CF" w:rsidRDefault="00B875E3">
      <w:pPr>
        <w:pStyle w:val="SourceCode"/>
      </w:pPr>
      <w:r>
        <w:t xml:space="preserve">    timeout_seconds     db "timeout_seconds", 0</w:t>
      </w:r>
    </w:p>
    <w:p w14:paraId="7F85590C" w14:textId="77777777" w:rsidR="00B146CF" w:rsidRDefault="00B875E3">
      <w:pPr>
        <w:pStyle w:val="SourceCode"/>
      </w:pPr>
      <w:r>
        <w:t xml:space="preserve">    value_info          db "info", 0</w:t>
      </w:r>
    </w:p>
    <w:p w14:paraId="39B61E91" w14:textId="77777777" w:rsidR="00B146CF" w:rsidRDefault="00B875E3">
      <w:pPr>
        <w:pStyle w:val="SourceCode"/>
      </w:pPr>
      <w:r>
        <w:t xml:space="preserve">    value_debug         db "debug", 0</w:t>
      </w:r>
    </w:p>
    <w:p w14:paraId="1ABF683C" w14:textId="77777777" w:rsidR="00B146CF" w:rsidRDefault="00B875E3">
      <w:pPr>
        <w:pStyle w:val="SourceCode"/>
      </w:pPr>
      <w:r>
        <w:t xml:space="preserve">    value_100           db "100", 0</w:t>
      </w:r>
    </w:p>
    <w:p w14:paraId="3C0E8B2E" w14:textId="77777777" w:rsidR="00B146CF" w:rsidRDefault="00B875E3">
      <w:pPr>
        <w:pStyle w:val="SourceCode"/>
      </w:pPr>
      <w:r>
        <w:t xml:space="preserve">    value_250           db "250", 0</w:t>
      </w:r>
    </w:p>
    <w:p w14:paraId="14FE4532" w14:textId="77777777" w:rsidR="00B146CF" w:rsidRDefault="00B875E3">
      <w:pPr>
        <w:pStyle w:val="SourceCode"/>
      </w:pPr>
      <w:r>
        <w:t xml:space="preserve">    value_30            db "30", 0</w:t>
      </w:r>
    </w:p>
    <w:p w14:paraId="79B14EB3" w14:textId="77777777" w:rsidR="00B146CF" w:rsidRDefault="00B875E3">
      <w:pPr>
        <w:pStyle w:val="SourceCode"/>
      </w:pPr>
      <w:r>
        <w:t xml:space="preserve">    value_60            db "60", 0</w:t>
      </w:r>
    </w:p>
    <w:p w14:paraId="22252A6E" w14:textId="77777777" w:rsidR="00B146CF" w:rsidRDefault="00B875E3">
      <w:pPr>
        <w:pStyle w:val="SourceCode"/>
      </w:pPr>
      <w:r>
        <w:t xml:space="preserve">    settings_text       db "Settings:", 0</w:t>
      </w:r>
    </w:p>
    <w:p w14:paraId="06D98C1D" w14:textId="77777777" w:rsidR="00B146CF" w:rsidRDefault="00B875E3">
      <w:pPr>
        <w:pStyle w:val="SourceCode"/>
      </w:pPr>
      <w:r>
        <w:t xml:space="preserve">    setting_format      db " %s=%s", 0</w:t>
      </w:r>
    </w:p>
    <w:p w14:paraId="62E0F951" w14:textId="77777777" w:rsidR="00B146CF" w:rsidRDefault="00B875E3">
      <w:pPr>
        <w:pStyle w:val="SourceCode"/>
      </w:pPr>
      <w:r>
        <w:t xml:space="preserve">    line_end            db 10, 0</w:t>
      </w:r>
    </w:p>
    <w:p w14:paraId="6BC98EE3" w14:textId="77777777" w:rsidR="00B146CF" w:rsidRDefault="00B875E3">
      <w:pPr>
        <w:pStyle w:val="SourceCode"/>
      </w:pPr>
      <w:r>
        <w:t xml:space="preserve">    applied_format      db "Applied: %s %s -&gt; %s", 10, 0</w:t>
      </w:r>
    </w:p>
    <w:p w14:paraId="2E7B7AF9" w14:textId="77777777" w:rsidR="00B146CF" w:rsidRDefault="00B875E3">
      <w:pPr>
        <w:pStyle w:val="SourceCode"/>
      </w:pPr>
      <w:r>
        <w:t xml:space="preserve">    count_format        db "Changes on the stack: %d", 10, 0</w:t>
      </w:r>
    </w:p>
    <w:p w14:paraId="52297A7F" w14:textId="77777777" w:rsidR="00B146CF" w:rsidRDefault="00B875E3">
      <w:pPr>
        <w:pStyle w:val="SourceCode"/>
      </w:pPr>
      <w:r>
        <w:t xml:space="preserve">    top_format          db "Top: %s %s -&gt; %s", 10, 0</w:t>
      </w:r>
    </w:p>
    <w:p w14:paraId="1C4D4463" w14:textId="77777777" w:rsidR="00B146CF" w:rsidRDefault="00B875E3">
      <w:pPr>
        <w:pStyle w:val="SourceCode"/>
      </w:pPr>
      <w:r>
        <w:t xml:space="preserve">    undid_format        db "Undid: %s back to %s", 10, 0</w:t>
      </w:r>
    </w:p>
    <w:p w14:paraId="5B45532B" w14:textId="77777777" w:rsidR="00B146CF" w:rsidRDefault="00B146CF">
      <w:pPr>
        <w:pStyle w:val="SourceCode"/>
      </w:pPr>
    </w:p>
    <w:p w14:paraId="0D948439" w14:textId="77777777" w:rsidR="00B146CF" w:rsidRDefault="00B875E3">
      <w:pPr>
        <w:pStyle w:val="SourceCode"/>
      </w:pPr>
      <w:r>
        <w:t>; The settings, held as Lesson 2.8a's map with no map type: two arrays</w:t>
      </w:r>
    </w:p>
    <w:p w14:paraId="15A12BE4" w14:textId="77777777" w:rsidR="00B146CF" w:rsidRDefault="00B875E3">
      <w:pPr>
        <w:pStyle w:val="SourceCode"/>
      </w:pPr>
      <w:r>
        <w:t>; side by side, so the value at a position belongs to the name there.</w:t>
      </w:r>
    </w:p>
    <w:p w14:paraId="631D919C" w14:textId="77777777" w:rsidR="00B146CF" w:rsidRDefault="00B875E3">
      <w:pPr>
        <w:pStyle w:val="SourceCode"/>
      </w:pPr>
      <w:r>
        <w:t>; Remember, -1 = not found. The names never change; the values do.</w:t>
      </w:r>
    </w:p>
    <w:p w14:paraId="0067E7F7" w14:textId="77777777" w:rsidR="00B146CF" w:rsidRDefault="00B875E3">
      <w:pPr>
        <w:pStyle w:val="SourceCode"/>
      </w:pPr>
      <w:r>
        <w:t xml:space="preserve">    setting_names       dq log_level, max_connections, timeout_seconds</w:t>
      </w:r>
    </w:p>
    <w:p w14:paraId="2D3A9D7D" w14:textId="77777777" w:rsidR="00B146CF" w:rsidRDefault="00B146CF">
      <w:pPr>
        <w:pStyle w:val="SourceCode"/>
      </w:pPr>
    </w:p>
    <w:p w14:paraId="3CB88513" w14:textId="77777777" w:rsidR="00B146CF" w:rsidRDefault="00B875E3">
      <w:pPr>
        <w:pStyle w:val="SourceCode"/>
      </w:pPr>
      <w:r>
        <w:t>section .data</w:t>
      </w:r>
    </w:p>
    <w:p w14:paraId="0DD608C4" w14:textId="77777777" w:rsidR="00B146CF" w:rsidRDefault="00B875E3">
      <w:pPr>
        <w:pStyle w:val="SourceCode"/>
      </w:pPr>
      <w:r>
        <w:t xml:space="preserve">    setting_values      dq value_info, value_100, value_30</w:t>
      </w:r>
    </w:p>
    <w:p w14:paraId="671AF907" w14:textId="77777777" w:rsidR="00B146CF" w:rsidRDefault="00B146CF">
      <w:pPr>
        <w:pStyle w:val="SourceCode"/>
      </w:pPr>
    </w:p>
    <w:p w14:paraId="10D079BB" w14:textId="77777777" w:rsidR="00B146CF" w:rsidRDefault="00B875E3">
      <w:pPr>
        <w:pStyle w:val="SourceCode"/>
      </w:pPr>
      <w:r>
        <w:t>; The stack: room for MAX_CHANGES records, 8 * 24 = 192 bytes, and the</w:t>
      </w:r>
    </w:p>
    <w:p w14:paraId="28DABBE6" w14:textId="77777777" w:rsidR="00B146CF" w:rsidRDefault="00B875E3">
      <w:pPr>
        <w:pStyle w:val="SourceCode"/>
      </w:pPr>
      <w:r>
        <w:t>; count of records in use. Remember, .bss reserves memory that starts as</w:t>
      </w:r>
    </w:p>
    <w:p w14:paraId="6A672C89" w14:textId="77777777" w:rsidR="00B146CF" w:rsidRDefault="00B875E3">
      <w:pPr>
        <w:pStyle w:val="SourceCode"/>
      </w:pPr>
      <w:r>
        <w:t>; zeros, so the count starts at 0: the stack starts empty.</w:t>
      </w:r>
    </w:p>
    <w:p w14:paraId="132476A3" w14:textId="77777777" w:rsidR="00B146CF" w:rsidRDefault="00B875E3">
      <w:pPr>
        <w:pStyle w:val="SourceCode"/>
      </w:pPr>
      <w:r>
        <w:t>section .bss</w:t>
      </w:r>
    </w:p>
    <w:p w14:paraId="78E81025" w14:textId="77777777" w:rsidR="00B146CF" w:rsidRDefault="00B875E3">
      <w:pPr>
        <w:pStyle w:val="SourceCode"/>
      </w:pPr>
      <w:r>
        <w:t xml:space="preserve">    changes             resb MAX_CHANGES * CHANGE_SIZE</w:t>
      </w:r>
    </w:p>
    <w:p w14:paraId="79C05FD6" w14:textId="77777777" w:rsidR="00B146CF" w:rsidRDefault="00B875E3">
      <w:pPr>
        <w:pStyle w:val="SourceCode"/>
      </w:pPr>
      <w:r>
        <w:t xml:space="preserve">    change_count        resq 1</w:t>
      </w:r>
    </w:p>
    <w:p w14:paraId="64299372" w14:textId="77777777" w:rsidR="00B146CF" w:rsidRDefault="00B146CF">
      <w:pPr>
        <w:pStyle w:val="SourceCode"/>
      </w:pPr>
    </w:p>
    <w:p w14:paraId="2A0A5C40" w14:textId="77777777" w:rsidR="00B146CF" w:rsidRDefault="00B875E3">
      <w:pPr>
        <w:pStyle w:val="SourceCode"/>
      </w:pPr>
      <w:r>
        <w:t>; Remember, .text holds the instructions.</w:t>
      </w:r>
    </w:p>
    <w:p w14:paraId="6A81C2F0" w14:textId="77777777" w:rsidR="00B146CF" w:rsidRDefault="00B875E3">
      <w:pPr>
        <w:pStyle w:val="SourceCode"/>
      </w:pPr>
      <w:r>
        <w:t>section .text</w:t>
      </w:r>
    </w:p>
    <w:p w14:paraId="0F205A2A" w14:textId="77777777" w:rsidR="00B146CF" w:rsidRDefault="00B146CF">
      <w:pPr>
        <w:pStyle w:val="SourceCode"/>
      </w:pPr>
    </w:p>
    <w:p w14:paraId="672FC317" w14:textId="77777777" w:rsidR="00B146CF" w:rsidRDefault="00B875E3">
      <w:pPr>
        <w:pStyle w:val="SourceCode"/>
      </w:pPr>
      <w:r>
        <w:t>; change_address(rdi = a position) returns in rax the address of record</w:t>
      </w:r>
    </w:p>
    <w:p w14:paraId="2E5C2E49" w14:textId="77777777" w:rsidR="00B146CF" w:rsidRDefault="00B875E3">
      <w:pPr>
        <w:pStyle w:val="SourceCode"/>
      </w:pPr>
      <w:r>
        <w:t>; number rdi in changes: position * CHANGE_SIZE bytes from the start. An</w:t>
      </w:r>
    </w:p>
    <w:p w14:paraId="216873B3" w14:textId="77777777" w:rsidR="00B146CF" w:rsidRDefault="00B875E3">
      <w:pPr>
        <w:pStyle w:val="SourceCode"/>
      </w:pPr>
      <w:r>
        <w:t>; index can be scaled only by 1, 2, 4, or 8, so imul does the multiply.</w:t>
      </w:r>
    </w:p>
    <w:p w14:paraId="3F2B50F3" w14:textId="77777777" w:rsidR="00B146CF" w:rsidRDefault="00B875E3">
      <w:pPr>
        <w:pStyle w:val="SourceCode"/>
      </w:pPr>
      <w:r>
        <w:t>; It calls nothing, so it needs no stack setup.</w:t>
      </w:r>
    </w:p>
    <w:p w14:paraId="7BCD5995" w14:textId="77777777" w:rsidR="00B146CF" w:rsidRDefault="00B875E3">
      <w:pPr>
        <w:pStyle w:val="SourceCode"/>
      </w:pPr>
      <w:r>
        <w:t>change_address:</w:t>
      </w:r>
    </w:p>
    <w:p w14:paraId="0FF2AB22" w14:textId="77777777" w:rsidR="00B146CF" w:rsidRDefault="00B875E3">
      <w:pPr>
        <w:pStyle w:val="SourceCode"/>
      </w:pPr>
      <w:r>
        <w:t xml:space="preserve">    imul rax, rdi, CHANGE_SIZE</w:t>
      </w:r>
    </w:p>
    <w:p w14:paraId="6B9BF085" w14:textId="77777777" w:rsidR="00B146CF" w:rsidRDefault="00B875E3">
      <w:pPr>
        <w:pStyle w:val="SourceCode"/>
      </w:pPr>
      <w:r>
        <w:t xml:space="preserve">    lea rdi, [changes]</w:t>
      </w:r>
    </w:p>
    <w:p w14:paraId="58670EDC" w14:textId="77777777" w:rsidR="00B146CF" w:rsidRDefault="00B875E3">
      <w:pPr>
        <w:pStyle w:val="SourceCode"/>
      </w:pPr>
      <w:r>
        <w:t xml:space="preserve">    add rax, rdi</w:t>
      </w:r>
    </w:p>
    <w:p w14:paraId="04B1E12C" w14:textId="77777777" w:rsidR="00B146CF" w:rsidRDefault="00B875E3">
      <w:pPr>
        <w:pStyle w:val="SourceCode"/>
      </w:pPr>
      <w:r>
        <w:t xml:space="preserve">    ret</w:t>
      </w:r>
    </w:p>
    <w:p w14:paraId="371800E5" w14:textId="77777777" w:rsidR="00B146CF" w:rsidRDefault="00B146CF">
      <w:pPr>
        <w:pStyle w:val="SourceCode"/>
      </w:pPr>
    </w:p>
    <w:p w14:paraId="2EE7159A" w14:textId="77777777" w:rsidR="00B146CF" w:rsidRDefault="00B875E3">
      <w:pPr>
        <w:pStyle w:val="SourceCode"/>
      </w:pPr>
      <w:r>
        <w:t>; find_position(rdi = a setting's address) returns in rax its position in</w:t>
      </w:r>
    </w:p>
    <w:p w14:paraId="72348890" w14:textId="77777777" w:rsidR="00B146CF" w:rsidRDefault="00B875E3">
      <w:pPr>
        <w:pStyle w:val="SourceCode"/>
      </w:pPr>
      <w:r>
        <w:t>; setting_names, or -1. Remember, strcmp 0 = equal. Remember, push then</w:t>
      </w:r>
    </w:p>
    <w:p w14:paraId="6467F16C" w14:textId="77777777" w:rsidR="00B146CF" w:rsidRDefault="00B875E3">
      <w:pPr>
        <w:pStyle w:val="SourceCode"/>
      </w:pPr>
      <w:r>
        <w:t>; pop in reverse: rbx and r12 keep the position and the setting across</w:t>
      </w:r>
    </w:p>
    <w:p w14:paraId="02A5B8D8" w14:textId="77777777" w:rsidR="00B146CF" w:rsidRDefault="00B875E3">
      <w:pPr>
        <w:pStyle w:val="SourceCode"/>
      </w:pPr>
      <w:r>
        <w:t>; the strcmp calls.</w:t>
      </w:r>
    </w:p>
    <w:p w14:paraId="2AB0EC92" w14:textId="77777777" w:rsidR="00B146CF" w:rsidRDefault="00B875E3">
      <w:pPr>
        <w:pStyle w:val="SourceCode"/>
      </w:pPr>
      <w:r>
        <w:t>find_position:</w:t>
      </w:r>
    </w:p>
    <w:p w14:paraId="6070560F" w14:textId="77777777" w:rsidR="00B146CF" w:rsidRDefault="00B875E3">
      <w:pPr>
        <w:pStyle w:val="SourceCode"/>
      </w:pPr>
      <w:r>
        <w:t xml:space="preserve">    push rbx</w:t>
      </w:r>
    </w:p>
    <w:p w14:paraId="50A2770F" w14:textId="77777777" w:rsidR="00B146CF" w:rsidRDefault="00B875E3">
      <w:pPr>
        <w:pStyle w:val="SourceCode"/>
      </w:pPr>
      <w:r>
        <w:t xml:space="preserve">    push r12</w:t>
      </w:r>
    </w:p>
    <w:p w14:paraId="03BE4CB9" w14:textId="77777777" w:rsidR="00B146CF" w:rsidRDefault="00B875E3">
      <w:pPr>
        <w:pStyle w:val="SourceCode"/>
      </w:pPr>
      <w:r>
        <w:t xml:space="preserve">    sub rsp, 8</w:t>
      </w:r>
    </w:p>
    <w:p w14:paraId="3692199E" w14:textId="77777777" w:rsidR="00B146CF" w:rsidRDefault="00B875E3">
      <w:pPr>
        <w:pStyle w:val="SourceCode"/>
      </w:pPr>
      <w:r>
        <w:t xml:space="preserve">    mov r12, rdi</w:t>
      </w:r>
    </w:p>
    <w:p w14:paraId="1DED9605" w14:textId="77777777" w:rsidR="00B146CF" w:rsidRDefault="00B875E3">
      <w:pPr>
        <w:pStyle w:val="SourceCode"/>
      </w:pPr>
      <w:r>
        <w:t xml:space="preserve">    mov rbx, 0</w:t>
      </w:r>
    </w:p>
    <w:p w14:paraId="3EA10C91" w14:textId="77777777" w:rsidR="00B146CF" w:rsidRDefault="00B875E3">
      <w:pPr>
        <w:pStyle w:val="SourceCode"/>
      </w:pPr>
      <w:r>
        <w:t>.search_loop:</w:t>
      </w:r>
    </w:p>
    <w:p w14:paraId="436BECD8" w14:textId="77777777" w:rsidR="00B146CF" w:rsidRDefault="00B875E3">
      <w:pPr>
        <w:pStyle w:val="SourceCode"/>
      </w:pPr>
      <w:r>
        <w:t xml:space="preserve">    cmp rbx, SETTING_COUNT</w:t>
      </w:r>
    </w:p>
    <w:p w14:paraId="1E69EFF7" w14:textId="77777777" w:rsidR="00B146CF" w:rsidRDefault="00B875E3">
      <w:pPr>
        <w:pStyle w:val="SourceCode"/>
      </w:pPr>
      <w:r>
        <w:t xml:space="preserve">    je .not_found</w:t>
      </w:r>
    </w:p>
    <w:p w14:paraId="612793DF" w14:textId="77777777" w:rsidR="00B146CF" w:rsidRDefault="00B875E3">
      <w:pPr>
        <w:pStyle w:val="SourceCode"/>
      </w:pPr>
      <w:r>
        <w:t xml:space="preserve">    lea rax, [setting_names]</w:t>
      </w:r>
    </w:p>
    <w:p w14:paraId="4660B43E" w14:textId="77777777" w:rsidR="00B146CF" w:rsidRDefault="00B875E3">
      <w:pPr>
        <w:pStyle w:val="SourceCode"/>
      </w:pPr>
      <w:r>
        <w:t xml:space="preserve">    mov rdi, [rax + rbx*8]</w:t>
      </w:r>
    </w:p>
    <w:p w14:paraId="06EF8D63" w14:textId="77777777" w:rsidR="00B146CF" w:rsidRDefault="00B875E3">
      <w:pPr>
        <w:pStyle w:val="SourceCode"/>
      </w:pPr>
      <w:r>
        <w:t xml:space="preserve">    mov rsi, r12</w:t>
      </w:r>
    </w:p>
    <w:p w14:paraId="2F0FC0CB" w14:textId="77777777" w:rsidR="00B146CF" w:rsidRDefault="00B875E3">
      <w:pPr>
        <w:pStyle w:val="SourceCode"/>
      </w:pPr>
      <w:r>
        <w:t xml:space="preserve">    call strcmp</w:t>
      </w:r>
    </w:p>
    <w:p w14:paraId="0A63FD92" w14:textId="77777777" w:rsidR="00B146CF" w:rsidRDefault="00B875E3">
      <w:pPr>
        <w:pStyle w:val="SourceCode"/>
      </w:pPr>
      <w:r>
        <w:t xml:space="preserve">    cmp eax, 0</w:t>
      </w:r>
    </w:p>
    <w:p w14:paraId="39038B01" w14:textId="77777777" w:rsidR="00B146CF" w:rsidRDefault="00B875E3">
      <w:pPr>
        <w:pStyle w:val="SourceCode"/>
      </w:pPr>
      <w:r>
        <w:t xml:space="preserve">    je .found</w:t>
      </w:r>
    </w:p>
    <w:p w14:paraId="57F86B58" w14:textId="77777777" w:rsidR="00B146CF" w:rsidRDefault="00B875E3">
      <w:pPr>
        <w:pStyle w:val="SourceCode"/>
      </w:pPr>
      <w:r>
        <w:t xml:space="preserve">    add rbx, 1</w:t>
      </w:r>
    </w:p>
    <w:p w14:paraId="703B01D5" w14:textId="77777777" w:rsidR="00B146CF" w:rsidRDefault="00B875E3">
      <w:pPr>
        <w:pStyle w:val="SourceCode"/>
      </w:pPr>
      <w:r>
        <w:t xml:space="preserve">    jmp .search_loop</w:t>
      </w:r>
    </w:p>
    <w:p w14:paraId="22C233AE" w14:textId="77777777" w:rsidR="00B146CF" w:rsidRDefault="00B875E3">
      <w:pPr>
        <w:pStyle w:val="SourceCode"/>
      </w:pPr>
      <w:r>
        <w:t>.not_found:</w:t>
      </w:r>
    </w:p>
    <w:p w14:paraId="0F4551E3" w14:textId="77777777" w:rsidR="00B146CF" w:rsidRDefault="00B875E3">
      <w:pPr>
        <w:pStyle w:val="SourceCode"/>
      </w:pPr>
      <w:r>
        <w:t xml:space="preserve">    mov rbx, -1</w:t>
      </w:r>
    </w:p>
    <w:p w14:paraId="7163235D" w14:textId="77777777" w:rsidR="00B146CF" w:rsidRDefault="00B875E3">
      <w:pPr>
        <w:pStyle w:val="SourceCode"/>
      </w:pPr>
      <w:r>
        <w:t>.found:</w:t>
      </w:r>
    </w:p>
    <w:p w14:paraId="0350A5F1" w14:textId="77777777" w:rsidR="00B146CF" w:rsidRDefault="00B875E3">
      <w:pPr>
        <w:pStyle w:val="SourceCode"/>
      </w:pPr>
      <w:r>
        <w:t xml:space="preserve">    mov rax, rbx</w:t>
      </w:r>
    </w:p>
    <w:p w14:paraId="47FACB78" w14:textId="77777777" w:rsidR="00B146CF" w:rsidRDefault="00B875E3">
      <w:pPr>
        <w:pStyle w:val="SourceCode"/>
      </w:pPr>
      <w:r>
        <w:t xml:space="preserve">    add rsp, 8</w:t>
      </w:r>
    </w:p>
    <w:p w14:paraId="7B5C87EB" w14:textId="77777777" w:rsidR="00B146CF" w:rsidRDefault="00B875E3">
      <w:pPr>
        <w:pStyle w:val="SourceCode"/>
      </w:pPr>
      <w:r>
        <w:t xml:space="preserve">    pop r12</w:t>
      </w:r>
    </w:p>
    <w:p w14:paraId="27D74499" w14:textId="77777777" w:rsidR="00B146CF" w:rsidRDefault="00B875E3">
      <w:pPr>
        <w:pStyle w:val="SourceCode"/>
      </w:pPr>
      <w:r>
        <w:t xml:space="preserve">    pop rbx</w:t>
      </w:r>
    </w:p>
    <w:p w14:paraId="086F6FBC" w14:textId="77777777" w:rsidR="00B146CF" w:rsidRDefault="00B875E3">
      <w:pPr>
        <w:pStyle w:val="SourceCode"/>
      </w:pPr>
      <w:r>
        <w:t xml:space="preserve">    ret</w:t>
      </w:r>
    </w:p>
    <w:p w14:paraId="361E4415" w14:textId="77777777" w:rsidR="00B146CF" w:rsidRDefault="00B146CF">
      <w:pPr>
        <w:pStyle w:val="SourceCode"/>
      </w:pPr>
    </w:p>
    <w:p w14:paraId="4226A9BA" w14:textId="77777777" w:rsidR="00B146CF" w:rsidRDefault="00B875E3">
      <w:pPr>
        <w:pStyle w:val="SourceCode"/>
      </w:pPr>
      <w:r>
        <w:t>; print_settings prints every setting with its value on one line, in the</w:t>
      </w:r>
    </w:p>
    <w:p w14:paraId="604A2514" w14:textId="77777777" w:rsidR="00B146CF" w:rsidRDefault="00B875E3">
      <w:pPr>
        <w:pStyle w:val="SourceCode"/>
      </w:pPr>
      <w:r>
        <w:t>; order of setting_names, so the order never changes. printf prints</w:t>
      </w:r>
    </w:p>
    <w:p w14:paraId="177D484F" w14:textId="77777777" w:rsidR="00B146CF" w:rsidRDefault="00B875E3">
      <w:pPr>
        <w:pStyle w:val="SourceCode"/>
      </w:pPr>
      <w:r>
        <w:t>; Settings:, then " name=value" for each setting, then the line end.</w:t>
      </w:r>
    </w:p>
    <w:p w14:paraId="3C4BC296" w14:textId="77777777" w:rsidR="00B146CF" w:rsidRDefault="00B875E3">
      <w:pPr>
        <w:pStyle w:val="SourceCode"/>
      </w:pPr>
      <w:r>
        <w:t>print_settings:</w:t>
      </w:r>
    </w:p>
    <w:p w14:paraId="4174BDB3" w14:textId="77777777" w:rsidR="00B146CF" w:rsidRDefault="00B875E3">
      <w:pPr>
        <w:pStyle w:val="SourceCode"/>
      </w:pPr>
      <w:r>
        <w:t xml:space="preserve">    push rbx</w:t>
      </w:r>
    </w:p>
    <w:p w14:paraId="369E4143" w14:textId="77777777" w:rsidR="00B146CF" w:rsidRDefault="00B875E3">
      <w:pPr>
        <w:pStyle w:val="SourceCode"/>
      </w:pPr>
      <w:r>
        <w:t xml:space="preserve">    lea rdi, [settings_text]</w:t>
      </w:r>
    </w:p>
    <w:p w14:paraId="703A7AE2" w14:textId="77777777" w:rsidR="00B146CF" w:rsidRDefault="00B875E3">
      <w:pPr>
        <w:pStyle w:val="SourceCode"/>
      </w:pPr>
      <w:r>
        <w:t xml:space="preserve">    mov eax, 0</w:t>
      </w:r>
    </w:p>
    <w:p w14:paraId="0E891E40" w14:textId="77777777" w:rsidR="00B146CF" w:rsidRDefault="00B875E3">
      <w:pPr>
        <w:pStyle w:val="SourceCode"/>
      </w:pPr>
      <w:r>
        <w:t xml:space="preserve">    call printf</w:t>
      </w:r>
    </w:p>
    <w:p w14:paraId="3D5A3153" w14:textId="77777777" w:rsidR="00B146CF" w:rsidRDefault="00B875E3">
      <w:pPr>
        <w:pStyle w:val="SourceCode"/>
      </w:pPr>
      <w:r>
        <w:t xml:space="preserve">    mov rbx, 0</w:t>
      </w:r>
    </w:p>
    <w:p w14:paraId="48232035" w14:textId="77777777" w:rsidR="00B146CF" w:rsidRDefault="00B875E3">
      <w:pPr>
        <w:pStyle w:val="SourceCode"/>
      </w:pPr>
      <w:r>
        <w:t>.print_loop:</w:t>
      </w:r>
    </w:p>
    <w:p w14:paraId="0697700B" w14:textId="77777777" w:rsidR="00B146CF" w:rsidRDefault="00B875E3">
      <w:pPr>
        <w:pStyle w:val="SourceCode"/>
      </w:pPr>
      <w:r>
        <w:t xml:space="preserve">    cmp rbx, SETTING_COUNT</w:t>
      </w:r>
    </w:p>
    <w:p w14:paraId="7AB200DA" w14:textId="77777777" w:rsidR="00B146CF" w:rsidRDefault="00B875E3">
      <w:pPr>
        <w:pStyle w:val="SourceCode"/>
      </w:pPr>
      <w:r>
        <w:t xml:space="preserve">    je .print_done</w:t>
      </w:r>
    </w:p>
    <w:p w14:paraId="19D7A781" w14:textId="77777777" w:rsidR="00B146CF" w:rsidRDefault="00B875E3">
      <w:pPr>
        <w:pStyle w:val="SourceCode"/>
      </w:pPr>
      <w:r>
        <w:t xml:space="preserve">    lea rdi, [setting_format]</w:t>
      </w:r>
    </w:p>
    <w:p w14:paraId="0141C088" w14:textId="77777777" w:rsidR="00B146CF" w:rsidRDefault="00B875E3">
      <w:pPr>
        <w:pStyle w:val="SourceCode"/>
      </w:pPr>
      <w:r>
        <w:t xml:space="preserve">    lea rax, [setting_names]</w:t>
      </w:r>
    </w:p>
    <w:p w14:paraId="5283CB84" w14:textId="77777777" w:rsidR="00B146CF" w:rsidRDefault="00B875E3">
      <w:pPr>
        <w:pStyle w:val="SourceCode"/>
      </w:pPr>
      <w:r>
        <w:t xml:space="preserve">    mov rsi, [rax + rbx*8]</w:t>
      </w:r>
    </w:p>
    <w:p w14:paraId="252363F1" w14:textId="77777777" w:rsidR="00B146CF" w:rsidRDefault="00B875E3">
      <w:pPr>
        <w:pStyle w:val="SourceCode"/>
      </w:pPr>
      <w:r>
        <w:t xml:space="preserve">    lea rax, [setting_values]</w:t>
      </w:r>
    </w:p>
    <w:p w14:paraId="59BDE373" w14:textId="77777777" w:rsidR="00B146CF" w:rsidRDefault="00B875E3">
      <w:pPr>
        <w:pStyle w:val="SourceCode"/>
      </w:pPr>
      <w:r>
        <w:t xml:space="preserve">    mov rdx, [rax + rbx*8]</w:t>
      </w:r>
    </w:p>
    <w:p w14:paraId="64CB96E1" w14:textId="77777777" w:rsidR="00B146CF" w:rsidRDefault="00B875E3">
      <w:pPr>
        <w:pStyle w:val="SourceCode"/>
      </w:pPr>
      <w:r>
        <w:t xml:space="preserve">    mov eax, 0</w:t>
      </w:r>
    </w:p>
    <w:p w14:paraId="7168295A" w14:textId="77777777" w:rsidR="00B146CF" w:rsidRDefault="00B875E3">
      <w:pPr>
        <w:pStyle w:val="SourceCode"/>
      </w:pPr>
      <w:r>
        <w:t xml:space="preserve">    call printf</w:t>
      </w:r>
    </w:p>
    <w:p w14:paraId="440745F3" w14:textId="77777777" w:rsidR="00B146CF" w:rsidRDefault="00B875E3">
      <w:pPr>
        <w:pStyle w:val="SourceCode"/>
      </w:pPr>
      <w:r>
        <w:t xml:space="preserve">    add rbx, 1</w:t>
      </w:r>
    </w:p>
    <w:p w14:paraId="6613569D" w14:textId="77777777" w:rsidR="00B146CF" w:rsidRDefault="00B875E3">
      <w:pPr>
        <w:pStyle w:val="SourceCode"/>
      </w:pPr>
      <w:r>
        <w:t xml:space="preserve">    jmp .print_loop</w:t>
      </w:r>
    </w:p>
    <w:p w14:paraId="0EEEAEFD" w14:textId="77777777" w:rsidR="00B146CF" w:rsidRDefault="00B875E3">
      <w:pPr>
        <w:pStyle w:val="SourceCode"/>
      </w:pPr>
      <w:r>
        <w:t>.print_done:</w:t>
      </w:r>
    </w:p>
    <w:p w14:paraId="75BBCD3D" w14:textId="77777777" w:rsidR="00B146CF" w:rsidRDefault="00B875E3">
      <w:pPr>
        <w:pStyle w:val="SourceCode"/>
      </w:pPr>
      <w:r>
        <w:t xml:space="preserve">    lea rdi, [line_end]</w:t>
      </w:r>
    </w:p>
    <w:p w14:paraId="40BD993E" w14:textId="77777777" w:rsidR="00B146CF" w:rsidRDefault="00B875E3">
      <w:pPr>
        <w:pStyle w:val="SourceCode"/>
      </w:pPr>
      <w:r>
        <w:t xml:space="preserve">    mov eax, 0</w:t>
      </w:r>
    </w:p>
    <w:p w14:paraId="44ACB192" w14:textId="77777777" w:rsidR="00B146CF" w:rsidRDefault="00B875E3">
      <w:pPr>
        <w:pStyle w:val="SourceCode"/>
      </w:pPr>
      <w:r>
        <w:t xml:space="preserve">    call printf</w:t>
      </w:r>
    </w:p>
    <w:p w14:paraId="302503E8" w14:textId="77777777" w:rsidR="00B146CF" w:rsidRDefault="00B875E3">
      <w:pPr>
        <w:pStyle w:val="SourceCode"/>
      </w:pPr>
      <w:r>
        <w:t xml:space="preserve">    pop rbx</w:t>
      </w:r>
    </w:p>
    <w:p w14:paraId="1713BB44" w14:textId="77777777" w:rsidR="00B146CF" w:rsidRDefault="00B875E3">
      <w:pPr>
        <w:pStyle w:val="SourceCode"/>
      </w:pPr>
      <w:r>
        <w:t xml:space="preserve">    ret</w:t>
      </w:r>
    </w:p>
    <w:p w14:paraId="6B03ED54" w14:textId="77777777" w:rsidR="00B146CF" w:rsidRDefault="00B146CF">
      <w:pPr>
        <w:pStyle w:val="SourceCode"/>
      </w:pPr>
    </w:p>
    <w:p w14:paraId="10B49040" w14:textId="77777777" w:rsidR="00B146CF" w:rsidRDefault="00B875E3">
      <w:pPr>
        <w:pStyle w:val="SourceCode"/>
      </w:pPr>
      <w:r>
        <w:t>; apply_change(rdi = a setting's address, rsi = the new value's address)</w:t>
      </w:r>
    </w:p>
    <w:p w14:paraId="7A0EADE7" w14:textId="77777777" w:rsidR="00B146CF" w:rsidRDefault="00B875E3">
      <w:pPr>
        <w:pStyle w:val="SourceCode"/>
      </w:pPr>
      <w:r>
        <w:t>; applies one change and pushes it onto the stack. The stack and the</w:t>
      </w:r>
    </w:p>
    <w:p w14:paraId="20328223" w14:textId="77777777" w:rsidR="00B146CF" w:rsidRDefault="00B875E3">
      <w:pPr>
        <w:pStyle w:val="SourceCode"/>
      </w:pPr>
      <w:r>
        <w:t>; settings are the program's own data, reached by their labels, so the</w:t>
      </w:r>
    </w:p>
    <w:p w14:paraId="4CB73F12" w14:textId="77777777" w:rsidR="00B146CF" w:rsidRDefault="00B875E3">
      <w:pPr>
        <w:pStyle w:val="SourceCode"/>
      </w:pPr>
      <w:r>
        <w:t>; call passes only the setting and the new value.</w:t>
      </w:r>
    </w:p>
    <w:p w14:paraId="2CFB84E2" w14:textId="77777777" w:rsidR="00B146CF" w:rsidRDefault="00B875E3">
      <w:pPr>
        <w:pStyle w:val="SourceCode"/>
      </w:pPr>
      <w:r>
        <w:t>apply_change:</w:t>
      </w:r>
    </w:p>
    <w:p w14:paraId="4825A8CB" w14:textId="77777777" w:rsidR="00B146CF" w:rsidRDefault="00B875E3">
      <w:pPr>
        <w:pStyle w:val="SourceCode"/>
      </w:pPr>
      <w:r>
        <w:t xml:space="preserve">    push rbx</w:t>
      </w:r>
    </w:p>
    <w:p w14:paraId="67C953A7" w14:textId="77777777" w:rsidR="00B146CF" w:rsidRDefault="00B875E3">
      <w:pPr>
        <w:pStyle w:val="SourceCode"/>
      </w:pPr>
      <w:r>
        <w:t xml:space="preserve">    push r12</w:t>
      </w:r>
    </w:p>
    <w:p w14:paraId="319B1AB1" w14:textId="77777777" w:rsidR="00B146CF" w:rsidRDefault="00B875E3">
      <w:pPr>
        <w:pStyle w:val="SourceCode"/>
      </w:pPr>
      <w:r>
        <w:t xml:space="preserve">    push r13</w:t>
      </w:r>
    </w:p>
    <w:p w14:paraId="265BB6CB" w14:textId="77777777" w:rsidR="00B146CF" w:rsidRDefault="00B875E3">
      <w:pPr>
        <w:pStyle w:val="SourceCode"/>
      </w:pPr>
      <w:r>
        <w:t xml:space="preserve">    push r14</w:t>
      </w:r>
    </w:p>
    <w:p w14:paraId="27804FF5" w14:textId="77777777" w:rsidR="00B146CF" w:rsidRDefault="00B875E3">
      <w:pPr>
        <w:pStyle w:val="SourceCode"/>
      </w:pPr>
      <w:r>
        <w:t xml:space="preserve">    sub rsp, 8</w:t>
      </w:r>
    </w:p>
    <w:p w14:paraId="0088250D" w14:textId="77777777" w:rsidR="00B146CF" w:rsidRDefault="00B875E3">
      <w:pPr>
        <w:pStyle w:val="SourceCode"/>
      </w:pPr>
      <w:r>
        <w:t xml:space="preserve">    mov r12, rdi</w:t>
      </w:r>
    </w:p>
    <w:p w14:paraId="02021C4C" w14:textId="77777777" w:rsidR="00B146CF" w:rsidRDefault="00B875E3">
      <w:pPr>
        <w:pStyle w:val="SourceCode"/>
      </w:pPr>
      <w:r>
        <w:t xml:space="preserve">    mov r13, rsi</w:t>
      </w:r>
    </w:p>
    <w:p w14:paraId="26044868" w14:textId="77777777" w:rsidR="00B146CF" w:rsidRDefault="00B875E3">
      <w:pPr>
        <w:pStyle w:val="SourceCode"/>
      </w:pPr>
      <w:r>
        <w:t xml:space="preserve">    call find_position</w:t>
      </w:r>
    </w:p>
    <w:p w14:paraId="0D5A96FC" w14:textId="77777777" w:rsidR="00B146CF" w:rsidRDefault="00B875E3">
      <w:pPr>
        <w:pStyle w:val="SourceCode"/>
      </w:pPr>
      <w:r>
        <w:t xml:space="preserve">    mov rbx, rax</w:t>
      </w:r>
    </w:p>
    <w:p w14:paraId="675EFA87" w14:textId="77777777" w:rsidR="00B146CF" w:rsidRDefault="00B146CF">
      <w:pPr>
        <w:pStyle w:val="SourceCode"/>
      </w:pPr>
    </w:p>
    <w:p w14:paraId="41BDFF59" w14:textId="77777777" w:rsidR="00B146CF" w:rsidRDefault="00B875E3">
      <w:pPr>
        <w:pStyle w:val="SourceCode"/>
      </w:pPr>
      <w:r>
        <w:t xml:space="preserve">    ; Push: the next record goes at position count, just above the top.</w:t>
      </w:r>
    </w:p>
    <w:p w14:paraId="30F9C383" w14:textId="77777777" w:rsidR="00B146CF" w:rsidRDefault="00B875E3">
      <w:pPr>
        <w:pStyle w:val="SourceCode"/>
      </w:pPr>
      <w:r>
        <w:t xml:space="preserve">    mov rdi, [change_count]</w:t>
      </w:r>
    </w:p>
    <w:p w14:paraId="78CE4BAF" w14:textId="77777777" w:rsidR="00B146CF" w:rsidRDefault="00B875E3">
      <w:pPr>
        <w:pStyle w:val="SourceCode"/>
      </w:pPr>
      <w:r>
        <w:t xml:space="preserve">    call change_address</w:t>
      </w:r>
    </w:p>
    <w:p w14:paraId="1D3A6346" w14:textId="77777777" w:rsidR="00B146CF" w:rsidRDefault="00B875E3">
      <w:pPr>
        <w:pStyle w:val="SourceCode"/>
      </w:pPr>
      <w:r>
        <w:t xml:space="preserve">    mov r14, rax</w:t>
      </w:r>
    </w:p>
    <w:p w14:paraId="63FF4114" w14:textId="77777777" w:rsidR="00B146CF" w:rsidRDefault="00B146CF">
      <w:pPr>
        <w:pStyle w:val="SourceCode"/>
      </w:pPr>
    </w:p>
    <w:p w14:paraId="52709580" w14:textId="77777777" w:rsidR="00B146CF" w:rsidRDefault="00B875E3">
      <w:pPr>
        <w:pStyle w:val="SourceCode"/>
      </w:pPr>
      <w:r>
        <w:t xml:space="preserve">    ; The record keeps the value before the change, so it can be undone:</w:t>
      </w:r>
    </w:p>
    <w:p w14:paraId="4424254B" w14:textId="77777777" w:rsidR="00B146CF" w:rsidRDefault="00B875E3">
      <w:pPr>
        <w:pStyle w:val="SourceCode"/>
      </w:pPr>
      <w:r>
        <w:t xml:space="preserve">    ; the old value is read first, and only then is the new one stored.</w:t>
      </w:r>
    </w:p>
    <w:p w14:paraId="39B78743" w14:textId="77777777" w:rsidR="00B146CF" w:rsidRDefault="00B875E3">
      <w:pPr>
        <w:pStyle w:val="SourceCode"/>
      </w:pPr>
      <w:r>
        <w:t xml:space="preserve">    mov [r14 + SETTING], r12</w:t>
      </w:r>
    </w:p>
    <w:p w14:paraId="50CCE716" w14:textId="77777777" w:rsidR="00B146CF" w:rsidRDefault="00B875E3">
      <w:pPr>
        <w:pStyle w:val="SourceCode"/>
      </w:pPr>
      <w:r>
        <w:t xml:space="preserve">    lea rax, [setting_values]</w:t>
      </w:r>
    </w:p>
    <w:p w14:paraId="5FCA1759" w14:textId="77777777" w:rsidR="00B146CF" w:rsidRDefault="00B875E3">
      <w:pPr>
        <w:pStyle w:val="SourceCode"/>
      </w:pPr>
      <w:r>
        <w:t xml:space="preserve">    mov rcx, [rax + rbx*8]</w:t>
      </w:r>
    </w:p>
    <w:p w14:paraId="66EEA1CC" w14:textId="77777777" w:rsidR="00B146CF" w:rsidRDefault="00B875E3">
      <w:pPr>
        <w:pStyle w:val="SourceCode"/>
      </w:pPr>
      <w:r>
        <w:t xml:space="preserve">    mov [r14 + OLD_VALUE], rcx</w:t>
      </w:r>
    </w:p>
    <w:p w14:paraId="6BC20199" w14:textId="77777777" w:rsidR="00B146CF" w:rsidRDefault="00B875E3">
      <w:pPr>
        <w:pStyle w:val="SourceCode"/>
      </w:pPr>
      <w:r>
        <w:t xml:space="preserve">    mov [r14 + NEW_VALUE], r13</w:t>
      </w:r>
    </w:p>
    <w:p w14:paraId="0CC43968" w14:textId="77777777" w:rsidR="00B146CF" w:rsidRDefault="00B875E3">
      <w:pPr>
        <w:pStyle w:val="SourceCode"/>
      </w:pPr>
      <w:r>
        <w:t xml:space="preserve">    mov [rax + rbx*8], r13</w:t>
      </w:r>
    </w:p>
    <w:p w14:paraId="5EDAF0C5" w14:textId="77777777" w:rsidR="00B146CF" w:rsidRDefault="00B146CF">
      <w:pPr>
        <w:pStyle w:val="SourceCode"/>
      </w:pPr>
    </w:p>
    <w:p w14:paraId="105392EE" w14:textId="77777777" w:rsidR="00B146CF" w:rsidRDefault="00B875E3">
      <w:pPr>
        <w:pStyle w:val="SourceCode"/>
      </w:pPr>
      <w:r>
        <w:t xml:space="preserve">    ; The count grows by 1. Nothing else in the array moves, so a push is</w:t>
      </w:r>
    </w:p>
    <w:p w14:paraId="7138745F" w14:textId="77777777" w:rsidR="00B146CF" w:rsidRDefault="00B875E3">
      <w:pPr>
        <w:pStyle w:val="SourceCode"/>
      </w:pPr>
      <w:r>
        <w:t xml:space="preserve">    ; one step however many changes the stack holds. Remember, qword says</w:t>
      </w:r>
    </w:p>
    <w:p w14:paraId="1DD55E65" w14:textId="77777777" w:rsidR="00B146CF" w:rsidRDefault="00B875E3">
      <w:pPr>
        <w:pStyle w:val="SourceCode"/>
      </w:pPr>
      <w:r>
        <w:t xml:space="preserve">    ; the value in memory is 8 bytes wide.</w:t>
      </w:r>
    </w:p>
    <w:p w14:paraId="1D93022A" w14:textId="77777777" w:rsidR="00B146CF" w:rsidRDefault="00B875E3">
      <w:pPr>
        <w:pStyle w:val="SourceCode"/>
      </w:pPr>
      <w:r>
        <w:t xml:space="preserve">    add qword [change_count], 1</w:t>
      </w:r>
    </w:p>
    <w:p w14:paraId="2BC6C4F3" w14:textId="77777777" w:rsidR="00B146CF" w:rsidRDefault="00B875E3">
      <w:pPr>
        <w:pStyle w:val="SourceCode"/>
      </w:pPr>
      <w:r>
        <w:t xml:space="preserve">    lea rdi, [applied_format]</w:t>
      </w:r>
    </w:p>
    <w:p w14:paraId="037E60E5" w14:textId="77777777" w:rsidR="00B146CF" w:rsidRDefault="00B875E3">
      <w:pPr>
        <w:pStyle w:val="SourceCode"/>
      </w:pPr>
      <w:r>
        <w:t xml:space="preserve">    mov rsi, [r14 + SETTING]</w:t>
      </w:r>
    </w:p>
    <w:p w14:paraId="2257D0AA" w14:textId="77777777" w:rsidR="00B146CF" w:rsidRDefault="00B875E3">
      <w:pPr>
        <w:pStyle w:val="SourceCode"/>
      </w:pPr>
      <w:r>
        <w:t xml:space="preserve">    mov rdx, [r14 + OLD_VALUE]</w:t>
      </w:r>
    </w:p>
    <w:p w14:paraId="1DECC853" w14:textId="77777777" w:rsidR="00B146CF" w:rsidRDefault="00B875E3">
      <w:pPr>
        <w:pStyle w:val="SourceCode"/>
      </w:pPr>
      <w:r>
        <w:t xml:space="preserve">    mov rcx, [r14 + NEW_VALUE]</w:t>
      </w:r>
    </w:p>
    <w:p w14:paraId="1FCDE555" w14:textId="77777777" w:rsidR="00B146CF" w:rsidRDefault="00B875E3">
      <w:pPr>
        <w:pStyle w:val="SourceCode"/>
      </w:pPr>
      <w:r>
        <w:t xml:space="preserve">    mov eax, 0</w:t>
      </w:r>
    </w:p>
    <w:p w14:paraId="38E3A4CD" w14:textId="77777777" w:rsidR="00B146CF" w:rsidRDefault="00B875E3">
      <w:pPr>
        <w:pStyle w:val="SourceCode"/>
      </w:pPr>
      <w:r>
        <w:t xml:space="preserve">    call printf</w:t>
      </w:r>
    </w:p>
    <w:p w14:paraId="10362BC9" w14:textId="77777777" w:rsidR="00B146CF" w:rsidRDefault="00B875E3">
      <w:pPr>
        <w:pStyle w:val="SourceCode"/>
      </w:pPr>
      <w:r>
        <w:t xml:space="preserve">    add rsp, 8</w:t>
      </w:r>
    </w:p>
    <w:p w14:paraId="093A734C" w14:textId="77777777" w:rsidR="00B146CF" w:rsidRDefault="00B875E3">
      <w:pPr>
        <w:pStyle w:val="SourceCode"/>
      </w:pPr>
      <w:r>
        <w:t xml:space="preserve">    pop r14</w:t>
      </w:r>
    </w:p>
    <w:p w14:paraId="2265E3B5" w14:textId="77777777" w:rsidR="00B146CF" w:rsidRDefault="00B875E3">
      <w:pPr>
        <w:pStyle w:val="SourceCode"/>
      </w:pPr>
      <w:r>
        <w:t xml:space="preserve">    pop r13</w:t>
      </w:r>
    </w:p>
    <w:p w14:paraId="39DD59F7" w14:textId="77777777" w:rsidR="00B146CF" w:rsidRDefault="00B875E3">
      <w:pPr>
        <w:pStyle w:val="SourceCode"/>
      </w:pPr>
      <w:r>
        <w:t xml:space="preserve">    pop r12</w:t>
      </w:r>
    </w:p>
    <w:p w14:paraId="7BD12FF2" w14:textId="77777777" w:rsidR="00B146CF" w:rsidRDefault="00B875E3">
      <w:pPr>
        <w:pStyle w:val="SourceCode"/>
      </w:pPr>
      <w:r>
        <w:t xml:space="preserve">    pop rbx</w:t>
      </w:r>
    </w:p>
    <w:p w14:paraId="2329413D" w14:textId="77777777" w:rsidR="00B146CF" w:rsidRDefault="00B875E3">
      <w:pPr>
        <w:pStyle w:val="SourceCode"/>
      </w:pPr>
      <w:r>
        <w:t xml:space="preserve">    ret</w:t>
      </w:r>
    </w:p>
    <w:p w14:paraId="00B8916A" w14:textId="77777777" w:rsidR="00B146CF" w:rsidRDefault="00B146CF">
      <w:pPr>
        <w:pStyle w:val="SourceCode"/>
      </w:pPr>
    </w:p>
    <w:p w14:paraId="43AF313A" w14:textId="77777777" w:rsidR="00B146CF" w:rsidRDefault="00B875E3">
      <w:pPr>
        <w:pStyle w:val="SourceCode"/>
      </w:pPr>
      <w:r>
        <w:t>; Remember, the program starts at main, and eax = 0 means success.</w:t>
      </w:r>
    </w:p>
    <w:p w14:paraId="33004DDF" w14:textId="77777777" w:rsidR="00B146CF" w:rsidRDefault="00B875E3">
      <w:pPr>
        <w:pStyle w:val="SourceCode"/>
      </w:pPr>
      <w:r>
        <w:t>main:</w:t>
      </w:r>
    </w:p>
    <w:p w14:paraId="2DB8341D" w14:textId="77777777" w:rsidR="00B146CF" w:rsidRDefault="00B875E3">
      <w:pPr>
        <w:pStyle w:val="SourceCode"/>
      </w:pPr>
      <w:r>
        <w:t xml:space="preserve">    ; main keeps a loop counter in rbx and a record's address in r12</w:t>
      </w:r>
    </w:p>
    <w:p w14:paraId="0EB3F6AF" w14:textId="77777777" w:rsidR="00B146CF" w:rsidRDefault="00B875E3">
      <w:pPr>
        <w:pStyle w:val="SourceCode"/>
      </w:pPr>
      <w:r>
        <w:t xml:space="preserve">    ; across calls, so it saves them first; after two pushes, sub rsp, 8</w:t>
      </w:r>
    </w:p>
    <w:p w14:paraId="290B4941" w14:textId="77777777" w:rsidR="00B146CF" w:rsidRDefault="00B875E3">
      <w:pPr>
        <w:pStyle w:val="SourceCode"/>
      </w:pPr>
      <w:r>
        <w:t xml:space="preserve">    ; keeps the stack aligned.</w:t>
      </w:r>
    </w:p>
    <w:p w14:paraId="31060680" w14:textId="77777777" w:rsidR="00B146CF" w:rsidRDefault="00B875E3">
      <w:pPr>
        <w:pStyle w:val="SourceCode"/>
      </w:pPr>
      <w:r>
        <w:t xml:space="preserve">    push rbx</w:t>
      </w:r>
    </w:p>
    <w:p w14:paraId="4F3425B4" w14:textId="77777777" w:rsidR="00B146CF" w:rsidRDefault="00B875E3">
      <w:pPr>
        <w:pStyle w:val="SourceCode"/>
      </w:pPr>
      <w:r>
        <w:t xml:space="preserve">    push r12</w:t>
      </w:r>
    </w:p>
    <w:p w14:paraId="1E9755FD" w14:textId="77777777" w:rsidR="00B146CF" w:rsidRDefault="00B875E3">
      <w:pPr>
        <w:pStyle w:val="SourceCode"/>
      </w:pPr>
      <w:r>
        <w:t xml:space="preserve">    sub rsp, 8</w:t>
      </w:r>
    </w:p>
    <w:p w14:paraId="2ECA9E75" w14:textId="77777777" w:rsidR="00B146CF" w:rsidRDefault="00B875E3">
      <w:pPr>
        <w:pStyle w:val="SourceCode"/>
      </w:pPr>
      <w:r>
        <w:t xml:space="preserve">    call print_settings</w:t>
      </w:r>
    </w:p>
    <w:p w14:paraId="2E2DB649" w14:textId="77777777" w:rsidR="00B146CF" w:rsidRDefault="00B146CF">
      <w:pPr>
        <w:pStyle w:val="SourceCode"/>
      </w:pPr>
    </w:p>
    <w:p w14:paraId="2AB6E8CF" w14:textId="77777777" w:rsidR="00B146CF" w:rsidRDefault="00B875E3">
      <w:pPr>
        <w:pStyle w:val="SourceCode"/>
      </w:pPr>
      <w:r>
        <w:t xml:space="preserve">    ; Three changes, pushed in this order. timeout_seconds is pushed</w:t>
      </w:r>
    </w:p>
    <w:p w14:paraId="460E2251" w14:textId="77777777" w:rsidR="00B146CF" w:rsidRDefault="00B875E3">
      <w:pPr>
        <w:pStyle w:val="SourceCode"/>
      </w:pPr>
      <w:r>
        <w:t xml:space="preserve">    ; last, so it ends up on top.</w:t>
      </w:r>
    </w:p>
    <w:p w14:paraId="27476474" w14:textId="77777777" w:rsidR="00B146CF" w:rsidRDefault="00B875E3">
      <w:pPr>
        <w:pStyle w:val="SourceCode"/>
      </w:pPr>
      <w:r>
        <w:t xml:space="preserve">    lea rdi, [log_level]</w:t>
      </w:r>
    </w:p>
    <w:p w14:paraId="78E5869C" w14:textId="77777777" w:rsidR="00B146CF" w:rsidRDefault="00B875E3">
      <w:pPr>
        <w:pStyle w:val="SourceCode"/>
      </w:pPr>
      <w:r>
        <w:t xml:space="preserve">    lea rsi, [value_debug]</w:t>
      </w:r>
    </w:p>
    <w:p w14:paraId="186A1206" w14:textId="77777777" w:rsidR="00B146CF" w:rsidRDefault="00B875E3">
      <w:pPr>
        <w:pStyle w:val="SourceCode"/>
      </w:pPr>
      <w:r>
        <w:t xml:space="preserve">    call apply_change</w:t>
      </w:r>
    </w:p>
    <w:p w14:paraId="384233B1" w14:textId="77777777" w:rsidR="00B146CF" w:rsidRDefault="00B875E3">
      <w:pPr>
        <w:pStyle w:val="SourceCode"/>
      </w:pPr>
      <w:r>
        <w:t xml:space="preserve">    lea rdi, [max_connections]</w:t>
      </w:r>
    </w:p>
    <w:p w14:paraId="5EC5DA07" w14:textId="77777777" w:rsidR="00B146CF" w:rsidRDefault="00B875E3">
      <w:pPr>
        <w:pStyle w:val="SourceCode"/>
      </w:pPr>
      <w:r>
        <w:t xml:space="preserve">    lea rsi, [value_250]</w:t>
      </w:r>
    </w:p>
    <w:p w14:paraId="674A1861" w14:textId="77777777" w:rsidR="00B146CF" w:rsidRDefault="00B875E3">
      <w:pPr>
        <w:pStyle w:val="SourceCode"/>
      </w:pPr>
      <w:r>
        <w:t xml:space="preserve">    call apply_change</w:t>
      </w:r>
    </w:p>
    <w:p w14:paraId="20963947" w14:textId="77777777" w:rsidR="00B146CF" w:rsidRDefault="00B875E3">
      <w:pPr>
        <w:pStyle w:val="SourceCode"/>
      </w:pPr>
      <w:r>
        <w:t xml:space="preserve">    lea rdi, [timeout_seconds]</w:t>
      </w:r>
    </w:p>
    <w:p w14:paraId="3E200BD2" w14:textId="77777777" w:rsidR="00B146CF" w:rsidRDefault="00B875E3">
      <w:pPr>
        <w:pStyle w:val="SourceCode"/>
      </w:pPr>
      <w:r>
        <w:t xml:space="preserve">    lea rsi, [value_60]</w:t>
      </w:r>
    </w:p>
    <w:p w14:paraId="6E724583" w14:textId="77777777" w:rsidR="00B146CF" w:rsidRDefault="00B875E3">
      <w:pPr>
        <w:pStyle w:val="SourceCode"/>
      </w:pPr>
      <w:r>
        <w:t xml:space="preserve">    call apply_change</w:t>
      </w:r>
    </w:p>
    <w:p w14:paraId="30E1A4B5" w14:textId="77777777" w:rsidR="00B146CF" w:rsidRDefault="00B875E3">
      <w:pPr>
        <w:pStyle w:val="SourceCode"/>
      </w:pPr>
      <w:r>
        <w:t xml:space="preserve">    lea rdi, [count_format]</w:t>
      </w:r>
    </w:p>
    <w:p w14:paraId="5B787FCE" w14:textId="77777777" w:rsidR="00B146CF" w:rsidRDefault="00B875E3">
      <w:pPr>
        <w:pStyle w:val="SourceCode"/>
      </w:pPr>
      <w:r>
        <w:t xml:space="preserve">    mov rsi, [change_count]</w:t>
      </w:r>
    </w:p>
    <w:p w14:paraId="38CBE9B0" w14:textId="77777777" w:rsidR="00B146CF" w:rsidRDefault="00B875E3">
      <w:pPr>
        <w:pStyle w:val="SourceCode"/>
      </w:pPr>
      <w:r>
        <w:t xml:space="preserve">    mov eax, 0</w:t>
      </w:r>
    </w:p>
    <w:p w14:paraId="01D0D557" w14:textId="77777777" w:rsidR="00B146CF" w:rsidRDefault="00B875E3">
      <w:pPr>
        <w:pStyle w:val="SourceCode"/>
      </w:pPr>
      <w:r>
        <w:t xml:space="preserve">    call printf</w:t>
      </w:r>
    </w:p>
    <w:p w14:paraId="43951A43" w14:textId="77777777" w:rsidR="00B146CF" w:rsidRDefault="00B146CF">
      <w:pPr>
        <w:pStyle w:val="SourceCode"/>
      </w:pPr>
    </w:p>
    <w:p w14:paraId="4A1D43E6" w14:textId="77777777" w:rsidR="00B146CF" w:rsidRDefault="00B875E3">
      <w:pPr>
        <w:pStyle w:val="SourceCode"/>
      </w:pPr>
      <w:r>
        <w:t xml:space="preserve">    ; Peek: read the top record, number count - 1, without taking it off.</w:t>
      </w:r>
    </w:p>
    <w:p w14:paraId="5FC2AAF1" w14:textId="77777777" w:rsidR="00B146CF" w:rsidRDefault="00B875E3">
      <w:pPr>
        <w:pStyle w:val="SourceCode"/>
      </w:pPr>
      <w:r>
        <w:t xml:space="preserve">    ; The count stays 3.</w:t>
      </w:r>
    </w:p>
    <w:p w14:paraId="4A24B7F7" w14:textId="77777777" w:rsidR="00B146CF" w:rsidRDefault="00B875E3">
      <w:pPr>
        <w:pStyle w:val="SourceCode"/>
      </w:pPr>
      <w:r>
        <w:t xml:space="preserve">    mov rdi, [change_count]</w:t>
      </w:r>
    </w:p>
    <w:p w14:paraId="7DB26574" w14:textId="77777777" w:rsidR="00B146CF" w:rsidRDefault="00B875E3">
      <w:pPr>
        <w:pStyle w:val="SourceCode"/>
      </w:pPr>
      <w:r>
        <w:t xml:space="preserve">    sub rdi, 1</w:t>
      </w:r>
    </w:p>
    <w:p w14:paraId="3FEB1478" w14:textId="77777777" w:rsidR="00B146CF" w:rsidRDefault="00B875E3">
      <w:pPr>
        <w:pStyle w:val="SourceCode"/>
      </w:pPr>
      <w:r>
        <w:t xml:space="preserve">    call change_address</w:t>
      </w:r>
    </w:p>
    <w:p w14:paraId="387D06DA" w14:textId="77777777" w:rsidR="00B146CF" w:rsidRDefault="00B875E3">
      <w:pPr>
        <w:pStyle w:val="SourceCode"/>
      </w:pPr>
      <w:r>
        <w:t xml:space="preserve">    lea rdi, [top_format]</w:t>
      </w:r>
    </w:p>
    <w:p w14:paraId="2F7CA912" w14:textId="77777777" w:rsidR="00B146CF" w:rsidRDefault="00B875E3">
      <w:pPr>
        <w:pStyle w:val="SourceCode"/>
      </w:pPr>
      <w:r>
        <w:t xml:space="preserve">    mov rsi, [rax + SETTING]</w:t>
      </w:r>
    </w:p>
    <w:p w14:paraId="5C6EE324" w14:textId="77777777" w:rsidR="00B146CF" w:rsidRDefault="00B875E3">
      <w:pPr>
        <w:pStyle w:val="SourceCode"/>
      </w:pPr>
      <w:r>
        <w:t xml:space="preserve">    mov rdx, [rax + OLD_VALUE]</w:t>
      </w:r>
    </w:p>
    <w:p w14:paraId="250CC07C" w14:textId="77777777" w:rsidR="00B146CF" w:rsidRDefault="00B875E3">
      <w:pPr>
        <w:pStyle w:val="SourceCode"/>
      </w:pPr>
      <w:r>
        <w:t xml:space="preserve">    mov rcx, [rax + NEW_VALUE]</w:t>
      </w:r>
    </w:p>
    <w:p w14:paraId="754117CE" w14:textId="77777777" w:rsidR="00B146CF" w:rsidRDefault="00B875E3">
      <w:pPr>
        <w:pStyle w:val="SourceCode"/>
      </w:pPr>
      <w:r>
        <w:t xml:space="preserve">    mov eax, 0</w:t>
      </w:r>
    </w:p>
    <w:p w14:paraId="5D3B33F8" w14:textId="77777777" w:rsidR="00B146CF" w:rsidRDefault="00B875E3">
      <w:pPr>
        <w:pStyle w:val="SourceCode"/>
      </w:pPr>
      <w:r>
        <w:t xml:space="preserve">    call printf</w:t>
      </w:r>
    </w:p>
    <w:p w14:paraId="43458DEE" w14:textId="77777777" w:rsidR="00B146CF" w:rsidRDefault="00B146CF">
      <w:pPr>
        <w:pStyle w:val="SourceCode"/>
      </w:pPr>
    </w:p>
    <w:p w14:paraId="5E62BF52" w14:textId="77777777" w:rsidR="00B146CF" w:rsidRDefault="00B875E3">
      <w:pPr>
        <w:pStyle w:val="SourceCode"/>
      </w:pPr>
      <w:r>
        <w:t xml:space="preserve">    ; Pop twice: lower the count by 1, then read the record at the new</w:t>
      </w:r>
    </w:p>
    <w:p w14:paraId="0D52A128" w14:textId="77777777" w:rsidR="00B146CF" w:rsidRDefault="00B875E3">
      <w:pPr>
        <w:pStyle w:val="SourceCode"/>
      </w:pPr>
      <w:r>
        <w:t xml:space="preserve">    ; count, the position it was stored at, and put its old value back.</w:t>
      </w:r>
    </w:p>
    <w:p w14:paraId="35FD3261" w14:textId="77777777" w:rsidR="00B146CF" w:rsidRDefault="00B875E3">
      <w:pPr>
        <w:pStyle w:val="SourceCode"/>
      </w:pPr>
      <w:r>
        <w:t xml:space="preserve">    ; The last change made is the first one undone: last in, first out.</w:t>
      </w:r>
    </w:p>
    <w:p w14:paraId="4D828B94" w14:textId="77777777" w:rsidR="00B146CF" w:rsidRDefault="00B875E3">
      <w:pPr>
        <w:pStyle w:val="SourceCode"/>
      </w:pPr>
      <w:r>
        <w:t xml:space="preserve">    ; Remember, test, block, step, jmp back.</w:t>
      </w:r>
    </w:p>
    <w:p w14:paraId="24318C87" w14:textId="77777777" w:rsidR="00B146CF" w:rsidRDefault="00B875E3">
      <w:pPr>
        <w:pStyle w:val="SourceCode"/>
      </w:pPr>
      <w:r>
        <w:t xml:space="preserve">    mov rbx, 0</w:t>
      </w:r>
    </w:p>
    <w:p w14:paraId="1BE8CFC4" w14:textId="77777777" w:rsidR="00B146CF" w:rsidRDefault="00B875E3">
      <w:pPr>
        <w:pStyle w:val="SourceCode"/>
      </w:pPr>
      <w:r>
        <w:t>.undo_loop:</w:t>
      </w:r>
    </w:p>
    <w:p w14:paraId="4D7758EF" w14:textId="77777777" w:rsidR="00B146CF" w:rsidRDefault="00B875E3">
      <w:pPr>
        <w:pStyle w:val="SourceCode"/>
      </w:pPr>
      <w:r>
        <w:t xml:space="preserve">    cmp rbx, 2</w:t>
      </w:r>
    </w:p>
    <w:p w14:paraId="769BB4A5" w14:textId="77777777" w:rsidR="00B146CF" w:rsidRDefault="00B875E3">
      <w:pPr>
        <w:pStyle w:val="SourceCode"/>
      </w:pPr>
      <w:r>
        <w:t xml:space="preserve">    je .undo_done</w:t>
      </w:r>
    </w:p>
    <w:p w14:paraId="4E6E0664" w14:textId="77777777" w:rsidR="00B146CF" w:rsidRDefault="00B875E3">
      <w:pPr>
        <w:pStyle w:val="SourceCode"/>
      </w:pPr>
      <w:r>
        <w:t xml:space="preserve">    sub qword [change_count], 1</w:t>
      </w:r>
    </w:p>
    <w:p w14:paraId="6DF80C42" w14:textId="77777777" w:rsidR="00B146CF" w:rsidRDefault="00B875E3">
      <w:pPr>
        <w:pStyle w:val="SourceCode"/>
      </w:pPr>
      <w:r>
        <w:t xml:space="preserve">    mov rdi, [change_count]</w:t>
      </w:r>
    </w:p>
    <w:p w14:paraId="5FFB2953" w14:textId="77777777" w:rsidR="00B146CF" w:rsidRDefault="00B875E3">
      <w:pPr>
        <w:pStyle w:val="SourceCode"/>
      </w:pPr>
      <w:r>
        <w:t xml:space="preserve">    call change_address</w:t>
      </w:r>
    </w:p>
    <w:p w14:paraId="416D3DFA" w14:textId="77777777" w:rsidR="00B146CF" w:rsidRDefault="00B875E3">
      <w:pPr>
        <w:pStyle w:val="SourceCode"/>
      </w:pPr>
      <w:r>
        <w:t xml:space="preserve">    mov r12, rax</w:t>
      </w:r>
    </w:p>
    <w:p w14:paraId="16EF7E15" w14:textId="77777777" w:rsidR="00B146CF" w:rsidRDefault="00B875E3">
      <w:pPr>
        <w:pStyle w:val="SourceCode"/>
      </w:pPr>
      <w:r>
        <w:t xml:space="preserve">    mov rdi, [r12 + SETTING]</w:t>
      </w:r>
    </w:p>
    <w:p w14:paraId="7CC4B26F" w14:textId="77777777" w:rsidR="00B146CF" w:rsidRDefault="00B875E3">
      <w:pPr>
        <w:pStyle w:val="SourceCode"/>
      </w:pPr>
      <w:r>
        <w:t xml:space="preserve">    call find_position</w:t>
      </w:r>
    </w:p>
    <w:p w14:paraId="20FE3F1E" w14:textId="77777777" w:rsidR="00B146CF" w:rsidRDefault="00B875E3">
      <w:pPr>
        <w:pStyle w:val="SourceCode"/>
      </w:pPr>
      <w:r>
        <w:t xml:space="preserve">    lea rdi, [setting_values]</w:t>
      </w:r>
    </w:p>
    <w:p w14:paraId="54C81FDD" w14:textId="77777777" w:rsidR="00B146CF" w:rsidRDefault="00B875E3">
      <w:pPr>
        <w:pStyle w:val="SourceCode"/>
      </w:pPr>
      <w:r>
        <w:t xml:space="preserve">    mov rsi, [r12 + OLD_VALUE]</w:t>
      </w:r>
    </w:p>
    <w:p w14:paraId="1C7B4372" w14:textId="77777777" w:rsidR="00B146CF" w:rsidRDefault="00B875E3">
      <w:pPr>
        <w:pStyle w:val="SourceCode"/>
      </w:pPr>
      <w:r>
        <w:t xml:space="preserve">    mov [rdi + rax*8], rsi</w:t>
      </w:r>
    </w:p>
    <w:p w14:paraId="3FD71DF1" w14:textId="77777777" w:rsidR="00B146CF" w:rsidRDefault="00B875E3">
      <w:pPr>
        <w:pStyle w:val="SourceCode"/>
      </w:pPr>
      <w:r>
        <w:t xml:space="preserve">    lea rdi, [undid_format]</w:t>
      </w:r>
    </w:p>
    <w:p w14:paraId="3AA482DD" w14:textId="77777777" w:rsidR="00B146CF" w:rsidRDefault="00B875E3">
      <w:pPr>
        <w:pStyle w:val="SourceCode"/>
      </w:pPr>
      <w:r>
        <w:t xml:space="preserve">    mov rsi, [r12 + SETTING]</w:t>
      </w:r>
    </w:p>
    <w:p w14:paraId="543D29BB" w14:textId="77777777" w:rsidR="00B146CF" w:rsidRDefault="00B875E3">
      <w:pPr>
        <w:pStyle w:val="SourceCode"/>
      </w:pPr>
      <w:r>
        <w:t xml:space="preserve">    mov rdx, [r12 + OLD_VALUE]</w:t>
      </w:r>
    </w:p>
    <w:p w14:paraId="4976D5C8" w14:textId="77777777" w:rsidR="00B146CF" w:rsidRDefault="00B875E3">
      <w:pPr>
        <w:pStyle w:val="SourceCode"/>
      </w:pPr>
      <w:r>
        <w:t xml:space="preserve">    mov eax, 0</w:t>
      </w:r>
    </w:p>
    <w:p w14:paraId="6EF4343E" w14:textId="77777777" w:rsidR="00B146CF" w:rsidRDefault="00B875E3">
      <w:pPr>
        <w:pStyle w:val="SourceCode"/>
      </w:pPr>
      <w:r>
        <w:t xml:space="preserve">    call printf</w:t>
      </w:r>
    </w:p>
    <w:p w14:paraId="29851F84" w14:textId="77777777" w:rsidR="00B146CF" w:rsidRDefault="00B875E3">
      <w:pPr>
        <w:pStyle w:val="SourceCode"/>
      </w:pPr>
      <w:r>
        <w:t xml:space="preserve">    add rbx, 1</w:t>
      </w:r>
    </w:p>
    <w:p w14:paraId="7316E17E" w14:textId="77777777" w:rsidR="00B146CF" w:rsidRDefault="00B875E3">
      <w:pPr>
        <w:pStyle w:val="SourceCode"/>
      </w:pPr>
      <w:r>
        <w:t xml:space="preserve">    jmp .undo_loop</w:t>
      </w:r>
    </w:p>
    <w:p w14:paraId="4FD5971C" w14:textId="77777777" w:rsidR="00B146CF" w:rsidRDefault="00B875E3">
      <w:pPr>
        <w:pStyle w:val="SourceCode"/>
      </w:pPr>
      <w:r>
        <w:t>.undo_done:</w:t>
      </w:r>
    </w:p>
    <w:p w14:paraId="5012DC38" w14:textId="77777777" w:rsidR="00B146CF" w:rsidRDefault="00B146CF">
      <w:pPr>
        <w:pStyle w:val="SourceCode"/>
      </w:pPr>
    </w:p>
    <w:p w14:paraId="7E974262" w14:textId="77777777" w:rsidR="00B146CF" w:rsidRDefault="00B875E3">
      <w:pPr>
        <w:pStyle w:val="SourceCode"/>
      </w:pPr>
      <w:r>
        <w:t xml:space="preserve">    ; One change is left: log_level, the first one pushed, at the bottom.</w:t>
      </w:r>
    </w:p>
    <w:p w14:paraId="0BDA94FA" w14:textId="77777777" w:rsidR="00B146CF" w:rsidRDefault="00B875E3">
      <w:pPr>
        <w:pStyle w:val="SourceCode"/>
      </w:pPr>
      <w:r>
        <w:t xml:space="preserve">    lea rdi, [count_format]</w:t>
      </w:r>
    </w:p>
    <w:p w14:paraId="5B91F989" w14:textId="77777777" w:rsidR="00B146CF" w:rsidRDefault="00B875E3">
      <w:pPr>
        <w:pStyle w:val="SourceCode"/>
      </w:pPr>
      <w:r>
        <w:t xml:space="preserve">    mov rsi, [change_count]</w:t>
      </w:r>
    </w:p>
    <w:p w14:paraId="0A1ED7E3" w14:textId="77777777" w:rsidR="00B146CF" w:rsidRDefault="00B875E3">
      <w:pPr>
        <w:pStyle w:val="SourceCode"/>
      </w:pPr>
      <w:r>
        <w:t xml:space="preserve">    mov eax, 0</w:t>
      </w:r>
    </w:p>
    <w:p w14:paraId="5C4CCE25" w14:textId="77777777" w:rsidR="00B146CF" w:rsidRDefault="00B875E3">
      <w:pPr>
        <w:pStyle w:val="SourceCode"/>
      </w:pPr>
      <w:r>
        <w:t xml:space="preserve">    call printf</w:t>
      </w:r>
    </w:p>
    <w:p w14:paraId="098D4181" w14:textId="77777777" w:rsidR="00B146CF" w:rsidRDefault="00B875E3">
      <w:pPr>
        <w:pStyle w:val="SourceCode"/>
      </w:pPr>
      <w:r>
        <w:t xml:space="preserve">    call print_settings</w:t>
      </w:r>
    </w:p>
    <w:p w14:paraId="0B16A019" w14:textId="77777777" w:rsidR="00B146CF" w:rsidRDefault="00B146CF">
      <w:pPr>
        <w:pStyle w:val="SourceCode"/>
      </w:pPr>
    </w:p>
    <w:p w14:paraId="7E089554" w14:textId="77777777" w:rsidR="00B146CF" w:rsidRDefault="00B875E3">
      <w:pPr>
        <w:pStyle w:val="SourceCode"/>
      </w:pPr>
      <w:r>
        <w:t xml:space="preserve">    ; Return 0 in eax, give back the stack space, and restore r12 and rbx</w:t>
      </w:r>
    </w:p>
    <w:p w14:paraId="2A55A4D6" w14:textId="77777777" w:rsidR="00B146CF" w:rsidRDefault="00B875E3">
      <w:pPr>
        <w:pStyle w:val="SourceCode"/>
      </w:pPr>
      <w:r>
        <w:t xml:space="preserve">    ; in reverse order.</w:t>
      </w:r>
    </w:p>
    <w:p w14:paraId="32A1802F" w14:textId="77777777" w:rsidR="00B146CF" w:rsidRDefault="00B875E3">
      <w:pPr>
        <w:pStyle w:val="SourceCode"/>
      </w:pPr>
      <w:r>
        <w:t xml:space="preserve">    mov eax, 0</w:t>
      </w:r>
    </w:p>
    <w:p w14:paraId="78BF47C3" w14:textId="77777777" w:rsidR="00B146CF" w:rsidRDefault="00B875E3">
      <w:pPr>
        <w:pStyle w:val="SourceCode"/>
      </w:pPr>
      <w:r>
        <w:t xml:space="preserve">    add rsp, 8</w:t>
      </w:r>
    </w:p>
    <w:p w14:paraId="5D3108FC" w14:textId="77777777" w:rsidR="00B146CF" w:rsidRDefault="00B875E3">
      <w:pPr>
        <w:pStyle w:val="SourceCode"/>
      </w:pPr>
      <w:r>
        <w:t xml:space="preserve">    pop r12</w:t>
      </w:r>
    </w:p>
    <w:p w14:paraId="3D32A335" w14:textId="77777777" w:rsidR="00B146CF" w:rsidRDefault="00B875E3">
      <w:pPr>
        <w:pStyle w:val="SourceCode"/>
      </w:pPr>
      <w:r>
        <w:t xml:space="preserve">    pop rbx</w:t>
      </w:r>
    </w:p>
    <w:p w14:paraId="5AAC052A" w14:textId="77777777" w:rsidR="00B146CF" w:rsidRDefault="00B875E3">
      <w:pPr>
        <w:pStyle w:val="SourceCode"/>
        <w:keepNext/>
      </w:pPr>
      <w:r>
        <w:t xml:space="preserve">    ret</w:t>
      </w:r>
    </w:p>
    <w:p w14:paraId="144EFF17" w14:textId="77777777" w:rsidR="00B146CF" w:rsidRDefault="00B146CF">
      <w:pPr>
        <w:pStyle w:val="SourceCode"/>
        <w:keepNext/>
      </w:pPr>
    </w:p>
    <w:p w14:paraId="359CDF3C" w14:textId="77777777" w:rsidR="00B146CF" w:rsidRDefault="00B875E3">
      <w:pPr>
        <w:pStyle w:val="SourceCode"/>
        <w:keepNext/>
      </w:pPr>
      <w:r>
        <w:t>; Marks the stack as not executable, which current Linux linkers expect.</w:t>
      </w:r>
    </w:p>
    <w:p w14:paraId="5E2CDE61" w14:textId="77777777" w:rsidR="00B146CF" w:rsidRDefault="00B875E3">
      <w:pPr>
        <w:pStyle w:val="SourceCode"/>
      </w:pPr>
      <w:r>
        <w:t>section .note.GNU-stack noalloc noexec nowrite progbits</w:t>
      </w:r>
    </w:p>
    <w:p w14:paraId="7A5C2A6B" w14:textId="77777777" w:rsidR="00B146CF" w:rsidRDefault="00B146CF">
      <w:pPr>
        <w:keepNext/>
      </w:pPr>
    </w:p>
    <w:p w14:paraId="3CD43C63" w14:textId="77777777" w:rsidR="00B146CF" w:rsidRDefault="00B875E3">
      <w:pPr>
        <w:pStyle w:val="Heading3"/>
      </w:pPr>
      <w:r>
        <w:t>Linux Basic Build and Run</w:t>
      </w:r>
    </w:p>
    <w:p w14:paraId="351D82FF" w14:textId="77777777" w:rsidR="00B146CF" w:rsidRDefault="00B875E3">
      <w:pPr>
        <w:keepNext/>
      </w:pPr>
      <w:r>
        <w:t>The Linux version runs on 64-bit Linux, including WSL on Windows. Remember, Linux passes values in rdi, rsi, rdx, and rcx instead of rcx, rdx, r8, and r9, sets eax to 0 before each call to printf, and needs no 32-byte scratch space.</w:t>
      </w:r>
    </w:p>
    <w:p w14:paraId="48375318" w14:textId="77777777" w:rsidR="00B146CF" w:rsidRDefault="00B146CF">
      <w:pPr>
        <w:keepNext/>
      </w:pPr>
    </w:p>
    <w:p w14:paraId="0D7B8D20" w14:textId="77777777" w:rsidR="00B146CF" w:rsidRDefault="00B875E3">
      <w:pPr>
        <w:pStyle w:val="CommandBlock"/>
        <w:keepNext/>
      </w:pPr>
      <w:r>
        <w:t>nasm -f elf64 ./assembly/linux/basic_stacks.asm \</w:t>
      </w:r>
    </w:p>
    <w:p w14:paraId="57E1AA17" w14:textId="77777777" w:rsidR="00B146CF" w:rsidRDefault="00B875E3">
      <w:pPr>
        <w:pStyle w:val="CommandBlock"/>
        <w:keepNext/>
      </w:pPr>
      <w:r>
        <w:t xml:space="preserve">    -o ./assembly/linux/basic_stacks.o</w:t>
      </w:r>
    </w:p>
    <w:p w14:paraId="0747074E" w14:textId="77777777" w:rsidR="00B146CF" w:rsidRDefault="00B875E3">
      <w:pPr>
        <w:pStyle w:val="CommandBlock"/>
        <w:keepNext/>
      </w:pPr>
      <w:r>
        <w:t>gcc -no-pie ./assembly/linux/basic_stacks.o \</w:t>
      </w:r>
    </w:p>
    <w:p w14:paraId="4AEFF1BC" w14:textId="77777777" w:rsidR="00B146CF" w:rsidRDefault="00B875E3">
      <w:pPr>
        <w:pStyle w:val="CommandBlock"/>
        <w:keepNext/>
      </w:pPr>
      <w:r>
        <w:t xml:space="preserve">    -o ./assembly/linux/basic_stacks</w:t>
      </w:r>
    </w:p>
    <w:p w14:paraId="72198E30" w14:textId="77777777" w:rsidR="00B146CF" w:rsidRDefault="00B875E3">
      <w:pPr>
        <w:pStyle w:val="CommandBlock"/>
      </w:pPr>
      <w:r>
        <w:t>./assembly/linux/basic_stacks</w:t>
      </w:r>
    </w:p>
    <w:p w14:paraId="5970BFEC" w14:textId="77777777" w:rsidR="00B146CF" w:rsidRDefault="00B146CF">
      <w:pPr>
        <w:keepNext/>
      </w:pPr>
    </w:p>
    <w:p w14:paraId="557F9D92" w14:textId="77777777" w:rsidR="00B146CF" w:rsidRDefault="00B875E3">
      <w:pPr>
        <w:pStyle w:val="Heading3"/>
      </w:pPr>
      <w:r>
        <w:t>Check Your Results</w:t>
      </w:r>
    </w:p>
    <w:p w14:paraId="1BCCC5E7" w14:textId="77777777" w:rsidR="00B146CF" w:rsidRDefault="00B875E3">
      <w:pPr>
        <w:keepNext/>
      </w:pPr>
      <w:r>
        <w:t>The Windows and Linux programs print the same lines. The program reads no input. Your screen must show exactly these ten lines, with the same spelling, spacing, and capitalization.</w:t>
      </w:r>
    </w:p>
    <w:p w14:paraId="19D0FCEC" w14:textId="77777777" w:rsidR="00B146CF" w:rsidRDefault="00B146CF">
      <w:pPr>
        <w:keepNext/>
      </w:pPr>
    </w:p>
    <w:p w14:paraId="0183A096" w14:textId="77777777" w:rsidR="00B146CF" w:rsidRDefault="00B875E3">
      <w:pPr>
        <w:pStyle w:val="RequiredOutput"/>
        <w:keepNext/>
      </w:pPr>
      <w:r>
        <w:t>Settings: log_level=info max_connections=100 timeout_seconds=30</w:t>
      </w:r>
    </w:p>
    <w:p w14:paraId="31B44C78" w14:textId="77777777" w:rsidR="00B146CF" w:rsidRDefault="00B875E3">
      <w:pPr>
        <w:pStyle w:val="RequiredOutput"/>
        <w:keepNext/>
      </w:pPr>
      <w:r>
        <w:t>Applied: log_level info -&gt; debug</w:t>
      </w:r>
    </w:p>
    <w:p w14:paraId="6CE6775A" w14:textId="77777777" w:rsidR="00B146CF" w:rsidRDefault="00B875E3">
      <w:pPr>
        <w:pStyle w:val="RequiredOutput"/>
        <w:keepNext/>
      </w:pPr>
      <w:r>
        <w:t>Applied: max_connections 100 -&gt; 250</w:t>
      </w:r>
    </w:p>
    <w:p w14:paraId="607DA247" w14:textId="77777777" w:rsidR="00B146CF" w:rsidRDefault="00B875E3">
      <w:pPr>
        <w:pStyle w:val="RequiredOutput"/>
        <w:keepNext/>
      </w:pPr>
      <w:r>
        <w:t>Applied: timeout_seconds 30 -&gt; 60</w:t>
      </w:r>
    </w:p>
    <w:p w14:paraId="4EC779A6" w14:textId="77777777" w:rsidR="00B146CF" w:rsidRDefault="00B875E3">
      <w:pPr>
        <w:pStyle w:val="RequiredOutput"/>
        <w:keepNext/>
      </w:pPr>
      <w:r>
        <w:t>Changes on the stack: 3</w:t>
      </w:r>
    </w:p>
    <w:p w14:paraId="5592B8CF" w14:textId="77777777" w:rsidR="00B146CF" w:rsidRDefault="00B875E3">
      <w:pPr>
        <w:pStyle w:val="RequiredOutput"/>
        <w:keepNext/>
      </w:pPr>
      <w:r>
        <w:t>Top: timeout_seconds 30 -&gt; 60</w:t>
      </w:r>
    </w:p>
    <w:p w14:paraId="78C8BF6D" w14:textId="77777777" w:rsidR="00B146CF" w:rsidRDefault="00B875E3">
      <w:pPr>
        <w:pStyle w:val="RequiredOutput"/>
        <w:keepNext/>
      </w:pPr>
      <w:r>
        <w:t>Undid: timeout_seconds back to 30</w:t>
      </w:r>
    </w:p>
    <w:p w14:paraId="4864BDD2" w14:textId="77777777" w:rsidR="00B146CF" w:rsidRDefault="00B875E3">
      <w:pPr>
        <w:pStyle w:val="RequiredOutput"/>
        <w:keepNext/>
      </w:pPr>
      <w:r>
        <w:t>Undid: max_connections back to 100</w:t>
      </w:r>
    </w:p>
    <w:p w14:paraId="5BD2F9A1" w14:textId="77777777" w:rsidR="00B146CF" w:rsidRDefault="00B875E3">
      <w:pPr>
        <w:pStyle w:val="RequiredOutput"/>
        <w:keepNext/>
      </w:pPr>
      <w:r>
        <w:t>Changes on the stack: 1</w:t>
      </w:r>
    </w:p>
    <w:p w14:paraId="47BF753F" w14:textId="77777777" w:rsidR="00B146CF" w:rsidRDefault="00B875E3">
      <w:pPr>
        <w:pStyle w:val="RequiredOutput"/>
      </w:pPr>
      <w:r>
        <w:t>Settings: log_level=debug max_connections=100 timeout_seconds=30</w:t>
      </w:r>
    </w:p>
    <w:p w14:paraId="1701D0F9" w14:textId="77777777" w:rsidR="00B146CF" w:rsidRDefault="00B146CF">
      <w:pPr>
        <w:keepNext/>
      </w:pPr>
    </w:p>
    <w:p w14:paraId="3BBAA731" w14:textId="77777777" w:rsidR="00B146CF" w:rsidRDefault="00B875E3">
      <w:pPr>
        <w:pStyle w:val="ListBullet"/>
      </w:pPr>
      <w:r>
        <w:t>The first Settings line proves the starting values, printed in a fixed order: log_level, max_connections, timeout_seconds.</w:t>
      </w:r>
    </w:p>
    <w:p w14:paraId="02ACC843" w14:textId="77777777" w:rsidR="00B146CF" w:rsidRDefault="00B875E3">
      <w:pPr>
        <w:pStyle w:val="ListBullet"/>
      </w:pPr>
      <w:r>
        <w:t>The three Applied lines prove that each change read the old value before storing the new one, so each record can be undone, and that the changes were pushed in this order.</w:t>
      </w:r>
    </w:p>
    <w:p w14:paraId="398B746D" w14:textId="77777777" w:rsidR="00B146CF" w:rsidRDefault="00B875E3">
      <w:pPr>
        <w:pStyle w:val="ListBullet"/>
      </w:pPr>
      <w:r>
        <w:t>Changes on the stack: 3 proves three pushes.</w:t>
      </w:r>
    </w:p>
    <w:p w14:paraId="35FE5B62" w14:textId="77777777" w:rsidR="00B146CF" w:rsidRDefault="00B875E3">
      <w:pPr>
        <w:pStyle w:val="ListBullet"/>
      </w:pPr>
      <w:r>
        <w:t>Top: timeout_seconds 30 -&gt; 60 proves the peek: record change_count - 1 is the change pushed last, and reading it took nothing off.</w:t>
      </w:r>
    </w:p>
    <w:p w14:paraId="7A048AA7" w14:textId="77777777" w:rsidR="00B146CF" w:rsidRDefault="00B875E3">
      <w:pPr>
        <w:pStyle w:val="ListBullet"/>
      </w:pPr>
      <w:r>
        <w:t>Undid: timeout_seconds back to 30, then Undid: max_connections back to 100, prove last in, first out: the newest change came off first, and each undo put its old value back.</w:t>
      </w:r>
    </w:p>
    <w:p w14:paraId="1B481085" w14:textId="77777777" w:rsidR="00B146CF" w:rsidRDefault="00B875E3">
      <w:pPr>
        <w:pStyle w:val="ListBullet"/>
      </w:pPr>
      <w:r>
        <w:t>Changes on the stack: 1 proves the two pops: only log_level's change, the first one pushed, is left at the bottom.</w:t>
      </w:r>
    </w:p>
    <w:p w14:paraId="36AE8EDD" w14:textId="77777777" w:rsidR="00B146CF" w:rsidRDefault="00B875E3">
      <w:pPr>
        <w:pStyle w:val="ListBullet"/>
      </w:pPr>
      <w:r>
        <w:t>The last Settings line proves the undos changed the settings themselves: max_connections and timeout_seconds are back to 100 and 30, and log_level is still debug, because its change was not undone.</w:t>
      </w:r>
    </w:p>
    <w:p w14:paraId="61AB983D" w14:textId="77777777" w:rsidR="00B146CF" w:rsidRDefault="00B875E3">
      <w:pPr>
        <w:pStyle w:val="ListBullet"/>
      </w:pPr>
      <w:r>
        <w:t>If an Undid line shows strange text, or the program crashes, the pop read the record at the old count: sub qword [change_count], 1 must come before change_address, because the top is record count - 1. If the program crashes or prints a wrong value after a call, a value that had to survive the call was kept in a register the call may overwrite: keep it in rbx, r12, r13, or r14, and push it first.</w:t>
      </w:r>
    </w:p>
    <w:p w14:paraId="0EFC41D7" w14:textId="77777777" w:rsidR="00B146CF" w:rsidRDefault="00B875E3">
      <w:pPr>
        <w:pStyle w:val="ListBullet"/>
      </w:pPr>
      <w:r>
        <w:t>If the Top line shows log_level, the peek read the bottom of the stack instead of the top. If the last Settings line shows max_connections=250, the undo stored the new value instead of the old one.</w:t>
      </w:r>
    </w:p>
    <w:p w14:paraId="7E769B3C" w14:textId="77777777" w:rsidR="00B146CF" w:rsidRDefault="00B875E3">
      <w:pPr>
        <w:pStyle w:val="ListBullet"/>
      </w:pPr>
      <w:r>
        <w:t>If the build fails, read the first error message: it names the file and line to fix.</w:t>
      </w:r>
    </w:p>
    <w:p w14:paraId="272E4D9A" w14:textId="77777777" w:rsidR="00B146CF" w:rsidRDefault="00B146CF">
      <w:pPr>
        <w:keepNext/>
      </w:pPr>
    </w:p>
    <w:p w14:paraId="3663C9B7" w14:textId="77777777" w:rsidR="00B146CF" w:rsidRDefault="00B146CF">
      <w:pPr>
        <w:keepNext/>
      </w:pPr>
    </w:p>
    <w:p w14:paraId="2D3E30DF" w14:textId="77777777" w:rsidR="00B146CF" w:rsidRDefault="00B875E3">
      <w:pPr>
        <w:pStyle w:val="Heading2"/>
      </w:pPr>
      <w:r>
        <w:t>Production-Minded Implementation</w:t>
      </w:r>
    </w:p>
    <w:p w14:paraId="45E5A81D" w14:textId="77777777" w:rsidR="00B146CF" w:rsidRDefault="00B875E3">
      <w:r>
        <w:t>The Production-Minded version adds the checks a real stack needs. apply_change refuses a setting that is not in the map and does not push a change that changes nothing, and refuses a push onto a full stack. print_top and undo_change check for an empty stack before they peek or pop, and print Nothing to undo instead. main applies the three changes, then tries log_level debug again, so the program prints one more line than the Basic version.</w:t>
      </w:r>
    </w:p>
    <w:p w14:paraId="166F36DB" w14:textId="77777777" w:rsidR="00B146CF" w:rsidRDefault="00B146CF">
      <w:pPr>
        <w:keepNext/>
      </w:pPr>
    </w:p>
    <w:p w14:paraId="43982CA0" w14:textId="77777777" w:rsidR="00B146CF" w:rsidRDefault="00B875E3">
      <w:pPr>
        <w:pStyle w:val="Heading3"/>
      </w:pPr>
      <w:r>
        <w:t>assembly/windows/stacks.asm</w:t>
      </w:r>
    </w:p>
    <w:p w14:paraId="3FF4D163" w14:textId="77777777" w:rsidR="00B146CF" w:rsidRDefault="00B875E3">
      <w:pPr>
        <w:pStyle w:val="SourceCode"/>
        <w:keepNext/>
      </w:pPr>
      <w:r>
        <w:t>; Assembly for 64-bit Windows, written for NASM. The stack of reversible</w:t>
      </w:r>
    </w:p>
    <w:p w14:paraId="2E11A5F2" w14:textId="77777777" w:rsidR="00B146CF" w:rsidRDefault="00B875E3">
      <w:pPr>
        <w:pStyle w:val="SourceCode"/>
        <w:keepNext/>
      </w:pPr>
      <w:r>
        <w:t>; changes, with the checks a real stack needs: an unknown setting, a</w:t>
      </w:r>
    </w:p>
    <w:p w14:paraId="76180CBA" w14:textId="77777777" w:rsidR="00B146CF" w:rsidRDefault="00B875E3">
      <w:pPr>
        <w:pStyle w:val="SourceCode"/>
      </w:pPr>
      <w:r>
        <w:t>; change that changes nothing, a full stack, and an empty one.</w:t>
      </w:r>
    </w:p>
    <w:p w14:paraId="13AD3748" w14:textId="77777777" w:rsidR="00B146CF" w:rsidRDefault="00B146CF">
      <w:pPr>
        <w:pStyle w:val="SourceCode"/>
      </w:pPr>
    </w:p>
    <w:p w14:paraId="772E746F" w14:textId="77777777" w:rsidR="00B146CF" w:rsidRDefault="00B875E3">
      <w:pPr>
        <w:pStyle w:val="SourceCode"/>
      </w:pPr>
      <w:r>
        <w:t>; Remember, extern pulls in C library functions.</w:t>
      </w:r>
    </w:p>
    <w:p w14:paraId="4C35B7C4" w14:textId="77777777" w:rsidR="00B146CF" w:rsidRDefault="00B875E3">
      <w:pPr>
        <w:pStyle w:val="SourceCode"/>
      </w:pPr>
      <w:r>
        <w:t>default rel</w:t>
      </w:r>
    </w:p>
    <w:p w14:paraId="43D7B458" w14:textId="77777777" w:rsidR="00B146CF" w:rsidRDefault="00B875E3">
      <w:pPr>
        <w:pStyle w:val="SourceCode"/>
      </w:pPr>
      <w:r>
        <w:t>global main</w:t>
      </w:r>
    </w:p>
    <w:p w14:paraId="452E5B27" w14:textId="77777777" w:rsidR="00B146CF" w:rsidRDefault="00B875E3">
      <w:pPr>
        <w:pStyle w:val="SourceCode"/>
      </w:pPr>
      <w:r>
        <w:t>extern printf</w:t>
      </w:r>
    </w:p>
    <w:p w14:paraId="1E6BB013" w14:textId="77777777" w:rsidR="00B146CF" w:rsidRDefault="00B875E3">
      <w:pPr>
        <w:pStyle w:val="SourceCode"/>
      </w:pPr>
      <w:r>
        <w:t>extern strcmp</w:t>
      </w:r>
    </w:p>
    <w:p w14:paraId="244E98A1" w14:textId="77777777" w:rsidR="00B146CF" w:rsidRDefault="00B146CF">
      <w:pPr>
        <w:pStyle w:val="SourceCode"/>
      </w:pPr>
    </w:p>
    <w:p w14:paraId="76421627" w14:textId="77777777" w:rsidR="00B146CF" w:rsidRDefault="00B875E3">
      <w:pPr>
        <w:pStyle w:val="SourceCode"/>
      </w:pPr>
      <w:r>
        <w:t>; Remember, [rec + OFFSET] is a field. A change record is 24 bytes.</w:t>
      </w:r>
    </w:p>
    <w:p w14:paraId="6058C2D0" w14:textId="77777777" w:rsidR="00B146CF" w:rsidRDefault="00B875E3">
      <w:pPr>
        <w:pStyle w:val="SourceCode"/>
      </w:pPr>
      <w:r>
        <w:t>SETTING                 equ 0</w:t>
      </w:r>
    </w:p>
    <w:p w14:paraId="48368E16" w14:textId="77777777" w:rsidR="00B146CF" w:rsidRDefault="00B875E3">
      <w:pPr>
        <w:pStyle w:val="SourceCode"/>
      </w:pPr>
      <w:r>
        <w:t>OLD_VALUE               equ 8</w:t>
      </w:r>
    </w:p>
    <w:p w14:paraId="6FF5CABD" w14:textId="77777777" w:rsidR="00B146CF" w:rsidRDefault="00B875E3">
      <w:pPr>
        <w:pStyle w:val="SourceCode"/>
      </w:pPr>
      <w:r>
        <w:t>NEW_VALUE               equ 16</w:t>
      </w:r>
    </w:p>
    <w:p w14:paraId="436FB251" w14:textId="77777777" w:rsidR="00B146CF" w:rsidRDefault="00B875E3">
      <w:pPr>
        <w:pStyle w:val="SourceCode"/>
      </w:pPr>
      <w:r>
        <w:t>CHANGE_SIZE             equ 24</w:t>
      </w:r>
    </w:p>
    <w:p w14:paraId="2F18986E" w14:textId="77777777" w:rsidR="00B146CF" w:rsidRDefault="00B875E3">
      <w:pPr>
        <w:pStyle w:val="SourceCode"/>
      </w:pPr>
      <w:r>
        <w:t>SETTING_COUNT           equ 3</w:t>
      </w:r>
    </w:p>
    <w:p w14:paraId="5D9C86FB" w14:textId="77777777" w:rsidR="00B146CF" w:rsidRDefault="00B875E3">
      <w:pPr>
        <w:pStyle w:val="SourceCode"/>
      </w:pPr>
      <w:r>
        <w:t>MAX_CHANGES             equ 8</w:t>
      </w:r>
    </w:p>
    <w:p w14:paraId="58F32EE9" w14:textId="77777777" w:rsidR="00B146CF" w:rsidRDefault="00B146CF">
      <w:pPr>
        <w:pStyle w:val="SourceCode"/>
      </w:pPr>
    </w:p>
    <w:p w14:paraId="045B97C9" w14:textId="77777777" w:rsidR="00B146CF" w:rsidRDefault="00B875E3">
      <w:pPr>
        <w:pStyle w:val="SourceCode"/>
      </w:pPr>
      <w:r>
        <w:t>; Remember, text ends in 0.</w:t>
      </w:r>
    </w:p>
    <w:p w14:paraId="48DAA627" w14:textId="77777777" w:rsidR="00B146CF" w:rsidRDefault="00B875E3">
      <w:pPr>
        <w:pStyle w:val="SourceCode"/>
      </w:pPr>
      <w:r>
        <w:t>section .rdata</w:t>
      </w:r>
    </w:p>
    <w:p w14:paraId="0724FF7C" w14:textId="77777777" w:rsidR="00B146CF" w:rsidRDefault="00B875E3">
      <w:pPr>
        <w:pStyle w:val="SourceCode"/>
      </w:pPr>
      <w:r>
        <w:t xml:space="preserve">    log_level           db "log_level", 0</w:t>
      </w:r>
    </w:p>
    <w:p w14:paraId="3169FF4E" w14:textId="77777777" w:rsidR="00B146CF" w:rsidRDefault="00B875E3">
      <w:pPr>
        <w:pStyle w:val="SourceCode"/>
      </w:pPr>
      <w:r>
        <w:t xml:space="preserve">    max_connections     db "max_connections", 0</w:t>
      </w:r>
    </w:p>
    <w:p w14:paraId="4A742336" w14:textId="77777777" w:rsidR="00B146CF" w:rsidRDefault="00B875E3">
      <w:pPr>
        <w:pStyle w:val="SourceCode"/>
      </w:pPr>
      <w:r>
        <w:t xml:space="preserve">    timeout_seconds     db "timeout_seconds", 0</w:t>
      </w:r>
    </w:p>
    <w:p w14:paraId="64779A38" w14:textId="77777777" w:rsidR="00B146CF" w:rsidRDefault="00B875E3">
      <w:pPr>
        <w:pStyle w:val="SourceCode"/>
      </w:pPr>
      <w:r>
        <w:t xml:space="preserve">    value_info          db "info", 0</w:t>
      </w:r>
    </w:p>
    <w:p w14:paraId="5B643ABF" w14:textId="77777777" w:rsidR="00B146CF" w:rsidRDefault="00B875E3">
      <w:pPr>
        <w:pStyle w:val="SourceCode"/>
      </w:pPr>
      <w:r>
        <w:t xml:space="preserve">    value_debug         db "debug", 0</w:t>
      </w:r>
    </w:p>
    <w:p w14:paraId="2F2E9A83" w14:textId="77777777" w:rsidR="00B146CF" w:rsidRDefault="00B875E3">
      <w:pPr>
        <w:pStyle w:val="SourceCode"/>
      </w:pPr>
      <w:r>
        <w:t xml:space="preserve">    value_100           db "100", 0</w:t>
      </w:r>
    </w:p>
    <w:p w14:paraId="29EA675D" w14:textId="77777777" w:rsidR="00B146CF" w:rsidRDefault="00B875E3">
      <w:pPr>
        <w:pStyle w:val="SourceCode"/>
      </w:pPr>
      <w:r>
        <w:t xml:space="preserve">    value_250           db "250", 0</w:t>
      </w:r>
    </w:p>
    <w:p w14:paraId="208C111C" w14:textId="77777777" w:rsidR="00B146CF" w:rsidRDefault="00B875E3">
      <w:pPr>
        <w:pStyle w:val="SourceCode"/>
      </w:pPr>
      <w:r>
        <w:t xml:space="preserve">    value_30            db "30", 0</w:t>
      </w:r>
    </w:p>
    <w:p w14:paraId="38792D19" w14:textId="77777777" w:rsidR="00B146CF" w:rsidRDefault="00B875E3">
      <w:pPr>
        <w:pStyle w:val="SourceCode"/>
      </w:pPr>
      <w:r>
        <w:t xml:space="preserve">    value_60            db "60", 0</w:t>
      </w:r>
    </w:p>
    <w:p w14:paraId="1BC3EE54" w14:textId="77777777" w:rsidR="00B146CF" w:rsidRDefault="00B875E3">
      <w:pPr>
        <w:pStyle w:val="SourceCode"/>
      </w:pPr>
      <w:r>
        <w:t xml:space="preserve">    settings_text       db "Settings:", 0</w:t>
      </w:r>
    </w:p>
    <w:p w14:paraId="469AC29D" w14:textId="77777777" w:rsidR="00B146CF" w:rsidRDefault="00B875E3">
      <w:pPr>
        <w:pStyle w:val="SourceCode"/>
      </w:pPr>
      <w:r>
        <w:t xml:space="preserve">    setting_format      db " %s=%s", 0</w:t>
      </w:r>
    </w:p>
    <w:p w14:paraId="3A28E06B" w14:textId="77777777" w:rsidR="00B146CF" w:rsidRDefault="00B875E3">
      <w:pPr>
        <w:pStyle w:val="SourceCode"/>
      </w:pPr>
      <w:r>
        <w:t xml:space="preserve">    line_end            db 10, 0</w:t>
      </w:r>
    </w:p>
    <w:p w14:paraId="4D364B7A" w14:textId="77777777" w:rsidR="00B146CF" w:rsidRDefault="00B875E3">
      <w:pPr>
        <w:pStyle w:val="SourceCode"/>
      </w:pPr>
      <w:r>
        <w:t xml:space="preserve">    applied_format      db "Applied: %s %s -&gt; %s", 10, 0</w:t>
      </w:r>
    </w:p>
    <w:p w14:paraId="36FA62A9" w14:textId="77777777" w:rsidR="00B146CF" w:rsidRDefault="00B875E3">
      <w:pPr>
        <w:pStyle w:val="SourceCode"/>
      </w:pPr>
      <w:r>
        <w:t xml:space="preserve">    unknown_format      db "Unknown setting: %s", 10, 0</w:t>
      </w:r>
    </w:p>
    <w:p w14:paraId="3EA7B0FB" w14:textId="77777777" w:rsidR="00B146CF" w:rsidRDefault="00B875E3">
      <w:pPr>
        <w:pStyle w:val="SourceCode"/>
      </w:pPr>
      <w:r>
        <w:t xml:space="preserve">    no_change_format    db "No change: %s is already %s", 10, 0</w:t>
      </w:r>
    </w:p>
    <w:p w14:paraId="423D60E1" w14:textId="77777777" w:rsidR="00B146CF" w:rsidRDefault="00B875E3">
      <w:pPr>
        <w:pStyle w:val="SourceCode"/>
      </w:pPr>
      <w:r>
        <w:t xml:space="preserve">    full_format         db "Change stack full: %s not changed", 10, 0</w:t>
      </w:r>
    </w:p>
    <w:p w14:paraId="47BA6D75" w14:textId="77777777" w:rsidR="00B146CF" w:rsidRDefault="00B875E3">
      <w:pPr>
        <w:pStyle w:val="SourceCode"/>
      </w:pPr>
      <w:r>
        <w:t xml:space="preserve">    count_format        db "Changes on the stack: %d", 10, 0</w:t>
      </w:r>
    </w:p>
    <w:p w14:paraId="5605F38D" w14:textId="77777777" w:rsidR="00B146CF" w:rsidRDefault="00B875E3">
      <w:pPr>
        <w:pStyle w:val="SourceCode"/>
      </w:pPr>
      <w:r>
        <w:t xml:space="preserve">    top_format          db "Top: %s %s -&gt; %s", 10, 0</w:t>
      </w:r>
    </w:p>
    <w:p w14:paraId="3D5D3E17" w14:textId="77777777" w:rsidR="00B146CF" w:rsidRDefault="00B875E3">
      <w:pPr>
        <w:pStyle w:val="SourceCode"/>
      </w:pPr>
      <w:r>
        <w:t xml:space="preserve">    undid_format        db "Undid: %s back to %s", 10, 0</w:t>
      </w:r>
    </w:p>
    <w:p w14:paraId="3D23D857" w14:textId="77777777" w:rsidR="00B146CF" w:rsidRDefault="00B875E3">
      <w:pPr>
        <w:pStyle w:val="SourceCode"/>
      </w:pPr>
      <w:r>
        <w:t xml:space="preserve">    empty_text          db "Nothing to undo", 10, 0</w:t>
      </w:r>
    </w:p>
    <w:p w14:paraId="232F4F3C" w14:textId="77777777" w:rsidR="00B146CF" w:rsidRDefault="00B875E3">
      <w:pPr>
        <w:pStyle w:val="SourceCode"/>
      </w:pPr>
      <w:r>
        <w:t xml:space="preserve">    setting_names       dq log_level, max_connections, timeout_seconds</w:t>
      </w:r>
    </w:p>
    <w:p w14:paraId="68FF6B2A" w14:textId="77777777" w:rsidR="00B146CF" w:rsidRDefault="00B146CF">
      <w:pPr>
        <w:pStyle w:val="SourceCode"/>
      </w:pPr>
    </w:p>
    <w:p w14:paraId="29BF1735" w14:textId="77777777" w:rsidR="00B146CF" w:rsidRDefault="00B875E3">
      <w:pPr>
        <w:pStyle w:val="SourceCode"/>
      </w:pPr>
      <w:r>
        <w:t>section .data</w:t>
      </w:r>
    </w:p>
    <w:p w14:paraId="22EA03C7" w14:textId="77777777" w:rsidR="00B146CF" w:rsidRDefault="00B875E3">
      <w:pPr>
        <w:pStyle w:val="SourceCode"/>
      </w:pPr>
      <w:r>
        <w:t xml:space="preserve">    setting_values      dq value_info, value_100, value_30</w:t>
      </w:r>
    </w:p>
    <w:p w14:paraId="069FB3A0" w14:textId="77777777" w:rsidR="00B146CF" w:rsidRDefault="00B146CF">
      <w:pPr>
        <w:pStyle w:val="SourceCode"/>
      </w:pPr>
    </w:p>
    <w:p w14:paraId="37BABBCB" w14:textId="77777777" w:rsidR="00B146CF" w:rsidRDefault="00B875E3">
      <w:pPr>
        <w:pStyle w:val="SourceCode"/>
      </w:pPr>
      <w:r>
        <w:t>; Remember, .bss starts as zeros, so the stack starts empty.</w:t>
      </w:r>
    </w:p>
    <w:p w14:paraId="11C33D34" w14:textId="77777777" w:rsidR="00B146CF" w:rsidRDefault="00B875E3">
      <w:pPr>
        <w:pStyle w:val="SourceCode"/>
      </w:pPr>
      <w:r>
        <w:t>section .bss</w:t>
      </w:r>
    </w:p>
    <w:p w14:paraId="0A0FC14C" w14:textId="77777777" w:rsidR="00B146CF" w:rsidRDefault="00B875E3">
      <w:pPr>
        <w:pStyle w:val="SourceCode"/>
      </w:pPr>
      <w:r>
        <w:t xml:space="preserve">    changes             resb MAX_CHANGES * CHANGE_SIZE</w:t>
      </w:r>
    </w:p>
    <w:p w14:paraId="19772614" w14:textId="77777777" w:rsidR="00B146CF" w:rsidRDefault="00B875E3">
      <w:pPr>
        <w:pStyle w:val="SourceCode"/>
      </w:pPr>
      <w:r>
        <w:t xml:space="preserve">    change_count        resq 1</w:t>
      </w:r>
    </w:p>
    <w:p w14:paraId="0AFC79DA" w14:textId="77777777" w:rsidR="00B146CF" w:rsidRDefault="00B146CF">
      <w:pPr>
        <w:pStyle w:val="SourceCode"/>
      </w:pPr>
    </w:p>
    <w:p w14:paraId="12DB5699" w14:textId="77777777" w:rsidR="00B146CF" w:rsidRDefault="00B875E3">
      <w:pPr>
        <w:pStyle w:val="SourceCode"/>
      </w:pPr>
      <w:r>
        <w:t>section .text</w:t>
      </w:r>
    </w:p>
    <w:p w14:paraId="0395DA1E" w14:textId="77777777" w:rsidR="00B146CF" w:rsidRDefault="00B146CF">
      <w:pPr>
        <w:pStyle w:val="SourceCode"/>
      </w:pPr>
    </w:p>
    <w:p w14:paraId="26DD5CA9" w14:textId="77777777" w:rsidR="00B146CF" w:rsidRDefault="00B875E3">
      <w:pPr>
        <w:pStyle w:val="SourceCode"/>
      </w:pPr>
      <w:r>
        <w:t>; change_address(rcx = a position) returns in rax the address of record</w:t>
      </w:r>
    </w:p>
    <w:p w14:paraId="153875DF" w14:textId="77777777" w:rsidR="00B146CF" w:rsidRDefault="00B875E3">
      <w:pPr>
        <w:pStyle w:val="SourceCode"/>
      </w:pPr>
      <w:r>
        <w:t>; number rcx: position * CHANGE_SIZE bytes into changes.</w:t>
      </w:r>
    </w:p>
    <w:p w14:paraId="320EA183" w14:textId="77777777" w:rsidR="00B146CF" w:rsidRDefault="00B875E3">
      <w:pPr>
        <w:pStyle w:val="SourceCode"/>
      </w:pPr>
      <w:r>
        <w:t>change_address:</w:t>
      </w:r>
    </w:p>
    <w:p w14:paraId="7656EC96" w14:textId="77777777" w:rsidR="00B146CF" w:rsidRDefault="00B875E3">
      <w:pPr>
        <w:pStyle w:val="SourceCode"/>
      </w:pPr>
      <w:r>
        <w:t xml:space="preserve">    imul rax, rcx, CHANGE_SIZE</w:t>
      </w:r>
    </w:p>
    <w:p w14:paraId="7FBF3A10" w14:textId="77777777" w:rsidR="00B146CF" w:rsidRDefault="00B875E3">
      <w:pPr>
        <w:pStyle w:val="SourceCode"/>
      </w:pPr>
      <w:r>
        <w:t xml:space="preserve">    lea rcx, [changes]</w:t>
      </w:r>
    </w:p>
    <w:p w14:paraId="66237684" w14:textId="77777777" w:rsidR="00B146CF" w:rsidRDefault="00B875E3">
      <w:pPr>
        <w:pStyle w:val="SourceCode"/>
      </w:pPr>
      <w:r>
        <w:t xml:space="preserve">    add rax, rcx</w:t>
      </w:r>
    </w:p>
    <w:p w14:paraId="798685C9" w14:textId="77777777" w:rsidR="00B146CF" w:rsidRDefault="00B875E3">
      <w:pPr>
        <w:pStyle w:val="SourceCode"/>
      </w:pPr>
      <w:r>
        <w:t xml:space="preserve">    ret</w:t>
      </w:r>
    </w:p>
    <w:p w14:paraId="38C75613" w14:textId="77777777" w:rsidR="00B146CF" w:rsidRDefault="00B146CF">
      <w:pPr>
        <w:pStyle w:val="SourceCode"/>
      </w:pPr>
    </w:p>
    <w:p w14:paraId="523DD9AA" w14:textId="77777777" w:rsidR="00B146CF" w:rsidRDefault="00B875E3">
      <w:pPr>
        <w:pStyle w:val="SourceCode"/>
      </w:pPr>
      <w:r>
        <w:t>; find_position(rcx = a setting's address) returns in rax its position in</w:t>
      </w:r>
    </w:p>
    <w:p w14:paraId="29D42288" w14:textId="77777777" w:rsidR="00B146CF" w:rsidRDefault="00B875E3">
      <w:pPr>
        <w:pStyle w:val="SourceCode"/>
      </w:pPr>
      <w:r>
        <w:t>; setting_names, or -1. Remember, -1 = not found.</w:t>
      </w:r>
    </w:p>
    <w:p w14:paraId="4A3D71BB" w14:textId="77777777" w:rsidR="00B146CF" w:rsidRDefault="00B875E3">
      <w:pPr>
        <w:pStyle w:val="SourceCode"/>
      </w:pPr>
      <w:r>
        <w:t>find_position:</w:t>
      </w:r>
    </w:p>
    <w:p w14:paraId="3240E0DC" w14:textId="77777777" w:rsidR="00B146CF" w:rsidRDefault="00B875E3">
      <w:pPr>
        <w:pStyle w:val="SourceCode"/>
      </w:pPr>
      <w:r>
        <w:t xml:space="preserve">    push rbx</w:t>
      </w:r>
    </w:p>
    <w:p w14:paraId="7DFF2E29" w14:textId="77777777" w:rsidR="00B146CF" w:rsidRDefault="00B875E3">
      <w:pPr>
        <w:pStyle w:val="SourceCode"/>
      </w:pPr>
      <w:r>
        <w:t xml:space="preserve">    push r12</w:t>
      </w:r>
    </w:p>
    <w:p w14:paraId="419ADDB8" w14:textId="77777777" w:rsidR="00B146CF" w:rsidRDefault="00B875E3">
      <w:pPr>
        <w:pStyle w:val="SourceCode"/>
      </w:pPr>
      <w:r>
        <w:t xml:space="preserve">    sub rsp, 40</w:t>
      </w:r>
    </w:p>
    <w:p w14:paraId="6D38BB60" w14:textId="77777777" w:rsidR="00B146CF" w:rsidRDefault="00B875E3">
      <w:pPr>
        <w:pStyle w:val="SourceCode"/>
      </w:pPr>
      <w:r>
        <w:t xml:space="preserve">    mov r12, rcx</w:t>
      </w:r>
    </w:p>
    <w:p w14:paraId="3479426B" w14:textId="77777777" w:rsidR="00B146CF" w:rsidRDefault="00B875E3">
      <w:pPr>
        <w:pStyle w:val="SourceCode"/>
      </w:pPr>
      <w:r>
        <w:t xml:space="preserve">    mov rbx, 0</w:t>
      </w:r>
    </w:p>
    <w:p w14:paraId="2AF5D61E" w14:textId="77777777" w:rsidR="00B146CF" w:rsidRDefault="00B875E3">
      <w:pPr>
        <w:pStyle w:val="SourceCode"/>
      </w:pPr>
      <w:r>
        <w:t>.search_loop:</w:t>
      </w:r>
    </w:p>
    <w:p w14:paraId="34240F2C" w14:textId="77777777" w:rsidR="00B146CF" w:rsidRDefault="00B875E3">
      <w:pPr>
        <w:pStyle w:val="SourceCode"/>
      </w:pPr>
      <w:r>
        <w:t xml:space="preserve">    cmp rbx, SETTING_COUNT</w:t>
      </w:r>
    </w:p>
    <w:p w14:paraId="6666CF64" w14:textId="77777777" w:rsidR="00B146CF" w:rsidRDefault="00B875E3">
      <w:pPr>
        <w:pStyle w:val="SourceCode"/>
      </w:pPr>
      <w:r>
        <w:t xml:space="preserve">    je .not_found</w:t>
      </w:r>
    </w:p>
    <w:p w14:paraId="112F2951" w14:textId="77777777" w:rsidR="00B146CF" w:rsidRDefault="00B875E3">
      <w:pPr>
        <w:pStyle w:val="SourceCode"/>
      </w:pPr>
      <w:r>
        <w:t xml:space="preserve">    lea rax, [setting_names]</w:t>
      </w:r>
    </w:p>
    <w:p w14:paraId="5950B0D0" w14:textId="77777777" w:rsidR="00B146CF" w:rsidRDefault="00B875E3">
      <w:pPr>
        <w:pStyle w:val="SourceCode"/>
      </w:pPr>
      <w:r>
        <w:t xml:space="preserve">    mov rcx, [rax + rbx*8]</w:t>
      </w:r>
    </w:p>
    <w:p w14:paraId="079BF1BC" w14:textId="77777777" w:rsidR="00B146CF" w:rsidRDefault="00B875E3">
      <w:pPr>
        <w:pStyle w:val="SourceCode"/>
      </w:pPr>
      <w:r>
        <w:t xml:space="preserve">    mov rdx, r12</w:t>
      </w:r>
    </w:p>
    <w:p w14:paraId="0495686E" w14:textId="77777777" w:rsidR="00B146CF" w:rsidRDefault="00B875E3">
      <w:pPr>
        <w:pStyle w:val="SourceCode"/>
      </w:pPr>
      <w:r>
        <w:t xml:space="preserve">    call strcmp</w:t>
      </w:r>
    </w:p>
    <w:p w14:paraId="72D4011A" w14:textId="77777777" w:rsidR="00B146CF" w:rsidRDefault="00B875E3">
      <w:pPr>
        <w:pStyle w:val="SourceCode"/>
      </w:pPr>
      <w:r>
        <w:t xml:space="preserve">    cmp eax, 0</w:t>
      </w:r>
    </w:p>
    <w:p w14:paraId="4A3B24AD" w14:textId="77777777" w:rsidR="00B146CF" w:rsidRDefault="00B875E3">
      <w:pPr>
        <w:pStyle w:val="SourceCode"/>
      </w:pPr>
      <w:r>
        <w:t xml:space="preserve">    je .found</w:t>
      </w:r>
    </w:p>
    <w:p w14:paraId="59FADFC8" w14:textId="77777777" w:rsidR="00B146CF" w:rsidRDefault="00B875E3">
      <w:pPr>
        <w:pStyle w:val="SourceCode"/>
      </w:pPr>
      <w:r>
        <w:t xml:space="preserve">    add rbx, 1</w:t>
      </w:r>
    </w:p>
    <w:p w14:paraId="0867DAD2" w14:textId="77777777" w:rsidR="00B146CF" w:rsidRDefault="00B875E3">
      <w:pPr>
        <w:pStyle w:val="SourceCode"/>
      </w:pPr>
      <w:r>
        <w:t xml:space="preserve">    jmp .search_loop</w:t>
      </w:r>
    </w:p>
    <w:p w14:paraId="134251A1" w14:textId="77777777" w:rsidR="00B146CF" w:rsidRDefault="00B875E3">
      <w:pPr>
        <w:pStyle w:val="SourceCode"/>
      </w:pPr>
      <w:r>
        <w:t>.not_found:</w:t>
      </w:r>
    </w:p>
    <w:p w14:paraId="72424ED3" w14:textId="77777777" w:rsidR="00B146CF" w:rsidRDefault="00B875E3">
      <w:pPr>
        <w:pStyle w:val="SourceCode"/>
      </w:pPr>
      <w:r>
        <w:t xml:space="preserve">    mov rbx, -1</w:t>
      </w:r>
    </w:p>
    <w:p w14:paraId="74D6DD79" w14:textId="77777777" w:rsidR="00B146CF" w:rsidRDefault="00B875E3">
      <w:pPr>
        <w:pStyle w:val="SourceCode"/>
      </w:pPr>
      <w:r>
        <w:t>.found:</w:t>
      </w:r>
    </w:p>
    <w:p w14:paraId="71FB6FA7" w14:textId="77777777" w:rsidR="00B146CF" w:rsidRDefault="00B875E3">
      <w:pPr>
        <w:pStyle w:val="SourceCode"/>
      </w:pPr>
      <w:r>
        <w:t xml:space="preserve">    mov rax, rbx</w:t>
      </w:r>
    </w:p>
    <w:p w14:paraId="55F74DE1" w14:textId="77777777" w:rsidR="00B146CF" w:rsidRDefault="00B875E3">
      <w:pPr>
        <w:pStyle w:val="SourceCode"/>
      </w:pPr>
      <w:r>
        <w:t xml:space="preserve">    add rsp, 40</w:t>
      </w:r>
    </w:p>
    <w:p w14:paraId="0B73A674" w14:textId="77777777" w:rsidR="00B146CF" w:rsidRDefault="00B875E3">
      <w:pPr>
        <w:pStyle w:val="SourceCode"/>
      </w:pPr>
      <w:r>
        <w:t xml:space="preserve">    pop r12</w:t>
      </w:r>
    </w:p>
    <w:p w14:paraId="6EC57153" w14:textId="77777777" w:rsidR="00B146CF" w:rsidRDefault="00B875E3">
      <w:pPr>
        <w:pStyle w:val="SourceCode"/>
      </w:pPr>
      <w:r>
        <w:t xml:space="preserve">    pop rbx</w:t>
      </w:r>
    </w:p>
    <w:p w14:paraId="27997E68" w14:textId="77777777" w:rsidR="00B146CF" w:rsidRDefault="00B875E3">
      <w:pPr>
        <w:pStyle w:val="SourceCode"/>
      </w:pPr>
      <w:r>
        <w:t xml:space="preserve">    ret</w:t>
      </w:r>
    </w:p>
    <w:p w14:paraId="46931BFF" w14:textId="77777777" w:rsidR="00B146CF" w:rsidRDefault="00B146CF">
      <w:pPr>
        <w:pStyle w:val="SourceCode"/>
      </w:pPr>
    </w:p>
    <w:p w14:paraId="14A5D2AA" w14:textId="77777777" w:rsidR="00B146CF" w:rsidRDefault="00B875E3">
      <w:pPr>
        <w:pStyle w:val="SourceCode"/>
      </w:pPr>
      <w:r>
        <w:t>; print_settings prints every setting with its value, in a fixed order.</w:t>
      </w:r>
    </w:p>
    <w:p w14:paraId="388F931C" w14:textId="77777777" w:rsidR="00B146CF" w:rsidRDefault="00B875E3">
      <w:pPr>
        <w:pStyle w:val="SourceCode"/>
      </w:pPr>
      <w:r>
        <w:t>print_settings:</w:t>
      </w:r>
    </w:p>
    <w:p w14:paraId="770B5A5B" w14:textId="77777777" w:rsidR="00B146CF" w:rsidRDefault="00B875E3">
      <w:pPr>
        <w:pStyle w:val="SourceCode"/>
      </w:pPr>
      <w:r>
        <w:t xml:space="preserve">    push rbx</w:t>
      </w:r>
    </w:p>
    <w:p w14:paraId="09965650" w14:textId="77777777" w:rsidR="00B146CF" w:rsidRDefault="00B875E3">
      <w:pPr>
        <w:pStyle w:val="SourceCode"/>
      </w:pPr>
      <w:r>
        <w:t xml:space="preserve">    sub rsp, 32</w:t>
      </w:r>
    </w:p>
    <w:p w14:paraId="6779FB46" w14:textId="77777777" w:rsidR="00B146CF" w:rsidRDefault="00B875E3">
      <w:pPr>
        <w:pStyle w:val="SourceCode"/>
      </w:pPr>
      <w:r>
        <w:t xml:space="preserve">    lea rcx, [settings_text]</w:t>
      </w:r>
    </w:p>
    <w:p w14:paraId="4DA99FD2" w14:textId="77777777" w:rsidR="00B146CF" w:rsidRDefault="00B875E3">
      <w:pPr>
        <w:pStyle w:val="SourceCode"/>
      </w:pPr>
      <w:r>
        <w:t xml:space="preserve">    call printf</w:t>
      </w:r>
    </w:p>
    <w:p w14:paraId="7F650AA2" w14:textId="77777777" w:rsidR="00B146CF" w:rsidRDefault="00B875E3">
      <w:pPr>
        <w:pStyle w:val="SourceCode"/>
      </w:pPr>
      <w:r>
        <w:t xml:space="preserve">    mov rbx, 0</w:t>
      </w:r>
    </w:p>
    <w:p w14:paraId="6255F6C4" w14:textId="77777777" w:rsidR="00B146CF" w:rsidRDefault="00B875E3">
      <w:pPr>
        <w:pStyle w:val="SourceCode"/>
      </w:pPr>
      <w:r>
        <w:t>.print_loop:</w:t>
      </w:r>
    </w:p>
    <w:p w14:paraId="16E8983E" w14:textId="77777777" w:rsidR="00B146CF" w:rsidRDefault="00B875E3">
      <w:pPr>
        <w:pStyle w:val="SourceCode"/>
      </w:pPr>
      <w:r>
        <w:t xml:space="preserve">    cmp rbx, SETTING_COUNT</w:t>
      </w:r>
    </w:p>
    <w:p w14:paraId="74255099" w14:textId="77777777" w:rsidR="00B146CF" w:rsidRDefault="00B875E3">
      <w:pPr>
        <w:pStyle w:val="SourceCode"/>
      </w:pPr>
      <w:r>
        <w:t xml:space="preserve">    je .print_done</w:t>
      </w:r>
    </w:p>
    <w:p w14:paraId="5691E1C3" w14:textId="77777777" w:rsidR="00B146CF" w:rsidRDefault="00B875E3">
      <w:pPr>
        <w:pStyle w:val="SourceCode"/>
      </w:pPr>
      <w:r>
        <w:t xml:space="preserve">    lea rcx, [setting_format]</w:t>
      </w:r>
    </w:p>
    <w:p w14:paraId="358ECA23" w14:textId="77777777" w:rsidR="00B146CF" w:rsidRDefault="00B875E3">
      <w:pPr>
        <w:pStyle w:val="SourceCode"/>
      </w:pPr>
      <w:r>
        <w:t xml:space="preserve">    lea rax, [setting_names]</w:t>
      </w:r>
    </w:p>
    <w:p w14:paraId="41ED6174" w14:textId="77777777" w:rsidR="00B146CF" w:rsidRDefault="00B875E3">
      <w:pPr>
        <w:pStyle w:val="SourceCode"/>
      </w:pPr>
      <w:r>
        <w:t xml:space="preserve">    mov rdx, [rax + rbx*8]</w:t>
      </w:r>
    </w:p>
    <w:p w14:paraId="4AC07695" w14:textId="77777777" w:rsidR="00B146CF" w:rsidRDefault="00B875E3">
      <w:pPr>
        <w:pStyle w:val="SourceCode"/>
      </w:pPr>
      <w:r>
        <w:t xml:space="preserve">    lea rax, [setting_values]</w:t>
      </w:r>
    </w:p>
    <w:p w14:paraId="54920AFE" w14:textId="77777777" w:rsidR="00B146CF" w:rsidRDefault="00B875E3">
      <w:pPr>
        <w:pStyle w:val="SourceCode"/>
      </w:pPr>
      <w:r>
        <w:t xml:space="preserve">    mov r8, [rax + rbx*8]</w:t>
      </w:r>
    </w:p>
    <w:p w14:paraId="01BC9C73" w14:textId="77777777" w:rsidR="00B146CF" w:rsidRDefault="00B875E3">
      <w:pPr>
        <w:pStyle w:val="SourceCode"/>
      </w:pPr>
      <w:r>
        <w:t xml:space="preserve">    call printf</w:t>
      </w:r>
    </w:p>
    <w:p w14:paraId="3BCAAA04" w14:textId="77777777" w:rsidR="00B146CF" w:rsidRDefault="00B875E3">
      <w:pPr>
        <w:pStyle w:val="SourceCode"/>
      </w:pPr>
      <w:r>
        <w:t xml:space="preserve">    add rbx, 1</w:t>
      </w:r>
    </w:p>
    <w:p w14:paraId="68E924CF" w14:textId="77777777" w:rsidR="00B146CF" w:rsidRDefault="00B875E3">
      <w:pPr>
        <w:pStyle w:val="SourceCode"/>
      </w:pPr>
      <w:r>
        <w:t xml:space="preserve">    jmp .print_loop</w:t>
      </w:r>
    </w:p>
    <w:p w14:paraId="5336035F" w14:textId="77777777" w:rsidR="00B146CF" w:rsidRDefault="00B875E3">
      <w:pPr>
        <w:pStyle w:val="SourceCode"/>
      </w:pPr>
      <w:r>
        <w:t>.print_done:</w:t>
      </w:r>
    </w:p>
    <w:p w14:paraId="5A2C3C1C" w14:textId="77777777" w:rsidR="00B146CF" w:rsidRDefault="00B875E3">
      <w:pPr>
        <w:pStyle w:val="SourceCode"/>
      </w:pPr>
      <w:r>
        <w:t xml:space="preserve">    lea rcx, [line_end]</w:t>
      </w:r>
    </w:p>
    <w:p w14:paraId="6E0AEDE3" w14:textId="77777777" w:rsidR="00B146CF" w:rsidRDefault="00B875E3">
      <w:pPr>
        <w:pStyle w:val="SourceCode"/>
      </w:pPr>
      <w:r>
        <w:t xml:space="preserve">    call printf</w:t>
      </w:r>
    </w:p>
    <w:p w14:paraId="34551700" w14:textId="77777777" w:rsidR="00B146CF" w:rsidRDefault="00B875E3">
      <w:pPr>
        <w:pStyle w:val="SourceCode"/>
      </w:pPr>
      <w:r>
        <w:t xml:space="preserve">    add rsp, 32</w:t>
      </w:r>
    </w:p>
    <w:p w14:paraId="3F602674" w14:textId="77777777" w:rsidR="00B146CF" w:rsidRDefault="00B875E3">
      <w:pPr>
        <w:pStyle w:val="SourceCode"/>
      </w:pPr>
      <w:r>
        <w:t xml:space="preserve">    pop rbx</w:t>
      </w:r>
    </w:p>
    <w:p w14:paraId="66B0069B" w14:textId="77777777" w:rsidR="00B146CF" w:rsidRDefault="00B875E3">
      <w:pPr>
        <w:pStyle w:val="SourceCode"/>
      </w:pPr>
      <w:r>
        <w:t xml:space="preserve">    ret</w:t>
      </w:r>
    </w:p>
    <w:p w14:paraId="09FA59AE" w14:textId="77777777" w:rsidR="00B146CF" w:rsidRDefault="00B146CF">
      <w:pPr>
        <w:pStyle w:val="SourceCode"/>
      </w:pPr>
    </w:p>
    <w:p w14:paraId="644F14DE" w14:textId="77777777" w:rsidR="00B146CF" w:rsidRDefault="00B875E3">
      <w:pPr>
        <w:pStyle w:val="SourceCode"/>
      </w:pPr>
      <w:r>
        <w:t>; apply_change(rcx = a setting's address, rdx = the new value's address)</w:t>
      </w:r>
    </w:p>
    <w:p w14:paraId="48E06C61" w14:textId="77777777" w:rsidR="00B146CF" w:rsidRDefault="00B875E3">
      <w:pPr>
        <w:pStyle w:val="SourceCode"/>
      </w:pPr>
      <w:r>
        <w:t>; applies one change and pushes it, after three checks. A setting that is</w:t>
      </w:r>
    </w:p>
    <w:p w14:paraId="64AA9602" w14:textId="77777777" w:rsidR="00B146CF" w:rsidRDefault="00B875E3">
      <w:pPr>
        <w:pStyle w:val="SourceCode"/>
      </w:pPr>
      <w:r>
        <w:t>; not in the map is refused. A change that would not change anything is</w:t>
      </w:r>
    </w:p>
    <w:p w14:paraId="7F49C395" w14:textId="77777777" w:rsidR="00B146CF" w:rsidRDefault="00B875E3">
      <w:pPr>
        <w:pStyle w:val="SourceCode"/>
      </w:pPr>
      <w:r>
        <w:t>; not pushed, so undo never wastes a step on it. The array has room for</w:t>
      </w:r>
    </w:p>
    <w:p w14:paraId="4BE12ACE" w14:textId="77777777" w:rsidR="00B146CF" w:rsidRDefault="00B875E3">
      <w:pPr>
        <w:pStyle w:val="SourceCode"/>
      </w:pPr>
      <w:r>
        <w:t>; MAX_CHANGES records only, so a push onto a full stack is refused:</w:t>
      </w:r>
    </w:p>
    <w:p w14:paraId="18340E75" w14:textId="77777777" w:rsidR="00B146CF" w:rsidRDefault="00B875E3">
      <w:pPr>
        <w:pStyle w:val="SourceCode"/>
      </w:pPr>
      <w:r>
        <w:t>; record number MAX_CHANGES would be written past the 192 bytes reserved,</w:t>
      </w:r>
    </w:p>
    <w:p w14:paraId="201B6E61" w14:textId="77777777" w:rsidR="00B146CF" w:rsidRDefault="00B875E3">
      <w:pPr>
        <w:pStyle w:val="SourceCode"/>
      </w:pPr>
      <w:r>
        <w:t>; over whatever comes next, and nothing would stop it.</w:t>
      </w:r>
    </w:p>
    <w:p w14:paraId="57664AD7" w14:textId="77777777" w:rsidR="00B146CF" w:rsidRDefault="00B875E3">
      <w:pPr>
        <w:pStyle w:val="SourceCode"/>
      </w:pPr>
      <w:r>
        <w:t>apply_change:</w:t>
      </w:r>
    </w:p>
    <w:p w14:paraId="0A51FE83" w14:textId="77777777" w:rsidR="00B146CF" w:rsidRDefault="00B875E3">
      <w:pPr>
        <w:pStyle w:val="SourceCode"/>
      </w:pPr>
      <w:r>
        <w:t xml:space="preserve">    push rbx</w:t>
      </w:r>
    </w:p>
    <w:p w14:paraId="069DAA5B" w14:textId="77777777" w:rsidR="00B146CF" w:rsidRDefault="00B875E3">
      <w:pPr>
        <w:pStyle w:val="SourceCode"/>
      </w:pPr>
      <w:r>
        <w:t xml:space="preserve">    push r12</w:t>
      </w:r>
    </w:p>
    <w:p w14:paraId="699D1277" w14:textId="77777777" w:rsidR="00B146CF" w:rsidRDefault="00B875E3">
      <w:pPr>
        <w:pStyle w:val="SourceCode"/>
      </w:pPr>
      <w:r>
        <w:t xml:space="preserve">    push r13</w:t>
      </w:r>
    </w:p>
    <w:p w14:paraId="49DA3BEB" w14:textId="77777777" w:rsidR="00B146CF" w:rsidRDefault="00B875E3">
      <w:pPr>
        <w:pStyle w:val="SourceCode"/>
      </w:pPr>
      <w:r>
        <w:t xml:space="preserve">    push r14</w:t>
      </w:r>
    </w:p>
    <w:p w14:paraId="5439744C" w14:textId="77777777" w:rsidR="00B146CF" w:rsidRDefault="00B875E3">
      <w:pPr>
        <w:pStyle w:val="SourceCode"/>
      </w:pPr>
      <w:r>
        <w:t xml:space="preserve">    sub rsp, 40</w:t>
      </w:r>
    </w:p>
    <w:p w14:paraId="3B2F5DDA" w14:textId="77777777" w:rsidR="00B146CF" w:rsidRDefault="00B875E3">
      <w:pPr>
        <w:pStyle w:val="SourceCode"/>
      </w:pPr>
      <w:r>
        <w:t xml:space="preserve">    mov r12, rcx</w:t>
      </w:r>
    </w:p>
    <w:p w14:paraId="233050A9" w14:textId="77777777" w:rsidR="00B146CF" w:rsidRDefault="00B875E3">
      <w:pPr>
        <w:pStyle w:val="SourceCode"/>
      </w:pPr>
      <w:r>
        <w:t xml:space="preserve">    mov r13, rdx</w:t>
      </w:r>
    </w:p>
    <w:p w14:paraId="0F931C6B" w14:textId="77777777" w:rsidR="00B146CF" w:rsidRDefault="00B875E3">
      <w:pPr>
        <w:pStyle w:val="SourceCode"/>
      </w:pPr>
      <w:r>
        <w:t xml:space="preserve">    call find_position</w:t>
      </w:r>
    </w:p>
    <w:p w14:paraId="19B5F11E" w14:textId="77777777" w:rsidR="00B146CF" w:rsidRDefault="00B875E3">
      <w:pPr>
        <w:pStyle w:val="SourceCode"/>
      </w:pPr>
      <w:r>
        <w:t xml:space="preserve">    mov rbx, rax</w:t>
      </w:r>
    </w:p>
    <w:p w14:paraId="73EFC0DF" w14:textId="77777777" w:rsidR="00B146CF" w:rsidRDefault="00B875E3">
      <w:pPr>
        <w:pStyle w:val="SourceCode"/>
      </w:pPr>
      <w:r>
        <w:t xml:space="preserve">    cmp rbx, -1</w:t>
      </w:r>
    </w:p>
    <w:p w14:paraId="4FC714F6" w14:textId="77777777" w:rsidR="00B146CF" w:rsidRDefault="00B875E3">
      <w:pPr>
        <w:pStyle w:val="SourceCode"/>
      </w:pPr>
      <w:r>
        <w:t xml:space="preserve">    jne .known</w:t>
      </w:r>
    </w:p>
    <w:p w14:paraId="237BF537" w14:textId="77777777" w:rsidR="00B146CF" w:rsidRDefault="00B875E3">
      <w:pPr>
        <w:pStyle w:val="SourceCode"/>
      </w:pPr>
      <w:r>
        <w:t xml:space="preserve">    lea rcx, [unknown_format]</w:t>
      </w:r>
    </w:p>
    <w:p w14:paraId="657AFC45" w14:textId="77777777" w:rsidR="00B146CF" w:rsidRDefault="00B875E3">
      <w:pPr>
        <w:pStyle w:val="SourceCode"/>
      </w:pPr>
      <w:r>
        <w:t xml:space="preserve">    mov rdx, r12</w:t>
      </w:r>
    </w:p>
    <w:p w14:paraId="3A2CD33C" w14:textId="77777777" w:rsidR="00B146CF" w:rsidRDefault="00B875E3">
      <w:pPr>
        <w:pStyle w:val="SourceCode"/>
      </w:pPr>
      <w:r>
        <w:t xml:space="preserve">    call printf</w:t>
      </w:r>
    </w:p>
    <w:p w14:paraId="64B07B69" w14:textId="77777777" w:rsidR="00B146CF" w:rsidRDefault="00B875E3">
      <w:pPr>
        <w:pStyle w:val="SourceCode"/>
      </w:pPr>
      <w:r>
        <w:t xml:space="preserve">    jmp .apply_done</w:t>
      </w:r>
    </w:p>
    <w:p w14:paraId="617B6A72" w14:textId="77777777" w:rsidR="00B146CF" w:rsidRDefault="00B875E3">
      <w:pPr>
        <w:pStyle w:val="SourceCode"/>
      </w:pPr>
      <w:r>
        <w:t>.known:</w:t>
      </w:r>
    </w:p>
    <w:p w14:paraId="56AF888E" w14:textId="77777777" w:rsidR="00B146CF" w:rsidRDefault="00B875E3">
      <w:pPr>
        <w:pStyle w:val="SourceCode"/>
      </w:pPr>
      <w:r>
        <w:t xml:space="preserve">    lea rax, [setting_values]</w:t>
      </w:r>
    </w:p>
    <w:p w14:paraId="27169411" w14:textId="77777777" w:rsidR="00B146CF" w:rsidRDefault="00B875E3">
      <w:pPr>
        <w:pStyle w:val="SourceCode"/>
      </w:pPr>
      <w:r>
        <w:t xml:space="preserve">    mov rcx, [rax + rbx*8]</w:t>
      </w:r>
    </w:p>
    <w:p w14:paraId="283B19E8" w14:textId="77777777" w:rsidR="00B146CF" w:rsidRDefault="00B875E3">
      <w:pPr>
        <w:pStyle w:val="SourceCode"/>
      </w:pPr>
      <w:r>
        <w:t xml:space="preserve">    mov rdx, r13</w:t>
      </w:r>
    </w:p>
    <w:p w14:paraId="7E5DA8ED" w14:textId="77777777" w:rsidR="00B146CF" w:rsidRDefault="00B875E3">
      <w:pPr>
        <w:pStyle w:val="SourceCode"/>
      </w:pPr>
      <w:r>
        <w:t xml:space="preserve">    call strcmp</w:t>
      </w:r>
    </w:p>
    <w:p w14:paraId="6A268F85" w14:textId="77777777" w:rsidR="00B146CF" w:rsidRDefault="00B875E3">
      <w:pPr>
        <w:pStyle w:val="SourceCode"/>
      </w:pPr>
      <w:r>
        <w:t xml:space="preserve">    cmp eax, 0</w:t>
      </w:r>
    </w:p>
    <w:p w14:paraId="645CD23B" w14:textId="77777777" w:rsidR="00B146CF" w:rsidRDefault="00B875E3">
      <w:pPr>
        <w:pStyle w:val="SourceCode"/>
      </w:pPr>
      <w:r>
        <w:t xml:space="preserve">    jne .changed</w:t>
      </w:r>
    </w:p>
    <w:p w14:paraId="57FA175F" w14:textId="77777777" w:rsidR="00B146CF" w:rsidRDefault="00B875E3">
      <w:pPr>
        <w:pStyle w:val="SourceCode"/>
      </w:pPr>
      <w:r>
        <w:t xml:space="preserve">    lea rcx, [no_change_format]</w:t>
      </w:r>
    </w:p>
    <w:p w14:paraId="305F6D9B" w14:textId="77777777" w:rsidR="00B146CF" w:rsidRDefault="00B875E3">
      <w:pPr>
        <w:pStyle w:val="SourceCode"/>
      </w:pPr>
      <w:r>
        <w:t xml:space="preserve">    mov rdx, r12</w:t>
      </w:r>
    </w:p>
    <w:p w14:paraId="57FCA1D5" w14:textId="77777777" w:rsidR="00B146CF" w:rsidRDefault="00B875E3">
      <w:pPr>
        <w:pStyle w:val="SourceCode"/>
      </w:pPr>
      <w:r>
        <w:t xml:space="preserve">    mov r8, r13</w:t>
      </w:r>
    </w:p>
    <w:p w14:paraId="11D95002" w14:textId="77777777" w:rsidR="00B146CF" w:rsidRDefault="00B875E3">
      <w:pPr>
        <w:pStyle w:val="SourceCode"/>
      </w:pPr>
      <w:r>
        <w:t xml:space="preserve">    call printf</w:t>
      </w:r>
    </w:p>
    <w:p w14:paraId="58DF1838" w14:textId="77777777" w:rsidR="00B146CF" w:rsidRDefault="00B875E3">
      <w:pPr>
        <w:pStyle w:val="SourceCode"/>
      </w:pPr>
      <w:r>
        <w:t xml:space="preserve">    jmp .apply_done</w:t>
      </w:r>
    </w:p>
    <w:p w14:paraId="01B0FEBB" w14:textId="77777777" w:rsidR="00B146CF" w:rsidRDefault="00B875E3">
      <w:pPr>
        <w:pStyle w:val="SourceCode"/>
      </w:pPr>
      <w:r>
        <w:t>.changed:</w:t>
      </w:r>
    </w:p>
    <w:p w14:paraId="7E28EC00" w14:textId="77777777" w:rsidR="00B146CF" w:rsidRDefault="00B875E3">
      <w:pPr>
        <w:pStyle w:val="SourceCode"/>
      </w:pPr>
      <w:r>
        <w:t xml:space="preserve">    cmp qword [change_count], MAX_CHANGES</w:t>
      </w:r>
    </w:p>
    <w:p w14:paraId="02F2B251" w14:textId="77777777" w:rsidR="00B146CF" w:rsidRDefault="00B875E3">
      <w:pPr>
        <w:pStyle w:val="SourceCode"/>
      </w:pPr>
      <w:r>
        <w:t xml:space="preserve">    jne .has_room</w:t>
      </w:r>
    </w:p>
    <w:p w14:paraId="33AF90A3" w14:textId="77777777" w:rsidR="00B146CF" w:rsidRDefault="00B875E3">
      <w:pPr>
        <w:pStyle w:val="SourceCode"/>
      </w:pPr>
      <w:r>
        <w:t xml:space="preserve">    lea rcx, [full_format]</w:t>
      </w:r>
    </w:p>
    <w:p w14:paraId="714C946E" w14:textId="77777777" w:rsidR="00B146CF" w:rsidRDefault="00B875E3">
      <w:pPr>
        <w:pStyle w:val="SourceCode"/>
      </w:pPr>
      <w:r>
        <w:t xml:space="preserve">    mov rdx, r12</w:t>
      </w:r>
    </w:p>
    <w:p w14:paraId="21E7414A" w14:textId="77777777" w:rsidR="00B146CF" w:rsidRDefault="00B875E3">
      <w:pPr>
        <w:pStyle w:val="SourceCode"/>
      </w:pPr>
      <w:r>
        <w:t xml:space="preserve">    call printf</w:t>
      </w:r>
    </w:p>
    <w:p w14:paraId="3FC07B24" w14:textId="77777777" w:rsidR="00B146CF" w:rsidRDefault="00B875E3">
      <w:pPr>
        <w:pStyle w:val="SourceCode"/>
      </w:pPr>
      <w:r>
        <w:t xml:space="preserve">    jmp .apply_done</w:t>
      </w:r>
    </w:p>
    <w:p w14:paraId="5640E3F3" w14:textId="77777777" w:rsidR="00B146CF" w:rsidRDefault="00B875E3">
      <w:pPr>
        <w:pStyle w:val="SourceCode"/>
      </w:pPr>
      <w:r>
        <w:t>.has_room:</w:t>
      </w:r>
    </w:p>
    <w:p w14:paraId="1275D33F" w14:textId="77777777" w:rsidR="00B146CF" w:rsidRDefault="00B875E3">
      <w:pPr>
        <w:pStyle w:val="SourceCode"/>
      </w:pPr>
      <w:r>
        <w:t xml:space="preserve">    ; Push: store the record at position count, then count grows by 1.</w:t>
      </w:r>
    </w:p>
    <w:p w14:paraId="4D35D5ED" w14:textId="77777777" w:rsidR="00B146CF" w:rsidRDefault="00B875E3">
      <w:pPr>
        <w:pStyle w:val="SourceCode"/>
      </w:pPr>
      <w:r>
        <w:t xml:space="preserve">    mov rcx, [change_count]</w:t>
      </w:r>
    </w:p>
    <w:p w14:paraId="255CCE39" w14:textId="77777777" w:rsidR="00B146CF" w:rsidRDefault="00B875E3">
      <w:pPr>
        <w:pStyle w:val="SourceCode"/>
      </w:pPr>
      <w:r>
        <w:t xml:space="preserve">    call change_address</w:t>
      </w:r>
    </w:p>
    <w:p w14:paraId="74603479" w14:textId="77777777" w:rsidR="00B146CF" w:rsidRDefault="00B875E3">
      <w:pPr>
        <w:pStyle w:val="SourceCode"/>
      </w:pPr>
      <w:r>
        <w:t xml:space="preserve">    mov r14, rax</w:t>
      </w:r>
    </w:p>
    <w:p w14:paraId="29CA0902" w14:textId="77777777" w:rsidR="00B146CF" w:rsidRDefault="00B875E3">
      <w:pPr>
        <w:pStyle w:val="SourceCode"/>
      </w:pPr>
      <w:r>
        <w:t xml:space="preserve">    mov [r14 + SETTING], r12</w:t>
      </w:r>
    </w:p>
    <w:p w14:paraId="46C85FBA" w14:textId="77777777" w:rsidR="00B146CF" w:rsidRDefault="00B875E3">
      <w:pPr>
        <w:pStyle w:val="SourceCode"/>
      </w:pPr>
      <w:r>
        <w:t xml:space="preserve">    lea rax, [setting_values]</w:t>
      </w:r>
    </w:p>
    <w:p w14:paraId="100D3FC9" w14:textId="77777777" w:rsidR="00B146CF" w:rsidRDefault="00B875E3">
      <w:pPr>
        <w:pStyle w:val="SourceCode"/>
      </w:pPr>
      <w:r>
        <w:t xml:space="preserve">    mov rcx, [rax + rbx*8]</w:t>
      </w:r>
    </w:p>
    <w:p w14:paraId="6754B3FF" w14:textId="77777777" w:rsidR="00B146CF" w:rsidRDefault="00B875E3">
      <w:pPr>
        <w:pStyle w:val="SourceCode"/>
      </w:pPr>
      <w:r>
        <w:t xml:space="preserve">    mov [r14 + OLD_VALUE], rcx</w:t>
      </w:r>
    </w:p>
    <w:p w14:paraId="378A1D65" w14:textId="77777777" w:rsidR="00B146CF" w:rsidRDefault="00B875E3">
      <w:pPr>
        <w:pStyle w:val="SourceCode"/>
      </w:pPr>
      <w:r>
        <w:t xml:space="preserve">    mov [r14 + NEW_VALUE], r13</w:t>
      </w:r>
    </w:p>
    <w:p w14:paraId="48968AC6" w14:textId="77777777" w:rsidR="00B146CF" w:rsidRDefault="00B875E3">
      <w:pPr>
        <w:pStyle w:val="SourceCode"/>
      </w:pPr>
      <w:r>
        <w:t xml:space="preserve">    mov [rax + rbx*8], r13</w:t>
      </w:r>
    </w:p>
    <w:p w14:paraId="5256BB06" w14:textId="77777777" w:rsidR="00B146CF" w:rsidRDefault="00B875E3">
      <w:pPr>
        <w:pStyle w:val="SourceCode"/>
      </w:pPr>
      <w:r>
        <w:t xml:space="preserve">    add qword [change_count], 1</w:t>
      </w:r>
    </w:p>
    <w:p w14:paraId="6451C100" w14:textId="77777777" w:rsidR="00B146CF" w:rsidRDefault="00B875E3">
      <w:pPr>
        <w:pStyle w:val="SourceCode"/>
      </w:pPr>
      <w:r>
        <w:t xml:space="preserve">    lea rcx, [applied_format]</w:t>
      </w:r>
    </w:p>
    <w:p w14:paraId="2F660574" w14:textId="77777777" w:rsidR="00B146CF" w:rsidRDefault="00B875E3">
      <w:pPr>
        <w:pStyle w:val="SourceCode"/>
      </w:pPr>
      <w:r>
        <w:t xml:space="preserve">    mov rdx, [r14 + SETTING]</w:t>
      </w:r>
    </w:p>
    <w:p w14:paraId="77EBEE8E" w14:textId="77777777" w:rsidR="00B146CF" w:rsidRDefault="00B875E3">
      <w:pPr>
        <w:pStyle w:val="SourceCode"/>
      </w:pPr>
      <w:r>
        <w:t xml:space="preserve">    mov r8, [r14 + OLD_VALUE]</w:t>
      </w:r>
    </w:p>
    <w:p w14:paraId="312BBF5D" w14:textId="77777777" w:rsidR="00B146CF" w:rsidRDefault="00B875E3">
      <w:pPr>
        <w:pStyle w:val="SourceCode"/>
      </w:pPr>
      <w:r>
        <w:t xml:space="preserve">    mov r9, [r14 + NEW_VALUE]</w:t>
      </w:r>
    </w:p>
    <w:p w14:paraId="76591D56" w14:textId="77777777" w:rsidR="00B146CF" w:rsidRDefault="00B875E3">
      <w:pPr>
        <w:pStyle w:val="SourceCode"/>
      </w:pPr>
      <w:r>
        <w:t xml:space="preserve">    call printf</w:t>
      </w:r>
    </w:p>
    <w:p w14:paraId="53C7622E" w14:textId="77777777" w:rsidR="00B146CF" w:rsidRDefault="00B875E3">
      <w:pPr>
        <w:pStyle w:val="SourceCode"/>
      </w:pPr>
      <w:r>
        <w:t>.apply_done:</w:t>
      </w:r>
    </w:p>
    <w:p w14:paraId="230E54F5" w14:textId="77777777" w:rsidR="00B146CF" w:rsidRDefault="00B875E3">
      <w:pPr>
        <w:pStyle w:val="SourceCode"/>
      </w:pPr>
      <w:r>
        <w:t xml:space="preserve">    add rsp, 40</w:t>
      </w:r>
    </w:p>
    <w:p w14:paraId="77DDF119" w14:textId="77777777" w:rsidR="00B146CF" w:rsidRDefault="00B875E3">
      <w:pPr>
        <w:pStyle w:val="SourceCode"/>
      </w:pPr>
      <w:r>
        <w:t xml:space="preserve">    pop r14</w:t>
      </w:r>
    </w:p>
    <w:p w14:paraId="187751D5" w14:textId="77777777" w:rsidR="00B146CF" w:rsidRDefault="00B875E3">
      <w:pPr>
        <w:pStyle w:val="SourceCode"/>
      </w:pPr>
      <w:r>
        <w:t xml:space="preserve">    pop r13</w:t>
      </w:r>
    </w:p>
    <w:p w14:paraId="348B14B2" w14:textId="77777777" w:rsidR="00B146CF" w:rsidRDefault="00B875E3">
      <w:pPr>
        <w:pStyle w:val="SourceCode"/>
      </w:pPr>
      <w:r>
        <w:t xml:space="preserve">    pop r12</w:t>
      </w:r>
    </w:p>
    <w:p w14:paraId="56A5D2F8" w14:textId="77777777" w:rsidR="00B146CF" w:rsidRDefault="00B875E3">
      <w:pPr>
        <w:pStyle w:val="SourceCode"/>
      </w:pPr>
      <w:r>
        <w:t xml:space="preserve">    pop rbx</w:t>
      </w:r>
    </w:p>
    <w:p w14:paraId="329B59EC" w14:textId="77777777" w:rsidR="00B146CF" w:rsidRDefault="00B875E3">
      <w:pPr>
        <w:pStyle w:val="SourceCode"/>
      </w:pPr>
      <w:r>
        <w:t xml:space="preserve">    ret</w:t>
      </w:r>
    </w:p>
    <w:p w14:paraId="0CD586CF" w14:textId="77777777" w:rsidR="00B146CF" w:rsidRDefault="00B146CF">
      <w:pPr>
        <w:pStyle w:val="SourceCode"/>
      </w:pPr>
    </w:p>
    <w:p w14:paraId="76A15F07" w14:textId="77777777" w:rsidR="00B146CF" w:rsidRDefault="00B875E3">
      <w:pPr>
        <w:pStyle w:val="SourceCode"/>
      </w:pPr>
      <w:r>
        <w:t>; print_top peeks, after the empty check: with no changes there is no top</w:t>
      </w:r>
    </w:p>
    <w:p w14:paraId="27C799B6" w14:textId="77777777" w:rsidR="00B146CF" w:rsidRDefault="00B875E3">
      <w:pPr>
        <w:pStyle w:val="SourceCode"/>
      </w:pPr>
      <w:r>
        <w:t>; record, and record number -1 would be read from the 24 bytes before the</w:t>
      </w:r>
    </w:p>
    <w:p w14:paraId="2F60B2DC" w14:textId="77777777" w:rsidR="00B146CF" w:rsidRDefault="00B875E3">
      <w:pPr>
        <w:pStyle w:val="SourceCode"/>
      </w:pPr>
      <w:r>
        <w:t>; array.</w:t>
      </w:r>
    </w:p>
    <w:p w14:paraId="2BBA704C" w14:textId="77777777" w:rsidR="00B146CF" w:rsidRDefault="00B875E3">
      <w:pPr>
        <w:pStyle w:val="SourceCode"/>
      </w:pPr>
      <w:r>
        <w:t>print_top:</w:t>
      </w:r>
    </w:p>
    <w:p w14:paraId="2A72ED4D" w14:textId="77777777" w:rsidR="00B146CF" w:rsidRDefault="00B875E3">
      <w:pPr>
        <w:pStyle w:val="SourceCode"/>
      </w:pPr>
      <w:r>
        <w:t xml:space="preserve">    sub rsp, 40</w:t>
      </w:r>
    </w:p>
    <w:p w14:paraId="160666B6" w14:textId="77777777" w:rsidR="00B146CF" w:rsidRDefault="00B875E3">
      <w:pPr>
        <w:pStyle w:val="SourceCode"/>
      </w:pPr>
      <w:r>
        <w:t xml:space="preserve">    cmp qword [change_count], 0</w:t>
      </w:r>
    </w:p>
    <w:p w14:paraId="0E9F0F64" w14:textId="77777777" w:rsidR="00B146CF" w:rsidRDefault="00B875E3">
      <w:pPr>
        <w:pStyle w:val="SourceCode"/>
      </w:pPr>
      <w:r>
        <w:t xml:space="preserve">    jne .has_top</w:t>
      </w:r>
    </w:p>
    <w:p w14:paraId="071E1672" w14:textId="77777777" w:rsidR="00B146CF" w:rsidRDefault="00B875E3">
      <w:pPr>
        <w:pStyle w:val="SourceCode"/>
      </w:pPr>
      <w:r>
        <w:t xml:space="preserve">    lea rcx, [empty_text]</w:t>
      </w:r>
    </w:p>
    <w:p w14:paraId="284FBFD9" w14:textId="77777777" w:rsidR="00B146CF" w:rsidRDefault="00B875E3">
      <w:pPr>
        <w:pStyle w:val="SourceCode"/>
      </w:pPr>
      <w:r>
        <w:t xml:space="preserve">    call printf</w:t>
      </w:r>
    </w:p>
    <w:p w14:paraId="167FB6A9" w14:textId="77777777" w:rsidR="00B146CF" w:rsidRDefault="00B875E3">
      <w:pPr>
        <w:pStyle w:val="SourceCode"/>
      </w:pPr>
      <w:r>
        <w:t xml:space="preserve">    jmp .top_done</w:t>
      </w:r>
    </w:p>
    <w:p w14:paraId="3C8F282B" w14:textId="77777777" w:rsidR="00B146CF" w:rsidRDefault="00B875E3">
      <w:pPr>
        <w:pStyle w:val="SourceCode"/>
      </w:pPr>
      <w:r>
        <w:t>.has_top:</w:t>
      </w:r>
    </w:p>
    <w:p w14:paraId="5B04CAFE" w14:textId="77777777" w:rsidR="00B146CF" w:rsidRDefault="00B875E3">
      <w:pPr>
        <w:pStyle w:val="SourceCode"/>
      </w:pPr>
      <w:r>
        <w:t xml:space="preserve">    mov rcx, [change_count]</w:t>
      </w:r>
    </w:p>
    <w:p w14:paraId="61EC5627" w14:textId="77777777" w:rsidR="00B146CF" w:rsidRDefault="00B875E3">
      <w:pPr>
        <w:pStyle w:val="SourceCode"/>
      </w:pPr>
      <w:r>
        <w:t xml:space="preserve">    sub rcx, 1</w:t>
      </w:r>
    </w:p>
    <w:p w14:paraId="42B1F4E1" w14:textId="77777777" w:rsidR="00B146CF" w:rsidRDefault="00B875E3">
      <w:pPr>
        <w:pStyle w:val="SourceCode"/>
      </w:pPr>
      <w:r>
        <w:t xml:space="preserve">    call change_address</w:t>
      </w:r>
    </w:p>
    <w:p w14:paraId="400C25FE" w14:textId="77777777" w:rsidR="00B146CF" w:rsidRDefault="00B875E3">
      <w:pPr>
        <w:pStyle w:val="SourceCode"/>
      </w:pPr>
      <w:r>
        <w:t xml:space="preserve">    lea rcx, [top_format]</w:t>
      </w:r>
    </w:p>
    <w:p w14:paraId="2D1A5B57" w14:textId="77777777" w:rsidR="00B146CF" w:rsidRDefault="00B875E3">
      <w:pPr>
        <w:pStyle w:val="SourceCode"/>
      </w:pPr>
      <w:r>
        <w:t xml:space="preserve">    mov rdx, [rax + SETTING]</w:t>
      </w:r>
    </w:p>
    <w:p w14:paraId="672ED8D1" w14:textId="77777777" w:rsidR="00B146CF" w:rsidRDefault="00B875E3">
      <w:pPr>
        <w:pStyle w:val="SourceCode"/>
      </w:pPr>
      <w:r>
        <w:t xml:space="preserve">    mov r8, [rax + OLD_VALUE]</w:t>
      </w:r>
    </w:p>
    <w:p w14:paraId="0B40BD52" w14:textId="77777777" w:rsidR="00B146CF" w:rsidRDefault="00B875E3">
      <w:pPr>
        <w:pStyle w:val="SourceCode"/>
      </w:pPr>
      <w:r>
        <w:t xml:space="preserve">    mov r9, [rax + NEW_VALUE]</w:t>
      </w:r>
    </w:p>
    <w:p w14:paraId="4DAB9BC6" w14:textId="77777777" w:rsidR="00B146CF" w:rsidRDefault="00B875E3">
      <w:pPr>
        <w:pStyle w:val="SourceCode"/>
      </w:pPr>
      <w:r>
        <w:t xml:space="preserve">    call printf</w:t>
      </w:r>
    </w:p>
    <w:p w14:paraId="4B83E27B" w14:textId="77777777" w:rsidR="00B146CF" w:rsidRDefault="00B875E3">
      <w:pPr>
        <w:pStyle w:val="SourceCode"/>
      </w:pPr>
      <w:r>
        <w:t>.top_done:</w:t>
      </w:r>
    </w:p>
    <w:p w14:paraId="1D946393" w14:textId="77777777" w:rsidR="00B146CF" w:rsidRDefault="00B875E3">
      <w:pPr>
        <w:pStyle w:val="SourceCode"/>
      </w:pPr>
      <w:r>
        <w:t xml:space="preserve">    add rsp, 40</w:t>
      </w:r>
    </w:p>
    <w:p w14:paraId="60BCBE8A" w14:textId="77777777" w:rsidR="00B146CF" w:rsidRDefault="00B875E3">
      <w:pPr>
        <w:pStyle w:val="SourceCode"/>
      </w:pPr>
      <w:r>
        <w:t xml:space="preserve">    ret</w:t>
      </w:r>
    </w:p>
    <w:p w14:paraId="43E6A08E" w14:textId="77777777" w:rsidR="00B146CF" w:rsidRDefault="00B146CF">
      <w:pPr>
        <w:pStyle w:val="SourceCode"/>
      </w:pPr>
    </w:p>
    <w:p w14:paraId="01AA3B0F" w14:textId="77777777" w:rsidR="00B146CF" w:rsidRDefault="00B875E3">
      <w:pPr>
        <w:pStyle w:val="SourceCode"/>
      </w:pPr>
      <w:r>
        <w:t>; undo_change pops, after the empty check, then undoes the change that</w:t>
      </w:r>
    </w:p>
    <w:p w14:paraId="7AA86F42" w14:textId="77777777" w:rsidR="00B146CF" w:rsidRDefault="00B875E3">
      <w:pPr>
        <w:pStyle w:val="SourceCode"/>
      </w:pPr>
      <w:r>
        <w:t>; came off the top by putting its old value back.</w:t>
      </w:r>
    </w:p>
    <w:p w14:paraId="2AC13BC1" w14:textId="77777777" w:rsidR="00B146CF" w:rsidRDefault="00B875E3">
      <w:pPr>
        <w:pStyle w:val="SourceCode"/>
      </w:pPr>
      <w:r>
        <w:t>undo_change:</w:t>
      </w:r>
    </w:p>
    <w:p w14:paraId="521E1508" w14:textId="77777777" w:rsidR="00B146CF" w:rsidRDefault="00B875E3">
      <w:pPr>
        <w:pStyle w:val="SourceCode"/>
      </w:pPr>
      <w:r>
        <w:t xml:space="preserve">    push r12</w:t>
      </w:r>
    </w:p>
    <w:p w14:paraId="6719BD67" w14:textId="77777777" w:rsidR="00B146CF" w:rsidRDefault="00B875E3">
      <w:pPr>
        <w:pStyle w:val="SourceCode"/>
      </w:pPr>
      <w:r>
        <w:t xml:space="preserve">    sub rsp, 32</w:t>
      </w:r>
    </w:p>
    <w:p w14:paraId="61840F07" w14:textId="77777777" w:rsidR="00B146CF" w:rsidRDefault="00B875E3">
      <w:pPr>
        <w:pStyle w:val="SourceCode"/>
      </w:pPr>
      <w:r>
        <w:t xml:space="preserve">    cmp qword [change_count], 0</w:t>
      </w:r>
    </w:p>
    <w:p w14:paraId="22416DFD" w14:textId="77777777" w:rsidR="00B146CF" w:rsidRDefault="00B875E3">
      <w:pPr>
        <w:pStyle w:val="SourceCode"/>
      </w:pPr>
      <w:r>
        <w:t xml:space="preserve">    jne .has_change</w:t>
      </w:r>
    </w:p>
    <w:p w14:paraId="432552B5" w14:textId="77777777" w:rsidR="00B146CF" w:rsidRDefault="00B875E3">
      <w:pPr>
        <w:pStyle w:val="SourceCode"/>
      </w:pPr>
      <w:r>
        <w:t xml:space="preserve">    lea rcx, [empty_text]</w:t>
      </w:r>
    </w:p>
    <w:p w14:paraId="09E2D4C1" w14:textId="77777777" w:rsidR="00B146CF" w:rsidRDefault="00B875E3">
      <w:pPr>
        <w:pStyle w:val="SourceCode"/>
      </w:pPr>
      <w:r>
        <w:t xml:space="preserve">    call printf</w:t>
      </w:r>
    </w:p>
    <w:p w14:paraId="5E08B246" w14:textId="77777777" w:rsidR="00B146CF" w:rsidRDefault="00B875E3">
      <w:pPr>
        <w:pStyle w:val="SourceCode"/>
      </w:pPr>
      <w:r>
        <w:t xml:space="preserve">    jmp .undo_done</w:t>
      </w:r>
    </w:p>
    <w:p w14:paraId="0EAC102F" w14:textId="77777777" w:rsidR="00B146CF" w:rsidRDefault="00B875E3">
      <w:pPr>
        <w:pStyle w:val="SourceCode"/>
      </w:pPr>
      <w:r>
        <w:t>.has_change:</w:t>
      </w:r>
    </w:p>
    <w:p w14:paraId="79F58C00" w14:textId="77777777" w:rsidR="00B146CF" w:rsidRDefault="00B875E3">
      <w:pPr>
        <w:pStyle w:val="SourceCode"/>
      </w:pPr>
      <w:r>
        <w:t xml:space="preserve">    sub qword [change_count], 1</w:t>
      </w:r>
    </w:p>
    <w:p w14:paraId="5C08CD4A" w14:textId="77777777" w:rsidR="00B146CF" w:rsidRDefault="00B875E3">
      <w:pPr>
        <w:pStyle w:val="SourceCode"/>
      </w:pPr>
      <w:r>
        <w:t xml:space="preserve">    mov rcx, [change_count]</w:t>
      </w:r>
    </w:p>
    <w:p w14:paraId="58B8824C" w14:textId="77777777" w:rsidR="00B146CF" w:rsidRDefault="00B875E3">
      <w:pPr>
        <w:pStyle w:val="SourceCode"/>
      </w:pPr>
      <w:r>
        <w:t xml:space="preserve">    call change_address</w:t>
      </w:r>
    </w:p>
    <w:p w14:paraId="396B8576" w14:textId="77777777" w:rsidR="00B146CF" w:rsidRDefault="00B875E3">
      <w:pPr>
        <w:pStyle w:val="SourceCode"/>
      </w:pPr>
      <w:r>
        <w:t xml:space="preserve">    mov r12, rax</w:t>
      </w:r>
    </w:p>
    <w:p w14:paraId="6CEBD043" w14:textId="77777777" w:rsidR="00B146CF" w:rsidRDefault="00B875E3">
      <w:pPr>
        <w:pStyle w:val="SourceCode"/>
      </w:pPr>
      <w:r>
        <w:t xml:space="preserve">    mov rcx, [r12 + SETTING]</w:t>
      </w:r>
    </w:p>
    <w:p w14:paraId="2DA196B9" w14:textId="77777777" w:rsidR="00B146CF" w:rsidRDefault="00B875E3">
      <w:pPr>
        <w:pStyle w:val="SourceCode"/>
      </w:pPr>
      <w:r>
        <w:t xml:space="preserve">    call find_position</w:t>
      </w:r>
    </w:p>
    <w:p w14:paraId="2B1FFEC4" w14:textId="77777777" w:rsidR="00B146CF" w:rsidRDefault="00B875E3">
      <w:pPr>
        <w:pStyle w:val="SourceCode"/>
      </w:pPr>
      <w:r>
        <w:t xml:space="preserve">    lea rcx, [setting_values]</w:t>
      </w:r>
    </w:p>
    <w:p w14:paraId="057D6A97" w14:textId="77777777" w:rsidR="00B146CF" w:rsidRDefault="00B875E3">
      <w:pPr>
        <w:pStyle w:val="SourceCode"/>
      </w:pPr>
      <w:r>
        <w:t xml:space="preserve">    mov rdx, [r12 + OLD_VALUE]</w:t>
      </w:r>
    </w:p>
    <w:p w14:paraId="376EDDFA" w14:textId="77777777" w:rsidR="00B146CF" w:rsidRDefault="00B875E3">
      <w:pPr>
        <w:pStyle w:val="SourceCode"/>
      </w:pPr>
      <w:r>
        <w:t xml:space="preserve">    mov [rcx + rax*8], rdx</w:t>
      </w:r>
    </w:p>
    <w:p w14:paraId="33467F5C" w14:textId="77777777" w:rsidR="00B146CF" w:rsidRDefault="00B875E3">
      <w:pPr>
        <w:pStyle w:val="SourceCode"/>
      </w:pPr>
      <w:r>
        <w:t xml:space="preserve">    lea rcx, [undid_format]</w:t>
      </w:r>
    </w:p>
    <w:p w14:paraId="3290C776" w14:textId="77777777" w:rsidR="00B146CF" w:rsidRDefault="00B875E3">
      <w:pPr>
        <w:pStyle w:val="SourceCode"/>
      </w:pPr>
      <w:r>
        <w:t xml:space="preserve">    mov rdx, [r12 + SETTING]</w:t>
      </w:r>
    </w:p>
    <w:p w14:paraId="7740C7F0" w14:textId="77777777" w:rsidR="00B146CF" w:rsidRDefault="00B875E3">
      <w:pPr>
        <w:pStyle w:val="SourceCode"/>
      </w:pPr>
      <w:r>
        <w:t xml:space="preserve">    mov r8, [r12 + OLD_VALUE]</w:t>
      </w:r>
    </w:p>
    <w:p w14:paraId="0B434CBC" w14:textId="77777777" w:rsidR="00B146CF" w:rsidRDefault="00B875E3">
      <w:pPr>
        <w:pStyle w:val="SourceCode"/>
      </w:pPr>
      <w:r>
        <w:t xml:space="preserve">    call printf</w:t>
      </w:r>
    </w:p>
    <w:p w14:paraId="2FE3763B" w14:textId="77777777" w:rsidR="00B146CF" w:rsidRDefault="00B875E3">
      <w:pPr>
        <w:pStyle w:val="SourceCode"/>
      </w:pPr>
      <w:r>
        <w:t>.undo_done:</w:t>
      </w:r>
    </w:p>
    <w:p w14:paraId="443B762C" w14:textId="77777777" w:rsidR="00B146CF" w:rsidRDefault="00B875E3">
      <w:pPr>
        <w:pStyle w:val="SourceCode"/>
      </w:pPr>
      <w:r>
        <w:t xml:space="preserve">    add rsp, 32</w:t>
      </w:r>
    </w:p>
    <w:p w14:paraId="38314D6D" w14:textId="77777777" w:rsidR="00B146CF" w:rsidRDefault="00B875E3">
      <w:pPr>
        <w:pStyle w:val="SourceCode"/>
      </w:pPr>
      <w:r>
        <w:t xml:space="preserve">    pop r12</w:t>
      </w:r>
    </w:p>
    <w:p w14:paraId="56742776" w14:textId="77777777" w:rsidR="00B146CF" w:rsidRDefault="00B875E3">
      <w:pPr>
        <w:pStyle w:val="SourceCode"/>
      </w:pPr>
      <w:r>
        <w:t xml:space="preserve">    ret</w:t>
      </w:r>
    </w:p>
    <w:p w14:paraId="411AC40A" w14:textId="77777777" w:rsidR="00B146CF" w:rsidRDefault="00B146CF">
      <w:pPr>
        <w:pStyle w:val="SourceCode"/>
      </w:pPr>
    </w:p>
    <w:p w14:paraId="3ADF9C3C" w14:textId="77777777" w:rsidR="00B146CF" w:rsidRDefault="00B875E3">
      <w:pPr>
        <w:pStyle w:val="SourceCode"/>
      </w:pPr>
      <w:r>
        <w:t>; Remember, the program starts at main, and eax = 0 means success. main</w:t>
      </w:r>
    </w:p>
    <w:p w14:paraId="2F797327" w14:textId="77777777" w:rsidR="00B146CF" w:rsidRDefault="00B875E3">
      <w:pPr>
        <w:pStyle w:val="SourceCode"/>
      </w:pPr>
      <w:r>
        <w:t>; keeps nothing across calls, so sub rsp, 40 alone keeps the stack</w:t>
      </w:r>
    </w:p>
    <w:p w14:paraId="61437256" w14:textId="77777777" w:rsidR="00B146CF" w:rsidRDefault="00B875E3">
      <w:pPr>
        <w:pStyle w:val="SourceCode"/>
      </w:pPr>
      <w:r>
        <w:t>; aligned.</w:t>
      </w:r>
    </w:p>
    <w:p w14:paraId="73863EE8" w14:textId="77777777" w:rsidR="00B146CF" w:rsidRDefault="00B875E3">
      <w:pPr>
        <w:pStyle w:val="SourceCode"/>
      </w:pPr>
      <w:r>
        <w:t>main:</w:t>
      </w:r>
    </w:p>
    <w:p w14:paraId="0028392E" w14:textId="77777777" w:rsidR="00B146CF" w:rsidRDefault="00B875E3">
      <w:pPr>
        <w:pStyle w:val="SourceCode"/>
      </w:pPr>
      <w:r>
        <w:t xml:space="preserve">    sub rsp, 40</w:t>
      </w:r>
    </w:p>
    <w:p w14:paraId="22264698" w14:textId="77777777" w:rsidR="00B146CF" w:rsidRDefault="00B875E3">
      <w:pPr>
        <w:pStyle w:val="SourceCode"/>
      </w:pPr>
      <w:r>
        <w:t xml:space="preserve">    call print_settings</w:t>
      </w:r>
    </w:p>
    <w:p w14:paraId="316F077E" w14:textId="77777777" w:rsidR="00B146CF" w:rsidRDefault="00B875E3">
      <w:pPr>
        <w:pStyle w:val="SourceCode"/>
      </w:pPr>
      <w:r>
        <w:t xml:space="preserve">    lea rcx, [log_level]</w:t>
      </w:r>
    </w:p>
    <w:p w14:paraId="0B7F3F93" w14:textId="77777777" w:rsidR="00B146CF" w:rsidRDefault="00B875E3">
      <w:pPr>
        <w:pStyle w:val="SourceCode"/>
      </w:pPr>
      <w:r>
        <w:t xml:space="preserve">    lea rdx, [value_debug]</w:t>
      </w:r>
    </w:p>
    <w:p w14:paraId="2BB692DD" w14:textId="77777777" w:rsidR="00B146CF" w:rsidRDefault="00B875E3">
      <w:pPr>
        <w:pStyle w:val="SourceCode"/>
      </w:pPr>
      <w:r>
        <w:t xml:space="preserve">    call apply_change</w:t>
      </w:r>
    </w:p>
    <w:p w14:paraId="162D056D" w14:textId="77777777" w:rsidR="00B146CF" w:rsidRDefault="00B875E3">
      <w:pPr>
        <w:pStyle w:val="SourceCode"/>
      </w:pPr>
      <w:r>
        <w:t xml:space="preserve">    lea rcx, [max_connections]</w:t>
      </w:r>
    </w:p>
    <w:p w14:paraId="5835D19B" w14:textId="77777777" w:rsidR="00B146CF" w:rsidRDefault="00B875E3">
      <w:pPr>
        <w:pStyle w:val="SourceCode"/>
      </w:pPr>
      <w:r>
        <w:t xml:space="preserve">    lea rdx, [value_250]</w:t>
      </w:r>
    </w:p>
    <w:p w14:paraId="23B70B31" w14:textId="77777777" w:rsidR="00B146CF" w:rsidRDefault="00B875E3">
      <w:pPr>
        <w:pStyle w:val="SourceCode"/>
      </w:pPr>
      <w:r>
        <w:t xml:space="preserve">    call apply_change</w:t>
      </w:r>
    </w:p>
    <w:p w14:paraId="40350F26" w14:textId="77777777" w:rsidR="00B146CF" w:rsidRDefault="00B875E3">
      <w:pPr>
        <w:pStyle w:val="SourceCode"/>
      </w:pPr>
      <w:r>
        <w:t xml:space="preserve">    lea rcx, [timeout_seconds]</w:t>
      </w:r>
    </w:p>
    <w:p w14:paraId="4E92EF0F" w14:textId="77777777" w:rsidR="00B146CF" w:rsidRDefault="00B875E3">
      <w:pPr>
        <w:pStyle w:val="SourceCode"/>
      </w:pPr>
      <w:r>
        <w:t xml:space="preserve">    lea rdx, [value_60]</w:t>
      </w:r>
    </w:p>
    <w:p w14:paraId="75E9EC83" w14:textId="77777777" w:rsidR="00B146CF" w:rsidRDefault="00B875E3">
      <w:pPr>
        <w:pStyle w:val="SourceCode"/>
      </w:pPr>
      <w:r>
        <w:t xml:space="preserve">    call apply_change</w:t>
      </w:r>
    </w:p>
    <w:p w14:paraId="2A23442B" w14:textId="77777777" w:rsidR="00B146CF" w:rsidRDefault="00B146CF">
      <w:pPr>
        <w:pStyle w:val="SourceCode"/>
      </w:pPr>
    </w:p>
    <w:p w14:paraId="25FAF2B9" w14:textId="77777777" w:rsidR="00B146CF" w:rsidRDefault="00B875E3">
      <w:pPr>
        <w:pStyle w:val="SourceCode"/>
      </w:pPr>
      <w:r>
        <w:t xml:space="preserve">    ; log_level is already debug, so this change is refused, not pushed.</w:t>
      </w:r>
    </w:p>
    <w:p w14:paraId="273E7987" w14:textId="77777777" w:rsidR="00B146CF" w:rsidRDefault="00B875E3">
      <w:pPr>
        <w:pStyle w:val="SourceCode"/>
      </w:pPr>
      <w:r>
        <w:t xml:space="preserve">    lea rcx, [log_level]</w:t>
      </w:r>
    </w:p>
    <w:p w14:paraId="22C8ED1D" w14:textId="77777777" w:rsidR="00B146CF" w:rsidRDefault="00B875E3">
      <w:pPr>
        <w:pStyle w:val="SourceCode"/>
      </w:pPr>
      <w:r>
        <w:t xml:space="preserve">    lea rdx, [value_debug]</w:t>
      </w:r>
    </w:p>
    <w:p w14:paraId="113D2670" w14:textId="77777777" w:rsidR="00B146CF" w:rsidRDefault="00B875E3">
      <w:pPr>
        <w:pStyle w:val="SourceCode"/>
      </w:pPr>
      <w:r>
        <w:t xml:space="preserve">    call apply_change</w:t>
      </w:r>
    </w:p>
    <w:p w14:paraId="71F8534D" w14:textId="77777777" w:rsidR="00B146CF" w:rsidRDefault="00B875E3">
      <w:pPr>
        <w:pStyle w:val="SourceCode"/>
      </w:pPr>
      <w:r>
        <w:t xml:space="preserve">    lea rcx, [count_format]</w:t>
      </w:r>
    </w:p>
    <w:p w14:paraId="5EA0AF26" w14:textId="77777777" w:rsidR="00B146CF" w:rsidRDefault="00B875E3">
      <w:pPr>
        <w:pStyle w:val="SourceCode"/>
      </w:pPr>
      <w:r>
        <w:t xml:space="preserve">    mov rdx, [change_count]</w:t>
      </w:r>
    </w:p>
    <w:p w14:paraId="556C4083" w14:textId="77777777" w:rsidR="00B146CF" w:rsidRDefault="00B875E3">
      <w:pPr>
        <w:pStyle w:val="SourceCode"/>
      </w:pPr>
      <w:r>
        <w:t xml:space="preserve">    call printf</w:t>
      </w:r>
    </w:p>
    <w:p w14:paraId="34F3B729" w14:textId="77777777" w:rsidR="00B146CF" w:rsidRDefault="00B146CF">
      <w:pPr>
        <w:pStyle w:val="SourceCode"/>
      </w:pPr>
    </w:p>
    <w:p w14:paraId="04C66402" w14:textId="77777777" w:rsidR="00B146CF" w:rsidRDefault="00B875E3">
      <w:pPr>
        <w:pStyle w:val="SourceCode"/>
      </w:pPr>
      <w:r>
        <w:t xml:space="preserve">    call print_top</w:t>
      </w:r>
    </w:p>
    <w:p w14:paraId="49F75879" w14:textId="77777777" w:rsidR="00B146CF" w:rsidRDefault="00B875E3">
      <w:pPr>
        <w:pStyle w:val="SourceCode"/>
      </w:pPr>
      <w:r>
        <w:t xml:space="preserve">    call undo_change</w:t>
      </w:r>
    </w:p>
    <w:p w14:paraId="3109F931" w14:textId="77777777" w:rsidR="00B146CF" w:rsidRDefault="00B875E3">
      <w:pPr>
        <w:pStyle w:val="SourceCode"/>
      </w:pPr>
      <w:r>
        <w:t xml:space="preserve">    call undo_change</w:t>
      </w:r>
    </w:p>
    <w:p w14:paraId="66A9A178" w14:textId="77777777" w:rsidR="00B146CF" w:rsidRDefault="00B875E3">
      <w:pPr>
        <w:pStyle w:val="SourceCode"/>
      </w:pPr>
      <w:r>
        <w:t xml:space="preserve">    lea rcx, [count_format]</w:t>
      </w:r>
    </w:p>
    <w:p w14:paraId="14A45C2D" w14:textId="77777777" w:rsidR="00B146CF" w:rsidRDefault="00B875E3">
      <w:pPr>
        <w:pStyle w:val="SourceCode"/>
      </w:pPr>
      <w:r>
        <w:t xml:space="preserve">    mov rdx, [change_count]</w:t>
      </w:r>
    </w:p>
    <w:p w14:paraId="0070ED30" w14:textId="77777777" w:rsidR="00B146CF" w:rsidRDefault="00B875E3">
      <w:pPr>
        <w:pStyle w:val="SourceCode"/>
      </w:pPr>
      <w:r>
        <w:t xml:space="preserve">    call printf</w:t>
      </w:r>
    </w:p>
    <w:p w14:paraId="0747FED1" w14:textId="77777777" w:rsidR="00B146CF" w:rsidRDefault="00B875E3">
      <w:pPr>
        <w:pStyle w:val="SourceCode"/>
      </w:pPr>
      <w:r>
        <w:t xml:space="preserve">    call print_settings</w:t>
      </w:r>
    </w:p>
    <w:p w14:paraId="70074A20" w14:textId="77777777" w:rsidR="00B146CF" w:rsidRDefault="00B875E3">
      <w:pPr>
        <w:pStyle w:val="SourceCode"/>
        <w:keepNext/>
      </w:pPr>
      <w:r>
        <w:t xml:space="preserve">    mov eax, 0</w:t>
      </w:r>
    </w:p>
    <w:p w14:paraId="62B3ADCA" w14:textId="77777777" w:rsidR="00B146CF" w:rsidRDefault="00B875E3">
      <w:pPr>
        <w:pStyle w:val="SourceCode"/>
        <w:keepNext/>
      </w:pPr>
      <w:r>
        <w:t xml:space="preserve">    add rsp, 40</w:t>
      </w:r>
    </w:p>
    <w:p w14:paraId="221EFFDE" w14:textId="77777777" w:rsidR="00B146CF" w:rsidRDefault="00B875E3">
      <w:pPr>
        <w:pStyle w:val="SourceCode"/>
      </w:pPr>
      <w:r>
        <w:t xml:space="preserve">    ret</w:t>
      </w:r>
    </w:p>
    <w:p w14:paraId="1A4AA731" w14:textId="77777777" w:rsidR="00B146CF" w:rsidRDefault="00B146CF">
      <w:pPr>
        <w:keepNext/>
      </w:pPr>
    </w:p>
    <w:p w14:paraId="3CFCB77A" w14:textId="77777777" w:rsidR="00B146CF" w:rsidRDefault="00B875E3">
      <w:pPr>
        <w:pStyle w:val="Heading3"/>
      </w:pPr>
      <w:r>
        <w:t>Windows PowerShell Build and Run</w:t>
      </w:r>
    </w:p>
    <w:p w14:paraId="46179165" w14:textId="77777777" w:rsidR="00B146CF" w:rsidRDefault="00B875E3">
      <w:pPr>
        <w:pStyle w:val="CommandBlock"/>
        <w:keepNext/>
      </w:pPr>
      <w:r>
        <w:t>nasm -f win64 .\assembly\windows\stacks.asm `</w:t>
      </w:r>
    </w:p>
    <w:p w14:paraId="1131B3E0" w14:textId="77777777" w:rsidR="00B146CF" w:rsidRDefault="00B875E3">
      <w:pPr>
        <w:pStyle w:val="CommandBlock"/>
        <w:keepNext/>
      </w:pPr>
      <w:r>
        <w:t xml:space="preserve">    -o .\assembly\windows\stacks.obj</w:t>
      </w:r>
    </w:p>
    <w:p w14:paraId="3ACE463B" w14:textId="77777777" w:rsidR="00B146CF" w:rsidRDefault="00B875E3">
      <w:pPr>
        <w:pStyle w:val="CommandBlock"/>
        <w:keepNext/>
      </w:pPr>
      <w:r>
        <w:t>gcc .\assembly\windows\stacks.obj `</w:t>
      </w:r>
    </w:p>
    <w:p w14:paraId="16692592" w14:textId="77777777" w:rsidR="00B146CF" w:rsidRDefault="00B875E3">
      <w:pPr>
        <w:pStyle w:val="CommandBlock"/>
        <w:keepNext/>
      </w:pPr>
      <w:r>
        <w:t xml:space="preserve">    -o .\assembly\windows\stacks.exe</w:t>
      </w:r>
    </w:p>
    <w:p w14:paraId="5AD3073D" w14:textId="77777777" w:rsidR="00B146CF" w:rsidRDefault="00B875E3">
      <w:pPr>
        <w:pStyle w:val="CommandBlock"/>
      </w:pPr>
      <w:r>
        <w:t>.\assembly\windows\stacks.exe</w:t>
      </w:r>
    </w:p>
    <w:p w14:paraId="6CC987A6" w14:textId="77777777" w:rsidR="00B146CF" w:rsidRDefault="00B146CF">
      <w:pPr>
        <w:keepNext/>
      </w:pPr>
    </w:p>
    <w:p w14:paraId="0A65D901" w14:textId="77777777" w:rsidR="00B146CF" w:rsidRDefault="00B875E3">
      <w:pPr>
        <w:pStyle w:val="Heading3"/>
      </w:pPr>
      <w:r>
        <w:t>assembly/linux/stacks.asm</w:t>
      </w:r>
    </w:p>
    <w:p w14:paraId="0042ABD9" w14:textId="77777777" w:rsidR="00B146CF" w:rsidRDefault="00B875E3">
      <w:pPr>
        <w:pStyle w:val="SourceCode"/>
        <w:keepNext/>
      </w:pPr>
      <w:r>
        <w:t>; Assembly for 64-bit Linux, written for NASM. The stack of reversible</w:t>
      </w:r>
    </w:p>
    <w:p w14:paraId="18C744F4" w14:textId="77777777" w:rsidR="00B146CF" w:rsidRDefault="00B875E3">
      <w:pPr>
        <w:pStyle w:val="SourceCode"/>
        <w:keepNext/>
      </w:pPr>
      <w:r>
        <w:t>; changes, with the checks a real stack needs: an unknown setting, a</w:t>
      </w:r>
    </w:p>
    <w:p w14:paraId="2FAD030F" w14:textId="77777777" w:rsidR="00B146CF" w:rsidRDefault="00B875E3">
      <w:pPr>
        <w:pStyle w:val="SourceCode"/>
      </w:pPr>
      <w:r>
        <w:t>; change that changes nothing, a full stack, and an empty one.</w:t>
      </w:r>
    </w:p>
    <w:p w14:paraId="1B5B240F" w14:textId="77777777" w:rsidR="00B146CF" w:rsidRDefault="00B146CF">
      <w:pPr>
        <w:pStyle w:val="SourceCode"/>
      </w:pPr>
    </w:p>
    <w:p w14:paraId="128315B0" w14:textId="77777777" w:rsidR="00B146CF" w:rsidRDefault="00B875E3">
      <w:pPr>
        <w:pStyle w:val="SourceCode"/>
      </w:pPr>
      <w:r>
        <w:t>; Remember, extern pulls in C library functions.</w:t>
      </w:r>
    </w:p>
    <w:p w14:paraId="49E3CA4B" w14:textId="77777777" w:rsidR="00B146CF" w:rsidRDefault="00B875E3">
      <w:pPr>
        <w:pStyle w:val="SourceCode"/>
      </w:pPr>
      <w:r>
        <w:t>default rel</w:t>
      </w:r>
    </w:p>
    <w:p w14:paraId="42D4726B" w14:textId="77777777" w:rsidR="00B146CF" w:rsidRDefault="00B875E3">
      <w:pPr>
        <w:pStyle w:val="SourceCode"/>
      </w:pPr>
      <w:r>
        <w:t>global main</w:t>
      </w:r>
    </w:p>
    <w:p w14:paraId="6B363E2C" w14:textId="77777777" w:rsidR="00B146CF" w:rsidRDefault="00B875E3">
      <w:pPr>
        <w:pStyle w:val="SourceCode"/>
      </w:pPr>
      <w:r>
        <w:t>extern printf</w:t>
      </w:r>
    </w:p>
    <w:p w14:paraId="1AFC0CE1" w14:textId="77777777" w:rsidR="00B146CF" w:rsidRDefault="00B875E3">
      <w:pPr>
        <w:pStyle w:val="SourceCode"/>
      </w:pPr>
      <w:r>
        <w:t>extern strcmp</w:t>
      </w:r>
    </w:p>
    <w:p w14:paraId="5286E6FC" w14:textId="77777777" w:rsidR="00B146CF" w:rsidRDefault="00B146CF">
      <w:pPr>
        <w:pStyle w:val="SourceCode"/>
      </w:pPr>
    </w:p>
    <w:p w14:paraId="1C5823D2" w14:textId="77777777" w:rsidR="00B146CF" w:rsidRDefault="00B875E3">
      <w:pPr>
        <w:pStyle w:val="SourceCode"/>
      </w:pPr>
      <w:r>
        <w:t>; Remember, [rec + OFFSET] is a field. A change record is 24 bytes.</w:t>
      </w:r>
    </w:p>
    <w:p w14:paraId="7C62F3B2" w14:textId="77777777" w:rsidR="00B146CF" w:rsidRDefault="00B875E3">
      <w:pPr>
        <w:pStyle w:val="SourceCode"/>
      </w:pPr>
      <w:r>
        <w:t>SETTING                 equ 0</w:t>
      </w:r>
    </w:p>
    <w:p w14:paraId="7B2BEDA5" w14:textId="77777777" w:rsidR="00B146CF" w:rsidRDefault="00B875E3">
      <w:pPr>
        <w:pStyle w:val="SourceCode"/>
      </w:pPr>
      <w:r>
        <w:t>OLD_VALUE               equ 8</w:t>
      </w:r>
    </w:p>
    <w:p w14:paraId="5F48C80E" w14:textId="77777777" w:rsidR="00B146CF" w:rsidRDefault="00B875E3">
      <w:pPr>
        <w:pStyle w:val="SourceCode"/>
      </w:pPr>
      <w:r>
        <w:t>NEW_VALUE               equ 16</w:t>
      </w:r>
    </w:p>
    <w:p w14:paraId="062F9755" w14:textId="77777777" w:rsidR="00B146CF" w:rsidRDefault="00B875E3">
      <w:pPr>
        <w:pStyle w:val="SourceCode"/>
      </w:pPr>
      <w:r>
        <w:t>CHANGE_SIZE             equ 24</w:t>
      </w:r>
    </w:p>
    <w:p w14:paraId="6ACD4DFA" w14:textId="77777777" w:rsidR="00B146CF" w:rsidRDefault="00B875E3">
      <w:pPr>
        <w:pStyle w:val="SourceCode"/>
      </w:pPr>
      <w:r>
        <w:t>SETTING_COUNT           equ 3</w:t>
      </w:r>
    </w:p>
    <w:p w14:paraId="61354F34" w14:textId="77777777" w:rsidR="00B146CF" w:rsidRDefault="00B875E3">
      <w:pPr>
        <w:pStyle w:val="SourceCode"/>
      </w:pPr>
      <w:r>
        <w:t>MAX_CHANGES             equ 8</w:t>
      </w:r>
    </w:p>
    <w:p w14:paraId="552C6092" w14:textId="77777777" w:rsidR="00B146CF" w:rsidRDefault="00B146CF">
      <w:pPr>
        <w:pStyle w:val="SourceCode"/>
      </w:pPr>
    </w:p>
    <w:p w14:paraId="2281A359" w14:textId="77777777" w:rsidR="00B146CF" w:rsidRDefault="00B875E3">
      <w:pPr>
        <w:pStyle w:val="SourceCode"/>
      </w:pPr>
      <w:r>
        <w:t>; Remember, text ends in 0.</w:t>
      </w:r>
    </w:p>
    <w:p w14:paraId="62644CCB" w14:textId="77777777" w:rsidR="00B146CF" w:rsidRDefault="00B875E3">
      <w:pPr>
        <w:pStyle w:val="SourceCode"/>
      </w:pPr>
      <w:r>
        <w:t>section .rodata</w:t>
      </w:r>
    </w:p>
    <w:p w14:paraId="3CE3022E" w14:textId="77777777" w:rsidR="00B146CF" w:rsidRDefault="00B875E3">
      <w:pPr>
        <w:pStyle w:val="SourceCode"/>
      </w:pPr>
      <w:r>
        <w:t xml:space="preserve">    log_level           db "log_level", 0</w:t>
      </w:r>
    </w:p>
    <w:p w14:paraId="6BD770E8" w14:textId="77777777" w:rsidR="00B146CF" w:rsidRDefault="00B875E3">
      <w:pPr>
        <w:pStyle w:val="SourceCode"/>
      </w:pPr>
      <w:r>
        <w:t xml:space="preserve">    max_connections     db "max_connections", 0</w:t>
      </w:r>
    </w:p>
    <w:p w14:paraId="43135816" w14:textId="77777777" w:rsidR="00B146CF" w:rsidRDefault="00B875E3">
      <w:pPr>
        <w:pStyle w:val="SourceCode"/>
      </w:pPr>
      <w:r>
        <w:t xml:space="preserve">    timeout_seconds     db "timeout_seconds", 0</w:t>
      </w:r>
    </w:p>
    <w:p w14:paraId="58271BBB" w14:textId="77777777" w:rsidR="00B146CF" w:rsidRDefault="00B875E3">
      <w:pPr>
        <w:pStyle w:val="SourceCode"/>
      </w:pPr>
      <w:r>
        <w:t xml:space="preserve">    value_info          db "info", 0</w:t>
      </w:r>
    </w:p>
    <w:p w14:paraId="6F5FC9AB" w14:textId="77777777" w:rsidR="00B146CF" w:rsidRDefault="00B875E3">
      <w:pPr>
        <w:pStyle w:val="SourceCode"/>
      </w:pPr>
      <w:r>
        <w:t xml:space="preserve">    value_debug         db "debug", 0</w:t>
      </w:r>
    </w:p>
    <w:p w14:paraId="48C8A52C" w14:textId="77777777" w:rsidR="00B146CF" w:rsidRDefault="00B875E3">
      <w:pPr>
        <w:pStyle w:val="SourceCode"/>
      </w:pPr>
      <w:r>
        <w:t xml:space="preserve">    value_100           db "100", 0</w:t>
      </w:r>
    </w:p>
    <w:p w14:paraId="54757328" w14:textId="77777777" w:rsidR="00B146CF" w:rsidRDefault="00B875E3">
      <w:pPr>
        <w:pStyle w:val="SourceCode"/>
      </w:pPr>
      <w:r>
        <w:t xml:space="preserve">    value_250           db "250", 0</w:t>
      </w:r>
    </w:p>
    <w:p w14:paraId="38CFAE22" w14:textId="77777777" w:rsidR="00B146CF" w:rsidRDefault="00B875E3">
      <w:pPr>
        <w:pStyle w:val="SourceCode"/>
      </w:pPr>
      <w:r>
        <w:t xml:space="preserve">    value_30            db "30", 0</w:t>
      </w:r>
    </w:p>
    <w:p w14:paraId="125817B6" w14:textId="77777777" w:rsidR="00B146CF" w:rsidRDefault="00B875E3">
      <w:pPr>
        <w:pStyle w:val="SourceCode"/>
      </w:pPr>
      <w:r>
        <w:t xml:space="preserve">    value_60            db "60", 0</w:t>
      </w:r>
    </w:p>
    <w:p w14:paraId="58924DEC" w14:textId="77777777" w:rsidR="00B146CF" w:rsidRDefault="00B875E3">
      <w:pPr>
        <w:pStyle w:val="SourceCode"/>
      </w:pPr>
      <w:r>
        <w:t xml:space="preserve">    settings_text       db "Settings:", 0</w:t>
      </w:r>
    </w:p>
    <w:p w14:paraId="7FC44866" w14:textId="77777777" w:rsidR="00B146CF" w:rsidRDefault="00B875E3">
      <w:pPr>
        <w:pStyle w:val="SourceCode"/>
      </w:pPr>
      <w:r>
        <w:t xml:space="preserve">    setting_format      db " %s=%s", 0</w:t>
      </w:r>
    </w:p>
    <w:p w14:paraId="281A5FF3" w14:textId="77777777" w:rsidR="00B146CF" w:rsidRDefault="00B875E3">
      <w:pPr>
        <w:pStyle w:val="SourceCode"/>
      </w:pPr>
      <w:r>
        <w:t xml:space="preserve">    line_end            db 10, 0</w:t>
      </w:r>
    </w:p>
    <w:p w14:paraId="16DFC087" w14:textId="77777777" w:rsidR="00B146CF" w:rsidRDefault="00B875E3">
      <w:pPr>
        <w:pStyle w:val="SourceCode"/>
      </w:pPr>
      <w:r>
        <w:t xml:space="preserve">    applied_format      db "Applied: %s %s -&gt; %s", 10, 0</w:t>
      </w:r>
    </w:p>
    <w:p w14:paraId="20E9A6F4" w14:textId="77777777" w:rsidR="00B146CF" w:rsidRDefault="00B875E3">
      <w:pPr>
        <w:pStyle w:val="SourceCode"/>
      </w:pPr>
      <w:r>
        <w:t xml:space="preserve">    unknown_format      db "Unknown setting: %s", 10, 0</w:t>
      </w:r>
    </w:p>
    <w:p w14:paraId="3EB6A30D" w14:textId="77777777" w:rsidR="00B146CF" w:rsidRDefault="00B875E3">
      <w:pPr>
        <w:pStyle w:val="SourceCode"/>
      </w:pPr>
      <w:r>
        <w:t xml:space="preserve">    no_change_format    db "No change: %s is already %s", 10, 0</w:t>
      </w:r>
    </w:p>
    <w:p w14:paraId="7F99FD57" w14:textId="77777777" w:rsidR="00B146CF" w:rsidRDefault="00B875E3">
      <w:pPr>
        <w:pStyle w:val="SourceCode"/>
      </w:pPr>
      <w:r>
        <w:t xml:space="preserve">    full_format         db "Change stack full: %s not changed", 10, 0</w:t>
      </w:r>
    </w:p>
    <w:p w14:paraId="5198E7B8" w14:textId="77777777" w:rsidR="00B146CF" w:rsidRDefault="00B875E3">
      <w:pPr>
        <w:pStyle w:val="SourceCode"/>
      </w:pPr>
      <w:r>
        <w:t xml:space="preserve">    count_format        db "Changes on the stack: %d", 10, 0</w:t>
      </w:r>
    </w:p>
    <w:p w14:paraId="71FE5415" w14:textId="77777777" w:rsidR="00B146CF" w:rsidRDefault="00B875E3">
      <w:pPr>
        <w:pStyle w:val="SourceCode"/>
      </w:pPr>
      <w:r>
        <w:t xml:space="preserve">    top_format          db "Top: %s %s -&gt; %s", 10, 0</w:t>
      </w:r>
    </w:p>
    <w:p w14:paraId="44ECAC74" w14:textId="77777777" w:rsidR="00B146CF" w:rsidRDefault="00B875E3">
      <w:pPr>
        <w:pStyle w:val="SourceCode"/>
      </w:pPr>
      <w:r>
        <w:t xml:space="preserve">    undid_format        db "Undid: %s back to %s", 10, 0</w:t>
      </w:r>
    </w:p>
    <w:p w14:paraId="46A0BDAD" w14:textId="77777777" w:rsidR="00B146CF" w:rsidRDefault="00B875E3">
      <w:pPr>
        <w:pStyle w:val="SourceCode"/>
      </w:pPr>
      <w:r>
        <w:t xml:space="preserve">    empty_text          db "Nothing to undo", 10, 0</w:t>
      </w:r>
    </w:p>
    <w:p w14:paraId="1F996007" w14:textId="77777777" w:rsidR="00B146CF" w:rsidRDefault="00B875E3">
      <w:pPr>
        <w:pStyle w:val="SourceCode"/>
      </w:pPr>
      <w:r>
        <w:t xml:space="preserve">    setting_names       dq log_level, max_connections, timeout_seconds</w:t>
      </w:r>
    </w:p>
    <w:p w14:paraId="5A05BFA3" w14:textId="77777777" w:rsidR="00B146CF" w:rsidRDefault="00B146CF">
      <w:pPr>
        <w:pStyle w:val="SourceCode"/>
      </w:pPr>
    </w:p>
    <w:p w14:paraId="2995BAEA" w14:textId="77777777" w:rsidR="00B146CF" w:rsidRDefault="00B875E3">
      <w:pPr>
        <w:pStyle w:val="SourceCode"/>
      </w:pPr>
      <w:r>
        <w:t>section .data</w:t>
      </w:r>
    </w:p>
    <w:p w14:paraId="70306FA8" w14:textId="77777777" w:rsidR="00B146CF" w:rsidRDefault="00B875E3">
      <w:pPr>
        <w:pStyle w:val="SourceCode"/>
      </w:pPr>
      <w:r>
        <w:t xml:space="preserve">    setting_values      dq value_info, value_100, value_30</w:t>
      </w:r>
    </w:p>
    <w:p w14:paraId="0D387945" w14:textId="77777777" w:rsidR="00B146CF" w:rsidRDefault="00B146CF">
      <w:pPr>
        <w:pStyle w:val="SourceCode"/>
      </w:pPr>
    </w:p>
    <w:p w14:paraId="4A90FBA5" w14:textId="77777777" w:rsidR="00B146CF" w:rsidRDefault="00B875E3">
      <w:pPr>
        <w:pStyle w:val="SourceCode"/>
      </w:pPr>
      <w:r>
        <w:t>; Remember, .bss starts as zeros, so the stack starts empty.</w:t>
      </w:r>
    </w:p>
    <w:p w14:paraId="3712CFE5" w14:textId="77777777" w:rsidR="00B146CF" w:rsidRDefault="00B875E3">
      <w:pPr>
        <w:pStyle w:val="SourceCode"/>
      </w:pPr>
      <w:r>
        <w:t>section .bss</w:t>
      </w:r>
    </w:p>
    <w:p w14:paraId="67BE4DB2" w14:textId="77777777" w:rsidR="00B146CF" w:rsidRDefault="00B875E3">
      <w:pPr>
        <w:pStyle w:val="SourceCode"/>
      </w:pPr>
      <w:r>
        <w:t xml:space="preserve">    changes             resb MAX_CHANGES * CHANGE_SIZE</w:t>
      </w:r>
    </w:p>
    <w:p w14:paraId="0AB786C6" w14:textId="77777777" w:rsidR="00B146CF" w:rsidRDefault="00B875E3">
      <w:pPr>
        <w:pStyle w:val="SourceCode"/>
      </w:pPr>
      <w:r>
        <w:t xml:space="preserve">    change_count        resq 1</w:t>
      </w:r>
    </w:p>
    <w:p w14:paraId="3DBA1CFE" w14:textId="77777777" w:rsidR="00B146CF" w:rsidRDefault="00B146CF">
      <w:pPr>
        <w:pStyle w:val="SourceCode"/>
      </w:pPr>
    </w:p>
    <w:p w14:paraId="27F7058E" w14:textId="77777777" w:rsidR="00B146CF" w:rsidRDefault="00B875E3">
      <w:pPr>
        <w:pStyle w:val="SourceCode"/>
      </w:pPr>
      <w:r>
        <w:t>section .text</w:t>
      </w:r>
    </w:p>
    <w:p w14:paraId="4A9CE4CA" w14:textId="77777777" w:rsidR="00B146CF" w:rsidRDefault="00B146CF">
      <w:pPr>
        <w:pStyle w:val="SourceCode"/>
      </w:pPr>
    </w:p>
    <w:p w14:paraId="0001E8D0" w14:textId="77777777" w:rsidR="00B146CF" w:rsidRDefault="00B875E3">
      <w:pPr>
        <w:pStyle w:val="SourceCode"/>
      </w:pPr>
      <w:r>
        <w:t>; change_address(rdi = a position) returns in rax the address of record</w:t>
      </w:r>
    </w:p>
    <w:p w14:paraId="644D155A" w14:textId="77777777" w:rsidR="00B146CF" w:rsidRDefault="00B875E3">
      <w:pPr>
        <w:pStyle w:val="SourceCode"/>
      </w:pPr>
      <w:r>
        <w:t>; number rdi: position * CHANGE_SIZE bytes into changes.</w:t>
      </w:r>
    </w:p>
    <w:p w14:paraId="7C391AD3" w14:textId="77777777" w:rsidR="00B146CF" w:rsidRDefault="00B875E3">
      <w:pPr>
        <w:pStyle w:val="SourceCode"/>
      </w:pPr>
      <w:r>
        <w:t>change_address:</w:t>
      </w:r>
    </w:p>
    <w:p w14:paraId="35C70564" w14:textId="77777777" w:rsidR="00B146CF" w:rsidRDefault="00B875E3">
      <w:pPr>
        <w:pStyle w:val="SourceCode"/>
      </w:pPr>
      <w:r>
        <w:t xml:space="preserve">    imul rax, rdi, CHANGE_SIZE</w:t>
      </w:r>
    </w:p>
    <w:p w14:paraId="2F26A72B" w14:textId="77777777" w:rsidR="00B146CF" w:rsidRDefault="00B875E3">
      <w:pPr>
        <w:pStyle w:val="SourceCode"/>
      </w:pPr>
      <w:r>
        <w:t xml:space="preserve">    lea rdi, [changes]</w:t>
      </w:r>
    </w:p>
    <w:p w14:paraId="78E7EE4A" w14:textId="77777777" w:rsidR="00B146CF" w:rsidRDefault="00B875E3">
      <w:pPr>
        <w:pStyle w:val="SourceCode"/>
      </w:pPr>
      <w:r>
        <w:t xml:space="preserve">    add rax, rdi</w:t>
      </w:r>
    </w:p>
    <w:p w14:paraId="74AD8CA2" w14:textId="77777777" w:rsidR="00B146CF" w:rsidRDefault="00B875E3">
      <w:pPr>
        <w:pStyle w:val="SourceCode"/>
      </w:pPr>
      <w:r>
        <w:t xml:space="preserve">    ret</w:t>
      </w:r>
    </w:p>
    <w:p w14:paraId="40F91784" w14:textId="77777777" w:rsidR="00B146CF" w:rsidRDefault="00B146CF">
      <w:pPr>
        <w:pStyle w:val="SourceCode"/>
      </w:pPr>
    </w:p>
    <w:p w14:paraId="2F07F5C0" w14:textId="77777777" w:rsidR="00B146CF" w:rsidRDefault="00B875E3">
      <w:pPr>
        <w:pStyle w:val="SourceCode"/>
      </w:pPr>
      <w:r>
        <w:t>; find_position(rdi = a setting's address) returns in rax its position in</w:t>
      </w:r>
    </w:p>
    <w:p w14:paraId="5F6B9593" w14:textId="77777777" w:rsidR="00B146CF" w:rsidRDefault="00B875E3">
      <w:pPr>
        <w:pStyle w:val="SourceCode"/>
      </w:pPr>
      <w:r>
        <w:t>; setting_names, or -1. Remember, -1 = not found.</w:t>
      </w:r>
    </w:p>
    <w:p w14:paraId="3D56058A" w14:textId="77777777" w:rsidR="00B146CF" w:rsidRDefault="00B875E3">
      <w:pPr>
        <w:pStyle w:val="SourceCode"/>
      </w:pPr>
      <w:r>
        <w:t>find_position:</w:t>
      </w:r>
    </w:p>
    <w:p w14:paraId="281F5082" w14:textId="77777777" w:rsidR="00B146CF" w:rsidRDefault="00B875E3">
      <w:pPr>
        <w:pStyle w:val="SourceCode"/>
      </w:pPr>
      <w:r>
        <w:t xml:space="preserve">    push rbx</w:t>
      </w:r>
    </w:p>
    <w:p w14:paraId="546048BE" w14:textId="77777777" w:rsidR="00B146CF" w:rsidRDefault="00B875E3">
      <w:pPr>
        <w:pStyle w:val="SourceCode"/>
      </w:pPr>
      <w:r>
        <w:t xml:space="preserve">    push r12</w:t>
      </w:r>
    </w:p>
    <w:p w14:paraId="0CD37FBC" w14:textId="77777777" w:rsidR="00B146CF" w:rsidRDefault="00B875E3">
      <w:pPr>
        <w:pStyle w:val="SourceCode"/>
      </w:pPr>
      <w:r>
        <w:t xml:space="preserve">    sub rsp, 8</w:t>
      </w:r>
    </w:p>
    <w:p w14:paraId="28D8198D" w14:textId="77777777" w:rsidR="00B146CF" w:rsidRDefault="00B875E3">
      <w:pPr>
        <w:pStyle w:val="SourceCode"/>
      </w:pPr>
      <w:r>
        <w:t xml:space="preserve">    mov r12, rdi</w:t>
      </w:r>
    </w:p>
    <w:p w14:paraId="0559104A" w14:textId="77777777" w:rsidR="00B146CF" w:rsidRDefault="00B875E3">
      <w:pPr>
        <w:pStyle w:val="SourceCode"/>
      </w:pPr>
      <w:r>
        <w:t xml:space="preserve">    mov rbx, 0</w:t>
      </w:r>
    </w:p>
    <w:p w14:paraId="44D2A719" w14:textId="77777777" w:rsidR="00B146CF" w:rsidRDefault="00B875E3">
      <w:pPr>
        <w:pStyle w:val="SourceCode"/>
      </w:pPr>
      <w:r>
        <w:t>.search_loop:</w:t>
      </w:r>
    </w:p>
    <w:p w14:paraId="6061371B" w14:textId="77777777" w:rsidR="00B146CF" w:rsidRDefault="00B875E3">
      <w:pPr>
        <w:pStyle w:val="SourceCode"/>
      </w:pPr>
      <w:r>
        <w:t xml:space="preserve">    cmp rbx, SETTING_COUNT</w:t>
      </w:r>
    </w:p>
    <w:p w14:paraId="0C8BFC86" w14:textId="77777777" w:rsidR="00B146CF" w:rsidRDefault="00B875E3">
      <w:pPr>
        <w:pStyle w:val="SourceCode"/>
      </w:pPr>
      <w:r>
        <w:t xml:space="preserve">    je .not_found</w:t>
      </w:r>
    </w:p>
    <w:p w14:paraId="716361DD" w14:textId="77777777" w:rsidR="00B146CF" w:rsidRDefault="00B875E3">
      <w:pPr>
        <w:pStyle w:val="SourceCode"/>
      </w:pPr>
      <w:r>
        <w:t xml:space="preserve">    lea rax, [setting_names]</w:t>
      </w:r>
    </w:p>
    <w:p w14:paraId="0CAE5C8A" w14:textId="77777777" w:rsidR="00B146CF" w:rsidRDefault="00B875E3">
      <w:pPr>
        <w:pStyle w:val="SourceCode"/>
      </w:pPr>
      <w:r>
        <w:t xml:space="preserve">    mov rdi, [rax + rbx*8]</w:t>
      </w:r>
    </w:p>
    <w:p w14:paraId="1820DA59" w14:textId="77777777" w:rsidR="00B146CF" w:rsidRDefault="00B875E3">
      <w:pPr>
        <w:pStyle w:val="SourceCode"/>
      </w:pPr>
      <w:r>
        <w:t xml:space="preserve">    mov rsi, r12</w:t>
      </w:r>
    </w:p>
    <w:p w14:paraId="3F65555C" w14:textId="77777777" w:rsidR="00B146CF" w:rsidRDefault="00B875E3">
      <w:pPr>
        <w:pStyle w:val="SourceCode"/>
      </w:pPr>
      <w:r>
        <w:t xml:space="preserve">    call strcmp</w:t>
      </w:r>
    </w:p>
    <w:p w14:paraId="2D8879C6" w14:textId="77777777" w:rsidR="00B146CF" w:rsidRDefault="00B875E3">
      <w:pPr>
        <w:pStyle w:val="SourceCode"/>
      </w:pPr>
      <w:r>
        <w:t xml:space="preserve">    cmp eax, 0</w:t>
      </w:r>
    </w:p>
    <w:p w14:paraId="67B4621D" w14:textId="77777777" w:rsidR="00B146CF" w:rsidRDefault="00B875E3">
      <w:pPr>
        <w:pStyle w:val="SourceCode"/>
      </w:pPr>
      <w:r>
        <w:t xml:space="preserve">    je .found</w:t>
      </w:r>
    </w:p>
    <w:p w14:paraId="0E24F3CA" w14:textId="77777777" w:rsidR="00B146CF" w:rsidRDefault="00B875E3">
      <w:pPr>
        <w:pStyle w:val="SourceCode"/>
      </w:pPr>
      <w:r>
        <w:t xml:space="preserve">    add rbx, 1</w:t>
      </w:r>
    </w:p>
    <w:p w14:paraId="3AA94C86" w14:textId="77777777" w:rsidR="00B146CF" w:rsidRDefault="00B875E3">
      <w:pPr>
        <w:pStyle w:val="SourceCode"/>
      </w:pPr>
      <w:r>
        <w:t xml:space="preserve">    jmp .search_loop</w:t>
      </w:r>
    </w:p>
    <w:p w14:paraId="0BE976BE" w14:textId="77777777" w:rsidR="00B146CF" w:rsidRDefault="00B875E3">
      <w:pPr>
        <w:pStyle w:val="SourceCode"/>
      </w:pPr>
      <w:r>
        <w:t>.not_found:</w:t>
      </w:r>
    </w:p>
    <w:p w14:paraId="167D0422" w14:textId="77777777" w:rsidR="00B146CF" w:rsidRDefault="00B875E3">
      <w:pPr>
        <w:pStyle w:val="SourceCode"/>
      </w:pPr>
      <w:r>
        <w:t xml:space="preserve">    mov rbx, -1</w:t>
      </w:r>
    </w:p>
    <w:p w14:paraId="55144D2A" w14:textId="77777777" w:rsidR="00B146CF" w:rsidRDefault="00B875E3">
      <w:pPr>
        <w:pStyle w:val="SourceCode"/>
      </w:pPr>
      <w:r>
        <w:t>.found:</w:t>
      </w:r>
    </w:p>
    <w:p w14:paraId="06E122AC" w14:textId="77777777" w:rsidR="00B146CF" w:rsidRDefault="00B875E3">
      <w:pPr>
        <w:pStyle w:val="SourceCode"/>
      </w:pPr>
      <w:r>
        <w:t xml:space="preserve">    mov rax, rbx</w:t>
      </w:r>
    </w:p>
    <w:p w14:paraId="05FBCEDE" w14:textId="77777777" w:rsidR="00B146CF" w:rsidRDefault="00B875E3">
      <w:pPr>
        <w:pStyle w:val="SourceCode"/>
      </w:pPr>
      <w:r>
        <w:t xml:space="preserve">    add rsp, 8</w:t>
      </w:r>
    </w:p>
    <w:p w14:paraId="283BDED6" w14:textId="77777777" w:rsidR="00B146CF" w:rsidRDefault="00B875E3">
      <w:pPr>
        <w:pStyle w:val="SourceCode"/>
      </w:pPr>
      <w:r>
        <w:t xml:space="preserve">    pop r12</w:t>
      </w:r>
    </w:p>
    <w:p w14:paraId="1BE07676" w14:textId="77777777" w:rsidR="00B146CF" w:rsidRDefault="00B875E3">
      <w:pPr>
        <w:pStyle w:val="SourceCode"/>
      </w:pPr>
      <w:r>
        <w:t xml:space="preserve">    pop rbx</w:t>
      </w:r>
    </w:p>
    <w:p w14:paraId="0D2D419F" w14:textId="77777777" w:rsidR="00B146CF" w:rsidRDefault="00B875E3">
      <w:pPr>
        <w:pStyle w:val="SourceCode"/>
      </w:pPr>
      <w:r>
        <w:t xml:space="preserve">    ret</w:t>
      </w:r>
    </w:p>
    <w:p w14:paraId="1C3B1F72" w14:textId="77777777" w:rsidR="00B146CF" w:rsidRDefault="00B146CF">
      <w:pPr>
        <w:pStyle w:val="SourceCode"/>
      </w:pPr>
    </w:p>
    <w:p w14:paraId="2332121C" w14:textId="77777777" w:rsidR="00B146CF" w:rsidRDefault="00B875E3">
      <w:pPr>
        <w:pStyle w:val="SourceCode"/>
      </w:pPr>
      <w:r>
        <w:t>; print_settings prints every setting with its value, in a fixed order.</w:t>
      </w:r>
    </w:p>
    <w:p w14:paraId="52ED90C4" w14:textId="77777777" w:rsidR="00B146CF" w:rsidRDefault="00B875E3">
      <w:pPr>
        <w:pStyle w:val="SourceCode"/>
      </w:pPr>
      <w:r>
        <w:t>print_settings:</w:t>
      </w:r>
    </w:p>
    <w:p w14:paraId="7ED78BD0" w14:textId="77777777" w:rsidR="00B146CF" w:rsidRDefault="00B875E3">
      <w:pPr>
        <w:pStyle w:val="SourceCode"/>
      </w:pPr>
      <w:r>
        <w:t xml:space="preserve">    push rbx</w:t>
      </w:r>
    </w:p>
    <w:p w14:paraId="2E1B97E2" w14:textId="77777777" w:rsidR="00B146CF" w:rsidRDefault="00B875E3">
      <w:pPr>
        <w:pStyle w:val="SourceCode"/>
      </w:pPr>
      <w:r>
        <w:t xml:space="preserve">    lea rdi, [settings_text]</w:t>
      </w:r>
    </w:p>
    <w:p w14:paraId="739E938A" w14:textId="77777777" w:rsidR="00B146CF" w:rsidRDefault="00B875E3">
      <w:pPr>
        <w:pStyle w:val="SourceCode"/>
      </w:pPr>
      <w:r>
        <w:t xml:space="preserve">    mov eax, 0</w:t>
      </w:r>
    </w:p>
    <w:p w14:paraId="258EF831" w14:textId="77777777" w:rsidR="00B146CF" w:rsidRDefault="00B875E3">
      <w:pPr>
        <w:pStyle w:val="SourceCode"/>
      </w:pPr>
      <w:r>
        <w:t xml:space="preserve">    call printf</w:t>
      </w:r>
    </w:p>
    <w:p w14:paraId="78D4285E" w14:textId="77777777" w:rsidR="00B146CF" w:rsidRDefault="00B875E3">
      <w:pPr>
        <w:pStyle w:val="SourceCode"/>
      </w:pPr>
      <w:r>
        <w:t xml:space="preserve">    mov rbx, 0</w:t>
      </w:r>
    </w:p>
    <w:p w14:paraId="7E1DA3AB" w14:textId="77777777" w:rsidR="00B146CF" w:rsidRDefault="00B875E3">
      <w:pPr>
        <w:pStyle w:val="SourceCode"/>
      </w:pPr>
      <w:r>
        <w:t>.print_loop:</w:t>
      </w:r>
    </w:p>
    <w:p w14:paraId="521CCB56" w14:textId="77777777" w:rsidR="00B146CF" w:rsidRDefault="00B875E3">
      <w:pPr>
        <w:pStyle w:val="SourceCode"/>
      </w:pPr>
      <w:r>
        <w:t xml:space="preserve">    cmp rbx, SETTING_COUNT</w:t>
      </w:r>
    </w:p>
    <w:p w14:paraId="35B17198" w14:textId="77777777" w:rsidR="00B146CF" w:rsidRDefault="00B875E3">
      <w:pPr>
        <w:pStyle w:val="SourceCode"/>
      </w:pPr>
      <w:r>
        <w:t xml:space="preserve">    je .print_done</w:t>
      </w:r>
    </w:p>
    <w:p w14:paraId="735F9567" w14:textId="77777777" w:rsidR="00B146CF" w:rsidRDefault="00B875E3">
      <w:pPr>
        <w:pStyle w:val="SourceCode"/>
      </w:pPr>
      <w:r>
        <w:t xml:space="preserve">    lea rdi, [setting_format]</w:t>
      </w:r>
    </w:p>
    <w:p w14:paraId="34F391AC" w14:textId="77777777" w:rsidR="00B146CF" w:rsidRDefault="00B875E3">
      <w:pPr>
        <w:pStyle w:val="SourceCode"/>
      </w:pPr>
      <w:r>
        <w:t xml:space="preserve">    lea rax, [setting_names]</w:t>
      </w:r>
    </w:p>
    <w:p w14:paraId="7F2833B2" w14:textId="77777777" w:rsidR="00B146CF" w:rsidRDefault="00B875E3">
      <w:pPr>
        <w:pStyle w:val="SourceCode"/>
      </w:pPr>
      <w:r>
        <w:t xml:space="preserve">    mov rsi, [rax + rbx*8]</w:t>
      </w:r>
    </w:p>
    <w:p w14:paraId="4454270E" w14:textId="77777777" w:rsidR="00B146CF" w:rsidRDefault="00B875E3">
      <w:pPr>
        <w:pStyle w:val="SourceCode"/>
      </w:pPr>
      <w:r>
        <w:t xml:space="preserve">    lea rax, [setting_values]</w:t>
      </w:r>
    </w:p>
    <w:p w14:paraId="6B6B136F" w14:textId="77777777" w:rsidR="00B146CF" w:rsidRDefault="00B875E3">
      <w:pPr>
        <w:pStyle w:val="SourceCode"/>
      </w:pPr>
      <w:r>
        <w:t xml:space="preserve">    mov rdx, [rax + rbx*8]</w:t>
      </w:r>
    </w:p>
    <w:p w14:paraId="05D570E1" w14:textId="77777777" w:rsidR="00B146CF" w:rsidRDefault="00B875E3">
      <w:pPr>
        <w:pStyle w:val="SourceCode"/>
      </w:pPr>
      <w:r>
        <w:t xml:space="preserve">    mov eax, 0</w:t>
      </w:r>
    </w:p>
    <w:p w14:paraId="68581C69" w14:textId="77777777" w:rsidR="00B146CF" w:rsidRDefault="00B875E3">
      <w:pPr>
        <w:pStyle w:val="SourceCode"/>
      </w:pPr>
      <w:r>
        <w:t xml:space="preserve">    call printf</w:t>
      </w:r>
    </w:p>
    <w:p w14:paraId="1746DC96" w14:textId="77777777" w:rsidR="00B146CF" w:rsidRDefault="00B875E3">
      <w:pPr>
        <w:pStyle w:val="SourceCode"/>
      </w:pPr>
      <w:r>
        <w:t xml:space="preserve">    add rbx, 1</w:t>
      </w:r>
    </w:p>
    <w:p w14:paraId="14892450" w14:textId="77777777" w:rsidR="00B146CF" w:rsidRDefault="00B875E3">
      <w:pPr>
        <w:pStyle w:val="SourceCode"/>
      </w:pPr>
      <w:r>
        <w:t xml:space="preserve">    jmp .print_loop</w:t>
      </w:r>
    </w:p>
    <w:p w14:paraId="6C42BEEB" w14:textId="77777777" w:rsidR="00B146CF" w:rsidRDefault="00B875E3">
      <w:pPr>
        <w:pStyle w:val="SourceCode"/>
      </w:pPr>
      <w:r>
        <w:t>.print_done:</w:t>
      </w:r>
    </w:p>
    <w:p w14:paraId="57A31D81" w14:textId="77777777" w:rsidR="00B146CF" w:rsidRDefault="00B875E3">
      <w:pPr>
        <w:pStyle w:val="SourceCode"/>
      </w:pPr>
      <w:r>
        <w:t xml:space="preserve">    lea rdi, [line_end]</w:t>
      </w:r>
    </w:p>
    <w:p w14:paraId="27AFB981" w14:textId="77777777" w:rsidR="00B146CF" w:rsidRDefault="00B875E3">
      <w:pPr>
        <w:pStyle w:val="SourceCode"/>
      </w:pPr>
      <w:r>
        <w:t xml:space="preserve">    mov eax, 0</w:t>
      </w:r>
    </w:p>
    <w:p w14:paraId="1B6C42F6" w14:textId="77777777" w:rsidR="00B146CF" w:rsidRDefault="00B875E3">
      <w:pPr>
        <w:pStyle w:val="SourceCode"/>
      </w:pPr>
      <w:r>
        <w:t xml:space="preserve">    call printf</w:t>
      </w:r>
    </w:p>
    <w:p w14:paraId="23519A94" w14:textId="77777777" w:rsidR="00B146CF" w:rsidRDefault="00B875E3">
      <w:pPr>
        <w:pStyle w:val="SourceCode"/>
      </w:pPr>
      <w:r>
        <w:t xml:space="preserve">    pop rbx</w:t>
      </w:r>
    </w:p>
    <w:p w14:paraId="0CA3F6FC" w14:textId="77777777" w:rsidR="00B146CF" w:rsidRDefault="00B875E3">
      <w:pPr>
        <w:pStyle w:val="SourceCode"/>
      </w:pPr>
      <w:r>
        <w:t xml:space="preserve">    ret</w:t>
      </w:r>
    </w:p>
    <w:p w14:paraId="0946E583" w14:textId="77777777" w:rsidR="00B146CF" w:rsidRDefault="00B146CF">
      <w:pPr>
        <w:pStyle w:val="SourceCode"/>
      </w:pPr>
    </w:p>
    <w:p w14:paraId="7FDF7C65" w14:textId="77777777" w:rsidR="00B146CF" w:rsidRDefault="00B875E3">
      <w:pPr>
        <w:pStyle w:val="SourceCode"/>
      </w:pPr>
      <w:r>
        <w:t>; apply_change(rdi = a setting's address, rsi = the new value's address)</w:t>
      </w:r>
    </w:p>
    <w:p w14:paraId="3BB43C88" w14:textId="77777777" w:rsidR="00B146CF" w:rsidRDefault="00B875E3">
      <w:pPr>
        <w:pStyle w:val="SourceCode"/>
      </w:pPr>
      <w:r>
        <w:t>; applies one change and pushes it, after three checks. A setting that is</w:t>
      </w:r>
    </w:p>
    <w:p w14:paraId="0C830168" w14:textId="77777777" w:rsidR="00B146CF" w:rsidRDefault="00B875E3">
      <w:pPr>
        <w:pStyle w:val="SourceCode"/>
      </w:pPr>
      <w:r>
        <w:t>; not in the map is refused. A change that would not change anything is</w:t>
      </w:r>
    </w:p>
    <w:p w14:paraId="18D997A6" w14:textId="77777777" w:rsidR="00B146CF" w:rsidRDefault="00B875E3">
      <w:pPr>
        <w:pStyle w:val="SourceCode"/>
      </w:pPr>
      <w:r>
        <w:t>; not pushed, so undo never wastes a step on it. The array has room for</w:t>
      </w:r>
    </w:p>
    <w:p w14:paraId="6E9B7CDD" w14:textId="77777777" w:rsidR="00B146CF" w:rsidRDefault="00B875E3">
      <w:pPr>
        <w:pStyle w:val="SourceCode"/>
      </w:pPr>
      <w:r>
        <w:t>; MAX_CHANGES records only, so a push onto a full stack is refused:</w:t>
      </w:r>
    </w:p>
    <w:p w14:paraId="5E122803" w14:textId="77777777" w:rsidR="00B146CF" w:rsidRDefault="00B875E3">
      <w:pPr>
        <w:pStyle w:val="SourceCode"/>
      </w:pPr>
      <w:r>
        <w:t>; record number MAX_CHANGES would be written past the 192 bytes reserved,</w:t>
      </w:r>
    </w:p>
    <w:p w14:paraId="7995F37F" w14:textId="77777777" w:rsidR="00B146CF" w:rsidRDefault="00B875E3">
      <w:pPr>
        <w:pStyle w:val="SourceCode"/>
      </w:pPr>
      <w:r>
        <w:t>; over whatever comes next, and nothing would stop it.</w:t>
      </w:r>
    </w:p>
    <w:p w14:paraId="08AB4B5F" w14:textId="77777777" w:rsidR="00B146CF" w:rsidRDefault="00B875E3">
      <w:pPr>
        <w:pStyle w:val="SourceCode"/>
      </w:pPr>
      <w:r>
        <w:t>apply_change:</w:t>
      </w:r>
    </w:p>
    <w:p w14:paraId="2E773548" w14:textId="77777777" w:rsidR="00B146CF" w:rsidRDefault="00B875E3">
      <w:pPr>
        <w:pStyle w:val="SourceCode"/>
      </w:pPr>
      <w:r>
        <w:t xml:space="preserve">    push rbx</w:t>
      </w:r>
    </w:p>
    <w:p w14:paraId="2E43E6B8" w14:textId="77777777" w:rsidR="00B146CF" w:rsidRDefault="00B875E3">
      <w:pPr>
        <w:pStyle w:val="SourceCode"/>
      </w:pPr>
      <w:r>
        <w:t xml:space="preserve">    push r12</w:t>
      </w:r>
    </w:p>
    <w:p w14:paraId="7DF6F955" w14:textId="77777777" w:rsidR="00B146CF" w:rsidRDefault="00B875E3">
      <w:pPr>
        <w:pStyle w:val="SourceCode"/>
      </w:pPr>
      <w:r>
        <w:t xml:space="preserve">    push r13</w:t>
      </w:r>
    </w:p>
    <w:p w14:paraId="06C81F94" w14:textId="77777777" w:rsidR="00B146CF" w:rsidRDefault="00B875E3">
      <w:pPr>
        <w:pStyle w:val="SourceCode"/>
      </w:pPr>
      <w:r>
        <w:t xml:space="preserve">    push r14</w:t>
      </w:r>
    </w:p>
    <w:p w14:paraId="4670213F" w14:textId="77777777" w:rsidR="00B146CF" w:rsidRDefault="00B875E3">
      <w:pPr>
        <w:pStyle w:val="SourceCode"/>
      </w:pPr>
      <w:r>
        <w:t xml:space="preserve">    sub rsp, 8</w:t>
      </w:r>
    </w:p>
    <w:p w14:paraId="56B8355E" w14:textId="77777777" w:rsidR="00B146CF" w:rsidRDefault="00B875E3">
      <w:pPr>
        <w:pStyle w:val="SourceCode"/>
      </w:pPr>
      <w:r>
        <w:t xml:space="preserve">    mov r12, rdi</w:t>
      </w:r>
    </w:p>
    <w:p w14:paraId="73E43BED" w14:textId="77777777" w:rsidR="00B146CF" w:rsidRDefault="00B875E3">
      <w:pPr>
        <w:pStyle w:val="SourceCode"/>
      </w:pPr>
      <w:r>
        <w:t xml:space="preserve">    mov r13, rsi</w:t>
      </w:r>
    </w:p>
    <w:p w14:paraId="15DBD8B4" w14:textId="77777777" w:rsidR="00B146CF" w:rsidRDefault="00B875E3">
      <w:pPr>
        <w:pStyle w:val="SourceCode"/>
      </w:pPr>
      <w:r>
        <w:t xml:space="preserve">    call find_position</w:t>
      </w:r>
    </w:p>
    <w:p w14:paraId="2E15308E" w14:textId="77777777" w:rsidR="00B146CF" w:rsidRDefault="00B875E3">
      <w:pPr>
        <w:pStyle w:val="SourceCode"/>
      </w:pPr>
      <w:r>
        <w:t xml:space="preserve">    mov rbx, rax</w:t>
      </w:r>
    </w:p>
    <w:p w14:paraId="7DF49624" w14:textId="77777777" w:rsidR="00B146CF" w:rsidRDefault="00B875E3">
      <w:pPr>
        <w:pStyle w:val="SourceCode"/>
      </w:pPr>
      <w:r>
        <w:t xml:space="preserve">    cmp rbx, -1</w:t>
      </w:r>
    </w:p>
    <w:p w14:paraId="2B30EC20" w14:textId="77777777" w:rsidR="00B146CF" w:rsidRDefault="00B875E3">
      <w:pPr>
        <w:pStyle w:val="SourceCode"/>
      </w:pPr>
      <w:r>
        <w:t xml:space="preserve">    jne .known</w:t>
      </w:r>
    </w:p>
    <w:p w14:paraId="0EDF43A5" w14:textId="77777777" w:rsidR="00B146CF" w:rsidRDefault="00B875E3">
      <w:pPr>
        <w:pStyle w:val="SourceCode"/>
      </w:pPr>
      <w:r>
        <w:t xml:space="preserve">    lea rdi, [unknown_format]</w:t>
      </w:r>
    </w:p>
    <w:p w14:paraId="2632D760" w14:textId="77777777" w:rsidR="00B146CF" w:rsidRDefault="00B875E3">
      <w:pPr>
        <w:pStyle w:val="SourceCode"/>
      </w:pPr>
      <w:r>
        <w:t xml:space="preserve">    mov rsi, r12</w:t>
      </w:r>
    </w:p>
    <w:p w14:paraId="077D4DD4" w14:textId="77777777" w:rsidR="00B146CF" w:rsidRDefault="00B875E3">
      <w:pPr>
        <w:pStyle w:val="SourceCode"/>
      </w:pPr>
      <w:r>
        <w:t xml:space="preserve">    mov eax, 0</w:t>
      </w:r>
    </w:p>
    <w:p w14:paraId="6D1F6A39" w14:textId="77777777" w:rsidR="00B146CF" w:rsidRDefault="00B875E3">
      <w:pPr>
        <w:pStyle w:val="SourceCode"/>
      </w:pPr>
      <w:r>
        <w:t xml:space="preserve">    call printf</w:t>
      </w:r>
    </w:p>
    <w:p w14:paraId="693AECFD" w14:textId="77777777" w:rsidR="00B146CF" w:rsidRDefault="00B875E3">
      <w:pPr>
        <w:pStyle w:val="SourceCode"/>
      </w:pPr>
      <w:r>
        <w:t xml:space="preserve">    jmp .apply_done</w:t>
      </w:r>
    </w:p>
    <w:p w14:paraId="14A28F7D" w14:textId="77777777" w:rsidR="00B146CF" w:rsidRDefault="00B875E3">
      <w:pPr>
        <w:pStyle w:val="SourceCode"/>
      </w:pPr>
      <w:r>
        <w:t>.known:</w:t>
      </w:r>
    </w:p>
    <w:p w14:paraId="3B675F44" w14:textId="77777777" w:rsidR="00B146CF" w:rsidRDefault="00B875E3">
      <w:pPr>
        <w:pStyle w:val="SourceCode"/>
      </w:pPr>
      <w:r>
        <w:t xml:space="preserve">    lea rax, [setting_values]</w:t>
      </w:r>
    </w:p>
    <w:p w14:paraId="07BE77AB" w14:textId="77777777" w:rsidR="00B146CF" w:rsidRDefault="00B875E3">
      <w:pPr>
        <w:pStyle w:val="SourceCode"/>
      </w:pPr>
      <w:r>
        <w:t xml:space="preserve">    mov rdi, [rax + rbx*8]</w:t>
      </w:r>
    </w:p>
    <w:p w14:paraId="310184EF" w14:textId="77777777" w:rsidR="00B146CF" w:rsidRDefault="00B875E3">
      <w:pPr>
        <w:pStyle w:val="SourceCode"/>
      </w:pPr>
      <w:r>
        <w:t xml:space="preserve">    mov rsi, r13</w:t>
      </w:r>
    </w:p>
    <w:p w14:paraId="225585F0" w14:textId="77777777" w:rsidR="00B146CF" w:rsidRDefault="00B875E3">
      <w:pPr>
        <w:pStyle w:val="SourceCode"/>
      </w:pPr>
      <w:r>
        <w:t xml:space="preserve">    call strcmp</w:t>
      </w:r>
    </w:p>
    <w:p w14:paraId="46001C1B" w14:textId="77777777" w:rsidR="00B146CF" w:rsidRDefault="00B875E3">
      <w:pPr>
        <w:pStyle w:val="SourceCode"/>
      </w:pPr>
      <w:r>
        <w:t xml:space="preserve">    cmp eax, 0</w:t>
      </w:r>
    </w:p>
    <w:p w14:paraId="0D43226F" w14:textId="77777777" w:rsidR="00B146CF" w:rsidRDefault="00B875E3">
      <w:pPr>
        <w:pStyle w:val="SourceCode"/>
      </w:pPr>
      <w:r>
        <w:t xml:space="preserve">    jne .changed</w:t>
      </w:r>
    </w:p>
    <w:p w14:paraId="638CC201" w14:textId="77777777" w:rsidR="00B146CF" w:rsidRDefault="00B875E3">
      <w:pPr>
        <w:pStyle w:val="SourceCode"/>
      </w:pPr>
      <w:r>
        <w:t xml:space="preserve">    lea rdi, [no_change_format]</w:t>
      </w:r>
    </w:p>
    <w:p w14:paraId="29FB9DB8" w14:textId="77777777" w:rsidR="00B146CF" w:rsidRDefault="00B875E3">
      <w:pPr>
        <w:pStyle w:val="SourceCode"/>
      </w:pPr>
      <w:r>
        <w:t xml:space="preserve">    mov rsi, r12</w:t>
      </w:r>
    </w:p>
    <w:p w14:paraId="34DE7143" w14:textId="77777777" w:rsidR="00B146CF" w:rsidRDefault="00B875E3">
      <w:pPr>
        <w:pStyle w:val="SourceCode"/>
      </w:pPr>
      <w:r>
        <w:t xml:space="preserve">    mov rdx, r13</w:t>
      </w:r>
    </w:p>
    <w:p w14:paraId="54ABF3E0" w14:textId="77777777" w:rsidR="00B146CF" w:rsidRDefault="00B875E3">
      <w:pPr>
        <w:pStyle w:val="SourceCode"/>
      </w:pPr>
      <w:r>
        <w:t xml:space="preserve">    mov eax, 0</w:t>
      </w:r>
    </w:p>
    <w:p w14:paraId="63B7BEBA" w14:textId="77777777" w:rsidR="00B146CF" w:rsidRDefault="00B875E3">
      <w:pPr>
        <w:pStyle w:val="SourceCode"/>
      </w:pPr>
      <w:r>
        <w:t xml:space="preserve">    call printf</w:t>
      </w:r>
    </w:p>
    <w:p w14:paraId="1B1CC40F" w14:textId="77777777" w:rsidR="00B146CF" w:rsidRDefault="00B875E3">
      <w:pPr>
        <w:pStyle w:val="SourceCode"/>
      </w:pPr>
      <w:r>
        <w:t xml:space="preserve">    jmp .apply_done</w:t>
      </w:r>
    </w:p>
    <w:p w14:paraId="399A28CD" w14:textId="77777777" w:rsidR="00B146CF" w:rsidRDefault="00B875E3">
      <w:pPr>
        <w:pStyle w:val="SourceCode"/>
      </w:pPr>
      <w:r>
        <w:t>.changed:</w:t>
      </w:r>
    </w:p>
    <w:p w14:paraId="6A1C0089" w14:textId="77777777" w:rsidR="00B146CF" w:rsidRDefault="00B875E3">
      <w:pPr>
        <w:pStyle w:val="SourceCode"/>
      </w:pPr>
      <w:r>
        <w:t xml:space="preserve">    cmp qword [change_count], MAX_CHANGES</w:t>
      </w:r>
    </w:p>
    <w:p w14:paraId="4F4D6D39" w14:textId="77777777" w:rsidR="00B146CF" w:rsidRDefault="00B875E3">
      <w:pPr>
        <w:pStyle w:val="SourceCode"/>
      </w:pPr>
      <w:r>
        <w:t xml:space="preserve">    jne .has_room</w:t>
      </w:r>
    </w:p>
    <w:p w14:paraId="6863FB4C" w14:textId="77777777" w:rsidR="00B146CF" w:rsidRDefault="00B875E3">
      <w:pPr>
        <w:pStyle w:val="SourceCode"/>
      </w:pPr>
      <w:r>
        <w:t xml:space="preserve">    lea rdi, [full_format]</w:t>
      </w:r>
    </w:p>
    <w:p w14:paraId="5EAC7969" w14:textId="77777777" w:rsidR="00B146CF" w:rsidRDefault="00B875E3">
      <w:pPr>
        <w:pStyle w:val="SourceCode"/>
      </w:pPr>
      <w:r>
        <w:t xml:space="preserve">    mov rsi, r12</w:t>
      </w:r>
    </w:p>
    <w:p w14:paraId="19BA9314" w14:textId="77777777" w:rsidR="00B146CF" w:rsidRDefault="00B875E3">
      <w:pPr>
        <w:pStyle w:val="SourceCode"/>
      </w:pPr>
      <w:r>
        <w:t xml:space="preserve">    mov eax, 0</w:t>
      </w:r>
    </w:p>
    <w:p w14:paraId="25A92941" w14:textId="77777777" w:rsidR="00B146CF" w:rsidRDefault="00B875E3">
      <w:pPr>
        <w:pStyle w:val="SourceCode"/>
      </w:pPr>
      <w:r>
        <w:t xml:space="preserve">    call printf</w:t>
      </w:r>
    </w:p>
    <w:p w14:paraId="65A064EC" w14:textId="77777777" w:rsidR="00B146CF" w:rsidRDefault="00B875E3">
      <w:pPr>
        <w:pStyle w:val="SourceCode"/>
      </w:pPr>
      <w:r>
        <w:t xml:space="preserve">    jmp .apply_done</w:t>
      </w:r>
    </w:p>
    <w:p w14:paraId="554CA86B" w14:textId="77777777" w:rsidR="00B146CF" w:rsidRDefault="00B875E3">
      <w:pPr>
        <w:pStyle w:val="SourceCode"/>
      </w:pPr>
      <w:r>
        <w:t>.has_room:</w:t>
      </w:r>
    </w:p>
    <w:p w14:paraId="78E60648" w14:textId="77777777" w:rsidR="00B146CF" w:rsidRDefault="00B875E3">
      <w:pPr>
        <w:pStyle w:val="SourceCode"/>
      </w:pPr>
      <w:r>
        <w:t xml:space="preserve">    ; Push: store the record at position count, then count grows by 1.</w:t>
      </w:r>
    </w:p>
    <w:p w14:paraId="2B8BEA33" w14:textId="77777777" w:rsidR="00B146CF" w:rsidRDefault="00B875E3">
      <w:pPr>
        <w:pStyle w:val="SourceCode"/>
      </w:pPr>
      <w:r>
        <w:t xml:space="preserve">    mov rdi, [change_count]</w:t>
      </w:r>
    </w:p>
    <w:p w14:paraId="31A46BB0" w14:textId="77777777" w:rsidR="00B146CF" w:rsidRDefault="00B875E3">
      <w:pPr>
        <w:pStyle w:val="SourceCode"/>
      </w:pPr>
      <w:r>
        <w:t xml:space="preserve">    call change_address</w:t>
      </w:r>
    </w:p>
    <w:p w14:paraId="0BC40B85" w14:textId="77777777" w:rsidR="00B146CF" w:rsidRDefault="00B875E3">
      <w:pPr>
        <w:pStyle w:val="SourceCode"/>
      </w:pPr>
      <w:r>
        <w:t xml:space="preserve">    mov r14, rax</w:t>
      </w:r>
    </w:p>
    <w:p w14:paraId="7AFA92DA" w14:textId="77777777" w:rsidR="00B146CF" w:rsidRDefault="00B875E3">
      <w:pPr>
        <w:pStyle w:val="SourceCode"/>
      </w:pPr>
      <w:r>
        <w:t xml:space="preserve">    mov [r14 + SETTING], r12</w:t>
      </w:r>
    </w:p>
    <w:p w14:paraId="79E0B578" w14:textId="77777777" w:rsidR="00B146CF" w:rsidRDefault="00B875E3">
      <w:pPr>
        <w:pStyle w:val="SourceCode"/>
      </w:pPr>
      <w:r>
        <w:t xml:space="preserve">    lea rax, [setting_values]</w:t>
      </w:r>
    </w:p>
    <w:p w14:paraId="3C9EBB99" w14:textId="77777777" w:rsidR="00B146CF" w:rsidRDefault="00B875E3">
      <w:pPr>
        <w:pStyle w:val="SourceCode"/>
      </w:pPr>
      <w:r>
        <w:t xml:space="preserve">    mov rcx, [rax + rbx*8]</w:t>
      </w:r>
    </w:p>
    <w:p w14:paraId="308FB1ED" w14:textId="77777777" w:rsidR="00B146CF" w:rsidRDefault="00B875E3">
      <w:pPr>
        <w:pStyle w:val="SourceCode"/>
      </w:pPr>
      <w:r>
        <w:t xml:space="preserve">    mov [r14 + OLD_VALUE], rcx</w:t>
      </w:r>
    </w:p>
    <w:p w14:paraId="13A9A6AB" w14:textId="77777777" w:rsidR="00B146CF" w:rsidRDefault="00B875E3">
      <w:pPr>
        <w:pStyle w:val="SourceCode"/>
      </w:pPr>
      <w:r>
        <w:t xml:space="preserve">    mov [r14 + NEW_VALUE], r13</w:t>
      </w:r>
    </w:p>
    <w:p w14:paraId="6E6BB23A" w14:textId="77777777" w:rsidR="00B146CF" w:rsidRDefault="00B875E3">
      <w:pPr>
        <w:pStyle w:val="SourceCode"/>
      </w:pPr>
      <w:r>
        <w:t xml:space="preserve">    mov [rax + rbx*8], r13</w:t>
      </w:r>
    </w:p>
    <w:p w14:paraId="34A15F8B" w14:textId="77777777" w:rsidR="00B146CF" w:rsidRDefault="00B875E3">
      <w:pPr>
        <w:pStyle w:val="SourceCode"/>
      </w:pPr>
      <w:r>
        <w:t xml:space="preserve">    add qword [change_count], 1</w:t>
      </w:r>
    </w:p>
    <w:p w14:paraId="2DDB36BB" w14:textId="77777777" w:rsidR="00B146CF" w:rsidRDefault="00B875E3">
      <w:pPr>
        <w:pStyle w:val="SourceCode"/>
      </w:pPr>
      <w:r>
        <w:t xml:space="preserve">    lea rdi, [applied_format]</w:t>
      </w:r>
    </w:p>
    <w:p w14:paraId="4DCF789A" w14:textId="77777777" w:rsidR="00B146CF" w:rsidRDefault="00B875E3">
      <w:pPr>
        <w:pStyle w:val="SourceCode"/>
      </w:pPr>
      <w:r>
        <w:t xml:space="preserve">    mov rsi, [r14 + SETTING]</w:t>
      </w:r>
    </w:p>
    <w:p w14:paraId="2B528F87" w14:textId="77777777" w:rsidR="00B146CF" w:rsidRDefault="00B875E3">
      <w:pPr>
        <w:pStyle w:val="SourceCode"/>
      </w:pPr>
      <w:r>
        <w:t xml:space="preserve">    mov rdx, [r14 + OLD_VALUE]</w:t>
      </w:r>
    </w:p>
    <w:p w14:paraId="1958F0E2" w14:textId="77777777" w:rsidR="00B146CF" w:rsidRDefault="00B875E3">
      <w:pPr>
        <w:pStyle w:val="SourceCode"/>
      </w:pPr>
      <w:r>
        <w:t xml:space="preserve">    mov rcx, [r14 + NEW_VALUE]</w:t>
      </w:r>
    </w:p>
    <w:p w14:paraId="041DC27B" w14:textId="77777777" w:rsidR="00B146CF" w:rsidRDefault="00B875E3">
      <w:pPr>
        <w:pStyle w:val="SourceCode"/>
      </w:pPr>
      <w:r>
        <w:t xml:space="preserve">    mov eax, 0</w:t>
      </w:r>
    </w:p>
    <w:p w14:paraId="04BA9AE4" w14:textId="77777777" w:rsidR="00B146CF" w:rsidRDefault="00B875E3">
      <w:pPr>
        <w:pStyle w:val="SourceCode"/>
      </w:pPr>
      <w:r>
        <w:t xml:space="preserve">    call printf</w:t>
      </w:r>
    </w:p>
    <w:p w14:paraId="05D4C4C5" w14:textId="77777777" w:rsidR="00B146CF" w:rsidRDefault="00B875E3">
      <w:pPr>
        <w:pStyle w:val="SourceCode"/>
      </w:pPr>
      <w:r>
        <w:t>.apply_done:</w:t>
      </w:r>
    </w:p>
    <w:p w14:paraId="4E8D65EC" w14:textId="77777777" w:rsidR="00B146CF" w:rsidRDefault="00B875E3">
      <w:pPr>
        <w:pStyle w:val="SourceCode"/>
      </w:pPr>
      <w:r>
        <w:t xml:space="preserve">    add rsp, 8</w:t>
      </w:r>
    </w:p>
    <w:p w14:paraId="218BFCF5" w14:textId="77777777" w:rsidR="00B146CF" w:rsidRDefault="00B875E3">
      <w:pPr>
        <w:pStyle w:val="SourceCode"/>
      </w:pPr>
      <w:r>
        <w:t xml:space="preserve">    pop r14</w:t>
      </w:r>
    </w:p>
    <w:p w14:paraId="1273FDE7" w14:textId="77777777" w:rsidR="00B146CF" w:rsidRDefault="00B875E3">
      <w:pPr>
        <w:pStyle w:val="SourceCode"/>
      </w:pPr>
      <w:r>
        <w:t xml:space="preserve">    pop r13</w:t>
      </w:r>
    </w:p>
    <w:p w14:paraId="06E0318E" w14:textId="77777777" w:rsidR="00B146CF" w:rsidRDefault="00B875E3">
      <w:pPr>
        <w:pStyle w:val="SourceCode"/>
      </w:pPr>
      <w:r>
        <w:t xml:space="preserve">    pop r12</w:t>
      </w:r>
    </w:p>
    <w:p w14:paraId="61D9D59F" w14:textId="77777777" w:rsidR="00B146CF" w:rsidRDefault="00B875E3">
      <w:pPr>
        <w:pStyle w:val="SourceCode"/>
      </w:pPr>
      <w:r>
        <w:t xml:space="preserve">    pop rbx</w:t>
      </w:r>
    </w:p>
    <w:p w14:paraId="7CE52813" w14:textId="77777777" w:rsidR="00B146CF" w:rsidRDefault="00B875E3">
      <w:pPr>
        <w:pStyle w:val="SourceCode"/>
      </w:pPr>
      <w:r>
        <w:t xml:space="preserve">    ret</w:t>
      </w:r>
    </w:p>
    <w:p w14:paraId="7E3F4FA5" w14:textId="77777777" w:rsidR="00B146CF" w:rsidRDefault="00B146CF">
      <w:pPr>
        <w:pStyle w:val="SourceCode"/>
      </w:pPr>
    </w:p>
    <w:p w14:paraId="5DDF58C3" w14:textId="77777777" w:rsidR="00B146CF" w:rsidRDefault="00B875E3">
      <w:pPr>
        <w:pStyle w:val="SourceCode"/>
      </w:pPr>
      <w:r>
        <w:t>; print_top peeks, after the empty check: with no changes there is no top</w:t>
      </w:r>
    </w:p>
    <w:p w14:paraId="5C5D195D" w14:textId="77777777" w:rsidR="00B146CF" w:rsidRDefault="00B875E3">
      <w:pPr>
        <w:pStyle w:val="SourceCode"/>
      </w:pPr>
      <w:r>
        <w:t>; record, and record number -1 would be read from the 24 bytes before the</w:t>
      </w:r>
    </w:p>
    <w:p w14:paraId="7AA2ED88" w14:textId="77777777" w:rsidR="00B146CF" w:rsidRDefault="00B875E3">
      <w:pPr>
        <w:pStyle w:val="SourceCode"/>
      </w:pPr>
      <w:r>
        <w:t>; array.</w:t>
      </w:r>
    </w:p>
    <w:p w14:paraId="577F780F" w14:textId="77777777" w:rsidR="00B146CF" w:rsidRDefault="00B875E3">
      <w:pPr>
        <w:pStyle w:val="SourceCode"/>
      </w:pPr>
      <w:r>
        <w:t>print_top:</w:t>
      </w:r>
    </w:p>
    <w:p w14:paraId="502DC8D1" w14:textId="77777777" w:rsidR="00B146CF" w:rsidRDefault="00B875E3">
      <w:pPr>
        <w:pStyle w:val="SourceCode"/>
      </w:pPr>
      <w:r>
        <w:t xml:space="preserve">    sub rsp, 8</w:t>
      </w:r>
    </w:p>
    <w:p w14:paraId="077DCCF3" w14:textId="77777777" w:rsidR="00B146CF" w:rsidRDefault="00B875E3">
      <w:pPr>
        <w:pStyle w:val="SourceCode"/>
      </w:pPr>
      <w:r>
        <w:t xml:space="preserve">    cmp qword [change_count], 0</w:t>
      </w:r>
    </w:p>
    <w:p w14:paraId="002C43A6" w14:textId="77777777" w:rsidR="00B146CF" w:rsidRDefault="00B875E3">
      <w:pPr>
        <w:pStyle w:val="SourceCode"/>
      </w:pPr>
      <w:r>
        <w:t xml:space="preserve">    jne .has_top</w:t>
      </w:r>
    </w:p>
    <w:p w14:paraId="3D2BE1B7" w14:textId="77777777" w:rsidR="00B146CF" w:rsidRDefault="00B875E3">
      <w:pPr>
        <w:pStyle w:val="SourceCode"/>
      </w:pPr>
      <w:r>
        <w:t xml:space="preserve">    lea rdi, [empty_text]</w:t>
      </w:r>
    </w:p>
    <w:p w14:paraId="577EFBFA" w14:textId="77777777" w:rsidR="00B146CF" w:rsidRDefault="00B875E3">
      <w:pPr>
        <w:pStyle w:val="SourceCode"/>
      </w:pPr>
      <w:r>
        <w:t xml:space="preserve">    mov eax, 0</w:t>
      </w:r>
    </w:p>
    <w:p w14:paraId="3D958D86" w14:textId="77777777" w:rsidR="00B146CF" w:rsidRDefault="00B875E3">
      <w:pPr>
        <w:pStyle w:val="SourceCode"/>
      </w:pPr>
      <w:r>
        <w:t xml:space="preserve">    call printf</w:t>
      </w:r>
    </w:p>
    <w:p w14:paraId="2D631024" w14:textId="77777777" w:rsidR="00B146CF" w:rsidRDefault="00B875E3">
      <w:pPr>
        <w:pStyle w:val="SourceCode"/>
      </w:pPr>
      <w:r>
        <w:t xml:space="preserve">    jmp .top_done</w:t>
      </w:r>
    </w:p>
    <w:p w14:paraId="4C6F1356" w14:textId="77777777" w:rsidR="00B146CF" w:rsidRDefault="00B875E3">
      <w:pPr>
        <w:pStyle w:val="SourceCode"/>
      </w:pPr>
      <w:r>
        <w:t>.has_top:</w:t>
      </w:r>
    </w:p>
    <w:p w14:paraId="5C45B769" w14:textId="77777777" w:rsidR="00B146CF" w:rsidRDefault="00B875E3">
      <w:pPr>
        <w:pStyle w:val="SourceCode"/>
      </w:pPr>
      <w:r>
        <w:t xml:space="preserve">    mov rdi, [change_count]</w:t>
      </w:r>
    </w:p>
    <w:p w14:paraId="799A29EE" w14:textId="77777777" w:rsidR="00B146CF" w:rsidRDefault="00B875E3">
      <w:pPr>
        <w:pStyle w:val="SourceCode"/>
      </w:pPr>
      <w:r>
        <w:t xml:space="preserve">    sub rdi, 1</w:t>
      </w:r>
    </w:p>
    <w:p w14:paraId="2A479A28" w14:textId="77777777" w:rsidR="00B146CF" w:rsidRDefault="00B875E3">
      <w:pPr>
        <w:pStyle w:val="SourceCode"/>
      </w:pPr>
      <w:r>
        <w:t xml:space="preserve">    call change_address</w:t>
      </w:r>
    </w:p>
    <w:p w14:paraId="17F1AC67" w14:textId="77777777" w:rsidR="00B146CF" w:rsidRDefault="00B875E3">
      <w:pPr>
        <w:pStyle w:val="SourceCode"/>
      </w:pPr>
      <w:r>
        <w:t xml:space="preserve">    lea rdi, [top_format]</w:t>
      </w:r>
    </w:p>
    <w:p w14:paraId="2D6FA3EA" w14:textId="77777777" w:rsidR="00B146CF" w:rsidRDefault="00B875E3">
      <w:pPr>
        <w:pStyle w:val="SourceCode"/>
      </w:pPr>
      <w:r>
        <w:t xml:space="preserve">    mov rsi, [rax + SETTING]</w:t>
      </w:r>
    </w:p>
    <w:p w14:paraId="2EF02033" w14:textId="77777777" w:rsidR="00B146CF" w:rsidRDefault="00B875E3">
      <w:pPr>
        <w:pStyle w:val="SourceCode"/>
      </w:pPr>
      <w:r>
        <w:t xml:space="preserve">    mov rdx, [rax + OLD_VALUE]</w:t>
      </w:r>
    </w:p>
    <w:p w14:paraId="4D101659" w14:textId="77777777" w:rsidR="00B146CF" w:rsidRDefault="00B875E3">
      <w:pPr>
        <w:pStyle w:val="SourceCode"/>
      </w:pPr>
      <w:r>
        <w:t xml:space="preserve">    mov rcx, [rax + NEW_VALUE]</w:t>
      </w:r>
    </w:p>
    <w:p w14:paraId="7D363BA8" w14:textId="77777777" w:rsidR="00B146CF" w:rsidRDefault="00B875E3">
      <w:pPr>
        <w:pStyle w:val="SourceCode"/>
      </w:pPr>
      <w:r>
        <w:t xml:space="preserve">    mov eax, 0</w:t>
      </w:r>
    </w:p>
    <w:p w14:paraId="249B8861" w14:textId="77777777" w:rsidR="00B146CF" w:rsidRDefault="00B875E3">
      <w:pPr>
        <w:pStyle w:val="SourceCode"/>
      </w:pPr>
      <w:r>
        <w:t xml:space="preserve">    call printf</w:t>
      </w:r>
    </w:p>
    <w:p w14:paraId="7DCBBDE3" w14:textId="77777777" w:rsidR="00B146CF" w:rsidRDefault="00B875E3">
      <w:pPr>
        <w:pStyle w:val="SourceCode"/>
      </w:pPr>
      <w:r>
        <w:t>.top_done:</w:t>
      </w:r>
    </w:p>
    <w:p w14:paraId="0C40A6B4" w14:textId="77777777" w:rsidR="00B146CF" w:rsidRDefault="00B875E3">
      <w:pPr>
        <w:pStyle w:val="SourceCode"/>
      </w:pPr>
      <w:r>
        <w:t xml:space="preserve">    add rsp, 8</w:t>
      </w:r>
    </w:p>
    <w:p w14:paraId="2747F6F9" w14:textId="77777777" w:rsidR="00B146CF" w:rsidRDefault="00B875E3">
      <w:pPr>
        <w:pStyle w:val="SourceCode"/>
      </w:pPr>
      <w:r>
        <w:t xml:space="preserve">    ret</w:t>
      </w:r>
    </w:p>
    <w:p w14:paraId="0EDA6F0C" w14:textId="77777777" w:rsidR="00B146CF" w:rsidRDefault="00B146CF">
      <w:pPr>
        <w:pStyle w:val="SourceCode"/>
      </w:pPr>
    </w:p>
    <w:p w14:paraId="6CE2E8DD" w14:textId="77777777" w:rsidR="00B146CF" w:rsidRDefault="00B875E3">
      <w:pPr>
        <w:pStyle w:val="SourceCode"/>
      </w:pPr>
      <w:r>
        <w:t>; undo_change pops, after the empty check, then undoes the change that</w:t>
      </w:r>
    </w:p>
    <w:p w14:paraId="580C4764" w14:textId="77777777" w:rsidR="00B146CF" w:rsidRDefault="00B875E3">
      <w:pPr>
        <w:pStyle w:val="SourceCode"/>
      </w:pPr>
      <w:r>
        <w:t>; came off the top by putting its old value back.</w:t>
      </w:r>
    </w:p>
    <w:p w14:paraId="6A1BB0C0" w14:textId="77777777" w:rsidR="00B146CF" w:rsidRDefault="00B875E3">
      <w:pPr>
        <w:pStyle w:val="SourceCode"/>
      </w:pPr>
      <w:r>
        <w:t>undo_change:</w:t>
      </w:r>
    </w:p>
    <w:p w14:paraId="4358A565" w14:textId="77777777" w:rsidR="00B146CF" w:rsidRDefault="00B875E3">
      <w:pPr>
        <w:pStyle w:val="SourceCode"/>
      </w:pPr>
      <w:r>
        <w:t xml:space="preserve">    push r12</w:t>
      </w:r>
    </w:p>
    <w:p w14:paraId="3ACDDFE5" w14:textId="77777777" w:rsidR="00B146CF" w:rsidRDefault="00B875E3">
      <w:pPr>
        <w:pStyle w:val="SourceCode"/>
      </w:pPr>
      <w:r>
        <w:t xml:space="preserve">    cmp qword [change_count], 0</w:t>
      </w:r>
    </w:p>
    <w:p w14:paraId="0713239F" w14:textId="77777777" w:rsidR="00B146CF" w:rsidRDefault="00B875E3">
      <w:pPr>
        <w:pStyle w:val="SourceCode"/>
      </w:pPr>
      <w:r>
        <w:t xml:space="preserve">    jne .has_change</w:t>
      </w:r>
    </w:p>
    <w:p w14:paraId="044A2C8F" w14:textId="77777777" w:rsidR="00B146CF" w:rsidRDefault="00B875E3">
      <w:pPr>
        <w:pStyle w:val="SourceCode"/>
      </w:pPr>
      <w:r>
        <w:t xml:space="preserve">    lea rdi, [empty_text]</w:t>
      </w:r>
    </w:p>
    <w:p w14:paraId="2C9C1A5B" w14:textId="77777777" w:rsidR="00B146CF" w:rsidRDefault="00B875E3">
      <w:pPr>
        <w:pStyle w:val="SourceCode"/>
      </w:pPr>
      <w:r>
        <w:t xml:space="preserve">    mov eax, 0</w:t>
      </w:r>
    </w:p>
    <w:p w14:paraId="7BABD592" w14:textId="77777777" w:rsidR="00B146CF" w:rsidRDefault="00B875E3">
      <w:pPr>
        <w:pStyle w:val="SourceCode"/>
      </w:pPr>
      <w:r>
        <w:t xml:space="preserve">    call printf</w:t>
      </w:r>
    </w:p>
    <w:p w14:paraId="0A2D2AF1" w14:textId="77777777" w:rsidR="00B146CF" w:rsidRDefault="00B875E3">
      <w:pPr>
        <w:pStyle w:val="SourceCode"/>
      </w:pPr>
      <w:r>
        <w:t xml:space="preserve">    jmp .undo_done</w:t>
      </w:r>
    </w:p>
    <w:p w14:paraId="01D51E6B" w14:textId="77777777" w:rsidR="00B146CF" w:rsidRDefault="00B875E3">
      <w:pPr>
        <w:pStyle w:val="SourceCode"/>
      </w:pPr>
      <w:r>
        <w:t>.has_change:</w:t>
      </w:r>
    </w:p>
    <w:p w14:paraId="67FCB18E" w14:textId="77777777" w:rsidR="00B146CF" w:rsidRDefault="00B875E3">
      <w:pPr>
        <w:pStyle w:val="SourceCode"/>
      </w:pPr>
      <w:r>
        <w:t xml:space="preserve">    sub qword [change_count], 1</w:t>
      </w:r>
    </w:p>
    <w:p w14:paraId="643487C0" w14:textId="77777777" w:rsidR="00B146CF" w:rsidRDefault="00B875E3">
      <w:pPr>
        <w:pStyle w:val="SourceCode"/>
      </w:pPr>
      <w:r>
        <w:t xml:space="preserve">    mov rdi, [change_count]</w:t>
      </w:r>
    </w:p>
    <w:p w14:paraId="4E48C88F" w14:textId="77777777" w:rsidR="00B146CF" w:rsidRDefault="00B875E3">
      <w:pPr>
        <w:pStyle w:val="SourceCode"/>
      </w:pPr>
      <w:r>
        <w:t xml:space="preserve">    call change_address</w:t>
      </w:r>
    </w:p>
    <w:p w14:paraId="594300CC" w14:textId="77777777" w:rsidR="00B146CF" w:rsidRDefault="00B875E3">
      <w:pPr>
        <w:pStyle w:val="SourceCode"/>
      </w:pPr>
      <w:r>
        <w:t xml:space="preserve">    mov r12, rax</w:t>
      </w:r>
    </w:p>
    <w:p w14:paraId="7A826CB2" w14:textId="77777777" w:rsidR="00B146CF" w:rsidRDefault="00B875E3">
      <w:pPr>
        <w:pStyle w:val="SourceCode"/>
      </w:pPr>
      <w:r>
        <w:t xml:space="preserve">    mov rdi, [r12 + SETTING]</w:t>
      </w:r>
    </w:p>
    <w:p w14:paraId="7890D9A7" w14:textId="77777777" w:rsidR="00B146CF" w:rsidRDefault="00B875E3">
      <w:pPr>
        <w:pStyle w:val="SourceCode"/>
      </w:pPr>
      <w:r>
        <w:t xml:space="preserve">    call find_position</w:t>
      </w:r>
    </w:p>
    <w:p w14:paraId="67FAD892" w14:textId="77777777" w:rsidR="00B146CF" w:rsidRDefault="00B875E3">
      <w:pPr>
        <w:pStyle w:val="SourceCode"/>
      </w:pPr>
      <w:r>
        <w:t xml:space="preserve">    lea rdi, [setting_values]</w:t>
      </w:r>
    </w:p>
    <w:p w14:paraId="1D535174" w14:textId="77777777" w:rsidR="00B146CF" w:rsidRDefault="00B875E3">
      <w:pPr>
        <w:pStyle w:val="SourceCode"/>
      </w:pPr>
      <w:r>
        <w:t xml:space="preserve">    mov rsi, [r12 + OLD_VALUE]</w:t>
      </w:r>
    </w:p>
    <w:p w14:paraId="20687EA6" w14:textId="77777777" w:rsidR="00B146CF" w:rsidRDefault="00B875E3">
      <w:pPr>
        <w:pStyle w:val="SourceCode"/>
      </w:pPr>
      <w:r>
        <w:t xml:space="preserve">    mov [rdi + rax*8], rsi</w:t>
      </w:r>
    </w:p>
    <w:p w14:paraId="63CF5FEC" w14:textId="77777777" w:rsidR="00B146CF" w:rsidRDefault="00B875E3">
      <w:pPr>
        <w:pStyle w:val="SourceCode"/>
      </w:pPr>
      <w:r>
        <w:t xml:space="preserve">    lea rdi, [undid_format]</w:t>
      </w:r>
    </w:p>
    <w:p w14:paraId="259FD4BA" w14:textId="77777777" w:rsidR="00B146CF" w:rsidRDefault="00B875E3">
      <w:pPr>
        <w:pStyle w:val="SourceCode"/>
      </w:pPr>
      <w:r>
        <w:t xml:space="preserve">    mov rsi, [r12 + SETTING]</w:t>
      </w:r>
    </w:p>
    <w:p w14:paraId="7FB09DF0" w14:textId="77777777" w:rsidR="00B146CF" w:rsidRDefault="00B875E3">
      <w:pPr>
        <w:pStyle w:val="SourceCode"/>
      </w:pPr>
      <w:r>
        <w:t xml:space="preserve">    mov rdx, [r12 + OLD_VALUE]</w:t>
      </w:r>
    </w:p>
    <w:p w14:paraId="35A7ED22" w14:textId="77777777" w:rsidR="00B146CF" w:rsidRDefault="00B875E3">
      <w:pPr>
        <w:pStyle w:val="SourceCode"/>
      </w:pPr>
      <w:r>
        <w:t xml:space="preserve">    mov eax, 0</w:t>
      </w:r>
    </w:p>
    <w:p w14:paraId="06410F64" w14:textId="77777777" w:rsidR="00B146CF" w:rsidRDefault="00B875E3">
      <w:pPr>
        <w:pStyle w:val="SourceCode"/>
      </w:pPr>
      <w:r>
        <w:t xml:space="preserve">    call printf</w:t>
      </w:r>
    </w:p>
    <w:p w14:paraId="08F8213C" w14:textId="77777777" w:rsidR="00B146CF" w:rsidRDefault="00B875E3">
      <w:pPr>
        <w:pStyle w:val="SourceCode"/>
      </w:pPr>
      <w:r>
        <w:t>.undo_done:</w:t>
      </w:r>
    </w:p>
    <w:p w14:paraId="321FAD3A" w14:textId="77777777" w:rsidR="00B146CF" w:rsidRDefault="00B875E3">
      <w:pPr>
        <w:pStyle w:val="SourceCode"/>
      </w:pPr>
      <w:r>
        <w:t xml:space="preserve">    pop r12</w:t>
      </w:r>
    </w:p>
    <w:p w14:paraId="044546EB" w14:textId="77777777" w:rsidR="00B146CF" w:rsidRDefault="00B875E3">
      <w:pPr>
        <w:pStyle w:val="SourceCode"/>
      </w:pPr>
      <w:r>
        <w:t xml:space="preserve">    ret</w:t>
      </w:r>
    </w:p>
    <w:p w14:paraId="70BE455D" w14:textId="77777777" w:rsidR="00B146CF" w:rsidRDefault="00B146CF">
      <w:pPr>
        <w:pStyle w:val="SourceCode"/>
      </w:pPr>
    </w:p>
    <w:p w14:paraId="4E77F021" w14:textId="77777777" w:rsidR="00B146CF" w:rsidRDefault="00B875E3">
      <w:pPr>
        <w:pStyle w:val="SourceCode"/>
      </w:pPr>
      <w:r>
        <w:t>; Remember, the program starts at main, and eax = 0 means success. main</w:t>
      </w:r>
    </w:p>
    <w:p w14:paraId="6A43F8D4" w14:textId="77777777" w:rsidR="00B146CF" w:rsidRDefault="00B875E3">
      <w:pPr>
        <w:pStyle w:val="SourceCode"/>
      </w:pPr>
      <w:r>
        <w:t>; keeps nothing across calls, so sub rsp, 8 alone keeps the stack</w:t>
      </w:r>
    </w:p>
    <w:p w14:paraId="4CADCADC" w14:textId="77777777" w:rsidR="00B146CF" w:rsidRDefault="00B875E3">
      <w:pPr>
        <w:pStyle w:val="SourceCode"/>
      </w:pPr>
      <w:r>
        <w:t>; aligned.</w:t>
      </w:r>
    </w:p>
    <w:p w14:paraId="424C3EB3" w14:textId="77777777" w:rsidR="00B146CF" w:rsidRDefault="00B875E3">
      <w:pPr>
        <w:pStyle w:val="SourceCode"/>
      </w:pPr>
      <w:r>
        <w:t>main:</w:t>
      </w:r>
    </w:p>
    <w:p w14:paraId="020E3EA2" w14:textId="77777777" w:rsidR="00B146CF" w:rsidRDefault="00B875E3">
      <w:pPr>
        <w:pStyle w:val="SourceCode"/>
      </w:pPr>
      <w:r>
        <w:t xml:space="preserve">    sub rsp, 8</w:t>
      </w:r>
    </w:p>
    <w:p w14:paraId="77858C03" w14:textId="77777777" w:rsidR="00B146CF" w:rsidRDefault="00B875E3">
      <w:pPr>
        <w:pStyle w:val="SourceCode"/>
      </w:pPr>
      <w:r>
        <w:t xml:space="preserve">    call print_settings</w:t>
      </w:r>
    </w:p>
    <w:p w14:paraId="59595404" w14:textId="77777777" w:rsidR="00B146CF" w:rsidRDefault="00B875E3">
      <w:pPr>
        <w:pStyle w:val="SourceCode"/>
      </w:pPr>
      <w:r>
        <w:t xml:space="preserve">    lea rdi, [log_level]</w:t>
      </w:r>
    </w:p>
    <w:p w14:paraId="52F8F0D9" w14:textId="77777777" w:rsidR="00B146CF" w:rsidRDefault="00B875E3">
      <w:pPr>
        <w:pStyle w:val="SourceCode"/>
      </w:pPr>
      <w:r>
        <w:t xml:space="preserve">    lea rsi, [value_debug]</w:t>
      </w:r>
    </w:p>
    <w:p w14:paraId="333C950B" w14:textId="77777777" w:rsidR="00B146CF" w:rsidRDefault="00B875E3">
      <w:pPr>
        <w:pStyle w:val="SourceCode"/>
      </w:pPr>
      <w:r>
        <w:t xml:space="preserve">    call apply_change</w:t>
      </w:r>
    </w:p>
    <w:p w14:paraId="362E832A" w14:textId="77777777" w:rsidR="00B146CF" w:rsidRDefault="00B875E3">
      <w:pPr>
        <w:pStyle w:val="SourceCode"/>
      </w:pPr>
      <w:r>
        <w:t xml:space="preserve">    lea rdi, [max_connections]</w:t>
      </w:r>
    </w:p>
    <w:p w14:paraId="316AB6A1" w14:textId="77777777" w:rsidR="00B146CF" w:rsidRDefault="00B875E3">
      <w:pPr>
        <w:pStyle w:val="SourceCode"/>
      </w:pPr>
      <w:r>
        <w:t xml:space="preserve">    lea rsi, [value_250]</w:t>
      </w:r>
    </w:p>
    <w:p w14:paraId="65ED0631" w14:textId="77777777" w:rsidR="00B146CF" w:rsidRDefault="00B875E3">
      <w:pPr>
        <w:pStyle w:val="SourceCode"/>
      </w:pPr>
      <w:r>
        <w:t xml:space="preserve">    call apply_change</w:t>
      </w:r>
    </w:p>
    <w:p w14:paraId="51137F7C" w14:textId="77777777" w:rsidR="00B146CF" w:rsidRDefault="00B875E3">
      <w:pPr>
        <w:pStyle w:val="SourceCode"/>
      </w:pPr>
      <w:r>
        <w:t xml:space="preserve">    lea rdi, [timeout_seconds]</w:t>
      </w:r>
    </w:p>
    <w:p w14:paraId="740E9149" w14:textId="77777777" w:rsidR="00B146CF" w:rsidRDefault="00B875E3">
      <w:pPr>
        <w:pStyle w:val="SourceCode"/>
      </w:pPr>
      <w:r>
        <w:t xml:space="preserve">    lea rsi, [value_60]</w:t>
      </w:r>
    </w:p>
    <w:p w14:paraId="6DE8842B" w14:textId="77777777" w:rsidR="00B146CF" w:rsidRDefault="00B875E3">
      <w:pPr>
        <w:pStyle w:val="SourceCode"/>
      </w:pPr>
      <w:r>
        <w:t xml:space="preserve">    call apply_change</w:t>
      </w:r>
    </w:p>
    <w:p w14:paraId="0C236022" w14:textId="77777777" w:rsidR="00B146CF" w:rsidRDefault="00B146CF">
      <w:pPr>
        <w:pStyle w:val="SourceCode"/>
      </w:pPr>
    </w:p>
    <w:p w14:paraId="442BAB3A" w14:textId="77777777" w:rsidR="00B146CF" w:rsidRDefault="00B875E3">
      <w:pPr>
        <w:pStyle w:val="SourceCode"/>
      </w:pPr>
      <w:r>
        <w:t xml:space="preserve">    ; log_level is already debug, so this change is refused, not pushed.</w:t>
      </w:r>
    </w:p>
    <w:p w14:paraId="5A54B6B9" w14:textId="77777777" w:rsidR="00B146CF" w:rsidRDefault="00B875E3">
      <w:pPr>
        <w:pStyle w:val="SourceCode"/>
      </w:pPr>
      <w:r>
        <w:t xml:space="preserve">    lea rdi, [log_level]</w:t>
      </w:r>
    </w:p>
    <w:p w14:paraId="7EF2AB33" w14:textId="77777777" w:rsidR="00B146CF" w:rsidRDefault="00B875E3">
      <w:pPr>
        <w:pStyle w:val="SourceCode"/>
      </w:pPr>
      <w:r>
        <w:t xml:space="preserve">    lea rsi, [value_debug]</w:t>
      </w:r>
    </w:p>
    <w:p w14:paraId="3E9EB51E" w14:textId="77777777" w:rsidR="00B146CF" w:rsidRDefault="00B875E3">
      <w:pPr>
        <w:pStyle w:val="SourceCode"/>
      </w:pPr>
      <w:r>
        <w:t xml:space="preserve">    call apply_change</w:t>
      </w:r>
    </w:p>
    <w:p w14:paraId="699727D2" w14:textId="77777777" w:rsidR="00B146CF" w:rsidRDefault="00B875E3">
      <w:pPr>
        <w:pStyle w:val="SourceCode"/>
      </w:pPr>
      <w:r>
        <w:t xml:space="preserve">    lea rdi, [count_format]</w:t>
      </w:r>
    </w:p>
    <w:p w14:paraId="66DFA104" w14:textId="77777777" w:rsidR="00B146CF" w:rsidRDefault="00B875E3">
      <w:pPr>
        <w:pStyle w:val="SourceCode"/>
      </w:pPr>
      <w:r>
        <w:t xml:space="preserve">    mov rsi, [change_count]</w:t>
      </w:r>
    </w:p>
    <w:p w14:paraId="2C310EB7" w14:textId="77777777" w:rsidR="00B146CF" w:rsidRDefault="00B875E3">
      <w:pPr>
        <w:pStyle w:val="SourceCode"/>
      </w:pPr>
      <w:r>
        <w:t xml:space="preserve">    mov eax, 0</w:t>
      </w:r>
    </w:p>
    <w:p w14:paraId="710E4A69" w14:textId="77777777" w:rsidR="00B146CF" w:rsidRDefault="00B875E3">
      <w:pPr>
        <w:pStyle w:val="SourceCode"/>
      </w:pPr>
      <w:r>
        <w:t xml:space="preserve">    call printf</w:t>
      </w:r>
    </w:p>
    <w:p w14:paraId="4C49865F" w14:textId="77777777" w:rsidR="00B146CF" w:rsidRDefault="00B146CF">
      <w:pPr>
        <w:pStyle w:val="SourceCode"/>
      </w:pPr>
    </w:p>
    <w:p w14:paraId="3BB4B777" w14:textId="77777777" w:rsidR="00B146CF" w:rsidRDefault="00B875E3">
      <w:pPr>
        <w:pStyle w:val="SourceCode"/>
      </w:pPr>
      <w:r>
        <w:t xml:space="preserve">    call print_top</w:t>
      </w:r>
    </w:p>
    <w:p w14:paraId="1EEF189D" w14:textId="77777777" w:rsidR="00B146CF" w:rsidRDefault="00B875E3">
      <w:pPr>
        <w:pStyle w:val="SourceCode"/>
      </w:pPr>
      <w:r>
        <w:t xml:space="preserve">    call undo_change</w:t>
      </w:r>
    </w:p>
    <w:p w14:paraId="55900458" w14:textId="77777777" w:rsidR="00B146CF" w:rsidRDefault="00B875E3">
      <w:pPr>
        <w:pStyle w:val="SourceCode"/>
      </w:pPr>
      <w:r>
        <w:t xml:space="preserve">    call undo_change</w:t>
      </w:r>
    </w:p>
    <w:p w14:paraId="11037E7C" w14:textId="77777777" w:rsidR="00B146CF" w:rsidRDefault="00B875E3">
      <w:pPr>
        <w:pStyle w:val="SourceCode"/>
      </w:pPr>
      <w:r>
        <w:t xml:space="preserve">    lea rdi, [count_format]</w:t>
      </w:r>
    </w:p>
    <w:p w14:paraId="4E181EB5" w14:textId="77777777" w:rsidR="00B146CF" w:rsidRDefault="00B875E3">
      <w:pPr>
        <w:pStyle w:val="SourceCode"/>
      </w:pPr>
      <w:r>
        <w:t xml:space="preserve">    mov rsi, [change_count]</w:t>
      </w:r>
    </w:p>
    <w:p w14:paraId="0E5EE06C" w14:textId="77777777" w:rsidR="00B146CF" w:rsidRDefault="00B875E3">
      <w:pPr>
        <w:pStyle w:val="SourceCode"/>
      </w:pPr>
      <w:r>
        <w:t xml:space="preserve">    mov eax, 0</w:t>
      </w:r>
    </w:p>
    <w:p w14:paraId="68D43A77" w14:textId="77777777" w:rsidR="00B146CF" w:rsidRDefault="00B875E3">
      <w:pPr>
        <w:pStyle w:val="SourceCode"/>
      </w:pPr>
      <w:r>
        <w:t xml:space="preserve">    call printf</w:t>
      </w:r>
    </w:p>
    <w:p w14:paraId="30D3E004" w14:textId="77777777" w:rsidR="00B146CF" w:rsidRDefault="00B875E3">
      <w:pPr>
        <w:pStyle w:val="SourceCode"/>
      </w:pPr>
      <w:r>
        <w:t xml:space="preserve">    call print_settings</w:t>
      </w:r>
    </w:p>
    <w:p w14:paraId="4B45CBCD" w14:textId="77777777" w:rsidR="00B146CF" w:rsidRDefault="00B875E3">
      <w:pPr>
        <w:pStyle w:val="SourceCode"/>
      </w:pPr>
      <w:r>
        <w:t xml:space="preserve">    mov eax, 0</w:t>
      </w:r>
    </w:p>
    <w:p w14:paraId="4FA842DA" w14:textId="77777777" w:rsidR="00B146CF" w:rsidRDefault="00B875E3">
      <w:pPr>
        <w:pStyle w:val="SourceCode"/>
      </w:pPr>
      <w:r>
        <w:t xml:space="preserve">    add rsp, 8</w:t>
      </w:r>
    </w:p>
    <w:p w14:paraId="051974B3" w14:textId="77777777" w:rsidR="00B146CF" w:rsidRDefault="00B875E3">
      <w:pPr>
        <w:pStyle w:val="SourceCode"/>
        <w:keepNext/>
      </w:pPr>
      <w:r>
        <w:t xml:space="preserve">    ret</w:t>
      </w:r>
    </w:p>
    <w:p w14:paraId="3C9E9FCA" w14:textId="77777777" w:rsidR="00B146CF" w:rsidRDefault="00B146CF">
      <w:pPr>
        <w:pStyle w:val="SourceCode"/>
        <w:keepNext/>
      </w:pPr>
    </w:p>
    <w:p w14:paraId="2C64DB08" w14:textId="77777777" w:rsidR="00B146CF" w:rsidRDefault="00B875E3">
      <w:pPr>
        <w:pStyle w:val="SourceCode"/>
        <w:keepNext/>
      </w:pPr>
      <w:r>
        <w:t>; Marks the stack as not executable, which current Linux linkers expect.</w:t>
      </w:r>
    </w:p>
    <w:p w14:paraId="343382CC" w14:textId="77777777" w:rsidR="00B146CF" w:rsidRDefault="00B875E3">
      <w:pPr>
        <w:pStyle w:val="SourceCode"/>
      </w:pPr>
      <w:r>
        <w:t>section .note.GNU-stack noalloc noexec nowrite progbits</w:t>
      </w:r>
    </w:p>
    <w:p w14:paraId="372D8B20" w14:textId="77777777" w:rsidR="00B146CF" w:rsidRDefault="00B146CF">
      <w:pPr>
        <w:keepNext/>
      </w:pPr>
    </w:p>
    <w:p w14:paraId="693F1B3F" w14:textId="77777777" w:rsidR="00B146CF" w:rsidRDefault="00B875E3">
      <w:pPr>
        <w:pStyle w:val="Heading3"/>
      </w:pPr>
      <w:r>
        <w:t>Linux Build and Run</w:t>
      </w:r>
    </w:p>
    <w:p w14:paraId="35052ACF" w14:textId="77777777" w:rsidR="00B146CF" w:rsidRDefault="00B875E3">
      <w:pPr>
        <w:pStyle w:val="CommandBlock"/>
        <w:keepNext/>
      </w:pPr>
      <w:r>
        <w:t>nasm -f elf64 ./assembly/linux/stacks.asm \</w:t>
      </w:r>
    </w:p>
    <w:p w14:paraId="224828C2" w14:textId="77777777" w:rsidR="00B146CF" w:rsidRDefault="00B875E3">
      <w:pPr>
        <w:pStyle w:val="CommandBlock"/>
        <w:keepNext/>
      </w:pPr>
      <w:r>
        <w:t xml:space="preserve">    -o ./assembly/linux/stacks.o</w:t>
      </w:r>
    </w:p>
    <w:p w14:paraId="455060FC" w14:textId="77777777" w:rsidR="00B146CF" w:rsidRDefault="00B875E3">
      <w:pPr>
        <w:pStyle w:val="CommandBlock"/>
        <w:keepNext/>
      </w:pPr>
      <w:r>
        <w:t>gcc -no-pie ./assembly/linux/stacks.o \</w:t>
      </w:r>
    </w:p>
    <w:p w14:paraId="37A57A77" w14:textId="77777777" w:rsidR="00B146CF" w:rsidRDefault="00B875E3">
      <w:pPr>
        <w:pStyle w:val="CommandBlock"/>
        <w:keepNext/>
      </w:pPr>
      <w:r>
        <w:t xml:space="preserve">    -o ./assembly/linux/stacks</w:t>
      </w:r>
    </w:p>
    <w:p w14:paraId="6257F5AE" w14:textId="77777777" w:rsidR="00B146CF" w:rsidRDefault="00B875E3">
      <w:pPr>
        <w:pStyle w:val="CommandBlock"/>
      </w:pPr>
      <w:r>
        <w:t>./assembly/linux/stacks</w:t>
      </w:r>
    </w:p>
    <w:p w14:paraId="6378F4DE" w14:textId="77777777" w:rsidR="00B146CF" w:rsidRDefault="00B146CF">
      <w:pPr>
        <w:keepNext/>
      </w:pPr>
    </w:p>
    <w:p w14:paraId="3256CEA1" w14:textId="77777777" w:rsidR="00B146CF" w:rsidRDefault="00B875E3">
      <w:pPr>
        <w:pStyle w:val="Heading3"/>
      </w:pPr>
      <w:r>
        <w:t>Check Your Results</w:t>
      </w:r>
    </w:p>
    <w:p w14:paraId="4741B222" w14:textId="77777777" w:rsidR="00B146CF" w:rsidRDefault="00B875E3">
      <w:pPr>
        <w:keepNext/>
      </w:pPr>
      <w:r>
        <w:t>The Windows and Linux programs print the same lines. The program reads no input. Your screen must show exactly these eleven lines, with the same spelling, spacing, and capitalization.</w:t>
      </w:r>
    </w:p>
    <w:p w14:paraId="3E5B8C4E" w14:textId="77777777" w:rsidR="00B146CF" w:rsidRDefault="00B146CF">
      <w:pPr>
        <w:keepNext/>
      </w:pPr>
    </w:p>
    <w:p w14:paraId="592270E3" w14:textId="77777777" w:rsidR="00B146CF" w:rsidRDefault="00B875E3">
      <w:pPr>
        <w:pStyle w:val="RequiredOutput"/>
        <w:keepNext/>
      </w:pPr>
      <w:r>
        <w:t>Settings: log_level=info max_connections=100 timeout_seconds=30</w:t>
      </w:r>
    </w:p>
    <w:p w14:paraId="1951AB87" w14:textId="77777777" w:rsidR="00B146CF" w:rsidRDefault="00B875E3">
      <w:pPr>
        <w:pStyle w:val="RequiredOutput"/>
        <w:keepNext/>
      </w:pPr>
      <w:r>
        <w:t>Applied: log_level info -&gt; debug</w:t>
      </w:r>
    </w:p>
    <w:p w14:paraId="6D2E2591" w14:textId="77777777" w:rsidR="00B146CF" w:rsidRDefault="00B875E3">
      <w:pPr>
        <w:pStyle w:val="RequiredOutput"/>
        <w:keepNext/>
      </w:pPr>
      <w:r>
        <w:t>Applied: max_connections 100 -&gt; 250</w:t>
      </w:r>
    </w:p>
    <w:p w14:paraId="1E642F7A" w14:textId="77777777" w:rsidR="00B146CF" w:rsidRDefault="00B875E3">
      <w:pPr>
        <w:pStyle w:val="RequiredOutput"/>
        <w:keepNext/>
      </w:pPr>
      <w:r>
        <w:t>Applied: timeout_seconds 30 -&gt; 60</w:t>
      </w:r>
    </w:p>
    <w:p w14:paraId="047E2248" w14:textId="77777777" w:rsidR="00B146CF" w:rsidRDefault="00B875E3">
      <w:pPr>
        <w:pStyle w:val="RequiredOutput"/>
        <w:keepNext/>
      </w:pPr>
      <w:r>
        <w:t>No change: log_level is already debug</w:t>
      </w:r>
    </w:p>
    <w:p w14:paraId="75F5D827" w14:textId="77777777" w:rsidR="00B146CF" w:rsidRDefault="00B875E3">
      <w:pPr>
        <w:pStyle w:val="RequiredOutput"/>
        <w:keepNext/>
      </w:pPr>
      <w:r>
        <w:t>Changes on the stack: 3</w:t>
      </w:r>
    </w:p>
    <w:p w14:paraId="7372529E" w14:textId="77777777" w:rsidR="00B146CF" w:rsidRDefault="00B875E3">
      <w:pPr>
        <w:pStyle w:val="RequiredOutput"/>
        <w:keepNext/>
      </w:pPr>
      <w:r>
        <w:t>Top: timeout_seconds 30 -&gt; 60</w:t>
      </w:r>
    </w:p>
    <w:p w14:paraId="03D85A62" w14:textId="77777777" w:rsidR="00B146CF" w:rsidRDefault="00B875E3">
      <w:pPr>
        <w:pStyle w:val="RequiredOutput"/>
        <w:keepNext/>
      </w:pPr>
      <w:r>
        <w:t>Undid: timeout_seconds back to 30</w:t>
      </w:r>
    </w:p>
    <w:p w14:paraId="1E101322" w14:textId="77777777" w:rsidR="00B146CF" w:rsidRDefault="00B875E3">
      <w:pPr>
        <w:pStyle w:val="RequiredOutput"/>
        <w:keepNext/>
      </w:pPr>
      <w:r>
        <w:t>Undid: max_connections back to 100</w:t>
      </w:r>
    </w:p>
    <w:p w14:paraId="69BAB54C" w14:textId="77777777" w:rsidR="00B146CF" w:rsidRDefault="00B875E3">
      <w:pPr>
        <w:pStyle w:val="RequiredOutput"/>
        <w:keepNext/>
      </w:pPr>
      <w:r>
        <w:t>Changes on the stack: 1</w:t>
      </w:r>
    </w:p>
    <w:p w14:paraId="3ACA1C6C" w14:textId="77777777" w:rsidR="00B146CF" w:rsidRDefault="00B875E3">
      <w:pPr>
        <w:pStyle w:val="RequiredOutput"/>
      </w:pPr>
      <w:r>
        <w:t>Settings: log_level=debug max_connections=100 timeout_seconds=30</w:t>
      </w:r>
    </w:p>
    <w:p w14:paraId="76B11FB7" w14:textId="77777777" w:rsidR="00B146CF" w:rsidRDefault="00B146CF">
      <w:pPr>
        <w:keepNext/>
      </w:pPr>
    </w:p>
    <w:p w14:paraId="041AB070" w14:textId="77777777" w:rsidR="00B146CF" w:rsidRDefault="00B875E3">
      <w:pPr>
        <w:pStyle w:val="ListBullet"/>
      </w:pPr>
      <w:r>
        <w:t>The first Settings line proves the starting values, printed in a fixed order: log_level, max_connections, timeout_seconds.</w:t>
      </w:r>
    </w:p>
    <w:p w14:paraId="0EEF5D08" w14:textId="77777777" w:rsidR="00B146CF" w:rsidRDefault="00B875E3">
      <w:pPr>
        <w:pStyle w:val="ListBullet"/>
      </w:pPr>
      <w:r>
        <w:t>The three Applied lines prove that each change read the old value before storing the new one, so each record can be undone, and that the changes were pushed in this order.</w:t>
      </w:r>
    </w:p>
    <w:p w14:paraId="0FD0B30F" w14:textId="77777777" w:rsidR="00B146CF" w:rsidRDefault="00B875E3">
      <w:pPr>
        <w:pStyle w:val="ListBullet"/>
      </w:pPr>
      <w:r>
        <w:t>Changes on the stack: 3 proves three pushes.</w:t>
      </w:r>
    </w:p>
    <w:p w14:paraId="5471EDEF" w14:textId="77777777" w:rsidR="00B146CF" w:rsidRDefault="00B875E3">
      <w:pPr>
        <w:pStyle w:val="ListBullet"/>
      </w:pPr>
      <w:r>
        <w:t>No change: log_level is already debug proves the check in apply_change ran before the push: the stack still holds 3 changes, not 4.</w:t>
      </w:r>
    </w:p>
    <w:p w14:paraId="31C1DF76" w14:textId="77777777" w:rsidR="00B146CF" w:rsidRDefault="00B875E3">
      <w:pPr>
        <w:pStyle w:val="ListBullet"/>
      </w:pPr>
      <w:r>
        <w:t>Top: timeout_seconds 30 -&gt; 60 proves the peek: record change_count - 1 is the change pushed last, and reading it took nothing off.</w:t>
      </w:r>
    </w:p>
    <w:p w14:paraId="75A69272" w14:textId="77777777" w:rsidR="00B146CF" w:rsidRDefault="00B875E3">
      <w:pPr>
        <w:pStyle w:val="ListBullet"/>
      </w:pPr>
      <w:r>
        <w:t>Undid: timeout_seconds back to 30, then Undid: max_connections back to 100, prove last in, first out: the newest change came off first, and each undo put its old value back.</w:t>
      </w:r>
    </w:p>
    <w:p w14:paraId="124D24CA" w14:textId="77777777" w:rsidR="00B146CF" w:rsidRDefault="00B875E3">
      <w:pPr>
        <w:pStyle w:val="ListBullet"/>
      </w:pPr>
      <w:r>
        <w:t>Changes on the stack: 1 proves the two pops: only log_level's change, the first one pushed, is left at the bottom.</w:t>
      </w:r>
    </w:p>
    <w:p w14:paraId="34891926" w14:textId="77777777" w:rsidR="00B146CF" w:rsidRDefault="00B875E3">
      <w:pPr>
        <w:pStyle w:val="ListBullet"/>
      </w:pPr>
      <w:r>
        <w:t>The last Settings line proves the undos changed the settings themselves: max_connections and timeout_seconds are back to 100 and 30, and log_level is still debug, because its change was not undone.</w:t>
      </w:r>
    </w:p>
    <w:p w14:paraId="0A969063" w14:textId="77777777" w:rsidR="00B146CF" w:rsidRDefault="00B875E3">
      <w:pPr>
        <w:pStyle w:val="ListBullet"/>
      </w:pPr>
      <w:r>
        <w:t>If No change is missing and the first count shows 4, apply_change compared the wrong texts: strcmp must receive the setting's current value and the new value, and returns 0 in eax when they match. If the program crashes when it returns from a function, the pops do not match the pushes: pop the same registers, in the reverse order.</w:t>
      </w:r>
    </w:p>
    <w:p w14:paraId="4D2DE7AD" w14:textId="77777777" w:rsidR="00B146CF" w:rsidRDefault="00B875E3">
      <w:pPr>
        <w:pStyle w:val="ListBullet"/>
      </w:pPr>
      <w:r>
        <w:t>If the Top line shows log_level, the peek read the bottom of the stack instead of the top. If the last Settings line shows max_connections=250, the undo stored the new value instead of the old one.</w:t>
      </w:r>
    </w:p>
    <w:p w14:paraId="751DBD26" w14:textId="77777777" w:rsidR="00B146CF" w:rsidRDefault="00B875E3">
      <w:pPr>
        <w:pStyle w:val="ListBullet"/>
      </w:pPr>
      <w:r>
        <w:t>If the build fails, read the first error message: it names the file and line to fix.</w:t>
      </w:r>
    </w:p>
    <w:p w14:paraId="10EE4AD3" w14:textId="77777777" w:rsidR="00B146CF" w:rsidRDefault="00B146CF">
      <w:pPr>
        <w:keepNext/>
      </w:pPr>
    </w:p>
    <w:p w14:paraId="20B94969" w14:textId="77777777" w:rsidR="00B146CF" w:rsidRDefault="00B146CF">
      <w:pPr>
        <w:keepNext/>
      </w:pPr>
    </w:p>
    <w:p w14:paraId="7F4202EE" w14:textId="77777777" w:rsidR="00B146CF" w:rsidRDefault="00B875E3">
      <w:pPr>
        <w:pStyle w:val="Heading2"/>
      </w:pPr>
      <w:r>
        <w:t>What to Notice</w:t>
      </w:r>
    </w:p>
    <w:p w14:paraId="227750BC" w14:textId="77777777" w:rsidR="00B146CF" w:rsidRDefault="00B875E3">
      <w:pPr>
        <w:pStyle w:val="ListBullet"/>
      </w:pPr>
      <w:r>
        <w:t>The stack is an array plus a count. Push stores the record at position change_count and adds 1; peek reads record change_count - 1; pop subtracts 1 and reads record change_count.</w:t>
      </w:r>
    </w:p>
    <w:p w14:paraId="566101E7" w14:textId="77777777" w:rsidR="00B146CF" w:rsidRDefault="00B875E3">
      <w:pPr>
        <w:pStyle w:val="ListBullet"/>
      </w:pPr>
      <w:r>
        <w:t>Popping does not erase anything: the popped record stays in its 24 bytes, no longer counted, until the next push writes over it. The count alone says which records are on the stack.</w:t>
      </w:r>
    </w:p>
    <w:p w14:paraId="6292F14E" w14:textId="77777777" w:rsidR="00B146CF" w:rsidRDefault="00B875E3">
      <w:pPr>
        <w:pStyle w:val="ListBullet"/>
      </w:pPr>
      <w:r>
        <w:t>change_address multiplies with imul because an index can be scaled only by 1, 2, 4, or 8, and a record is 24 bytes. Record 2 starts 2 * 24 = 48 bytes into changes.</w:t>
      </w:r>
    </w:p>
    <w:p w14:paraId="3A4016E0" w14:textId="77777777" w:rsidR="00B146CF" w:rsidRDefault="00B875E3">
      <w:pPr>
        <w:pStyle w:val="ListBullet"/>
      </w:pPr>
      <w:r>
        <w:t>The array is fixed at MAX_CHANGES, so the Production-Minded apply_change refuses a push onto a full stack with Change stack full. Record number 8 would be written past the 192 bytes reserved, over whatever comes next in memory, and nothing would stop it.</w:t>
      </w:r>
    </w:p>
    <w:p w14:paraId="47BA6B89" w14:textId="77777777" w:rsidR="00B146CF" w:rsidRDefault="00B875E3">
      <w:pPr>
        <w:pStyle w:val="ListBullet"/>
      </w:pPr>
      <w:r>
        <w:t>Every function here that calls another starts with push rbx or push r12 and ends with the pops in reverse order. That is the processor's own stack, the call stack of Lesson 3.11a, at work: the register pushed last is the first one popped. Remember, rsp holds the address of the stack's top, and the stack grows downward, as Lesson 9.1a showed with its frames.</w:t>
      </w:r>
    </w:p>
    <w:p w14:paraId="55BC50A4" w14:textId="77777777" w:rsidR="00B146CF" w:rsidRDefault="00B875E3">
      <w:pPr>
        <w:pStyle w:val="ListBullet"/>
      </w:pPr>
      <w:r>
        <w:t>The change stack and the processor's stack are separate. changes is data the program owns, in .bss; the processor's stack holds each call's return address and saved registers. Both follow last in, first out.</w:t>
      </w:r>
    </w:p>
    <w:p w14:paraId="346E96AB" w14:textId="77777777" w:rsidR="00B146CF" w:rsidRDefault="00B146CF">
      <w:pPr>
        <w:keepNext/>
      </w:pPr>
    </w:p>
    <w:p w14:paraId="1196F7F7" w14:textId="77777777" w:rsidR="00B146CF" w:rsidRDefault="00B875E3">
      <w:pPr>
        <w:pStyle w:val="Heading3"/>
      </w:pPr>
      <w:r>
        <w:t>Basic and Production-Minded Comparison</w:t>
      </w:r>
    </w:p>
    <w:p w14:paraId="67B36A09" w14:textId="77777777" w:rsidR="00B146CF" w:rsidRDefault="00B875E3">
      <w:r>
        <w:t>Both versions push, peek, and pop the same changes and print the same lines; the Production-Minded version adds No change. The Basic version trusts that the stack holds something whenever it peeks or pops, and that a push always fits. The Production-Minded version moves the peek and the pop into print_top and undo_change, and each checks first, so an empty stack prints a plain line instead of stopping the program or misbehaving. The Workbook Exercise runs that check.</w:t>
      </w:r>
    </w:p>
    <w:p w14:paraId="68F7DB05" w14:textId="77777777" w:rsidR="00B146CF" w:rsidRDefault="00B146CF">
      <w:pPr>
        <w:keepNext/>
      </w:pPr>
    </w:p>
    <w:p w14:paraId="079A4369" w14:textId="77777777" w:rsidR="00B146CF" w:rsidRDefault="00B146CF">
      <w:pPr>
        <w:keepNext/>
      </w:pPr>
    </w:p>
    <w:p w14:paraId="4418B889" w14:textId="77777777" w:rsidR="00B146CF" w:rsidRDefault="00B146CF">
      <w:pPr>
        <w:keepNext/>
      </w:pPr>
    </w:p>
    <w:p w14:paraId="036C2BC0" w14:textId="77777777" w:rsidR="00B146CF" w:rsidRDefault="00B875E3">
      <w:pPr>
        <w:pStyle w:val="Heading1"/>
      </w:pPr>
      <w:r>
        <w:t>Rust Implementation</w:t>
      </w:r>
    </w:p>
    <w:p w14:paraId="67D71F44" w14:textId="77777777" w:rsidR="00B146CF" w:rsidRDefault="00B875E3">
      <w:r>
        <w:t>Rust has no separate stack type: a Vec is the stack, and its last item is the top. push adds an item at the end, last() reads the last item, and pop() takes it off and hands it back. last() and pop() both give an Option, because an empty Vec has nothing to give: Some(item) when there is one, None when there is not. The settings are a BTreeMap, as in Lesson 2.8a, which keeps its keys sorted, so they print in a fixed order. ConfigChange is a struct, as in Lesson 2.9a, whose fields are Strings the record owns.</w:t>
      </w:r>
    </w:p>
    <w:p w14:paraId="42D76E96" w14:textId="77777777" w:rsidR="00B146CF" w:rsidRDefault="00B146CF">
      <w:pPr>
        <w:keepNext/>
      </w:pPr>
    </w:p>
    <w:p w14:paraId="5DBA4622" w14:textId="77777777" w:rsidR="00B146CF" w:rsidRDefault="00B146CF">
      <w:pPr>
        <w:keepNext/>
      </w:pPr>
    </w:p>
    <w:p w14:paraId="4E2177CB" w14:textId="77777777" w:rsidR="00B146CF" w:rsidRDefault="00B875E3">
      <w:pPr>
        <w:pStyle w:val="Heading2"/>
      </w:pPr>
      <w:r>
        <w:t>Basic Implementation</w:t>
      </w:r>
    </w:p>
    <w:p w14:paraId="74FD80BB" w14:textId="77777777" w:rsidR="00B146CF" w:rsidRDefault="00B875E3">
      <w:r>
        <w:t>Start with the most direct version. print_settings prints the settings, and apply_change records one change, stores the new value, and pushes the record. main applies three changes, prints the count, peeks at the top, and pops twice, putting each old value back. Every step is commented, so read the comments as you type it.</w:t>
      </w:r>
    </w:p>
    <w:p w14:paraId="3C408BE8" w14:textId="77777777" w:rsidR="00B146CF" w:rsidRDefault="00B146CF">
      <w:pPr>
        <w:keepNext/>
      </w:pPr>
    </w:p>
    <w:p w14:paraId="1344146F" w14:textId="77777777" w:rsidR="00B146CF" w:rsidRDefault="00B875E3">
      <w:pPr>
        <w:pStyle w:val="Heading3"/>
      </w:pPr>
      <w:r>
        <w:t>rust/src/bin/basic_stacks.rs</w:t>
      </w:r>
    </w:p>
    <w:p w14:paraId="35D08EF0" w14:textId="77777777" w:rsidR="00B146CF" w:rsidRDefault="00B875E3">
      <w:pPr>
        <w:pStyle w:val="SourceCode"/>
        <w:keepNext/>
      </w:pPr>
      <w:r>
        <w:t>// Remember, use brings a name into this file. BTreeMap is the map of</w:t>
      </w:r>
    </w:p>
    <w:p w14:paraId="1D0851E6" w14:textId="77777777" w:rsidR="00B146CF" w:rsidRDefault="00B875E3">
      <w:pPr>
        <w:pStyle w:val="SourceCode"/>
        <w:keepNext/>
      </w:pPr>
      <w:r>
        <w:t>// Lesson 2.8a, which keeps its keys in sorted order.</w:t>
      </w:r>
    </w:p>
    <w:p w14:paraId="633AADAF" w14:textId="77777777" w:rsidR="00B146CF" w:rsidRDefault="00B875E3">
      <w:pPr>
        <w:pStyle w:val="SourceCode"/>
      </w:pPr>
      <w:r>
        <w:t>use std::collections::BTreeMap;</w:t>
      </w:r>
    </w:p>
    <w:p w14:paraId="5D25F734" w14:textId="77777777" w:rsidR="00B146CF" w:rsidRDefault="00B146CF">
      <w:pPr>
        <w:pStyle w:val="SourceCode"/>
      </w:pPr>
    </w:p>
    <w:p w14:paraId="14895D8F" w14:textId="77777777" w:rsidR="00B146CF" w:rsidRDefault="00B875E3">
      <w:pPr>
        <w:pStyle w:val="SourceCode"/>
      </w:pPr>
      <w:r>
        <w:t>// One reversible change: which setting changed, the value it had, and the</w:t>
      </w:r>
    </w:p>
    <w:p w14:paraId="74D6FE5A" w14:textId="77777777" w:rsidR="00B146CF" w:rsidRDefault="00B875E3">
      <w:pPr>
        <w:pStyle w:val="SourceCode"/>
      </w:pPr>
      <w:r>
        <w:t>// value it was given. Keeping the old value is what makes the change</w:t>
      </w:r>
    </w:p>
    <w:p w14:paraId="76E8C6DE" w14:textId="77777777" w:rsidR="00B146CF" w:rsidRDefault="00B875E3">
      <w:pPr>
        <w:pStyle w:val="SourceCode"/>
      </w:pPr>
      <w:r>
        <w:t>// reversible: undo puts it back. Remember, each field is name: type.</w:t>
      </w:r>
    </w:p>
    <w:p w14:paraId="5B221C5F" w14:textId="77777777" w:rsidR="00B146CF" w:rsidRDefault="00B875E3">
      <w:pPr>
        <w:pStyle w:val="SourceCode"/>
      </w:pPr>
      <w:r>
        <w:t>struct ConfigChange {</w:t>
      </w:r>
    </w:p>
    <w:p w14:paraId="46A74DBD" w14:textId="77777777" w:rsidR="00B146CF" w:rsidRDefault="00B875E3">
      <w:pPr>
        <w:pStyle w:val="SourceCode"/>
      </w:pPr>
      <w:r>
        <w:t xml:space="preserve">    setting: String,</w:t>
      </w:r>
    </w:p>
    <w:p w14:paraId="1B5E34B6" w14:textId="77777777" w:rsidR="00B146CF" w:rsidRDefault="00B875E3">
      <w:pPr>
        <w:pStyle w:val="SourceCode"/>
      </w:pPr>
      <w:r>
        <w:t xml:space="preserve">    old_value: String,</w:t>
      </w:r>
    </w:p>
    <w:p w14:paraId="0818F6EC" w14:textId="77777777" w:rsidR="00B146CF" w:rsidRDefault="00B875E3">
      <w:pPr>
        <w:pStyle w:val="SourceCode"/>
      </w:pPr>
      <w:r>
        <w:t xml:space="preserve">    new_value: String,</w:t>
      </w:r>
    </w:p>
    <w:p w14:paraId="40C5762E" w14:textId="77777777" w:rsidR="00B146CF" w:rsidRDefault="00B875E3">
      <w:pPr>
        <w:pStyle w:val="SourceCode"/>
      </w:pPr>
      <w:r>
        <w:t>}</w:t>
      </w:r>
    </w:p>
    <w:p w14:paraId="72539042" w14:textId="77777777" w:rsidR="00B146CF" w:rsidRDefault="00B146CF">
      <w:pPr>
        <w:pStyle w:val="SourceCode"/>
      </w:pPr>
    </w:p>
    <w:p w14:paraId="0AD2341C" w14:textId="77777777" w:rsidR="00B146CF" w:rsidRDefault="00B875E3">
      <w:pPr>
        <w:pStyle w:val="SourceCode"/>
      </w:pPr>
      <w:r>
        <w:t>// Prints every setting with its value on one line. A BTreeMap gives its</w:t>
      </w:r>
    </w:p>
    <w:p w14:paraId="3D25BAAA" w14:textId="77777777" w:rsidR="00B146CF" w:rsidRDefault="00B875E3">
      <w:pPr>
        <w:pStyle w:val="SourceCode"/>
      </w:pPr>
      <w:r>
        <w:t>// keys in sorted order, which here is log_level, max_connections,</w:t>
      </w:r>
    </w:p>
    <w:p w14:paraId="6B76D0D7" w14:textId="77777777" w:rsidR="00B146CF" w:rsidRDefault="00B875E3">
      <w:pPr>
        <w:pStyle w:val="SourceCode"/>
      </w:pPr>
      <w:r>
        <w:t>// timeout_seconds, so the order never changes. Remember, &amp; lends a value</w:t>
      </w:r>
    </w:p>
    <w:p w14:paraId="4836B414" w14:textId="77777777" w:rsidR="00B146CF" w:rsidRDefault="00B875E3">
      <w:pPr>
        <w:pStyle w:val="SourceCode"/>
      </w:pPr>
      <w:r>
        <w:t>// to read it. print! prints without ending the line, and println!() with</w:t>
      </w:r>
    </w:p>
    <w:p w14:paraId="75A7335C" w14:textId="77777777" w:rsidR="00B146CF" w:rsidRDefault="00B875E3">
      <w:pPr>
        <w:pStyle w:val="SourceCode"/>
      </w:pPr>
      <w:r>
        <w:t>// nothing inside ends it.</w:t>
      </w:r>
    </w:p>
    <w:p w14:paraId="2A6A574B" w14:textId="77777777" w:rsidR="00B146CF" w:rsidRDefault="00B875E3">
      <w:pPr>
        <w:pStyle w:val="SourceCode"/>
      </w:pPr>
      <w:r>
        <w:t>fn print_settings(settings: &amp;BTreeMap&lt;String, String&gt;) {</w:t>
      </w:r>
    </w:p>
    <w:p w14:paraId="4CA3B049" w14:textId="77777777" w:rsidR="00B146CF" w:rsidRDefault="00B875E3">
      <w:pPr>
        <w:pStyle w:val="SourceCode"/>
      </w:pPr>
      <w:r>
        <w:t xml:space="preserve">    print!("Settings:");</w:t>
      </w:r>
    </w:p>
    <w:p w14:paraId="3EAECAC5" w14:textId="77777777" w:rsidR="00B146CF" w:rsidRDefault="00B875E3">
      <w:pPr>
        <w:pStyle w:val="SourceCode"/>
      </w:pPr>
      <w:r>
        <w:t xml:space="preserve">    for setting in settings.keys() {</w:t>
      </w:r>
    </w:p>
    <w:p w14:paraId="52A5B0C5" w14:textId="77777777" w:rsidR="00B146CF" w:rsidRDefault="00B875E3">
      <w:pPr>
        <w:pStyle w:val="SourceCode"/>
      </w:pPr>
      <w:r>
        <w:t xml:space="preserve">        print!(" {}={}", setting, settings[setting]);</w:t>
      </w:r>
    </w:p>
    <w:p w14:paraId="397B612A" w14:textId="77777777" w:rsidR="00B146CF" w:rsidRDefault="00B875E3">
      <w:pPr>
        <w:pStyle w:val="SourceCode"/>
      </w:pPr>
      <w:r>
        <w:t xml:space="preserve">    }</w:t>
      </w:r>
    </w:p>
    <w:p w14:paraId="4D4B5BCD" w14:textId="77777777" w:rsidR="00B146CF" w:rsidRDefault="00B875E3">
      <w:pPr>
        <w:pStyle w:val="SourceCode"/>
      </w:pPr>
      <w:r>
        <w:t xml:space="preserve">    println!();</w:t>
      </w:r>
    </w:p>
    <w:p w14:paraId="5F0DB59E" w14:textId="77777777" w:rsidR="00B146CF" w:rsidRDefault="00B875E3">
      <w:pPr>
        <w:pStyle w:val="SourceCode"/>
      </w:pPr>
      <w:r>
        <w:t>}</w:t>
      </w:r>
    </w:p>
    <w:p w14:paraId="2BFD48B0" w14:textId="77777777" w:rsidR="00B146CF" w:rsidRDefault="00B146CF">
      <w:pPr>
        <w:pStyle w:val="SourceCode"/>
      </w:pPr>
    </w:p>
    <w:p w14:paraId="2EDA5D0F" w14:textId="77777777" w:rsidR="00B146CF" w:rsidRDefault="00B875E3">
      <w:pPr>
        <w:pStyle w:val="SourceCode"/>
      </w:pPr>
      <w:r>
        <w:t>// Applies one change and pushes it onto the stack. A stack keeps its</w:t>
      </w:r>
    </w:p>
    <w:p w14:paraId="0A30C91E" w14:textId="77777777" w:rsidR="00B146CF" w:rsidRDefault="00B875E3">
      <w:pPr>
        <w:pStyle w:val="SourceCode"/>
      </w:pPr>
      <w:r>
        <w:t>// items in a pile: the last item added sits on top, and it is the first</w:t>
      </w:r>
    </w:p>
    <w:p w14:paraId="0CA02E03" w14:textId="77777777" w:rsidR="00B146CF" w:rsidRDefault="00B875E3">
      <w:pPr>
        <w:pStyle w:val="SourceCode"/>
      </w:pPr>
      <w:r>
        <w:t>// one taken off. Rust's stack is a Vec: push adds an item at the end, and</w:t>
      </w:r>
    </w:p>
    <w:p w14:paraId="7811DFB6" w14:textId="77777777" w:rsidR="00B146CF" w:rsidRDefault="00B875E3">
      <w:pPr>
        <w:pStyle w:val="SourceCode"/>
      </w:pPr>
      <w:r>
        <w:t>// the end is the top. Remember, &amp;mut lends a value to change it, so the</w:t>
      </w:r>
    </w:p>
    <w:p w14:paraId="60C032EA" w14:textId="77777777" w:rsidR="00B146CF" w:rsidRDefault="00B875E3">
      <w:pPr>
        <w:pStyle w:val="SourceCode"/>
      </w:pPr>
      <w:r>
        <w:t>// function changes main's own map and Vec.</w:t>
      </w:r>
    </w:p>
    <w:p w14:paraId="486E2721" w14:textId="77777777" w:rsidR="00B146CF" w:rsidRDefault="00B875E3">
      <w:pPr>
        <w:pStyle w:val="SourceCode"/>
      </w:pPr>
      <w:r>
        <w:t>fn apply_change(</w:t>
      </w:r>
    </w:p>
    <w:p w14:paraId="44DFFAF3" w14:textId="77777777" w:rsidR="00B146CF" w:rsidRDefault="00B875E3">
      <w:pPr>
        <w:pStyle w:val="SourceCode"/>
      </w:pPr>
      <w:r>
        <w:t xml:space="preserve">    settings: &amp;mut BTreeMap&lt;String, String&gt;,</w:t>
      </w:r>
    </w:p>
    <w:p w14:paraId="5FAB0D93" w14:textId="77777777" w:rsidR="00B146CF" w:rsidRDefault="00B875E3">
      <w:pPr>
        <w:pStyle w:val="SourceCode"/>
      </w:pPr>
      <w:r>
        <w:t xml:space="preserve">    changes: &amp;mut Vec&lt;ConfigChange&gt;,</w:t>
      </w:r>
    </w:p>
    <w:p w14:paraId="40349D50" w14:textId="77777777" w:rsidR="00B146CF" w:rsidRDefault="00B875E3">
      <w:pPr>
        <w:pStyle w:val="SourceCode"/>
      </w:pPr>
      <w:r>
        <w:t xml:space="preserve">    setting: &amp;str,</w:t>
      </w:r>
    </w:p>
    <w:p w14:paraId="3D83E8E5" w14:textId="77777777" w:rsidR="00B146CF" w:rsidRDefault="00B875E3">
      <w:pPr>
        <w:pStyle w:val="SourceCode"/>
      </w:pPr>
      <w:r>
        <w:t xml:space="preserve">    new_value: &amp;str,</w:t>
      </w:r>
    </w:p>
    <w:p w14:paraId="088A6313" w14:textId="77777777" w:rsidR="00B146CF" w:rsidRDefault="00B875E3">
      <w:pPr>
        <w:pStyle w:val="SourceCode"/>
      </w:pPr>
      <w:r>
        <w:t>) {</w:t>
      </w:r>
    </w:p>
    <w:p w14:paraId="40078720" w14:textId="77777777" w:rsidR="00B146CF" w:rsidRDefault="00B875E3">
      <w:pPr>
        <w:pStyle w:val="SourceCode"/>
      </w:pPr>
      <w:r>
        <w:t xml:space="preserve">    // The record keeps the value before the change, so it is read first.</w:t>
      </w:r>
    </w:p>
    <w:p w14:paraId="7BD7AB71" w14:textId="77777777" w:rsidR="00B146CF" w:rsidRDefault="00B875E3">
      <w:pPr>
        <w:pStyle w:val="SourceCode"/>
      </w:pPr>
      <w:r>
        <w:t xml:space="preserve">    // to_string() makes a String of its own from the text in the map.</w:t>
      </w:r>
    </w:p>
    <w:p w14:paraId="1BD8FF92" w14:textId="77777777" w:rsidR="00B146CF" w:rsidRDefault="00B875E3">
      <w:pPr>
        <w:pStyle w:val="SourceCode"/>
      </w:pPr>
      <w:r>
        <w:t xml:space="preserve">    let change: ConfigChange = ConfigChange {</w:t>
      </w:r>
    </w:p>
    <w:p w14:paraId="6ED13EB5" w14:textId="77777777" w:rsidR="00B146CF" w:rsidRDefault="00B875E3">
      <w:pPr>
        <w:pStyle w:val="SourceCode"/>
      </w:pPr>
      <w:r>
        <w:t xml:space="preserve">        setting: setting.to_string(),</w:t>
      </w:r>
    </w:p>
    <w:p w14:paraId="6C5F8835" w14:textId="77777777" w:rsidR="00B146CF" w:rsidRDefault="00B875E3">
      <w:pPr>
        <w:pStyle w:val="SourceCode"/>
      </w:pPr>
      <w:r>
        <w:t xml:space="preserve">        old_value: settings[setting].to_string(),</w:t>
      </w:r>
    </w:p>
    <w:p w14:paraId="27F94D2B" w14:textId="77777777" w:rsidR="00B146CF" w:rsidRDefault="00B875E3">
      <w:pPr>
        <w:pStyle w:val="SourceCode"/>
      </w:pPr>
      <w:r>
        <w:t xml:space="preserve">        new_value: new_value.to_string(),</w:t>
      </w:r>
    </w:p>
    <w:p w14:paraId="22124476" w14:textId="77777777" w:rsidR="00B146CF" w:rsidRDefault="00B875E3">
      <w:pPr>
        <w:pStyle w:val="SourceCode"/>
      </w:pPr>
      <w:r>
        <w:t xml:space="preserve">    };</w:t>
      </w:r>
    </w:p>
    <w:p w14:paraId="31D9348A" w14:textId="77777777" w:rsidR="00B146CF" w:rsidRDefault="00B875E3">
      <w:pPr>
        <w:pStyle w:val="SourceCode"/>
      </w:pPr>
      <w:r>
        <w:t xml:space="preserve">    settings.insert(setting.to_string(), new_value.to_string());</w:t>
      </w:r>
    </w:p>
    <w:p w14:paraId="74C16B85" w14:textId="77777777" w:rsidR="00B146CF" w:rsidRDefault="00B875E3">
      <w:pPr>
        <w:pStyle w:val="SourceCode"/>
      </w:pPr>
      <w:r>
        <w:t xml:space="preserve">    println!(</w:t>
      </w:r>
    </w:p>
    <w:p w14:paraId="3B46C1E8" w14:textId="77777777" w:rsidR="00B146CF" w:rsidRDefault="00B875E3">
      <w:pPr>
        <w:pStyle w:val="SourceCode"/>
      </w:pPr>
      <w:r>
        <w:t xml:space="preserve">        "Applied: {} {} -&gt; {}",</w:t>
      </w:r>
    </w:p>
    <w:p w14:paraId="2489AD09" w14:textId="77777777" w:rsidR="00B146CF" w:rsidRDefault="00B875E3">
      <w:pPr>
        <w:pStyle w:val="SourceCode"/>
      </w:pPr>
      <w:r>
        <w:t xml:space="preserve">        change.setting, change.old_value, change.new_value</w:t>
      </w:r>
    </w:p>
    <w:p w14:paraId="50BFFE3F" w14:textId="77777777" w:rsidR="00B146CF" w:rsidRDefault="00B875E3">
      <w:pPr>
        <w:pStyle w:val="SourceCode"/>
      </w:pPr>
      <w:r>
        <w:t xml:space="preserve">    );</w:t>
      </w:r>
    </w:p>
    <w:p w14:paraId="708997C4" w14:textId="77777777" w:rsidR="00B146CF" w:rsidRDefault="00B146CF">
      <w:pPr>
        <w:pStyle w:val="SourceCode"/>
      </w:pPr>
    </w:p>
    <w:p w14:paraId="69903515" w14:textId="77777777" w:rsidR="00B146CF" w:rsidRDefault="00B875E3">
      <w:pPr>
        <w:pStyle w:val="SourceCode"/>
      </w:pPr>
      <w:r>
        <w:t xml:space="preserve">    // Push: the record goes after the last item, so it is the new top.</w:t>
      </w:r>
    </w:p>
    <w:p w14:paraId="5C5162A2" w14:textId="77777777" w:rsidR="00B146CF" w:rsidRDefault="00B875E3">
      <w:pPr>
        <w:pStyle w:val="SourceCode"/>
      </w:pPr>
      <w:r>
        <w:t xml:space="preserve">    // Nothing else in the Vec moves: one step, apart from a rare copy to</w:t>
      </w:r>
    </w:p>
    <w:p w14:paraId="3941D24B" w14:textId="77777777" w:rsidR="00B146CF" w:rsidRDefault="00B875E3">
      <w:pPr>
        <w:pStyle w:val="SourceCode"/>
      </w:pPr>
      <w:r>
        <w:t xml:space="preserve">    // grow (Lesson 10.2a). push takes the record over.</w:t>
      </w:r>
    </w:p>
    <w:p w14:paraId="2D2D613D" w14:textId="77777777" w:rsidR="00B146CF" w:rsidRDefault="00B875E3">
      <w:pPr>
        <w:pStyle w:val="SourceCode"/>
      </w:pPr>
      <w:r>
        <w:t xml:space="preserve">    changes.push(change);</w:t>
      </w:r>
    </w:p>
    <w:p w14:paraId="40F81A68" w14:textId="77777777" w:rsidR="00B146CF" w:rsidRDefault="00B875E3">
      <w:pPr>
        <w:pStyle w:val="SourceCode"/>
      </w:pPr>
      <w:r>
        <w:t>}</w:t>
      </w:r>
    </w:p>
    <w:p w14:paraId="0919D8EF" w14:textId="77777777" w:rsidR="00B146CF" w:rsidRDefault="00B146CF">
      <w:pPr>
        <w:pStyle w:val="SourceCode"/>
      </w:pPr>
    </w:p>
    <w:p w14:paraId="3FA3F170" w14:textId="77777777" w:rsidR="00B146CF" w:rsidRDefault="00B875E3">
      <w:pPr>
        <w:pStyle w:val="SourceCode"/>
      </w:pPr>
      <w:r>
        <w:t>// Remember, the program starts at main.</w:t>
      </w:r>
    </w:p>
    <w:p w14:paraId="0F721A66" w14:textId="77777777" w:rsidR="00B146CF" w:rsidRDefault="00B875E3">
      <w:pPr>
        <w:pStyle w:val="SourceCode"/>
      </w:pPr>
      <w:r>
        <w:t>fn main() {</w:t>
      </w:r>
    </w:p>
    <w:p w14:paraId="276B8430" w14:textId="77777777" w:rsidR="00B146CF" w:rsidRDefault="00B875E3">
      <w:pPr>
        <w:pStyle w:val="SourceCode"/>
      </w:pPr>
      <w:r>
        <w:t xml:space="preserve">    // The settings, in Lesson 2.8a's map. Remember, change needs mut.</w:t>
      </w:r>
    </w:p>
    <w:p w14:paraId="62BAE3B3" w14:textId="77777777" w:rsidR="00B146CF" w:rsidRDefault="00B875E3">
      <w:pPr>
        <w:pStyle w:val="SourceCode"/>
      </w:pPr>
      <w:r>
        <w:t xml:space="preserve">    let mut settings: BTreeMap&lt;String, String&gt; = BTreeMap::new();</w:t>
      </w:r>
    </w:p>
    <w:p w14:paraId="36BE480F" w14:textId="77777777" w:rsidR="00B146CF" w:rsidRDefault="00B875E3">
      <w:pPr>
        <w:pStyle w:val="SourceCode"/>
      </w:pPr>
      <w:r>
        <w:t xml:space="preserve">    settings.insert("log_level".to_string(), "info".to_string());</w:t>
      </w:r>
    </w:p>
    <w:p w14:paraId="3CDF2EDB" w14:textId="77777777" w:rsidR="00B146CF" w:rsidRDefault="00B875E3">
      <w:pPr>
        <w:pStyle w:val="SourceCode"/>
      </w:pPr>
      <w:r>
        <w:t xml:space="preserve">    settings.insert("max_connections".to_string(), "100".to_string());</w:t>
      </w:r>
    </w:p>
    <w:p w14:paraId="5915655E" w14:textId="77777777" w:rsidR="00B146CF" w:rsidRDefault="00B875E3">
      <w:pPr>
        <w:pStyle w:val="SourceCode"/>
      </w:pPr>
      <w:r>
        <w:t xml:space="preserve">    settings.insert("timeout_seconds".to_string(), "30".to_string());</w:t>
      </w:r>
    </w:p>
    <w:p w14:paraId="24DEB0E0" w14:textId="77777777" w:rsidR="00B146CF" w:rsidRDefault="00B875E3">
      <w:pPr>
        <w:pStyle w:val="SourceCode"/>
      </w:pPr>
      <w:r>
        <w:t xml:space="preserve">    print_settings(&amp;settings);</w:t>
      </w:r>
    </w:p>
    <w:p w14:paraId="0E34402B" w14:textId="77777777" w:rsidR="00B146CF" w:rsidRDefault="00B146CF">
      <w:pPr>
        <w:pStyle w:val="SourceCode"/>
      </w:pPr>
    </w:p>
    <w:p w14:paraId="058E6D58" w14:textId="77777777" w:rsidR="00B146CF" w:rsidRDefault="00B875E3">
      <w:pPr>
        <w:pStyle w:val="SourceCode"/>
      </w:pPr>
      <w:r>
        <w:t xml:space="preserve">    // The stack starts empty. Vec::new() sets no room aside yet; the Vec</w:t>
      </w:r>
    </w:p>
    <w:p w14:paraId="44057387" w14:textId="77777777" w:rsidR="00B146CF" w:rsidRDefault="00B875E3">
      <w:pPr>
        <w:pStyle w:val="SourceCode"/>
      </w:pPr>
      <w:r>
        <w:t xml:space="preserve">    // grows as items are pushed (Lesson 10.2a).</w:t>
      </w:r>
    </w:p>
    <w:p w14:paraId="202DE27A" w14:textId="77777777" w:rsidR="00B146CF" w:rsidRDefault="00B875E3">
      <w:pPr>
        <w:pStyle w:val="SourceCode"/>
      </w:pPr>
      <w:r>
        <w:t xml:space="preserve">    let mut changes: Vec&lt;ConfigChange&gt; = Vec::new();</w:t>
      </w:r>
    </w:p>
    <w:p w14:paraId="1B563365" w14:textId="77777777" w:rsidR="00B146CF" w:rsidRDefault="00B146CF">
      <w:pPr>
        <w:pStyle w:val="SourceCode"/>
      </w:pPr>
    </w:p>
    <w:p w14:paraId="54FE71B2" w14:textId="77777777" w:rsidR="00B146CF" w:rsidRDefault="00B875E3">
      <w:pPr>
        <w:pStyle w:val="SourceCode"/>
      </w:pPr>
      <w:r>
        <w:t xml:space="preserve">    // Three changes, pushed in this order. timeout_seconds is pushed last,</w:t>
      </w:r>
    </w:p>
    <w:p w14:paraId="405CA8DC" w14:textId="77777777" w:rsidR="00B146CF" w:rsidRDefault="00B875E3">
      <w:pPr>
        <w:pStyle w:val="SourceCode"/>
      </w:pPr>
      <w:r>
        <w:t xml:space="preserve">    // so it ends up on top.</w:t>
      </w:r>
    </w:p>
    <w:p w14:paraId="3DC6C8AD" w14:textId="77777777" w:rsidR="00B146CF" w:rsidRDefault="00B875E3">
      <w:pPr>
        <w:pStyle w:val="SourceCode"/>
      </w:pPr>
      <w:r>
        <w:t xml:space="preserve">    apply_change(&amp;mut settings, &amp;mut changes, "log_level", "debug");</w:t>
      </w:r>
    </w:p>
    <w:p w14:paraId="0E0D7D00" w14:textId="77777777" w:rsidR="00B146CF" w:rsidRDefault="00B875E3">
      <w:pPr>
        <w:pStyle w:val="SourceCode"/>
      </w:pPr>
      <w:r>
        <w:t xml:space="preserve">    apply_change(&amp;mut settings, &amp;mut changes, "max_connections", "250");</w:t>
      </w:r>
    </w:p>
    <w:p w14:paraId="36812EE9" w14:textId="77777777" w:rsidR="00B146CF" w:rsidRDefault="00B875E3">
      <w:pPr>
        <w:pStyle w:val="SourceCode"/>
      </w:pPr>
      <w:r>
        <w:t xml:space="preserve">    apply_change(&amp;mut settings, &amp;mut changes, "timeout_seconds", "60");</w:t>
      </w:r>
    </w:p>
    <w:p w14:paraId="14F1662E" w14:textId="77777777" w:rsidR="00B146CF" w:rsidRDefault="00B875E3">
      <w:pPr>
        <w:pStyle w:val="SourceCode"/>
      </w:pPr>
      <w:r>
        <w:t xml:space="preserve">    println!("Changes on the stack: {}", changes.len());</w:t>
      </w:r>
    </w:p>
    <w:p w14:paraId="0BE9BBC5" w14:textId="77777777" w:rsidR="00B146CF" w:rsidRDefault="00B146CF">
      <w:pPr>
        <w:pStyle w:val="SourceCode"/>
      </w:pPr>
    </w:p>
    <w:p w14:paraId="20D52BDE" w14:textId="77777777" w:rsidR="00B146CF" w:rsidRDefault="00B875E3">
      <w:pPr>
        <w:pStyle w:val="SourceCode"/>
      </w:pPr>
      <w:r>
        <w:t xml:space="preserve">    // Peek: last() lends the top item without taking it off. It gives an</w:t>
      </w:r>
    </w:p>
    <w:p w14:paraId="2D009913" w14:textId="77777777" w:rsidR="00B146CF" w:rsidRDefault="00B875E3">
      <w:pPr>
        <w:pStyle w:val="SourceCode"/>
      </w:pPr>
      <w:r>
        <w:t xml:space="preserve">    // Option: Some(item), or None when the Vec is empty. Remember, unwrap</w:t>
      </w:r>
    </w:p>
    <w:p w14:paraId="0AFD34F0" w14:textId="77777777" w:rsidR="00B146CF" w:rsidRDefault="00B875E3">
      <w:pPr>
        <w:pStyle w:val="SourceCode"/>
      </w:pPr>
      <w:r>
        <w:t xml:space="preserve">    // gives the value inside Some, and stops the program on None. The</w:t>
      </w:r>
    </w:p>
    <w:p w14:paraId="2EE49628" w14:textId="77777777" w:rsidR="00B146CF" w:rsidRDefault="00B875E3">
      <w:pPr>
        <w:pStyle w:val="SourceCode"/>
      </w:pPr>
      <w:r>
        <w:t xml:space="preserve">    // count stays 3.</w:t>
      </w:r>
    </w:p>
    <w:p w14:paraId="12615480" w14:textId="77777777" w:rsidR="00B146CF" w:rsidRDefault="00B875E3">
      <w:pPr>
        <w:pStyle w:val="SourceCode"/>
      </w:pPr>
      <w:r>
        <w:t xml:space="preserve">    let top: &amp;ConfigChange = changes.last().unwrap();</w:t>
      </w:r>
    </w:p>
    <w:p w14:paraId="3AF36F6B" w14:textId="77777777" w:rsidR="00B146CF" w:rsidRDefault="00B875E3">
      <w:pPr>
        <w:pStyle w:val="SourceCode"/>
      </w:pPr>
      <w:r>
        <w:t xml:space="preserve">    println!(</w:t>
      </w:r>
    </w:p>
    <w:p w14:paraId="28062933" w14:textId="77777777" w:rsidR="00B146CF" w:rsidRDefault="00B875E3">
      <w:pPr>
        <w:pStyle w:val="SourceCode"/>
      </w:pPr>
      <w:r>
        <w:t xml:space="preserve">        "Top: {} {} -&gt; {}",</w:t>
      </w:r>
    </w:p>
    <w:p w14:paraId="0F674E64" w14:textId="77777777" w:rsidR="00B146CF" w:rsidRDefault="00B875E3">
      <w:pPr>
        <w:pStyle w:val="SourceCode"/>
      </w:pPr>
      <w:r>
        <w:t xml:space="preserve">        top.setting, top.old_value, top.new_value</w:t>
      </w:r>
    </w:p>
    <w:p w14:paraId="09370309" w14:textId="77777777" w:rsidR="00B146CF" w:rsidRDefault="00B875E3">
      <w:pPr>
        <w:pStyle w:val="SourceCode"/>
      </w:pPr>
      <w:r>
        <w:t xml:space="preserve">    );</w:t>
      </w:r>
    </w:p>
    <w:p w14:paraId="1E7C264C" w14:textId="77777777" w:rsidR="00B146CF" w:rsidRDefault="00B146CF">
      <w:pPr>
        <w:pStyle w:val="SourceCode"/>
      </w:pPr>
    </w:p>
    <w:p w14:paraId="1BD5E3AA" w14:textId="77777777" w:rsidR="00B146CF" w:rsidRDefault="00B875E3">
      <w:pPr>
        <w:pStyle w:val="SourceCode"/>
      </w:pPr>
      <w:r>
        <w:t xml:space="preserve">    // Pop twice: pop() takes the last item off and hands it back, also in</w:t>
      </w:r>
    </w:p>
    <w:p w14:paraId="778BB11E" w14:textId="77777777" w:rsidR="00B146CF" w:rsidRDefault="00B875E3">
      <w:pPr>
        <w:pStyle w:val="SourceCode"/>
      </w:pPr>
      <w:r>
        <w:t xml:space="preserve">    // an Option. Putting old_value back undoes the change. The last change</w:t>
      </w:r>
    </w:p>
    <w:p w14:paraId="4516CD3A" w14:textId="77777777" w:rsidR="00B146CF" w:rsidRDefault="00B875E3">
      <w:pPr>
        <w:pStyle w:val="SourceCode"/>
      </w:pPr>
      <w:r>
        <w:t xml:space="preserve">    // made is the first one undone: last in, first out. _ stands for a</w:t>
      </w:r>
    </w:p>
    <w:p w14:paraId="16CBF154" w14:textId="77777777" w:rsidR="00B146CF" w:rsidRDefault="00B875E3">
      <w:pPr>
        <w:pStyle w:val="SourceCode"/>
      </w:pPr>
      <w:r>
        <w:t xml:space="preserve">    // loop variable the block never uses; 0..2 runs it twice. Remember,</w:t>
      </w:r>
    </w:p>
    <w:p w14:paraId="28F5F364" w14:textId="77777777" w:rsidR="00B146CF" w:rsidRDefault="00B875E3">
      <w:pPr>
        <w:pStyle w:val="SourceCode"/>
      </w:pPr>
      <w:r>
        <w:t xml:space="preserve">    // clone() copies a String, so the record keeps its own for println!.</w:t>
      </w:r>
    </w:p>
    <w:p w14:paraId="7E870EED" w14:textId="77777777" w:rsidR="00B146CF" w:rsidRDefault="00B875E3">
      <w:pPr>
        <w:pStyle w:val="SourceCode"/>
      </w:pPr>
      <w:r>
        <w:t xml:space="preserve">    for _ in 0..2 {</w:t>
      </w:r>
    </w:p>
    <w:p w14:paraId="1E54A4DE" w14:textId="77777777" w:rsidR="00B146CF" w:rsidRDefault="00B875E3">
      <w:pPr>
        <w:pStyle w:val="SourceCode"/>
      </w:pPr>
      <w:r>
        <w:t xml:space="preserve">        let undone: ConfigChange = changes.pop().unwrap();</w:t>
      </w:r>
    </w:p>
    <w:p w14:paraId="30459B69" w14:textId="77777777" w:rsidR="00B146CF" w:rsidRDefault="00B875E3">
      <w:pPr>
        <w:pStyle w:val="SourceCode"/>
      </w:pPr>
      <w:r>
        <w:t xml:space="preserve">        settings.insert(undone.setting.clone(), undone.old_value.clone());</w:t>
      </w:r>
    </w:p>
    <w:p w14:paraId="7967DEE9" w14:textId="77777777" w:rsidR="00B146CF" w:rsidRDefault="00B875E3">
      <w:pPr>
        <w:pStyle w:val="SourceCode"/>
      </w:pPr>
      <w:r>
        <w:t xml:space="preserve">        println!("Undid: {} back to {}", undone.setting, undone.old_value);</w:t>
      </w:r>
    </w:p>
    <w:p w14:paraId="20DF93B2" w14:textId="77777777" w:rsidR="00B146CF" w:rsidRDefault="00B875E3">
      <w:pPr>
        <w:pStyle w:val="SourceCode"/>
      </w:pPr>
      <w:r>
        <w:t xml:space="preserve">    }</w:t>
      </w:r>
    </w:p>
    <w:p w14:paraId="3C31E1AA" w14:textId="77777777" w:rsidR="00B146CF" w:rsidRDefault="00B146CF">
      <w:pPr>
        <w:pStyle w:val="SourceCode"/>
      </w:pPr>
    </w:p>
    <w:p w14:paraId="60AB13F8" w14:textId="77777777" w:rsidR="00B146CF" w:rsidRDefault="00B875E3">
      <w:pPr>
        <w:pStyle w:val="SourceCode"/>
      </w:pPr>
      <w:r>
        <w:t xml:space="preserve">    // One change is left: log_level, the first one pushed, at the bottom.</w:t>
      </w:r>
    </w:p>
    <w:p w14:paraId="1E29E970" w14:textId="77777777" w:rsidR="00B146CF" w:rsidRDefault="00B875E3">
      <w:pPr>
        <w:pStyle w:val="SourceCode"/>
        <w:keepNext/>
      </w:pPr>
      <w:r>
        <w:t xml:space="preserve">    println!("Changes on the stack: {}", changes.len());</w:t>
      </w:r>
    </w:p>
    <w:p w14:paraId="48ED2715" w14:textId="77777777" w:rsidR="00B146CF" w:rsidRDefault="00B875E3">
      <w:pPr>
        <w:pStyle w:val="SourceCode"/>
        <w:keepNext/>
      </w:pPr>
      <w:r>
        <w:t xml:space="preserve">    print_settings(&amp;settings);</w:t>
      </w:r>
    </w:p>
    <w:p w14:paraId="4D012FB6" w14:textId="77777777" w:rsidR="00B146CF" w:rsidRDefault="00B875E3">
      <w:pPr>
        <w:pStyle w:val="SourceCode"/>
      </w:pPr>
      <w:r>
        <w:t>}</w:t>
      </w:r>
    </w:p>
    <w:p w14:paraId="41904637" w14:textId="77777777" w:rsidR="00B146CF" w:rsidRDefault="00B146CF">
      <w:pPr>
        <w:keepNext/>
      </w:pPr>
    </w:p>
    <w:p w14:paraId="56E27170" w14:textId="77777777" w:rsidR="00B146CF" w:rsidRDefault="00B875E3">
      <w:pPr>
        <w:pStyle w:val="Heading3"/>
      </w:pPr>
      <w:r>
        <w:t>Windows PowerShell Basic Build and Run</w:t>
      </w:r>
    </w:p>
    <w:p w14:paraId="4826BE23" w14:textId="77777777" w:rsidR="00B146CF" w:rsidRDefault="00B875E3">
      <w:pPr>
        <w:pStyle w:val="CommandBlock"/>
        <w:keepNext/>
      </w:pPr>
      <w:r>
        <w:t>cargo build --manifest-path .\rust\Cargo.toml</w:t>
      </w:r>
    </w:p>
    <w:p w14:paraId="11592680" w14:textId="77777777" w:rsidR="00B146CF" w:rsidRDefault="00B875E3">
      <w:pPr>
        <w:pStyle w:val="CommandBlock"/>
      </w:pPr>
      <w:r>
        <w:t>.\rust\target\debug\basic_stacks.exe</w:t>
      </w:r>
    </w:p>
    <w:p w14:paraId="2426B18D" w14:textId="77777777" w:rsidR="00B146CF" w:rsidRDefault="00B146CF">
      <w:pPr>
        <w:keepNext/>
      </w:pPr>
    </w:p>
    <w:p w14:paraId="7B7638C6" w14:textId="77777777" w:rsidR="00B146CF" w:rsidRDefault="00B875E3">
      <w:pPr>
        <w:pStyle w:val="Heading3"/>
      </w:pPr>
      <w:r>
        <w:t>Linux or macOS Basic Build and Run</w:t>
      </w:r>
    </w:p>
    <w:p w14:paraId="016CF9DF" w14:textId="77777777" w:rsidR="00B146CF" w:rsidRDefault="00B875E3">
      <w:pPr>
        <w:pStyle w:val="CommandBlock"/>
        <w:keepNext/>
      </w:pPr>
      <w:r>
        <w:t>cargo build --manifest-path ./rust/Cargo.toml</w:t>
      </w:r>
    </w:p>
    <w:p w14:paraId="4CBA8FE4" w14:textId="77777777" w:rsidR="00B146CF" w:rsidRDefault="00B875E3">
      <w:pPr>
        <w:pStyle w:val="CommandBlock"/>
      </w:pPr>
      <w:r>
        <w:t>./rust/target/debug/basic_stacks</w:t>
      </w:r>
    </w:p>
    <w:p w14:paraId="2C2EFA4B" w14:textId="77777777" w:rsidR="00B146CF" w:rsidRDefault="00B146CF">
      <w:pPr>
        <w:keepNext/>
      </w:pPr>
    </w:p>
    <w:p w14:paraId="2144D3BC" w14:textId="77777777" w:rsidR="00B146CF" w:rsidRDefault="00B875E3">
      <w:pPr>
        <w:pStyle w:val="Heading3"/>
      </w:pPr>
      <w:r>
        <w:t>Check Your Results</w:t>
      </w:r>
    </w:p>
    <w:p w14:paraId="687B8785" w14:textId="77777777" w:rsidR="00B146CF" w:rsidRDefault="00B875E3">
      <w:pPr>
        <w:keepNext/>
      </w:pPr>
      <w:r>
        <w:t>cargo build prints its own progress lines first; those are not part of the program's output. The program reads no input. Your screen must show exactly these ten lines, with the same spelling, spacing, and capitalization.</w:t>
      </w:r>
    </w:p>
    <w:p w14:paraId="660AEA4E" w14:textId="77777777" w:rsidR="00B146CF" w:rsidRDefault="00B146CF">
      <w:pPr>
        <w:keepNext/>
      </w:pPr>
    </w:p>
    <w:p w14:paraId="4BCBAF3E" w14:textId="77777777" w:rsidR="00B146CF" w:rsidRDefault="00B875E3">
      <w:pPr>
        <w:pStyle w:val="RequiredOutput"/>
        <w:keepNext/>
      </w:pPr>
      <w:r>
        <w:t>Settings: log_level=info max_connections=100 timeout_seconds=30</w:t>
      </w:r>
    </w:p>
    <w:p w14:paraId="600EAF7E" w14:textId="77777777" w:rsidR="00B146CF" w:rsidRDefault="00B875E3">
      <w:pPr>
        <w:pStyle w:val="RequiredOutput"/>
        <w:keepNext/>
      </w:pPr>
      <w:r>
        <w:t>Applied: log_level info -&gt; debug</w:t>
      </w:r>
    </w:p>
    <w:p w14:paraId="2E6F6A0A" w14:textId="77777777" w:rsidR="00B146CF" w:rsidRDefault="00B875E3">
      <w:pPr>
        <w:pStyle w:val="RequiredOutput"/>
        <w:keepNext/>
      </w:pPr>
      <w:r>
        <w:t>Applied: max_connections 100 -&gt; 250</w:t>
      </w:r>
    </w:p>
    <w:p w14:paraId="0343BF61" w14:textId="77777777" w:rsidR="00B146CF" w:rsidRDefault="00B875E3">
      <w:pPr>
        <w:pStyle w:val="RequiredOutput"/>
        <w:keepNext/>
      </w:pPr>
      <w:r>
        <w:t>Applied: timeout_seconds 30 -&gt; 60</w:t>
      </w:r>
    </w:p>
    <w:p w14:paraId="59119320" w14:textId="77777777" w:rsidR="00B146CF" w:rsidRDefault="00B875E3">
      <w:pPr>
        <w:pStyle w:val="RequiredOutput"/>
        <w:keepNext/>
      </w:pPr>
      <w:r>
        <w:t>Changes on the stack: 3</w:t>
      </w:r>
    </w:p>
    <w:p w14:paraId="124616E2" w14:textId="77777777" w:rsidR="00B146CF" w:rsidRDefault="00B875E3">
      <w:pPr>
        <w:pStyle w:val="RequiredOutput"/>
        <w:keepNext/>
      </w:pPr>
      <w:r>
        <w:t>Top: timeout_seconds 30 -&gt; 60</w:t>
      </w:r>
    </w:p>
    <w:p w14:paraId="25E8A7EE" w14:textId="77777777" w:rsidR="00B146CF" w:rsidRDefault="00B875E3">
      <w:pPr>
        <w:pStyle w:val="RequiredOutput"/>
        <w:keepNext/>
      </w:pPr>
      <w:r>
        <w:t>Undid: timeout_seconds back to 30</w:t>
      </w:r>
    </w:p>
    <w:p w14:paraId="697F2868" w14:textId="77777777" w:rsidR="00B146CF" w:rsidRDefault="00B875E3">
      <w:pPr>
        <w:pStyle w:val="RequiredOutput"/>
        <w:keepNext/>
      </w:pPr>
      <w:r>
        <w:t>Undid: max_connections back to 100</w:t>
      </w:r>
    </w:p>
    <w:p w14:paraId="4E3DFA8B" w14:textId="77777777" w:rsidR="00B146CF" w:rsidRDefault="00B875E3">
      <w:pPr>
        <w:pStyle w:val="RequiredOutput"/>
        <w:keepNext/>
      </w:pPr>
      <w:r>
        <w:t>Changes on the stack: 1</w:t>
      </w:r>
    </w:p>
    <w:p w14:paraId="3AC17B64" w14:textId="77777777" w:rsidR="00B146CF" w:rsidRDefault="00B875E3">
      <w:pPr>
        <w:pStyle w:val="RequiredOutput"/>
      </w:pPr>
      <w:r>
        <w:t>Settings: log_level=debug max_connections=100 timeout_seconds=30</w:t>
      </w:r>
    </w:p>
    <w:p w14:paraId="2BA77D73" w14:textId="77777777" w:rsidR="00B146CF" w:rsidRDefault="00B146CF">
      <w:pPr>
        <w:keepNext/>
      </w:pPr>
    </w:p>
    <w:p w14:paraId="5384819D" w14:textId="77777777" w:rsidR="00B146CF" w:rsidRDefault="00B875E3">
      <w:pPr>
        <w:pStyle w:val="ListBullet"/>
      </w:pPr>
      <w:r>
        <w:t>The first Settings line proves the starting values, printed in a fixed order: log_level, max_connections, timeout_seconds.</w:t>
      </w:r>
    </w:p>
    <w:p w14:paraId="1D6D3FE6" w14:textId="77777777" w:rsidR="00B146CF" w:rsidRDefault="00B875E3">
      <w:pPr>
        <w:pStyle w:val="ListBullet"/>
      </w:pPr>
      <w:r>
        <w:t>The three Applied lines prove that each change read the old value before storing the new one, so each record can be undone, and that the changes were pushed in this order.</w:t>
      </w:r>
    </w:p>
    <w:p w14:paraId="0339288F" w14:textId="77777777" w:rsidR="00B146CF" w:rsidRDefault="00B875E3">
      <w:pPr>
        <w:pStyle w:val="ListBullet"/>
      </w:pPr>
      <w:r>
        <w:t>Changes on the stack: 3 proves three pushes.</w:t>
      </w:r>
    </w:p>
    <w:p w14:paraId="42D5ACCC" w14:textId="77777777" w:rsidR="00B146CF" w:rsidRDefault="00B875E3">
      <w:pPr>
        <w:pStyle w:val="ListBullet"/>
      </w:pPr>
      <w:r>
        <w:t>Top: timeout_seconds 30 -&gt; 60 proves the peek: the item last() lends is the change pushed last, and reading it took nothing off.</w:t>
      </w:r>
    </w:p>
    <w:p w14:paraId="1A52E674" w14:textId="77777777" w:rsidR="00B146CF" w:rsidRDefault="00B875E3">
      <w:pPr>
        <w:pStyle w:val="ListBullet"/>
      </w:pPr>
      <w:r>
        <w:t>Undid: timeout_seconds back to 30, then Undid: max_connections back to 100, prove last in, first out: the newest change came off first, and each undo put its old value back.</w:t>
      </w:r>
    </w:p>
    <w:p w14:paraId="795FC089" w14:textId="77777777" w:rsidR="00B146CF" w:rsidRDefault="00B875E3">
      <w:pPr>
        <w:pStyle w:val="ListBullet"/>
      </w:pPr>
      <w:r>
        <w:t>Changes on the stack: 1 proves the two pops: only log_level's change, the first one pushed, is left at the bottom.</w:t>
      </w:r>
    </w:p>
    <w:p w14:paraId="696A4426" w14:textId="77777777" w:rsidR="00B146CF" w:rsidRDefault="00B875E3">
      <w:pPr>
        <w:pStyle w:val="ListBullet"/>
      </w:pPr>
      <w:r>
        <w:t>The last Settings line proves the undos changed the settings themselves: max_connections and timeout_seconds are back to 100 and 30, and log_level is still debug, because its change was not undone.</w:t>
      </w:r>
    </w:p>
    <w:p w14:paraId="2CC553BA" w14:textId="77777777" w:rsidR="00B146CF" w:rsidRDefault="00B875E3">
      <w:pPr>
        <w:pStyle w:val="ListBullet"/>
      </w:pPr>
      <w:r>
        <w:t>If the program stops with a panic that says called `Option::unwrap()` on a `None` value, a peek or pop ran on an empty Vec: count the pushes and pops. If the build fails with cannot borrow changes as mutable because it is also borrowed as immutable, top, lent by last(), is used after a pop: print it first.</w:t>
      </w:r>
    </w:p>
    <w:p w14:paraId="2929CBF5" w14:textId="77777777" w:rsidR="00B146CF" w:rsidRDefault="00B875E3">
      <w:pPr>
        <w:pStyle w:val="ListBullet"/>
      </w:pPr>
      <w:r>
        <w:t>If the Top line shows log_level, the peek read the bottom of the stack instead of the top. If the last Settings line shows max_connections=250, the undo stored the new value instead of the old one.</w:t>
      </w:r>
    </w:p>
    <w:p w14:paraId="4382311F" w14:textId="77777777" w:rsidR="00B146CF" w:rsidRDefault="00B875E3">
      <w:pPr>
        <w:pStyle w:val="ListBullet"/>
      </w:pPr>
      <w:r>
        <w:t>If the build fails, read the first error message: it names the file and line to fix.</w:t>
      </w:r>
    </w:p>
    <w:p w14:paraId="74A35829" w14:textId="77777777" w:rsidR="00B146CF" w:rsidRDefault="00B146CF">
      <w:pPr>
        <w:keepNext/>
      </w:pPr>
    </w:p>
    <w:p w14:paraId="397A1E4C" w14:textId="77777777" w:rsidR="00B146CF" w:rsidRDefault="00B146CF">
      <w:pPr>
        <w:keepNext/>
      </w:pPr>
    </w:p>
    <w:p w14:paraId="1CE917C3" w14:textId="77777777" w:rsidR="00B146CF" w:rsidRDefault="00B875E3">
      <w:pPr>
        <w:pStyle w:val="Heading2"/>
      </w:pPr>
      <w:r>
        <w:t>Production-Minded Implementation</w:t>
      </w:r>
    </w:p>
    <w:p w14:paraId="354158A0" w14:textId="77777777" w:rsidR="00B146CF" w:rsidRDefault="00B875E3">
      <w:r>
        <w:t>The Production-Minded version adds the checks a real stack needs. apply_change refuses a setting that is not in the map and does not push a change that changes nothing. print_top and undo_change check for an empty stack before they peek or pop, and print Nothing to undo instead. main applies the three changes, then tries log_level debug again, so the program prints one more line than the Basic version.</w:t>
      </w:r>
    </w:p>
    <w:p w14:paraId="26F1C23A" w14:textId="77777777" w:rsidR="00B146CF" w:rsidRDefault="00B146CF">
      <w:pPr>
        <w:keepNext/>
      </w:pPr>
    </w:p>
    <w:p w14:paraId="23B4E537" w14:textId="77777777" w:rsidR="00B146CF" w:rsidRDefault="00B875E3">
      <w:pPr>
        <w:pStyle w:val="Heading3"/>
      </w:pPr>
      <w:r>
        <w:t>rust/src/bin/stacks.rs</w:t>
      </w:r>
    </w:p>
    <w:p w14:paraId="6DCA4705" w14:textId="77777777" w:rsidR="00B146CF" w:rsidRDefault="00B875E3">
      <w:pPr>
        <w:pStyle w:val="SourceCode"/>
        <w:keepNext/>
      </w:pPr>
      <w:r>
        <w:t>// Remember, use brings a name into this file.</w:t>
      </w:r>
    </w:p>
    <w:p w14:paraId="04137512" w14:textId="77777777" w:rsidR="00B146CF" w:rsidRDefault="00B875E3">
      <w:pPr>
        <w:pStyle w:val="SourceCode"/>
        <w:keepNext/>
      </w:pPr>
      <w:r>
        <w:t>use std::collections::BTreeMap;</w:t>
      </w:r>
    </w:p>
    <w:p w14:paraId="797ED687" w14:textId="77777777" w:rsidR="00B146CF" w:rsidRDefault="00B146CF">
      <w:pPr>
        <w:pStyle w:val="SourceCode"/>
        <w:keepNext/>
      </w:pPr>
    </w:p>
    <w:p w14:paraId="11F8F294" w14:textId="77777777" w:rsidR="00B146CF" w:rsidRDefault="00B875E3">
      <w:pPr>
        <w:pStyle w:val="SourceCode"/>
      </w:pPr>
      <w:r>
        <w:t>// One reversible change. Remember, each field is name: type.</w:t>
      </w:r>
    </w:p>
    <w:p w14:paraId="167EE339" w14:textId="77777777" w:rsidR="00B146CF" w:rsidRDefault="00B875E3">
      <w:pPr>
        <w:pStyle w:val="SourceCode"/>
      </w:pPr>
      <w:r>
        <w:t>struct ConfigChange {</w:t>
      </w:r>
    </w:p>
    <w:p w14:paraId="1CDFB1D0" w14:textId="77777777" w:rsidR="00B146CF" w:rsidRDefault="00B875E3">
      <w:pPr>
        <w:pStyle w:val="SourceCode"/>
      </w:pPr>
      <w:r>
        <w:t xml:space="preserve">    setting: String,</w:t>
      </w:r>
    </w:p>
    <w:p w14:paraId="4CB54391" w14:textId="77777777" w:rsidR="00B146CF" w:rsidRDefault="00B875E3">
      <w:pPr>
        <w:pStyle w:val="SourceCode"/>
      </w:pPr>
      <w:r>
        <w:t xml:space="preserve">    old_value: String,</w:t>
      </w:r>
    </w:p>
    <w:p w14:paraId="60EDE4B2" w14:textId="77777777" w:rsidR="00B146CF" w:rsidRDefault="00B875E3">
      <w:pPr>
        <w:pStyle w:val="SourceCode"/>
      </w:pPr>
      <w:r>
        <w:t xml:space="preserve">    new_value: String,</w:t>
      </w:r>
    </w:p>
    <w:p w14:paraId="216B6465" w14:textId="77777777" w:rsidR="00B146CF" w:rsidRDefault="00B875E3">
      <w:pPr>
        <w:pStyle w:val="SourceCode"/>
      </w:pPr>
      <w:r>
        <w:t>}</w:t>
      </w:r>
    </w:p>
    <w:p w14:paraId="2FF74777" w14:textId="77777777" w:rsidR="00B146CF" w:rsidRDefault="00B146CF">
      <w:pPr>
        <w:pStyle w:val="SourceCode"/>
      </w:pPr>
    </w:p>
    <w:p w14:paraId="3C7D72BA" w14:textId="77777777" w:rsidR="00B146CF" w:rsidRDefault="00B875E3">
      <w:pPr>
        <w:pStyle w:val="SourceCode"/>
      </w:pPr>
      <w:r>
        <w:t>// Prints every setting with its value on one line, in sorted key order.</w:t>
      </w:r>
    </w:p>
    <w:p w14:paraId="33A722E3" w14:textId="77777777" w:rsidR="00B146CF" w:rsidRDefault="00B875E3">
      <w:pPr>
        <w:pStyle w:val="SourceCode"/>
      </w:pPr>
      <w:r>
        <w:t>fn print_settings(settings: &amp;BTreeMap&lt;String, String&gt;) {</w:t>
      </w:r>
    </w:p>
    <w:p w14:paraId="2DF225B9" w14:textId="77777777" w:rsidR="00B146CF" w:rsidRDefault="00B875E3">
      <w:pPr>
        <w:pStyle w:val="SourceCode"/>
      </w:pPr>
      <w:r>
        <w:t xml:space="preserve">    print!("Settings:");</w:t>
      </w:r>
    </w:p>
    <w:p w14:paraId="3D9DFA15" w14:textId="77777777" w:rsidR="00B146CF" w:rsidRDefault="00B875E3">
      <w:pPr>
        <w:pStyle w:val="SourceCode"/>
      </w:pPr>
      <w:r>
        <w:t xml:space="preserve">    for setting in settings.keys() {</w:t>
      </w:r>
    </w:p>
    <w:p w14:paraId="708FC33B" w14:textId="77777777" w:rsidR="00B146CF" w:rsidRDefault="00B875E3">
      <w:pPr>
        <w:pStyle w:val="SourceCode"/>
      </w:pPr>
      <w:r>
        <w:t xml:space="preserve">        print!(" {}={}", setting, settings[setting]);</w:t>
      </w:r>
    </w:p>
    <w:p w14:paraId="564192D6" w14:textId="77777777" w:rsidR="00B146CF" w:rsidRDefault="00B875E3">
      <w:pPr>
        <w:pStyle w:val="SourceCode"/>
      </w:pPr>
      <w:r>
        <w:t xml:space="preserve">    }</w:t>
      </w:r>
    </w:p>
    <w:p w14:paraId="2CAB04DE" w14:textId="77777777" w:rsidR="00B146CF" w:rsidRDefault="00B875E3">
      <w:pPr>
        <w:pStyle w:val="SourceCode"/>
      </w:pPr>
      <w:r>
        <w:t xml:space="preserve">    println!();</w:t>
      </w:r>
    </w:p>
    <w:p w14:paraId="37E68C6B" w14:textId="77777777" w:rsidR="00B146CF" w:rsidRDefault="00B875E3">
      <w:pPr>
        <w:pStyle w:val="SourceCode"/>
      </w:pPr>
      <w:r>
        <w:t>}</w:t>
      </w:r>
    </w:p>
    <w:p w14:paraId="22A5C18F" w14:textId="77777777" w:rsidR="00B146CF" w:rsidRDefault="00B146CF">
      <w:pPr>
        <w:pStyle w:val="SourceCode"/>
      </w:pPr>
    </w:p>
    <w:p w14:paraId="4BFF58E0" w14:textId="77777777" w:rsidR="00B146CF" w:rsidRDefault="00B875E3">
      <w:pPr>
        <w:pStyle w:val="SourceCode"/>
      </w:pPr>
      <w:r>
        <w:t>// Applies one change and pushes it, after two checks. Remember,</w:t>
      </w:r>
    </w:p>
    <w:p w14:paraId="1E015F9F" w14:textId="77777777" w:rsidR="00B146CF" w:rsidRDefault="00B875E3">
      <w:pPr>
        <w:pStyle w:val="SourceCode"/>
      </w:pPr>
      <w:r>
        <w:t>// contains_key first: settings[setting] panics for a missing key. A change</w:t>
      </w:r>
    </w:p>
    <w:p w14:paraId="35BE0CDC" w14:textId="77777777" w:rsidR="00B146CF" w:rsidRDefault="00B875E3">
      <w:pPr>
        <w:pStyle w:val="SourceCode"/>
      </w:pPr>
      <w:r>
        <w:t>// that would not change anything is not pushed, so undo never wastes a</w:t>
      </w:r>
    </w:p>
    <w:p w14:paraId="5700334E" w14:textId="77777777" w:rsidR="00B146CF" w:rsidRDefault="00B875E3">
      <w:pPr>
        <w:pStyle w:val="SourceCode"/>
      </w:pPr>
      <w:r>
        <w:t>// step on it. A Vec grows as needed, so there is no full check here; the</w:t>
      </w:r>
    </w:p>
    <w:p w14:paraId="3DBD19F1" w14:textId="77777777" w:rsidR="00B146CF" w:rsidRDefault="00B875E3">
      <w:pPr>
        <w:pStyle w:val="SourceCode"/>
      </w:pPr>
      <w:r>
        <w:t>// Assembly version's fixed array needs one.</w:t>
      </w:r>
    </w:p>
    <w:p w14:paraId="1A990DE4" w14:textId="77777777" w:rsidR="00B146CF" w:rsidRDefault="00B875E3">
      <w:pPr>
        <w:pStyle w:val="SourceCode"/>
      </w:pPr>
      <w:r>
        <w:t>fn apply_change(</w:t>
      </w:r>
    </w:p>
    <w:p w14:paraId="7CB6A769" w14:textId="77777777" w:rsidR="00B146CF" w:rsidRDefault="00B875E3">
      <w:pPr>
        <w:pStyle w:val="SourceCode"/>
      </w:pPr>
      <w:r>
        <w:t xml:space="preserve">    settings: &amp;mut BTreeMap&lt;String, String&gt;,</w:t>
      </w:r>
    </w:p>
    <w:p w14:paraId="06416135" w14:textId="77777777" w:rsidR="00B146CF" w:rsidRDefault="00B875E3">
      <w:pPr>
        <w:pStyle w:val="SourceCode"/>
      </w:pPr>
      <w:r>
        <w:t xml:space="preserve">    changes: &amp;mut Vec&lt;ConfigChange&gt;,</w:t>
      </w:r>
    </w:p>
    <w:p w14:paraId="153ADDB0" w14:textId="77777777" w:rsidR="00B146CF" w:rsidRDefault="00B875E3">
      <w:pPr>
        <w:pStyle w:val="SourceCode"/>
      </w:pPr>
      <w:r>
        <w:t xml:space="preserve">    setting: &amp;str,</w:t>
      </w:r>
    </w:p>
    <w:p w14:paraId="0E575B98" w14:textId="77777777" w:rsidR="00B146CF" w:rsidRDefault="00B875E3">
      <w:pPr>
        <w:pStyle w:val="SourceCode"/>
      </w:pPr>
      <w:r>
        <w:t xml:space="preserve">    new_value: &amp;str,</w:t>
      </w:r>
    </w:p>
    <w:p w14:paraId="4861819A" w14:textId="77777777" w:rsidR="00B146CF" w:rsidRDefault="00B875E3">
      <w:pPr>
        <w:pStyle w:val="SourceCode"/>
      </w:pPr>
      <w:r>
        <w:t>) {</w:t>
      </w:r>
    </w:p>
    <w:p w14:paraId="5FB5D14D" w14:textId="77777777" w:rsidR="00B146CF" w:rsidRDefault="00B875E3">
      <w:pPr>
        <w:pStyle w:val="SourceCode"/>
      </w:pPr>
      <w:r>
        <w:t xml:space="preserve">    if !settings.contains_key(setting) {</w:t>
      </w:r>
    </w:p>
    <w:p w14:paraId="5D2B6770" w14:textId="77777777" w:rsidR="00B146CF" w:rsidRDefault="00B875E3">
      <w:pPr>
        <w:pStyle w:val="SourceCode"/>
      </w:pPr>
      <w:r>
        <w:t xml:space="preserve">        println!("Unknown setting: {}", setting);</w:t>
      </w:r>
    </w:p>
    <w:p w14:paraId="652C262D" w14:textId="77777777" w:rsidR="00B146CF" w:rsidRDefault="00B875E3">
      <w:pPr>
        <w:pStyle w:val="SourceCode"/>
      </w:pPr>
      <w:r>
        <w:t xml:space="preserve">        return;</w:t>
      </w:r>
    </w:p>
    <w:p w14:paraId="69C17B2A" w14:textId="77777777" w:rsidR="00B146CF" w:rsidRDefault="00B875E3">
      <w:pPr>
        <w:pStyle w:val="SourceCode"/>
      </w:pPr>
      <w:r>
        <w:t xml:space="preserve">    }</w:t>
      </w:r>
    </w:p>
    <w:p w14:paraId="3E9EECE6" w14:textId="77777777" w:rsidR="00B146CF" w:rsidRDefault="00B875E3">
      <w:pPr>
        <w:pStyle w:val="SourceCode"/>
      </w:pPr>
      <w:r>
        <w:t xml:space="preserve">    if settings[setting] == new_value {</w:t>
      </w:r>
    </w:p>
    <w:p w14:paraId="71F309F2" w14:textId="77777777" w:rsidR="00B146CF" w:rsidRDefault="00B875E3">
      <w:pPr>
        <w:pStyle w:val="SourceCode"/>
      </w:pPr>
      <w:r>
        <w:t xml:space="preserve">        println!("No change: {} is already {}", setting, new_value);</w:t>
      </w:r>
    </w:p>
    <w:p w14:paraId="13D17351" w14:textId="77777777" w:rsidR="00B146CF" w:rsidRDefault="00B875E3">
      <w:pPr>
        <w:pStyle w:val="SourceCode"/>
      </w:pPr>
      <w:r>
        <w:t xml:space="preserve">        return;</w:t>
      </w:r>
    </w:p>
    <w:p w14:paraId="65419B34" w14:textId="77777777" w:rsidR="00B146CF" w:rsidRDefault="00B875E3">
      <w:pPr>
        <w:pStyle w:val="SourceCode"/>
      </w:pPr>
      <w:r>
        <w:t xml:space="preserve">    }</w:t>
      </w:r>
    </w:p>
    <w:p w14:paraId="20EBFD3F" w14:textId="77777777" w:rsidR="00B146CF" w:rsidRDefault="00B875E3">
      <w:pPr>
        <w:pStyle w:val="SourceCode"/>
      </w:pPr>
      <w:r>
        <w:t xml:space="preserve">    let change: ConfigChange = ConfigChange {</w:t>
      </w:r>
    </w:p>
    <w:p w14:paraId="185F2E2F" w14:textId="77777777" w:rsidR="00B146CF" w:rsidRDefault="00B875E3">
      <w:pPr>
        <w:pStyle w:val="SourceCode"/>
      </w:pPr>
      <w:r>
        <w:t xml:space="preserve">        setting: setting.to_string(),</w:t>
      </w:r>
    </w:p>
    <w:p w14:paraId="167B81D1" w14:textId="77777777" w:rsidR="00B146CF" w:rsidRDefault="00B875E3">
      <w:pPr>
        <w:pStyle w:val="SourceCode"/>
      </w:pPr>
      <w:r>
        <w:t xml:space="preserve">        old_value: settings[setting].to_string(),</w:t>
      </w:r>
    </w:p>
    <w:p w14:paraId="1B2FE002" w14:textId="77777777" w:rsidR="00B146CF" w:rsidRDefault="00B875E3">
      <w:pPr>
        <w:pStyle w:val="SourceCode"/>
      </w:pPr>
      <w:r>
        <w:t xml:space="preserve">        new_value: new_value.to_string(),</w:t>
      </w:r>
    </w:p>
    <w:p w14:paraId="16B15F3B" w14:textId="77777777" w:rsidR="00B146CF" w:rsidRDefault="00B875E3">
      <w:pPr>
        <w:pStyle w:val="SourceCode"/>
      </w:pPr>
      <w:r>
        <w:t xml:space="preserve">    };</w:t>
      </w:r>
    </w:p>
    <w:p w14:paraId="2D9F1E3F" w14:textId="77777777" w:rsidR="00B146CF" w:rsidRDefault="00B875E3">
      <w:pPr>
        <w:pStyle w:val="SourceCode"/>
      </w:pPr>
      <w:r>
        <w:t xml:space="preserve">    settings.insert(setting.to_string(), new_value.to_string());</w:t>
      </w:r>
    </w:p>
    <w:p w14:paraId="4C58191F" w14:textId="77777777" w:rsidR="00B146CF" w:rsidRDefault="00B875E3">
      <w:pPr>
        <w:pStyle w:val="SourceCode"/>
      </w:pPr>
      <w:r>
        <w:t xml:space="preserve">    println!(</w:t>
      </w:r>
    </w:p>
    <w:p w14:paraId="6AC8A9FA" w14:textId="77777777" w:rsidR="00B146CF" w:rsidRDefault="00B875E3">
      <w:pPr>
        <w:pStyle w:val="SourceCode"/>
      </w:pPr>
      <w:r>
        <w:t xml:space="preserve">        "Applied: {} {} -&gt; {}",</w:t>
      </w:r>
    </w:p>
    <w:p w14:paraId="2F2DD55B" w14:textId="77777777" w:rsidR="00B146CF" w:rsidRDefault="00B875E3">
      <w:pPr>
        <w:pStyle w:val="SourceCode"/>
      </w:pPr>
      <w:r>
        <w:t xml:space="preserve">        change.setting, change.old_value, change.new_value</w:t>
      </w:r>
    </w:p>
    <w:p w14:paraId="0C5ECF84" w14:textId="77777777" w:rsidR="00B146CF" w:rsidRDefault="00B875E3">
      <w:pPr>
        <w:pStyle w:val="SourceCode"/>
      </w:pPr>
      <w:r>
        <w:t xml:space="preserve">    );</w:t>
      </w:r>
    </w:p>
    <w:p w14:paraId="2C4BAB0F" w14:textId="77777777" w:rsidR="00B146CF" w:rsidRDefault="00B875E3">
      <w:pPr>
        <w:pStyle w:val="SourceCode"/>
      </w:pPr>
      <w:r>
        <w:t xml:space="preserve">    changes.push(change);</w:t>
      </w:r>
    </w:p>
    <w:p w14:paraId="6DEE2973" w14:textId="77777777" w:rsidR="00B146CF" w:rsidRDefault="00B875E3">
      <w:pPr>
        <w:pStyle w:val="SourceCode"/>
      </w:pPr>
      <w:r>
        <w:t>}</w:t>
      </w:r>
    </w:p>
    <w:p w14:paraId="64B91A29" w14:textId="77777777" w:rsidR="00B146CF" w:rsidRDefault="00B146CF">
      <w:pPr>
        <w:pStyle w:val="SourceCode"/>
      </w:pPr>
    </w:p>
    <w:p w14:paraId="2C2D7AA0" w14:textId="77777777" w:rsidR="00B146CF" w:rsidRDefault="00B875E3">
      <w:pPr>
        <w:pStyle w:val="SourceCode"/>
      </w:pPr>
      <w:r>
        <w:t>// Peek, after the empty check. last() gives None for an empty Vec, and</w:t>
      </w:r>
    </w:p>
    <w:p w14:paraId="67C61CE5" w14:textId="77777777" w:rsidR="00B146CF" w:rsidRDefault="00B875E3">
      <w:pPr>
        <w:pStyle w:val="SourceCode"/>
      </w:pPr>
      <w:r>
        <w:t>// the match handles both cases, so this never stops the program.</w:t>
      </w:r>
    </w:p>
    <w:p w14:paraId="364F760D" w14:textId="77777777" w:rsidR="00B146CF" w:rsidRDefault="00B875E3">
      <w:pPr>
        <w:pStyle w:val="SourceCode"/>
      </w:pPr>
      <w:r>
        <w:t>// Remember, match runs the first arm that fits.</w:t>
      </w:r>
    </w:p>
    <w:p w14:paraId="2170AA0A" w14:textId="77777777" w:rsidR="00B146CF" w:rsidRDefault="00B875E3">
      <w:pPr>
        <w:pStyle w:val="SourceCode"/>
      </w:pPr>
      <w:r>
        <w:t>fn print_top(changes: &amp;Vec&lt;ConfigChange&gt;) {</w:t>
      </w:r>
    </w:p>
    <w:p w14:paraId="7A3808E3" w14:textId="77777777" w:rsidR="00B146CF" w:rsidRDefault="00B875E3">
      <w:pPr>
        <w:pStyle w:val="SourceCode"/>
      </w:pPr>
      <w:r>
        <w:t xml:space="preserve">    match changes.last() {</w:t>
      </w:r>
    </w:p>
    <w:p w14:paraId="52B9E2B3" w14:textId="77777777" w:rsidR="00B146CF" w:rsidRDefault="00B875E3">
      <w:pPr>
        <w:pStyle w:val="SourceCode"/>
      </w:pPr>
      <w:r>
        <w:t xml:space="preserve">        Some(top) =&gt; println!(</w:t>
      </w:r>
    </w:p>
    <w:p w14:paraId="403ADF25" w14:textId="77777777" w:rsidR="00B146CF" w:rsidRDefault="00B875E3">
      <w:pPr>
        <w:pStyle w:val="SourceCode"/>
      </w:pPr>
      <w:r>
        <w:t xml:space="preserve">            "Top: {} {} -&gt; {}",</w:t>
      </w:r>
    </w:p>
    <w:p w14:paraId="2D8F5A6C" w14:textId="77777777" w:rsidR="00B146CF" w:rsidRDefault="00B875E3">
      <w:pPr>
        <w:pStyle w:val="SourceCode"/>
      </w:pPr>
      <w:r>
        <w:t xml:space="preserve">            top.setting, top.old_value, top.new_value</w:t>
      </w:r>
    </w:p>
    <w:p w14:paraId="6F8C9BC0" w14:textId="77777777" w:rsidR="00B146CF" w:rsidRDefault="00B875E3">
      <w:pPr>
        <w:pStyle w:val="SourceCode"/>
      </w:pPr>
      <w:r>
        <w:t xml:space="preserve">        ),</w:t>
      </w:r>
    </w:p>
    <w:p w14:paraId="00400FA3" w14:textId="77777777" w:rsidR="00B146CF" w:rsidRDefault="00B875E3">
      <w:pPr>
        <w:pStyle w:val="SourceCode"/>
      </w:pPr>
      <w:r>
        <w:t xml:space="preserve">        None =&gt; println!("Nothing to undo"),</w:t>
      </w:r>
    </w:p>
    <w:p w14:paraId="34A48F7F" w14:textId="77777777" w:rsidR="00B146CF" w:rsidRDefault="00B875E3">
      <w:pPr>
        <w:pStyle w:val="SourceCode"/>
      </w:pPr>
      <w:r>
        <w:t xml:space="preserve">    }</w:t>
      </w:r>
    </w:p>
    <w:p w14:paraId="2821C638" w14:textId="77777777" w:rsidR="00B146CF" w:rsidRDefault="00B875E3">
      <w:pPr>
        <w:pStyle w:val="SourceCode"/>
      </w:pPr>
      <w:r>
        <w:t>}</w:t>
      </w:r>
    </w:p>
    <w:p w14:paraId="32BE145B" w14:textId="77777777" w:rsidR="00B146CF" w:rsidRDefault="00B146CF">
      <w:pPr>
        <w:pStyle w:val="SourceCode"/>
      </w:pPr>
    </w:p>
    <w:p w14:paraId="411FC1DF" w14:textId="77777777" w:rsidR="00B146CF" w:rsidRDefault="00B875E3">
      <w:pPr>
        <w:pStyle w:val="SourceCode"/>
      </w:pPr>
      <w:r>
        <w:t>// Pop, after the empty check, then undo the change that came off the top.</w:t>
      </w:r>
    </w:p>
    <w:p w14:paraId="7A5D678B" w14:textId="77777777" w:rsidR="00B146CF" w:rsidRDefault="00B875E3">
      <w:pPr>
        <w:pStyle w:val="SourceCode"/>
      </w:pPr>
      <w:r>
        <w:t>// pop() gives None for an empty Vec; the None arm prints and returns, so</w:t>
      </w:r>
    </w:p>
    <w:p w14:paraId="6C5A3009" w14:textId="77777777" w:rsidR="00B146CF" w:rsidRDefault="00B875E3">
      <w:pPr>
        <w:pStyle w:val="SourceCode"/>
      </w:pPr>
      <w:r>
        <w:t>// undone always holds a record.</w:t>
      </w:r>
    </w:p>
    <w:p w14:paraId="5AF1C2E0" w14:textId="77777777" w:rsidR="00B146CF" w:rsidRDefault="00B875E3">
      <w:pPr>
        <w:pStyle w:val="SourceCode"/>
      </w:pPr>
      <w:r>
        <w:t>fn undo_change(</w:t>
      </w:r>
    </w:p>
    <w:p w14:paraId="07CE0417" w14:textId="77777777" w:rsidR="00B146CF" w:rsidRDefault="00B875E3">
      <w:pPr>
        <w:pStyle w:val="SourceCode"/>
      </w:pPr>
      <w:r>
        <w:t xml:space="preserve">    settings: &amp;mut BTreeMap&lt;String, String&gt;,</w:t>
      </w:r>
    </w:p>
    <w:p w14:paraId="057F8B60" w14:textId="77777777" w:rsidR="00B146CF" w:rsidRDefault="00B875E3">
      <w:pPr>
        <w:pStyle w:val="SourceCode"/>
      </w:pPr>
      <w:r>
        <w:t xml:space="preserve">    changes: &amp;mut Vec&lt;ConfigChange&gt;,</w:t>
      </w:r>
    </w:p>
    <w:p w14:paraId="09128B04" w14:textId="77777777" w:rsidR="00B146CF" w:rsidRDefault="00B875E3">
      <w:pPr>
        <w:pStyle w:val="SourceCode"/>
      </w:pPr>
      <w:r>
        <w:t>) {</w:t>
      </w:r>
    </w:p>
    <w:p w14:paraId="276BC137" w14:textId="77777777" w:rsidR="00B146CF" w:rsidRDefault="00B875E3">
      <w:pPr>
        <w:pStyle w:val="SourceCode"/>
      </w:pPr>
      <w:r>
        <w:t xml:space="preserve">    let undone: ConfigChange = match changes.pop() {</w:t>
      </w:r>
    </w:p>
    <w:p w14:paraId="6BE02DA0" w14:textId="77777777" w:rsidR="00B146CF" w:rsidRDefault="00B875E3">
      <w:pPr>
        <w:pStyle w:val="SourceCode"/>
      </w:pPr>
      <w:r>
        <w:t xml:space="preserve">        Some(change) =&gt; change,</w:t>
      </w:r>
    </w:p>
    <w:p w14:paraId="12433A61" w14:textId="77777777" w:rsidR="00B146CF" w:rsidRDefault="00B875E3">
      <w:pPr>
        <w:pStyle w:val="SourceCode"/>
      </w:pPr>
      <w:r>
        <w:t xml:space="preserve">        None =&gt; {</w:t>
      </w:r>
    </w:p>
    <w:p w14:paraId="38235A67" w14:textId="77777777" w:rsidR="00B146CF" w:rsidRDefault="00B875E3">
      <w:pPr>
        <w:pStyle w:val="SourceCode"/>
      </w:pPr>
      <w:r>
        <w:t xml:space="preserve">            println!("Nothing to undo");</w:t>
      </w:r>
    </w:p>
    <w:p w14:paraId="3F4FFFFA" w14:textId="77777777" w:rsidR="00B146CF" w:rsidRDefault="00B875E3">
      <w:pPr>
        <w:pStyle w:val="SourceCode"/>
      </w:pPr>
      <w:r>
        <w:t xml:space="preserve">            return;</w:t>
      </w:r>
    </w:p>
    <w:p w14:paraId="7B1BFC7F" w14:textId="77777777" w:rsidR="00B146CF" w:rsidRDefault="00B875E3">
      <w:pPr>
        <w:pStyle w:val="SourceCode"/>
      </w:pPr>
      <w:r>
        <w:t xml:space="preserve">        }</w:t>
      </w:r>
    </w:p>
    <w:p w14:paraId="7BB29CCD" w14:textId="77777777" w:rsidR="00B146CF" w:rsidRDefault="00B875E3">
      <w:pPr>
        <w:pStyle w:val="SourceCode"/>
      </w:pPr>
      <w:r>
        <w:t xml:space="preserve">    };</w:t>
      </w:r>
    </w:p>
    <w:p w14:paraId="0E3670AB" w14:textId="77777777" w:rsidR="00B146CF" w:rsidRDefault="00B875E3">
      <w:pPr>
        <w:pStyle w:val="SourceCode"/>
      </w:pPr>
      <w:r>
        <w:t xml:space="preserve">    settings.insert(undone.setting.clone(), undone.old_value.clone());</w:t>
      </w:r>
    </w:p>
    <w:p w14:paraId="598CFDE7" w14:textId="77777777" w:rsidR="00B146CF" w:rsidRDefault="00B875E3">
      <w:pPr>
        <w:pStyle w:val="SourceCode"/>
      </w:pPr>
      <w:r>
        <w:t xml:space="preserve">    println!("Undid: {} back to {}", undone.setting, undone.old_value);</w:t>
      </w:r>
    </w:p>
    <w:p w14:paraId="10F56016" w14:textId="77777777" w:rsidR="00B146CF" w:rsidRDefault="00B875E3">
      <w:pPr>
        <w:pStyle w:val="SourceCode"/>
      </w:pPr>
      <w:r>
        <w:t>}</w:t>
      </w:r>
    </w:p>
    <w:p w14:paraId="3073E550" w14:textId="77777777" w:rsidR="00B146CF" w:rsidRDefault="00B146CF">
      <w:pPr>
        <w:pStyle w:val="SourceCode"/>
      </w:pPr>
    </w:p>
    <w:p w14:paraId="6931062D" w14:textId="77777777" w:rsidR="00B146CF" w:rsidRDefault="00B875E3">
      <w:pPr>
        <w:pStyle w:val="SourceCode"/>
      </w:pPr>
      <w:r>
        <w:t>// Remember, the program starts at main.</w:t>
      </w:r>
    </w:p>
    <w:p w14:paraId="18C6DD91" w14:textId="77777777" w:rsidR="00B146CF" w:rsidRDefault="00B875E3">
      <w:pPr>
        <w:pStyle w:val="SourceCode"/>
      </w:pPr>
      <w:r>
        <w:t>fn main() {</w:t>
      </w:r>
    </w:p>
    <w:p w14:paraId="202EC8C3" w14:textId="77777777" w:rsidR="00B146CF" w:rsidRDefault="00B875E3">
      <w:pPr>
        <w:pStyle w:val="SourceCode"/>
      </w:pPr>
      <w:r>
        <w:t xml:space="preserve">    let mut settings: BTreeMap&lt;String, String&gt; = BTreeMap::new();</w:t>
      </w:r>
    </w:p>
    <w:p w14:paraId="3DD8A673" w14:textId="77777777" w:rsidR="00B146CF" w:rsidRDefault="00B875E3">
      <w:pPr>
        <w:pStyle w:val="SourceCode"/>
      </w:pPr>
      <w:r>
        <w:t xml:space="preserve">    settings.insert("log_level".to_string(), "info".to_string());</w:t>
      </w:r>
    </w:p>
    <w:p w14:paraId="3B7659CD" w14:textId="77777777" w:rsidR="00B146CF" w:rsidRDefault="00B875E3">
      <w:pPr>
        <w:pStyle w:val="SourceCode"/>
      </w:pPr>
      <w:r>
        <w:t xml:space="preserve">    settings.insert("max_connections".to_string(), "100".to_string());</w:t>
      </w:r>
    </w:p>
    <w:p w14:paraId="465FE703" w14:textId="77777777" w:rsidR="00B146CF" w:rsidRDefault="00B875E3">
      <w:pPr>
        <w:pStyle w:val="SourceCode"/>
      </w:pPr>
      <w:r>
        <w:t xml:space="preserve">    settings.insert("timeout_seconds".to_string(), "30".to_string());</w:t>
      </w:r>
    </w:p>
    <w:p w14:paraId="682E3A40" w14:textId="77777777" w:rsidR="00B146CF" w:rsidRDefault="00B875E3">
      <w:pPr>
        <w:pStyle w:val="SourceCode"/>
      </w:pPr>
      <w:r>
        <w:t xml:space="preserve">    print_settings(&amp;settings);</w:t>
      </w:r>
    </w:p>
    <w:p w14:paraId="507D931F" w14:textId="77777777" w:rsidR="00B146CF" w:rsidRDefault="00B146CF">
      <w:pPr>
        <w:pStyle w:val="SourceCode"/>
      </w:pPr>
    </w:p>
    <w:p w14:paraId="7C81FF59" w14:textId="77777777" w:rsidR="00B146CF" w:rsidRDefault="00B875E3">
      <w:pPr>
        <w:pStyle w:val="SourceCode"/>
      </w:pPr>
      <w:r>
        <w:t xml:space="preserve">    let mut changes: Vec&lt;ConfigChange&gt; = Vec::new();</w:t>
      </w:r>
    </w:p>
    <w:p w14:paraId="222DF989" w14:textId="77777777" w:rsidR="00B146CF" w:rsidRDefault="00B875E3">
      <w:pPr>
        <w:pStyle w:val="SourceCode"/>
      </w:pPr>
      <w:r>
        <w:t xml:space="preserve">    apply_change(&amp;mut settings, &amp;mut changes, "log_level", "debug");</w:t>
      </w:r>
    </w:p>
    <w:p w14:paraId="58CACE84" w14:textId="77777777" w:rsidR="00B146CF" w:rsidRDefault="00B875E3">
      <w:pPr>
        <w:pStyle w:val="SourceCode"/>
      </w:pPr>
      <w:r>
        <w:t xml:space="preserve">    apply_change(&amp;mut settings, &amp;mut changes, "max_connections", "250");</w:t>
      </w:r>
    </w:p>
    <w:p w14:paraId="77617E4F" w14:textId="77777777" w:rsidR="00B146CF" w:rsidRDefault="00B875E3">
      <w:pPr>
        <w:pStyle w:val="SourceCode"/>
      </w:pPr>
      <w:r>
        <w:t xml:space="preserve">    apply_change(&amp;mut settings, &amp;mut changes, "timeout_seconds", "60");</w:t>
      </w:r>
    </w:p>
    <w:p w14:paraId="72378D2A" w14:textId="77777777" w:rsidR="00B146CF" w:rsidRDefault="00B146CF">
      <w:pPr>
        <w:pStyle w:val="SourceCode"/>
      </w:pPr>
    </w:p>
    <w:p w14:paraId="582F76D2" w14:textId="77777777" w:rsidR="00B146CF" w:rsidRDefault="00B875E3">
      <w:pPr>
        <w:pStyle w:val="SourceCode"/>
      </w:pPr>
      <w:r>
        <w:t xml:space="preserve">    // log_level is already debug, so this change is refused, not pushed.</w:t>
      </w:r>
    </w:p>
    <w:p w14:paraId="2FEE4C27" w14:textId="77777777" w:rsidR="00B146CF" w:rsidRDefault="00B875E3">
      <w:pPr>
        <w:pStyle w:val="SourceCode"/>
      </w:pPr>
      <w:r>
        <w:t xml:space="preserve">    apply_change(&amp;mut settings, &amp;mut changes, "log_level", "debug");</w:t>
      </w:r>
    </w:p>
    <w:p w14:paraId="63EC434A" w14:textId="77777777" w:rsidR="00B146CF" w:rsidRDefault="00B875E3">
      <w:pPr>
        <w:pStyle w:val="SourceCode"/>
      </w:pPr>
      <w:r>
        <w:t xml:space="preserve">    println!("Changes on the stack: {}", changes.len());</w:t>
      </w:r>
    </w:p>
    <w:p w14:paraId="79DE66E4" w14:textId="77777777" w:rsidR="00B146CF" w:rsidRDefault="00B146CF">
      <w:pPr>
        <w:pStyle w:val="SourceCode"/>
      </w:pPr>
    </w:p>
    <w:p w14:paraId="641E2014" w14:textId="77777777" w:rsidR="00B146CF" w:rsidRDefault="00B875E3">
      <w:pPr>
        <w:pStyle w:val="SourceCode"/>
      </w:pPr>
      <w:r>
        <w:t xml:space="preserve">    print_top(&amp;changes);</w:t>
      </w:r>
    </w:p>
    <w:p w14:paraId="72C184CA" w14:textId="77777777" w:rsidR="00B146CF" w:rsidRDefault="00B875E3">
      <w:pPr>
        <w:pStyle w:val="SourceCode"/>
      </w:pPr>
      <w:r>
        <w:t xml:space="preserve">    undo_change(&amp;mut settings, &amp;mut changes);</w:t>
      </w:r>
    </w:p>
    <w:p w14:paraId="05103E4F" w14:textId="77777777" w:rsidR="00B146CF" w:rsidRDefault="00B875E3">
      <w:pPr>
        <w:pStyle w:val="SourceCode"/>
      </w:pPr>
      <w:r>
        <w:t xml:space="preserve">    undo_change(&amp;mut settings, &amp;mut changes);</w:t>
      </w:r>
    </w:p>
    <w:p w14:paraId="5B33192A" w14:textId="77777777" w:rsidR="00B146CF" w:rsidRDefault="00B875E3">
      <w:pPr>
        <w:pStyle w:val="SourceCode"/>
        <w:keepNext/>
      </w:pPr>
      <w:r>
        <w:t xml:space="preserve">    println!("Changes on the stack: {}", changes.len());</w:t>
      </w:r>
    </w:p>
    <w:p w14:paraId="52595080" w14:textId="77777777" w:rsidR="00B146CF" w:rsidRDefault="00B875E3">
      <w:pPr>
        <w:pStyle w:val="SourceCode"/>
        <w:keepNext/>
      </w:pPr>
      <w:r>
        <w:t xml:space="preserve">    print_settings(&amp;settings);</w:t>
      </w:r>
    </w:p>
    <w:p w14:paraId="47721C16" w14:textId="77777777" w:rsidR="00B146CF" w:rsidRDefault="00B875E3">
      <w:pPr>
        <w:pStyle w:val="SourceCode"/>
      </w:pPr>
      <w:r>
        <w:t>}</w:t>
      </w:r>
    </w:p>
    <w:p w14:paraId="7FAC4CCF" w14:textId="77777777" w:rsidR="00B146CF" w:rsidRDefault="00B146CF">
      <w:pPr>
        <w:keepNext/>
      </w:pPr>
    </w:p>
    <w:p w14:paraId="100B92B8" w14:textId="77777777" w:rsidR="00B146CF" w:rsidRDefault="00B875E3">
      <w:pPr>
        <w:pStyle w:val="Heading3"/>
      </w:pPr>
      <w:r>
        <w:t>Windows PowerShell Build and Run</w:t>
      </w:r>
    </w:p>
    <w:p w14:paraId="27085784" w14:textId="77777777" w:rsidR="00B146CF" w:rsidRDefault="00B875E3">
      <w:pPr>
        <w:pStyle w:val="CommandBlock"/>
        <w:keepNext/>
      </w:pPr>
      <w:r>
        <w:t>cargo build --manifest-path .\rust\Cargo.toml</w:t>
      </w:r>
    </w:p>
    <w:p w14:paraId="06121F0D" w14:textId="77777777" w:rsidR="00B146CF" w:rsidRDefault="00B875E3">
      <w:pPr>
        <w:pStyle w:val="CommandBlock"/>
      </w:pPr>
      <w:r>
        <w:t>.\rust\target\debug\stacks.exe</w:t>
      </w:r>
    </w:p>
    <w:p w14:paraId="003DDCC4" w14:textId="77777777" w:rsidR="00B146CF" w:rsidRDefault="00B146CF">
      <w:pPr>
        <w:keepNext/>
      </w:pPr>
    </w:p>
    <w:p w14:paraId="604AF0AA" w14:textId="77777777" w:rsidR="00B146CF" w:rsidRDefault="00B875E3">
      <w:pPr>
        <w:pStyle w:val="Heading3"/>
      </w:pPr>
      <w:r>
        <w:t>Linux or macOS Build and Run</w:t>
      </w:r>
    </w:p>
    <w:p w14:paraId="35FFA312" w14:textId="77777777" w:rsidR="00B146CF" w:rsidRDefault="00B875E3">
      <w:pPr>
        <w:pStyle w:val="CommandBlock"/>
        <w:keepNext/>
      </w:pPr>
      <w:r>
        <w:t>cargo build --manifest-path ./rust/Cargo.toml</w:t>
      </w:r>
    </w:p>
    <w:p w14:paraId="2B1FAE53" w14:textId="77777777" w:rsidR="00B146CF" w:rsidRDefault="00B875E3">
      <w:pPr>
        <w:pStyle w:val="CommandBlock"/>
      </w:pPr>
      <w:r>
        <w:t>./rust/target/debug/stacks</w:t>
      </w:r>
    </w:p>
    <w:p w14:paraId="796F763F" w14:textId="77777777" w:rsidR="00B146CF" w:rsidRDefault="00B146CF">
      <w:pPr>
        <w:keepNext/>
      </w:pPr>
    </w:p>
    <w:p w14:paraId="441855C2" w14:textId="77777777" w:rsidR="00B146CF" w:rsidRDefault="00B875E3">
      <w:pPr>
        <w:pStyle w:val="Heading3"/>
      </w:pPr>
      <w:r>
        <w:t>Check Your Results</w:t>
      </w:r>
    </w:p>
    <w:p w14:paraId="749ECB84" w14:textId="77777777" w:rsidR="00B146CF" w:rsidRDefault="00B875E3">
      <w:pPr>
        <w:keepNext/>
      </w:pPr>
      <w:r>
        <w:t>cargo build prints its own progress lines first; those are not part of the program's output. The program reads no input. Your screen must show exactly these eleven lines, with the same spelling, spacing, and capitalization.</w:t>
      </w:r>
    </w:p>
    <w:p w14:paraId="0AF27134" w14:textId="77777777" w:rsidR="00B146CF" w:rsidRDefault="00B146CF">
      <w:pPr>
        <w:keepNext/>
      </w:pPr>
    </w:p>
    <w:p w14:paraId="11EDA140" w14:textId="77777777" w:rsidR="00B146CF" w:rsidRDefault="00B875E3">
      <w:pPr>
        <w:pStyle w:val="RequiredOutput"/>
        <w:keepNext/>
      </w:pPr>
      <w:r>
        <w:t>Settings: log_level=info max_connections=100 timeout_seconds=30</w:t>
      </w:r>
    </w:p>
    <w:p w14:paraId="644FC10E" w14:textId="77777777" w:rsidR="00B146CF" w:rsidRDefault="00B875E3">
      <w:pPr>
        <w:pStyle w:val="RequiredOutput"/>
        <w:keepNext/>
      </w:pPr>
      <w:r>
        <w:t>Applied: log_level info -&gt; debug</w:t>
      </w:r>
    </w:p>
    <w:p w14:paraId="62AE27C0" w14:textId="77777777" w:rsidR="00B146CF" w:rsidRDefault="00B875E3">
      <w:pPr>
        <w:pStyle w:val="RequiredOutput"/>
        <w:keepNext/>
      </w:pPr>
      <w:r>
        <w:t>Applied: max_connections 100 -&gt; 250</w:t>
      </w:r>
    </w:p>
    <w:p w14:paraId="4E37DFA5" w14:textId="77777777" w:rsidR="00B146CF" w:rsidRDefault="00B875E3">
      <w:pPr>
        <w:pStyle w:val="RequiredOutput"/>
        <w:keepNext/>
      </w:pPr>
      <w:r>
        <w:t>Applied: timeout_seconds 30 -&gt; 60</w:t>
      </w:r>
    </w:p>
    <w:p w14:paraId="508B9030" w14:textId="77777777" w:rsidR="00B146CF" w:rsidRDefault="00B875E3">
      <w:pPr>
        <w:pStyle w:val="RequiredOutput"/>
        <w:keepNext/>
      </w:pPr>
      <w:r>
        <w:t>No change: log_level is already debug</w:t>
      </w:r>
    </w:p>
    <w:p w14:paraId="152753B6" w14:textId="77777777" w:rsidR="00B146CF" w:rsidRDefault="00B875E3">
      <w:pPr>
        <w:pStyle w:val="RequiredOutput"/>
        <w:keepNext/>
      </w:pPr>
      <w:r>
        <w:t>Changes on the stack: 3</w:t>
      </w:r>
    </w:p>
    <w:p w14:paraId="20C33187" w14:textId="77777777" w:rsidR="00B146CF" w:rsidRDefault="00B875E3">
      <w:pPr>
        <w:pStyle w:val="RequiredOutput"/>
        <w:keepNext/>
      </w:pPr>
      <w:r>
        <w:t>Top: timeout_seconds 30 -&gt; 60</w:t>
      </w:r>
    </w:p>
    <w:p w14:paraId="7B4FDBA9" w14:textId="77777777" w:rsidR="00B146CF" w:rsidRDefault="00B875E3">
      <w:pPr>
        <w:pStyle w:val="RequiredOutput"/>
        <w:keepNext/>
      </w:pPr>
      <w:r>
        <w:t>Undid: timeout_seconds back to 30</w:t>
      </w:r>
    </w:p>
    <w:p w14:paraId="41AAD782" w14:textId="77777777" w:rsidR="00B146CF" w:rsidRDefault="00B875E3">
      <w:pPr>
        <w:pStyle w:val="RequiredOutput"/>
        <w:keepNext/>
      </w:pPr>
      <w:r>
        <w:t>Undid: max_connections back to 100</w:t>
      </w:r>
    </w:p>
    <w:p w14:paraId="521A6C78" w14:textId="77777777" w:rsidR="00B146CF" w:rsidRDefault="00B875E3">
      <w:pPr>
        <w:pStyle w:val="RequiredOutput"/>
        <w:keepNext/>
      </w:pPr>
      <w:r>
        <w:t>Changes on the stack: 1</w:t>
      </w:r>
    </w:p>
    <w:p w14:paraId="5AC0140E" w14:textId="77777777" w:rsidR="00B146CF" w:rsidRDefault="00B875E3">
      <w:pPr>
        <w:pStyle w:val="RequiredOutput"/>
      </w:pPr>
      <w:r>
        <w:t>Settings: log_level=debug max_connections=100 timeout_seconds=30</w:t>
      </w:r>
    </w:p>
    <w:p w14:paraId="15CE3C79" w14:textId="77777777" w:rsidR="00B146CF" w:rsidRDefault="00B146CF">
      <w:pPr>
        <w:keepNext/>
      </w:pPr>
    </w:p>
    <w:p w14:paraId="23F2AA34" w14:textId="77777777" w:rsidR="00B146CF" w:rsidRDefault="00B875E3">
      <w:pPr>
        <w:pStyle w:val="ListBullet"/>
      </w:pPr>
      <w:r>
        <w:t>The first Settings line proves the starting values, printed in a fixed order: log_level, max_connections, timeout_seconds.</w:t>
      </w:r>
    </w:p>
    <w:p w14:paraId="2F7841DE" w14:textId="77777777" w:rsidR="00B146CF" w:rsidRDefault="00B875E3">
      <w:pPr>
        <w:pStyle w:val="ListBullet"/>
      </w:pPr>
      <w:r>
        <w:t>The three Applied lines prove that each change read the old value before storing the new one, so each record can be undone, and that the changes were pushed in this order.</w:t>
      </w:r>
    </w:p>
    <w:p w14:paraId="3383A53C" w14:textId="77777777" w:rsidR="00B146CF" w:rsidRDefault="00B875E3">
      <w:pPr>
        <w:pStyle w:val="ListBullet"/>
      </w:pPr>
      <w:r>
        <w:t>Changes on the stack: 3 proves three pushes.</w:t>
      </w:r>
    </w:p>
    <w:p w14:paraId="5C66C27E" w14:textId="77777777" w:rsidR="00B146CF" w:rsidRDefault="00B875E3">
      <w:pPr>
        <w:pStyle w:val="ListBullet"/>
      </w:pPr>
      <w:r>
        <w:t>No change: log_level is already debug proves the check in apply_change ran before the push: the stack still holds 3 changes, not 4.</w:t>
      </w:r>
    </w:p>
    <w:p w14:paraId="6D40317D" w14:textId="77777777" w:rsidR="00B146CF" w:rsidRDefault="00B875E3">
      <w:pPr>
        <w:pStyle w:val="ListBullet"/>
      </w:pPr>
      <w:r>
        <w:t>Top: timeout_seconds 30 -&gt; 60 proves the peek: the item last() lends is the change pushed last, and reading it took nothing off.</w:t>
      </w:r>
    </w:p>
    <w:p w14:paraId="52B780D2" w14:textId="77777777" w:rsidR="00B146CF" w:rsidRDefault="00B875E3">
      <w:pPr>
        <w:pStyle w:val="ListBullet"/>
      </w:pPr>
      <w:r>
        <w:t>Undid: timeout_seconds back to 30, then Undid: max_connections back to 100, prove last in, first out: the newest change came off first, and each undo put its old value back.</w:t>
      </w:r>
    </w:p>
    <w:p w14:paraId="64D5CE3B" w14:textId="77777777" w:rsidR="00B146CF" w:rsidRDefault="00B875E3">
      <w:pPr>
        <w:pStyle w:val="ListBullet"/>
      </w:pPr>
      <w:r>
        <w:t>Changes on the stack: 1 proves the two pops: only log_level's change, the first one pushed, is left at the bottom.</w:t>
      </w:r>
    </w:p>
    <w:p w14:paraId="79559462" w14:textId="77777777" w:rsidR="00B146CF" w:rsidRDefault="00B875E3">
      <w:pPr>
        <w:pStyle w:val="ListBullet"/>
      </w:pPr>
      <w:r>
        <w:t>The last Settings line proves the undos changed the settings themselves: max_connections and timeout_seconds are back to 100 and 30, and log_level is still debug, because its change was not undone.</w:t>
      </w:r>
    </w:p>
    <w:p w14:paraId="632A6378" w14:textId="77777777" w:rsidR="00B146CF" w:rsidRDefault="00B875E3">
      <w:pPr>
        <w:pStyle w:val="ListBullet"/>
      </w:pPr>
      <w:r>
        <w:t>If the build fails with non-exhaustive patterns: `None` not covered, a match on last() or pop() is missing its None arm: every match on an Option must handle both.</w:t>
      </w:r>
    </w:p>
    <w:p w14:paraId="6C36D3C6" w14:textId="77777777" w:rsidR="00B146CF" w:rsidRDefault="00B875E3">
      <w:pPr>
        <w:pStyle w:val="ListBullet"/>
      </w:pPr>
      <w:r>
        <w:t>If the Top line shows log_level, the peek read the bottom of the stack instead of the top. If the last Settings line shows max_connections=250, the undo stored the new value instead of the old one.</w:t>
      </w:r>
    </w:p>
    <w:p w14:paraId="0E674353" w14:textId="77777777" w:rsidR="00B146CF" w:rsidRDefault="00B875E3">
      <w:pPr>
        <w:pStyle w:val="ListBullet"/>
      </w:pPr>
      <w:r>
        <w:t>If the build fails, read the first error message: it names the file and line to fix.</w:t>
      </w:r>
    </w:p>
    <w:p w14:paraId="2A8E8C50" w14:textId="77777777" w:rsidR="00B146CF" w:rsidRDefault="00B146CF">
      <w:pPr>
        <w:keepNext/>
      </w:pPr>
    </w:p>
    <w:p w14:paraId="39A9A5A4" w14:textId="77777777" w:rsidR="00B146CF" w:rsidRDefault="00B146CF">
      <w:pPr>
        <w:keepNext/>
      </w:pPr>
    </w:p>
    <w:p w14:paraId="3C44507B" w14:textId="77777777" w:rsidR="00B146CF" w:rsidRDefault="00B875E3">
      <w:pPr>
        <w:pStyle w:val="Heading2"/>
      </w:pPr>
      <w:r>
        <w:t>What to Notice</w:t>
      </w:r>
    </w:p>
    <w:p w14:paraId="23D05899" w14:textId="77777777" w:rsidR="00B146CF" w:rsidRDefault="00B875E3">
      <w:pPr>
        <w:pStyle w:val="ListBullet"/>
      </w:pPr>
      <w:r>
        <w:t>push, last(), and pop() all work at the end of the Vec, so each is one step, apart from a rare push that must first grow the Vec (below). remove(0) works at the front: it takes the bottom item and moves every later item down one place (Lesson 10.2a), so a Vec used from the front is not a stack.</w:t>
      </w:r>
    </w:p>
    <w:p w14:paraId="0AE3BE3A" w14:textId="77777777" w:rsidR="00B146CF" w:rsidRDefault="00B875E3">
      <w:pPr>
        <w:pStyle w:val="ListBullet"/>
      </w:pPr>
      <w:r>
        <w:t>last() lends the top item, a &amp;ConfigChange, and leaves it in the Vec; pop() takes the item out and hands it over, a ConfigChange that now belongs to undone.</w:t>
      </w:r>
    </w:p>
    <w:p w14:paraId="5E0565F9" w14:textId="77777777" w:rsidR="00B146CF" w:rsidRDefault="00B875E3">
      <w:pPr>
        <w:pStyle w:val="ListBullet"/>
      </w:pPr>
      <w:r>
        <w:t>On an empty Vec, last() and pop() give None instead of stopping the program. unwrap() turns that None into a panic; the Production-Minded match prints Nothing to undo instead.</w:t>
      </w:r>
    </w:p>
    <w:p w14:paraId="1025F66C" w14:textId="77777777" w:rsidR="00B146CF" w:rsidRDefault="00B875E3">
      <w:pPr>
        <w:pStyle w:val="ListBullet"/>
      </w:pPr>
      <w:r>
        <w:t>A Vec keeps its items in one block on the heap (Volume 1, Chapter 9, Lesson 9.2a, where Box and ownership were taught) and grows by copying them into a bigger block, as Lesson 10.2a showed, so a push is one step except when the Vec must grow.</w:t>
      </w:r>
    </w:p>
    <w:p w14:paraId="1B6B5578" w14:textId="77777777" w:rsidR="00B146CF" w:rsidRDefault="00B875E3">
      <w:pPr>
        <w:pStyle w:val="ListBullet"/>
      </w:pPr>
      <w:r>
        <w:t>insert takes the Strings it is given, so undo_change passes clones of the setting and the old value. Remember, clone() copies a String, so the record keeps its own for println!.</w:t>
      </w:r>
    </w:p>
    <w:p w14:paraId="7FBA93F6" w14:textId="77777777" w:rsidR="00B146CF" w:rsidRDefault="00B875E3">
      <w:pPr>
        <w:pStyle w:val="ListBullet"/>
      </w:pPr>
      <w:r>
        <w:t>Rust's standard library has no Stack type because a Vec already is one. The queue of Lesson 10.5a needs removal from the front, and VecDeque does that.</w:t>
      </w:r>
    </w:p>
    <w:p w14:paraId="33CB4D7D" w14:textId="77777777" w:rsidR="00B146CF" w:rsidRDefault="00B146CF">
      <w:pPr>
        <w:keepNext/>
      </w:pPr>
    </w:p>
    <w:p w14:paraId="19687779" w14:textId="77777777" w:rsidR="00B146CF" w:rsidRDefault="00B875E3">
      <w:pPr>
        <w:pStyle w:val="Heading3"/>
      </w:pPr>
      <w:r>
        <w:t>Basic and Production-Minded Comparison</w:t>
      </w:r>
    </w:p>
    <w:p w14:paraId="57BC263C" w14:textId="77777777" w:rsidR="00B146CF" w:rsidRDefault="00B875E3">
      <w:r>
        <w:t>Both versions push, peek, and pop the same changes and print the same lines; the Production-Minded version adds No change. The Basic version trusts that the stack holds something whenever it peeks or pops. The Production-Minded version moves the peek and the pop into print_top and undo_change, and each checks first, so an empty stack prints a plain line instead of stopping the program or misbehaving. The Workbook Exercise runs that check.</w:t>
      </w:r>
    </w:p>
    <w:p w14:paraId="6813BE5C" w14:textId="77777777" w:rsidR="00B146CF" w:rsidRDefault="00B146CF">
      <w:pPr>
        <w:keepNext/>
      </w:pPr>
    </w:p>
    <w:p w14:paraId="587AC535" w14:textId="77777777" w:rsidR="00B146CF" w:rsidRDefault="00B146CF">
      <w:pPr>
        <w:keepNext/>
      </w:pPr>
    </w:p>
    <w:p w14:paraId="78EC70C5" w14:textId="77777777" w:rsidR="00B146CF" w:rsidRDefault="00B146CF">
      <w:pPr>
        <w:keepNext/>
      </w:pPr>
    </w:p>
    <w:p w14:paraId="21AF32B3" w14:textId="77777777" w:rsidR="00B146CF" w:rsidRDefault="00B875E3">
      <w:pPr>
        <w:pStyle w:val="Heading1"/>
      </w:pPr>
      <w:r>
        <w:t>Erlang Implementation</w:t>
      </w:r>
    </w:p>
    <w:p w14:paraId="5938BDB0" w14:textId="77777777" w:rsidR="00B146CF" w:rsidRDefault="00B875E3">
      <w:r>
        <w:t>Erlang has no stack type, and needs none: a list is a natural stack, with its first item, the head, as the top. Pushing makes a new list with one more item in front, [Change | Changes]; peeking reads the head with hd; popping takes the list apart with the pattern [Undone | Rest], where Rest is the stack without its top. No value ever changes, so apply_change and undo_change return the new settings and the new stack together in a tuple, and main keeps each under a new name. The settings are a map, as in Less</w:t>
      </w:r>
      <w:r>
        <w:t>on 2.8a, printed in sorted key order, and ConfigChange is a record, as in Lesson 2.9a.</w:t>
      </w:r>
    </w:p>
    <w:p w14:paraId="70D1FFC5" w14:textId="77777777" w:rsidR="00B146CF" w:rsidRDefault="00B146CF">
      <w:pPr>
        <w:keepNext/>
      </w:pPr>
    </w:p>
    <w:p w14:paraId="434E2BEA" w14:textId="77777777" w:rsidR="00B146CF" w:rsidRDefault="00B146CF">
      <w:pPr>
        <w:keepNext/>
      </w:pPr>
    </w:p>
    <w:p w14:paraId="28F799E2" w14:textId="77777777" w:rsidR="00B146CF" w:rsidRDefault="00B875E3">
      <w:pPr>
        <w:pStyle w:val="Heading2"/>
      </w:pPr>
      <w:r>
        <w:t>Basic Implementation</w:t>
      </w:r>
    </w:p>
    <w:p w14:paraId="3DD73FD4" w14:textId="77777777" w:rsidR="00B146CF" w:rsidRDefault="00B875E3">
      <w:r>
        <w:t>Start with the most direct version. print_settings prints the settings, apply_change records one change, stores the new value, and pushes the record, and undo_change pops one change and puts its old value back. main applies three changes, prints the count, peeks at the top, and undoes twice. Every step is commented, so read the comments as you type it.</w:t>
      </w:r>
    </w:p>
    <w:p w14:paraId="05B881DC" w14:textId="77777777" w:rsidR="00B146CF" w:rsidRDefault="00B146CF">
      <w:pPr>
        <w:keepNext/>
      </w:pPr>
    </w:p>
    <w:p w14:paraId="125A803C" w14:textId="77777777" w:rsidR="00B146CF" w:rsidRDefault="00B875E3">
      <w:pPr>
        <w:pStyle w:val="Heading3"/>
      </w:pPr>
      <w:r>
        <w:t>erlang/basic_stacks.erl</w:t>
      </w:r>
    </w:p>
    <w:p w14:paraId="34F630D3" w14:textId="77777777" w:rsidR="00B146CF" w:rsidRDefault="00B875E3">
      <w:pPr>
        <w:pStyle w:val="SourceCode"/>
        <w:keepNext/>
      </w:pPr>
      <w:r>
        <w:t>%% Remember, -module names the file's module and -export lists the</w:t>
      </w:r>
    </w:p>
    <w:p w14:paraId="63BBDCE0" w14:textId="77777777" w:rsidR="00B146CF" w:rsidRDefault="00B875E3">
      <w:pPr>
        <w:pStyle w:val="SourceCode"/>
        <w:keepNext/>
      </w:pPr>
      <w:r>
        <w:t>%% functions others may call.</w:t>
      </w:r>
    </w:p>
    <w:p w14:paraId="39156F7E" w14:textId="77777777" w:rsidR="00B146CF" w:rsidRDefault="00B875E3">
      <w:pPr>
        <w:pStyle w:val="SourceCode"/>
      </w:pPr>
      <w:r>
        <w:t>-module(basic_stacks).</w:t>
      </w:r>
    </w:p>
    <w:p w14:paraId="066300C1" w14:textId="77777777" w:rsidR="00B146CF" w:rsidRDefault="00B875E3">
      <w:pPr>
        <w:pStyle w:val="SourceCode"/>
      </w:pPr>
      <w:r>
        <w:t>-export([main/0]).</w:t>
      </w:r>
    </w:p>
    <w:p w14:paraId="1F20A6A2" w14:textId="77777777" w:rsidR="00B146CF" w:rsidRDefault="00B146CF">
      <w:pPr>
        <w:pStyle w:val="SourceCode"/>
      </w:pPr>
    </w:p>
    <w:p w14:paraId="42A5695F" w14:textId="77777777" w:rsidR="00B146CF" w:rsidRDefault="00B875E3">
      <w:pPr>
        <w:pStyle w:val="SourceCode"/>
      </w:pPr>
      <w:r>
        <w:t>%% One reversible change: which setting changed, the value it had, and</w:t>
      </w:r>
    </w:p>
    <w:p w14:paraId="5EC83727" w14:textId="77777777" w:rsidR="00B146CF" w:rsidRDefault="00B875E3">
      <w:pPr>
        <w:pStyle w:val="SourceCode"/>
      </w:pPr>
      <w:r>
        <w:t>%% the value it was given. Keeping the old value is what makes the change</w:t>
      </w:r>
    </w:p>
    <w:p w14:paraId="41F8C49C" w14:textId="77777777" w:rsidR="00B146CF" w:rsidRDefault="00B875E3">
      <w:pPr>
        <w:pStyle w:val="SourceCode"/>
      </w:pPr>
      <w:r>
        <w:t>%% reversible: undo puts it back. Remember, a record is defined before</w:t>
      </w:r>
    </w:p>
    <w:p w14:paraId="7F9B6EA8" w14:textId="77777777" w:rsidR="00B146CF" w:rsidRDefault="00B875E3">
      <w:pPr>
        <w:pStyle w:val="SourceCode"/>
      </w:pPr>
      <w:r>
        <w:t>%% the functions that use it, and #config_change{...} creates one.</w:t>
      </w:r>
    </w:p>
    <w:p w14:paraId="08F12902" w14:textId="77777777" w:rsidR="00B146CF" w:rsidRDefault="00B875E3">
      <w:pPr>
        <w:pStyle w:val="SourceCode"/>
      </w:pPr>
      <w:r>
        <w:t>-record(config_change, {setting, old_value, new_value}).</w:t>
      </w:r>
    </w:p>
    <w:p w14:paraId="26BEDC83" w14:textId="77777777" w:rsidR="00B146CF" w:rsidRDefault="00B146CF">
      <w:pPr>
        <w:pStyle w:val="SourceCode"/>
      </w:pPr>
    </w:p>
    <w:p w14:paraId="031E5C91" w14:textId="77777777" w:rsidR="00B146CF" w:rsidRDefault="00B875E3">
      <w:pPr>
        <w:pStyle w:val="SourceCode"/>
      </w:pPr>
      <w:r>
        <w:t>%% Prints every setting with its value on one line. Remember, maps:keys</w:t>
      </w:r>
    </w:p>
    <w:p w14:paraId="3ED1EB63" w14:textId="77777777" w:rsidR="00B146CF" w:rsidRDefault="00B875E3">
      <w:pPr>
        <w:pStyle w:val="SourceCode"/>
      </w:pPr>
      <w:r>
        <w:t>%% promises no order, so lists:sort puts the names in order: log_level,</w:t>
      </w:r>
    </w:p>
    <w:p w14:paraId="163FFE1A" w14:textId="77777777" w:rsidR="00B146CF" w:rsidRDefault="00B875E3">
      <w:pPr>
        <w:pStyle w:val="SourceCode"/>
      </w:pPr>
      <w:r>
        <w:t>%% max_connections, timeout_seconds.</w:t>
      </w:r>
    </w:p>
    <w:p w14:paraId="3003DA5A" w14:textId="77777777" w:rsidR="00B146CF" w:rsidRDefault="00B875E3">
      <w:pPr>
        <w:pStyle w:val="SourceCode"/>
      </w:pPr>
      <w:r>
        <w:t>print_settings(Settings) -&gt;</w:t>
      </w:r>
    </w:p>
    <w:p w14:paraId="1EDC7D4C" w14:textId="77777777" w:rsidR="00B146CF" w:rsidRDefault="00B875E3">
      <w:pPr>
        <w:pStyle w:val="SourceCode"/>
      </w:pPr>
      <w:r>
        <w:t xml:space="preserve">    io:format("Settings:"),</w:t>
      </w:r>
    </w:p>
    <w:p w14:paraId="0BBF94D8" w14:textId="77777777" w:rsidR="00B146CF" w:rsidRDefault="00B875E3">
      <w:pPr>
        <w:pStyle w:val="SourceCode"/>
      </w:pPr>
      <w:r>
        <w:t xml:space="preserve">    print_entries(lists:sort(maps:keys(Settings)), Settings),</w:t>
      </w:r>
    </w:p>
    <w:p w14:paraId="4FBDD9D7" w14:textId="77777777" w:rsidR="00B146CF" w:rsidRDefault="00B875E3">
      <w:pPr>
        <w:pStyle w:val="SourceCode"/>
      </w:pPr>
      <w:r>
        <w:t xml:space="preserve">    io:format("~n").</w:t>
      </w:r>
    </w:p>
    <w:p w14:paraId="415AEFDC" w14:textId="77777777" w:rsidR="00B146CF" w:rsidRDefault="00B146CF">
      <w:pPr>
        <w:pStyle w:val="SourceCode"/>
      </w:pPr>
    </w:p>
    <w:p w14:paraId="58B0B432" w14:textId="77777777" w:rsidR="00B146CF" w:rsidRDefault="00B875E3">
      <w:pPr>
        <w:pStyle w:val="SourceCode"/>
      </w:pPr>
      <w:r>
        <w:t>%% Remember, an Erlang loop is a function that calls itself with the</w:t>
      </w:r>
    </w:p>
    <w:p w14:paraId="0DFDC3E0" w14:textId="77777777" w:rsidR="00B146CF" w:rsidRDefault="00B875E3">
      <w:pPr>
        <w:pStyle w:val="SourceCode"/>
      </w:pPr>
      <w:r>
        <w:t>%% rest of the list until the list is empty.</w:t>
      </w:r>
    </w:p>
    <w:p w14:paraId="5B501674" w14:textId="77777777" w:rsidR="00B146CF" w:rsidRDefault="00B875E3">
      <w:pPr>
        <w:pStyle w:val="SourceCode"/>
      </w:pPr>
      <w:r>
        <w:t>print_entries(SettingNames, Settings) -&gt;</w:t>
      </w:r>
    </w:p>
    <w:p w14:paraId="2A7A552E" w14:textId="77777777" w:rsidR="00B146CF" w:rsidRDefault="00B875E3">
      <w:pPr>
        <w:pStyle w:val="SourceCode"/>
      </w:pPr>
      <w:r>
        <w:t xml:space="preserve">    if</w:t>
      </w:r>
    </w:p>
    <w:p w14:paraId="322294E9" w14:textId="77777777" w:rsidR="00B146CF" w:rsidRDefault="00B875E3">
      <w:pPr>
        <w:pStyle w:val="SourceCode"/>
      </w:pPr>
      <w:r>
        <w:t xml:space="preserve">        SettingNames /= [] -&gt;</w:t>
      </w:r>
    </w:p>
    <w:p w14:paraId="73B78842" w14:textId="77777777" w:rsidR="00B146CF" w:rsidRDefault="00B875E3">
      <w:pPr>
        <w:pStyle w:val="SourceCode"/>
      </w:pPr>
      <w:r>
        <w:t xml:space="preserve">            SettingName = hd(SettingNames),</w:t>
      </w:r>
    </w:p>
    <w:p w14:paraId="62F32F1B" w14:textId="77777777" w:rsidR="00B146CF" w:rsidRDefault="00B875E3">
      <w:pPr>
        <w:pStyle w:val="SourceCode"/>
      </w:pPr>
      <w:r>
        <w:t xml:space="preserve">            io:format(" ~s=~s",</w:t>
      </w:r>
    </w:p>
    <w:p w14:paraId="266304A3" w14:textId="77777777" w:rsidR="00B146CF" w:rsidRDefault="00B875E3">
      <w:pPr>
        <w:pStyle w:val="SourceCode"/>
      </w:pPr>
      <w:r>
        <w:t xml:space="preserve">                      [SettingName, maps:get(SettingName, Settings)]),</w:t>
      </w:r>
    </w:p>
    <w:p w14:paraId="3FB5B549" w14:textId="77777777" w:rsidR="00B146CF" w:rsidRDefault="00B875E3">
      <w:pPr>
        <w:pStyle w:val="SourceCode"/>
      </w:pPr>
      <w:r>
        <w:t xml:space="preserve">            print_entries(tl(SettingNames), Settings);</w:t>
      </w:r>
    </w:p>
    <w:p w14:paraId="38F883B7" w14:textId="77777777" w:rsidR="00B146CF" w:rsidRDefault="00B875E3">
      <w:pPr>
        <w:pStyle w:val="SourceCode"/>
      </w:pPr>
      <w:r>
        <w:t xml:space="preserve">        true -&gt;</w:t>
      </w:r>
    </w:p>
    <w:p w14:paraId="30E1E749" w14:textId="77777777" w:rsidR="00B146CF" w:rsidRDefault="00B875E3">
      <w:pPr>
        <w:pStyle w:val="SourceCode"/>
      </w:pPr>
      <w:r>
        <w:t xml:space="preserve">            ok</w:t>
      </w:r>
    </w:p>
    <w:p w14:paraId="6572B342" w14:textId="77777777" w:rsidR="00B146CF" w:rsidRDefault="00B875E3">
      <w:pPr>
        <w:pStyle w:val="SourceCode"/>
      </w:pPr>
      <w:r>
        <w:t xml:space="preserve">    end.</w:t>
      </w:r>
    </w:p>
    <w:p w14:paraId="7C53DFB6" w14:textId="77777777" w:rsidR="00B146CF" w:rsidRDefault="00B146CF">
      <w:pPr>
        <w:pStyle w:val="SourceCode"/>
      </w:pPr>
    </w:p>
    <w:p w14:paraId="38BA492C" w14:textId="77777777" w:rsidR="00B146CF" w:rsidRDefault="00B875E3">
      <w:pPr>
        <w:pStyle w:val="SourceCode"/>
      </w:pPr>
      <w:r>
        <w:t>%% Applies one change and pushes it onto the stack. A stack keeps its</w:t>
      </w:r>
    </w:p>
    <w:p w14:paraId="5D95E0CB" w14:textId="77777777" w:rsidR="00B146CF" w:rsidRDefault="00B875E3">
      <w:pPr>
        <w:pStyle w:val="SourceCode"/>
      </w:pPr>
      <w:r>
        <w:t>%% items in a pile: the last item added sits on top, and it is the first</w:t>
      </w:r>
    </w:p>
    <w:p w14:paraId="59DDB458" w14:textId="77777777" w:rsidR="00B146CF" w:rsidRDefault="00B875E3">
      <w:pPr>
        <w:pStyle w:val="SourceCode"/>
      </w:pPr>
      <w:r>
        <w:t>%% one taken off. An Erlang list is a natural stack, with its first item,</w:t>
      </w:r>
    </w:p>
    <w:p w14:paraId="295C83B0" w14:textId="77777777" w:rsidR="00B146CF" w:rsidRDefault="00B875E3">
      <w:pPr>
        <w:pStyle w:val="SourceCode"/>
      </w:pPr>
      <w:r>
        <w:t>%% the head, as the top. [Change | Changes] makes a new list whose head</w:t>
      </w:r>
    </w:p>
    <w:p w14:paraId="5D34CA1B" w14:textId="77777777" w:rsidR="00B146CF" w:rsidRDefault="00B875E3">
      <w:pPr>
        <w:pStyle w:val="SourceCode"/>
      </w:pPr>
      <w:r>
        <w:t>%% is Change and whose rest is the whole old list: nothing is copied or</w:t>
      </w:r>
    </w:p>
    <w:p w14:paraId="4D3A5F79" w14:textId="77777777" w:rsidR="00B146CF" w:rsidRDefault="00B875E3">
      <w:pPr>
        <w:pStyle w:val="SourceCode"/>
      </w:pPr>
      <w:r>
        <w:t>%% moved, so a push is one step however long the list is. Remember,</w:t>
      </w:r>
    </w:p>
    <w:p w14:paraId="536D93DA" w14:textId="77777777" w:rsidR="00B146CF" w:rsidRDefault="00B875E3">
      <w:pPr>
        <w:pStyle w:val="SourceCode"/>
      </w:pPr>
      <w:r>
        <w:t>%% nothing changes in Erlang, so the function returns the new settings</w:t>
      </w:r>
    </w:p>
    <w:p w14:paraId="2DCDE571" w14:textId="77777777" w:rsidR="00B146CF" w:rsidRDefault="00B875E3">
      <w:pPr>
        <w:pStyle w:val="SourceCode"/>
      </w:pPr>
      <w:r>
        <w:t>%% and the new stack together in a tuple.</w:t>
      </w:r>
    </w:p>
    <w:p w14:paraId="4EE7F252" w14:textId="77777777" w:rsidR="00B146CF" w:rsidRDefault="00B875E3">
      <w:pPr>
        <w:pStyle w:val="SourceCode"/>
      </w:pPr>
      <w:r>
        <w:t>apply_change(Settings, Changes, Setting, NewValue) -&gt;</w:t>
      </w:r>
    </w:p>
    <w:p w14:paraId="33481E90" w14:textId="77777777" w:rsidR="00B146CF" w:rsidRDefault="00B875E3">
      <w:pPr>
        <w:pStyle w:val="SourceCode"/>
      </w:pPr>
      <w:r>
        <w:t xml:space="preserve">    %% The record keeps the value before the change, so it is read first.</w:t>
      </w:r>
    </w:p>
    <w:p w14:paraId="70C94DEE" w14:textId="77777777" w:rsidR="00B146CF" w:rsidRDefault="00B875E3">
      <w:pPr>
        <w:pStyle w:val="SourceCode"/>
      </w:pPr>
      <w:r>
        <w:t xml:space="preserve">    Change = #config_change{setting = Setting,</w:t>
      </w:r>
    </w:p>
    <w:p w14:paraId="75BF9892" w14:textId="77777777" w:rsidR="00B146CF" w:rsidRDefault="00B875E3">
      <w:pPr>
        <w:pStyle w:val="SourceCode"/>
      </w:pPr>
      <w:r>
        <w:t xml:space="preserve">                            old_value = maps:get(Setting, Settings),</w:t>
      </w:r>
    </w:p>
    <w:p w14:paraId="524D15A5" w14:textId="77777777" w:rsidR="00B146CF" w:rsidRDefault="00B875E3">
      <w:pPr>
        <w:pStyle w:val="SourceCode"/>
      </w:pPr>
      <w:r>
        <w:t xml:space="preserve">                            new_value = NewValue},</w:t>
      </w:r>
    </w:p>
    <w:p w14:paraId="7244377A" w14:textId="77777777" w:rsidR="00B146CF" w:rsidRDefault="00B875E3">
      <w:pPr>
        <w:pStyle w:val="SourceCode"/>
      </w:pPr>
      <w:r>
        <w:t xml:space="preserve">    io:format("Applied: ~s ~s -&gt; ~s~n",</w:t>
      </w:r>
    </w:p>
    <w:p w14:paraId="3E1129AC" w14:textId="77777777" w:rsidR="00B146CF" w:rsidRDefault="00B875E3">
      <w:pPr>
        <w:pStyle w:val="SourceCode"/>
      </w:pPr>
      <w:r>
        <w:t xml:space="preserve">              [Setting, Change#config_change.old_value, NewValue]),</w:t>
      </w:r>
    </w:p>
    <w:p w14:paraId="33788A1F" w14:textId="77777777" w:rsidR="00B146CF" w:rsidRDefault="00B875E3">
      <w:pPr>
        <w:pStyle w:val="SourceCode"/>
      </w:pPr>
      <w:r>
        <w:t xml:space="preserve">    {maps:put(Setting, NewValue, Settings), [Change | Changes]}.</w:t>
      </w:r>
    </w:p>
    <w:p w14:paraId="32578A8C" w14:textId="77777777" w:rsidR="00B146CF" w:rsidRDefault="00B146CF">
      <w:pPr>
        <w:pStyle w:val="SourceCode"/>
      </w:pPr>
    </w:p>
    <w:p w14:paraId="636AFB0B" w14:textId="77777777" w:rsidR="00B146CF" w:rsidRDefault="00B875E3">
      <w:pPr>
        <w:pStyle w:val="SourceCode"/>
      </w:pPr>
      <w:r>
        <w:t>%% Pops the top change and undoes it. The pattern [Undone | Rest] takes</w:t>
      </w:r>
    </w:p>
    <w:p w14:paraId="1A2DBB33" w14:textId="77777777" w:rsidR="00B146CF" w:rsidRDefault="00B875E3">
      <w:pPr>
        <w:pStyle w:val="SourceCode"/>
      </w:pPr>
      <w:r>
        <w:t>%% the list apart: Undone is the head, the top, and Rest is the list</w:t>
      </w:r>
    </w:p>
    <w:p w14:paraId="67736413" w14:textId="77777777" w:rsidR="00B146CF" w:rsidRDefault="00B875E3">
      <w:pPr>
        <w:pStyle w:val="SourceCode"/>
      </w:pPr>
      <w:r>
        <w:t>%% without it, the stack after the pop. Putting old_value back undoes</w:t>
      </w:r>
    </w:p>
    <w:p w14:paraId="50D310DB" w14:textId="77777777" w:rsidR="00B146CF" w:rsidRDefault="00B875E3">
      <w:pPr>
        <w:pStyle w:val="SourceCode"/>
      </w:pPr>
      <w:r>
        <w:t>%% the change.</w:t>
      </w:r>
    </w:p>
    <w:p w14:paraId="4C3A873C" w14:textId="77777777" w:rsidR="00B146CF" w:rsidRDefault="00B875E3">
      <w:pPr>
        <w:pStyle w:val="SourceCode"/>
      </w:pPr>
      <w:r>
        <w:t>undo_change(Settings, Changes) -&gt;</w:t>
      </w:r>
    </w:p>
    <w:p w14:paraId="7C62F54A" w14:textId="77777777" w:rsidR="00B146CF" w:rsidRDefault="00B875E3">
      <w:pPr>
        <w:pStyle w:val="SourceCode"/>
      </w:pPr>
      <w:r>
        <w:t xml:space="preserve">    [Undone | Rest] = Changes,</w:t>
      </w:r>
    </w:p>
    <w:p w14:paraId="7B6918AE" w14:textId="77777777" w:rsidR="00B146CF" w:rsidRDefault="00B875E3">
      <w:pPr>
        <w:pStyle w:val="SourceCode"/>
      </w:pPr>
      <w:r>
        <w:t xml:space="preserve">    Setting = Undone#config_change.setting,</w:t>
      </w:r>
    </w:p>
    <w:p w14:paraId="09E4D4B5" w14:textId="77777777" w:rsidR="00B146CF" w:rsidRDefault="00B875E3">
      <w:pPr>
        <w:pStyle w:val="SourceCode"/>
      </w:pPr>
      <w:r>
        <w:t xml:space="preserve">    OldValue = Undone#config_change.old_value,</w:t>
      </w:r>
    </w:p>
    <w:p w14:paraId="2AC0E338" w14:textId="77777777" w:rsidR="00B146CF" w:rsidRDefault="00B875E3">
      <w:pPr>
        <w:pStyle w:val="SourceCode"/>
      </w:pPr>
      <w:r>
        <w:t xml:space="preserve">    io:format("Undid: ~s back to ~s~n", [Setting, OldValue]),</w:t>
      </w:r>
    </w:p>
    <w:p w14:paraId="44D9AF6A" w14:textId="77777777" w:rsidR="00B146CF" w:rsidRDefault="00B875E3">
      <w:pPr>
        <w:pStyle w:val="SourceCode"/>
      </w:pPr>
      <w:r>
        <w:t xml:space="preserve">    {maps:put(Setting, OldValue, Settings), Rest}.</w:t>
      </w:r>
    </w:p>
    <w:p w14:paraId="6E2B47B4" w14:textId="77777777" w:rsidR="00B146CF" w:rsidRDefault="00B146CF">
      <w:pPr>
        <w:pStyle w:val="SourceCode"/>
      </w:pPr>
    </w:p>
    <w:p w14:paraId="0D6AA833" w14:textId="77777777" w:rsidR="00B146CF" w:rsidRDefault="00B875E3">
      <w:pPr>
        <w:pStyle w:val="SourceCode"/>
      </w:pPr>
      <w:r>
        <w:t>%% Remember, erl -s basic_stacks main calls main.</w:t>
      </w:r>
    </w:p>
    <w:p w14:paraId="4FC35DE8" w14:textId="77777777" w:rsidR="00B146CF" w:rsidRDefault="00B875E3">
      <w:pPr>
        <w:pStyle w:val="SourceCode"/>
      </w:pPr>
      <w:r>
        <w:t>main() -&gt;</w:t>
      </w:r>
    </w:p>
    <w:p w14:paraId="14F65BA9" w14:textId="77777777" w:rsidR="00B146CF" w:rsidRDefault="00B875E3">
      <w:pPr>
        <w:pStyle w:val="SourceCode"/>
      </w:pPr>
      <w:r>
        <w:t xml:space="preserve">    %% The settings, in Lesson 2.8a's map.</w:t>
      </w:r>
    </w:p>
    <w:p w14:paraId="4A2715B8" w14:textId="77777777" w:rsidR="00B146CF" w:rsidRDefault="00B875E3">
      <w:pPr>
        <w:pStyle w:val="SourceCode"/>
      </w:pPr>
      <w:r>
        <w:t xml:space="preserve">    Settings = #{"log_level" =&gt; "info", "max_connections" =&gt; "100",</w:t>
      </w:r>
    </w:p>
    <w:p w14:paraId="58791DF1" w14:textId="77777777" w:rsidR="00B146CF" w:rsidRDefault="00B875E3">
      <w:pPr>
        <w:pStyle w:val="SourceCode"/>
      </w:pPr>
      <w:r>
        <w:t xml:space="preserve">                 "timeout_seconds" =&gt; "30"},</w:t>
      </w:r>
    </w:p>
    <w:p w14:paraId="397E882F" w14:textId="77777777" w:rsidR="00B146CF" w:rsidRDefault="00B875E3">
      <w:pPr>
        <w:pStyle w:val="SourceCode"/>
      </w:pPr>
      <w:r>
        <w:t xml:space="preserve">    print_settings(Settings),</w:t>
      </w:r>
    </w:p>
    <w:p w14:paraId="463B408D" w14:textId="77777777" w:rsidR="00B146CF" w:rsidRDefault="00B146CF">
      <w:pPr>
        <w:pStyle w:val="SourceCode"/>
      </w:pPr>
    </w:p>
    <w:p w14:paraId="6A283404" w14:textId="77777777" w:rsidR="00B146CF" w:rsidRDefault="00B875E3">
      <w:pPr>
        <w:pStyle w:val="SourceCode"/>
      </w:pPr>
      <w:r>
        <w:t xml:space="preserve">    %% The stack starts as the empty list, []. Three changes are pushed in</w:t>
      </w:r>
    </w:p>
    <w:p w14:paraId="236072A5" w14:textId="77777777" w:rsidR="00B146CF" w:rsidRDefault="00B875E3">
      <w:pPr>
        <w:pStyle w:val="SourceCode"/>
      </w:pPr>
      <w:r>
        <w:t xml:space="preserve">    %% this order; timeout_seconds is pushed last, so it ends up on top.</w:t>
      </w:r>
    </w:p>
    <w:p w14:paraId="461ADAB7" w14:textId="77777777" w:rsidR="00B146CF" w:rsidRDefault="00B875E3">
      <w:pPr>
        <w:pStyle w:val="SourceCode"/>
      </w:pPr>
      <w:r>
        <w:t xml:space="preserve">    %% Remember, a new name for each value.</w:t>
      </w:r>
    </w:p>
    <w:p w14:paraId="0F456FDB" w14:textId="77777777" w:rsidR="00B146CF" w:rsidRDefault="00B875E3">
      <w:pPr>
        <w:pStyle w:val="SourceCode"/>
      </w:pPr>
      <w:r>
        <w:t xml:space="preserve">    {LogSettings, LogChanges} =</w:t>
      </w:r>
    </w:p>
    <w:p w14:paraId="75E0E212" w14:textId="77777777" w:rsidR="00B146CF" w:rsidRDefault="00B875E3">
      <w:pPr>
        <w:pStyle w:val="SourceCode"/>
      </w:pPr>
      <w:r>
        <w:t xml:space="preserve">        apply_change(Settings, [], "log_level", "debug"),</w:t>
      </w:r>
    </w:p>
    <w:p w14:paraId="4F4DD19C" w14:textId="77777777" w:rsidR="00B146CF" w:rsidRDefault="00B875E3">
      <w:pPr>
        <w:pStyle w:val="SourceCode"/>
      </w:pPr>
      <w:r>
        <w:t xml:space="preserve">    {ConnectionSettings, ConnectionChanges} =</w:t>
      </w:r>
    </w:p>
    <w:p w14:paraId="776F3E49" w14:textId="77777777" w:rsidR="00B146CF" w:rsidRDefault="00B875E3">
      <w:pPr>
        <w:pStyle w:val="SourceCode"/>
      </w:pPr>
      <w:r>
        <w:t xml:space="preserve">        apply_change(LogSettings, LogChanges, "max_connections", "250"),</w:t>
      </w:r>
    </w:p>
    <w:p w14:paraId="01B576F3" w14:textId="77777777" w:rsidR="00B146CF" w:rsidRDefault="00B875E3">
      <w:pPr>
        <w:pStyle w:val="SourceCode"/>
      </w:pPr>
      <w:r>
        <w:t xml:space="preserve">    {AppliedSettings, AppliedChanges} =</w:t>
      </w:r>
    </w:p>
    <w:p w14:paraId="29A108A4" w14:textId="77777777" w:rsidR="00B146CF" w:rsidRDefault="00B875E3">
      <w:pPr>
        <w:pStyle w:val="SourceCode"/>
      </w:pPr>
      <w:r>
        <w:t xml:space="preserve">        apply_change(ConnectionSettings, ConnectionChanges,</w:t>
      </w:r>
    </w:p>
    <w:p w14:paraId="21D5568C" w14:textId="77777777" w:rsidR="00B146CF" w:rsidRDefault="00B875E3">
      <w:pPr>
        <w:pStyle w:val="SourceCode"/>
      </w:pPr>
      <w:r>
        <w:t xml:space="preserve">                     "timeout_seconds", "60"),</w:t>
      </w:r>
    </w:p>
    <w:p w14:paraId="1065F09C" w14:textId="77777777" w:rsidR="00B146CF" w:rsidRDefault="00B875E3">
      <w:pPr>
        <w:pStyle w:val="SourceCode"/>
      </w:pPr>
      <w:r>
        <w:t xml:space="preserve">    io:format("Changes on the stack: ~B~n", [length(AppliedChanges)]),</w:t>
      </w:r>
    </w:p>
    <w:p w14:paraId="31CC498B" w14:textId="77777777" w:rsidR="00B146CF" w:rsidRDefault="00B146CF">
      <w:pPr>
        <w:pStyle w:val="SourceCode"/>
      </w:pPr>
    </w:p>
    <w:p w14:paraId="052E2E2B" w14:textId="77777777" w:rsidR="00B146CF" w:rsidRDefault="00B875E3">
      <w:pPr>
        <w:pStyle w:val="SourceCode"/>
      </w:pPr>
      <w:r>
        <w:t xml:space="preserve">    %% Peek: hd gives the head, the top, without taking it off; the list</w:t>
      </w:r>
    </w:p>
    <w:p w14:paraId="57ADE4D6" w14:textId="77777777" w:rsidR="00B146CF" w:rsidRDefault="00B875E3">
      <w:pPr>
        <w:pStyle w:val="SourceCode"/>
      </w:pPr>
      <w:r>
        <w:t xml:space="preserve">    %% still holds 3 changes.</w:t>
      </w:r>
    </w:p>
    <w:p w14:paraId="4530CEF1" w14:textId="77777777" w:rsidR="00B146CF" w:rsidRDefault="00B875E3">
      <w:pPr>
        <w:pStyle w:val="SourceCode"/>
      </w:pPr>
      <w:r>
        <w:t xml:space="preserve">    Top = hd(AppliedChanges),</w:t>
      </w:r>
    </w:p>
    <w:p w14:paraId="7C7FCE49" w14:textId="77777777" w:rsidR="00B146CF" w:rsidRDefault="00B875E3">
      <w:pPr>
        <w:pStyle w:val="SourceCode"/>
      </w:pPr>
      <w:r>
        <w:t xml:space="preserve">    io:format("Top: ~s ~s -&gt; ~s~n",</w:t>
      </w:r>
    </w:p>
    <w:p w14:paraId="4E19C573" w14:textId="77777777" w:rsidR="00B146CF" w:rsidRDefault="00B875E3">
      <w:pPr>
        <w:pStyle w:val="SourceCode"/>
      </w:pPr>
      <w:r>
        <w:t xml:space="preserve">              [Top#config_change.setting, Top#config_change.old_value,</w:t>
      </w:r>
    </w:p>
    <w:p w14:paraId="4DB89B3A" w14:textId="77777777" w:rsidR="00B146CF" w:rsidRDefault="00B875E3">
      <w:pPr>
        <w:pStyle w:val="SourceCode"/>
      </w:pPr>
      <w:r>
        <w:t xml:space="preserve">               Top#config_change.new_value]),</w:t>
      </w:r>
    </w:p>
    <w:p w14:paraId="3E27E0BA" w14:textId="77777777" w:rsidR="00B146CF" w:rsidRDefault="00B146CF">
      <w:pPr>
        <w:pStyle w:val="SourceCode"/>
      </w:pPr>
    </w:p>
    <w:p w14:paraId="1AE5258D" w14:textId="77777777" w:rsidR="00B146CF" w:rsidRDefault="00B875E3">
      <w:pPr>
        <w:pStyle w:val="SourceCode"/>
      </w:pPr>
      <w:r>
        <w:t xml:space="preserve">    %% Pop twice. The last change made is the first one undone: last in,</w:t>
      </w:r>
    </w:p>
    <w:p w14:paraId="63DE4DDD" w14:textId="77777777" w:rsidR="00B146CF" w:rsidRDefault="00B875E3">
      <w:pPr>
        <w:pStyle w:val="SourceCode"/>
      </w:pPr>
      <w:r>
        <w:t xml:space="preserve">    %% first out.</w:t>
      </w:r>
    </w:p>
    <w:p w14:paraId="625E079A" w14:textId="77777777" w:rsidR="00B146CF" w:rsidRDefault="00B875E3">
      <w:pPr>
        <w:pStyle w:val="SourceCode"/>
      </w:pPr>
      <w:r>
        <w:t xml:space="preserve">    {FirstUndoSettings, FirstUndoChanges} =</w:t>
      </w:r>
    </w:p>
    <w:p w14:paraId="4C568380" w14:textId="77777777" w:rsidR="00B146CF" w:rsidRDefault="00B875E3">
      <w:pPr>
        <w:pStyle w:val="SourceCode"/>
      </w:pPr>
      <w:r>
        <w:t xml:space="preserve">        undo_change(AppliedSettings, AppliedChanges),</w:t>
      </w:r>
    </w:p>
    <w:p w14:paraId="2DFF9633" w14:textId="77777777" w:rsidR="00B146CF" w:rsidRDefault="00B875E3">
      <w:pPr>
        <w:pStyle w:val="SourceCode"/>
      </w:pPr>
      <w:r>
        <w:t xml:space="preserve">    {UndoneSettings, UndoneChanges} =</w:t>
      </w:r>
    </w:p>
    <w:p w14:paraId="4131EE0E" w14:textId="77777777" w:rsidR="00B146CF" w:rsidRDefault="00B875E3">
      <w:pPr>
        <w:pStyle w:val="SourceCode"/>
      </w:pPr>
      <w:r>
        <w:t xml:space="preserve">        undo_change(FirstUndoSettings, FirstUndoChanges),</w:t>
      </w:r>
    </w:p>
    <w:p w14:paraId="33866C86" w14:textId="77777777" w:rsidR="00B146CF" w:rsidRDefault="00B146CF">
      <w:pPr>
        <w:pStyle w:val="SourceCode"/>
      </w:pPr>
    </w:p>
    <w:p w14:paraId="46FE1790" w14:textId="77777777" w:rsidR="00B146CF" w:rsidRDefault="00B875E3">
      <w:pPr>
        <w:pStyle w:val="SourceCode"/>
        <w:keepNext/>
      </w:pPr>
      <w:r>
        <w:t xml:space="preserve">    %% One change is left: log_level, the first one pushed, at the bottom.</w:t>
      </w:r>
    </w:p>
    <w:p w14:paraId="1CDAC2B6" w14:textId="77777777" w:rsidR="00B146CF" w:rsidRDefault="00B875E3">
      <w:pPr>
        <w:pStyle w:val="SourceCode"/>
        <w:keepNext/>
      </w:pPr>
      <w:r>
        <w:t xml:space="preserve">    io:format("Changes on the stack: ~B~n", [length(UndoneChanges)]),</w:t>
      </w:r>
    </w:p>
    <w:p w14:paraId="0F6C79F7" w14:textId="77777777" w:rsidR="00B146CF" w:rsidRDefault="00B875E3">
      <w:pPr>
        <w:pStyle w:val="SourceCode"/>
      </w:pPr>
      <w:r>
        <w:t xml:space="preserve">    print_settings(UndoneSettings).</w:t>
      </w:r>
    </w:p>
    <w:p w14:paraId="4F8FB4E6" w14:textId="77777777" w:rsidR="00B146CF" w:rsidRDefault="00B146CF">
      <w:pPr>
        <w:keepNext/>
      </w:pPr>
    </w:p>
    <w:p w14:paraId="571BAFEC" w14:textId="77777777" w:rsidR="00B146CF" w:rsidRDefault="00B875E3">
      <w:pPr>
        <w:pStyle w:val="Heading3"/>
      </w:pPr>
      <w:r>
        <w:t>Windows PowerShell Basic Build and Run</w:t>
      </w:r>
    </w:p>
    <w:p w14:paraId="5C38DECD" w14:textId="77777777" w:rsidR="00B146CF" w:rsidRDefault="00B875E3">
      <w:pPr>
        <w:pStyle w:val="CommandBlock"/>
        <w:keepNext/>
      </w:pPr>
      <w:r>
        <w:t>erlc -o .\erlang .\erlang\basic_stacks.erl</w:t>
      </w:r>
    </w:p>
    <w:p w14:paraId="0CC85829" w14:textId="77777777" w:rsidR="00B146CF" w:rsidRDefault="00B875E3">
      <w:pPr>
        <w:pStyle w:val="CommandBlock"/>
      </w:pPr>
      <w:r>
        <w:t>erl -noshell -pa .\erlang -s basic_stacks main -s init stop</w:t>
      </w:r>
    </w:p>
    <w:p w14:paraId="7CEACFC4" w14:textId="77777777" w:rsidR="00B146CF" w:rsidRDefault="00B146CF">
      <w:pPr>
        <w:keepNext/>
      </w:pPr>
    </w:p>
    <w:p w14:paraId="57319F38" w14:textId="77777777" w:rsidR="00B146CF" w:rsidRDefault="00B875E3">
      <w:pPr>
        <w:pStyle w:val="Heading3"/>
      </w:pPr>
      <w:r>
        <w:t>Linux or macOS Basic Build and Run</w:t>
      </w:r>
    </w:p>
    <w:p w14:paraId="25B5FB7D" w14:textId="77777777" w:rsidR="00B146CF" w:rsidRDefault="00B875E3">
      <w:pPr>
        <w:pStyle w:val="CommandBlock"/>
        <w:keepNext/>
      </w:pPr>
      <w:r>
        <w:t>erlc -o ./erlang ./erlang/basic_stacks.erl</w:t>
      </w:r>
    </w:p>
    <w:p w14:paraId="517DC393" w14:textId="77777777" w:rsidR="00B146CF" w:rsidRDefault="00B875E3">
      <w:pPr>
        <w:pStyle w:val="CommandBlock"/>
      </w:pPr>
      <w:r>
        <w:t>erl -noshell -pa ./erlang -s basic_stacks main -s init stop</w:t>
      </w:r>
    </w:p>
    <w:p w14:paraId="60C4BE16" w14:textId="77777777" w:rsidR="00B146CF" w:rsidRDefault="00B146CF">
      <w:pPr>
        <w:keepNext/>
      </w:pPr>
    </w:p>
    <w:p w14:paraId="76BD2A1B" w14:textId="77777777" w:rsidR="00B146CF" w:rsidRDefault="00B875E3">
      <w:pPr>
        <w:pStyle w:val="Heading3"/>
      </w:pPr>
      <w:r>
        <w:t>Check Your Results</w:t>
      </w:r>
    </w:p>
    <w:p w14:paraId="52053F06" w14:textId="77777777" w:rsidR="00B146CF" w:rsidRDefault="00B875E3">
      <w:pPr>
        <w:keepNext/>
      </w:pPr>
      <w:r>
        <w:t>erlc prints nothing when the module compiles. The program reads no input. Your screen must show exactly these ten lines, with the same spelling, spacing, and capitalization.</w:t>
      </w:r>
    </w:p>
    <w:p w14:paraId="2E4FB4B4" w14:textId="77777777" w:rsidR="00B146CF" w:rsidRDefault="00B146CF">
      <w:pPr>
        <w:keepNext/>
      </w:pPr>
    </w:p>
    <w:p w14:paraId="42D429F8" w14:textId="77777777" w:rsidR="00B146CF" w:rsidRDefault="00B875E3">
      <w:pPr>
        <w:pStyle w:val="RequiredOutput"/>
        <w:keepNext/>
      </w:pPr>
      <w:r>
        <w:t>Settings: log_level=info max_connections=100 timeout_seconds=30</w:t>
      </w:r>
    </w:p>
    <w:p w14:paraId="605ADAFF" w14:textId="77777777" w:rsidR="00B146CF" w:rsidRDefault="00B875E3">
      <w:pPr>
        <w:pStyle w:val="RequiredOutput"/>
        <w:keepNext/>
      </w:pPr>
      <w:r>
        <w:t>Applied: log_level info -&gt; debug</w:t>
      </w:r>
    </w:p>
    <w:p w14:paraId="1890428E" w14:textId="77777777" w:rsidR="00B146CF" w:rsidRDefault="00B875E3">
      <w:pPr>
        <w:pStyle w:val="RequiredOutput"/>
        <w:keepNext/>
      </w:pPr>
      <w:r>
        <w:t>Applied: max_connections 100 -&gt; 250</w:t>
      </w:r>
    </w:p>
    <w:p w14:paraId="7155F3DC" w14:textId="77777777" w:rsidR="00B146CF" w:rsidRDefault="00B875E3">
      <w:pPr>
        <w:pStyle w:val="RequiredOutput"/>
        <w:keepNext/>
      </w:pPr>
      <w:r>
        <w:t>Applied: timeout_seconds 30 -&gt; 60</w:t>
      </w:r>
    </w:p>
    <w:p w14:paraId="09793A8F" w14:textId="77777777" w:rsidR="00B146CF" w:rsidRDefault="00B875E3">
      <w:pPr>
        <w:pStyle w:val="RequiredOutput"/>
        <w:keepNext/>
      </w:pPr>
      <w:r>
        <w:t>Changes on the stack: 3</w:t>
      </w:r>
    </w:p>
    <w:p w14:paraId="0AC82857" w14:textId="77777777" w:rsidR="00B146CF" w:rsidRDefault="00B875E3">
      <w:pPr>
        <w:pStyle w:val="RequiredOutput"/>
        <w:keepNext/>
      </w:pPr>
      <w:r>
        <w:t>Top: timeout_seconds 30 -&gt; 60</w:t>
      </w:r>
    </w:p>
    <w:p w14:paraId="3BC04169" w14:textId="77777777" w:rsidR="00B146CF" w:rsidRDefault="00B875E3">
      <w:pPr>
        <w:pStyle w:val="RequiredOutput"/>
        <w:keepNext/>
      </w:pPr>
      <w:r>
        <w:t>Undid: timeout_seconds back to 30</w:t>
      </w:r>
    </w:p>
    <w:p w14:paraId="599A2EA3" w14:textId="77777777" w:rsidR="00B146CF" w:rsidRDefault="00B875E3">
      <w:pPr>
        <w:pStyle w:val="RequiredOutput"/>
        <w:keepNext/>
      </w:pPr>
      <w:r>
        <w:t>Undid: max_connections back to 100</w:t>
      </w:r>
    </w:p>
    <w:p w14:paraId="0AFC06B9" w14:textId="77777777" w:rsidR="00B146CF" w:rsidRDefault="00B875E3">
      <w:pPr>
        <w:pStyle w:val="RequiredOutput"/>
        <w:keepNext/>
      </w:pPr>
      <w:r>
        <w:t>Changes on the stack: 1</w:t>
      </w:r>
    </w:p>
    <w:p w14:paraId="019AA314" w14:textId="77777777" w:rsidR="00B146CF" w:rsidRDefault="00B875E3">
      <w:pPr>
        <w:pStyle w:val="RequiredOutput"/>
      </w:pPr>
      <w:r>
        <w:t>Settings: log_level=debug max_connections=100 timeout_seconds=30</w:t>
      </w:r>
    </w:p>
    <w:p w14:paraId="246EEEC3" w14:textId="77777777" w:rsidR="00B146CF" w:rsidRDefault="00B146CF">
      <w:pPr>
        <w:keepNext/>
      </w:pPr>
    </w:p>
    <w:p w14:paraId="4ECA8708" w14:textId="77777777" w:rsidR="00B146CF" w:rsidRDefault="00B875E3">
      <w:pPr>
        <w:pStyle w:val="ListBullet"/>
      </w:pPr>
      <w:r>
        <w:t>The first Settings line proves the starting values, printed in a fixed order: log_level, max_connections, timeout_seconds.</w:t>
      </w:r>
    </w:p>
    <w:p w14:paraId="4AAB1B3B" w14:textId="77777777" w:rsidR="00B146CF" w:rsidRDefault="00B875E3">
      <w:pPr>
        <w:pStyle w:val="ListBullet"/>
      </w:pPr>
      <w:r>
        <w:t>The three Applied lines prove that each change read the old value before storing the new one, so each record can be undone, and that the changes were pushed in this order.</w:t>
      </w:r>
    </w:p>
    <w:p w14:paraId="21407602" w14:textId="77777777" w:rsidR="00B146CF" w:rsidRDefault="00B875E3">
      <w:pPr>
        <w:pStyle w:val="ListBullet"/>
      </w:pPr>
      <w:r>
        <w:t>Changes on the stack: 3 proves three pushes.</w:t>
      </w:r>
    </w:p>
    <w:p w14:paraId="40FC00D2" w14:textId="77777777" w:rsidR="00B146CF" w:rsidRDefault="00B875E3">
      <w:pPr>
        <w:pStyle w:val="ListBullet"/>
      </w:pPr>
      <w:r>
        <w:t>Top: timeout_seconds 30 -&gt; 60 proves the peek: the list's head is the change pushed last, and reading it took nothing off.</w:t>
      </w:r>
    </w:p>
    <w:p w14:paraId="1EB846D1" w14:textId="77777777" w:rsidR="00B146CF" w:rsidRDefault="00B875E3">
      <w:pPr>
        <w:pStyle w:val="ListBullet"/>
      </w:pPr>
      <w:r>
        <w:t>Undid: timeout_seconds back to 30, then Undid: max_connections back to 100, prove last in, first out: the newest change came off first, and each undo put its old value back.</w:t>
      </w:r>
    </w:p>
    <w:p w14:paraId="1E818131" w14:textId="77777777" w:rsidR="00B146CF" w:rsidRDefault="00B875E3">
      <w:pPr>
        <w:pStyle w:val="ListBullet"/>
      </w:pPr>
      <w:r>
        <w:t>Changes on the stack: 1 proves the two pops: only log_level's change, the first one pushed, is left at the bottom.</w:t>
      </w:r>
    </w:p>
    <w:p w14:paraId="6945F04B" w14:textId="77777777" w:rsidR="00B146CF" w:rsidRDefault="00B875E3">
      <w:pPr>
        <w:pStyle w:val="ListBullet"/>
      </w:pPr>
      <w:r>
        <w:t>The last Settings line proves the undos changed the settings themselves: max_connections and timeout_seconds are back to 100 and 30, and log_level is still debug, because its change was not undone.</w:t>
      </w:r>
    </w:p>
    <w:p w14:paraId="3B204FA1" w14:textId="77777777" w:rsidR="00B146CF" w:rsidRDefault="00B875E3">
      <w:pPr>
        <w:pStyle w:val="ListBullet"/>
      </w:pPr>
      <w:r>
        <w:t>If the Top line shows log_level, the peek read the bottom of the stack: either the change was added at the end with Changes ++ [Change], which makes the head the oldest change (push with [Change | Changes]), or the peek read the last item instead of the head. If the program stops with badarg from hd, or with {badmatch,[]}, a peek or pop ran on an empty list: count the pushes and pops.</w:t>
      </w:r>
    </w:p>
    <w:p w14:paraId="619B99EB" w14:textId="77777777" w:rsidR="00B146CF" w:rsidRDefault="00B875E3">
      <w:pPr>
        <w:pStyle w:val="ListBullet"/>
      </w:pPr>
      <w:r>
        <w:t>If the last Settings line shows max_connections=250, the undo stored the new value instead of the old one.</w:t>
      </w:r>
    </w:p>
    <w:p w14:paraId="296CC2AF" w14:textId="77777777" w:rsidR="00B146CF" w:rsidRDefault="00B875E3">
      <w:pPr>
        <w:pStyle w:val="ListBullet"/>
      </w:pPr>
      <w:r>
        <w:t>If the build fails, read the first error message: it names the file and line to fix.</w:t>
      </w:r>
    </w:p>
    <w:p w14:paraId="4C758625" w14:textId="77777777" w:rsidR="00B146CF" w:rsidRDefault="00B146CF">
      <w:pPr>
        <w:keepNext/>
      </w:pPr>
    </w:p>
    <w:p w14:paraId="53A819B9" w14:textId="77777777" w:rsidR="00B146CF" w:rsidRDefault="00B146CF">
      <w:pPr>
        <w:keepNext/>
      </w:pPr>
    </w:p>
    <w:p w14:paraId="72EFB7B4" w14:textId="77777777" w:rsidR="00B146CF" w:rsidRDefault="00B875E3">
      <w:pPr>
        <w:pStyle w:val="Heading2"/>
      </w:pPr>
      <w:r>
        <w:t>Production-Minded Implementation</w:t>
      </w:r>
    </w:p>
    <w:p w14:paraId="71676B00" w14:textId="77777777" w:rsidR="00B146CF" w:rsidRDefault="00B875E3">
      <w:r>
        <w:t>The Production-Minded version adds the checks a real stack needs. apply_change refuses a setting that is not in the map and does not push a change that changes nothing. print_top and undo_change check for an empty stack before they peek or pop, and print Nothing to undo instead. main applies the three changes, then tries log_level debug again, so the program prints one more line than the Basic version.</w:t>
      </w:r>
    </w:p>
    <w:p w14:paraId="2780CD85" w14:textId="77777777" w:rsidR="00B146CF" w:rsidRDefault="00B146CF">
      <w:pPr>
        <w:keepNext/>
      </w:pPr>
    </w:p>
    <w:p w14:paraId="13593E29" w14:textId="77777777" w:rsidR="00B146CF" w:rsidRDefault="00B875E3">
      <w:pPr>
        <w:pStyle w:val="Heading3"/>
      </w:pPr>
      <w:r>
        <w:t>erlang/stacks.erl</w:t>
      </w:r>
    </w:p>
    <w:p w14:paraId="61B27260" w14:textId="77777777" w:rsidR="00B146CF" w:rsidRDefault="00B875E3">
      <w:pPr>
        <w:pStyle w:val="SourceCode"/>
        <w:keepNext/>
      </w:pPr>
      <w:r>
        <w:t>%% Remember, -module names the file's module and -export lists the</w:t>
      </w:r>
    </w:p>
    <w:p w14:paraId="15DAB1A8" w14:textId="77777777" w:rsidR="00B146CF" w:rsidRDefault="00B875E3">
      <w:pPr>
        <w:pStyle w:val="SourceCode"/>
        <w:keepNext/>
      </w:pPr>
      <w:r>
        <w:t>%% functions others may call.</w:t>
      </w:r>
    </w:p>
    <w:p w14:paraId="01DE3946" w14:textId="77777777" w:rsidR="00B146CF" w:rsidRDefault="00B875E3">
      <w:pPr>
        <w:pStyle w:val="SourceCode"/>
      </w:pPr>
      <w:r>
        <w:t>-module(stacks).</w:t>
      </w:r>
    </w:p>
    <w:p w14:paraId="4547F198" w14:textId="77777777" w:rsidR="00B146CF" w:rsidRDefault="00B875E3">
      <w:pPr>
        <w:pStyle w:val="SourceCode"/>
      </w:pPr>
      <w:r>
        <w:t>-export([main/0]).</w:t>
      </w:r>
    </w:p>
    <w:p w14:paraId="740C32C7" w14:textId="77777777" w:rsidR="00B146CF" w:rsidRDefault="00B146CF">
      <w:pPr>
        <w:pStyle w:val="SourceCode"/>
      </w:pPr>
    </w:p>
    <w:p w14:paraId="1304F5FB" w14:textId="77777777" w:rsidR="00B146CF" w:rsidRDefault="00B875E3">
      <w:pPr>
        <w:pStyle w:val="SourceCode"/>
      </w:pPr>
      <w:r>
        <w:t>%% One reversible change. Remember, #config_change{...} creates a record.</w:t>
      </w:r>
    </w:p>
    <w:p w14:paraId="405D510F" w14:textId="77777777" w:rsidR="00B146CF" w:rsidRDefault="00B875E3">
      <w:pPr>
        <w:pStyle w:val="SourceCode"/>
      </w:pPr>
      <w:r>
        <w:t>-record(config_change, {setting, old_value, new_value}).</w:t>
      </w:r>
    </w:p>
    <w:p w14:paraId="56FB931A" w14:textId="77777777" w:rsidR="00B146CF" w:rsidRDefault="00B146CF">
      <w:pPr>
        <w:pStyle w:val="SourceCode"/>
      </w:pPr>
    </w:p>
    <w:p w14:paraId="0C472072" w14:textId="77777777" w:rsidR="00B146CF" w:rsidRDefault="00B875E3">
      <w:pPr>
        <w:pStyle w:val="SourceCode"/>
      </w:pPr>
      <w:r>
        <w:t>%% Prints every setting with its value on one line, in sorted order.</w:t>
      </w:r>
    </w:p>
    <w:p w14:paraId="1FB45A48" w14:textId="77777777" w:rsidR="00B146CF" w:rsidRDefault="00B875E3">
      <w:pPr>
        <w:pStyle w:val="SourceCode"/>
      </w:pPr>
      <w:r>
        <w:t>print_settings(Settings) -&gt;</w:t>
      </w:r>
    </w:p>
    <w:p w14:paraId="64F83DB7" w14:textId="77777777" w:rsidR="00B146CF" w:rsidRDefault="00B875E3">
      <w:pPr>
        <w:pStyle w:val="SourceCode"/>
      </w:pPr>
      <w:r>
        <w:t xml:space="preserve">    io:format("Settings:"),</w:t>
      </w:r>
    </w:p>
    <w:p w14:paraId="22649336" w14:textId="77777777" w:rsidR="00B146CF" w:rsidRDefault="00B875E3">
      <w:pPr>
        <w:pStyle w:val="SourceCode"/>
      </w:pPr>
      <w:r>
        <w:t xml:space="preserve">    print_entries(lists:sort(maps:keys(Settings)), Settings),</w:t>
      </w:r>
    </w:p>
    <w:p w14:paraId="07705085" w14:textId="77777777" w:rsidR="00B146CF" w:rsidRDefault="00B875E3">
      <w:pPr>
        <w:pStyle w:val="SourceCode"/>
      </w:pPr>
      <w:r>
        <w:t xml:space="preserve">    io:format("~n").</w:t>
      </w:r>
    </w:p>
    <w:p w14:paraId="7ACD9FE2" w14:textId="77777777" w:rsidR="00B146CF" w:rsidRDefault="00B146CF">
      <w:pPr>
        <w:pStyle w:val="SourceCode"/>
      </w:pPr>
    </w:p>
    <w:p w14:paraId="3D7B8954" w14:textId="77777777" w:rsidR="00B146CF" w:rsidRDefault="00B875E3">
      <w:pPr>
        <w:pStyle w:val="SourceCode"/>
      </w:pPr>
      <w:r>
        <w:t>%% Remember, call again with the next values.</w:t>
      </w:r>
    </w:p>
    <w:p w14:paraId="47502878" w14:textId="77777777" w:rsidR="00B146CF" w:rsidRDefault="00B875E3">
      <w:pPr>
        <w:pStyle w:val="SourceCode"/>
      </w:pPr>
      <w:r>
        <w:t>print_entries(SettingNames, Settings) -&gt;</w:t>
      </w:r>
    </w:p>
    <w:p w14:paraId="692D4BF9" w14:textId="77777777" w:rsidR="00B146CF" w:rsidRDefault="00B875E3">
      <w:pPr>
        <w:pStyle w:val="SourceCode"/>
      </w:pPr>
      <w:r>
        <w:t xml:space="preserve">    if</w:t>
      </w:r>
    </w:p>
    <w:p w14:paraId="09C87B22" w14:textId="77777777" w:rsidR="00B146CF" w:rsidRDefault="00B875E3">
      <w:pPr>
        <w:pStyle w:val="SourceCode"/>
      </w:pPr>
      <w:r>
        <w:t xml:space="preserve">        SettingNames /= [] -&gt;</w:t>
      </w:r>
    </w:p>
    <w:p w14:paraId="6B287B80" w14:textId="77777777" w:rsidR="00B146CF" w:rsidRDefault="00B875E3">
      <w:pPr>
        <w:pStyle w:val="SourceCode"/>
      </w:pPr>
      <w:r>
        <w:t xml:space="preserve">            SettingName = hd(SettingNames),</w:t>
      </w:r>
    </w:p>
    <w:p w14:paraId="0B16C787" w14:textId="77777777" w:rsidR="00B146CF" w:rsidRDefault="00B875E3">
      <w:pPr>
        <w:pStyle w:val="SourceCode"/>
      </w:pPr>
      <w:r>
        <w:t xml:space="preserve">            io:format(" ~s=~s",</w:t>
      </w:r>
    </w:p>
    <w:p w14:paraId="03F13A6C" w14:textId="77777777" w:rsidR="00B146CF" w:rsidRDefault="00B875E3">
      <w:pPr>
        <w:pStyle w:val="SourceCode"/>
      </w:pPr>
      <w:r>
        <w:t xml:space="preserve">                      [SettingName, maps:get(SettingName, Settings)]),</w:t>
      </w:r>
    </w:p>
    <w:p w14:paraId="585AF36F" w14:textId="77777777" w:rsidR="00B146CF" w:rsidRDefault="00B875E3">
      <w:pPr>
        <w:pStyle w:val="SourceCode"/>
      </w:pPr>
      <w:r>
        <w:t xml:space="preserve">            print_entries(tl(SettingNames), Settings);</w:t>
      </w:r>
    </w:p>
    <w:p w14:paraId="3439DDFD" w14:textId="77777777" w:rsidR="00B146CF" w:rsidRDefault="00B875E3">
      <w:pPr>
        <w:pStyle w:val="SourceCode"/>
      </w:pPr>
      <w:r>
        <w:t xml:space="preserve">        true -&gt;</w:t>
      </w:r>
    </w:p>
    <w:p w14:paraId="2B0605A2" w14:textId="77777777" w:rsidR="00B146CF" w:rsidRDefault="00B875E3">
      <w:pPr>
        <w:pStyle w:val="SourceCode"/>
      </w:pPr>
      <w:r>
        <w:t xml:space="preserve">            ok</w:t>
      </w:r>
    </w:p>
    <w:p w14:paraId="2112DFB6" w14:textId="77777777" w:rsidR="00B146CF" w:rsidRDefault="00B875E3">
      <w:pPr>
        <w:pStyle w:val="SourceCode"/>
      </w:pPr>
      <w:r>
        <w:t xml:space="preserve">    end.</w:t>
      </w:r>
    </w:p>
    <w:p w14:paraId="6C1D0402" w14:textId="77777777" w:rsidR="00B146CF" w:rsidRDefault="00B146CF">
      <w:pPr>
        <w:pStyle w:val="SourceCode"/>
      </w:pPr>
    </w:p>
    <w:p w14:paraId="302FB817" w14:textId="77777777" w:rsidR="00B146CF" w:rsidRDefault="00B875E3">
      <w:pPr>
        <w:pStyle w:val="SourceCode"/>
      </w:pPr>
      <w:r>
        <w:t>%% Applies one change and pushes it, after two checks, and returns the</w:t>
      </w:r>
    </w:p>
    <w:p w14:paraId="31B60B78" w14:textId="77777777" w:rsidR="00B146CF" w:rsidRDefault="00B875E3">
      <w:pPr>
        <w:pStyle w:val="SourceCode"/>
      </w:pPr>
      <w:r>
        <w:t>%% settings and the stack, changed or not. Remember, maps:get stops with</w:t>
      </w:r>
    </w:p>
    <w:p w14:paraId="2FE2CE84" w14:textId="77777777" w:rsidR="00B146CF" w:rsidRDefault="00B875E3">
      <w:pPr>
        <w:pStyle w:val="SourceCode"/>
      </w:pPr>
      <w:r>
        <w:t>%% badkey for a missing key, so maps:is_key comes first. A change that</w:t>
      </w:r>
    </w:p>
    <w:p w14:paraId="2B196237" w14:textId="77777777" w:rsidR="00B146CF" w:rsidRDefault="00B875E3">
      <w:pPr>
        <w:pStyle w:val="SourceCode"/>
      </w:pPr>
      <w:r>
        <w:t>%% would not change anything is not pushed, so undo never wastes a step</w:t>
      </w:r>
    </w:p>
    <w:p w14:paraId="07D99DAB" w14:textId="77777777" w:rsidR="00B146CF" w:rsidRDefault="00B875E3">
      <w:pPr>
        <w:pStyle w:val="SourceCode"/>
      </w:pPr>
      <w:r>
        <w:t>%% on it. A list grows as needed, so there is no full check here; the</w:t>
      </w:r>
    </w:p>
    <w:p w14:paraId="428259C0" w14:textId="77777777" w:rsidR="00B146CF" w:rsidRDefault="00B875E3">
      <w:pPr>
        <w:pStyle w:val="SourceCode"/>
      </w:pPr>
      <w:r>
        <w:t>%% Assembly version's fixed array needs one. Remember, case runs the</w:t>
      </w:r>
    </w:p>
    <w:p w14:paraId="1DB9F02C" w14:textId="77777777" w:rsidR="00B146CF" w:rsidRDefault="00B875E3">
      <w:pPr>
        <w:pStyle w:val="SourceCode"/>
      </w:pPr>
      <w:r>
        <w:t>%% first branch that fits: maps:is_key returns false or true.</w:t>
      </w:r>
    </w:p>
    <w:p w14:paraId="013F7E29" w14:textId="77777777" w:rsidR="00B146CF" w:rsidRDefault="00B875E3">
      <w:pPr>
        <w:pStyle w:val="SourceCode"/>
      </w:pPr>
      <w:r>
        <w:t>apply_change(Settings, Changes, Setting, NewValue) -&gt;</w:t>
      </w:r>
    </w:p>
    <w:p w14:paraId="7BD7AAE1" w14:textId="77777777" w:rsidR="00B146CF" w:rsidRDefault="00B875E3">
      <w:pPr>
        <w:pStyle w:val="SourceCode"/>
      </w:pPr>
      <w:r>
        <w:t xml:space="preserve">    case maps:is_key(Setting, Settings) of</w:t>
      </w:r>
    </w:p>
    <w:p w14:paraId="1BC37E97" w14:textId="77777777" w:rsidR="00B146CF" w:rsidRDefault="00B875E3">
      <w:pPr>
        <w:pStyle w:val="SourceCode"/>
      </w:pPr>
      <w:r>
        <w:t xml:space="preserve">        false -&gt;</w:t>
      </w:r>
    </w:p>
    <w:p w14:paraId="35DC27D2" w14:textId="77777777" w:rsidR="00B146CF" w:rsidRDefault="00B875E3">
      <w:pPr>
        <w:pStyle w:val="SourceCode"/>
      </w:pPr>
      <w:r>
        <w:t xml:space="preserve">            io:format("Unknown setting: ~s~n", [Setting]),</w:t>
      </w:r>
    </w:p>
    <w:p w14:paraId="59F06945" w14:textId="77777777" w:rsidR="00B146CF" w:rsidRDefault="00B875E3">
      <w:pPr>
        <w:pStyle w:val="SourceCode"/>
      </w:pPr>
      <w:r>
        <w:t xml:space="preserve">            {Settings, Changes};</w:t>
      </w:r>
    </w:p>
    <w:p w14:paraId="77036EEE" w14:textId="77777777" w:rsidR="00B146CF" w:rsidRDefault="00B875E3">
      <w:pPr>
        <w:pStyle w:val="SourceCode"/>
      </w:pPr>
      <w:r>
        <w:t xml:space="preserve">        true -&gt;</w:t>
      </w:r>
    </w:p>
    <w:p w14:paraId="59C38BC2" w14:textId="77777777" w:rsidR="00B146CF" w:rsidRDefault="00B875E3">
      <w:pPr>
        <w:pStyle w:val="SourceCode"/>
      </w:pPr>
      <w:r>
        <w:t xml:space="preserve">            OldValue = maps:get(Setting, Settings),</w:t>
      </w:r>
    </w:p>
    <w:p w14:paraId="3DD56F83" w14:textId="77777777" w:rsidR="00B146CF" w:rsidRDefault="00B875E3">
      <w:pPr>
        <w:pStyle w:val="SourceCode"/>
      </w:pPr>
      <w:r>
        <w:t xml:space="preserve">            if</w:t>
      </w:r>
    </w:p>
    <w:p w14:paraId="4023CCDB" w14:textId="77777777" w:rsidR="00B146CF" w:rsidRDefault="00B875E3">
      <w:pPr>
        <w:pStyle w:val="SourceCode"/>
      </w:pPr>
      <w:r>
        <w:t xml:space="preserve">                OldValue =:= NewValue -&gt;</w:t>
      </w:r>
    </w:p>
    <w:p w14:paraId="3876C659" w14:textId="77777777" w:rsidR="00B146CF" w:rsidRDefault="00B875E3">
      <w:pPr>
        <w:pStyle w:val="SourceCode"/>
      </w:pPr>
      <w:r>
        <w:t xml:space="preserve">                    io:format("No change: ~s is already ~s~n",</w:t>
      </w:r>
    </w:p>
    <w:p w14:paraId="3FA4278A" w14:textId="77777777" w:rsidR="00B146CF" w:rsidRDefault="00B875E3">
      <w:pPr>
        <w:pStyle w:val="SourceCode"/>
      </w:pPr>
      <w:r>
        <w:t xml:space="preserve">                              [Setting, NewValue]),</w:t>
      </w:r>
    </w:p>
    <w:p w14:paraId="178D9F7E" w14:textId="77777777" w:rsidR="00B146CF" w:rsidRDefault="00B875E3">
      <w:pPr>
        <w:pStyle w:val="SourceCode"/>
      </w:pPr>
      <w:r>
        <w:t xml:space="preserve">                    {Settings, Changes};</w:t>
      </w:r>
    </w:p>
    <w:p w14:paraId="2F2C6DC1" w14:textId="77777777" w:rsidR="00B146CF" w:rsidRDefault="00B875E3">
      <w:pPr>
        <w:pStyle w:val="SourceCode"/>
      </w:pPr>
      <w:r>
        <w:t xml:space="preserve">                true -&gt;</w:t>
      </w:r>
    </w:p>
    <w:p w14:paraId="567B5BCE" w14:textId="77777777" w:rsidR="00B146CF" w:rsidRDefault="00B875E3">
      <w:pPr>
        <w:pStyle w:val="SourceCode"/>
      </w:pPr>
      <w:r>
        <w:t xml:space="preserve">                    Change = #config_change{setting = Setting,</w:t>
      </w:r>
    </w:p>
    <w:p w14:paraId="557DCDBE" w14:textId="77777777" w:rsidR="00B146CF" w:rsidRDefault="00B875E3">
      <w:pPr>
        <w:pStyle w:val="SourceCode"/>
      </w:pPr>
      <w:r>
        <w:t xml:space="preserve">                                            old_value = OldValue,</w:t>
      </w:r>
    </w:p>
    <w:p w14:paraId="564ADF0B" w14:textId="77777777" w:rsidR="00B146CF" w:rsidRDefault="00B875E3">
      <w:pPr>
        <w:pStyle w:val="SourceCode"/>
      </w:pPr>
      <w:r>
        <w:t xml:space="preserve">                                            new_value = NewValue},</w:t>
      </w:r>
    </w:p>
    <w:p w14:paraId="115B8DDA" w14:textId="77777777" w:rsidR="00B146CF" w:rsidRDefault="00B875E3">
      <w:pPr>
        <w:pStyle w:val="SourceCode"/>
      </w:pPr>
      <w:r>
        <w:t xml:space="preserve">                    io:format("Applied: ~s ~s -&gt; ~s~n",</w:t>
      </w:r>
    </w:p>
    <w:p w14:paraId="005DAA68" w14:textId="77777777" w:rsidR="00B146CF" w:rsidRDefault="00B875E3">
      <w:pPr>
        <w:pStyle w:val="SourceCode"/>
      </w:pPr>
      <w:r>
        <w:t xml:space="preserve">                              [Setting, OldValue, NewValue]),</w:t>
      </w:r>
    </w:p>
    <w:p w14:paraId="245F12D4" w14:textId="77777777" w:rsidR="00B146CF" w:rsidRDefault="00B875E3">
      <w:pPr>
        <w:pStyle w:val="SourceCode"/>
      </w:pPr>
      <w:r>
        <w:t xml:space="preserve">                    {maps:put(Setting, NewValue, Settings),</w:t>
      </w:r>
    </w:p>
    <w:p w14:paraId="6E620796" w14:textId="77777777" w:rsidR="00B146CF" w:rsidRDefault="00B875E3">
      <w:pPr>
        <w:pStyle w:val="SourceCode"/>
      </w:pPr>
      <w:r>
        <w:t xml:space="preserve">                     [Change | Changes]}</w:t>
      </w:r>
    </w:p>
    <w:p w14:paraId="41C9F30A" w14:textId="77777777" w:rsidR="00B146CF" w:rsidRDefault="00B875E3">
      <w:pPr>
        <w:pStyle w:val="SourceCode"/>
      </w:pPr>
      <w:r>
        <w:t xml:space="preserve">            end</w:t>
      </w:r>
    </w:p>
    <w:p w14:paraId="7B7D8FAF" w14:textId="77777777" w:rsidR="00B146CF" w:rsidRDefault="00B875E3">
      <w:pPr>
        <w:pStyle w:val="SourceCode"/>
      </w:pPr>
      <w:r>
        <w:t xml:space="preserve">    end.</w:t>
      </w:r>
    </w:p>
    <w:p w14:paraId="1AFE309A" w14:textId="77777777" w:rsidR="00B146CF" w:rsidRDefault="00B146CF">
      <w:pPr>
        <w:pStyle w:val="SourceCode"/>
      </w:pPr>
    </w:p>
    <w:p w14:paraId="249B3985" w14:textId="77777777" w:rsidR="00B146CF" w:rsidRDefault="00B875E3">
      <w:pPr>
        <w:pStyle w:val="SourceCode"/>
      </w:pPr>
      <w:r>
        <w:t>%% Peek, after the empty check. [] fits only the empty list, and</w:t>
      </w:r>
    </w:p>
    <w:p w14:paraId="71FA7848" w14:textId="77777777" w:rsidR="00B146CF" w:rsidRDefault="00B875E3">
      <w:pPr>
        <w:pStyle w:val="SourceCode"/>
      </w:pPr>
      <w:r>
        <w:t>%% [Top | _] fits any other list, binding its head, the top; _ throws the</w:t>
      </w:r>
    </w:p>
    <w:p w14:paraId="30E5619C" w14:textId="77777777" w:rsidR="00B146CF" w:rsidRDefault="00B875E3">
      <w:pPr>
        <w:pStyle w:val="SourceCode"/>
      </w:pPr>
      <w:r>
        <w:t>%% rest away. hd([]) would stop with badarg.</w:t>
      </w:r>
    </w:p>
    <w:p w14:paraId="6ADE7676" w14:textId="77777777" w:rsidR="00B146CF" w:rsidRDefault="00B875E3">
      <w:pPr>
        <w:pStyle w:val="SourceCode"/>
      </w:pPr>
      <w:r>
        <w:t>print_top(Changes) -&gt;</w:t>
      </w:r>
    </w:p>
    <w:p w14:paraId="73737012" w14:textId="77777777" w:rsidR="00B146CF" w:rsidRDefault="00B875E3">
      <w:pPr>
        <w:pStyle w:val="SourceCode"/>
      </w:pPr>
      <w:r>
        <w:t xml:space="preserve">    case Changes of</w:t>
      </w:r>
    </w:p>
    <w:p w14:paraId="2E9F4F43" w14:textId="77777777" w:rsidR="00B146CF" w:rsidRDefault="00B875E3">
      <w:pPr>
        <w:pStyle w:val="SourceCode"/>
      </w:pPr>
      <w:r>
        <w:t xml:space="preserve">        [] -&gt;</w:t>
      </w:r>
    </w:p>
    <w:p w14:paraId="30B08665" w14:textId="77777777" w:rsidR="00B146CF" w:rsidRDefault="00B875E3">
      <w:pPr>
        <w:pStyle w:val="SourceCode"/>
      </w:pPr>
      <w:r>
        <w:t xml:space="preserve">            io:format("Nothing to undo~n");</w:t>
      </w:r>
    </w:p>
    <w:p w14:paraId="7F20AE59" w14:textId="77777777" w:rsidR="00B146CF" w:rsidRDefault="00B875E3">
      <w:pPr>
        <w:pStyle w:val="SourceCode"/>
      </w:pPr>
      <w:r>
        <w:t xml:space="preserve">        [Top | _] -&gt;</w:t>
      </w:r>
    </w:p>
    <w:p w14:paraId="23CD8E7C" w14:textId="77777777" w:rsidR="00B146CF" w:rsidRDefault="00B875E3">
      <w:pPr>
        <w:pStyle w:val="SourceCode"/>
      </w:pPr>
      <w:r>
        <w:t xml:space="preserve">            io:format("Top: ~s ~s -&gt; ~s~n",</w:t>
      </w:r>
    </w:p>
    <w:p w14:paraId="1FDFF228" w14:textId="77777777" w:rsidR="00B146CF" w:rsidRDefault="00B875E3">
      <w:pPr>
        <w:pStyle w:val="SourceCode"/>
      </w:pPr>
      <w:r>
        <w:t xml:space="preserve">                      [Top#config_change.setting,</w:t>
      </w:r>
    </w:p>
    <w:p w14:paraId="6D59AA77" w14:textId="77777777" w:rsidR="00B146CF" w:rsidRDefault="00B875E3">
      <w:pPr>
        <w:pStyle w:val="SourceCode"/>
      </w:pPr>
      <w:r>
        <w:t xml:space="preserve">                       Top#config_change.old_value,</w:t>
      </w:r>
    </w:p>
    <w:p w14:paraId="23ED9171" w14:textId="77777777" w:rsidR="00B146CF" w:rsidRDefault="00B875E3">
      <w:pPr>
        <w:pStyle w:val="SourceCode"/>
      </w:pPr>
      <w:r>
        <w:t xml:space="preserve">                       Top#config_change.new_value])</w:t>
      </w:r>
    </w:p>
    <w:p w14:paraId="6BF1596A" w14:textId="77777777" w:rsidR="00B146CF" w:rsidRDefault="00B875E3">
      <w:pPr>
        <w:pStyle w:val="SourceCode"/>
      </w:pPr>
      <w:r>
        <w:t xml:space="preserve">    end.</w:t>
      </w:r>
    </w:p>
    <w:p w14:paraId="25002EA5" w14:textId="77777777" w:rsidR="00B146CF" w:rsidRDefault="00B146CF">
      <w:pPr>
        <w:pStyle w:val="SourceCode"/>
      </w:pPr>
    </w:p>
    <w:p w14:paraId="130A4297" w14:textId="77777777" w:rsidR="00B146CF" w:rsidRDefault="00B875E3">
      <w:pPr>
        <w:pStyle w:val="SourceCode"/>
      </w:pPr>
      <w:r>
        <w:t>%% Pop, after the empty check, then undo the change that came off the</w:t>
      </w:r>
    </w:p>
    <w:p w14:paraId="0BA95BBF" w14:textId="77777777" w:rsidR="00B146CF" w:rsidRDefault="00B875E3">
      <w:pPr>
        <w:pStyle w:val="SourceCode"/>
      </w:pPr>
      <w:r>
        <w:t>%% top. [Undone | Rest] = [] would stop with badmatch, so the empty list</w:t>
      </w:r>
    </w:p>
    <w:p w14:paraId="7B316D66" w14:textId="77777777" w:rsidR="00B146CF" w:rsidRDefault="00B875E3">
      <w:pPr>
        <w:pStyle w:val="SourceCode"/>
      </w:pPr>
      <w:r>
        <w:t>%% gets its own branch, which returns everything unchanged.</w:t>
      </w:r>
    </w:p>
    <w:p w14:paraId="323ED90B" w14:textId="77777777" w:rsidR="00B146CF" w:rsidRDefault="00B875E3">
      <w:pPr>
        <w:pStyle w:val="SourceCode"/>
      </w:pPr>
      <w:r>
        <w:t>undo_change(Settings, Changes) -&gt;</w:t>
      </w:r>
    </w:p>
    <w:p w14:paraId="30193F8F" w14:textId="77777777" w:rsidR="00B146CF" w:rsidRDefault="00B875E3">
      <w:pPr>
        <w:pStyle w:val="SourceCode"/>
      </w:pPr>
      <w:r>
        <w:t xml:space="preserve">    case Changes of</w:t>
      </w:r>
    </w:p>
    <w:p w14:paraId="53A80C24" w14:textId="77777777" w:rsidR="00B146CF" w:rsidRDefault="00B875E3">
      <w:pPr>
        <w:pStyle w:val="SourceCode"/>
      </w:pPr>
      <w:r>
        <w:t xml:space="preserve">        [] -&gt;</w:t>
      </w:r>
    </w:p>
    <w:p w14:paraId="70E6ADF2" w14:textId="77777777" w:rsidR="00B146CF" w:rsidRDefault="00B875E3">
      <w:pPr>
        <w:pStyle w:val="SourceCode"/>
      </w:pPr>
      <w:r>
        <w:t xml:space="preserve">            io:format("Nothing to undo~n"),</w:t>
      </w:r>
    </w:p>
    <w:p w14:paraId="5CAC1A31" w14:textId="77777777" w:rsidR="00B146CF" w:rsidRDefault="00B875E3">
      <w:pPr>
        <w:pStyle w:val="SourceCode"/>
      </w:pPr>
      <w:r>
        <w:t xml:space="preserve">            {Settings, Changes};</w:t>
      </w:r>
    </w:p>
    <w:p w14:paraId="5175BE9D" w14:textId="77777777" w:rsidR="00B146CF" w:rsidRDefault="00B875E3">
      <w:pPr>
        <w:pStyle w:val="SourceCode"/>
      </w:pPr>
      <w:r>
        <w:t xml:space="preserve">        [Undone | Rest] -&gt;</w:t>
      </w:r>
    </w:p>
    <w:p w14:paraId="2D1E6DB2" w14:textId="77777777" w:rsidR="00B146CF" w:rsidRDefault="00B875E3">
      <w:pPr>
        <w:pStyle w:val="SourceCode"/>
      </w:pPr>
      <w:r>
        <w:t xml:space="preserve">            Setting = Undone#config_change.setting,</w:t>
      </w:r>
    </w:p>
    <w:p w14:paraId="03630548" w14:textId="77777777" w:rsidR="00B146CF" w:rsidRDefault="00B875E3">
      <w:pPr>
        <w:pStyle w:val="SourceCode"/>
      </w:pPr>
      <w:r>
        <w:t xml:space="preserve">            OldValue = Undone#config_change.old_value,</w:t>
      </w:r>
    </w:p>
    <w:p w14:paraId="08CE56CE" w14:textId="77777777" w:rsidR="00B146CF" w:rsidRDefault="00B875E3">
      <w:pPr>
        <w:pStyle w:val="SourceCode"/>
      </w:pPr>
      <w:r>
        <w:t xml:space="preserve">            io:format("Undid: ~s back to ~s~n", [Setting, OldValue]),</w:t>
      </w:r>
    </w:p>
    <w:p w14:paraId="6EE4C06D" w14:textId="77777777" w:rsidR="00B146CF" w:rsidRDefault="00B875E3">
      <w:pPr>
        <w:pStyle w:val="SourceCode"/>
      </w:pPr>
      <w:r>
        <w:t xml:space="preserve">            {maps:put(Setting, OldValue, Settings), Rest}</w:t>
      </w:r>
    </w:p>
    <w:p w14:paraId="58B6FA26" w14:textId="77777777" w:rsidR="00B146CF" w:rsidRDefault="00B875E3">
      <w:pPr>
        <w:pStyle w:val="SourceCode"/>
      </w:pPr>
      <w:r>
        <w:t xml:space="preserve">    end.</w:t>
      </w:r>
    </w:p>
    <w:p w14:paraId="7EA77B03" w14:textId="77777777" w:rsidR="00B146CF" w:rsidRDefault="00B146CF">
      <w:pPr>
        <w:pStyle w:val="SourceCode"/>
      </w:pPr>
    </w:p>
    <w:p w14:paraId="7A2721EA" w14:textId="77777777" w:rsidR="00B146CF" w:rsidRDefault="00B875E3">
      <w:pPr>
        <w:pStyle w:val="SourceCode"/>
      </w:pPr>
      <w:r>
        <w:t>%% Remember, erl -s stacks main calls main.</w:t>
      </w:r>
    </w:p>
    <w:p w14:paraId="4A4D09B7" w14:textId="77777777" w:rsidR="00B146CF" w:rsidRDefault="00B875E3">
      <w:pPr>
        <w:pStyle w:val="SourceCode"/>
      </w:pPr>
      <w:r>
        <w:t>main() -&gt;</w:t>
      </w:r>
    </w:p>
    <w:p w14:paraId="087A8721" w14:textId="77777777" w:rsidR="00B146CF" w:rsidRDefault="00B875E3">
      <w:pPr>
        <w:pStyle w:val="SourceCode"/>
      </w:pPr>
      <w:r>
        <w:t xml:space="preserve">    Settings = #{"log_level" =&gt; "info", "max_connections" =&gt; "100",</w:t>
      </w:r>
    </w:p>
    <w:p w14:paraId="5F9EA1B4" w14:textId="77777777" w:rsidR="00B146CF" w:rsidRDefault="00B875E3">
      <w:pPr>
        <w:pStyle w:val="SourceCode"/>
      </w:pPr>
      <w:r>
        <w:t xml:space="preserve">                 "timeout_seconds" =&gt; "30"},</w:t>
      </w:r>
    </w:p>
    <w:p w14:paraId="63AE5061" w14:textId="77777777" w:rsidR="00B146CF" w:rsidRDefault="00B875E3">
      <w:pPr>
        <w:pStyle w:val="SourceCode"/>
      </w:pPr>
      <w:r>
        <w:t xml:space="preserve">    print_settings(Settings),</w:t>
      </w:r>
    </w:p>
    <w:p w14:paraId="314E78D9" w14:textId="77777777" w:rsidR="00B146CF" w:rsidRDefault="00B875E3">
      <w:pPr>
        <w:pStyle w:val="SourceCode"/>
      </w:pPr>
      <w:r>
        <w:t xml:space="preserve">    {LogSettings, LogChanges} =</w:t>
      </w:r>
    </w:p>
    <w:p w14:paraId="2A7EEDFB" w14:textId="77777777" w:rsidR="00B146CF" w:rsidRDefault="00B875E3">
      <w:pPr>
        <w:pStyle w:val="SourceCode"/>
      </w:pPr>
      <w:r>
        <w:t xml:space="preserve">        apply_change(Settings, [], "log_level", "debug"),</w:t>
      </w:r>
    </w:p>
    <w:p w14:paraId="627C8528" w14:textId="77777777" w:rsidR="00B146CF" w:rsidRDefault="00B875E3">
      <w:pPr>
        <w:pStyle w:val="SourceCode"/>
      </w:pPr>
      <w:r>
        <w:t xml:space="preserve">    {ConnectionSettings, ConnectionChanges} =</w:t>
      </w:r>
    </w:p>
    <w:p w14:paraId="5E0D3A9A" w14:textId="77777777" w:rsidR="00B146CF" w:rsidRDefault="00B875E3">
      <w:pPr>
        <w:pStyle w:val="SourceCode"/>
      </w:pPr>
      <w:r>
        <w:t xml:space="preserve">        apply_change(LogSettings, LogChanges, "max_connections", "250"),</w:t>
      </w:r>
    </w:p>
    <w:p w14:paraId="3C8E1570" w14:textId="77777777" w:rsidR="00B146CF" w:rsidRDefault="00B875E3">
      <w:pPr>
        <w:pStyle w:val="SourceCode"/>
      </w:pPr>
      <w:r>
        <w:t xml:space="preserve">    {TimeoutSettings, TimeoutChanges} =</w:t>
      </w:r>
    </w:p>
    <w:p w14:paraId="31D94E51" w14:textId="77777777" w:rsidR="00B146CF" w:rsidRDefault="00B875E3">
      <w:pPr>
        <w:pStyle w:val="SourceCode"/>
      </w:pPr>
      <w:r>
        <w:t xml:space="preserve">        apply_change(ConnectionSettings, ConnectionChanges,</w:t>
      </w:r>
    </w:p>
    <w:p w14:paraId="789E5117" w14:textId="77777777" w:rsidR="00B146CF" w:rsidRDefault="00B875E3">
      <w:pPr>
        <w:pStyle w:val="SourceCode"/>
      </w:pPr>
      <w:r>
        <w:t xml:space="preserve">                     "timeout_seconds", "60"),</w:t>
      </w:r>
    </w:p>
    <w:p w14:paraId="6C99CD1F" w14:textId="77777777" w:rsidR="00B146CF" w:rsidRDefault="00B146CF">
      <w:pPr>
        <w:pStyle w:val="SourceCode"/>
      </w:pPr>
    </w:p>
    <w:p w14:paraId="635F2282" w14:textId="77777777" w:rsidR="00B146CF" w:rsidRDefault="00B875E3">
      <w:pPr>
        <w:pStyle w:val="SourceCode"/>
      </w:pPr>
      <w:r>
        <w:t xml:space="preserve">    %% log_level is already debug, so this change is refused, not pushed.</w:t>
      </w:r>
    </w:p>
    <w:p w14:paraId="53BBC5FE" w14:textId="77777777" w:rsidR="00B146CF" w:rsidRDefault="00B875E3">
      <w:pPr>
        <w:pStyle w:val="SourceCode"/>
      </w:pPr>
      <w:r>
        <w:t xml:space="preserve">    {AppliedSettings, AppliedChanges} =</w:t>
      </w:r>
    </w:p>
    <w:p w14:paraId="65A78946" w14:textId="77777777" w:rsidR="00B146CF" w:rsidRDefault="00B875E3">
      <w:pPr>
        <w:pStyle w:val="SourceCode"/>
      </w:pPr>
      <w:r>
        <w:t xml:space="preserve">        apply_change(TimeoutSettings, TimeoutChanges, "log_level", "debug"),</w:t>
      </w:r>
    </w:p>
    <w:p w14:paraId="674A20C3" w14:textId="77777777" w:rsidR="00B146CF" w:rsidRDefault="00B875E3">
      <w:pPr>
        <w:pStyle w:val="SourceCode"/>
      </w:pPr>
      <w:r>
        <w:t xml:space="preserve">    io:format("Changes on the stack: ~B~n", [length(AppliedChanges)]),</w:t>
      </w:r>
    </w:p>
    <w:p w14:paraId="21D7CCFB" w14:textId="77777777" w:rsidR="00B146CF" w:rsidRDefault="00B146CF">
      <w:pPr>
        <w:pStyle w:val="SourceCode"/>
      </w:pPr>
    </w:p>
    <w:p w14:paraId="6EDF817D" w14:textId="77777777" w:rsidR="00B146CF" w:rsidRDefault="00B875E3">
      <w:pPr>
        <w:pStyle w:val="SourceCode"/>
      </w:pPr>
      <w:r>
        <w:t xml:space="preserve">    print_top(AppliedChanges),</w:t>
      </w:r>
    </w:p>
    <w:p w14:paraId="0F777D1E" w14:textId="77777777" w:rsidR="00B146CF" w:rsidRDefault="00B875E3">
      <w:pPr>
        <w:pStyle w:val="SourceCode"/>
      </w:pPr>
      <w:r>
        <w:t xml:space="preserve">    {FirstUndoSettings, FirstUndoChanges} =</w:t>
      </w:r>
    </w:p>
    <w:p w14:paraId="7607A02B" w14:textId="77777777" w:rsidR="00B146CF" w:rsidRDefault="00B875E3">
      <w:pPr>
        <w:pStyle w:val="SourceCode"/>
      </w:pPr>
      <w:r>
        <w:t xml:space="preserve">        undo_change(AppliedSettings, AppliedChanges),</w:t>
      </w:r>
    </w:p>
    <w:p w14:paraId="1D987B46" w14:textId="77777777" w:rsidR="00B146CF" w:rsidRDefault="00B875E3">
      <w:pPr>
        <w:pStyle w:val="SourceCode"/>
      </w:pPr>
      <w:r>
        <w:t xml:space="preserve">    {UndoneSettings, UndoneChanges} =</w:t>
      </w:r>
    </w:p>
    <w:p w14:paraId="7DBDE466" w14:textId="77777777" w:rsidR="00B146CF" w:rsidRDefault="00B875E3">
      <w:pPr>
        <w:pStyle w:val="SourceCode"/>
        <w:keepNext/>
      </w:pPr>
      <w:r>
        <w:t xml:space="preserve">        undo_change(FirstUndoSettings, FirstUndoChanges),</w:t>
      </w:r>
    </w:p>
    <w:p w14:paraId="78F01131" w14:textId="77777777" w:rsidR="00B146CF" w:rsidRDefault="00B875E3">
      <w:pPr>
        <w:pStyle w:val="SourceCode"/>
        <w:keepNext/>
      </w:pPr>
      <w:r>
        <w:t xml:space="preserve">    io:format("Changes on the stack: ~B~n", [length(UndoneChanges)]),</w:t>
      </w:r>
    </w:p>
    <w:p w14:paraId="2CD0739F" w14:textId="77777777" w:rsidR="00B146CF" w:rsidRDefault="00B875E3">
      <w:pPr>
        <w:pStyle w:val="SourceCode"/>
      </w:pPr>
      <w:r>
        <w:t xml:space="preserve">    print_settings(UndoneSettings).</w:t>
      </w:r>
    </w:p>
    <w:p w14:paraId="53F0671D" w14:textId="77777777" w:rsidR="00B146CF" w:rsidRDefault="00B146CF">
      <w:pPr>
        <w:keepNext/>
      </w:pPr>
    </w:p>
    <w:p w14:paraId="48B0A0E5" w14:textId="77777777" w:rsidR="00B146CF" w:rsidRDefault="00B875E3">
      <w:pPr>
        <w:pStyle w:val="Heading3"/>
      </w:pPr>
      <w:r>
        <w:t>Windows PowerShell Build and Run</w:t>
      </w:r>
    </w:p>
    <w:p w14:paraId="3B195778" w14:textId="77777777" w:rsidR="00B146CF" w:rsidRDefault="00B875E3">
      <w:pPr>
        <w:pStyle w:val="CommandBlock"/>
        <w:keepNext/>
      </w:pPr>
      <w:r>
        <w:t>erlc -o .\erlang .\erlang\stacks.erl</w:t>
      </w:r>
    </w:p>
    <w:p w14:paraId="563D6E1C" w14:textId="77777777" w:rsidR="00B146CF" w:rsidRDefault="00B875E3">
      <w:pPr>
        <w:pStyle w:val="CommandBlock"/>
      </w:pPr>
      <w:r>
        <w:t>erl -noshell -pa .\erlang -s stacks main -s init stop</w:t>
      </w:r>
    </w:p>
    <w:p w14:paraId="0DB60802" w14:textId="77777777" w:rsidR="00B146CF" w:rsidRDefault="00B146CF">
      <w:pPr>
        <w:keepNext/>
      </w:pPr>
    </w:p>
    <w:p w14:paraId="1B5DF46B" w14:textId="77777777" w:rsidR="00B146CF" w:rsidRDefault="00B875E3">
      <w:pPr>
        <w:pStyle w:val="Heading3"/>
      </w:pPr>
      <w:r>
        <w:t>Linux or macOS Build and Run</w:t>
      </w:r>
    </w:p>
    <w:p w14:paraId="7E766F7B" w14:textId="77777777" w:rsidR="00B146CF" w:rsidRDefault="00B875E3">
      <w:pPr>
        <w:pStyle w:val="CommandBlock"/>
        <w:keepNext/>
      </w:pPr>
      <w:r>
        <w:t>erlc -o ./erlang ./erlang/stacks.erl</w:t>
      </w:r>
    </w:p>
    <w:p w14:paraId="209FADE2" w14:textId="77777777" w:rsidR="00B146CF" w:rsidRDefault="00B875E3">
      <w:pPr>
        <w:pStyle w:val="CommandBlock"/>
      </w:pPr>
      <w:r>
        <w:t>erl -noshell -pa ./erlang -s stacks main -s init stop</w:t>
      </w:r>
    </w:p>
    <w:p w14:paraId="28DE75AB" w14:textId="77777777" w:rsidR="00B146CF" w:rsidRDefault="00B146CF">
      <w:pPr>
        <w:keepNext/>
      </w:pPr>
    </w:p>
    <w:p w14:paraId="7954EE4B" w14:textId="77777777" w:rsidR="00B146CF" w:rsidRDefault="00B875E3">
      <w:pPr>
        <w:pStyle w:val="Heading3"/>
      </w:pPr>
      <w:r>
        <w:t>Check Your Results</w:t>
      </w:r>
    </w:p>
    <w:p w14:paraId="4A46B6E5" w14:textId="77777777" w:rsidR="00B146CF" w:rsidRDefault="00B875E3">
      <w:pPr>
        <w:keepNext/>
      </w:pPr>
      <w:r>
        <w:t>erlc prints nothing when the module compiles. The program reads no input. Your screen must show exactly these eleven lines, with the same spelling, spacing, and capitalization.</w:t>
      </w:r>
    </w:p>
    <w:p w14:paraId="15E34E94" w14:textId="77777777" w:rsidR="00B146CF" w:rsidRDefault="00B146CF">
      <w:pPr>
        <w:keepNext/>
      </w:pPr>
    </w:p>
    <w:p w14:paraId="4C4A4002" w14:textId="77777777" w:rsidR="00B146CF" w:rsidRDefault="00B875E3">
      <w:pPr>
        <w:pStyle w:val="RequiredOutput"/>
        <w:keepNext/>
      </w:pPr>
      <w:r>
        <w:t>Settings: log_level=info max_connections=100 timeout_seconds=30</w:t>
      </w:r>
    </w:p>
    <w:p w14:paraId="57866810" w14:textId="77777777" w:rsidR="00B146CF" w:rsidRDefault="00B875E3">
      <w:pPr>
        <w:pStyle w:val="RequiredOutput"/>
        <w:keepNext/>
      </w:pPr>
      <w:r>
        <w:t>Applied: log_level info -&gt; debug</w:t>
      </w:r>
    </w:p>
    <w:p w14:paraId="5A5317C3" w14:textId="77777777" w:rsidR="00B146CF" w:rsidRDefault="00B875E3">
      <w:pPr>
        <w:pStyle w:val="RequiredOutput"/>
        <w:keepNext/>
      </w:pPr>
      <w:r>
        <w:t>Applied: max_connections 100 -&gt; 250</w:t>
      </w:r>
    </w:p>
    <w:p w14:paraId="40C36789" w14:textId="77777777" w:rsidR="00B146CF" w:rsidRDefault="00B875E3">
      <w:pPr>
        <w:pStyle w:val="RequiredOutput"/>
        <w:keepNext/>
      </w:pPr>
      <w:r>
        <w:t>Applied: timeout_seconds 30 -&gt; 60</w:t>
      </w:r>
    </w:p>
    <w:p w14:paraId="2367C87D" w14:textId="77777777" w:rsidR="00B146CF" w:rsidRDefault="00B875E3">
      <w:pPr>
        <w:pStyle w:val="RequiredOutput"/>
        <w:keepNext/>
      </w:pPr>
      <w:r>
        <w:t>No change: log_level is already debug</w:t>
      </w:r>
    </w:p>
    <w:p w14:paraId="5F833574" w14:textId="77777777" w:rsidR="00B146CF" w:rsidRDefault="00B875E3">
      <w:pPr>
        <w:pStyle w:val="RequiredOutput"/>
        <w:keepNext/>
      </w:pPr>
      <w:r>
        <w:t>Changes on the stack: 3</w:t>
      </w:r>
    </w:p>
    <w:p w14:paraId="47A69F5F" w14:textId="77777777" w:rsidR="00B146CF" w:rsidRDefault="00B875E3">
      <w:pPr>
        <w:pStyle w:val="RequiredOutput"/>
        <w:keepNext/>
      </w:pPr>
      <w:r>
        <w:t>Top: timeout_seconds 30 -&gt; 60</w:t>
      </w:r>
    </w:p>
    <w:p w14:paraId="5E3CDF7E" w14:textId="77777777" w:rsidR="00B146CF" w:rsidRDefault="00B875E3">
      <w:pPr>
        <w:pStyle w:val="RequiredOutput"/>
        <w:keepNext/>
      </w:pPr>
      <w:r>
        <w:t>Undid: timeout_seconds back to 30</w:t>
      </w:r>
    </w:p>
    <w:p w14:paraId="6056D8C3" w14:textId="77777777" w:rsidR="00B146CF" w:rsidRDefault="00B875E3">
      <w:pPr>
        <w:pStyle w:val="RequiredOutput"/>
        <w:keepNext/>
      </w:pPr>
      <w:r>
        <w:t>Undid: max_connections back to 100</w:t>
      </w:r>
    </w:p>
    <w:p w14:paraId="7EC69192" w14:textId="77777777" w:rsidR="00B146CF" w:rsidRDefault="00B875E3">
      <w:pPr>
        <w:pStyle w:val="RequiredOutput"/>
        <w:keepNext/>
      </w:pPr>
      <w:r>
        <w:t>Changes on the stack: 1</w:t>
      </w:r>
    </w:p>
    <w:p w14:paraId="22CB7AFD" w14:textId="77777777" w:rsidR="00B146CF" w:rsidRDefault="00B875E3">
      <w:pPr>
        <w:pStyle w:val="RequiredOutput"/>
      </w:pPr>
      <w:r>
        <w:t>Settings: log_level=debug max_connections=100 timeout_seconds=30</w:t>
      </w:r>
    </w:p>
    <w:p w14:paraId="7339F394" w14:textId="77777777" w:rsidR="00B146CF" w:rsidRDefault="00B146CF">
      <w:pPr>
        <w:keepNext/>
      </w:pPr>
    </w:p>
    <w:p w14:paraId="11427366" w14:textId="77777777" w:rsidR="00B146CF" w:rsidRDefault="00B875E3">
      <w:pPr>
        <w:pStyle w:val="ListBullet"/>
      </w:pPr>
      <w:r>
        <w:t>The first Settings line proves the starting values, printed in a fixed order: log_level, max_connections, timeout_seconds.</w:t>
      </w:r>
    </w:p>
    <w:p w14:paraId="3D51C2A2" w14:textId="77777777" w:rsidR="00B146CF" w:rsidRDefault="00B875E3">
      <w:pPr>
        <w:pStyle w:val="ListBullet"/>
      </w:pPr>
      <w:r>
        <w:t>The three Applied lines prove that each change read the old value before storing the new one, so each record can be undone, and that the changes were pushed in this order.</w:t>
      </w:r>
    </w:p>
    <w:p w14:paraId="04A48BA2" w14:textId="77777777" w:rsidR="00B146CF" w:rsidRDefault="00B875E3">
      <w:pPr>
        <w:pStyle w:val="ListBullet"/>
      </w:pPr>
      <w:r>
        <w:t>Changes on the stack: 3 proves three pushes.</w:t>
      </w:r>
    </w:p>
    <w:p w14:paraId="378D83F8" w14:textId="77777777" w:rsidR="00B146CF" w:rsidRDefault="00B875E3">
      <w:pPr>
        <w:pStyle w:val="ListBullet"/>
      </w:pPr>
      <w:r>
        <w:t>No change: log_level is already debug proves the check in apply_change ran before the push: the stack still holds 3 changes, not 4.</w:t>
      </w:r>
    </w:p>
    <w:p w14:paraId="4B0C8AD3" w14:textId="77777777" w:rsidR="00B146CF" w:rsidRDefault="00B875E3">
      <w:pPr>
        <w:pStyle w:val="ListBullet"/>
      </w:pPr>
      <w:r>
        <w:t>Top: timeout_seconds 30 -&gt; 60 proves the peek: the list's head is the change pushed last, and reading it took nothing off.</w:t>
      </w:r>
    </w:p>
    <w:p w14:paraId="3B36904D" w14:textId="77777777" w:rsidR="00B146CF" w:rsidRDefault="00B875E3">
      <w:pPr>
        <w:pStyle w:val="ListBullet"/>
      </w:pPr>
      <w:r>
        <w:t>Undid: timeout_seconds back to 30, then Undid: max_connections back to 100, prove last in, first out: the newest change came off first, and each undo put its old value back.</w:t>
      </w:r>
    </w:p>
    <w:p w14:paraId="374AB709" w14:textId="77777777" w:rsidR="00B146CF" w:rsidRDefault="00B875E3">
      <w:pPr>
        <w:pStyle w:val="ListBullet"/>
      </w:pPr>
      <w:r>
        <w:t>Changes on the stack: 1 proves the two pops: only log_level's change, the first one pushed, is left at the bottom.</w:t>
      </w:r>
    </w:p>
    <w:p w14:paraId="485C9EAC" w14:textId="77777777" w:rsidR="00B146CF" w:rsidRDefault="00B875E3">
      <w:pPr>
        <w:pStyle w:val="ListBullet"/>
      </w:pPr>
      <w:r>
        <w:t>The last Settings line proves the undos changed the settings themselves: max_connections and timeout_seconds are back to 100 and 30, and log_level is still debug, because its change was not undone.</w:t>
      </w:r>
    </w:p>
    <w:p w14:paraId="2440147D" w14:textId="77777777" w:rsidR="00B146CF" w:rsidRDefault="00B875E3">
      <w:pPr>
        <w:pStyle w:val="ListBullet"/>
      </w:pPr>
      <w:r>
        <w:t>If the second Changes on the stack line shows 3, main printed the length of AppliedChanges instead of UndoneChanges: each undo returns the shorter stack under a new name, and the old name still holds 3.</w:t>
      </w:r>
    </w:p>
    <w:p w14:paraId="495EB762" w14:textId="77777777" w:rsidR="00B146CF" w:rsidRDefault="00B875E3">
      <w:pPr>
        <w:pStyle w:val="ListBullet"/>
      </w:pPr>
      <w:r>
        <w:t>If the Top line shows log_level, the peek read the bottom of the stack instead of the top. If the last Settings line shows max_connections=250, the undo stored the new value instead of the old one.</w:t>
      </w:r>
    </w:p>
    <w:p w14:paraId="51ADF860" w14:textId="77777777" w:rsidR="00B146CF" w:rsidRDefault="00B875E3">
      <w:pPr>
        <w:pStyle w:val="ListBullet"/>
      </w:pPr>
      <w:r>
        <w:t>If the build fails, read the first error message: it names the file and line to fix.</w:t>
      </w:r>
    </w:p>
    <w:p w14:paraId="1A1E698C" w14:textId="77777777" w:rsidR="00B146CF" w:rsidRDefault="00B146CF">
      <w:pPr>
        <w:keepNext/>
      </w:pPr>
    </w:p>
    <w:p w14:paraId="1BC3DE34" w14:textId="77777777" w:rsidR="00B146CF" w:rsidRDefault="00B146CF">
      <w:pPr>
        <w:keepNext/>
      </w:pPr>
    </w:p>
    <w:p w14:paraId="44302929" w14:textId="77777777" w:rsidR="00B146CF" w:rsidRDefault="00B875E3">
      <w:pPr>
        <w:pStyle w:val="Heading2"/>
      </w:pPr>
      <w:r>
        <w:t>What to Notice</w:t>
      </w:r>
    </w:p>
    <w:p w14:paraId="06A7F38C" w14:textId="77777777" w:rsidR="00B146CF" w:rsidRDefault="00B875E3">
      <w:pPr>
        <w:pStyle w:val="ListBullet"/>
      </w:pPr>
      <w:r>
        <w:t>[Change | Changes] adds one cell in front of the old list and copies nothing, so a push is one step however long the stack is. Changes ++ [Change] would put the change at the end instead, and ++ copies every item of its left list, so pushing at the end costs a step per item.</w:t>
      </w:r>
    </w:p>
    <w:p w14:paraId="7436F9AE" w14:textId="77777777" w:rsidR="00B146CF" w:rsidRDefault="00B875E3">
      <w:pPr>
        <w:pStyle w:val="ListBullet"/>
      </w:pPr>
      <w:r>
        <w:t>[Undone | Rest] = Changes is a pop: Undone is the head and Rest is everything after it, already a whole list, so nothing is copied.</w:t>
      </w:r>
    </w:p>
    <w:p w14:paraId="7C156E69" w14:textId="77777777" w:rsidR="00B146CF" w:rsidRDefault="00B875E3">
      <w:pPr>
        <w:pStyle w:val="ListBullet"/>
      </w:pPr>
      <w:r>
        <w:t>The old stack does not change. After undo_change returns, AppliedChanges still holds all 3 changes, and UndoneChanges is the shorter list: Rest is part of the same cells, shared, not a copy.</w:t>
      </w:r>
    </w:p>
    <w:p w14:paraId="5D39A90E" w14:textId="77777777" w:rsidR="00B146CF" w:rsidRDefault="00B875E3">
      <w:pPr>
        <w:pStyle w:val="ListBullet"/>
      </w:pPr>
      <w:r>
        <w:t>length(Changes) walks the whole list to count it, one step per item, unlike Rust's len(). For a few changes this does not matter; a program that counts a long stack often keeps its own count.</w:t>
      </w:r>
    </w:p>
    <w:p w14:paraId="0817621E" w14:textId="77777777" w:rsidR="00B146CF" w:rsidRDefault="00B875E3">
      <w:pPr>
        <w:pStyle w:val="ListBullet"/>
      </w:pPr>
      <w:r>
        <w:t>hd([]) stops with badarg and [Undone | Rest] = [] with {badmatch,[]}, so the Production-Minded print_top and undo_change use case with the [] branch first. Remember, case runs the first branch that fits; [Top | _] fits any list that has a head.</w:t>
      </w:r>
    </w:p>
    <w:p w14:paraId="041BDF2F" w14:textId="77777777" w:rsidR="00B146CF" w:rsidRDefault="00B875E3">
      <w:pPr>
        <w:pStyle w:val="ListBullet"/>
      </w:pPr>
      <w:r>
        <w:t>Erlang's list is the stack every Erlang program already uses: recursive loops build and take apart lists from the head, as Lesson 2.5a's loops do.</w:t>
      </w:r>
    </w:p>
    <w:p w14:paraId="3C4DD016" w14:textId="77777777" w:rsidR="00B146CF" w:rsidRDefault="00B146CF">
      <w:pPr>
        <w:keepNext/>
      </w:pPr>
    </w:p>
    <w:p w14:paraId="1034B6CF" w14:textId="77777777" w:rsidR="00B146CF" w:rsidRDefault="00B875E3">
      <w:pPr>
        <w:pStyle w:val="Heading3"/>
      </w:pPr>
      <w:r>
        <w:t>Basic and Production-Minded Comparison</w:t>
      </w:r>
    </w:p>
    <w:p w14:paraId="5155DC5E" w14:textId="77777777" w:rsidR="00B146CF" w:rsidRDefault="00B875E3">
      <w:r>
        <w:t>Both versions push, peek, and pop the same changes and print the same lines; the Production-Minded version adds No change. The Basic version trusts that the stack holds something whenever it peeks or pops. The Production-Minded version moves the peek and the pop into print_top and undo_change, and each checks first, so an empty stack prints a plain line instead of stopping the program or misbehaving. The Workbook Exercise runs that check.</w:t>
      </w:r>
    </w:p>
    <w:p w14:paraId="65F3F2B0" w14:textId="77777777" w:rsidR="00B146CF" w:rsidRDefault="00B146CF">
      <w:pPr>
        <w:keepNext/>
      </w:pPr>
    </w:p>
    <w:p w14:paraId="5AB24365" w14:textId="77777777" w:rsidR="00B146CF" w:rsidRDefault="00B146CF">
      <w:pPr>
        <w:keepNext/>
      </w:pPr>
    </w:p>
    <w:p w14:paraId="03D06465" w14:textId="77777777" w:rsidR="00B146CF" w:rsidRDefault="00B146CF">
      <w:pPr>
        <w:keepNext/>
      </w:pPr>
    </w:p>
    <w:p w14:paraId="6CA81CFA" w14:textId="77777777" w:rsidR="00B146CF" w:rsidRDefault="00B875E3">
      <w:pPr>
        <w:pStyle w:val="Heading1"/>
      </w:pPr>
      <w:r>
        <w:t>Solidity Implementation</w:t>
      </w:r>
    </w:p>
    <w:p w14:paraId="086C9C0F" w14:textId="77777777" w:rsidR="00B146CF" w:rsidRDefault="00B875E3">
      <w:r>
        <w:t xml:space="preserve">Solidity has no stack type: a storage array is the stack, and its last item is the top. push adds an item at the end, changes[changes.length - 1] reads the top, and pop() removes the last item. As in C++, pop() returns nothing, so the program copies the top record into memory first and then pops. Only a storage array grows and shrinks, so the stack, ConfigChange[] changes, is declared in the contract, outside every function, and the functions reach it by name. The settings are a mapping, as in Lesson 2.8a, </w:t>
      </w:r>
      <w:r>
        <w:t>with a names array beside it that keeps them in a fixed order, and ConfigChange is a struct, as in Lesson 2.9a.</w:t>
      </w:r>
    </w:p>
    <w:p w14:paraId="49AB9B07" w14:textId="77777777" w:rsidR="00B146CF" w:rsidRDefault="00B146CF">
      <w:pPr>
        <w:keepNext/>
      </w:pPr>
    </w:p>
    <w:p w14:paraId="5767427E" w14:textId="77777777" w:rsidR="00B146CF" w:rsidRDefault="00B146CF">
      <w:pPr>
        <w:keepNext/>
      </w:pPr>
    </w:p>
    <w:p w14:paraId="2F6ECBA5" w14:textId="77777777" w:rsidR="00B146CF" w:rsidRDefault="00B875E3">
      <w:pPr>
        <w:pStyle w:val="Heading2"/>
      </w:pPr>
      <w:r>
        <w:t>Basic Implementation</w:t>
      </w:r>
    </w:p>
    <w:p w14:paraId="488733AF" w14:textId="77777777" w:rsidR="00B146CF" w:rsidRDefault="00B875E3">
      <w:r>
        <w:t>Start with the most direct version. printSettings prints the settings, and applyChange records one change, stores the new value, and pushes the record. run applies three changes, prints the count, peeks at the top, and pops twice, putting each old value back. Every step is commented, so read the comments as you type it.</w:t>
      </w:r>
    </w:p>
    <w:p w14:paraId="05D6AA01" w14:textId="77777777" w:rsidR="00B146CF" w:rsidRDefault="00B146CF">
      <w:pPr>
        <w:keepNext/>
      </w:pPr>
    </w:p>
    <w:p w14:paraId="17448B48" w14:textId="77777777" w:rsidR="00B146CF" w:rsidRDefault="00B875E3">
      <w:pPr>
        <w:pStyle w:val="Heading3"/>
      </w:pPr>
      <w:r>
        <w:t>solidity/script/BasicStacks.s.sol</w:t>
      </w:r>
    </w:p>
    <w:p w14:paraId="3BA0155C" w14:textId="77777777" w:rsidR="00B146CF" w:rsidRDefault="00B875E3">
      <w:pPr>
        <w:pStyle w:val="SourceCode"/>
        <w:keepNext/>
      </w:pPr>
      <w:r>
        <w:t>// SPDX-License-Identifier: MIT</w:t>
      </w:r>
    </w:p>
    <w:p w14:paraId="076039DA" w14:textId="77777777" w:rsidR="00B146CF" w:rsidRDefault="00B875E3">
      <w:pPr>
        <w:pStyle w:val="SourceCode"/>
        <w:keepNext/>
      </w:pPr>
      <w:r>
        <w:t>// Remember, contract ... is Script, and forge script calls run().</w:t>
      </w:r>
    </w:p>
    <w:p w14:paraId="119801FE" w14:textId="77777777" w:rsidR="00B146CF" w:rsidRDefault="00B875E3">
      <w:pPr>
        <w:pStyle w:val="SourceCode"/>
      </w:pPr>
      <w:r>
        <w:t>pragma solidity ^0.8.20;</w:t>
      </w:r>
    </w:p>
    <w:p w14:paraId="0F911DAE" w14:textId="77777777" w:rsidR="00B146CF" w:rsidRDefault="00B146CF">
      <w:pPr>
        <w:pStyle w:val="SourceCode"/>
      </w:pPr>
    </w:p>
    <w:p w14:paraId="4D2C5CB9" w14:textId="77777777" w:rsidR="00B146CF" w:rsidRDefault="00B875E3">
      <w:pPr>
        <w:pStyle w:val="SourceCode"/>
      </w:pPr>
      <w:r>
        <w:t>import {Script, console} from "forge-std/Script.sol";</w:t>
      </w:r>
    </w:p>
    <w:p w14:paraId="39EE0E1B" w14:textId="77777777" w:rsidR="00B146CF" w:rsidRDefault="00B146CF">
      <w:pPr>
        <w:pStyle w:val="SourceCode"/>
      </w:pPr>
    </w:p>
    <w:p w14:paraId="7CA00709" w14:textId="77777777" w:rsidR="00B146CF" w:rsidRDefault="00B875E3">
      <w:pPr>
        <w:pStyle w:val="SourceCode"/>
      </w:pPr>
      <w:r>
        <w:t>contract BasicStacks is Script {</w:t>
      </w:r>
    </w:p>
    <w:p w14:paraId="223ACD52" w14:textId="77777777" w:rsidR="00B146CF" w:rsidRDefault="00B875E3">
      <w:pPr>
        <w:pStyle w:val="SourceCode"/>
      </w:pPr>
      <w:r>
        <w:t xml:space="preserve">    // One reversible change: which setting changed, the value it had, and</w:t>
      </w:r>
    </w:p>
    <w:p w14:paraId="44E38FBE" w14:textId="77777777" w:rsidR="00B146CF" w:rsidRDefault="00B875E3">
      <w:pPr>
        <w:pStyle w:val="SourceCode"/>
      </w:pPr>
      <w:r>
        <w:t xml:space="preserve">    // the value it was given. Keeping the old value is what makes the</w:t>
      </w:r>
    </w:p>
    <w:p w14:paraId="690E3467" w14:textId="77777777" w:rsidR="00B146CF" w:rsidRDefault="00B875E3">
      <w:pPr>
        <w:pStyle w:val="SourceCode"/>
      </w:pPr>
      <w:r>
        <w:t xml:space="preserve">    // change reversible: undo puts it back. Remember, a struct is declared</w:t>
      </w:r>
    </w:p>
    <w:p w14:paraId="60FD3F17" w14:textId="77777777" w:rsidR="00B146CF" w:rsidRDefault="00B875E3">
      <w:pPr>
        <w:pStyle w:val="SourceCode"/>
      </w:pPr>
      <w:r>
        <w:t xml:space="preserve">    // inside the contract, one type and name per field.</w:t>
      </w:r>
    </w:p>
    <w:p w14:paraId="6E6A2FDE" w14:textId="77777777" w:rsidR="00B146CF" w:rsidRDefault="00B875E3">
      <w:pPr>
        <w:pStyle w:val="SourceCode"/>
      </w:pPr>
      <w:r>
        <w:t xml:space="preserve">    struct ConfigChange {</w:t>
      </w:r>
    </w:p>
    <w:p w14:paraId="7ABB41AB" w14:textId="77777777" w:rsidR="00B146CF" w:rsidRDefault="00B875E3">
      <w:pPr>
        <w:pStyle w:val="SourceCode"/>
      </w:pPr>
      <w:r>
        <w:t xml:space="preserve">        string setting;</w:t>
      </w:r>
    </w:p>
    <w:p w14:paraId="7CD33E38" w14:textId="77777777" w:rsidR="00B146CF" w:rsidRDefault="00B875E3">
      <w:pPr>
        <w:pStyle w:val="SourceCode"/>
      </w:pPr>
      <w:r>
        <w:t xml:space="preserve">        string oldValue;</w:t>
      </w:r>
    </w:p>
    <w:p w14:paraId="4F06E959" w14:textId="77777777" w:rsidR="00B146CF" w:rsidRDefault="00B875E3">
      <w:pPr>
        <w:pStyle w:val="SourceCode"/>
      </w:pPr>
      <w:r>
        <w:t xml:space="preserve">        string newValue;</w:t>
      </w:r>
    </w:p>
    <w:p w14:paraId="5732D0AD" w14:textId="77777777" w:rsidR="00B146CF" w:rsidRDefault="00B875E3">
      <w:pPr>
        <w:pStyle w:val="SourceCode"/>
      </w:pPr>
      <w:r>
        <w:t xml:space="preserve">    }</w:t>
      </w:r>
    </w:p>
    <w:p w14:paraId="537C526A" w14:textId="77777777" w:rsidR="00B146CF" w:rsidRDefault="00B146CF">
      <w:pPr>
        <w:pStyle w:val="SourceCode"/>
      </w:pPr>
    </w:p>
    <w:p w14:paraId="637296FB" w14:textId="77777777" w:rsidR="00B146CF" w:rsidRDefault="00B875E3">
      <w:pPr>
        <w:pStyle w:val="SourceCode"/>
      </w:pPr>
      <w:r>
        <w:t xml:space="preserve">    // The settings, in Lesson 2.8a's mapping, with the names array that</w:t>
      </w:r>
    </w:p>
    <w:p w14:paraId="3E16F94B" w14:textId="77777777" w:rsidR="00B146CF" w:rsidRDefault="00B875E3">
      <w:pPr>
        <w:pStyle w:val="SourceCode"/>
      </w:pPr>
      <w:r>
        <w:t xml:space="preserve">    // keeps them in a fixed order. Remember, keep a names array.</w:t>
      </w:r>
    </w:p>
    <w:p w14:paraId="1266917C" w14:textId="77777777" w:rsidR="00B146CF" w:rsidRDefault="00B875E3">
      <w:pPr>
        <w:pStyle w:val="SourceCode"/>
      </w:pPr>
      <w:r>
        <w:t xml:space="preserve">    mapping(string =&gt; string) settings;</w:t>
      </w:r>
    </w:p>
    <w:p w14:paraId="03E7F05B" w14:textId="77777777" w:rsidR="00B146CF" w:rsidRDefault="00B875E3">
      <w:pPr>
        <w:pStyle w:val="SourceCode"/>
      </w:pPr>
      <w:r>
        <w:t xml:space="preserve">    string[] settingNames;</w:t>
      </w:r>
    </w:p>
    <w:p w14:paraId="73FC9046" w14:textId="77777777" w:rsidR="00B146CF" w:rsidRDefault="00B146CF">
      <w:pPr>
        <w:pStyle w:val="SourceCode"/>
      </w:pPr>
    </w:p>
    <w:p w14:paraId="3B37B6A1" w14:textId="77777777" w:rsidR="00B146CF" w:rsidRDefault="00B875E3">
      <w:pPr>
        <w:pStyle w:val="SourceCode"/>
      </w:pPr>
      <w:r>
        <w:t xml:space="preserve">    // The stack: a storage array of change records. A stack keeps its</w:t>
      </w:r>
    </w:p>
    <w:p w14:paraId="63661939" w14:textId="77777777" w:rsidR="00B146CF" w:rsidRDefault="00B875E3">
      <w:pPr>
        <w:pStyle w:val="SourceCode"/>
      </w:pPr>
      <w:r>
        <w:t xml:space="preserve">    // items in a pile: the last item added sits on top, and it is the</w:t>
      </w:r>
    </w:p>
    <w:p w14:paraId="5EE29EA2" w14:textId="77777777" w:rsidR="00B146CF" w:rsidRDefault="00B875E3">
      <w:pPr>
        <w:pStyle w:val="SourceCode"/>
      </w:pPr>
      <w:r>
        <w:t xml:space="preserve">    // first one taken off. push adds an item at the end, and the end is</w:t>
      </w:r>
    </w:p>
    <w:p w14:paraId="36ECA184" w14:textId="77777777" w:rsidR="00B146CF" w:rsidRDefault="00B875E3">
      <w:pPr>
        <w:pStyle w:val="SourceCode"/>
      </w:pPr>
      <w:r>
        <w:t xml:space="preserve">    // the top. Remember, only storage arrays grow.</w:t>
      </w:r>
    </w:p>
    <w:p w14:paraId="2EFD17AD" w14:textId="77777777" w:rsidR="00B146CF" w:rsidRDefault="00B875E3">
      <w:pPr>
        <w:pStyle w:val="SourceCode"/>
      </w:pPr>
      <w:r>
        <w:t xml:space="preserve">    ConfigChange[] changes;</w:t>
      </w:r>
    </w:p>
    <w:p w14:paraId="3E820FB4" w14:textId="77777777" w:rsidR="00B146CF" w:rsidRDefault="00B146CF">
      <w:pPr>
        <w:pStyle w:val="SourceCode"/>
      </w:pPr>
    </w:p>
    <w:p w14:paraId="1EA14DA6" w14:textId="77777777" w:rsidR="00B146CF" w:rsidRDefault="00B875E3">
      <w:pPr>
        <w:pStyle w:val="SourceCode"/>
      </w:pPr>
      <w:r>
        <w:t xml:space="preserve">    // Prints every setting with its value on one line, in the order of</w:t>
      </w:r>
    </w:p>
    <w:p w14:paraId="2D2CAA4E" w14:textId="77777777" w:rsidR="00B146CF" w:rsidRDefault="00B875E3">
      <w:pPr>
        <w:pStyle w:val="SourceCode"/>
      </w:pPr>
      <w:r>
        <w:t xml:space="preserve">    // settingNames. Remember, string.concat joins text. view means the</w:t>
      </w:r>
    </w:p>
    <w:p w14:paraId="258E3360" w14:textId="77777777" w:rsidR="00B146CF" w:rsidRDefault="00B875E3">
      <w:pPr>
        <w:pStyle w:val="SourceCode"/>
      </w:pPr>
      <w:r>
        <w:t xml:space="preserve">    // function only reads stored data.</w:t>
      </w:r>
    </w:p>
    <w:p w14:paraId="5B55B6D3" w14:textId="77777777" w:rsidR="00B146CF" w:rsidRDefault="00B875E3">
      <w:pPr>
        <w:pStyle w:val="SourceCode"/>
      </w:pPr>
      <w:r>
        <w:t xml:space="preserve">    function printSettings() internal view {</w:t>
      </w:r>
    </w:p>
    <w:p w14:paraId="0253AB67" w14:textId="77777777" w:rsidR="00B146CF" w:rsidRDefault="00B875E3">
      <w:pPr>
        <w:pStyle w:val="SourceCode"/>
      </w:pPr>
      <w:r>
        <w:t xml:space="preserve">        string memory line = "Settings:";</w:t>
      </w:r>
    </w:p>
    <w:p w14:paraId="5EE32D5D" w14:textId="77777777" w:rsidR="00B146CF" w:rsidRDefault="00B875E3">
      <w:pPr>
        <w:pStyle w:val="SourceCode"/>
      </w:pPr>
      <w:r>
        <w:t xml:space="preserve">        for (uint256 position = 0; position &lt; settingNames.length;</w:t>
      </w:r>
    </w:p>
    <w:p w14:paraId="4C50234D" w14:textId="77777777" w:rsidR="00B146CF" w:rsidRDefault="00B875E3">
      <w:pPr>
        <w:pStyle w:val="SourceCode"/>
      </w:pPr>
      <w:r>
        <w:t xml:space="preserve">            position = position + 1) {</w:t>
      </w:r>
    </w:p>
    <w:p w14:paraId="39671BA3" w14:textId="77777777" w:rsidR="00B146CF" w:rsidRDefault="00B875E3">
      <w:pPr>
        <w:pStyle w:val="SourceCode"/>
      </w:pPr>
      <w:r>
        <w:t xml:space="preserve">            string memory settingName = settingNames[position];</w:t>
      </w:r>
    </w:p>
    <w:p w14:paraId="439C0DD0" w14:textId="77777777" w:rsidR="00B146CF" w:rsidRDefault="00B875E3">
      <w:pPr>
        <w:pStyle w:val="SourceCode"/>
      </w:pPr>
      <w:r>
        <w:t xml:space="preserve">            line = string.concat(line, " ", settingName, "=",</w:t>
      </w:r>
    </w:p>
    <w:p w14:paraId="54CAB6FC" w14:textId="77777777" w:rsidR="00B146CF" w:rsidRDefault="00B875E3">
      <w:pPr>
        <w:pStyle w:val="SourceCode"/>
      </w:pPr>
      <w:r>
        <w:t xml:space="preserve">                settings[settingName]);</w:t>
      </w:r>
    </w:p>
    <w:p w14:paraId="7FDAB3E4" w14:textId="77777777" w:rsidR="00B146CF" w:rsidRDefault="00B875E3">
      <w:pPr>
        <w:pStyle w:val="SourceCode"/>
      </w:pPr>
      <w:r>
        <w:t xml:space="preserve">        }</w:t>
      </w:r>
    </w:p>
    <w:p w14:paraId="04342393" w14:textId="77777777" w:rsidR="00B146CF" w:rsidRDefault="00B875E3">
      <w:pPr>
        <w:pStyle w:val="SourceCode"/>
      </w:pPr>
      <w:r>
        <w:t xml:space="preserve">        console.log(line);</w:t>
      </w:r>
    </w:p>
    <w:p w14:paraId="5F4567B0" w14:textId="77777777" w:rsidR="00B146CF" w:rsidRDefault="00B875E3">
      <w:pPr>
        <w:pStyle w:val="SourceCode"/>
      </w:pPr>
      <w:r>
        <w:t xml:space="preserve">    }</w:t>
      </w:r>
    </w:p>
    <w:p w14:paraId="04A7A801" w14:textId="77777777" w:rsidR="00B146CF" w:rsidRDefault="00B146CF">
      <w:pPr>
        <w:pStyle w:val="SourceCode"/>
      </w:pPr>
    </w:p>
    <w:p w14:paraId="2EE4D268" w14:textId="77777777" w:rsidR="00B146CF" w:rsidRDefault="00B875E3">
      <w:pPr>
        <w:pStyle w:val="SourceCode"/>
      </w:pPr>
      <w:r>
        <w:t xml:space="preserve">    // Applies one change and pushes it onto the stack. The settings and</w:t>
      </w:r>
    </w:p>
    <w:p w14:paraId="1B68A16C" w14:textId="77777777" w:rsidR="00B146CF" w:rsidRDefault="00B875E3">
      <w:pPr>
        <w:pStyle w:val="SourceCode"/>
      </w:pPr>
      <w:r>
        <w:t xml:space="preserve">    // the stack are the contract's own stored data, so the function</w:t>
      </w:r>
    </w:p>
    <w:p w14:paraId="18056435" w14:textId="77777777" w:rsidR="00B146CF" w:rsidRDefault="00B875E3">
      <w:pPr>
        <w:pStyle w:val="SourceCode"/>
      </w:pPr>
      <w:r>
        <w:t xml:space="preserve">    // reaches them by name and takes only the setting and the new value.</w:t>
      </w:r>
    </w:p>
    <w:p w14:paraId="21E21308" w14:textId="77777777" w:rsidR="00B146CF" w:rsidRDefault="00B875E3">
      <w:pPr>
        <w:pStyle w:val="SourceCode"/>
      </w:pPr>
      <w:r>
        <w:t xml:space="preserve">    function applyChange(string memory setting, string memory newValue)</w:t>
      </w:r>
    </w:p>
    <w:p w14:paraId="7900E235" w14:textId="77777777" w:rsidR="00B146CF" w:rsidRDefault="00B875E3">
      <w:pPr>
        <w:pStyle w:val="SourceCode"/>
      </w:pPr>
      <w:r>
        <w:t xml:space="preserve">        internal</w:t>
      </w:r>
    </w:p>
    <w:p w14:paraId="31F31652" w14:textId="77777777" w:rsidR="00B146CF" w:rsidRDefault="00B875E3">
      <w:pPr>
        <w:pStyle w:val="SourceCode"/>
      </w:pPr>
      <w:r>
        <w:t xml:space="preserve">    {</w:t>
      </w:r>
    </w:p>
    <w:p w14:paraId="55AC266C" w14:textId="77777777" w:rsidR="00B146CF" w:rsidRDefault="00B875E3">
      <w:pPr>
        <w:pStyle w:val="SourceCode"/>
      </w:pPr>
      <w:r>
        <w:t xml:space="preserve">        // The record keeps the value before the change, so it is read</w:t>
      </w:r>
    </w:p>
    <w:p w14:paraId="484AE6E2" w14:textId="77777777" w:rsidR="00B146CF" w:rsidRDefault="00B875E3">
      <w:pPr>
        <w:pStyle w:val="SourceCode"/>
      </w:pPr>
      <w:r>
        <w:t xml:space="preserve">        // first.</w:t>
      </w:r>
    </w:p>
    <w:p w14:paraId="7C884A48" w14:textId="77777777" w:rsidR="00B146CF" w:rsidRDefault="00B875E3">
      <w:pPr>
        <w:pStyle w:val="SourceCode"/>
      </w:pPr>
      <w:r>
        <w:t xml:space="preserve">        string memory oldValue = settings[setting];</w:t>
      </w:r>
    </w:p>
    <w:p w14:paraId="1396B8BA" w14:textId="77777777" w:rsidR="00B146CF" w:rsidRDefault="00B875E3">
      <w:pPr>
        <w:pStyle w:val="SourceCode"/>
      </w:pPr>
      <w:r>
        <w:t xml:space="preserve">        settings[setting] = newValue;</w:t>
      </w:r>
    </w:p>
    <w:p w14:paraId="183961C2" w14:textId="77777777" w:rsidR="00B146CF" w:rsidRDefault="00B146CF">
      <w:pPr>
        <w:pStyle w:val="SourceCode"/>
      </w:pPr>
    </w:p>
    <w:p w14:paraId="6C680D11" w14:textId="77777777" w:rsidR="00B146CF" w:rsidRDefault="00B875E3">
      <w:pPr>
        <w:pStyle w:val="SourceCode"/>
      </w:pPr>
      <w:r>
        <w:t xml:space="preserve">        // Push: ConfigChange(...) builds the record, with its fields in</w:t>
      </w:r>
    </w:p>
    <w:p w14:paraId="6ECA2ADA" w14:textId="77777777" w:rsidR="00B146CF" w:rsidRDefault="00B875E3">
      <w:pPr>
        <w:pStyle w:val="SourceCode"/>
      </w:pPr>
      <w:r>
        <w:t xml:space="preserve">        // order, and push stores it after the last item, as the new top.</w:t>
      </w:r>
    </w:p>
    <w:p w14:paraId="5CDAD9C4" w14:textId="77777777" w:rsidR="00B146CF" w:rsidRDefault="00B875E3">
      <w:pPr>
        <w:pStyle w:val="SourceCode"/>
      </w:pPr>
      <w:r>
        <w:t xml:space="preserve">        // Nothing else in the array moves, so a push is one step however</w:t>
      </w:r>
    </w:p>
    <w:p w14:paraId="52E115AF" w14:textId="77777777" w:rsidR="00B146CF" w:rsidRDefault="00B875E3">
      <w:pPr>
        <w:pStyle w:val="SourceCode"/>
      </w:pPr>
      <w:r>
        <w:t xml:space="preserve">        // many changes the stack holds.</w:t>
      </w:r>
    </w:p>
    <w:p w14:paraId="2009C07B" w14:textId="77777777" w:rsidR="00B146CF" w:rsidRDefault="00B875E3">
      <w:pPr>
        <w:pStyle w:val="SourceCode"/>
      </w:pPr>
      <w:r>
        <w:t xml:space="preserve">        changes.push(ConfigChange(setting, oldValue, newValue));</w:t>
      </w:r>
    </w:p>
    <w:p w14:paraId="3129E35C" w14:textId="77777777" w:rsidR="00B146CF" w:rsidRDefault="00B875E3">
      <w:pPr>
        <w:pStyle w:val="SourceCode"/>
      </w:pPr>
      <w:r>
        <w:t xml:space="preserve">        console.log("Applied: %s %s -&gt; %s", setting, oldValue, newValue);</w:t>
      </w:r>
    </w:p>
    <w:p w14:paraId="2F040E80" w14:textId="77777777" w:rsidR="00B146CF" w:rsidRDefault="00B875E3">
      <w:pPr>
        <w:pStyle w:val="SourceCode"/>
      </w:pPr>
      <w:r>
        <w:t xml:space="preserve">    }</w:t>
      </w:r>
    </w:p>
    <w:p w14:paraId="49AD0251" w14:textId="77777777" w:rsidR="00B146CF" w:rsidRDefault="00B146CF">
      <w:pPr>
        <w:pStyle w:val="SourceCode"/>
      </w:pPr>
    </w:p>
    <w:p w14:paraId="0D3EB1A6" w14:textId="77777777" w:rsidR="00B146CF" w:rsidRDefault="00B875E3">
      <w:pPr>
        <w:pStyle w:val="SourceCode"/>
      </w:pPr>
      <w:r>
        <w:t xml:space="preserve">    // Remember, run is not pure, because it changes stored data.</w:t>
      </w:r>
    </w:p>
    <w:p w14:paraId="3931E713" w14:textId="77777777" w:rsidR="00B146CF" w:rsidRDefault="00B875E3">
      <w:pPr>
        <w:pStyle w:val="SourceCode"/>
      </w:pPr>
      <w:r>
        <w:t xml:space="preserve">    function run() public {</w:t>
      </w:r>
    </w:p>
    <w:p w14:paraId="4A7A9F77" w14:textId="77777777" w:rsidR="00B146CF" w:rsidRDefault="00B875E3">
      <w:pPr>
        <w:pStyle w:val="SourceCode"/>
      </w:pPr>
      <w:r>
        <w:t xml:space="preserve">        settings["log_level"] = "info";</w:t>
      </w:r>
    </w:p>
    <w:p w14:paraId="5D4470B8" w14:textId="77777777" w:rsidR="00B146CF" w:rsidRDefault="00B875E3">
      <w:pPr>
        <w:pStyle w:val="SourceCode"/>
      </w:pPr>
      <w:r>
        <w:t xml:space="preserve">        settingNames.push("log_level");</w:t>
      </w:r>
    </w:p>
    <w:p w14:paraId="25A5308A" w14:textId="77777777" w:rsidR="00B146CF" w:rsidRDefault="00B875E3">
      <w:pPr>
        <w:pStyle w:val="SourceCode"/>
      </w:pPr>
      <w:r>
        <w:t xml:space="preserve">        settings["max_connections"] = "100";</w:t>
      </w:r>
    </w:p>
    <w:p w14:paraId="4D43F4F9" w14:textId="77777777" w:rsidR="00B146CF" w:rsidRDefault="00B875E3">
      <w:pPr>
        <w:pStyle w:val="SourceCode"/>
      </w:pPr>
      <w:r>
        <w:t xml:space="preserve">        settingNames.push("max_connections");</w:t>
      </w:r>
    </w:p>
    <w:p w14:paraId="4319E24D" w14:textId="77777777" w:rsidR="00B146CF" w:rsidRDefault="00B875E3">
      <w:pPr>
        <w:pStyle w:val="SourceCode"/>
      </w:pPr>
      <w:r>
        <w:t xml:space="preserve">        settings["timeout_seconds"] = "30";</w:t>
      </w:r>
    </w:p>
    <w:p w14:paraId="530B88C0" w14:textId="77777777" w:rsidR="00B146CF" w:rsidRDefault="00B875E3">
      <w:pPr>
        <w:pStyle w:val="SourceCode"/>
      </w:pPr>
      <w:r>
        <w:t xml:space="preserve">        settingNames.push("timeout_seconds");</w:t>
      </w:r>
    </w:p>
    <w:p w14:paraId="7C8A1359" w14:textId="77777777" w:rsidR="00B146CF" w:rsidRDefault="00B875E3">
      <w:pPr>
        <w:pStyle w:val="SourceCode"/>
      </w:pPr>
      <w:r>
        <w:t xml:space="preserve">        printSettings();</w:t>
      </w:r>
    </w:p>
    <w:p w14:paraId="58154939" w14:textId="77777777" w:rsidR="00B146CF" w:rsidRDefault="00B146CF">
      <w:pPr>
        <w:pStyle w:val="SourceCode"/>
      </w:pPr>
    </w:p>
    <w:p w14:paraId="43A6EE57" w14:textId="77777777" w:rsidR="00B146CF" w:rsidRDefault="00B875E3">
      <w:pPr>
        <w:pStyle w:val="SourceCode"/>
      </w:pPr>
      <w:r>
        <w:t xml:space="preserve">        // Three changes, pushed in this order. timeout_seconds is pushed</w:t>
      </w:r>
    </w:p>
    <w:p w14:paraId="76126940" w14:textId="77777777" w:rsidR="00B146CF" w:rsidRDefault="00B875E3">
      <w:pPr>
        <w:pStyle w:val="SourceCode"/>
      </w:pPr>
      <w:r>
        <w:t xml:space="preserve">        // last, so it ends up on top.</w:t>
      </w:r>
    </w:p>
    <w:p w14:paraId="3B5CC0CC" w14:textId="77777777" w:rsidR="00B146CF" w:rsidRDefault="00B875E3">
      <w:pPr>
        <w:pStyle w:val="SourceCode"/>
      </w:pPr>
      <w:r>
        <w:t xml:space="preserve">        applyChange("log_level", "debug");</w:t>
      </w:r>
    </w:p>
    <w:p w14:paraId="705D3862" w14:textId="77777777" w:rsidR="00B146CF" w:rsidRDefault="00B875E3">
      <w:pPr>
        <w:pStyle w:val="SourceCode"/>
      </w:pPr>
      <w:r>
        <w:t xml:space="preserve">        applyChange("max_connections", "250");</w:t>
      </w:r>
    </w:p>
    <w:p w14:paraId="4349057B" w14:textId="77777777" w:rsidR="00B146CF" w:rsidRDefault="00B875E3">
      <w:pPr>
        <w:pStyle w:val="SourceCode"/>
      </w:pPr>
      <w:r>
        <w:t xml:space="preserve">        applyChange("timeout_seconds", "60");</w:t>
      </w:r>
    </w:p>
    <w:p w14:paraId="63641F84" w14:textId="77777777" w:rsidR="00B146CF" w:rsidRDefault="00B875E3">
      <w:pPr>
        <w:pStyle w:val="SourceCode"/>
      </w:pPr>
      <w:r>
        <w:t xml:space="preserve">        console.log("Changes on the stack: %d", changes.length);</w:t>
      </w:r>
    </w:p>
    <w:p w14:paraId="1319F102" w14:textId="77777777" w:rsidR="00B146CF" w:rsidRDefault="00B146CF">
      <w:pPr>
        <w:pStyle w:val="SourceCode"/>
      </w:pPr>
    </w:p>
    <w:p w14:paraId="653F9C56" w14:textId="77777777" w:rsidR="00B146CF" w:rsidRDefault="00B875E3">
      <w:pPr>
        <w:pStyle w:val="SourceCode"/>
      </w:pPr>
      <w:r>
        <w:t xml:space="preserve">        // Peek: read the top record, at length - 1, without taking it</w:t>
      </w:r>
    </w:p>
    <w:p w14:paraId="545D7B70" w14:textId="77777777" w:rsidR="00B146CF" w:rsidRDefault="00B875E3">
      <w:pPr>
        <w:pStyle w:val="SourceCode"/>
      </w:pPr>
      <w:r>
        <w:t xml:space="preserve">        // off. memory copies the record out of storage. The count stays 3.</w:t>
      </w:r>
    </w:p>
    <w:p w14:paraId="21555C9E" w14:textId="77777777" w:rsidR="00B146CF" w:rsidRDefault="00B875E3">
      <w:pPr>
        <w:pStyle w:val="SourceCode"/>
      </w:pPr>
      <w:r>
        <w:t xml:space="preserve">        ConfigChange memory top = changes[changes.length - 1];</w:t>
      </w:r>
    </w:p>
    <w:p w14:paraId="62CEE693" w14:textId="77777777" w:rsidR="00B146CF" w:rsidRDefault="00B875E3">
      <w:pPr>
        <w:pStyle w:val="SourceCode"/>
      </w:pPr>
      <w:r>
        <w:t xml:space="preserve">        console.log("Top: %s %s -&gt; %s", top.setting, top.oldValue,</w:t>
      </w:r>
    </w:p>
    <w:p w14:paraId="367072B0" w14:textId="77777777" w:rsidR="00B146CF" w:rsidRDefault="00B875E3">
      <w:pPr>
        <w:pStyle w:val="SourceCode"/>
      </w:pPr>
      <w:r>
        <w:t xml:space="preserve">            top.newValue);</w:t>
      </w:r>
    </w:p>
    <w:p w14:paraId="12ECA940" w14:textId="77777777" w:rsidR="00B146CF" w:rsidRDefault="00B146CF">
      <w:pPr>
        <w:pStyle w:val="SourceCode"/>
      </w:pPr>
    </w:p>
    <w:p w14:paraId="1C25B187" w14:textId="77777777" w:rsidR="00B146CF" w:rsidRDefault="00B875E3">
      <w:pPr>
        <w:pStyle w:val="SourceCode"/>
      </w:pPr>
      <w:r>
        <w:t xml:space="preserve">        // Pop twice. pop() removes the last item and returns nothing, so</w:t>
      </w:r>
    </w:p>
    <w:p w14:paraId="6D184123" w14:textId="77777777" w:rsidR="00B146CF" w:rsidRDefault="00B875E3">
      <w:pPr>
        <w:pStyle w:val="SourceCode"/>
      </w:pPr>
      <w:r>
        <w:t xml:space="preserve">        // the top record is copied into memory first, then popped. Putting</w:t>
      </w:r>
    </w:p>
    <w:p w14:paraId="5687C54A" w14:textId="77777777" w:rsidR="00B146CF" w:rsidRDefault="00B875E3">
      <w:pPr>
        <w:pStyle w:val="SourceCode"/>
      </w:pPr>
      <w:r>
        <w:t xml:space="preserve">        // oldValue back undoes the change. The last change made is the</w:t>
      </w:r>
    </w:p>
    <w:p w14:paraId="31A87F2D" w14:textId="77777777" w:rsidR="00B146CF" w:rsidRDefault="00B875E3">
      <w:pPr>
        <w:pStyle w:val="SourceCode"/>
      </w:pPr>
      <w:r>
        <w:t xml:space="preserve">        // first one undone: last in, first out.</w:t>
      </w:r>
    </w:p>
    <w:p w14:paraId="2823AC47" w14:textId="77777777" w:rsidR="00B146CF" w:rsidRDefault="00B875E3">
      <w:pPr>
        <w:pStyle w:val="SourceCode"/>
      </w:pPr>
      <w:r>
        <w:t xml:space="preserve">        for (uint256 undo = 0; undo &lt; 2; undo = undo + 1) {</w:t>
      </w:r>
    </w:p>
    <w:p w14:paraId="7B94EBD8" w14:textId="77777777" w:rsidR="00B146CF" w:rsidRDefault="00B875E3">
      <w:pPr>
        <w:pStyle w:val="SourceCode"/>
      </w:pPr>
      <w:r>
        <w:t xml:space="preserve">            ConfigChange memory undone = changes[changes.length - 1];</w:t>
      </w:r>
    </w:p>
    <w:p w14:paraId="1B28A552" w14:textId="77777777" w:rsidR="00B146CF" w:rsidRDefault="00B875E3">
      <w:pPr>
        <w:pStyle w:val="SourceCode"/>
      </w:pPr>
      <w:r>
        <w:t xml:space="preserve">            changes.pop();</w:t>
      </w:r>
    </w:p>
    <w:p w14:paraId="015B0B57" w14:textId="77777777" w:rsidR="00B146CF" w:rsidRDefault="00B875E3">
      <w:pPr>
        <w:pStyle w:val="SourceCode"/>
      </w:pPr>
      <w:r>
        <w:t xml:space="preserve">            settings[undone.setting] = undone.oldValue;</w:t>
      </w:r>
    </w:p>
    <w:p w14:paraId="1CCEC633" w14:textId="77777777" w:rsidR="00B146CF" w:rsidRDefault="00B875E3">
      <w:pPr>
        <w:pStyle w:val="SourceCode"/>
      </w:pPr>
      <w:r>
        <w:t xml:space="preserve">            console.log("Undid: %s back to %s", undone.setting,</w:t>
      </w:r>
    </w:p>
    <w:p w14:paraId="439651D8" w14:textId="77777777" w:rsidR="00B146CF" w:rsidRDefault="00B875E3">
      <w:pPr>
        <w:pStyle w:val="SourceCode"/>
      </w:pPr>
      <w:r>
        <w:t xml:space="preserve">                undone.oldValue);</w:t>
      </w:r>
    </w:p>
    <w:p w14:paraId="78CE9D1A" w14:textId="77777777" w:rsidR="00B146CF" w:rsidRDefault="00B875E3">
      <w:pPr>
        <w:pStyle w:val="SourceCode"/>
      </w:pPr>
      <w:r>
        <w:t xml:space="preserve">        }</w:t>
      </w:r>
    </w:p>
    <w:p w14:paraId="296DD77F" w14:textId="77777777" w:rsidR="00B146CF" w:rsidRDefault="00B146CF">
      <w:pPr>
        <w:pStyle w:val="SourceCode"/>
      </w:pPr>
    </w:p>
    <w:p w14:paraId="75F0F016" w14:textId="77777777" w:rsidR="00B146CF" w:rsidRDefault="00B875E3">
      <w:pPr>
        <w:pStyle w:val="SourceCode"/>
      </w:pPr>
      <w:r>
        <w:t xml:space="preserve">        // One change is left: log_level, the first one pushed, at the</w:t>
      </w:r>
    </w:p>
    <w:p w14:paraId="37376ABD" w14:textId="77777777" w:rsidR="00B146CF" w:rsidRDefault="00B875E3">
      <w:pPr>
        <w:pStyle w:val="SourceCode"/>
      </w:pPr>
      <w:r>
        <w:t xml:space="preserve">        // bottom.</w:t>
      </w:r>
    </w:p>
    <w:p w14:paraId="64069A1E" w14:textId="77777777" w:rsidR="00B146CF" w:rsidRDefault="00B875E3">
      <w:pPr>
        <w:pStyle w:val="SourceCode"/>
      </w:pPr>
      <w:r>
        <w:t xml:space="preserve">        console.log("Changes on the stack: %d", changes.length);</w:t>
      </w:r>
    </w:p>
    <w:p w14:paraId="6C535959" w14:textId="77777777" w:rsidR="00B146CF" w:rsidRDefault="00B875E3">
      <w:pPr>
        <w:pStyle w:val="SourceCode"/>
        <w:keepNext/>
      </w:pPr>
      <w:r>
        <w:t xml:space="preserve">        printSettings();</w:t>
      </w:r>
    </w:p>
    <w:p w14:paraId="54978D1D" w14:textId="77777777" w:rsidR="00B146CF" w:rsidRDefault="00B875E3">
      <w:pPr>
        <w:pStyle w:val="SourceCode"/>
        <w:keepNext/>
      </w:pPr>
      <w:r>
        <w:t xml:space="preserve">    }</w:t>
      </w:r>
    </w:p>
    <w:p w14:paraId="550D6D06" w14:textId="77777777" w:rsidR="00B146CF" w:rsidRDefault="00B875E3">
      <w:pPr>
        <w:pStyle w:val="SourceCode"/>
      </w:pPr>
      <w:r>
        <w:t>}</w:t>
      </w:r>
    </w:p>
    <w:p w14:paraId="7F1C50B3" w14:textId="77777777" w:rsidR="00B146CF" w:rsidRDefault="00B146CF">
      <w:pPr>
        <w:keepNext/>
      </w:pPr>
    </w:p>
    <w:p w14:paraId="7C50D4D7" w14:textId="77777777" w:rsidR="00B146CF" w:rsidRDefault="00B875E3">
      <w:pPr>
        <w:pStyle w:val="Heading3"/>
      </w:pPr>
      <w:r>
        <w:t>Windows PowerShell Basic Build and Run</w:t>
      </w:r>
    </w:p>
    <w:p w14:paraId="44023903" w14:textId="77777777" w:rsidR="00B146CF" w:rsidRDefault="00B875E3">
      <w:pPr>
        <w:pStyle w:val="CommandBlock"/>
        <w:keepNext/>
      </w:pPr>
      <w:r>
        <w:t>forge build --root .\solidity</w:t>
      </w:r>
    </w:p>
    <w:p w14:paraId="2451FA23" w14:textId="77777777" w:rsidR="00B146CF" w:rsidRDefault="00B875E3">
      <w:pPr>
        <w:pStyle w:val="CommandBlock"/>
      </w:pPr>
      <w:r>
        <w:t>forge script --root .\solidity .\solidity\script\BasicStacks.s.sol</w:t>
      </w:r>
    </w:p>
    <w:p w14:paraId="77F5E694" w14:textId="77777777" w:rsidR="00B146CF" w:rsidRDefault="00B146CF">
      <w:pPr>
        <w:keepNext/>
      </w:pPr>
    </w:p>
    <w:p w14:paraId="2F9BC21D" w14:textId="77777777" w:rsidR="00B146CF" w:rsidRDefault="00B875E3">
      <w:pPr>
        <w:pStyle w:val="Heading3"/>
      </w:pPr>
      <w:r>
        <w:t>Linux or macOS Basic Build and Run</w:t>
      </w:r>
    </w:p>
    <w:p w14:paraId="0572A03D" w14:textId="77777777" w:rsidR="00B146CF" w:rsidRDefault="00B875E3">
      <w:pPr>
        <w:pStyle w:val="CommandBlock"/>
        <w:keepNext/>
      </w:pPr>
      <w:r>
        <w:t>forge build --root ./solidity</w:t>
      </w:r>
    </w:p>
    <w:p w14:paraId="197A0580" w14:textId="77777777" w:rsidR="00B146CF" w:rsidRDefault="00B875E3">
      <w:pPr>
        <w:pStyle w:val="CommandBlock"/>
      </w:pPr>
      <w:r>
        <w:t>forge script --root ./solidity ./solidity/script/BasicStacks.s.sol</w:t>
      </w:r>
    </w:p>
    <w:p w14:paraId="7931C1F5" w14:textId="77777777" w:rsidR="00B146CF" w:rsidRDefault="00B146CF">
      <w:pPr>
        <w:keepNext/>
      </w:pPr>
    </w:p>
    <w:p w14:paraId="04EAD8A2" w14:textId="77777777" w:rsidR="00B146CF" w:rsidRDefault="00B875E3">
      <w:pPr>
        <w:pStyle w:val="Heading3"/>
      </w:pPr>
      <w:r>
        <w:t>Check Your Results</w:t>
      </w:r>
    </w:p>
    <w:p w14:paraId="40855F72" w14:textId="77777777" w:rsidR="00B146CF" w:rsidRDefault="00B875E3">
      <w:pPr>
        <w:keepNext/>
      </w:pPr>
      <w:r>
        <w:t>forge script first prints its own lines, such as Script ran successfully. and the gas used. The program's output is everything under the == Logs == line, where each line is indented by two spaces. The program reads no input. Your screen must show exactly these ten lines, with the same spelling, spacing, and capitalization.</w:t>
      </w:r>
    </w:p>
    <w:p w14:paraId="57AB72C7" w14:textId="77777777" w:rsidR="00B146CF" w:rsidRDefault="00B146CF">
      <w:pPr>
        <w:keepNext/>
      </w:pPr>
    </w:p>
    <w:p w14:paraId="675F1861" w14:textId="77777777" w:rsidR="00B146CF" w:rsidRDefault="00B875E3">
      <w:pPr>
        <w:pStyle w:val="RequiredOutput"/>
        <w:keepNext/>
      </w:pPr>
      <w:r>
        <w:t>Settings: log_level=info max_connections=100 timeout_seconds=30</w:t>
      </w:r>
    </w:p>
    <w:p w14:paraId="46372425" w14:textId="77777777" w:rsidR="00B146CF" w:rsidRDefault="00B875E3">
      <w:pPr>
        <w:pStyle w:val="RequiredOutput"/>
        <w:keepNext/>
      </w:pPr>
      <w:r>
        <w:t>Applied: log_level info -&gt; debug</w:t>
      </w:r>
    </w:p>
    <w:p w14:paraId="4C72704A" w14:textId="77777777" w:rsidR="00B146CF" w:rsidRDefault="00B875E3">
      <w:pPr>
        <w:pStyle w:val="RequiredOutput"/>
        <w:keepNext/>
      </w:pPr>
      <w:r>
        <w:t>Applied: max_connections 100 -&gt; 250</w:t>
      </w:r>
    </w:p>
    <w:p w14:paraId="5D4AA059" w14:textId="77777777" w:rsidR="00B146CF" w:rsidRDefault="00B875E3">
      <w:pPr>
        <w:pStyle w:val="RequiredOutput"/>
        <w:keepNext/>
      </w:pPr>
      <w:r>
        <w:t>Applied: timeout_seconds 30 -&gt; 60</w:t>
      </w:r>
    </w:p>
    <w:p w14:paraId="12F64B87" w14:textId="77777777" w:rsidR="00B146CF" w:rsidRDefault="00B875E3">
      <w:pPr>
        <w:pStyle w:val="RequiredOutput"/>
        <w:keepNext/>
      </w:pPr>
      <w:r>
        <w:t>Changes on the stack: 3</w:t>
      </w:r>
    </w:p>
    <w:p w14:paraId="0DBC41AE" w14:textId="77777777" w:rsidR="00B146CF" w:rsidRDefault="00B875E3">
      <w:pPr>
        <w:pStyle w:val="RequiredOutput"/>
        <w:keepNext/>
      </w:pPr>
      <w:r>
        <w:t>Top: timeout_seconds 30 -&gt; 60</w:t>
      </w:r>
    </w:p>
    <w:p w14:paraId="0A305634" w14:textId="77777777" w:rsidR="00B146CF" w:rsidRDefault="00B875E3">
      <w:pPr>
        <w:pStyle w:val="RequiredOutput"/>
        <w:keepNext/>
      </w:pPr>
      <w:r>
        <w:t>Undid: timeout_seconds back to 30</w:t>
      </w:r>
    </w:p>
    <w:p w14:paraId="7B67BFE2" w14:textId="77777777" w:rsidR="00B146CF" w:rsidRDefault="00B875E3">
      <w:pPr>
        <w:pStyle w:val="RequiredOutput"/>
        <w:keepNext/>
      </w:pPr>
      <w:r>
        <w:t>Undid: max_connections back to 100</w:t>
      </w:r>
    </w:p>
    <w:p w14:paraId="56394DBE" w14:textId="77777777" w:rsidR="00B146CF" w:rsidRDefault="00B875E3">
      <w:pPr>
        <w:pStyle w:val="RequiredOutput"/>
        <w:keepNext/>
      </w:pPr>
      <w:r>
        <w:t>Changes on the stack: 1</w:t>
      </w:r>
    </w:p>
    <w:p w14:paraId="6F68499D" w14:textId="77777777" w:rsidR="00B146CF" w:rsidRDefault="00B875E3">
      <w:pPr>
        <w:pStyle w:val="RequiredOutput"/>
      </w:pPr>
      <w:r>
        <w:t>Settings: log_level=debug max_connections=100 timeout_seconds=30</w:t>
      </w:r>
    </w:p>
    <w:p w14:paraId="0EDCF2D7" w14:textId="77777777" w:rsidR="00B146CF" w:rsidRDefault="00B146CF">
      <w:pPr>
        <w:keepNext/>
      </w:pPr>
    </w:p>
    <w:p w14:paraId="4D5CDDAC" w14:textId="77777777" w:rsidR="00B146CF" w:rsidRDefault="00B875E3">
      <w:pPr>
        <w:pStyle w:val="ListBullet"/>
      </w:pPr>
      <w:r>
        <w:t>The first Settings line proves the starting values, printed in a fixed order: log_level, max_connections, timeout_seconds.</w:t>
      </w:r>
    </w:p>
    <w:p w14:paraId="7EB0F8D4" w14:textId="77777777" w:rsidR="00B146CF" w:rsidRDefault="00B875E3">
      <w:pPr>
        <w:pStyle w:val="ListBullet"/>
      </w:pPr>
      <w:r>
        <w:t>The three Applied lines prove that each change read the old value before storing the new one, so each record can be undone, and that the changes were pushed in this order.</w:t>
      </w:r>
    </w:p>
    <w:p w14:paraId="6646EC0D" w14:textId="77777777" w:rsidR="00B146CF" w:rsidRDefault="00B875E3">
      <w:pPr>
        <w:pStyle w:val="ListBullet"/>
      </w:pPr>
      <w:r>
        <w:t>Changes on the stack: 3 proves three pushes.</w:t>
      </w:r>
    </w:p>
    <w:p w14:paraId="49DAA57C" w14:textId="77777777" w:rsidR="00B146CF" w:rsidRDefault="00B875E3">
      <w:pPr>
        <w:pStyle w:val="ListBullet"/>
      </w:pPr>
      <w:r>
        <w:t>Top: timeout_seconds 30 -&gt; 60 proves the peek: changes[changes.length - 1] is the change pushed last, and reading it took nothing off.</w:t>
      </w:r>
    </w:p>
    <w:p w14:paraId="640B5C10" w14:textId="77777777" w:rsidR="00B146CF" w:rsidRDefault="00B875E3">
      <w:pPr>
        <w:pStyle w:val="ListBullet"/>
      </w:pPr>
      <w:r>
        <w:t>Undid: timeout_seconds back to 30, then Undid: max_connections back to 100, prove last in, first out: the newest change came off first, and each undo put its old value back.</w:t>
      </w:r>
    </w:p>
    <w:p w14:paraId="22D7BFBC" w14:textId="77777777" w:rsidR="00B146CF" w:rsidRDefault="00B875E3">
      <w:pPr>
        <w:pStyle w:val="ListBullet"/>
      </w:pPr>
      <w:r>
        <w:t>Changes on the stack: 1 proves the two pops: only log_level's change, the first one pushed, is left at the bottom.</w:t>
      </w:r>
    </w:p>
    <w:p w14:paraId="49E354AE" w14:textId="77777777" w:rsidR="00B146CF" w:rsidRDefault="00B875E3">
      <w:pPr>
        <w:pStyle w:val="ListBullet"/>
      </w:pPr>
      <w:r>
        <w:t>The last Settings line proves the undos changed the settings themselves: max_connections and timeout_seconds are back to 100 and 30, and log_level is still debug, because its change was not undone.</w:t>
      </w:r>
    </w:p>
    <w:p w14:paraId="313478B2" w14:textId="77777777" w:rsidR="00B146CF" w:rsidRDefault="00B875E3">
      <w:pPr>
        <w:pStyle w:val="ListBullet"/>
      </w:pPr>
      <w:r>
        <w:t>If an Undid line shows empty text, as in Undid:  back to, undone was a storage reference to the top slot, which pop() cleared: declare it ConfigChange memory, so it is a copy. If forge script stops with panic: arithmetic underflow or overflow (0x11), more pops ran than pushes: changes.length - 1 went below 0 before pop() ran.</w:t>
      </w:r>
    </w:p>
    <w:p w14:paraId="45070434" w14:textId="77777777" w:rsidR="00B146CF" w:rsidRDefault="00B875E3">
      <w:pPr>
        <w:pStyle w:val="ListBullet"/>
      </w:pPr>
      <w:r>
        <w:t>If the Top line shows log_level, the peek read the bottom of the stack instead of the top. If the last Settings line shows max_connections=250, the undo stored the new value instead of the old one.</w:t>
      </w:r>
    </w:p>
    <w:p w14:paraId="393919EE" w14:textId="77777777" w:rsidR="00B146CF" w:rsidRDefault="00B875E3">
      <w:pPr>
        <w:pStyle w:val="ListBullet"/>
      </w:pPr>
      <w:r>
        <w:t>If the build fails, read the first error message: it names the file and line to fix.</w:t>
      </w:r>
    </w:p>
    <w:p w14:paraId="5EA48D89" w14:textId="77777777" w:rsidR="00B146CF" w:rsidRDefault="00B146CF">
      <w:pPr>
        <w:keepNext/>
      </w:pPr>
    </w:p>
    <w:p w14:paraId="69D6A4F2" w14:textId="77777777" w:rsidR="00B146CF" w:rsidRDefault="00B146CF">
      <w:pPr>
        <w:keepNext/>
      </w:pPr>
    </w:p>
    <w:p w14:paraId="6A82D27F" w14:textId="77777777" w:rsidR="00B146CF" w:rsidRDefault="00B875E3">
      <w:pPr>
        <w:pStyle w:val="Heading2"/>
      </w:pPr>
      <w:r>
        <w:t>Production-Minded Implementation</w:t>
      </w:r>
    </w:p>
    <w:p w14:paraId="37D23245" w14:textId="77777777" w:rsidR="00B146CF" w:rsidRDefault="00B875E3">
      <w:r>
        <w:t>The Production-Minded version adds the checks a real stack needs. applyChange refuses a setting that is not in the map and does not push a change that changes nothing. printTop and undoChange check for an empty stack before they peek or pop, and print Nothing to undo instead. run applies the three changes, then tries log_level debug again, so the program prints one more line than the Basic version.</w:t>
      </w:r>
    </w:p>
    <w:p w14:paraId="15DF5CA2" w14:textId="77777777" w:rsidR="00B146CF" w:rsidRDefault="00B146CF">
      <w:pPr>
        <w:keepNext/>
      </w:pPr>
    </w:p>
    <w:p w14:paraId="34F164FB" w14:textId="77777777" w:rsidR="00B146CF" w:rsidRDefault="00B875E3">
      <w:pPr>
        <w:pStyle w:val="Heading3"/>
      </w:pPr>
      <w:r>
        <w:t>solidity/script/Stacks.s.sol</w:t>
      </w:r>
    </w:p>
    <w:p w14:paraId="2BBBB884" w14:textId="77777777" w:rsidR="00B146CF" w:rsidRDefault="00B875E3">
      <w:pPr>
        <w:pStyle w:val="SourceCode"/>
        <w:keepNext/>
      </w:pPr>
      <w:r>
        <w:t>// SPDX-License-Identifier: MIT</w:t>
      </w:r>
    </w:p>
    <w:p w14:paraId="5BA276CB" w14:textId="77777777" w:rsidR="00B146CF" w:rsidRDefault="00B875E3">
      <w:pPr>
        <w:pStyle w:val="SourceCode"/>
        <w:keepNext/>
      </w:pPr>
      <w:r>
        <w:t>// Remember, contract ... is Script, and forge script calls run().</w:t>
      </w:r>
    </w:p>
    <w:p w14:paraId="02B43798" w14:textId="77777777" w:rsidR="00B146CF" w:rsidRDefault="00B875E3">
      <w:pPr>
        <w:pStyle w:val="SourceCode"/>
      </w:pPr>
      <w:r>
        <w:t>pragma solidity ^0.8.20;</w:t>
      </w:r>
    </w:p>
    <w:p w14:paraId="56C580A2" w14:textId="77777777" w:rsidR="00B146CF" w:rsidRDefault="00B146CF">
      <w:pPr>
        <w:pStyle w:val="SourceCode"/>
      </w:pPr>
    </w:p>
    <w:p w14:paraId="71E4AC74" w14:textId="77777777" w:rsidR="00B146CF" w:rsidRDefault="00B875E3">
      <w:pPr>
        <w:pStyle w:val="SourceCode"/>
      </w:pPr>
      <w:r>
        <w:t>import {Script, console} from "forge-std/Script.sol";</w:t>
      </w:r>
    </w:p>
    <w:p w14:paraId="6CB8DAAB" w14:textId="77777777" w:rsidR="00B146CF" w:rsidRDefault="00B146CF">
      <w:pPr>
        <w:pStyle w:val="SourceCode"/>
      </w:pPr>
    </w:p>
    <w:p w14:paraId="0AA9CE22" w14:textId="77777777" w:rsidR="00B146CF" w:rsidRDefault="00B875E3">
      <w:pPr>
        <w:pStyle w:val="SourceCode"/>
      </w:pPr>
      <w:r>
        <w:t>contract Stacks is Script {</w:t>
      </w:r>
    </w:p>
    <w:p w14:paraId="2F559325" w14:textId="77777777" w:rsidR="00B146CF" w:rsidRDefault="00B875E3">
      <w:pPr>
        <w:pStyle w:val="SourceCode"/>
      </w:pPr>
      <w:r>
        <w:t xml:space="preserve">    // One reversible change. Remember, a struct groups related fields.</w:t>
      </w:r>
    </w:p>
    <w:p w14:paraId="00FAAD0A" w14:textId="77777777" w:rsidR="00B146CF" w:rsidRDefault="00B875E3">
      <w:pPr>
        <w:pStyle w:val="SourceCode"/>
      </w:pPr>
      <w:r>
        <w:t xml:space="preserve">    struct ConfigChange {</w:t>
      </w:r>
    </w:p>
    <w:p w14:paraId="2BCD0DC2" w14:textId="77777777" w:rsidR="00B146CF" w:rsidRDefault="00B875E3">
      <w:pPr>
        <w:pStyle w:val="SourceCode"/>
      </w:pPr>
      <w:r>
        <w:t xml:space="preserve">        string setting;</w:t>
      </w:r>
    </w:p>
    <w:p w14:paraId="74959CFF" w14:textId="77777777" w:rsidR="00B146CF" w:rsidRDefault="00B875E3">
      <w:pPr>
        <w:pStyle w:val="SourceCode"/>
      </w:pPr>
      <w:r>
        <w:t xml:space="preserve">        string oldValue;</w:t>
      </w:r>
    </w:p>
    <w:p w14:paraId="2AB4DFF5" w14:textId="77777777" w:rsidR="00B146CF" w:rsidRDefault="00B875E3">
      <w:pPr>
        <w:pStyle w:val="SourceCode"/>
      </w:pPr>
      <w:r>
        <w:t xml:space="preserve">        string newValue;</w:t>
      </w:r>
    </w:p>
    <w:p w14:paraId="780078DE" w14:textId="77777777" w:rsidR="00B146CF" w:rsidRDefault="00B875E3">
      <w:pPr>
        <w:pStyle w:val="SourceCode"/>
      </w:pPr>
      <w:r>
        <w:t xml:space="preserve">    }</w:t>
      </w:r>
    </w:p>
    <w:p w14:paraId="4529C5B3" w14:textId="77777777" w:rsidR="00B146CF" w:rsidRDefault="00B146CF">
      <w:pPr>
        <w:pStyle w:val="SourceCode"/>
      </w:pPr>
    </w:p>
    <w:p w14:paraId="6E9230FA" w14:textId="77777777" w:rsidR="00B146CF" w:rsidRDefault="00B875E3">
      <w:pPr>
        <w:pStyle w:val="SourceCode"/>
      </w:pPr>
      <w:r>
        <w:t xml:space="preserve">    mapping(string =&gt; string) settings;</w:t>
      </w:r>
    </w:p>
    <w:p w14:paraId="796DD590" w14:textId="77777777" w:rsidR="00B146CF" w:rsidRDefault="00B875E3">
      <w:pPr>
        <w:pStyle w:val="SourceCode"/>
      </w:pPr>
      <w:r>
        <w:t xml:space="preserve">    string[] settingNames;</w:t>
      </w:r>
    </w:p>
    <w:p w14:paraId="05A6E123" w14:textId="77777777" w:rsidR="00B146CF" w:rsidRDefault="00B146CF">
      <w:pPr>
        <w:pStyle w:val="SourceCode"/>
      </w:pPr>
    </w:p>
    <w:p w14:paraId="6E17BDE0" w14:textId="77777777" w:rsidR="00B146CF" w:rsidRDefault="00B875E3">
      <w:pPr>
        <w:pStyle w:val="SourceCode"/>
      </w:pPr>
      <w:r>
        <w:t xml:space="preserve">    // The stack: a storage array whose end is the top.</w:t>
      </w:r>
    </w:p>
    <w:p w14:paraId="1FDC2321" w14:textId="77777777" w:rsidR="00B146CF" w:rsidRDefault="00B875E3">
      <w:pPr>
        <w:pStyle w:val="SourceCode"/>
      </w:pPr>
      <w:r>
        <w:t xml:space="preserve">    ConfigChange[] changes;</w:t>
      </w:r>
    </w:p>
    <w:p w14:paraId="5B3C5A11" w14:textId="77777777" w:rsidR="00B146CF" w:rsidRDefault="00B146CF">
      <w:pPr>
        <w:pStyle w:val="SourceCode"/>
      </w:pPr>
    </w:p>
    <w:p w14:paraId="3558170B" w14:textId="77777777" w:rsidR="00B146CF" w:rsidRDefault="00B875E3">
      <w:pPr>
        <w:pStyle w:val="SourceCode"/>
      </w:pPr>
      <w:r>
        <w:t xml:space="preserve">    // Prints every setting with its value on one line, in a fixed order.</w:t>
      </w:r>
    </w:p>
    <w:p w14:paraId="0F78C4CF" w14:textId="77777777" w:rsidR="00B146CF" w:rsidRDefault="00B875E3">
      <w:pPr>
        <w:pStyle w:val="SourceCode"/>
      </w:pPr>
      <w:r>
        <w:t xml:space="preserve">    function printSettings() internal view {</w:t>
      </w:r>
    </w:p>
    <w:p w14:paraId="2722FB70" w14:textId="77777777" w:rsidR="00B146CF" w:rsidRDefault="00B875E3">
      <w:pPr>
        <w:pStyle w:val="SourceCode"/>
      </w:pPr>
      <w:r>
        <w:t xml:space="preserve">        string memory line = "Settings:";</w:t>
      </w:r>
    </w:p>
    <w:p w14:paraId="0414C10C" w14:textId="77777777" w:rsidR="00B146CF" w:rsidRDefault="00B875E3">
      <w:pPr>
        <w:pStyle w:val="SourceCode"/>
      </w:pPr>
      <w:r>
        <w:t xml:space="preserve">        for (uint256 position = 0; position &lt; settingNames.length;</w:t>
      </w:r>
    </w:p>
    <w:p w14:paraId="2B3E962B" w14:textId="77777777" w:rsidR="00B146CF" w:rsidRDefault="00B875E3">
      <w:pPr>
        <w:pStyle w:val="SourceCode"/>
      </w:pPr>
      <w:r>
        <w:t xml:space="preserve">            position = position + 1) {</w:t>
      </w:r>
    </w:p>
    <w:p w14:paraId="1B13BAED" w14:textId="77777777" w:rsidR="00B146CF" w:rsidRDefault="00B875E3">
      <w:pPr>
        <w:pStyle w:val="SourceCode"/>
      </w:pPr>
      <w:r>
        <w:t xml:space="preserve">            string memory settingName = settingNames[position];</w:t>
      </w:r>
    </w:p>
    <w:p w14:paraId="5EF6DEA0" w14:textId="77777777" w:rsidR="00B146CF" w:rsidRDefault="00B875E3">
      <w:pPr>
        <w:pStyle w:val="SourceCode"/>
      </w:pPr>
      <w:r>
        <w:t xml:space="preserve">            line = string.concat(line, " ", settingName, "=",</w:t>
      </w:r>
    </w:p>
    <w:p w14:paraId="3FC799BC" w14:textId="77777777" w:rsidR="00B146CF" w:rsidRDefault="00B875E3">
      <w:pPr>
        <w:pStyle w:val="SourceCode"/>
      </w:pPr>
      <w:r>
        <w:t xml:space="preserve">                settings[settingName]);</w:t>
      </w:r>
    </w:p>
    <w:p w14:paraId="67619391" w14:textId="77777777" w:rsidR="00B146CF" w:rsidRDefault="00B875E3">
      <w:pPr>
        <w:pStyle w:val="SourceCode"/>
      </w:pPr>
      <w:r>
        <w:t xml:space="preserve">        }</w:t>
      </w:r>
    </w:p>
    <w:p w14:paraId="25670C73" w14:textId="77777777" w:rsidR="00B146CF" w:rsidRDefault="00B875E3">
      <w:pPr>
        <w:pStyle w:val="SourceCode"/>
      </w:pPr>
      <w:r>
        <w:t xml:space="preserve">        console.log(line);</w:t>
      </w:r>
    </w:p>
    <w:p w14:paraId="7D556B65" w14:textId="77777777" w:rsidR="00B146CF" w:rsidRDefault="00B875E3">
      <w:pPr>
        <w:pStyle w:val="SourceCode"/>
      </w:pPr>
      <w:r>
        <w:t xml:space="preserve">    }</w:t>
      </w:r>
    </w:p>
    <w:p w14:paraId="5105F6CE" w14:textId="77777777" w:rsidR="00B146CF" w:rsidRDefault="00B146CF">
      <w:pPr>
        <w:pStyle w:val="SourceCode"/>
      </w:pPr>
    </w:p>
    <w:p w14:paraId="6CDA1313" w14:textId="77777777" w:rsidR="00B146CF" w:rsidRDefault="00B875E3">
      <w:pPr>
        <w:pStyle w:val="SourceCode"/>
      </w:pPr>
      <w:r>
        <w:t xml:space="preserve">    // Applies one change and pushes it, after two checks. A mapping</w:t>
      </w:r>
    </w:p>
    <w:p w14:paraId="051AC2BB" w14:textId="77777777" w:rsidR="00B146CF" w:rsidRDefault="00B875E3">
      <w:pPr>
        <w:pStyle w:val="SourceCode"/>
      </w:pPr>
      <w:r>
        <w:t xml:space="preserve">    // answers every key, so a setting with no text is one that was never</w:t>
      </w:r>
    </w:p>
    <w:p w14:paraId="6EAD391A" w14:textId="77777777" w:rsidR="00B146CF" w:rsidRDefault="00B875E3">
      <w:pPr>
        <w:pStyle w:val="SourceCode"/>
      </w:pPr>
      <w:r>
        <w:t xml:space="preserve">    // stored: it is refused. A change that would not change anything is</w:t>
      </w:r>
    </w:p>
    <w:p w14:paraId="06748AFE" w14:textId="77777777" w:rsidR="00B146CF" w:rsidRDefault="00B875E3">
      <w:pPr>
        <w:pStyle w:val="SourceCode"/>
      </w:pPr>
      <w:r>
        <w:t xml:space="preserve">    // not pushed, so undo never wastes a step on it. Remember, compare</w:t>
      </w:r>
    </w:p>
    <w:p w14:paraId="4004DF28" w14:textId="77777777" w:rsidR="00B146CF" w:rsidRDefault="00B875E3">
      <w:pPr>
        <w:pStyle w:val="SourceCode"/>
      </w:pPr>
      <w:r>
        <w:t xml:space="preserve">    // text by keccak256. A storage array grows as needed, so there is no</w:t>
      </w:r>
    </w:p>
    <w:p w14:paraId="15F1D3CE" w14:textId="77777777" w:rsidR="00B146CF" w:rsidRDefault="00B875E3">
      <w:pPr>
        <w:pStyle w:val="SourceCode"/>
      </w:pPr>
      <w:r>
        <w:t xml:space="preserve">    // full check here; the Assembly version's fixed array needs one.</w:t>
      </w:r>
    </w:p>
    <w:p w14:paraId="79574A3E" w14:textId="77777777" w:rsidR="00B146CF" w:rsidRDefault="00B875E3">
      <w:pPr>
        <w:pStyle w:val="SourceCode"/>
      </w:pPr>
      <w:r>
        <w:t xml:space="preserve">    function applyChange(string memory setting, string memory newValue)</w:t>
      </w:r>
    </w:p>
    <w:p w14:paraId="24C82682" w14:textId="77777777" w:rsidR="00B146CF" w:rsidRDefault="00B875E3">
      <w:pPr>
        <w:pStyle w:val="SourceCode"/>
      </w:pPr>
      <w:r>
        <w:t xml:space="preserve">        internal</w:t>
      </w:r>
    </w:p>
    <w:p w14:paraId="2D7A17FA" w14:textId="77777777" w:rsidR="00B146CF" w:rsidRDefault="00B875E3">
      <w:pPr>
        <w:pStyle w:val="SourceCode"/>
      </w:pPr>
      <w:r>
        <w:t xml:space="preserve">    {</w:t>
      </w:r>
    </w:p>
    <w:p w14:paraId="3FF6A7FD" w14:textId="77777777" w:rsidR="00B146CF" w:rsidRDefault="00B875E3">
      <w:pPr>
        <w:pStyle w:val="SourceCode"/>
      </w:pPr>
      <w:r>
        <w:t xml:space="preserve">        string memory oldValue = settings[setting];</w:t>
      </w:r>
    </w:p>
    <w:p w14:paraId="74976A67" w14:textId="77777777" w:rsidR="00B146CF" w:rsidRDefault="00B875E3">
      <w:pPr>
        <w:pStyle w:val="SourceCode"/>
      </w:pPr>
      <w:r>
        <w:t xml:space="preserve">        if (bytes(oldValue).length == 0) {</w:t>
      </w:r>
    </w:p>
    <w:p w14:paraId="6FD9D4EC" w14:textId="77777777" w:rsidR="00B146CF" w:rsidRDefault="00B875E3">
      <w:pPr>
        <w:pStyle w:val="SourceCode"/>
      </w:pPr>
      <w:r>
        <w:t xml:space="preserve">            console.log("Unknown setting: %s", setting);</w:t>
      </w:r>
    </w:p>
    <w:p w14:paraId="12CA43F8" w14:textId="77777777" w:rsidR="00B146CF" w:rsidRDefault="00B875E3">
      <w:pPr>
        <w:pStyle w:val="SourceCode"/>
      </w:pPr>
      <w:r>
        <w:t xml:space="preserve">            return;</w:t>
      </w:r>
    </w:p>
    <w:p w14:paraId="749E39A9" w14:textId="77777777" w:rsidR="00B146CF" w:rsidRDefault="00B875E3">
      <w:pPr>
        <w:pStyle w:val="SourceCode"/>
      </w:pPr>
      <w:r>
        <w:t xml:space="preserve">        }</w:t>
      </w:r>
    </w:p>
    <w:p w14:paraId="75170DEA" w14:textId="77777777" w:rsidR="00B146CF" w:rsidRDefault="00B875E3">
      <w:pPr>
        <w:pStyle w:val="SourceCode"/>
      </w:pPr>
      <w:r>
        <w:t xml:space="preserve">        if (keccak256(bytes(oldValue)) == keccak256(bytes(newValue))) {</w:t>
      </w:r>
    </w:p>
    <w:p w14:paraId="107DBE3A" w14:textId="77777777" w:rsidR="00B146CF" w:rsidRDefault="00B875E3">
      <w:pPr>
        <w:pStyle w:val="SourceCode"/>
      </w:pPr>
      <w:r>
        <w:t xml:space="preserve">            console.log("No change: %s is already %s", setting, newValue);</w:t>
      </w:r>
    </w:p>
    <w:p w14:paraId="42F7600E" w14:textId="77777777" w:rsidR="00B146CF" w:rsidRDefault="00B875E3">
      <w:pPr>
        <w:pStyle w:val="SourceCode"/>
      </w:pPr>
      <w:r>
        <w:t xml:space="preserve">            return;</w:t>
      </w:r>
    </w:p>
    <w:p w14:paraId="272CE0A4" w14:textId="77777777" w:rsidR="00B146CF" w:rsidRDefault="00B875E3">
      <w:pPr>
        <w:pStyle w:val="SourceCode"/>
      </w:pPr>
      <w:r>
        <w:t xml:space="preserve">        }</w:t>
      </w:r>
    </w:p>
    <w:p w14:paraId="7FB2A819" w14:textId="77777777" w:rsidR="00B146CF" w:rsidRDefault="00B875E3">
      <w:pPr>
        <w:pStyle w:val="SourceCode"/>
      </w:pPr>
      <w:r>
        <w:t xml:space="preserve">        settings[setting] = newValue;</w:t>
      </w:r>
    </w:p>
    <w:p w14:paraId="03E7D3F4" w14:textId="77777777" w:rsidR="00B146CF" w:rsidRDefault="00B875E3">
      <w:pPr>
        <w:pStyle w:val="SourceCode"/>
      </w:pPr>
      <w:r>
        <w:t xml:space="preserve">        changes.push(ConfigChange(setting, oldValue, newValue));</w:t>
      </w:r>
    </w:p>
    <w:p w14:paraId="6FBAD755" w14:textId="77777777" w:rsidR="00B146CF" w:rsidRDefault="00B875E3">
      <w:pPr>
        <w:pStyle w:val="SourceCode"/>
      </w:pPr>
      <w:r>
        <w:t xml:space="preserve">        console.log("Applied: %s %s -&gt; %s", setting, oldValue, newValue);</w:t>
      </w:r>
    </w:p>
    <w:p w14:paraId="6DE3D1B6" w14:textId="77777777" w:rsidR="00B146CF" w:rsidRDefault="00B875E3">
      <w:pPr>
        <w:pStyle w:val="SourceCode"/>
      </w:pPr>
      <w:r>
        <w:t xml:space="preserve">    }</w:t>
      </w:r>
    </w:p>
    <w:p w14:paraId="57F11A71" w14:textId="77777777" w:rsidR="00B146CF" w:rsidRDefault="00B146CF">
      <w:pPr>
        <w:pStyle w:val="SourceCode"/>
      </w:pPr>
    </w:p>
    <w:p w14:paraId="57904D79" w14:textId="77777777" w:rsidR="00B146CF" w:rsidRDefault="00B875E3">
      <w:pPr>
        <w:pStyle w:val="SourceCode"/>
      </w:pPr>
      <w:r>
        <w:t xml:space="preserve">    // Peek, after the empty check: on an empty array, length - 1 would go</w:t>
      </w:r>
    </w:p>
    <w:p w14:paraId="55F8EE6D" w14:textId="77777777" w:rsidR="00B146CF" w:rsidRDefault="00B875E3">
      <w:pPr>
        <w:pStyle w:val="SourceCode"/>
      </w:pPr>
      <w:r>
        <w:t xml:space="preserve">    // below 0, and the script would stop with panic: arithmetic underflow</w:t>
      </w:r>
    </w:p>
    <w:p w14:paraId="49DFB2C6" w14:textId="77777777" w:rsidR="00B146CF" w:rsidRDefault="00B875E3">
      <w:pPr>
        <w:pStyle w:val="SourceCode"/>
      </w:pPr>
      <w:r>
        <w:t xml:space="preserve">    // or overflow (0x11).</w:t>
      </w:r>
    </w:p>
    <w:p w14:paraId="25DA3457" w14:textId="77777777" w:rsidR="00B146CF" w:rsidRDefault="00B875E3">
      <w:pPr>
        <w:pStyle w:val="SourceCode"/>
      </w:pPr>
      <w:r>
        <w:t xml:space="preserve">    function printTop() internal view {</w:t>
      </w:r>
    </w:p>
    <w:p w14:paraId="3F16C25A" w14:textId="77777777" w:rsidR="00B146CF" w:rsidRDefault="00B875E3">
      <w:pPr>
        <w:pStyle w:val="SourceCode"/>
      </w:pPr>
      <w:r>
        <w:t xml:space="preserve">        if (changes.length == 0) {</w:t>
      </w:r>
    </w:p>
    <w:p w14:paraId="672ABAE1" w14:textId="77777777" w:rsidR="00B146CF" w:rsidRDefault="00B875E3">
      <w:pPr>
        <w:pStyle w:val="SourceCode"/>
      </w:pPr>
      <w:r>
        <w:t xml:space="preserve">            console.log("Nothing to undo");</w:t>
      </w:r>
    </w:p>
    <w:p w14:paraId="6D502ED0" w14:textId="77777777" w:rsidR="00B146CF" w:rsidRDefault="00B875E3">
      <w:pPr>
        <w:pStyle w:val="SourceCode"/>
      </w:pPr>
      <w:r>
        <w:t xml:space="preserve">            return;</w:t>
      </w:r>
    </w:p>
    <w:p w14:paraId="3820E30A" w14:textId="77777777" w:rsidR="00B146CF" w:rsidRDefault="00B875E3">
      <w:pPr>
        <w:pStyle w:val="SourceCode"/>
      </w:pPr>
      <w:r>
        <w:t xml:space="preserve">        }</w:t>
      </w:r>
    </w:p>
    <w:p w14:paraId="60B2CBAD" w14:textId="77777777" w:rsidR="00B146CF" w:rsidRDefault="00B875E3">
      <w:pPr>
        <w:pStyle w:val="SourceCode"/>
      </w:pPr>
      <w:r>
        <w:t xml:space="preserve">        ConfigChange memory top = changes[changes.length - 1];</w:t>
      </w:r>
    </w:p>
    <w:p w14:paraId="463C8BE8" w14:textId="77777777" w:rsidR="00B146CF" w:rsidRDefault="00B875E3">
      <w:pPr>
        <w:pStyle w:val="SourceCode"/>
      </w:pPr>
      <w:r>
        <w:t xml:space="preserve">        console.log("Top: %s %s -&gt; %s", top.setting, top.oldValue,</w:t>
      </w:r>
    </w:p>
    <w:p w14:paraId="1BD017E1" w14:textId="77777777" w:rsidR="00B146CF" w:rsidRDefault="00B875E3">
      <w:pPr>
        <w:pStyle w:val="SourceCode"/>
      </w:pPr>
      <w:r>
        <w:t xml:space="preserve">            top.newValue);</w:t>
      </w:r>
    </w:p>
    <w:p w14:paraId="1930C8FD" w14:textId="77777777" w:rsidR="00B146CF" w:rsidRDefault="00B875E3">
      <w:pPr>
        <w:pStyle w:val="SourceCode"/>
      </w:pPr>
      <w:r>
        <w:t xml:space="preserve">    }</w:t>
      </w:r>
    </w:p>
    <w:p w14:paraId="7F9B58DD" w14:textId="77777777" w:rsidR="00B146CF" w:rsidRDefault="00B146CF">
      <w:pPr>
        <w:pStyle w:val="SourceCode"/>
      </w:pPr>
    </w:p>
    <w:p w14:paraId="05AD1704" w14:textId="77777777" w:rsidR="00B146CF" w:rsidRDefault="00B875E3">
      <w:pPr>
        <w:pStyle w:val="SourceCode"/>
      </w:pPr>
      <w:r>
        <w:t xml:space="preserve">    // Pop after the empty check: on an empty array, length - 1 would stop</w:t>
      </w:r>
    </w:p>
    <w:p w14:paraId="5C58AA53" w14:textId="77777777" w:rsidR="00B146CF" w:rsidRDefault="00B875E3">
      <w:pPr>
        <w:pStyle w:val="SourceCode"/>
      </w:pPr>
      <w:r>
        <w:t xml:space="preserve">    // the script with panic 0x11 (underflow) before pop() could with 0x31.</w:t>
      </w:r>
    </w:p>
    <w:p w14:paraId="508B22FE" w14:textId="77777777" w:rsidR="00B146CF" w:rsidRDefault="00B875E3">
      <w:pPr>
        <w:pStyle w:val="SourceCode"/>
      </w:pPr>
      <w:r>
        <w:t xml:space="preserve">    // Remember, pop() returns nothing and clears the slot, so the top is</w:t>
      </w:r>
    </w:p>
    <w:p w14:paraId="04CA593F" w14:textId="77777777" w:rsidR="00B146CF" w:rsidRDefault="00B875E3">
      <w:pPr>
        <w:pStyle w:val="SourceCode"/>
      </w:pPr>
      <w:r>
        <w:t xml:space="preserve">    // copied into memory first; its old value then undoes the change.</w:t>
      </w:r>
    </w:p>
    <w:p w14:paraId="61CE79BC" w14:textId="77777777" w:rsidR="00B146CF" w:rsidRDefault="00B875E3">
      <w:pPr>
        <w:pStyle w:val="SourceCode"/>
      </w:pPr>
      <w:r>
        <w:t xml:space="preserve">    function undoChange() internal {</w:t>
      </w:r>
    </w:p>
    <w:p w14:paraId="492115CF" w14:textId="77777777" w:rsidR="00B146CF" w:rsidRDefault="00B875E3">
      <w:pPr>
        <w:pStyle w:val="SourceCode"/>
      </w:pPr>
      <w:r>
        <w:t xml:space="preserve">        if (changes.length == 0) {</w:t>
      </w:r>
    </w:p>
    <w:p w14:paraId="154E9159" w14:textId="77777777" w:rsidR="00B146CF" w:rsidRDefault="00B875E3">
      <w:pPr>
        <w:pStyle w:val="SourceCode"/>
      </w:pPr>
      <w:r>
        <w:t xml:space="preserve">            console.log("Nothing to undo");</w:t>
      </w:r>
    </w:p>
    <w:p w14:paraId="022AD36F" w14:textId="77777777" w:rsidR="00B146CF" w:rsidRDefault="00B875E3">
      <w:pPr>
        <w:pStyle w:val="SourceCode"/>
      </w:pPr>
      <w:r>
        <w:t xml:space="preserve">            return;</w:t>
      </w:r>
    </w:p>
    <w:p w14:paraId="3FFE0378" w14:textId="77777777" w:rsidR="00B146CF" w:rsidRDefault="00B875E3">
      <w:pPr>
        <w:pStyle w:val="SourceCode"/>
      </w:pPr>
      <w:r>
        <w:t xml:space="preserve">        }</w:t>
      </w:r>
    </w:p>
    <w:p w14:paraId="0ED7EAA4" w14:textId="77777777" w:rsidR="00B146CF" w:rsidRDefault="00B875E3">
      <w:pPr>
        <w:pStyle w:val="SourceCode"/>
      </w:pPr>
      <w:r>
        <w:t xml:space="preserve">        ConfigChange memory undone = changes[changes.length - 1];</w:t>
      </w:r>
    </w:p>
    <w:p w14:paraId="0C514A1B" w14:textId="77777777" w:rsidR="00B146CF" w:rsidRDefault="00B875E3">
      <w:pPr>
        <w:pStyle w:val="SourceCode"/>
      </w:pPr>
      <w:r>
        <w:t xml:space="preserve">        changes.pop();</w:t>
      </w:r>
    </w:p>
    <w:p w14:paraId="2594ADF3" w14:textId="77777777" w:rsidR="00B146CF" w:rsidRDefault="00B875E3">
      <w:pPr>
        <w:pStyle w:val="SourceCode"/>
      </w:pPr>
      <w:r>
        <w:t xml:space="preserve">        settings[undone.setting] = undone.oldValue;</w:t>
      </w:r>
    </w:p>
    <w:p w14:paraId="53E20956" w14:textId="77777777" w:rsidR="00B146CF" w:rsidRDefault="00B875E3">
      <w:pPr>
        <w:pStyle w:val="SourceCode"/>
      </w:pPr>
      <w:r>
        <w:t xml:space="preserve">        console.log("Undid: %s back to %s", undone.setting,</w:t>
      </w:r>
    </w:p>
    <w:p w14:paraId="218CFBB7" w14:textId="77777777" w:rsidR="00B146CF" w:rsidRDefault="00B875E3">
      <w:pPr>
        <w:pStyle w:val="SourceCode"/>
      </w:pPr>
      <w:r>
        <w:t xml:space="preserve">            undone.oldValue);</w:t>
      </w:r>
    </w:p>
    <w:p w14:paraId="38A15C4B" w14:textId="77777777" w:rsidR="00B146CF" w:rsidRDefault="00B875E3">
      <w:pPr>
        <w:pStyle w:val="SourceCode"/>
      </w:pPr>
      <w:r>
        <w:t xml:space="preserve">    }</w:t>
      </w:r>
    </w:p>
    <w:p w14:paraId="215E87A8" w14:textId="77777777" w:rsidR="00B146CF" w:rsidRDefault="00B146CF">
      <w:pPr>
        <w:pStyle w:val="SourceCode"/>
      </w:pPr>
    </w:p>
    <w:p w14:paraId="42870CC6" w14:textId="77777777" w:rsidR="00B146CF" w:rsidRDefault="00B875E3">
      <w:pPr>
        <w:pStyle w:val="SourceCode"/>
      </w:pPr>
      <w:r>
        <w:t xml:space="preserve">    // Remember, run is not pure, because it changes stored data.</w:t>
      </w:r>
    </w:p>
    <w:p w14:paraId="5201F27A" w14:textId="77777777" w:rsidR="00B146CF" w:rsidRDefault="00B875E3">
      <w:pPr>
        <w:pStyle w:val="SourceCode"/>
      </w:pPr>
      <w:r>
        <w:t xml:space="preserve">    function run() public {</w:t>
      </w:r>
    </w:p>
    <w:p w14:paraId="2FC01766" w14:textId="77777777" w:rsidR="00B146CF" w:rsidRDefault="00B875E3">
      <w:pPr>
        <w:pStyle w:val="SourceCode"/>
      </w:pPr>
      <w:r>
        <w:t xml:space="preserve">        settings["log_level"] = "info";</w:t>
      </w:r>
    </w:p>
    <w:p w14:paraId="774E7F2A" w14:textId="77777777" w:rsidR="00B146CF" w:rsidRDefault="00B875E3">
      <w:pPr>
        <w:pStyle w:val="SourceCode"/>
      </w:pPr>
      <w:r>
        <w:t xml:space="preserve">        settingNames.push("log_level");</w:t>
      </w:r>
    </w:p>
    <w:p w14:paraId="197169AB" w14:textId="77777777" w:rsidR="00B146CF" w:rsidRDefault="00B875E3">
      <w:pPr>
        <w:pStyle w:val="SourceCode"/>
      </w:pPr>
      <w:r>
        <w:t xml:space="preserve">        settings["max_connections"] = "100";</w:t>
      </w:r>
    </w:p>
    <w:p w14:paraId="2EEF7EE4" w14:textId="77777777" w:rsidR="00B146CF" w:rsidRDefault="00B875E3">
      <w:pPr>
        <w:pStyle w:val="SourceCode"/>
      </w:pPr>
      <w:r>
        <w:t xml:space="preserve">        settingNames.push("max_connections");</w:t>
      </w:r>
    </w:p>
    <w:p w14:paraId="34E3CC64" w14:textId="77777777" w:rsidR="00B146CF" w:rsidRDefault="00B875E3">
      <w:pPr>
        <w:pStyle w:val="SourceCode"/>
      </w:pPr>
      <w:r>
        <w:t xml:space="preserve">        settings["timeout_seconds"] = "30";</w:t>
      </w:r>
    </w:p>
    <w:p w14:paraId="2224F0D2" w14:textId="77777777" w:rsidR="00B146CF" w:rsidRDefault="00B875E3">
      <w:pPr>
        <w:pStyle w:val="SourceCode"/>
      </w:pPr>
      <w:r>
        <w:t xml:space="preserve">        settingNames.push("timeout_seconds");</w:t>
      </w:r>
    </w:p>
    <w:p w14:paraId="7E376F9E" w14:textId="77777777" w:rsidR="00B146CF" w:rsidRDefault="00B875E3">
      <w:pPr>
        <w:pStyle w:val="SourceCode"/>
      </w:pPr>
      <w:r>
        <w:t xml:space="preserve">        printSettings();</w:t>
      </w:r>
    </w:p>
    <w:p w14:paraId="2FC1FD9B" w14:textId="77777777" w:rsidR="00B146CF" w:rsidRDefault="00B146CF">
      <w:pPr>
        <w:pStyle w:val="SourceCode"/>
      </w:pPr>
    </w:p>
    <w:p w14:paraId="402AEADE" w14:textId="77777777" w:rsidR="00B146CF" w:rsidRDefault="00B875E3">
      <w:pPr>
        <w:pStyle w:val="SourceCode"/>
      </w:pPr>
      <w:r>
        <w:t xml:space="preserve">        applyChange("log_level", "debug");</w:t>
      </w:r>
    </w:p>
    <w:p w14:paraId="49810C08" w14:textId="77777777" w:rsidR="00B146CF" w:rsidRDefault="00B875E3">
      <w:pPr>
        <w:pStyle w:val="SourceCode"/>
      </w:pPr>
      <w:r>
        <w:t xml:space="preserve">        applyChange("max_connections", "250");</w:t>
      </w:r>
    </w:p>
    <w:p w14:paraId="76B77063" w14:textId="77777777" w:rsidR="00B146CF" w:rsidRDefault="00B875E3">
      <w:pPr>
        <w:pStyle w:val="SourceCode"/>
      </w:pPr>
      <w:r>
        <w:t xml:space="preserve">        applyChange("timeout_seconds", "60");</w:t>
      </w:r>
    </w:p>
    <w:p w14:paraId="765F6BDD" w14:textId="77777777" w:rsidR="00B146CF" w:rsidRDefault="00B146CF">
      <w:pPr>
        <w:pStyle w:val="SourceCode"/>
      </w:pPr>
    </w:p>
    <w:p w14:paraId="45B9FEB0" w14:textId="77777777" w:rsidR="00B146CF" w:rsidRDefault="00B875E3">
      <w:pPr>
        <w:pStyle w:val="SourceCode"/>
      </w:pPr>
      <w:r>
        <w:t xml:space="preserve">        // log_level is already debug, so this change is refused, not</w:t>
      </w:r>
    </w:p>
    <w:p w14:paraId="0B6C7417" w14:textId="77777777" w:rsidR="00B146CF" w:rsidRDefault="00B875E3">
      <w:pPr>
        <w:pStyle w:val="SourceCode"/>
      </w:pPr>
      <w:r>
        <w:t xml:space="preserve">        // pushed.</w:t>
      </w:r>
    </w:p>
    <w:p w14:paraId="5AAE5B23" w14:textId="77777777" w:rsidR="00B146CF" w:rsidRDefault="00B875E3">
      <w:pPr>
        <w:pStyle w:val="SourceCode"/>
      </w:pPr>
      <w:r>
        <w:t xml:space="preserve">        applyChange("log_level", "debug");</w:t>
      </w:r>
    </w:p>
    <w:p w14:paraId="6DEB442D" w14:textId="77777777" w:rsidR="00B146CF" w:rsidRDefault="00B875E3">
      <w:pPr>
        <w:pStyle w:val="SourceCode"/>
      </w:pPr>
      <w:r>
        <w:t xml:space="preserve">        console.log("Changes on the stack: %d", changes.length);</w:t>
      </w:r>
    </w:p>
    <w:p w14:paraId="75A352DA" w14:textId="77777777" w:rsidR="00B146CF" w:rsidRDefault="00B146CF">
      <w:pPr>
        <w:pStyle w:val="SourceCode"/>
      </w:pPr>
    </w:p>
    <w:p w14:paraId="15AE739A" w14:textId="77777777" w:rsidR="00B146CF" w:rsidRDefault="00B875E3">
      <w:pPr>
        <w:pStyle w:val="SourceCode"/>
      </w:pPr>
      <w:r>
        <w:t xml:space="preserve">        printTop();</w:t>
      </w:r>
    </w:p>
    <w:p w14:paraId="60959EE7" w14:textId="77777777" w:rsidR="00B146CF" w:rsidRDefault="00B875E3">
      <w:pPr>
        <w:pStyle w:val="SourceCode"/>
      </w:pPr>
      <w:r>
        <w:t xml:space="preserve">        undoChange();</w:t>
      </w:r>
    </w:p>
    <w:p w14:paraId="66FDFA74" w14:textId="77777777" w:rsidR="00B146CF" w:rsidRDefault="00B875E3">
      <w:pPr>
        <w:pStyle w:val="SourceCode"/>
      </w:pPr>
      <w:r>
        <w:t xml:space="preserve">        undoChange();</w:t>
      </w:r>
    </w:p>
    <w:p w14:paraId="387E1B9E" w14:textId="77777777" w:rsidR="00B146CF" w:rsidRDefault="00B875E3">
      <w:pPr>
        <w:pStyle w:val="SourceCode"/>
      </w:pPr>
      <w:r>
        <w:t xml:space="preserve">        console.log("Changes on the stack: %d", changes.length);</w:t>
      </w:r>
    </w:p>
    <w:p w14:paraId="58F65051" w14:textId="77777777" w:rsidR="00B146CF" w:rsidRDefault="00B875E3">
      <w:pPr>
        <w:pStyle w:val="SourceCode"/>
        <w:keepNext/>
      </w:pPr>
      <w:r>
        <w:t xml:space="preserve">        printSettings();</w:t>
      </w:r>
    </w:p>
    <w:p w14:paraId="7C741E0C" w14:textId="77777777" w:rsidR="00B146CF" w:rsidRDefault="00B875E3">
      <w:pPr>
        <w:pStyle w:val="SourceCode"/>
        <w:keepNext/>
      </w:pPr>
      <w:r>
        <w:t xml:space="preserve">    }</w:t>
      </w:r>
    </w:p>
    <w:p w14:paraId="0DB19E69" w14:textId="77777777" w:rsidR="00B146CF" w:rsidRDefault="00B875E3">
      <w:pPr>
        <w:pStyle w:val="SourceCode"/>
      </w:pPr>
      <w:r>
        <w:t>}</w:t>
      </w:r>
    </w:p>
    <w:p w14:paraId="7216D2EC" w14:textId="77777777" w:rsidR="00B146CF" w:rsidRDefault="00B146CF">
      <w:pPr>
        <w:keepNext/>
      </w:pPr>
    </w:p>
    <w:p w14:paraId="70A68B16" w14:textId="77777777" w:rsidR="00B146CF" w:rsidRDefault="00B875E3">
      <w:pPr>
        <w:pStyle w:val="Heading3"/>
      </w:pPr>
      <w:r>
        <w:t>Windows PowerShell Build and Run</w:t>
      </w:r>
    </w:p>
    <w:p w14:paraId="4032C5CD" w14:textId="77777777" w:rsidR="00B146CF" w:rsidRDefault="00B875E3">
      <w:pPr>
        <w:pStyle w:val="CommandBlock"/>
        <w:keepNext/>
      </w:pPr>
      <w:r>
        <w:t>forge build --root .\solidity</w:t>
      </w:r>
    </w:p>
    <w:p w14:paraId="76DB1838" w14:textId="77777777" w:rsidR="00B146CF" w:rsidRDefault="00B875E3">
      <w:pPr>
        <w:pStyle w:val="CommandBlock"/>
      </w:pPr>
      <w:r>
        <w:t>forge script --root .\solidity .\solidity\script\Stacks.s.sol</w:t>
      </w:r>
    </w:p>
    <w:p w14:paraId="4E3D18E0" w14:textId="77777777" w:rsidR="00B146CF" w:rsidRDefault="00B146CF">
      <w:pPr>
        <w:keepNext/>
      </w:pPr>
    </w:p>
    <w:p w14:paraId="18F01F05" w14:textId="77777777" w:rsidR="00B146CF" w:rsidRDefault="00B875E3">
      <w:pPr>
        <w:pStyle w:val="Heading3"/>
      </w:pPr>
      <w:r>
        <w:t>Linux or macOS Build and Run</w:t>
      </w:r>
    </w:p>
    <w:p w14:paraId="4EE2CDE5" w14:textId="77777777" w:rsidR="00B146CF" w:rsidRDefault="00B875E3">
      <w:pPr>
        <w:pStyle w:val="CommandBlock"/>
        <w:keepNext/>
      </w:pPr>
      <w:r>
        <w:t>forge build --root ./solidity</w:t>
      </w:r>
    </w:p>
    <w:p w14:paraId="6E01A42E" w14:textId="77777777" w:rsidR="00B146CF" w:rsidRDefault="00B875E3">
      <w:pPr>
        <w:pStyle w:val="CommandBlock"/>
      </w:pPr>
      <w:r>
        <w:t>forge script --root ./solidity ./solidity/script/Stacks.s.sol</w:t>
      </w:r>
    </w:p>
    <w:p w14:paraId="50045852" w14:textId="77777777" w:rsidR="00B146CF" w:rsidRDefault="00B146CF">
      <w:pPr>
        <w:keepNext/>
      </w:pPr>
    </w:p>
    <w:p w14:paraId="51BD12F0" w14:textId="77777777" w:rsidR="00B146CF" w:rsidRDefault="00B875E3">
      <w:pPr>
        <w:pStyle w:val="Heading3"/>
      </w:pPr>
      <w:r>
        <w:t>Check Your Results</w:t>
      </w:r>
    </w:p>
    <w:p w14:paraId="5D8C5029" w14:textId="77777777" w:rsidR="00B146CF" w:rsidRDefault="00B875E3">
      <w:pPr>
        <w:keepNext/>
      </w:pPr>
      <w:r>
        <w:t>forge script first prints its own lines, such as Script ran successfully. and the gas used. The program's output is everything under the == Logs == line, where each line is indented by two spaces. The program reads no input. Your screen must show exactly these eleven lines, with the same spelling, spacing, and capitalization.</w:t>
      </w:r>
    </w:p>
    <w:p w14:paraId="6AEC1FF7" w14:textId="77777777" w:rsidR="00B146CF" w:rsidRDefault="00B146CF">
      <w:pPr>
        <w:keepNext/>
      </w:pPr>
    </w:p>
    <w:p w14:paraId="7F933638" w14:textId="77777777" w:rsidR="00B146CF" w:rsidRDefault="00B875E3">
      <w:pPr>
        <w:pStyle w:val="RequiredOutput"/>
        <w:keepNext/>
      </w:pPr>
      <w:r>
        <w:t>Settings: log_level=info max_connections=100 timeout_seconds=30</w:t>
      </w:r>
    </w:p>
    <w:p w14:paraId="4D940D56" w14:textId="77777777" w:rsidR="00B146CF" w:rsidRDefault="00B875E3">
      <w:pPr>
        <w:pStyle w:val="RequiredOutput"/>
        <w:keepNext/>
      </w:pPr>
      <w:r>
        <w:t>Applied: log_level info -&gt; debug</w:t>
      </w:r>
    </w:p>
    <w:p w14:paraId="43D073FC" w14:textId="77777777" w:rsidR="00B146CF" w:rsidRDefault="00B875E3">
      <w:pPr>
        <w:pStyle w:val="RequiredOutput"/>
        <w:keepNext/>
      </w:pPr>
      <w:r>
        <w:t>Applied: max_connections 100 -&gt; 250</w:t>
      </w:r>
    </w:p>
    <w:p w14:paraId="2EFE58EC" w14:textId="77777777" w:rsidR="00B146CF" w:rsidRDefault="00B875E3">
      <w:pPr>
        <w:pStyle w:val="RequiredOutput"/>
        <w:keepNext/>
      </w:pPr>
      <w:r>
        <w:t>Applied: timeout_seconds 30 -&gt; 60</w:t>
      </w:r>
    </w:p>
    <w:p w14:paraId="6EA62F6C" w14:textId="77777777" w:rsidR="00B146CF" w:rsidRDefault="00B875E3">
      <w:pPr>
        <w:pStyle w:val="RequiredOutput"/>
        <w:keepNext/>
      </w:pPr>
      <w:r>
        <w:t>No change: log_level is already debug</w:t>
      </w:r>
    </w:p>
    <w:p w14:paraId="78762C54" w14:textId="77777777" w:rsidR="00B146CF" w:rsidRDefault="00B875E3">
      <w:pPr>
        <w:pStyle w:val="RequiredOutput"/>
        <w:keepNext/>
      </w:pPr>
      <w:r>
        <w:t>Changes on the stack: 3</w:t>
      </w:r>
    </w:p>
    <w:p w14:paraId="688F9A82" w14:textId="77777777" w:rsidR="00B146CF" w:rsidRDefault="00B875E3">
      <w:pPr>
        <w:pStyle w:val="RequiredOutput"/>
        <w:keepNext/>
      </w:pPr>
      <w:r>
        <w:t>Top: timeout_seconds 30 -&gt; 60</w:t>
      </w:r>
    </w:p>
    <w:p w14:paraId="68276123" w14:textId="77777777" w:rsidR="00B146CF" w:rsidRDefault="00B875E3">
      <w:pPr>
        <w:pStyle w:val="RequiredOutput"/>
        <w:keepNext/>
      </w:pPr>
      <w:r>
        <w:t>Undid: timeout_seconds back to 30</w:t>
      </w:r>
    </w:p>
    <w:p w14:paraId="49C67BD8" w14:textId="77777777" w:rsidR="00B146CF" w:rsidRDefault="00B875E3">
      <w:pPr>
        <w:pStyle w:val="RequiredOutput"/>
        <w:keepNext/>
      </w:pPr>
      <w:r>
        <w:t>Undid: max_connections back to 100</w:t>
      </w:r>
    </w:p>
    <w:p w14:paraId="5E89D82C" w14:textId="77777777" w:rsidR="00B146CF" w:rsidRDefault="00B875E3">
      <w:pPr>
        <w:pStyle w:val="RequiredOutput"/>
        <w:keepNext/>
      </w:pPr>
      <w:r>
        <w:t>Changes on the stack: 1</w:t>
      </w:r>
    </w:p>
    <w:p w14:paraId="6936ED7E" w14:textId="77777777" w:rsidR="00B146CF" w:rsidRDefault="00B875E3">
      <w:pPr>
        <w:pStyle w:val="RequiredOutput"/>
      </w:pPr>
      <w:r>
        <w:t>Settings: log_level=debug max_connections=100 timeout_seconds=30</w:t>
      </w:r>
    </w:p>
    <w:p w14:paraId="7B41EEFC" w14:textId="77777777" w:rsidR="00B146CF" w:rsidRDefault="00B146CF">
      <w:pPr>
        <w:keepNext/>
      </w:pPr>
    </w:p>
    <w:p w14:paraId="2B7A2F30" w14:textId="77777777" w:rsidR="00B146CF" w:rsidRDefault="00B875E3">
      <w:pPr>
        <w:pStyle w:val="ListBullet"/>
      </w:pPr>
      <w:r>
        <w:t>The first Settings line proves the starting values, printed in a fixed order: log_level, max_connections, timeout_seconds.</w:t>
      </w:r>
    </w:p>
    <w:p w14:paraId="0970FECF" w14:textId="77777777" w:rsidR="00B146CF" w:rsidRDefault="00B875E3">
      <w:pPr>
        <w:pStyle w:val="ListBullet"/>
      </w:pPr>
      <w:r>
        <w:t>The three Applied lines prove that each change read the old value before storing the new one, so each record can be undone, and that the changes were pushed in this order.</w:t>
      </w:r>
    </w:p>
    <w:p w14:paraId="4EEC11C8" w14:textId="77777777" w:rsidR="00B146CF" w:rsidRDefault="00B875E3">
      <w:pPr>
        <w:pStyle w:val="ListBullet"/>
      </w:pPr>
      <w:r>
        <w:t>Changes on the stack: 3 proves three pushes.</w:t>
      </w:r>
    </w:p>
    <w:p w14:paraId="5173038A" w14:textId="77777777" w:rsidR="00B146CF" w:rsidRDefault="00B875E3">
      <w:pPr>
        <w:pStyle w:val="ListBullet"/>
      </w:pPr>
      <w:r>
        <w:t>No change: log_level is already debug proves the check in applyChange ran before the push: the stack still holds 3 changes, not 4.</w:t>
      </w:r>
    </w:p>
    <w:p w14:paraId="445BB5D3" w14:textId="77777777" w:rsidR="00B146CF" w:rsidRDefault="00B875E3">
      <w:pPr>
        <w:pStyle w:val="ListBullet"/>
      </w:pPr>
      <w:r>
        <w:t>Top: timeout_seconds 30 -&gt; 60 proves the peek: changes[changes.length - 1] is the change pushed last, and reading it took nothing off.</w:t>
      </w:r>
    </w:p>
    <w:p w14:paraId="0D5B40B0" w14:textId="77777777" w:rsidR="00B146CF" w:rsidRDefault="00B875E3">
      <w:pPr>
        <w:pStyle w:val="ListBullet"/>
      </w:pPr>
      <w:r>
        <w:t>Undid: timeout_seconds back to 30, then Undid: max_connections back to 100, prove last in, first out: the newest change came off first, and each undo put its old value back.</w:t>
      </w:r>
    </w:p>
    <w:p w14:paraId="00CD5C09" w14:textId="77777777" w:rsidR="00B146CF" w:rsidRDefault="00B875E3">
      <w:pPr>
        <w:pStyle w:val="ListBullet"/>
      </w:pPr>
      <w:r>
        <w:t>Changes on the stack: 1 proves the two pops: only log_level's change, the first one pushed, is left at the bottom.</w:t>
      </w:r>
    </w:p>
    <w:p w14:paraId="61506C4E" w14:textId="77777777" w:rsidR="00B146CF" w:rsidRDefault="00B875E3">
      <w:pPr>
        <w:pStyle w:val="ListBullet"/>
      </w:pPr>
      <w:r>
        <w:t>The last Settings line proves the undos changed the settings themselves: max_connections and timeout_seconds are back to 100 and 30, and log_level is still debug, because its change was not undone.</w:t>
      </w:r>
    </w:p>
    <w:p w14:paraId="6557DE87" w14:textId="77777777" w:rsidR="00B146CF" w:rsidRDefault="00B875E3">
      <w:pPr>
        <w:pStyle w:val="ListBullet"/>
      </w:pPr>
      <w:r>
        <w:t>If forge build fails with a message that == is not compatible with string memory, applyChange compared the two texts directly: Solidity has no == for text, so compare their keccak256 fingerprints.</w:t>
      </w:r>
    </w:p>
    <w:p w14:paraId="7700BF73" w14:textId="77777777" w:rsidR="00B146CF" w:rsidRDefault="00B875E3">
      <w:pPr>
        <w:pStyle w:val="ListBullet"/>
      </w:pPr>
      <w:r>
        <w:t>If the Top line shows log_level, the peek read the bottom of the stack instead of the top. If the last Settings line shows max_connections=250, the undo stored the new value instead of the old one.</w:t>
      </w:r>
    </w:p>
    <w:p w14:paraId="72BD99E2" w14:textId="77777777" w:rsidR="00B146CF" w:rsidRDefault="00B875E3">
      <w:pPr>
        <w:pStyle w:val="ListBullet"/>
      </w:pPr>
      <w:r>
        <w:t>If the build fails, read the first error message: it names the file and line to fix.</w:t>
      </w:r>
    </w:p>
    <w:p w14:paraId="6EC55DB9" w14:textId="77777777" w:rsidR="00B146CF" w:rsidRDefault="00B146CF">
      <w:pPr>
        <w:keepNext/>
      </w:pPr>
    </w:p>
    <w:p w14:paraId="24A96E55" w14:textId="77777777" w:rsidR="00B146CF" w:rsidRDefault="00B146CF">
      <w:pPr>
        <w:keepNext/>
      </w:pPr>
    </w:p>
    <w:p w14:paraId="12FA6A8E" w14:textId="77777777" w:rsidR="00B146CF" w:rsidRDefault="00B875E3">
      <w:pPr>
        <w:pStyle w:val="Heading2"/>
      </w:pPr>
      <w:r>
        <w:t>What to Notice</w:t>
      </w:r>
    </w:p>
    <w:p w14:paraId="2BD67B7D" w14:textId="77777777" w:rsidR="00B146CF" w:rsidRDefault="00B875E3">
      <w:pPr>
        <w:pStyle w:val="ListBullet"/>
      </w:pPr>
      <w:r>
        <w:t>push and pop() work at the end of the storage array, so neither moves another item. Removing the first item instead would mean copying every later item down, as Lesson 2.7a's removal did.</w:t>
      </w:r>
    </w:p>
    <w:p w14:paraId="5E4C4333" w14:textId="77777777" w:rsidR="00B146CF" w:rsidRDefault="00B875E3">
      <w:pPr>
        <w:pStyle w:val="ListBullet"/>
      </w:pPr>
      <w:r>
        <w:t>pop() returns nothing, and it clears the slot it removes: every field goes back to its zero value, empty text here. ConfigChange memory undone = ... copies the record before the pop; a storage reference to that slot would read the cleared fields.</w:t>
      </w:r>
    </w:p>
    <w:p w14:paraId="2EBADEBC" w14:textId="77777777" w:rsidR="00B146CF" w:rsidRDefault="00B875E3">
      <w:pPr>
        <w:pStyle w:val="ListBullet"/>
      </w:pPr>
      <w:r>
        <w:t>On an empty array, pop() stops the script with panic: called `.pop()` on an empty array (0x31), and changes.length - 1 stops it sooner with panic: arithmetic underflow or overflow (0x11), because a uint256 cannot go below 0. The Production-Minded version checks changes.length == 0 first.</w:t>
      </w:r>
    </w:p>
    <w:p w14:paraId="51FF98A7" w14:textId="77777777" w:rsidR="00B146CF" w:rsidRDefault="00B875E3">
      <w:pPr>
        <w:pStyle w:val="ListBullet"/>
      </w:pPr>
      <w:r>
        <w:t>Every push writes the record's three texts into storage, the most expensive thing a contract does, and costs gas. A real contract keeps on-chain history short, or records it in events instead.</w:t>
      </w:r>
    </w:p>
    <w:p w14:paraId="55902E03" w14:textId="77777777" w:rsidR="00B146CF" w:rsidRDefault="00B875E3">
      <w:pPr>
        <w:pStyle w:val="ListBullet"/>
      </w:pPr>
      <w:r>
        <w:t>A storage array has no fixed size, so there is no full check; the gas each push costs is the practical limit.</w:t>
      </w:r>
    </w:p>
    <w:p w14:paraId="1741FFC9" w14:textId="77777777" w:rsidR="00B146CF" w:rsidRDefault="00B875E3">
      <w:pPr>
        <w:pStyle w:val="ListBullet"/>
      </w:pPr>
      <w:r>
        <w:t>The EVM, the machine that runs Solidity, has its own stack of up to 1,024 values for its calculations and calls, as Lessons 3.11a and 9.1a showed. Like the processor's stack in Assembly, it is separate from the changes array this program keeps.</w:t>
      </w:r>
    </w:p>
    <w:p w14:paraId="59FE7B90" w14:textId="77777777" w:rsidR="00B146CF" w:rsidRDefault="00B146CF">
      <w:pPr>
        <w:keepNext/>
      </w:pPr>
    </w:p>
    <w:p w14:paraId="12D73056" w14:textId="77777777" w:rsidR="00B146CF" w:rsidRDefault="00B875E3">
      <w:pPr>
        <w:pStyle w:val="Heading3"/>
      </w:pPr>
      <w:r>
        <w:t>Basic and Production-Minded Comparison</w:t>
      </w:r>
    </w:p>
    <w:p w14:paraId="646611BB" w14:textId="77777777" w:rsidR="00B146CF" w:rsidRDefault="00B875E3">
      <w:r>
        <w:t>Both versions push, peek, and pop the same changes and print the same lines; the Production-Minded version adds No change. The Basic version trusts that the stack holds something whenever it peeks or pops. The Production-Minded version moves the peek and the pop into printTop and undoChange, and each checks first, so an empty stack prints a plain line instead of stopping the program or misbehaving. The Workbook Exercise runs that check.</w:t>
      </w:r>
    </w:p>
    <w:p w14:paraId="3AC31F81" w14:textId="77777777" w:rsidR="00B146CF" w:rsidRDefault="00B146CF">
      <w:pPr>
        <w:keepNext/>
      </w:pPr>
    </w:p>
    <w:p w14:paraId="6A9C7945" w14:textId="77777777" w:rsidR="00B146CF" w:rsidRDefault="00B146CF">
      <w:pPr>
        <w:keepNext/>
      </w:pPr>
    </w:p>
    <w:p w14:paraId="0FE52B01" w14:textId="77777777" w:rsidR="00B146CF" w:rsidRDefault="00B146CF">
      <w:pPr>
        <w:keepNext/>
      </w:pPr>
    </w:p>
    <w:p w14:paraId="65AF7E28" w14:textId="77777777" w:rsidR="00B146CF" w:rsidRDefault="00B875E3">
      <w:pPr>
        <w:pStyle w:val="Heading1"/>
      </w:pPr>
      <w:r>
        <w:t>Supporting Files</w:t>
      </w:r>
    </w:p>
    <w:p w14:paraId="1887B899" w14:textId="77777777" w:rsidR="00B146CF" w:rsidRDefault="00B875E3">
      <w:r>
        <w:t>This is the Cargo.toml that cargo init wrote, shown here so you can check yours. The [package] lines match; yours also ends with an empty [dependencies] heading, and the lines that start with # are notes for you, not something cargo writes.</w:t>
      </w:r>
    </w:p>
    <w:p w14:paraId="29C186EC" w14:textId="77777777" w:rsidR="00B146CF" w:rsidRDefault="00B146CF">
      <w:pPr>
        <w:keepNext/>
      </w:pPr>
    </w:p>
    <w:p w14:paraId="0061CE33" w14:textId="77777777" w:rsidR="00B146CF" w:rsidRDefault="00B146CF">
      <w:pPr>
        <w:keepNext/>
      </w:pPr>
    </w:p>
    <w:p w14:paraId="4330326D" w14:textId="77777777" w:rsidR="00B146CF" w:rsidRDefault="00B875E3">
      <w:pPr>
        <w:pStyle w:val="Heading2"/>
      </w:pPr>
      <w:r>
        <w:t>rust/Cargo.toml</w:t>
      </w:r>
    </w:p>
    <w:p w14:paraId="2B0B4668" w14:textId="77777777" w:rsidR="00B146CF" w:rsidRDefault="00B875E3">
      <w:pPr>
        <w:pStyle w:val="SourceCode"/>
        <w:keepNext/>
      </w:pPr>
      <w:r>
        <w:t>[package]</w:t>
      </w:r>
    </w:p>
    <w:p w14:paraId="6A98DE98" w14:textId="77777777" w:rsidR="00B146CF" w:rsidRDefault="00B875E3">
      <w:pPr>
        <w:pStyle w:val="SourceCode"/>
        <w:keepNext/>
      </w:pPr>
      <w:r>
        <w:t>name = "stacks"</w:t>
      </w:r>
    </w:p>
    <w:p w14:paraId="05A04CC2" w14:textId="77777777" w:rsidR="00B146CF" w:rsidRDefault="00B875E3">
      <w:pPr>
        <w:pStyle w:val="SourceCode"/>
        <w:keepNext/>
      </w:pPr>
      <w:r>
        <w:t>version = "0.1.0"</w:t>
      </w:r>
    </w:p>
    <w:p w14:paraId="71AD524A" w14:textId="77777777" w:rsidR="00B146CF" w:rsidRDefault="00B875E3">
      <w:pPr>
        <w:pStyle w:val="SourceCode"/>
        <w:keepNext/>
      </w:pPr>
      <w:r>
        <w:t>edition = "2024"</w:t>
      </w:r>
    </w:p>
    <w:p w14:paraId="213ADA58" w14:textId="77777777" w:rsidR="00B146CF" w:rsidRDefault="00B146CF">
      <w:pPr>
        <w:pStyle w:val="SourceCode"/>
        <w:keepNext/>
      </w:pPr>
    </w:p>
    <w:p w14:paraId="69D72660" w14:textId="77777777" w:rsidR="00B146CF" w:rsidRDefault="00B875E3">
      <w:pPr>
        <w:pStyle w:val="SourceCode"/>
        <w:keepNext/>
      </w:pPr>
      <w:r>
        <w:t># Each file in src/bin/ becomes its own program:</w:t>
      </w:r>
    </w:p>
    <w:p w14:paraId="7DE82ADB" w14:textId="77777777" w:rsidR="00B146CF" w:rsidRDefault="00B875E3">
      <w:pPr>
        <w:pStyle w:val="SourceCode"/>
      </w:pPr>
      <w:r>
        <w:t># basic_stacks and stacks.</w:t>
      </w:r>
    </w:p>
    <w:p w14:paraId="4EC108AC" w14:textId="77777777" w:rsidR="00B146CF" w:rsidRDefault="00B146CF">
      <w:pPr>
        <w:keepNext/>
      </w:pPr>
    </w:p>
    <w:p w14:paraId="5E7684BA" w14:textId="77777777" w:rsidR="00B146CF" w:rsidRDefault="00B146CF">
      <w:pPr>
        <w:keepNext/>
      </w:pPr>
    </w:p>
    <w:p w14:paraId="03CEB009" w14:textId="77777777" w:rsidR="00B146CF" w:rsidRDefault="00B146CF">
      <w:pPr>
        <w:keepNext/>
      </w:pPr>
    </w:p>
    <w:p w14:paraId="2B44024B" w14:textId="77777777" w:rsidR="00B146CF" w:rsidRDefault="00B875E3">
      <w:pPr>
        <w:pStyle w:val="Heading1"/>
      </w:pPr>
      <w:r>
        <w:t>Validation Rules</w:t>
      </w:r>
    </w:p>
    <w:p w14:paraId="6B18B37C" w14:textId="77777777" w:rsidR="00B146CF" w:rsidRDefault="00B875E3">
      <w:r>
        <w:t>This lesson is checked by running each program and comparing its output with the required results by eye. No separate validator program is needed. Each language section ends each layer with a Check Your Results section.</w:t>
      </w:r>
    </w:p>
    <w:p w14:paraId="2DAA9DC0" w14:textId="77777777" w:rsidR="00B146CF" w:rsidRDefault="00B146CF">
      <w:pPr>
        <w:keepNext/>
      </w:pPr>
    </w:p>
    <w:p w14:paraId="0572926A" w14:textId="77777777" w:rsidR="00B146CF" w:rsidRDefault="00B875E3">
      <w:pPr>
        <w:pStyle w:val="ListBullet"/>
      </w:pPr>
      <w:r>
        <w:t>Run every command from the lesson-10.4-extended directory.</w:t>
      </w:r>
    </w:p>
    <w:p w14:paraId="1767A0D0" w14:textId="77777777" w:rsidR="00B146CF" w:rsidRDefault="00B875E3">
      <w:pPr>
        <w:pStyle w:val="ListBullet"/>
      </w:pPr>
      <w:r>
        <w:t>Every line must match the expected lines exactly, in the same order, with nothing extra. For Solidity, compare the lines under == Logs ==.</w:t>
      </w:r>
    </w:p>
    <w:p w14:paraId="7D90F6CB" w14:textId="77777777" w:rsidR="00B146CF" w:rsidRDefault="00B875E3">
      <w:pPr>
        <w:pStyle w:val="ListBullet"/>
      </w:pPr>
      <w:r>
        <w:t>Every Top and Undid line must come from the stack, never from typed-in text: printing "Undid: timeout_seconds back to 30" directly gives the same output without popping anything, so check your code as well as your output. In the same way, every Settings line must come from the map.</w:t>
      </w:r>
    </w:p>
    <w:p w14:paraId="3D58C288" w14:textId="77777777" w:rsidR="00B146CF" w:rsidRDefault="00B146CF">
      <w:pPr>
        <w:keepNext/>
      </w:pPr>
    </w:p>
    <w:p w14:paraId="112BADC1" w14:textId="77777777" w:rsidR="00B146CF" w:rsidRDefault="00B146CF">
      <w:pPr>
        <w:keepNext/>
      </w:pPr>
    </w:p>
    <w:p w14:paraId="53B5907E" w14:textId="77777777" w:rsidR="00B146CF" w:rsidRDefault="00B875E3">
      <w:pPr>
        <w:pStyle w:val="Heading2"/>
      </w:pPr>
      <w:r>
        <w:t>Expected Values</w:t>
      </w:r>
    </w:p>
    <w:p w14:paraId="77750145" w14:textId="77777777" w:rsidR="00B146CF" w:rsidRDefault="00B875E3">
      <w:pPr>
        <w:keepNext/>
      </w:pPr>
      <w:r>
        <w:t>Every program works with these fixed values.</w:t>
      </w:r>
    </w:p>
    <w:p w14:paraId="5EBEA98D" w14:textId="77777777" w:rsidR="00B146CF" w:rsidRDefault="00B146CF">
      <w:pPr>
        <w:keepNext/>
      </w:pPr>
    </w:p>
    <w:p w14:paraId="537B7F3B" w14:textId="77777777" w:rsidR="00B146CF" w:rsidRDefault="00B875E3">
      <w:pPr>
        <w:pStyle w:val="RequiredOutput"/>
        <w:keepNext/>
      </w:pPr>
      <w:r>
        <w:t>Starting settings: log_level=info max_connections=100 timeout_seconds=30</w:t>
      </w:r>
    </w:p>
    <w:p w14:paraId="43CCE1AF" w14:textId="77777777" w:rsidR="00B146CF" w:rsidRDefault="00B875E3">
      <w:pPr>
        <w:pStyle w:val="RequiredOutput"/>
        <w:keepNext/>
      </w:pPr>
      <w:r>
        <w:t>Changes, in order: log_level -&gt; debug, max_connections -&gt; 250,</w:t>
      </w:r>
    </w:p>
    <w:p w14:paraId="25FADBF4" w14:textId="77777777" w:rsidR="00B146CF" w:rsidRDefault="00B875E3">
      <w:pPr>
        <w:pStyle w:val="RequiredOutput"/>
        <w:keepNext/>
      </w:pPr>
      <w:r>
        <w:t xml:space="preserve">                   timeout_seconds -&gt; 60</w:t>
      </w:r>
    </w:p>
    <w:p w14:paraId="23D4F044" w14:textId="77777777" w:rsidR="00B146CF" w:rsidRDefault="00B875E3">
      <w:pPr>
        <w:pStyle w:val="RequiredOutput"/>
        <w:keepNext/>
      </w:pPr>
      <w:r>
        <w:t>Repeated change: log_level -&gt; debug (Production-Minded only)</w:t>
      </w:r>
    </w:p>
    <w:p w14:paraId="3B122543" w14:textId="77777777" w:rsidR="00B146CF" w:rsidRDefault="00B875E3">
      <w:pPr>
        <w:pStyle w:val="RequiredOutput"/>
        <w:keepNext/>
      </w:pPr>
      <w:r>
        <w:t>Undos: 2</w:t>
      </w:r>
    </w:p>
    <w:p w14:paraId="422C5CE6" w14:textId="77777777" w:rsidR="00B146CF" w:rsidRDefault="00B875E3">
      <w:pPr>
        <w:pStyle w:val="RequiredOutput"/>
      </w:pPr>
      <w:r>
        <w:t>Assembly stack size: MAX_CHANGES 8 records of CHANGE_SIZE 24 bytes</w:t>
      </w:r>
    </w:p>
    <w:p w14:paraId="3AF4AA10" w14:textId="77777777" w:rsidR="00B146CF" w:rsidRDefault="00B146CF">
      <w:pPr>
        <w:keepNext/>
      </w:pPr>
    </w:p>
    <w:p w14:paraId="572CFEBA" w14:textId="77777777" w:rsidR="00B146CF" w:rsidRDefault="00B146CF">
      <w:pPr>
        <w:keepNext/>
      </w:pPr>
    </w:p>
    <w:p w14:paraId="74351A61" w14:textId="77777777" w:rsidR="00B146CF" w:rsidRDefault="00B875E3">
      <w:pPr>
        <w:pStyle w:val="Heading2"/>
      </w:pPr>
      <w:r>
        <w:t>Required Clean-Run Output</w:t>
      </w:r>
    </w:p>
    <w:p w14:paraId="34420243" w14:textId="77777777" w:rsidR="00B146CF" w:rsidRDefault="00B875E3">
      <w:pPr>
        <w:keepNext/>
      </w:pPr>
      <w:r>
        <w:t>The Production-Minded programs print these eleven lines. The Basic programs print the same lines without No change: log_level is already debug, which comes from the Production-Minded check.</w:t>
      </w:r>
    </w:p>
    <w:p w14:paraId="635D841A" w14:textId="77777777" w:rsidR="00B146CF" w:rsidRDefault="00B146CF">
      <w:pPr>
        <w:keepNext/>
      </w:pPr>
    </w:p>
    <w:p w14:paraId="15A1C964" w14:textId="77777777" w:rsidR="00B146CF" w:rsidRDefault="00B875E3">
      <w:pPr>
        <w:pStyle w:val="RequiredOutput"/>
        <w:keepNext/>
      </w:pPr>
      <w:r>
        <w:t>Settings: log_level=info max_connections=100 timeout_seconds=30</w:t>
      </w:r>
    </w:p>
    <w:p w14:paraId="7AB7C309" w14:textId="77777777" w:rsidR="00B146CF" w:rsidRDefault="00B875E3">
      <w:pPr>
        <w:pStyle w:val="RequiredOutput"/>
        <w:keepNext/>
      </w:pPr>
      <w:r>
        <w:t>Applied: log_level info -&gt; debug</w:t>
      </w:r>
    </w:p>
    <w:p w14:paraId="76C23BEF" w14:textId="77777777" w:rsidR="00B146CF" w:rsidRDefault="00B875E3">
      <w:pPr>
        <w:pStyle w:val="RequiredOutput"/>
        <w:keepNext/>
      </w:pPr>
      <w:r>
        <w:t>Applied: max_connections 100 -&gt; 250</w:t>
      </w:r>
    </w:p>
    <w:p w14:paraId="14822FD8" w14:textId="77777777" w:rsidR="00B146CF" w:rsidRDefault="00B875E3">
      <w:pPr>
        <w:pStyle w:val="RequiredOutput"/>
        <w:keepNext/>
      </w:pPr>
      <w:r>
        <w:t>Applied: timeout_seconds 30 -&gt; 60</w:t>
      </w:r>
    </w:p>
    <w:p w14:paraId="61723A39" w14:textId="77777777" w:rsidR="00B146CF" w:rsidRDefault="00B875E3">
      <w:pPr>
        <w:pStyle w:val="RequiredOutput"/>
        <w:keepNext/>
      </w:pPr>
      <w:r>
        <w:t>No change: log_level is already debug</w:t>
      </w:r>
    </w:p>
    <w:p w14:paraId="763084DB" w14:textId="77777777" w:rsidR="00B146CF" w:rsidRDefault="00B875E3">
      <w:pPr>
        <w:pStyle w:val="RequiredOutput"/>
        <w:keepNext/>
      </w:pPr>
      <w:r>
        <w:t>Changes on the stack: 3</w:t>
      </w:r>
    </w:p>
    <w:p w14:paraId="3E65B1D5" w14:textId="77777777" w:rsidR="00B146CF" w:rsidRDefault="00B875E3">
      <w:pPr>
        <w:pStyle w:val="RequiredOutput"/>
        <w:keepNext/>
      </w:pPr>
      <w:r>
        <w:t>Top: timeout_seconds 30 -&gt; 60</w:t>
      </w:r>
    </w:p>
    <w:p w14:paraId="5E63FDFC" w14:textId="77777777" w:rsidR="00B146CF" w:rsidRDefault="00B875E3">
      <w:pPr>
        <w:pStyle w:val="RequiredOutput"/>
        <w:keepNext/>
      </w:pPr>
      <w:r>
        <w:t>Undid: timeout_seconds back to 30</w:t>
      </w:r>
    </w:p>
    <w:p w14:paraId="3D13A2EF" w14:textId="77777777" w:rsidR="00B146CF" w:rsidRDefault="00B875E3">
      <w:pPr>
        <w:pStyle w:val="RequiredOutput"/>
        <w:keepNext/>
      </w:pPr>
      <w:r>
        <w:t>Undid: max_connections back to 100</w:t>
      </w:r>
    </w:p>
    <w:p w14:paraId="355E845D" w14:textId="77777777" w:rsidR="00B146CF" w:rsidRDefault="00B875E3">
      <w:pPr>
        <w:pStyle w:val="RequiredOutput"/>
        <w:keepNext/>
      </w:pPr>
      <w:r>
        <w:t>Changes on the stack: 1</w:t>
      </w:r>
    </w:p>
    <w:p w14:paraId="0608BFF3" w14:textId="77777777" w:rsidR="00B146CF" w:rsidRDefault="00B875E3">
      <w:pPr>
        <w:pStyle w:val="RequiredOutput"/>
      </w:pPr>
      <w:r>
        <w:t>Settings: log_level=debug max_connections=100 timeout_seconds=30</w:t>
      </w:r>
    </w:p>
    <w:p w14:paraId="18B890CA" w14:textId="77777777" w:rsidR="00B146CF" w:rsidRDefault="00B146CF">
      <w:pPr>
        <w:keepNext/>
      </w:pPr>
    </w:p>
    <w:p w14:paraId="7B97621B" w14:textId="77777777" w:rsidR="00B146CF" w:rsidRDefault="00B146CF">
      <w:pPr>
        <w:keepNext/>
      </w:pPr>
    </w:p>
    <w:p w14:paraId="799BA602" w14:textId="77777777" w:rsidR="00B146CF" w:rsidRDefault="00B146CF">
      <w:pPr>
        <w:keepNext/>
      </w:pPr>
    </w:p>
    <w:p w14:paraId="633C92D6" w14:textId="77777777" w:rsidR="00B146CF" w:rsidRDefault="00B875E3">
      <w:pPr>
        <w:pStyle w:val="Heading1"/>
      </w:pPr>
      <w:r>
        <w:t>Common Mistakes</w:t>
      </w:r>
    </w:p>
    <w:p w14:paraId="25D9FC2D" w14:textId="77777777" w:rsidR="00B146CF" w:rsidRDefault="00B875E3">
      <w:pPr>
        <w:pStyle w:val="ListBullet"/>
      </w:pPr>
      <w:r>
        <w:t>Taking from the wrong end. In Assembly, Rust, and Solidity the top is the array's end; reading position 0 takes the bottom, the oldest change. In Erlang the top is the head; Changes ++ [Change] pushes at the wrong end and copies the whole list.</w:t>
      </w:r>
    </w:p>
    <w:p w14:paraId="36AC1B6C" w14:textId="77777777" w:rsidR="00B146CF" w:rsidRDefault="00B875E3">
      <w:pPr>
        <w:pStyle w:val="ListBullet"/>
      </w:pPr>
      <w:r>
        <w:t>Popping or peeking an empty stack. Check the count first in Assembly and Solidity, handle None in Rust, and give [] its own case branch in Erlang.</w:t>
      </w:r>
    </w:p>
    <w:p w14:paraId="03A4C63F" w14:textId="77777777" w:rsidR="00B146CF" w:rsidRDefault="00B875E3">
      <w:pPr>
        <w:pStyle w:val="ListBullet"/>
      </w:pPr>
      <w:r>
        <w:t>Storing the new value before reading the old one. The old value is then lost, and the change cannot be undone.</w:t>
      </w:r>
    </w:p>
    <w:p w14:paraId="6356015A" w14:textId="77777777" w:rsidR="00B146CF" w:rsidRDefault="00B875E3">
      <w:pPr>
        <w:pStyle w:val="ListBullet"/>
      </w:pPr>
      <w:r>
        <w:t>Assembly: lowering the count after reading the record instead of before, or pushing past MAX_CHANGES, which writes over memory the program does not own.</w:t>
      </w:r>
    </w:p>
    <w:p w14:paraId="757EC8D0" w14:textId="77777777" w:rsidR="00B146CF" w:rsidRDefault="00B875E3">
      <w:pPr>
        <w:pStyle w:val="ListBullet"/>
      </w:pPr>
      <w:r>
        <w:t>Assembly: popping registers in a different order from the pushes. The processor's stack is last in, first out too.</w:t>
      </w:r>
    </w:p>
    <w:p w14:paraId="1BEABBB7" w14:textId="77777777" w:rsidR="00B146CF" w:rsidRDefault="00B875E3">
      <w:pPr>
        <w:pStyle w:val="ListBullet"/>
      </w:pPr>
      <w:r>
        <w:t>Rust: using a reference from last() after a pop; read what you need first.</w:t>
      </w:r>
    </w:p>
    <w:p w14:paraId="1730218B" w14:textId="77777777" w:rsidR="00B146CF" w:rsidRDefault="00B875E3">
      <w:pPr>
        <w:pStyle w:val="ListBullet"/>
      </w:pPr>
      <w:r>
        <w:t>Erlang: expecting undo_change to change the caller's list. It returns the shorter list; use that new name.</w:t>
      </w:r>
    </w:p>
    <w:p w14:paraId="2C837E9B" w14:textId="77777777" w:rsidR="00B146CF" w:rsidRDefault="00B875E3">
      <w:pPr>
        <w:pStyle w:val="ListBullet"/>
      </w:pPr>
      <w:r>
        <w:t>Solidity: reading the record after pop(). pop() returns nothing and clears the slot, so copy the record into memory first.</w:t>
      </w:r>
    </w:p>
    <w:p w14:paraId="4B9CC11F" w14:textId="77777777" w:rsidR="00B146CF" w:rsidRDefault="00B146CF">
      <w:pPr>
        <w:keepNext/>
      </w:pPr>
    </w:p>
    <w:p w14:paraId="57A9A0AC" w14:textId="77777777" w:rsidR="00B146CF" w:rsidRDefault="00B146CF">
      <w:pPr>
        <w:keepNext/>
      </w:pPr>
    </w:p>
    <w:p w14:paraId="2185BB3B" w14:textId="77777777" w:rsidR="00B146CF" w:rsidRDefault="00B146CF">
      <w:pPr>
        <w:keepNext/>
      </w:pPr>
    </w:p>
    <w:p w14:paraId="226C8A9F" w14:textId="77777777" w:rsidR="00B146CF" w:rsidRDefault="00B875E3">
      <w:pPr>
        <w:pStyle w:val="Heading1"/>
      </w:pPr>
      <w:r>
        <w:t>Project Connection</w:t>
      </w:r>
    </w:p>
    <w:p w14:paraId="390EB47A" w14:textId="77777777" w:rsidR="00B146CF" w:rsidRDefault="00B875E3">
      <w:r>
        <w:t>The Chapter 10 project, the In-Memory Database, changes records in place with its update and delete commands. Keeping the old value in a record before a change, as ConfigChange does, is how an undo for those commands would be built; the project does not ask for undo, so it is left out there. The array with its top at the end, where push and pop move nothing, is the same layout as the project's ordered list, whose cheapest place to add or remove is also its end. In Solidity, the project's records live in a m</w:t>
      </w:r>
      <w:r>
        <w:t>apping, and its key array grows with push, as this stack does. Lesson 10.5a turns the rule round: a queue serves the oldest item first, the order the project's commands arrive in.</w:t>
      </w:r>
    </w:p>
    <w:p w14:paraId="042E8770" w14:textId="77777777" w:rsidR="00B146CF" w:rsidRDefault="00B146CF">
      <w:pPr>
        <w:keepNext/>
      </w:pPr>
    </w:p>
    <w:p w14:paraId="080E825F" w14:textId="77777777" w:rsidR="00B146CF" w:rsidRDefault="00B146CF">
      <w:pPr>
        <w:keepNext/>
      </w:pPr>
    </w:p>
    <w:p w14:paraId="2FAC3035" w14:textId="77777777" w:rsidR="00B146CF" w:rsidRDefault="00B146CF">
      <w:pPr>
        <w:keepNext/>
      </w:pPr>
    </w:p>
    <w:p w14:paraId="7BC235D8" w14:textId="77777777" w:rsidR="00B146CF" w:rsidRDefault="00B875E3">
      <w:pPr>
        <w:pStyle w:val="Heading1"/>
      </w:pPr>
      <w:r>
        <w:t>Workbook Exercise</w:t>
      </w:r>
    </w:p>
    <w:p w14:paraId="6498A271" w14:textId="77777777" w:rsidR="00B146CF" w:rsidRDefault="00B875E3">
      <w:r>
        <w:t>Undo every change, and one more, in each Production-Minded program.</w:t>
      </w:r>
    </w:p>
    <w:p w14:paraId="4E9CB65F" w14:textId="77777777" w:rsidR="00B146CF" w:rsidRDefault="00B146CF">
      <w:pPr>
        <w:keepNext/>
      </w:pPr>
    </w:p>
    <w:p w14:paraId="6D0D34DF" w14:textId="77777777" w:rsidR="00B146CF" w:rsidRDefault="00B875E3">
      <w:pPr>
        <w:pStyle w:val="ListBullet"/>
      </w:pPr>
      <w:r>
        <w:t>Assembly: directly after the two call undo_change lines in main, add two more.</w:t>
      </w:r>
    </w:p>
    <w:p w14:paraId="2EB25177" w14:textId="77777777" w:rsidR="00B146CF" w:rsidRDefault="00B875E3">
      <w:pPr>
        <w:pStyle w:val="ListBullet"/>
      </w:pPr>
      <w:r>
        <w:t>Rust and Solidity: directly after the two undo_change(&amp;mut settings, &amp;mut changes); lines (Solidity: undoChange();), copy the line twice.</w:t>
      </w:r>
    </w:p>
    <w:p w14:paraId="09EBFEDA" w14:textId="77777777" w:rsidR="00B146CF" w:rsidRDefault="00B875E3">
      <w:pPr>
        <w:pStyle w:val="ListBullet"/>
      </w:pPr>
      <w:r>
        <w:t>Erlang: each result needs a new name. Directly after the second undo_change call, add {ThirdUndoSettings, ThirdUndoChanges} = undo_change(UndoneSettings, UndoneChanges), and {FourthUndoSettings, FourthUndoChanges} = undo_change(ThirdUndoSettings, ThirdUndoChanges), then use FourthUndoChanges and FourthUndoSettings in the last two lines of main.</w:t>
      </w:r>
    </w:p>
    <w:p w14:paraId="3D9CA2A6" w14:textId="77777777" w:rsidR="00B146CF" w:rsidRDefault="00B875E3">
      <w:pPr>
        <w:pStyle w:val="ListBullet"/>
      </w:pPr>
      <w:r>
        <w:t>Change nothing else. Before you run it, predict which lines will change.</w:t>
      </w:r>
    </w:p>
    <w:p w14:paraId="3D188FA6" w14:textId="77777777" w:rsidR="00B146CF" w:rsidRDefault="00B146CF">
      <w:pPr>
        <w:keepNext/>
      </w:pPr>
    </w:p>
    <w:p w14:paraId="724BA8DF" w14:textId="77777777" w:rsidR="00B146CF" w:rsidRDefault="00B875E3">
      <w:r>
        <w:t>The output must match the Required Exercise Output below exactly. The third undo pops log_level's change, the last one on the stack, so log_level goes back to info. The fourth finds the stack empty, and the empty check prints Nothing to undo instead of popping, so the count stays 0. The last Settings line matches the first: every change was undone.</w:t>
      </w:r>
    </w:p>
    <w:p w14:paraId="5B9A5D7C" w14:textId="77777777" w:rsidR="00B146CF" w:rsidRDefault="00B146CF">
      <w:pPr>
        <w:keepNext/>
      </w:pPr>
    </w:p>
    <w:p w14:paraId="4C013C3B" w14:textId="77777777" w:rsidR="00B146CF" w:rsidRDefault="00B146CF">
      <w:pPr>
        <w:keepNext/>
      </w:pPr>
    </w:p>
    <w:p w14:paraId="667089A2" w14:textId="77777777" w:rsidR="00B146CF" w:rsidRDefault="00B875E3">
      <w:pPr>
        <w:pStyle w:val="Heading2"/>
      </w:pPr>
      <w:r>
        <w:t>Required Exercise Output</w:t>
      </w:r>
    </w:p>
    <w:p w14:paraId="065D02C4" w14:textId="77777777" w:rsidR="00B146CF" w:rsidRDefault="00B875E3">
      <w:pPr>
        <w:pStyle w:val="RequiredOutput"/>
        <w:keepNext/>
      </w:pPr>
      <w:r>
        <w:t>Settings: log_level=info max_connections=100 timeout_seconds=30</w:t>
      </w:r>
    </w:p>
    <w:p w14:paraId="393FD6CC" w14:textId="77777777" w:rsidR="00B146CF" w:rsidRDefault="00B875E3">
      <w:pPr>
        <w:pStyle w:val="RequiredOutput"/>
        <w:keepNext/>
      </w:pPr>
      <w:r>
        <w:t>Applied: log_level info -&gt; debug</w:t>
      </w:r>
    </w:p>
    <w:p w14:paraId="61200F6C" w14:textId="77777777" w:rsidR="00B146CF" w:rsidRDefault="00B875E3">
      <w:pPr>
        <w:pStyle w:val="RequiredOutput"/>
        <w:keepNext/>
      </w:pPr>
      <w:r>
        <w:t>Applied: max_connections 100 -&gt; 250</w:t>
      </w:r>
    </w:p>
    <w:p w14:paraId="25FC8EBC" w14:textId="77777777" w:rsidR="00B146CF" w:rsidRDefault="00B875E3">
      <w:pPr>
        <w:pStyle w:val="RequiredOutput"/>
        <w:keepNext/>
      </w:pPr>
      <w:r>
        <w:t>Applied: timeout_seconds 30 -&gt; 60</w:t>
      </w:r>
    </w:p>
    <w:p w14:paraId="64FC765F" w14:textId="77777777" w:rsidR="00B146CF" w:rsidRDefault="00B875E3">
      <w:pPr>
        <w:pStyle w:val="RequiredOutput"/>
        <w:keepNext/>
      </w:pPr>
      <w:r>
        <w:t>No change: log_level is already debug</w:t>
      </w:r>
    </w:p>
    <w:p w14:paraId="4455FD91" w14:textId="77777777" w:rsidR="00B146CF" w:rsidRDefault="00B875E3">
      <w:pPr>
        <w:pStyle w:val="RequiredOutput"/>
        <w:keepNext/>
      </w:pPr>
      <w:r>
        <w:t>Changes on the stack: 3</w:t>
      </w:r>
    </w:p>
    <w:p w14:paraId="31ED8276" w14:textId="77777777" w:rsidR="00B146CF" w:rsidRDefault="00B875E3">
      <w:pPr>
        <w:pStyle w:val="RequiredOutput"/>
        <w:keepNext/>
      </w:pPr>
      <w:r>
        <w:t>Top: timeout_seconds 30 -&gt; 60</w:t>
      </w:r>
    </w:p>
    <w:p w14:paraId="7FB2BA16" w14:textId="77777777" w:rsidR="00B146CF" w:rsidRDefault="00B875E3">
      <w:pPr>
        <w:pStyle w:val="RequiredOutput"/>
        <w:keepNext/>
      </w:pPr>
      <w:r>
        <w:t>Undid: timeout_seconds back to 30</w:t>
      </w:r>
    </w:p>
    <w:p w14:paraId="0699DA4D" w14:textId="77777777" w:rsidR="00B146CF" w:rsidRDefault="00B875E3">
      <w:pPr>
        <w:pStyle w:val="RequiredOutput"/>
        <w:keepNext/>
      </w:pPr>
      <w:r>
        <w:t>Undid: max_connections back to 100</w:t>
      </w:r>
    </w:p>
    <w:p w14:paraId="57587CA2" w14:textId="77777777" w:rsidR="00B146CF" w:rsidRDefault="00B875E3">
      <w:pPr>
        <w:pStyle w:val="RequiredOutput"/>
        <w:keepNext/>
      </w:pPr>
      <w:r>
        <w:t>Undid: log_level back to info</w:t>
      </w:r>
    </w:p>
    <w:p w14:paraId="78B249AF" w14:textId="77777777" w:rsidR="00B146CF" w:rsidRDefault="00B875E3">
      <w:pPr>
        <w:pStyle w:val="RequiredOutput"/>
        <w:keepNext/>
      </w:pPr>
      <w:r>
        <w:t>Nothing to undo</w:t>
      </w:r>
    </w:p>
    <w:p w14:paraId="6AC1C1EC" w14:textId="77777777" w:rsidR="00B146CF" w:rsidRDefault="00B875E3">
      <w:pPr>
        <w:pStyle w:val="RequiredOutput"/>
        <w:keepNext/>
      </w:pPr>
      <w:r>
        <w:t>Changes on the stack: 0</w:t>
      </w:r>
    </w:p>
    <w:p w14:paraId="2639649C" w14:textId="77777777" w:rsidR="00B146CF" w:rsidRDefault="00B875E3">
      <w:pPr>
        <w:pStyle w:val="RequiredOutput"/>
      </w:pPr>
      <w:r>
        <w:t>Settings: log_level=info max_connections=100 timeout_seconds=30</w:t>
      </w:r>
    </w:p>
    <w:p w14:paraId="02D58167" w14:textId="77777777" w:rsidR="00B146CF" w:rsidRDefault="00B146CF">
      <w:pPr>
        <w:keepNext/>
      </w:pPr>
    </w:p>
    <w:p w14:paraId="53D1FFE5" w14:textId="77777777" w:rsidR="00B146CF" w:rsidRDefault="00B146CF">
      <w:pPr>
        <w:keepNext/>
      </w:pPr>
    </w:p>
    <w:p w14:paraId="3A52C5DE" w14:textId="77777777" w:rsidR="00B146CF" w:rsidRDefault="00B146CF">
      <w:pPr>
        <w:keepNext/>
      </w:pPr>
    </w:p>
    <w:p w14:paraId="147D9FAE" w14:textId="77777777" w:rsidR="00B146CF" w:rsidRDefault="00B875E3">
      <w:pPr>
        <w:pStyle w:val="Heading1"/>
      </w:pPr>
      <w:r>
        <w:t>Challenge</w:t>
      </w:r>
    </w:p>
    <w:p w14:paraId="32639B5F" w14:textId="77777777" w:rsidR="00B146CF" w:rsidRDefault="00B875E3">
      <w:r>
        <w:t>Add redo with a second stack, in each Production-Minded program. An undo moves a change from the undo stack to a redo stack, and a redo moves it back.</w:t>
      </w:r>
    </w:p>
    <w:p w14:paraId="324C5817" w14:textId="77777777" w:rsidR="00B146CF" w:rsidRDefault="00B146CF">
      <w:pPr>
        <w:keepNext/>
      </w:pPr>
    </w:p>
    <w:p w14:paraId="35DC3642" w14:textId="77777777" w:rsidR="00B146CF" w:rsidRDefault="00B875E3">
      <w:pPr>
        <w:pStyle w:val="ListBullet"/>
      </w:pPr>
      <w:r>
        <w:t>Assembly: in .bss, directly after change_count, reserve redo_changes resb MAX_CHANGES * CHANGE_SIZE and redo_count resq 1, and add two text lines, redid_format db "Redid: %s %s -&gt; %s", 10, 0 and empty_redo_text db "Nothing to redo", 10, 0. At the end of undo_change's pop branch, after its printf, copy the record r12 points at onto record redo_count of redo_changes, field by field, with the same imul, lea, and add steps as change_address, then add 1 to redo_count. Write redo_change: when redo_count is 0 it p</w:t>
      </w:r>
      <w:r>
        <w:t>rints Nothing to redo; otherwise it subtracts 1 from redo_count, stores the record's NEW_VALUE in setting_values, copies the record onto record change_count of changes, adds 1 to change_count, and prints Redid with the setting, old value, and new value.</w:t>
      </w:r>
    </w:p>
    <w:p w14:paraId="5C1A5BE4" w14:textId="77777777" w:rsidR="00B146CF" w:rsidRDefault="00B875E3">
      <w:pPr>
        <w:pStyle w:val="ListBullet"/>
      </w:pPr>
      <w:r>
        <w:t>Rust: in main, make let mut redo_changes: Vec&lt;ConfigChange&gt; = Vec::new();. Give undo_change a third parameter, redo_changes: &amp;mut Vec&lt;ConfigChange&gt;, end it with redo_changes.push(undone);, and pass &amp;mut redo_changes in every call. Write redo_change(settings, changes, redo_changes): a match on redo_changes.pop() prints Nothing to redo for None; for Some it stores the new value, prints Redid, and pushes the change back onto changes.</w:t>
      </w:r>
    </w:p>
    <w:p w14:paraId="7A441277" w14:textId="77777777" w:rsidR="00B146CF" w:rsidRDefault="00B875E3">
      <w:pPr>
        <w:pStyle w:val="ListBullet"/>
      </w:pPr>
      <w:r>
        <w:t>Erlang: give undo_change a third parameter, RedoChanges, and return a tuple of three: its pop branch returns [Undone | RedoChanges] as the third item, and its [] branch returns RedoChanges unchanged. Write redo_change(Settings, Changes, RedoChanges) with a case on RedoChanges: [] prints Nothing to redo; [Redone | Rest] stores the new value, prints Redid, and returns {NewSettings, [Redone | Changes], Rest}. In main, pass [] to the first undo_change, pass each returned redo list to the next call, and bind {Re</w:t>
      </w:r>
      <w:r>
        <w:t>doneSettings, RedoneChanges, _} = redo_change(...), using those two names in the last two lines.</w:t>
      </w:r>
    </w:p>
    <w:p w14:paraId="20855ADD" w14:textId="77777777" w:rsidR="00B146CF" w:rsidRDefault="00B875E3">
      <w:pPr>
        <w:pStyle w:val="ListBullet"/>
      </w:pPr>
      <w:r>
        <w:t>Solidity: declare ConfigChange[] redoChanges; directly after changes, end undoChange with redoChanges.push(undone);, and write redoChange(): when redoChanges is empty it prints Nothing to redo; otherwise it copies the top into memory, pops it, stores the new value, pushes the change back onto changes, and prints Redid.</w:t>
      </w:r>
    </w:p>
    <w:p w14:paraId="36FB9F09" w14:textId="77777777" w:rsidR="00B146CF" w:rsidRDefault="00B875E3">
      <w:pPr>
        <w:pStyle w:val="ListBullet"/>
      </w:pPr>
      <w:r>
        <w:t>Call redo once, directly before the last Changes on the stack line.</w:t>
      </w:r>
    </w:p>
    <w:p w14:paraId="6E10F26F" w14:textId="77777777" w:rsidR="00B146CF" w:rsidRDefault="00B146CF">
      <w:pPr>
        <w:keepNext/>
      </w:pPr>
    </w:p>
    <w:p w14:paraId="1B31882F" w14:textId="77777777" w:rsidR="00B146CF" w:rsidRDefault="00B875E3">
      <w:r>
        <w:t>Run each program; it must match the Required Challenge Output below: the redo stack's top is max_connections, the change undone last, so max_connections goes back to 250, and the stack holds 2 changes. With the Exercise as well, it must match the Required Combined Output after it: log_level was undone last, so it is the one redone. A real editor also empties the redo stack whenever a new change is applied, because the undone changes no longer follow from it; these programs apply nothing after their undos, s</w:t>
      </w:r>
      <w:r>
        <w:t>o you can leave that out.</w:t>
      </w:r>
    </w:p>
    <w:p w14:paraId="5642304A" w14:textId="77777777" w:rsidR="00B146CF" w:rsidRDefault="00B146CF">
      <w:pPr>
        <w:keepNext/>
      </w:pPr>
    </w:p>
    <w:p w14:paraId="44437015" w14:textId="77777777" w:rsidR="00B146CF" w:rsidRDefault="00B146CF">
      <w:pPr>
        <w:keepNext/>
      </w:pPr>
    </w:p>
    <w:p w14:paraId="6A2FB05D" w14:textId="77777777" w:rsidR="00B146CF" w:rsidRDefault="00B875E3">
      <w:pPr>
        <w:pStyle w:val="Heading2"/>
      </w:pPr>
      <w:r>
        <w:t>Required Challenge Output</w:t>
      </w:r>
    </w:p>
    <w:p w14:paraId="428DDEB7" w14:textId="77777777" w:rsidR="00B146CF" w:rsidRDefault="00B875E3">
      <w:pPr>
        <w:pStyle w:val="RequiredOutput"/>
        <w:keepNext/>
      </w:pPr>
      <w:r>
        <w:t>Settings: log_level=info max_connections=100 timeout_seconds=30</w:t>
      </w:r>
    </w:p>
    <w:p w14:paraId="57A5E0C8" w14:textId="77777777" w:rsidR="00B146CF" w:rsidRDefault="00B875E3">
      <w:pPr>
        <w:pStyle w:val="RequiredOutput"/>
        <w:keepNext/>
      </w:pPr>
      <w:r>
        <w:t>Applied: log_level info -&gt; debug</w:t>
      </w:r>
    </w:p>
    <w:p w14:paraId="11AD2B61" w14:textId="77777777" w:rsidR="00B146CF" w:rsidRDefault="00B875E3">
      <w:pPr>
        <w:pStyle w:val="RequiredOutput"/>
        <w:keepNext/>
      </w:pPr>
      <w:r>
        <w:t>Applied: max_connections 100 -&gt; 250</w:t>
      </w:r>
    </w:p>
    <w:p w14:paraId="3B65F018" w14:textId="77777777" w:rsidR="00B146CF" w:rsidRDefault="00B875E3">
      <w:pPr>
        <w:pStyle w:val="RequiredOutput"/>
        <w:keepNext/>
      </w:pPr>
      <w:r>
        <w:t>Applied: timeout_seconds 30 -&gt; 60</w:t>
      </w:r>
    </w:p>
    <w:p w14:paraId="50B8A9FA" w14:textId="77777777" w:rsidR="00B146CF" w:rsidRDefault="00B875E3">
      <w:pPr>
        <w:pStyle w:val="RequiredOutput"/>
        <w:keepNext/>
      </w:pPr>
      <w:r>
        <w:t>No change: log_level is already debug</w:t>
      </w:r>
    </w:p>
    <w:p w14:paraId="575DACD1" w14:textId="77777777" w:rsidR="00B146CF" w:rsidRDefault="00B875E3">
      <w:pPr>
        <w:pStyle w:val="RequiredOutput"/>
        <w:keepNext/>
      </w:pPr>
      <w:r>
        <w:t>Changes on the stack: 3</w:t>
      </w:r>
    </w:p>
    <w:p w14:paraId="3FBBB554" w14:textId="77777777" w:rsidR="00B146CF" w:rsidRDefault="00B875E3">
      <w:pPr>
        <w:pStyle w:val="RequiredOutput"/>
        <w:keepNext/>
      </w:pPr>
      <w:r>
        <w:t>Top: timeout_seconds 30 -&gt; 60</w:t>
      </w:r>
    </w:p>
    <w:p w14:paraId="1F282478" w14:textId="77777777" w:rsidR="00B146CF" w:rsidRDefault="00B875E3">
      <w:pPr>
        <w:pStyle w:val="RequiredOutput"/>
        <w:keepNext/>
      </w:pPr>
      <w:r>
        <w:t>Undid: timeout_seconds back to 30</w:t>
      </w:r>
    </w:p>
    <w:p w14:paraId="620BD7F9" w14:textId="77777777" w:rsidR="00B146CF" w:rsidRDefault="00B875E3">
      <w:pPr>
        <w:pStyle w:val="RequiredOutput"/>
        <w:keepNext/>
      </w:pPr>
      <w:r>
        <w:t>Undid: max_connections back to 100</w:t>
      </w:r>
    </w:p>
    <w:p w14:paraId="7B695720" w14:textId="77777777" w:rsidR="00B146CF" w:rsidRDefault="00B875E3">
      <w:pPr>
        <w:pStyle w:val="RequiredOutput"/>
        <w:keepNext/>
      </w:pPr>
      <w:r>
        <w:t>Redid: max_connections 100 -&gt; 250</w:t>
      </w:r>
    </w:p>
    <w:p w14:paraId="13406781" w14:textId="77777777" w:rsidR="00B146CF" w:rsidRDefault="00B875E3">
      <w:pPr>
        <w:pStyle w:val="RequiredOutput"/>
        <w:keepNext/>
      </w:pPr>
      <w:r>
        <w:t>Changes on the stack: 2</w:t>
      </w:r>
    </w:p>
    <w:p w14:paraId="28CF8386" w14:textId="77777777" w:rsidR="00B146CF" w:rsidRDefault="00B875E3">
      <w:pPr>
        <w:pStyle w:val="RequiredOutput"/>
      </w:pPr>
      <w:r>
        <w:t>Settings: log_level=debug max_connections=250 timeout_seconds=30</w:t>
      </w:r>
    </w:p>
    <w:p w14:paraId="3BF58658" w14:textId="77777777" w:rsidR="00B146CF" w:rsidRDefault="00B146CF">
      <w:pPr>
        <w:keepNext/>
      </w:pPr>
    </w:p>
    <w:p w14:paraId="552FAF91" w14:textId="77777777" w:rsidR="00B146CF" w:rsidRDefault="00B146CF">
      <w:pPr>
        <w:keepNext/>
      </w:pPr>
    </w:p>
    <w:p w14:paraId="216F2019" w14:textId="77777777" w:rsidR="00B146CF" w:rsidRDefault="00B875E3">
      <w:pPr>
        <w:pStyle w:val="Heading2"/>
      </w:pPr>
      <w:r>
        <w:t>Required Combined Output</w:t>
      </w:r>
    </w:p>
    <w:p w14:paraId="3F2F316E" w14:textId="77777777" w:rsidR="00B146CF" w:rsidRDefault="00B875E3">
      <w:pPr>
        <w:pStyle w:val="RequiredOutput"/>
        <w:keepNext/>
      </w:pPr>
      <w:r>
        <w:t>Settings: log_level=info max_connections=100 timeout_seconds=30</w:t>
      </w:r>
    </w:p>
    <w:p w14:paraId="10881458" w14:textId="77777777" w:rsidR="00B146CF" w:rsidRDefault="00B875E3">
      <w:pPr>
        <w:pStyle w:val="RequiredOutput"/>
        <w:keepNext/>
      </w:pPr>
      <w:r>
        <w:t>Applied: log_level info -&gt; debug</w:t>
      </w:r>
    </w:p>
    <w:p w14:paraId="4F811D1B" w14:textId="77777777" w:rsidR="00B146CF" w:rsidRDefault="00B875E3">
      <w:pPr>
        <w:pStyle w:val="RequiredOutput"/>
        <w:keepNext/>
      </w:pPr>
      <w:r>
        <w:t>Applied: max_connections 100 -&gt; 250</w:t>
      </w:r>
    </w:p>
    <w:p w14:paraId="274663EF" w14:textId="77777777" w:rsidR="00B146CF" w:rsidRDefault="00B875E3">
      <w:pPr>
        <w:pStyle w:val="RequiredOutput"/>
        <w:keepNext/>
      </w:pPr>
      <w:r>
        <w:t>Applied: timeout_seconds 30 -&gt; 60</w:t>
      </w:r>
    </w:p>
    <w:p w14:paraId="52749A78" w14:textId="77777777" w:rsidR="00B146CF" w:rsidRDefault="00B875E3">
      <w:pPr>
        <w:pStyle w:val="RequiredOutput"/>
        <w:keepNext/>
      </w:pPr>
      <w:r>
        <w:t>No change: log_level is already debug</w:t>
      </w:r>
    </w:p>
    <w:p w14:paraId="5E56D4D8" w14:textId="77777777" w:rsidR="00B146CF" w:rsidRDefault="00B875E3">
      <w:pPr>
        <w:pStyle w:val="RequiredOutput"/>
        <w:keepNext/>
      </w:pPr>
      <w:r>
        <w:t>Changes on the stack: 3</w:t>
      </w:r>
    </w:p>
    <w:p w14:paraId="443047D9" w14:textId="77777777" w:rsidR="00B146CF" w:rsidRDefault="00B875E3">
      <w:pPr>
        <w:pStyle w:val="RequiredOutput"/>
        <w:keepNext/>
      </w:pPr>
      <w:r>
        <w:t>Top: timeout_seconds 30 -&gt; 60</w:t>
      </w:r>
    </w:p>
    <w:p w14:paraId="0B412075" w14:textId="77777777" w:rsidR="00B146CF" w:rsidRDefault="00B875E3">
      <w:pPr>
        <w:pStyle w:val="RequiredOutput"/>
        <w:keepNext/>
      </w:pPr>
      <w:r>
        <w:t>Undid: timeout_seconds back to 30</w:t>
      </w:r>
    </w:p>
    <w:p w14:paraId="5C86ED10" w14:textId="77777777" w:rsidR="00B146CF" w:rsidRDefault="00B875E3">
      <w:pPr>
        <w:pStyle w:val="RequiredOutput"/>
        <w:keepNext/>
      </w:pPr>
      <w:r>
        <w:t>Undid: max_connections back to 100</w:t>
      </w:r>
    </w:p>
    <w:p w14:paraId="3F41605F" w14:textId="77777777" w:rsidR="00B146CF" w:rsidRDefault="00B875E3">
      <w:pPr>
        <w:pStyle w:val="RequiredOutput"/>
        <w:keepNext/>
      </w:pPr>
      <w:r>
        <w:t>Undid: log_level back to info</w:t>
      </w:r>
    </w:p>
    <w:p w14:paraId="4A1AE305" w14:textId="77777777" w:rsidR="00B146CF" w:rsidRDefault="00B875E3">
      <w:pPr>
        <w:pStyle w:val="RequiredOutput"/>
        <w:keepNext/>
      </w:pPr>
      <w:r>
        <w:t>Nothing to undo</w:t>
      </w:r>
    </w:p>
    <w:p w14:paraId="04840DBD" w14:textId="77777777" w:rsidR="00B146CF" w:rsidRDefault="00B875E3">
      <w:pPr>
        <w:pStyle w:val="RequiredOutput"/>
        <w:keepNext/>
      </w:pPr>
      <w:r>
        <w:t>Redid: log_level info -&gt; debug</w:t>
      </w:r>
    </w:p>
    <w:p w14:paraId="590FB3BF" w14:textId="77777777" w:rsidR="00B146CF" w:rsidRDefault="00B875E3">
      <w:pPr>
        <w:pStyle w:val="RequiredOutput"/>
        <w:keepNext/>
      </w:pPr>
      <w:r>
        <w:t>Changes on the stack: 1</w:t>
      </w:r>
    </w:p>
    <w:p w14:paraId="4A6F870B" w14:textId="77777777" w:rsidR="00B146CF" w:rsidRDefault="00B875E3">
      <w:pPr>
        <w:pStyle w:val="RequiredOutput"/>
      </w:pPr>
      <w:r>
        <w:t>Settings: log_level=debug max_connections=100 timeout_seconds=30</w:t>
      </w:r>
    </w:p>
    <w:p w14:paraId="339C96F9" w14:textId="77777777" w:rsidR="00B146CF" w:rsidRDefault="00B146CF">
      <w:pPr>
        <w:keepNext/>
      </w:pPr>
    </w:p>
    <w:p w14:paraId="1958B077" w14:textId="77777777" w:rsidR="00B146CF" w:rsidRDefault="00B146CF">
      <w:pPr>
        <w:keepNext/>
      </w:pPr>
    </w:p>
    <w:p w14:paraId="7A768F2E" w14:textId="77777777" w:rsidR="00B146CF" w:rsidRDefault="00B146CF">
      <w:pPr>
        <w:keepNext/>
      </w:pPr>
    </w:p>
    <w:p w14:paraId="315FE2A1" w14:textId="77777777" w:rsidR="00B146CF" w:rsidRDefault="00B875E3">
      <w:pPr>
        <w:pStyle w:val="Heading1"/>
      </w:pPr>
      <w:r>
        <w:t>Completion Checklist</w:t>
      </w:r>
    </w:p>
    <w:p w14:paraId="46860B56" w14:textId="77777777" w:rsidR="00B146CF" w:rsidRDefault="00B875E3">
      <w:pPr>
        <w:pStyle w:val="ListBullet"/>
      </w:pPr>
      <w:r>
        <w:t>I built and ran the Basic and Production-Minded programs in every language, including Assembly on both Windows and Linux.</w:t>
      </w:r>
    </w:p>
    <w:p w14:paraId="1F6DBBB5" w14:textId="77777777" w:rsidR="00B146CF" w:rsidRDefault="00B875E3">
      <w:pPr>
        <w:pStyle w:val="ListBullet"/>
      </w:pPr>
      <w:r>
        <w:t>My output matched the Required Clean-Run Output (in Solidity, the lines under == Logs ==).</w:t>
      </w:r>
    </w:p>
    <w:p w14:paraId="4FC6E3F2" w14:textId="77777777" w:rsidR="00B146CF" w:rsidRDefault="00B875E3">
      <w:pPr>
        <w:pStyle w:val="ListBullet"/>
      </w:pPr>
      <w:r>
        <w:t>I can explain last in, first out, and why undo uses a stack.</w:t>
      </w:r>
    </w:p>
    <w:p w14:paraId="1C23A8E9" w14:textId="77777777" w:rsidR="00B146CF" w:rsidRDefault="00B875E3">
      <w:pPr>
        <w:pStyle w:val="ListBullet"/>
      </w:pPr>
      <w:r>
        <w:t>I can say where each language keeps the top: the array's end in Assembly, Rust, and Solidity, and the list's head in Erlang.</w:t>
      </w:r>
    </w:p>
    <w:p w14:paraId="1F13BF00" w14:textId="77777777" w:rsidR="00B146CF" w:rsidRDefault="00B875E3">
      <w:pPr>
        <w:pStyle w:val="ListBullet"/>
      </w:pPr>
      <w:r>
        <w:t>I can say what each language does with a peek or pop on an empty stack, and how each program checks first.</w:t>
      </w:r>
    </w:p>
    <w:p w14:paraId="539319FF" w14:textId="77777777" w:rsidR="00B146CF" w:rsidRDefault="00B875E3">
      <w:pPr>
        <w:pStyle w:val="ListBullet"/>
      </w:pPr>
      <w:r>
        <w:t>I can point to the processor's own stack in an Assembly function: the pushes, the pops in reverse, call, and ret.</w:t>
      </w:r>
    </w:p>
    <w:p w14:paraId="4D5931EA" w14:textId="77777777" w:rsidR="00B146CF" w:rsidRDefault="00B875E3">
      <w:pPr>
        <w:pStyle w:val="ListBullet"/>
      </w:pPr>
      <w:r>
        <w:t>I undid every change and matched the Required Exercise Output.</w:t>
      </w:r>
    </w:p>
    <w:p w14:paraId="71DCB585" w14:textId="77777777" w:rsidR="00B146CF" w:rsidRDefault="00B875E3">
      <w:pPr>
        <w:pStyle w:val="ListBullet"/>
      </w:pPr>
      <w:r>
        <w:t>I added redo with a second stack and matched the Required Challenge and Combined Output.</w:t>
      </w:r>
    </w:p>
    <w:p w14:paraId="3B2CB583" w14:textId="77777777" w:rsidR="00B146CF" w:rsidRDefault="00B146CF">
      <w:pPr>
        <w:keepNext/>
      </w:pPr>
    </w:p>
    <w:p w14:paraId="3D3C48B8" w14:textId="77777777" w:rsidR="00B146CF" w:rsidRDefault="00B146CF">
      <w:pPr>
        <w:keepNext/>
      </w:pPr>
    </w:p>
    <w:p w14:paraId="4CBE846C" w14:textId="77777777" w:rsidR="00B146CF" w:rsidRDefault="00B146CF">
      <w:pPr>
        <w:keepNext/>
      </w:pPr>
    </w:p>
    <w:p w14:paraId="43EB0B4F" w14:textId="77777777" w:rsidR="00B146CF" w:rsidRDefault="00B875E3">
      <w:pPr>
        <w:pStyle w:val="Heading1"/>
      </w:pPr>
      <w:r>
        <w:t>Lesson Wrap-Up</w:t>
      </w:r>
    </w:p>
    <w:p w14:paraId="2B1DBB01" w14:textId="77777777" w:rsidR="00B146CF" w:rsidRDefault="00B875E3">
      <w:r>
        <w:t>A stack is a pile with one open end: push adds on top, peek reads the top, and pop takes it off, so the last item in is the first out. Assembly builds it from an array and a count, and its functions use the processor's own stack with every push and pop of a register; Rust's Vec hands back an Option, so an empty stack is a case the program must handle; Erlang's list is a stack by nature, top at the head, and the stack before each pop still exists; and Solidity's storage array pops without returning, so the t</w:t>
      </w:r>
      <w:r>
        <w:t>op is copied first, and every push costs gas. A change record that keeps its old value can be pushed when applied and popped to undo, newest first. Lesson 10.5a turns to queues: first in, first out, for work that must be served in the order it arrived.</w:t>
      </w:r>
    </w:p>
    <w:sectPr w:rsidR="00B146C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1178225">
    <w:abstractNumId w:val="8"/>
  </w:num>
  <w:num w:numId="2" w16cid:durableId="1395540487">
    <w:abstractNumId w:val="6"/>
  </w:num>
  <w:num w:numId="3" w16cid:durableId="777723210">
    <w:abstractNumId w:val="5"/>
  </w:num>
  <w:num w:numId="4" w16cid:durableId="1213269195">
    <w:abstractNumId w:val="4"/>
  </w:num>
  <w:num w:numId="5" w16cid:durableId="1592271740">
    <w:abstractNumId w:val="7"/>
  </w:num>
  <w:num w:numId="6" w16cid:durableId="465054069">
    <w:abstractNumId w:val="3"/>
  </w:num>
  <w:num w:numId="7" w16cid:durableId="1050032046">
    <w:abstractNumId w:val="2"/>
  </w:num>
  <w:num w:numId="8" w16cid:durableId="683898531">
    <w:abstractNumId w:val="1"/>
  </w:num>
  <w:num w:numId="9" w16cid:durableId="599139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146CF"/>
    <w:rsid w:val="00B47730"/>
    <w:rsid w:val="00B73AFA"/>
    <w:rsid w:val="00B875E3"/>
    <w:rsid w:val="00BC60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2245B"/>
  <w14:defaultImageDpi w14:val="300"/>
  <w15:docId w15:val="{9BB86FFE-2290-48BB-B138-0B310BC69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16325</Words>
  <Characters>86169</Characters>
  <Application>Microsoft Office Word</Application>
  <DocSecurity>0</DocSecurity>
  <Lines>2700</Lines>
  <Paragraphs>2088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10 Lesson 10.4a Stacks EXTENDED</dc:title>
  <dc:subject/>
  <dc:creator>Scott D. Jarboe</dc:creator>
  <cp:keywords/>
  <dc:description/>
  <cp:lastModifiedBy>Scott J</cp:lastModifiedBy>
  <cp:revision>1</cp:revision>
  <dcterms:created xsi:type="dcterms:W3CDTF">2026-09-19T23:12:00Z</dcterms:created>
  <dcterms:modified xsi:type="dcterms:W3CDTF">2026-10-27T05:47:00Z</dcterms:modified>
  <cp:category/>
</cp:coreProperties>
</file>

<file path=docProps/custom.xml><?xml version="1.0" encoding="utf-8"?>
<Properties xmlns="http://schemas.openxmlformats.org/officeDocument/2006/custom-properties" xmlns:vt="http://schemas.openxmlformats.org/officeDocument/2006/docPropsVTypes"/>
</file>