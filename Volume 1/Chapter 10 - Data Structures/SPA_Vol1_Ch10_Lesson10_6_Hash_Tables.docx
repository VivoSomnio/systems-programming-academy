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7EEC3" w14:textId="77777777" w:rsidR="00A7593A" w:rsidRDefault="001F1FCF">
      <w:pPr>
        <w:pStyle w:val="AcademyTitle"/>
      </w:pPr>
      <w:r>
        <w:t>SYSTEMS PROGRAMMING ACADEMY</w:t>
      </w:r>
    </w:p>
    <w:p w14:paraId="53DF7EDD" w14:textId="77777777" w:rsidR="00A7593A" w:rsidRDefault="001F1FCF">
      <w:pPr>
        <w:pStyle w:val="VolumeTitle"/>
      </w:pPr>
      <w:r>
        <w:t>Volume 1: Foundations of Systems Programming</w:t>
      </w:r>
    </w:p>
    <w:p w14:paraId="4012BDD3" w14:textId="77777777" w:rsidR="00A7593A" w:rsidRDefault="001F1FCF">
      <w:pPr>
        <w:pStyle w:val="ChapterTitle"/>
      </w:pPr>
      <w:r>
        <w:t>Chapter 10: Data Structures</w:t>
      </w:r>
    </w:p>
    <w:p w14:paraId="2A0923D1" w14:textId="77777777" w:rsidR="00A7593A" w:rsidRDefault="001F1FCF">
      <w:pPr>
        <w:pStyle w:val="LessonTitle"/>
      </w:pPr>
      <w:r>
        <w:t>Lesson 10.6: Hash Tables</w:t>
      </w:r>
    </w:p>
    <w:p w14:paraId="3BAFCC70" w14:textId="77777777" w:rsidR="00A7593A" w:rsidRDefault="001F1FCF">
      <w:pPr>
        <w:pStyle w:val="LessonSubtitle"/>
      </w:pPr>
      <w:r>
        <w:t>Finding a Server's Status by Its Name</w:t>
      </w:r>
    </w:p>
    <w:p w14:paraId="6242B16A" w14:textId="77777777" w:rsidR="00A7593A" w:rsidRDefault="00A7593A">
      <w:pPr>
        <w:keepNext/>
      </w:pPr>
    </w:p>
    <w:p w14:paraId="339D0959" w14:textId="77777777" w:rsidR="00A7593A" w:rsidRDefault="00A7593A">
      <w:pPr>
        <w:keepNext/>
      </w:pPr>
    </w:p>
    <w:p w14:paraId="2A7C6D01" w14:textId="77777777" w:rsidR="00A7593A" w:rsidRDefault="00A7593A">
      <w:pPr>
        <w:keepNext/>
      </w:pPr>
    </w:p>
    <w:p w14:paraId="026E98C2" w14:textId="77777777" w:rsidR="00A7593A" w:rsidRDefault="001F1FCF">
      <w:pPr>
        <w:pStyle w:val="Heading1"/>
      </w:pPr>
      <w:r>
        <w:t>Goal</w:t>
      </w:r>
    </w:p>
    <w:p w14:paraId="67E6F256" w14:textId="77777777" w:rsidR="00A7593A" w:rsidRDefault="001F1FCF">
      <w:r>
        <w:t>See how a map finds a value by its key in about one step. Build a small hash table that looks up a server's status by the server's name: a hash function turns each name into a bucket number, each bucket holds the few entries whose names hash to it, and a lookup searches only that one bucket while counting its comparisons. Watch two names collide in one bucket, see what a missing name costs, then bound each bucket at 2 entries, remove an entry, and compare the table with each language's standard map, in C, C++, C#, Go, Python, and TypeScript.</w:t>
      </w:r>
    </w:p>
    <w:p w14:paraId="21EBBF5D" w14:textId="77777777" w:rsidR="00A7593A" w:rsidRDefault="00A7593A">
      <w:pPr>
        <w:keepNext/>
      </w:pPr>
    </w:p>
    <w:p w14:paraId="6C190F66" w14:textId="77777777" w:rsidR="00A7593A" w:rsidRDefault="00A7593A">
      <w:pPr>
        <w:keepNext/>
      </w:pPr>
    </w:p>
    <w:p w14:paraId="1870BA3D" w14:textId="77777777" w:rsidR="00A7593A" w:rsidRDefault="00A7593A">
      <w:pPr>
        <w:keepNext/>
      </w:pPr>
    </w:p>
    <w:p w14:paraId="37A56524" w14:textId="77777777" w:rsidR="00A7593A" w:rsidRDefault="001F1FCF">
      <w:pPr>
        <w:pStyle w:val="Heading1"/>
      </w:pPr>
      <w:r>
        <w:t>Why This Matters</w:t>
      </w:r>
    </w:p>
    <w:p w14:paraId="5F25EBA5" w14:textId="77777777" w:rsidR="00A7593A" w:rsidRDefault="001F1FCF">
      <w:r>
        <w:t>Since Lesson 2.8 you have found values by key in a map without asking how. Behind most maps is a hash table, and it is everywhere in systems work: a server looks up a session by its id, a cache finds a stored page by its address, a DNS resolver finds an answer by its name, and a router or firewall finds a connection by its addresses and ports. A search by value, as in Lesson 10.1, may compare every item; a hash table compares only the few keys in one bucket, so a lookup costs about the same with 10 entries or 10 million. Knowing how it works tells you why that speed is an average and not a promise, why a map's order cannot be trusted, why a program must never print or save a library's hash, and why a table has to grow as it fills.</w:t>
      </w:r>
    </w:p>
    <w:p w14:paraId="4CCE036A" w14:textId="77777777" w:rsidR="00A7593A" w:rsidRDefault="00A7593A">
      <w:pPr>
        <w:keepNext/>
      </w:pPr>
    </w:p>
    <w:p w14:paraId="1665D79F" w14:textId="77777777" w:rsidR="00A7593A" w:rsidRDefault="00A7593A">
      <w:pPr>
        <w:keepNext/>
      </w:pPr>
    </w:p>
    <w:p w14:paraId="5C0DA7A2" w14:textId="77777777" w:rsidR="00A7593A" w:rsidRDefault="00A7593A">
      <w:pPr>
        <w:keepNext/>
      </w:pPr>
    </w:p>
    <w:p w14:paraId="12E4C686" w14:textId="77777777" w:rsidR="00A7593A" w:rsidRDefault="001F1FCF">
      <w:pPr>
        <w:pStyle w:val="Heading1"/>
      </w:pPr>
      <w:r>
        <w:t>Concept</w:t>
      </w:r>
    </w:p>
    <w:p w14:paraId="6DA0BFE5" w14:textId="77777777" w:rsidR="00A7593A" w:rsidRDefault="001F1FCF">
      <w:pPr>
        <w:pStyle w:val="ListBullet"/>
      </w:pPr>
      <w:r>
        <w:t>Remember, a map finds a value by its key. A hash table is the most common way to build one. It keeps an array of buckets, numbered from 0, and each entry, a key and its value, sits in one bucket.</w:t>
      </w:r>
    </w:p>
    <w:p w14:paraId="4AEE9D64" w14:textId="77777777" w:rsidR="00A7593A" w:rsidRDefault="001F1FCF">
      <w:pPr>
        <w:pStyle w:val="ListBullet"/>
      </w:pPr>
      <w:r>
        <w:t>A hash function turns a key into a bucket number. This lesson's hash, the same in every language, starts at 0 and takes the key's bytes one at a time: hash = hash * 31 + byte. Remember, a text's bytes are its character codes. The hash is an unsigned 32-bit number (uint32_t, uint, uint32; &amp; 0xFFFFFFFF in Python and &gt;&gt;&gt; 0 in TypeScript), so when it passes 4294967295 it wraps round from 0, and at the end bucket = hash % 8 picks one of the 8 buckets, 0 to 7; this is how Java's String.hashCode works. The same key always gives the same bucket, so a put and a later get go to the same place.</w:t>
      </w:r>
    </w:p>
    <w:p w14:paraId="3F18E011" w14:textId="77777777" w:rsidR="00A7593A" w:rsidRDefault="001F1FCF">
      <w:pPr>
        <w:pStyle w:val="ListBullet"/>
      </w:pPr>
      <w:r>
        <w:t>Putting an entry goes to the key's bucket. If the key is already there, its value is replaced, because a key appears once in a table. Getting a value goes straight to the key's bucket and compares only the keys in it.</w:t>
      </w:r>
    </w:p>
    <w:p w14:paraId="3858C4BE" w14:textId="77777777" w:rsidR="00A7593A" w:rsidRDefault="001F1FCF">
      <w:pPr>
        <w:pStyle w:val="ListBullet"/>
      </w:pPr>
      <w:r>
        <w:t>Two different keys can hash to the same bucket. That is a collision, and it is normal: there are far more possible keys than buckets. Here cache-01 and web-03 both hash to bucket 4. Each bucket keeps a small list of its entries, called chaining, and a lookup compares the keys in that list one by one. Comparing the keys, not just the hash, is what tells two colliding keys apart.</w:t>
      </w:r>
    </w:p>
    <w:p w14:paraId="40807B53" w14:textId="77777777" w:rsidR="00A7593A" w:rsidRDefault="001F1FCF">
      <w:pPr>
        <w:pStyle w:val="ListBullet"/>
      </w:pPr>
      <w:r>
        <w:t>The cost of a lookup is the number of keys compared. With entries spread over the buckets, that is about one, however many entries the table holds: on average constant. It is not guaranteed. If every key landed in one bucket, a lookup would compare them all, as Lesson 10.1's search by value does. A missing key costs a comparison with every key in its bucket, and none at all when its bucket is empty.</w:t>
      </w:r>
    </w:p>
    <w:p w14:paraId="1C07F1E0" w14:textId="77777777" w:rsidR="00A7593A" w:rsidRDefault="001F1FCF">
      <w:pPr>
        <w:pStyle w:val="ListBullet"/>
      </w:pPr>
      <w:r>
        <w:lastRenderedPageBreak/>
        <w:t>The load factor is the number of entries divided by the number of buckets: 5 entries in 8 buckets is 5/8. As it rises, buckets get longer and lookups slower. Real tables never refuse a key: when the load factor passes a limit they double their buckets and put every entry through the hash again, called rehashing, because each key's bucket number depends on the bucket count. That costs a step per entry, now and then, as Lesson 10.2's growth did. This lesson's table is deliberately small and bounded instead; the Chapter 10 Project builds the growing table.</w:t>
      </w:r>
    </w:p>
    <w:p w14:paraId="77D6E63A" w14:textId="77777777" w:rsidR="00A7593A" w:rsidRDefault="001F1FCF">
      <w:pPr>
        <w:pStyle w:val="ListBullet"/>
      </w:pPr>
      <w:r>
        <w:t>A hash set is the same table with keys and no values, used to ask whether something is present: C++'s unordered_set, C#'s HashSet, Go's map[string]bool, Python's set, and TypeScript's Set.</w:t>
      </w:r>
    </w:p>
    <w:p w14:paraId="0A4B46B2" w14:textId="77777777" w:rsidR="00A7593A" w:rsidRDefault="001F1FCF">
      <w:pPr>
        <w:pStyle w:val="ListBullet"/>
      </w:pPr>
      <w:r>
        <w:t>Which of Lesson 2.8's maps are hash tables: Go's map, Python's dict, and TypeScript's Map are. C++'s std::map and C#'s SortedDictionary are not: they keep their keys sorted in a tree (Lesson 10.7), and their hash-table forms are std::unordered_map and Dictionary. C has no map at all.</w:t>
      </w:r>
    </w:p>
    <w:p w14:paraId="04E3C574" w14:textId="77777777" w:rsidR="00A7593A" w:rsidRDefault="001F1FCF">
      <w:pPr>
        <w:pStyle w:val="ListBullet"/>
      </w:pPr>
      <w:r>
        <w:t>This hash is weak in one way you can see. With 8 buckets only the hash's last 3 bits pick the bucket, and with * 31 those depend only on each byte's last 3 bits, so web-01 and web-09 always share bucket 2. Java's HashMap mixes the high bits into the low ones before it picks a bucket for this reason.</w:t>
      </w:r>
    </w:p>
    <w:p w14:paraId="311A9BC1" w14:textId="77777777" w:rsidR="00A7593A" w:rsidRDefault="001F1FCF">
      <w:pPr>
        <w:pStyle w:val="ListBullet"/>
      </w:pPr>
      <w:r>
        <w:t>Real hash functions mix the bytes far better than * 31 does. FNV-1a is a simple, fast one. SipHash, used by Python and Rust, takes a secret random seed chosen when the program starts. Without a seed, an attacker who knows the hash can send thousands of keys that all land in one bucket and make every lookup slow, an attack called hash flooding. The seed changes every run, so a library's hash values, and the order a hash map lists its keys in, can change from one run to the next. Never print them, save them, or depend on them; this program prints only its own hash.</w:t>
      </w:r>
    </w:p>
    <w:p w14:paraId="64D5FFD2" w14:textId="77777777" w:rsidR="00A7593A" w:rsidRDefault="00A7593A">
      <w:pPr>
        <w:keepNext/>
      </w:pPr>
    </w:p>
    <w:p w14:paraId="00C40AC9" w14:textId="77777777" w:rsidR="00A7593A" w:rsidRDefault="001F1FCF">
      <w:pPr>
        <w:keepNext/>
      </w:pPr>
      <w:r>
        <w:t>How a key becomes a bucket number: the bytes of db-01, step by step. db-01 and even web-01 stay under 4294967295; an 8-byte key such as cache-01 passes it, and wraps. The remainder at the end is 0, so db-01 goes in bucket 0.</w:t>
      </w:r>
    </w:p>
    <w:p w14:paraId="7BDE7F48" w14:textId="77777777" w:rsidR="00A7593A" w:rsidRDefault="00A7593A">
      <w:pPr>
        <w:keepNext/>
      </w:pPr>
    </w:p>
    <w:p w14:paraId="21C5EB30" w14:textId="77777777" w:rsidR="00A7593A" w:rsidRDefault="001F1FCF">
      <w:pPr>
        <w:pStyle w:val="RequiredOutput"/>
        <w:keepNext/>
      </w:pPr>
      <w:r>
        <w:t>Byte  Code  hash = hash * 31 + code</w:t>
      </w:r>
    </w:p>
    <w:p w14:paraId="40DC6362" w14:textId="77777777" w:rsidR="00A7593A" w:rsidRDefault="001F1FCF">
      <w:pPr>
        <w:pStyle w:val="RequiredOutput"/>
        <w:keepNext/>
      </w:pPr>
      <w:r>
        <w:t>d     100   0 * 31 + 100 = 100</w:t>
      </w:r>
    </w:p>
    <w:p w14:paraId="61DD835C" w14:textId="77777777" w:rsidR="00A7593A" w:rsidRDefault="001F1FCF">
      <w:pPr>
        <w:pStyle w:val="RequiredOutput"/>
        <w:keepNext/>
      </w:pPr>
      <w:r>
        <w:t>b     98    100 * 31 + 98 = 3198</w:t>
      </w:r>
    </w:p>
    <w:p w14:paraId="0A055BAF" w14:textId="77777777" w:rsidR="00A7593A" w:rsidRDefault="001F1FCF">
      <w:pPr>
        <w:pStyle w:val="RequiredOutput"/>
        <w:keepNext/>
      </w:pPr>
      <w:r>
        <w:t>-     45    3198 * 31 + 45 = 99183</w:t>
      </w:r>
    </w:p>
    <w:p w14:paraId="0A9AF456" w14:textId="77777777" w:rsidR="00A7593A" w:rsidRDefault="001F1FCF">
      <w:pPr>
        <w:pStyle w:val="RequiredOutput"/>
        <w:keepNext/>
      </w:pPr>
      <w:r>
        <w:t>0     48    99183 * 31 + 48 = 3074721</w:t>
      </w:r>
    </w:p>
    <w:p w14:paraId="759C3DB6" w14:textId="77777777" w:rsidR="00A7593A" w:rsidRDefault="001F1FCF">
      <w:pPr>
        <w:pStyle w:val="RequiredOutput"/>
        <w:keepNext/>
      </w:pPr>
      <w:r>
        <w:t>1     49    3074721 * 31 + 49 = 95316400</w:t>
      </w:r>
    </w:p>
    <w:p w14:paraId="05F87159" w14:textId="77777777" w:rsidR="00A7593A" w:rsidRDefault="001F1FCF">
      <w:pPr>
        <w:pStyle w:val="RequiredOutput"/>
      </w:pPr>
      <w:r>
        <w:t>end         95316400 % 8 = 0</w:t>
      </w:r>
    </w:p>
    <w:p w14:paraId="27210B1F" w14:textId="77777777" w:rsidR="00A7593A" w:rsidRDefault="00A7593A">
      <w:pPr>
        <w:keepNext/>
      </w:pPr>
    </w:p>
    <w:p w14:paraId="39B4690C" w14:textId="77777777" w:rsidR="00A7593A" w:rsidRDefault="001F1FCF">
      <w:pPr>
        <w:keepNext/>
      </w:pPr>
      <w:r>
        <w:t>The table after the Basic run. Bucket 4 holds two entries, a collision; four buckets are empty:</w:t>
      </w:r>
    </w:p>
    <w:p w14:paraId="592EC175" w14:textId="77777777" w:rsidR="00A7593A" w:rsidRDefault="00A7593A">
      <w:pPr>
        <w:keepNext/>
      </w:pPr>
    </w:p>
    <w:p w14:paraId="71C08602" w14:textId="77777777" w:rsidR="00A7593A" w:rsidRDefault="001F1FCF">
      <w:pPr>
        <w:pStyle w:val="RequiredOutput"/>
        <w:keepNext/>
      </w:pPr>
      <w:r>
        <w:t>Bucket  Keys after the Basic run</w:t>
      </w:r>
    </w:p>
    <w:p w14:paraId="01E1F922" w14:textId="77777777" w:rsidR="00A7593A" w:rsidRDefault="001F1FCF">
      <w:pPr>
        <w:pStyle w:val="RequiredOutput"/>
        <w:keepNext/>
      </w:pPr>
      <w:r>
        <w:t>0       db-01</w:t>
      </w:r>
    </w:p>
    <w:p w14:paraId="551F5150" w14:textId="77777777" w:rsidR="00A7593A" w:rsidRDefault="001F1FCF">
      <w:pPr>
        <w:pStyle w:val="RequiredOutput"/>
        <w:keepNext/>
      </w:pPr>
      <w:r>
        <w:t>1       (empty)</w:t>
      </w:r>
    </w:p>
    <w:p w14:paraId="2D7F3A3D" w14:textId="77777777" w:rsidR="00A7593A" w:rsidRDefault="001F1FCF">
      <w:pPr>
        <w:pStyle w:val="RequiredOutput"/>
        <w:keepNext/>
      </w:pPr>
      <w:r>
        <w:t>2       web-01</w:t>
      </w:r>
    </w:p>
    <w:p w14:paraId="04EA0E48" w14:textId="77777777" w:rsidR="00A7593A" w:rsidRDefault="001F1FCF">
      <w:pPr>
        <w:pStyle w:val="RequiredOutput"/>
        <w:keepNext/>
      </w:pPr>
      <w:r>
        <w:t>3       web-02</w:t>
      </w:r>
    </w:p>
    <w:p w14:paraId="223284A6" w14:textId="77777777" w:rsidR="00A7593A" w:rsidRDefault="001F1FCF">
      <w:pPr>
        <w:pStyle w:val="RequiredOutput"/>
        <w:keepNext/>
      </w:pPr>
      <w:r>
        <w:t>4       cache-01, web-03</w:t>
      </w:r>
    </w:p>
    <w:p w14:paraId="07179964" w14:textId="77777777" w:rsidR="00A7593A" w:rsidRDefault="001F1FCF">
      <w:pPr>
        <w:pStyle w:val="RequiredOutput"/>
        <w:keepNext/>
      </w:pPr>
      <w:r>
        <w:t>5       (empty)</w:t>
      </w:r>
    </w:p>
    <w:p w14:paraId="2F6456F0" w14:textId="77777777" w:rsidR="00A7593A" w:rsidRDefault="001F1FCF">
      <w:pPr>
        <w:pStyle w:val="RequiredOutput"/>
        <w:keepNext/>
      </w:pPr>
      <w:r>
        <w:t>6       (empty)</w:t>
      </w:r>
    </w:p>
    <w:p w14:paraId="37680536" w14:textId="77777777" w:rsidR="00A7593A" w:rsidRDefault="001F1FCF">
      <w:pPr>
        <w:pStyle w:val="RequiredOutput"/>
      </w:pPr>
      <w:r>
        <w:t>7       (empty)</w:t>
      </w:r>
    </w:p>
    <w:p w14:paraId="2C9CC228" w14:textId="77777777" w:rsidR="00A7593A" w:rsidRDefault="00A7593A">
      <w:pPr>
        <w:keepNext/>
      </w:pPr>
    </w:p>
    <w:p w14:paraId="14D154B2" w14:textId="77777777" w:rsidR="00A7593A" w:rsidRDefault="001F1FCF">
      <w:pPr>
        <w:keepNext/>
      </w:pPr>
      <w:r>
        <w:t>Each language builds the table its own way, then compares it with its standard map:</w:t>
      </w:r>
    </w:p>
    <w:p w14:paraId="3DAAF42D" w14:textId="77777777" w:rsidR="00A7593A" w:rsidRDefault="00A7593A">
      <w:pPr>
        <w:keepNext/>
      </w:pPr>
    </w:p>
    <w:p w14:paraId="62662F13" w14:textId="77777777" w:rsidR="00A7593A" w:rsidRDefault="001F1FCF">
      <w:pPr>
        <w:pStyle w:val="RequiredOutput"/>
        <w:keepNext/>
      </w:pPr>
      <w:r>
        <w:t>Part        C           C++            C#          Go          Python  TypeScript</w:t>
      </w:r>
    </w:p>
    <w:p w14:paraId="0528C5BF" w14:textId="77777777" w:rsidR="00A7593A" w:rsidRDefault="001F1FCF">
      <w:pPr>
        <w:pStyle w:val="RequiredOutput"/>
        <w:keepNext/>
      </w:pPr>
      <w:r>
        <w:t>buckets     array       std::array     List[]      [8][]       list    array</w:t>
      </w:r>
    </w:p>
    <w:p w14:paraId="0836DBB3" w14:textId="77777777" w:rsidR="00A7593A" w:rsidRDefault="001F1FCF">
      <w:pPr>
        <w:pStyle w:val="RequiredOutput"/>
        <w:keepNext/>
      </w:pPr>
      <w:r>
        <w:t>one bucket  entries[2]  std::vector    List        slice       list    array</w:t>
      </w:r>
    </w:p>
    <w:p w14:paraId="3B97150E" w14:textId="77777777" w:rsidR="00A7593A" w:rsidRDefault="001F1FCF">
      <w:pPr>
        <w:pStyle w:val="RequiredOutput"/>
        <w:keepNext/>
      </w:pPr>
      <w:r>
        <w:t>key bytes   key[index]  for            GetBytes    key[index]  encode  Buffer</w:t>
      </w:r>
    </w:p>
    <w:p w14:paraId="2E0F8850" w14:textId="77777777" w:rsidR="00A7593A" w:rsidRDefault="001F1FCF">
      <w:pPr>
        <w:pStyle w:val="RequiredOutput"/>
      </w:pPr>
      <w:r>
        <w:t>std. map    none        unordered_map  Dictionary  map         dict    Map</w:t>
      </w:r>
    </w:p>
    <w:p w14:paraId="24ED30D1" w14:textId="77777777" w:rsidR="00A7593A" w:rsidRDefault="00A7593A">
      <w:pPr>
        <w:keepNext/>
      </w:pPr>
    </w:p>
    <w:p w14:paraId="3A768DE7" w14:textId="77777777" w:rsidR="00A7593A" w:rsidRDefault="00A7593A">
      <w:pPr>
        <w:keepNext/>
      </w:pPr>
    </w:p>
    <w:p w14:paraId="712EB7CC" w14:textId="77777777" w:rsidR="00A7593A" w:rsidRDefault="00A7593A">
      <w:pPr>
        <w:keepNext/>
      </w:pPr>
    </w:p>
    <w:p w14:paraId="284E07FE" w14:textId="77777777" w:rsidR="00A7593A" w:rsidRDefault="001F1FCF">
      <w:pPr>
        <w:pStyle w:val="Heading1"/>
      </w:pPr>
      <w:r>
        <w:t>Workflows</w:t>
      </w:r>
    </w:p>
    <w:p w14:paraId="549570EA" w14:textId="77777777" w:rsidR="00A7593A" w:rsidRDefault="001F1FCF">
      <w:pPr>
        <w:pStyle w:val="WorkflowText"/>
        <w:keepNext/>
      </w:pPr>
      <w:r>
        <w:t>Put Five Servers and Their Statuses, Each Into Its Key's Bucket</w:t>
      </w:r>
    </w:p>
    <w:p w14:paraId="0419B274" w14:textId="77777777" w:rsidR="00A7593A" w:rsidRDefault="001F1FCF">
      <w:pPr>
        <w:pStyle w:val="WorkflowText"/>
        <w:keepNext/>
      </w:pPr>
      <w:r>
        <w:t>↓</w:t>
      </w:r>
    </w:p>
    <w:p w14:paraId="68DFBFC4" w14:textId="77777777" w:rsidR="00A7593A" w:rsidRDefault="001F1FCF">
      <w:pPr>
        <w:pStyle w:val="WorkflowText"/>
        <w:keepNext/>
      </w:pPr>
      <w:r>
        <w:t>Get db-01 and web-03, Counting the Keys Compared</w:t>
      </w:r>
    </w:p>
    <w:p w14:paraId="6ACCA1CF" w14:textId="77777777" w:rsidR="00A7593A" w:rsidRDefault="001F1FCF">
      <w:pPr>
        <w:pStyle w:val="WorkflowText"/>
        <w:keepNext/>
      </w:pPr>
      <w:r>
        <w:t>↓</w:t>
      </w:r>
    </w:p>
    <w:p w14:paraId="476879B6" w14:textId="77777777" w:rsidR="00A7593A" w:rsidRDefault="001F1FCF">
      <w:pPr>
        <w:pStyle w:val="WorkflowText"/>
        <w:keepNext/>
      </w:pPr>
      <w:r>
        <w:t>Put web-02 Again, Replacing Its Status</w:t>
      </w:r>
    </w:p>
    <w:p w14:paraId="0E120A2B" w14:textId="77777777" w:rsidR="00A7593A" w:rsidRDefault="001F1FCF">
      <w:pPr>
        <w:pStyle w:val="WorkflowText"/>
        <w:keepNext/>
      </w:pPr>
      <w:r>
        <w:t>↓</w:t>
      </w:r>
    </w:p>
    <w:p w14:paraId="651CDF4C" w14:textId="77777777" w:rsidR="00A7593A" w:rsidRDefault="001F1FCF">
      <w:pPr>
        <w:pStyle w:val="WorkflowText"/>
        <w:keepNext/>
      </w:pPr>
      <w:r>
        <w:t>Get web-02</w:t>
      </w:r>
    </w:p>
    <w:p w14:paraId="1FAF51FC" w14:textId="77777777" w:rsidR="00A7593A" w:rsidRDefault="001F1FCF">
      <w:pPr>
        <w:pStyle w:val="WorkflowText"/>
        <w:keepNext/>
      </w:pPr>
      <w:r>
        <w:t>↓</w:t>
      </w:r>
    </w:p>
    <w:p w14:paraId="23E8EF30" w14:textId="77777777" w:rsidR="00A7593A" w:rsidRDefault="001F1FCF">
      <w:pPr>
        <w:pStyle w:val="WorkflowText"/>
      </w:pPr>
      <w:r>
        <w:t>Get mail-01 and backup-01, Two Names Not in the Table</w:t>
      </w:r>
    </w:p>
    <w:p w14:paraId="3A2CD895" w14:textId="77777777" w:rsidR="00A7593A" w:rsidRDefault="00A7593A">
      <w:pPr>
        <w:keepNext/>
      </w:pPr>
    </w:p>
    <w:p w14:paraId="657DA54B" w14:textId="77777777" w:rsidR="00A7593A" w:rsidRDefault="00A7593A">
      <w:pPr>
        <w:keepNext/>
      </w:pPr>
    </w:p>
    <w:p w14:paraId="203B0DEF" w14:textId="77777777" w:rsidR="00A7593A" w:rsidRDefault="00A7593A">
      <w:pPr>
        <w:keepNext/>
      </w:pPr>
    </w:p>
    <w:p w14:paraId="14923B94" w14:textId="77777777" w:rsidR="00A7593A" w:rsidRDefault="001F1FCF">
      <w:pPr>
        <w:pStyle w:val="Heading1"/>
      </w:pPr>
      <w:r>
        <w:t>Shared Learning Contract</w:t>
      </w:r>
    </w:p>
    <w:p w14:paraId="4904679E" w14:textId="77777777" w:rsidR="00A7593A" w:rsidRDefault="001F1FCF">
      <w:pPr>
        <w:pStyle w:val="ListBullet"/>
      </w:pPr>
      <w:r>
        <w:t>Every implementation defines a StatusEntry record with a key, the server name, and a status, and a StatusTable of 8 buckets, each a small list of entries: C a fixed array of 2 entries and a count per bucket, C++ a std::array of std::vector, C# an array of List, Go a fixed array of slices, Python a list of lists, and TypeScript an array of arrays.</w:t>
      </w:r>
    </w:p>
    <w:p w14:paraId="490803D8" w14:textId="77777777" w:rsidR="00A7593A" w:rsidRDefault="001F1FCF">
      <w:pPr>
        <w:pStyle w:val="ListBullet"/>
      </w:pPr>
      <w:r>
        <w:t>hash_key computes hash = hash * 31 + byte over the key's bytes, starting from 0, in an unsigned 32-bit number that wraps, and returns hash % 8, so every language puts every key in the same bucket.</w:t>
      </w:r>
    </w:p>
    <w:p w14:paraId="53886171" w14:textId="77777777" w:rsidR="00A7593A" w:rsidRDefault="001F1FCF">
      <w:pPr>
        <w:pStyle w:val="ListBullet"/>
      </w:pPr>
      <w:r>
        <w:t>It puts web-01 up, web-02 down, db-01 up, cache-01 up, and web-03 draining, printing each key's bucket and, for web-03, the key it shares bucket 4 with. It gets db-01 and web-03, puts web-02 up again, which replaces its status, gets web-02, and gets mail-01 and backup-01, which are not in the table. Each get prints the status, or not found, and the number of keys compared.</w:t>
      </w:r>
    </w:p>
    <w:p w14:paraId="320EFC13" w14:textId="77777777" w:rsidR="00A7593A" w:rsidRDefault="001F1FCF">
      <w:pPr>
        <w:pStyle w:val="ListBullet"/>
      </w:pPr>
      <w:r>
        <w:t>The Production-Minded version sets a bucket capacity of 2 in every language and refuses a new key whose bucket is full: backup-01, while cache-01 and web-03 fill bucket 4. remove_status removes web-03, reports that mail-01 is not there, and backup-01 then fits. C++, C#, Go, Python, and TypeScript then put the same five servers, with web-02 up, into their standard map and print Map get lines for web-03 and mail-01. Each language names the functions in its own style, such as PutStatus in C# and putStatus in C++, Go, and TypeScript.</w:t>
      </w:r>
    </w:p>
    <w:p w14:paraId="03E93E72" w14:textId="77777777" w:rsidR="00A7593A" w:rsidRDefault="001F1FCF">
      <w:pPr>
        <w:pStyle w:val="ListBullet"/>
      </w:pPr>
      <w:r>
        <w:t>Every language prints identical output, except that C has no standard map, so the C Production-Minded program prints no Map get lines.</w:t>
      </w:r>
    </w:p>
    <w:p w14:paraId="260D5137" w14:textId="77777777" w:rsidR="00A7593A" w:rsidRDefault="001F1FCF">
      <w:pPr>
        <w:pStyle w:val="ListBullet"/>
      </w:pPr>
      <w:r>
        <w:t>No library hash value, map order, or address is ever printed. The table does not grow; growing and rehashing are built in the Chapter 10 Project.</w:t>
      </w:r>
    </w:p>
    <w:p w14:paraId="67F16E7D" w14:textId="77777777" w:rsidR="00A7593A" w:rsidRDefault="00A7593A">
      <w:pPr>
        <w:keepNext/>
      </w:pPr>
    </w:p>
    <w:p w14:paraId="3428A480" w14:textId="77777777" w:rsidR="00A7593A" w:rsidRDefault="00A7593A">
      <w:pPr>
        <w:keepNext/>
      </w:pPr>
    </w:p>
    <w:p w14:paraId="163B9C58" w14:textId="77777777" w:rsidR="00A7593A" w:rsidRDefault="00A7593A">
      <w:pPr>
        <w:keepNext/>
      </w:pPr>
    </w:p>
    <w:p w14:paraId="07E98748" w14:textId="77777777" w:rsidR="00A7593A" w:rsidRDefault="001F1FCF">
      <w:pPr>
        <w:pStyle w:val="Heading1"/>
      </w:pPr>
      <w:r>
        <w:t>Project Layout</w:t>
      </w:r>
    </w:p>
    <w:p w14:paraId="24F7882F" w14:textId="77777777" w:rsidR="00A7593A" w:rsidRDefault="001F1FCF">
      <w:pPr>
        <w:pStyle w:val="CommandBlock"/>
        <w:keepNext/>
      </w:pPr>
      <w:r>
        <w:t>lesson-10.6/</w:t>
      </w:r>
    </w:p>
    <w:p w14:paraId="4730414D" w14:textId="77777777" w:rsidR="00A7593A" w:rsidRDefault="001F1FCF">
      <w:pPr>
        <w:pStyle w:val="CommandBlock"/>
        <w:keepNext/>
      </w:pPr>
      <w:r>
        <w:t xml:space="preserve">  c/basic_hash_tables.c</w:t>
      </w:r>
    </w:p>
    <w:p w14:paraId="2145F2BA" w14:textId="77777777" w:rsidR="00A7593A" w:rsidRDefault="001F1FCF">
      <w:pPr>
        <w:pStyle w:val="CommandBlock"/>
      </w:pPr>
      <w:r>
        <w:t xml:space="preserve">  c/hash_tables.c</w:t>
      </w:r>
    </w:p>
    <w:p w14:paraId="137D958D" w14:textId="77777777" w:rsidR="00A7593A" w:rsidRDefault="001F1FCF">
      <w:pPr>
        <w:pStyle w:val="CommandBlock"/>
      </w:pPr>
      <w:r>
        <w:t xml:space="preserve">  cpp/basic_hash_tables.cpp</w:t>
      </w:r>
    </w:p>
    <w:p w14:paraId="53DEFCBE" w14:textId="77777777" w:rsidR="00A7593A" w:rsidRDefault="001F1FCF">
      <w:pPr>
        <w:pStyle w:val="CommandBlock"/>
      </w:pPr>
      <w:r>
        <w:t xml:space="preserve">  cpp/hash_tables.cpp</w:t>
      </w:r>
    </w:p>
    <w:p w14:paraId="2C92D98B" w14:textId="77777777" w:rsidR="00A7593A" w:rsidRDefault="001F1FCF">
      <w:pPr>
        <w:pStyle w:val="CommandBlock"/>
      </w:pPr>
      <w:r>
        <w:t xml:space="preserve">  csharp/BasicHashTables/BasicHashTables.csproj</w:t>
      </w:r>
    </w:p>
    <w:p w14:paraId="18B07F24" w14:textId="77777777" w:rsidR="00A7593A" w:rsidRDefault="001F1FCF">
      <w:pPr>
        <w:pStyle w:val="CommandBlock"/>
      </w:pPr>
      <w:r>
        <w:t xml:space="preserve">  csharp/BasicHashTables/Program.cs</w:t>
      </w:r>
    </w:p>
    <w:p w14:paraId="460A5328" w14:textId="77777777" w:rsidR="00A7593A" w:rsidRDefault="001F1FCF">
      <w:pPr>
        <w:pStyle w:val="CommandBlock"/>
      </w:pPr>
      <w:r>
        <w:t xml:space="preserve">  csharp/HashTables/HashTables.csproj</w:t>
      </w:r>
    </w:p>
    <w:p w14:paraId="1524FF86" w14:textId="77777777" w:rsidR="00A7593A" w:rsidRDefault="001F1FCF">
      <w:pPr>
        <w:pStyle w:val="CommandBlock"/>
      </w:pPr>
      <w:r>
        <w:t xml:space="preserve">  csharp/HashTables/Program.cs</w:t>
      </w:r>
    </w:p>
    <w:p w14:paraId="476B70ED" w14:textId="77777777" w:rsidR="00A7593A" w:rsidRDefault="001F1FCF">
      <w:pPr>
        <w:pStyle w:val="CommandBlock"/>
      </w:pPr>
      <w:r>
        <w:t xml:space="preserve">  go/go.mod</w:t>
      </w:r>
    </w:p>
    <w:p w14:paraId="7FD8053E" w14:textId="77777777" w:rsidR="00A7593A" w:rsidRDefault="001F1FCF">
      <w:pPr>
        <w:pStyle w:val="CommandBlock"/>
      </w:pPr>
      <w:r>
        <w:t xml:space="preserve">  go/basic/main.go</w:t>
      </w:r>
    </w:p>
    <w:p w14:paraId="1D4E10DD" w14:textId="77777777" w:rsidR="00A7593A" w:rsidRDefault="001F1FCF">
      <w:pPr>
        <w:pStyle w:val="CommandBlock"/>
      </w:pPr>
      <w:r>
        <w:t xml:space="preserve">  go/main.go</w:t>
      </w:r>
    </w:p>
    <w:p w14:paraId="56E9B325" w14:textId="77777777" w:rsidR="00A7593A" w:rsidRDefault="001F1FCF">
      <w:pPr>
        <w:pStyle w:val="CommandBlock"/>
      </w:pPr>
      <w:r>
        <w:t xml:space="preserve">  python/basic_hash_tables.py</w:t>
      </w:r>
    </w:p>
    <w:p w14:paraId="5E8A6982" w14:textId="77777777" w:rsidR="00A7593A" w:rsidRDefault="001F1FCF">
      <w:pPr>
        <w:pStyle w:val="CommandBlock"/>
      </w:pPr>
      <w:r>
        <w:t xml:space="preserve">  python/hash_tables.py</w:t>
      </w:r>
    </w:p>
    <w:p w14:paraId="7EFE7C9C" w14:textId="77777777" w:rsidR="00A7593A" w:rsidRDefault="001F1FCF">
      <w:pPr>
        <w:pStyle w:val="CommandBlock"/>
      </w:pPr>
      <w:r>
        <w:t xml:space="preserve">  typescript/package.json</w:t>
      </w:r>
    </w:p>
    <w:p w14:paraId="03FF6B74" w14:textId="77777777" w:rsidR="00A7593A" w:rsidRDefault="001F1FCF">
      <w:pPr>
        <w:pStyle w:val="CommandBlock"/>
        <w:keepNext/>
      </w:pPr>
      <w:r>
        <w:t xml:space="preserve">  typescript/tsconfig.json</w:t>
      </w:r>
    </w:p>
    <w:p w14:paraId="78CA0180" w14:textId="77777777" w:rsidR="00A7593A" w:rsidRDefault="001F1FCF">
      <w:pPr>
        <w:pStyle w:val="CommandBlock"/>
        <w:keepNext/>
      </w:pPr>
      <w:r>
        <w:t xml:space="preserve">  typescript/src/basic.ts</w:t>
      </w:r>
    </w:p>
    <w:p w14:paraId="78A88CD3" w14:textId="77777777" w:rsidR="00A7593A" w:rsidRDefault="001F1FCF">
      <w:pPr>
        <w:pStyle w:val="CommandBlock"/>
      </w:pPr>
      <w:r>
        <w:t xml:space="preserve">  typescript/src/main.ts</w:t>
      </w:r>
    </w:p>
    <w:p w14:paraId="752F6845" w14:textId="77777777" w:rsidR="00A7593A" w:rsidRDefault="00A7593A">
      <w:pPr>
        <w:keepNext/>
      </w:pPr>
    </w:p>
    <w:p w14:paraId="36C01561" w14:textId="77777777" w:rsidR="00A7593A" w:rsidRDefault="00A7593A">
      <w:pPr>
        <w:keepNext/>
      </w:pPr>
    </w:p>
    <w:p w14:paraId="0200FCE3" w14:textId="77777777" w:rsidR="00A7593A" w:rsidRDefault="00A7593A">
      <w:pPr>
        <w:keepNext/>
      </w:pPr>
    </w:p>
    <w:p w14:paraId="7AF25159" w14:textId="77777777" w:rsidR="00A7593A" w:rsidRDefault="001F1FCF">
      <w:pPr>
        <w:pStyle w:val="Heading1"/>
      </w:pPr>
      <w:r>
        <w:t>Project Setup</w:t>
      </w:r>
    </w:p>
    <w:p w14:paraId="3D27CF13" w14:textId="77777777" w:rsidR="00A7593A" w:rsidRDefault="00A7593A">
      <w:pPr>
        <w:keepNext/>
      </w:pPr>
    </w:p>
    <w:p w14:paraId="3B3FF387" w14:textId="77777777" w:rsidR="00A7593A" w:rsidRDefault="00A7593A">
      <w:pPr>
        <w:keepNext/>
      </w:pPr>
    </w:p>
    <w:p w14:paraId="1F6E63E7" w14:textId="77777777" w:rsidR="00A7593A" w:rsidRDefault="001F1FCF">
      <w:pPr>
        <w:pStyle w:val="Heading2"/>
      </w:pPr>
      <w:r>
        <w:t>Windows PowerShell Project Setup</w:t>
      </w:r>
    </w:p>
    <w:p w14:paraId="68FB50EF" w14:textId="77777777" w:rsidR="00A7593A" w:rsidRDefault="001F1FCF">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lesson-10.6 sits beside the earlier lessons. Set-Location then moves into the lesson folder, where the rest of the lesson runs.</w:t>
      </w:r>
    </w:p>
    <w:p w14:paraId="0C5CCDA0" w14:textId="77777777" w:rsidR="00A7593A" w:rsidRDefault="00A7593A">
      <w:pPr>
        <w:keepNext/>
      </w:pPr>
    </w:p>
    <w:p w14:paraId="5F491CB5" w14:textId="77777777" w:rsidR="00A7593A" w:rsidRDefault="001F1FCF">
      <w:pPr>
        <w:pStyle w:val="CommandBlock"/>
        <w:keepNext/>
      </w:pPr>
      <w:r>
        <w:t>New-Item -ItemType Directory -Force "$HOME\spa\lesson-10.6" | Out-Null</w:t>
      </w:r>
    </w:p>
    <w:p w14:paraId="12DF44B1" w14:textId="77777777" w:rsidR="00A7593A" w:rsidRDefault="001F1FCF">
      <w:pPr>
        <w:pStyle w:val="CommandBlock"/>
        <w:keepNext/>
      </w:pPr>
      <w:r>
        <w:t>Set-Location "$HOME\spa\lesson-10.6"</w:t>
      </w:r>
    </w:p>
    <w:p w14:paraId="1A5AF439" w14:textId="77777777" w:rsidR="00A7593A" w:rsidRDefault="001F1FCF">
      <w:pPr>
        <w:pStyle w:val="CommandBlock"/>
        <w:keepNext/>
      </w:pPr>
      <w:r>
        <w:t>New-Item -ItemType Directory -Force "$HOME\spa\lesson-10.6\c" | Out-Null</w:t>
      </w:r>
    </w:p>
    <w:p w14:paraId="2E57F1D8" w14:textId="77777777" w:rsidR="00A7593A" w:rsidRDefault="001F1FCF">
      <w:pPr>
        <w:pStyle w:val="CommandBlock"/>
        <w:keepNext/>
      </w:pPr>
      <w:r>
        <w:t>New-Item -ItemType Directory -Force "$HOME\spa\lesson-10.6\cpp" | Out-Null</w:t>
      </w:r>
    </w:p>
    <w:p w14:paraId="7EE5BBB7" w14:textId="77777777" w:rsidR="00A7593A" w:rsidRDefault="001F1FCF">
      <w:pPr>
        <w:pStyle w:val="CommandBlock"/>
        <w:keepNext/>
      </w:pPr>
      <w:r>
        <w:t>New-Item -ItemType Directory -Force "$HOME\spa\lesson-10.6\go\basic" | Out-Null</w:t>
      </w:r>
    </w:p>
    <w:p w14:paraId="4E5F49ED" w14:textId="77777777" w:rsidR="00A7593A" w:rsidRDefault="001F1FCF">
      <w:pPr>
        <w:pStyle w:val="CommandBlock"/>
        <w:keepNext/>
      </w:pPr>
      <w:r>
        <w:t>New-Item -ItemType Directory -Force "$HOME\spa\lesson-10.6\python" | Out-Null</w:t>
      </w:r>
    </w:p>
    <w:p w14:paraId="38A3D90C" w14:textId="77777777" w:rsidR="00A7593A" w:rsidRDefault="001F1FCF">
      <w:pPr>
        <w:pStyle w:val="CommandBlock"/>
        <w:keepNext/>
      </w:pPr>
      <w:r>
        <w:t>New-Item -ItemType Directory -Force "$HOME\spa\lesson-10.6\typescript\src" |</w:t>
      </w:r>
    </w:p>
    <w:p w14:paraId="00CA73EF" w14:textId="77777777" w:rsidR="00A7593A" w:rsidRDefault="001F1FCF">
      <w:pPr>
        <w:pStyle w:val="CommandBlock"/>
        <w:keepNext/>
      </w:pPr>
      <w:r>
        <w:t xml:space="preserve">    Out-Null</w:t>
      </w:r>
    </w:p>
    <w:p w14:paraId="71CE51BE" w14:textId="77777777" w:rsidR="00A7593A" w:rsidRDefault="001F1FCF">
      <w:pPr>
        <w:pStyle w:val="CommandBlock"/>
        <w:keepNext/>
      </w:pPr>
      <w:r>
        <w:t>New-Item -ItemType Directory -Force `</w:t>
      </w:r>
    </w:p>
    <w:p w14:paraId="1322CF87" w14:textId="77777777" w:rsidR="00A7593A" w:rsidRDefault="001F1FCF">
      <w:pPr>
        <w:pStyle w:val="CommandBlock"/>
        <w:keepNext/>
      </w:pPr>
      <w:r>
        <w:t xml:space="preserve">    "$HOME\spa\lesson-10.6\csharp\BasicHashTables" | Out-Null</w:t>
      </w:r>
    </w:p>
    <w:p w14:paraId="39802378" w14:textId="77777777" w:rsidR="00A7593A" w:rsidRDefault="001F1FCF">
      <w:pPr>
        <w:pStyle w:val="CommandBlock"/>
        <w:keepNext/>
      </w:pPr>
      <w:r>
        <w:t>New-Item -ItemType Directory -Force "$HOME\spa\lesson-10.6\csharp\HashTables" |</w:t>
      </w:r>
    </w:p>
    <w:p w14:paraId="03DD79A1" w14:textId="77777777" w:rsidR="00A7593A" w:rsidRDefault="001F1FCF">
      <w:pPr>
        <w:pStyle w:val="CommandBlock"/>
      </w:pPr>
      <w:r>
        <w:t xml:space="preserve">    Out-Null</w:t>
      </w:r>
    </w:p>
    <w:p w14:paraId="628FD074" w14:textId="77777777" w:rsidR="00A7593A" w:rsidRDefault="00A7593A">
      <w:pPr>
        <w:keepNext/>
      </w:pPr>
    </w:p>
    <w:p w14:paraId="423CF078" w14:textId="77777777" w:rsidR="00A7593A" w:rsidRDefault="001F1FCF">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36E20EE0" w14:textId="77777777" w:rsidR="00A7593A" w:rsidRDefault="00A7593A">
      <w:pPr>
        <w:keepNext/>
      </w:pPr>
    </w:p>
    <w:p w14:paraId="196174B4" w14:textId="77777777" w:rsidR="00A7593A" w:rsidRDefault="001F1FCF">
      <w:pPr>
        <w:pStyle w:val="CommandBlock"/>
        <w:keepNext/>
      </w:pPr>
      <w:r>
        <w:t>dotnet new console -o .\csharp\BasicHashTables</w:t>
      </w:r>
    </w:p>
    <w:p w14:paraId="4AC6E240" w14:textId="77777777" w:rsidR="00A7593A" w:rsidRDefault="001F1FCF">
      <w:pPr>
        <w:pStyle w:val="CommandBlock"/>
        <w:keepNext/>
      </w:pPr>
      <w:r>
        <w:t>dotnet new console -o .\csharp\HashTables</w:t>
      </w:r>
    </w:p>
    <w:p w14:paraId="4AE28851" w14:textId="77777777" w:rsidR="00A7593A" w:rsidRDefault="001F1FCF">
      <w:pPr>
        <w:pStyle w:val="CommandBlock"/>
      </w:pPr>
      <w:r>
        <w:t>go -C .\go mod init example.com/hashtables</w:t>
      </w:r>
    </w:p>
    <w:p w14:paraId="6F9467CF" w14:textId="77777777" w:rsidR="00A7593A" w:rsidRDefault="00A7593A">
      <w:pPr>
        <w:keepNext/>
      </w:pPr>
    </w:p>
    <w:p w14:paraId="2B5F6EFB" w14:textId="77777777" w:rsidR="00A7593A" w:rsidRDefault="001F1FCF">
      <w:pPr>
        <w:keepNext/>
      </w:pPr>
      <w:r>
        <w:t>Then make the TypeScript project's package.json. Remember, npm init -y, npm pkg, then npm install, inside .\typescript: Push-Location moves into it and Pop-Location moves back to lesson-10.6.</w:t>
      </w:r>
    </w:p>
    <w:p w14:paraId="0731538D" w14:textId="77777777" w:rsidR="00A7593A" w:rsidRDefault="00A7593A">
      <w:pPr>
        <w:keepNext/>
      </w:pPr>
    </w:p>
    <w:p w14:paraId="0A5EFCD3" w14:textId="77777777" w:rsidR="00A7593A" w:rsidRDefault="001F1FCF">
      <w:pPr>
        <w:pStyle w:val="CommandBlock"/>
        <w:keepNext/>
      </w:pPr>
      <w:r>
        <w:t>Push-Location .\typescript</w:t>
      </w:r>
    </w:p>
    <w:p w14:paraId="7915F1C2" w14:textId="77777777" w:rsidR="00A7593A" w:rsidRDefault="001F1FCF">
      <w:pPr>
        <w:pStyle w:val="CommandBlock"/>
        <w:keepNext/>
      </w:pPr>
      <w:r>
        <w:t>npm init -y</w:t>
      </w:r>
    </w:p>
    <w:p w14:paraId="59E887C7" w14:textId="77777777" w:rsidR="00A7593A" w:rsidRDefault="001F1FCF">
      <w:pPr>
        <w:pStyle w:val="CommandBlock"/>
        <w:keepNext/>
      </w:pPr>
      <w:r>
        <w:t>npm pkg set name=hash-tables-typescript type=module</w:t>
      </w:r>
    </w:p>
    <w:p w14:paraId="48ADB123" w14:textId="77777777" w:rsidR="00A7593A" w:rsidRDefault="001F1FCF">
      <w:pPr>
        <w:pStyle w:val="CommandBlock"/>
        <w:keepNext/>
      </w:pPr>
      <w:r>
        <w:t>npm pkg set private=true --json</w:t>
      </w:r>
    </w:p>
    <w:p w14:paraId="4A716F5F" w14:textId="77777777" w:rsidR="00A7593A" w:rsidRDefault="001F1FCF">
      <w:pPr>
        <w:pStyle w:val="CommandBlock"/>
        <w:keepNext/>
      </w:pPr>
      <w:r>
        <w:t>npm pkg set "scripts.check=tsc --noEmit" "scripts.build=tsc --noEmitOnError"</w:t>
      </w:r>
    </w:p>
    <w:p w14:paraId="7CCA5950" w14:textId="77777777" w:rsidR="00A7593A" w:rsidRDefault="001F1FCF">
      <w:pPr>
        <w:pStyle w:val="CommandBlock"/>
        <w:keepNext/>
      </w:pPr>
      <w:r>
        <w:t>npm pkg delete version description main keywords author license scripts.test</w:t>
      </w:r>
    </w:p>
    <w:p w14:paraId="79D14F0A" w14:textId="77777777" w:rsidR="00A7593A" w:rsidRDefault="001F1FCF">
      <w:pPr>
        <w:pStyle w:val="CommandBlock"/>
        <w:keepNext/>
      </w:pPr>
      <w:r>
        <w:t>npm install --save-dev --save-exact typescript@7.0.2 @types/node@24.13.5 `</w:t>
      </w:r>
    </w:p>
    <w:p w14:paraId="6DD231EF" w14:textId="77777777" w:rsidR="00A7593A" w:rsidRDefault="001F1FCF">
      <w:pPr>
        <w:pStyle w:val="CommandBlock"/>
        <w:keepNext/>
      </w:pPr>
      <w:r>
        <w:t xml:space="preserve">    --ignore-scripts --no-audit --no-fund</w:t>
      </w:r>
    </w:p>
    <w:p w14:paraId="33D28F0B" w14:textId="77777777" w:rsidR="00A7593A" w:rsidRDefault="001F1FCF">
      <w:pPr>
        <w:pStyle w:val="CommandBlock"/>
      </w:pPr>
      <w:r>
        <w:t>Pop-Location</w:t>
      </w:r>
    </w:p>
    <w:p w14:paraId="2FC65E28" w14:textId="77777777" w:rsidR="00A7593A" w:rsidRDefault="00A7593A">
      <w:pPr>
        <w:keepNext/>
      </w:pPr>
    </w:p>
    <w:p w14:paraId="6816F11B" w14:textId="77777777" w:rsidR="00A7593A" w:rsidRDefault="001F1FCF">
      <w:r>
        <w:t>Then type the TypeScript compiler settings. As in Chapter 1, notepad .\typescript\tsconfig.json creates and opens the file: choose Yes, type the file, save it with Ctrl+S, and close Notepad.</w:t>
      </w:r>
    </w:p>
    <w:p w14:paraId="532C8B13" w14:textId="77777777" w:rsidR="00A7593A" w:rsidRDefault="00A7593A">
      <w:pPr>
        <w:keepNext/>
      </w:pPr>
    </w:p>
    <w:p w14:paraId="6EE031D0" w14:textId="77777777" w:rsidR="00A7593A" w:rsidRDefault="001F1FCF">
      <w:pPr>
        <w:pStyle w:val="Heading3"/>
      </w:pPr>
      <w:r>
        <w:t>typescript/tsconfig.json</w:t>
      </w:r>
    </w:p>
    <w:p w14:paraId="29E3F791" w14:textId="77777777" w:rsidR="00A7593A" w:rsidRDefault="001F1FCF">
      <w:pPr>
        <w:pStyle w:val="SourceCode"/>
        <w:keepNext/>
      </w:pPr>
      <w:r>
        <w:t>{</w:t>
      </w:r>
    </w:p>
    <w:p w14:paraId="299D4B05" w14:textId="77777777" w:rsidR="00A7593A" w:rsidRDefault="001F1FCF">
      <w:pPr>
        <w:pStyle w:val="SourceCode"/>
        <w:keepNext/>
      </w:pPr>
      <w:r>
        <w:t xml:space="preserve">  "compilerOptions": {</w:t>
      </w:r>
    </w:p>
    <w:p w14:paraId="1253D463" w14:textId="77777777" w:rsidR="00A7593A" w:rsidRDefault="001F1FCF">
      <w:pPr>
        <w:pStyle w:val="SourceCode"/>
      </w:pPr>
      <w:r>
        <w:t xml:space="preserve">    "target": "ES2022",</w:t>
      </w:r>
    </w:p>
    <w:p w14:paraId="35079E13" w14:textId="77777777" w:rsidR="00A7593A" w:rsidRDefault="001F1FCF">
      <w:pPr>
        <w:pStyle w:val="SourceCode"/>
      </w:pPr>
      <w:r>
        <w:t xml:space="preserve">    "module": "NodeNext",</w:t>
      </w:r>
    </w:p>
    <w:p w14:paraId="00481D04" w14:textId="77777777" w:rsidR="00A7593A" w:rsidRDefault="001F1FCF">
      <w:pPr>
        <w:pStyle w:val="SourceCode"/>
      </w:pPr>
      <w:r>
        <w:t xml:space="preserve">    "moduleResolution": "NodeNext",</w:t>
      </w:r>
    </w:p>
    <w:p w14:paraId="698DDB52" w14:textId="77777777" w:rsidR="00A7593A" w:rsidRDefault="001F1FCF">
      <w:pPr>
        <w:pStyle w:val="SourceCode"/>
      </w:pPr>
      <w:r>
        <w:t xml:space="preserve">    "rootDir": "src",</w:t>
      </w:r>
    </w:p>
    <w:p w14:paraId="0223D3D4" w14:textId="77777777" w:rsidR="00A7593A" w:rsidRDefault="001F1FCF">
      <w:pPr>
        <w:pStyle w:val="SourceCode"/>
      </w:pPr>
      <w:r>
        <w:t xml:space="preserve">    "outDir": "dist",</w:t>
      </w:r>
    </w:p>
    <w:p w14:paraId="33821142" w14:textId="77777777" w:rsidR="00A7593A" w:rsidRDefault="001F1FCF">
      <w:pPr>
        <w:pStyle w:val="SourceCode"/>
      </w:pPr>
      <w:r>
        <w:t xml:space="preserve">    "strict": true,</w:t>
      </w:r>
    </w:p>
    <w:p w14:paraId="1FDCCF06" w14:textId="77777777" w:rsidR="00A7593A" w:rsidRDefault="001F1FCF">
      <w:pPr>
        <w:pStyle w:val="SourceCode"/>
      </w:pPr>
      <w:r>
        <w:t xml:space="preserve">    "types": [</w:t>
      </w:r>
    </w:p>
    <w:p w14:paraId="74FECC94" w14:textId="77777777" w:rsidR="00A7593A" w:rsidRDefault="001F1FCF">
      <w:pPr>
        <w:pStyle w:val="SourceCode"/>
      </w:pPr>
      <w:r>
        <w:t xml:space="preserve">      "node"</w:t>
      </w:r>
    </w:p>
    <w:p w14:paraId="6DFB3AD4" w14:textId="77777777" w:rsidR="00A7593A" w:rsidRDefault="001F1FCF">
      <w:pPr>
        <w:pStyle w:val="SourceCode"/>
      </w:pPr>
      <w:r>
        <w:t xml:space="preserve">    ],</w:t>
      </w:r>
    </w:p>
    <w:p w14:paraId="5A0CDAF7" w14:textId="77777777" w:rsidR="00A7593A" w:rsidRDefault="001F1FCF">
      <w:pPr>
        <w:pStyle w:val="SourceCode"/>
      </w:pPr>
      <w:r>
        <w:t xml:space="preserve">    "moduleDetection": "force"</w:t>
      </w:r>
    </w:p>
    <w:p w14:paraId="3A390AA0" w14:textId="77777777" w:rsidR="00A7593A" w:rsidRDefault="001F1FCF">
      <w:pPr>
        <w:pStyle w:val="SourceCode"/>
      </w:pPr>
      <w:r>
        <w:t xml:space="preserve">  },</w:t>
      </w:r>
    </w:p>
    <w:p w14:paraId="39596E3F" w14:textId="77777777" w:rsidR="00A7593A" w:rsidRDefault="001F1FCF">
      <w:pPr>
        <w:pStyle w:val="SourceCode"/>
      </w:pPr>
      <w:r>
        <w:t xml:space="preserve">  "include": [</w:t>
      </w:r>
    </w:p>
    <w:p w14:paraId="36E743B9" w14:textId="77777777" w:rsidR="00A7593A" w:rsidRDefault="001F1FCF">
      <w:pPr>
        <w:pStyle w:val="SourceCode"/>
        <w:keepNext/>
      </w:pPr>
      <w:r>
        <w:t xml:space="preserve">    "src/**/*.ts"</w:t>
      </w:r>
    </w:p>
    <w:p w14:paraId="611DEC11" w14:textId="77777777" w:rsidR="00A7593A" w:rsidRDefault="001F1FCF">
      <w:pPr>
        <w:pStyle w:val="SourceCode"/>
        <w:keepNext/>
      </w:pPr>
      <w:r>
        <w:t xml:space="preserve">  ]</w:t>
      </w:r>
    </w:p>
    <w:p w14:paraId="53F63C8A" w14:textId="77777777" w:rsidR="00A7593A" w:rsidRDefault="001F1FCF">
      <w:pPr>
        <w:pStyle w:val="SourceCode"/>
      </w:pPr>
      <w:r>
        <w:t>}</w:t>
      </w:r>
    </w:p>
    <w:p w14:paraId="287D5758" w14:textId="77777777" w:rsidR="00A7593A" w:rsidRDefault="00A7593A">
      <w:pPr>
        <w:keepNext/>
      </w:pPr>
    </w:p>
    <w:p w14:paraId="6B8CA34F" w14:textId="77777777" w:rsidR="00A7593A" w:rsidRDefault="001F1FCF">
      <w:r>
        <w:t>You save each source file in its language's section below, as each is shown, the same way.</w:t>
      </w:r>
    </w:p>
    <w:p w14:paraId="0D61ED76" w14:textId="77777777" w:rsidR="00A7593A" w:rsidRDefault="00A7593A">
      <w:pPr>
        <w:keepNext/>
      </w:pPr>
    </w:p>
    <w:p w14:paraId="00DF80BE" w14:textId="77777777" w:rsidR="00A7593A" w:rsidRDefault="00A7593A">
      <w:pPr>
        <w:keepNext/>
      </w:pPr>
    </w:p>
    <w:p w14:paraId="195AA755" w14:textId="77777777" w:rsidR="00A7593A" w:rsidRDefault="001F1FCF">
      <w:pPr>
        <w:pStyle w:val="Heading2"/>
      </w:pPr>
      <w:r>
        <w:t>Linux or macOS Project Setup</w:t>
      </w:r>
    </w:p>
    <w:p w14:paraId="45D22519" w14:textId="77777777" w:rsidR="00A7593A" w:rsidRDefault="001F1FCF">
      <w:pPr>
        <w:keepNext/>
      </w:pPr>
      <w:r>
        <w:t>Each folder below is a full path that starts with $HOME/spa, your course folder from Chapter 1, so the commands work from any folder; cd then moves into the lesson folder.</w:t>
      </w:r>
    </w:p>
    <w:p w14:paraId="29E5FE6C" w14:textId="77777777" w:rsidR="00A7593A" w:rsidRDefault="00A7593A">
      <w:pPr>
        <w:keepNext/>
      </w:pPr>
    </w:p>
    <w:p w14:paraId="775E3838" w14:textId="77777777" w:rsidR="00A7593A" w:rsidRDefault="001F1FCF">
      <w:pPr>
        <w:pStyle w:val="CommandBlock"/>
        <w:keepNext/>
      </w:pPr>
      <w:r>
        <w:t>mkdir -p "$HOME/spa/lesson-10.6/"{c,cpp,go/basic,python,typescript/src}</w:t>
      </w:r>
    </w:p>
    <w:p w14:paraId="749FA504" w14:textId="77777777" w:rsidR="00A7593A" w:rsidRDefault="001F1FCF">
      <w:pPr>
        <w:pStyle w:val="CommandBlock"/>
        <w:keepNext/>
      </w:pPr>
      <w:r>
        <w:t>mkdir -p "$HOME/spa/lesson-10.6/csharp/"{BasicHashTables,HashTables}</w:t>
      </w:r>
    </w:p>
    <w:p w14:paraId="2B8A8137" w14:textId="77777777" w:rsidR="00A7593A" w:rsidRDefault="001F1FCF">
      <w:pPr>
        <w:pStyle w:val="CommandBlock"/>
      </w:pPr>
      <w:r>
        <w:t>cd "$HOME/spa/lesson-10.6"</w:t>
      </w:r>
    </w:p>
    <w:p w14:paraId="7B8BF112" w14:textId="77777777" w:rsidR="00A7593A" w:rsidRDefault="00A7593A">
      <w:pPr>
        <w:keepNext/>
      </w:pPr>
    </w:p>
    <w:p w14:paraId="42AC346D" w14:textId="77777777" w:rsidR="00A7593A" w:rsidRDefault="001F1FCF">
      <w:pPr>
        <w:keepNext/>
      </w:pPr>
      <w:r>
        <w:t>Then create the C#, Go, and TypeScript project files with the same commands as on Windows; cd moves into ./typescript for the npm lines, and cd .. moves back.</w:t>
      </w:r>
    </w:p>
    <w:p w14:paraId="63642139" w14:textId="77777777" w:rsidR="00A7593A" w:rsidRDefault="00A7593A">
      <w:pPr>
        <w:keepNext/>
      </w:pPr>
    </w:p>
    <w:p w14:paraId="135B6991" w14:textId="77777777" w:rsidR="00A7593A" w:rsidRDefault="001F1FCF">
      <w:pPr>
        <w:pStyle w:val="CommandBlock"/>
        <w:keepNext/>
      </w:pPr>
      <w:r>
        <w:t>dotnet new console -o ./csharp/BasicHashTables</w:t>
      </w:r>
    </w:p>
    <w:p w14:paraId="34ED9BB2" w14:textId="77777777" w:rsidR="00A7593A" w:rsidRDefault="001F1FCF">
      <w:pPr>
        <w:pStyle w:val="CommandBlock"/>
        <w:keepNext/>
      </w:pPr>
      <w:r>
        <w:t>dotnet new console -o ./csharp/HashTables</w:t>
      </w:r>
    </w:p>
    <w:p w14:paraId="1A7AC219" w14:textId="77777777" w:rsidR="00A7593A" w:rsidRDefault="001F1FCF">
      <w:pPr>
        <w:pStyle w:val="CommandBlock"/>
        <w:keepNext/>
      </w:pPr>
      <w:r>
        <w:t>go -C ./go mod init example.com/hashtables</w:t>
      </w:r>
    </w:p>
    <w:p w14:paraId="72750907" w14:textId="77777777" w:rsidR="00A7593A" w:rsidRDefault="001F1FCF">
      <w:pPr>
        <w:pStyle w:val="CommandBlock"/>
        <w:keepNext/>
      </w:pPr>
      <w:r>
        <w:t>cd ./typescript</w:t>
      </w:r>
    </w:p>
    <w:p w14:paraId="0EE84A7B" w14:textId="77777777" w:rsidR="00A7593A" w:rsidRDefault="001F1FCF">
      <w:pPr>
        <w:pStyle w:val="CommandBlock"/>
        <w:keepNext/>
      </w:pPr>
      <w:r>
        <w:t>npm init -y</w:t>
      </w:r>
    </w:p>
    <w:p w14:paraId="007E0AC2" w14:textId="77777777" w:rsidR="00A7593A" w:rsidRDefault="001F1FCF">
      <w:pPr>
        <w:pStyle w:val="CommandBlock"/>
        <w:keepNext/>
      </w:pPr>
      <w:r>
        <w:t>npm pkg set name=hash-tables-typescript type=module</w:t>
      </w:r>
    </w:p>
    <w:p w14:paraId="7E6F5F2F" w14:textId="77777777" w:rsidR="00A7593A" w:rsidRDefault="001F1FCF">
      <w:pPr>
        <w:pStyle w:val="CommandBlock"/>
        <w:keepNext/>
      </w:pPr>
      <w:r>
        <w:t>npm pkg set private=true --json</w:t>
      </w:r>
    </w:p>
    <w:p w14:paraId="11A37C73" w14:textId="77777777" w:rsidR="00A7593A" w:rsidRDefault="001F1FCF">
      <w:pPr>
        <w:pStyle w:val="CommandBlock"/>
        <w:keepNext/>
      </w:pPr>
      <w:r>
        <w:t>npm pkg set "scripts.check=tsc --noEmit" "scripts.build=tsc --noEmitOnError"</w:t>
      </w:r>
    </w:p>
    <w:p w14:paraId="47E9F5DC" w14:textId="77777777" w:rsidR="00A7593A" w:rsidRDefault="001F1FCF">
      <w:pPr>
        <w:pStyle w:val="CommandBlock"/>
        <w:keepNext/>
      </w:pPr>
      <w:r>
        <w:t>npm pkg delete version description main keywords author license scripts.test</w:t>
      </w:r>
    </w:p>
    <w:p w14:paraId="7589C798" w14:textId="77777777" w:rsidR="00A7593A" w:rsidRDefault="001F1FCF">
      <w:pPr>
        <w:pStyle w:val="CommandBlock"/>
        <w:keepNext/>
      </w:pPr>
      <w:r>
        <w:t>npm install --save-dev --save-exact typescript@7.0.2 @types/node@24.13.5 \</w:t>
      </w:r>
    </w:p>
    <w:p w14:paraId="41BB07C8" w14:textId="77777777" w:rsidR="00A7593A" w:rsidRDefault="001F1FCF">
      <w:pPr>
        <w:pStyle w:val="CommandBlock"/>
        <w:keepNext/>
      </w:pPr>
      <w:r>
        <w:t xml:space="preserve">    --ignore-scripts --no-audit --no-fund</w:t>
      </w:r>
    </w:p>
    <w:p w14:paraId="3F265D59" w14:textId="77777777" w:rsidR="00A7593A" w:rsidRDefault="001F1FCF">
      <w:pPr>
        <w:pStyle w:val="CommandBlock"/>
      </w:pPr>
      <w:r>
        <w:t>cd ..</w:t>
      </w:r>
    </w:p>
    <w:p w14:paraId="3DD7E311" w14:textId="77777777" w:rsidR="00A7593A" w:rsidRDefault="00A7593A">
      <w:pPr>
        <w:keepNext/>
      </w:pPr>
    </w:p>
    <w:p w14:paraId="1E2EE4CF" w14:textId="77777777" w:rsidR="00A7593A" w:rsidRDefault="001F1FCF">
      <w:r>
        <w:t>Type typescript/tsconfig.json exactly as shown in the Windows setup. You save each source file in its language's section below, as each is shown. As in Chapter 1, nano ./c/basic_hash_tables.c creates and opens one: type the file, then save and close it with Ctrl+O, Enter, then Ctrl+X.</w:t>
      </w:r>
    </w:p>
    <w:p w14:paraId="080CA6AE" w14:textId="77777777" w:rsidR="00A7593A" w:rsidRDefault="00A7593A">
      <w:pPr>
        <w:keepNext/>
      </w:pPr>
    </w:p>
    <w:p w14:paraId="68630DA4" w14:textId="77777777" w:rsidR="00A7593A" w:rsidRDefault="00A7593A">
      <w:pPr>
        <w:keepNext/>
      </w:pPr>
    </w:p>
    <w:p w14:paraId="3B0F41C4" w14:textId="77777777" w:rsidR="00A7593A" w:rsidRDefault="00A7593A">
      <w:pPr>
        <w:keepNext/>
      </w:pPr>
    </w:p>
    <w:p w14:paraId="535AD957" w14:textId="77777777" w:rsidR="00A7593A" w:rsidRDefault="001F1FCF">
      <w:pPr>
        <w:pStyle w:val="Heading1"/>
      </w:pPr>
      <w:r>
        <w:t>C Implementation</w:t>
      </w:r>
    </w:p>
    <w:p w14:paraId="5F50AFFA" w14:textId="77777777" w:rsidR="00A7593A" w:rsidRDefault="001F1FCF">
      <w:r>
        <w:t>C's standard library has no map, so C programs build their own hash table or use a library's. This one is the deliberately small, bounded table the lesson describes: struct StatusTable holds a fixed array of 8 buckets, and each struct Bucket holds a fixed array of 2 entries and a count of those in use. Nothing grows, so the table needs no heap memory: it lives inside main like any other variable. A bucket that already holds 2 entries has no room for a third, which is why the Production-Minded version checks before it writes.</w:t>
      </w:r>
    </w:p>
    <w:p w14:paraId="357BEDB3" w14:textId="77777777" w:rsidR="00A7593A" w:rsidRDefault="00A7593A">
      <w:pPr>
        <w:keepNext/>
      </w:pPr>
    </w:p>
    <w:p w14:paraId="6E5ACABC" w14:textId="77777777" w:rsidR="00A7593A" w:rsidRDefault="00A7593A">
      <w:pPr>
        <w:keepNext/>
      </w:pPr>
    </w:p>
    <w:p w14:paraId="2C207EEA" w14:textId="77777777" w:rsidR="00A7593A" w:rsidRDefault="001F1FCF">
      <w:pPr>
        <w:pStyle w:val="Heading2"/>
      </w:pPr>
      <w:r>
        <w:t>Basic Implementation</w:t>
      </w:r>
    </w:p>
    <w:p w14:paraId="75B1B125" w14:textId="77777777" w:rsidR="00A7593A" w:rsidRDefault="001F1FCF">
      <w:r>
        <w:t>Start with the most direct version: hash_key turns a server name into a bucket number, put_status adds or updates an entry in that bucket, get_status searches that one bucket and prints what it found and how many keys it compared, and main makes the same puts and gets as every other language. It trusts that a bucket always has room. Every step is commented, so read the comments as you type it.</w:t>
      </w:r>
    </w:p>
    <w:p w14:paraId="3CE5C5FD" w14:textId="77777777" w:rsidR="00A7593A" w:rsidRDefault="00A7593A">
      <w:pPr>
        <w:keepNext/>
      </w:pPr>
    </w:p>
    <w:p w14:paraId="55E943F7" w14:textId="77777777" w:rsidR="00A7593A" w:rsidRDefault="001F1FCF">
      <w:pPr>
        <w:pStyle w:val="Heading3"/>
      </w:pPr>
      <w:r>
        <w:t>c/basic_hash_tables.c</w:t>
      </w:r>
    </w:p>
    <w:p w14:paraId="70E13863" w14:textId="77777777" w:rsidR="00A7593A" w:rsidRDefault="001F1FCF">
      <w:pPr>
        <w:pStyle w:val="SourceCode"/>
        <w:keepNext/>
      </w:pPr>
      <w:r>
        <w:t>// Remember, #include adds the declarations we need: stdio.h declares</w:t>
      </w:r>
    </w:p>
    <w:p w14:paraId="0B3D301E" w14:textId="77777777" w:rsidR="00A7593A" w:rsidRDefault="001F1FCF">
      <w:pPr>
        <w:pStyle w:val="SourceCode"/>
        <w:keepNext/>
      </w:pPr>
      <w:r>
        <w:t>// printf, string.h declares strcmp, and stdint.h declares uint32_t.</w:t>
      </w:r>
    </w:p>
    <w:p w14:paraId="456BB601" w14:textId="77777777" w:rsidR="00A7593A" w:rsidRDefault="001F1FCF">
      <w:pPr>
        <w:pStyle w:val="SourceCode"/>
      </w:pPr>
      <w:r>
        <w:t>#include &lt;stdint.h&gt;</w:t>
      </w:r>
    </w:p>
    <w:p w14:paraId="50322CAA" w14:textId="77777777" w:rsidR="00A7593A" w:rsidRDefault="001F1FCF">
      <w:pPr>
        <w:pStyle w:val="SourceCode"/>
      </w:pPr>
      <w:r>
        <w:t>#include &lt;stdio.h&gt;</w:t>
      </w:r>
    </w:p>
    <w:p w14:paraId="2FE8499B" w14:textId="77777777" w:rsidR="00A7593A" w:rsidRDefault="001F1FCF">
      <w:pPr>
        <w:pStyle w:val="SourceCode"/>
      </w:pPr>
      <w:r>
        <w:t>#include &lt;string.h&gt;</w:t>
      </w:r>
    </w:p>
    <w:p w14:paraId="7D5C7C99" w14:textId="77777777" w:rsidR="00A7593A" w:rsidRDefault="00A7593A">
      <w:pPr>
        <w:pStyle w:val="SourceCode"/>
      </w:pPr>
    </w:p>
    <w:p w14:paraId="6024E9C0" w14:textId="77777777" w:rsidR="00A7593A" w:rsidRDefault="001F1FCF">
      <w:pPr>
        <w:pStyle w:val="SourceCode"/>
      </w:pPr>
      <w:r>
        <w:t>// Remember, #define replaces each use of the name with its value before</w:t>
      </w:r>
    </w:p>
    <w:p w14:paraId="03284172" w14:textId="77777777" w:rsidR="00A7593A" w:rsidRDefault="001F1FCF">
      <w:pPr>
        <w:pStyle w:val="SourceCode"/>
      </w:pPr>
      <w:r>
        <w:t>// compiling. The table has 8 buckets, each bucket has room for 2 entries,</w:t>
      </w:r>
    </w:p>
    <w:p w14:paraId="3A636BF6" w14:textId="77777777" w:rsidR="00A7593A" w:rsidRDefault="001F1FCF">
      <w:pPr>
        <w:pStyle w:val="SourceCode"/>
      </w:pPr>
      <w:r>
        <w:t>// and 31 is the multiplier the hash uses.</w:t>
      </w:r>
    </w:p>
    <w:p w14:paraId="13318308" w14:textId="77777777" w:rsidR="00A7593A" w:rsidRDefault="001F1FCF">
      <w:pPr>
        <w:pStyle w:val="SourceCode"/>
      </w:pPr>
      <w:r>
        <w:t>#define BUCKET_COUNT 8</w:t>
      </w:r>
    </w:p>
    <w:p w14:paraId="6D7C7909" w14:textId="77777777" w:rsidR="00A7593A" w:rsidRDefault="001F1FCF">
      <w:pPr>
        <w:pStyle w:val="SourceCode"/>
      </w:pPr>
      <w:r>
        <w:t>#define BUCKET_CAPACITY 2</w:t>
      </w:r>
    </w:p>
    <w:p w14:paraId="5B3C31C6" w14:textId="77777777" w:rsidR="00A7593A" w:rsidRDefault="001F1FCF">
      <w:pPr>
        <w:pStyle w:val="SourceCode"/>
      </w:pPr>
      <w:r>
        <w:t>#define HASH_MULTIPLIER 31</w:t>
      </w:r>
    </w:p>
    <w:p w14:paraId="2F4E5B29" w14:textId="77777777" w:rsidR="00A7593A" w:rsidRDefault="00A7593A">
      <w:pPr>
        <w:pStyle w:val="SourceCode"/>
      </w:pPr>
    </w:p>
    <w:p w14:paraId="6C0C12C0" w14:textId="77777777" w:rsidR="00A7593A" w:rsidRDefault="001F1FCF">
      <w:pPr>
        <w:pStyle w:val="SourceCode"/>
      </w:pPr>
      <w:r>
        <w:t>// One entry in the table: a server name, the key the table finds it by,</w:t>
      </w:r>
    </w:p>
    <w:p w14:paraId="26384E4E" w14:textId="77777777" w:rsidR="00A7593A" w:rsidRDefault="001F1FCF">
      <w:pPr>
        <w:pStyle w:val="SourceCode"/>
      </w:pPr>
      <w:r>
        <w:t>// and that server's status. Remember, a record keeps related values</w:t>
      </w:r>
    </w:p>
    <w:p w14:paraId="5920D83B" w14:textId="77777777" w:rsidR="00A7593A" w:rsidRDefault="001F1FCF">
      <w:pPr>
        <w:pStyle w:val="SourceCode"/>
      </w:pPr>
      <w:r>
        <w:t>// together, and C writes the word struct at every use.</w:t>
      </w:r>
    </w:p>
    <w:p w14:paraId="5C143DBA" w14:textId="77777777" w:rsidR="00A7593A" w:rsidRDefault="001F1FCF">
      <w:pPr>
        <w:pStyle w:val="SourceCode"/>
      </w:pPr>
      <w:r>
        <w:t>struct StatusEntry {</w:t>
      </w:r>
    </w:p>
    <w:p w14:paraId="0F90F0CD" w14:textId="77777777" w:rsidR="00A7593A" w:rsidRDefault="001F1FCF">
      <w:pPr>
        <w:pStyle w:val="SourceCode"/>
      </w:pPr>
      <w:r>
        <w:t xml:space="preserve">    const char *key;</w:t>
      </w:r>
    </w:p>
    <w:p w14:paraId="46728EFC" w14:textId="77777777" w:rsidR="00A7593A" w:rsidRDefault="001F1FCF">
      <w:pPr>
        <w:pStyle w:val="SourceCode"/>
      </w:pPr>
      <w:r>
        <w:t xml:space="preserve">    const char *status;</w:t>
      </w:r>
    </w:p>
    <w:p w14:paraId="33E44153" w14:textId="77777777" w:rsidR="00A7593A" w:rsidRDefault="001F1FCF">
      <w:pPr>
        <w:pStyle w:val="SourceCode"/>
      </w:pPr>
      <w:r>
        <w:t>};</w:t>
      </w:r>
    </w:p>
    <w:p w14:paraId="56AAD695" w14:textId="77777777" w:rsidR="00A7593A" w:rsidRDefault="00A7593A">
      <w:pPr>
        <w:pStyle w:val="SourceCode"/>
      </w:pPr>
    </w:p>
    <w:p w14:paraId="72F6EC44" w14:textId="77777777" w:rsidR="00A7593A" w:rsidRDefault="001F1FCF">
      <w:pPr>
        <w:pStyle w:val="SourceCode"/>
      </w:pPr>
      <w:r>
        <w:t>// A bucket is one small list of entries: a fixed array with room for 2,</w:t>
      </w:r>
    </w:p>
    <w:p w14:paraId="05D2DA41" w14:textId="77777777" w:rsidR="00A7593A" w:rsidRDefault="001F1FCF">
      <w:pPr>
        <w:pStyle w:val="SourceCode"/>
      </w:pPr>
      <w:r>
        <w:t>// and count, how many of them are in use.</w:t>
      </w:r>
    </w:p>
    <w:p w14:paraId="050B924F" w14:textId="77777777" w:rsidR="00A7593A" w:rsidRDefault="001F1FCF">
      <w:pPr>
        <w:pStyle w:val="SourceCode"/>
      </w:pPr>
      <w:r>
        <w:t>struct Bucket {</w:t>
      </w:r>
    </w:p>
    <w:p w14:paraId="27F89800" w14:textId="77777777" w:rsidR="00A7593A" w:rsidRDefault="001F1FCF">
      <w:pPr>
        <w:pStyle w:val="SourceCode"/>
      </w:pPr>
      <w:r>
        <w:t xml:space="preserve">    struct StatusEntry entries[BUCKET_CAPACITY];</w:t>
      </w:r>
    </w:p>
    <w:p w14:paraId="06EBED6D" w14:textId="77777777" w:rsidR="00A7593A" w:rsidRDefault="001F1FCF">
      <w:pPr>
        <w:pStyle w:val="SourceCode"/>
      </w:pPr>
      <w:r>
        <w:t xml:space="preserve">    int count;</w:t>
      </w:r>
    </w:p>
    <w:p w14:paraId="240035A2" w14:textId="77777777" w:rsidR="00A7593A" w:rsidRDefault="001F1FCF">
      <w:pPr>
        <w:pStyle w:val="SourceCode"/>
      </w:pPr>
      <w:r>
        <w:t>};</w:t>
      </w:r>
    </w:p>
    <w:p w14:paraId="371642D2" w14:textId="77777777" w:rsidR="00A7593A" w:rsidRDefault="00A7593A">
      <w:pPr>
        <w:pStyle w:val="SourceCode"/>
      </w:pPr>
    </w:p>
    <w:p w14:paraId="6C0E4A41" w14:textId="77777777" w:rsidR="00A7593A" w:rsidRDefault="001F1FCF">
      <w:pPr>
        <w:pStyle w:val="SourceCode"/>
      </w:pPr>
      <w:r>
        <w:t>// The hash table: a fixed array of 8 buckets, numbered 0 to 7. C has no</w:t>
      </w:r>
    </w:p>
    <w:p w14:paraId="7B4382E4" w14:textId="77777777" w:rsidR="00A7593A" w:rsidRDefault="001F1FCF">
      <w:pPr>
        <w:pStyle w:val="SourceCode"/>
      </w:pPr>
      <w:r>
        <w:t>// map type, so the program builds the table itself.</w:t>
      </w:r>
    </w:p>
    <w:p w14:paraId="68015897" w14:textId="77777777" w:rsidR="00A7593A" w:rsidRDefault="001F1FCF">
      <w:pPr>
        <w:pStyle w:val="SourceCode"/>
      </w:pPr>
      <w:r>
        <w:t>struct StatusTable {</w:t>
      </w:r>
    </w:p>
    <w:p w14:paraId="16B08B20" w14:textId="77777777" w:rsidR="00A7593A" w:rsidRDefault="001F1FCF">
      <w:pPr>
        <w:pStyle w:val="SourceCode"/>
      </w:pPr>
      <w:r>
        <w:t xml:space="preserve">    struct Bucket buckets[BUCKET_COUNT];</w:t>
      </w:r>
    </w:p>
    <w:p w14:paraId="0DD5FE2E" w14:textId="77777777" w:rsidR="00A7593A" w:rsidRDefault="001F1FCF">
      <w:pPr>
        <w:pStyle w:val="SourceCode"/>
      </w:pPr>
      <w:r>
        <w:t>};</w:t>
      </w:r>
    </w:p>
    <w:p w14:paraId="6584DCFC" w14:textId="77777777" w:rsidR="00A7593A" w:rsidRDefault="00A7593A">
      <w:pPr>
        <w:pStyle w:val="SourceCode"/>
      </w:pPr>
    </w:p>
    <w:p w14:paraId="351EAB2E" w14:textId="77777777" w:rsidR="00A7593A" w:rsidRDefault="001F1FCF">
      <w:pPr>
        <w:pStyle w:val="SourceCode"/>
      </w:pPr>
      <w:r>
        <w:t>// A hash function turns a key into a bucket number. It starts at 0 and</w:t>
      </w:r>
    </w:p>
    <w:p w14:paraId="7499D24F" w14:textId="77777777" w:rsidR="00A7593A" w:rsidRDefault="001F1FCF">
      <w:pPr>
        <w:pStyle w:val="SourceCode"/>
      </w:pPr>
      <w:r>
        <w:t>// takes the key's bytes one at a time: multiply the hash so far by 31 and</w:t>
      </w:r>
    </w:p>
    <w:p w14:paraId="4C260F4B" w14:textId="77777777" w:rsidR="00A7593A" w:rsidRDefault="001F1FCF">
      <w:pPr>
        <w:pStyle w:val="SourceCode"/>
      </w:pPr>
      <w:r>
        <w:t>// add the byte. The hash is kept in an unsigned 32-bit number, never</w:t>
      </w:r>
    </w:p>
    <w:p w14:paraId="6B258DFB" w14:textId="77777777" w:rsidR="00A7593A" w:rsidRDefault="001F1FCF">
      <w:pPr>
        <w:pStyle w:val="SourceCode"/>
      </w:pPr>
      <w:r>
        <w:t>// negative, and when it passes the largest one, 4294967295, it wraps</w:t>
      </w:r>
    </w:p>
    <w:p w14:paraId="1AC4B8F1" w14:textId="77777777" w:rsidR="00A7593A" w:rsidRDefault="001F1FCF">
      <w:pPr>
        <w:pStyle w:val="SourceCode"/>
      </w:pPr>
      <w:r>
        <w:t>// round from 0, keeping its last 32 bits. At the end, the remainder after</w:t>
      </w:r>
    </w:p>
    <w:p w14:paraId="07F7B89E" w14:textId="77777777" w:rsidR="00A7593A" w:rsidRDefault="001F1FCF">
      <w:pPr>
        <w:pStyle w:val="SourceCode"/>
      </w:pPr>
      <w:r>
        <w:t>// dividing by 8 is the bucket number, 0 to 7. Java's String.hashCode</w:t>
      </w:r>
    </w:p>
    <w:p w14:paraId="45722851" w14:textId="77777777" w:rsidR="00A7593A" w:rsidRDefault="001F1FCF">
      <w:pPr>
        <w:pStyle w:val="SourceCode"/>
      </w:pPr>
      <w:r>
        <w:t>// works the same way. The same key always gives the same number, so a</w:t>
      </w:r>
    </w:p>
    <w:p w14:paraId="478177A1" w14:textId="77777777" w:rsidR="00A7593A" w:rsidRDefault="001F1FCF">
      <w:pPr>
        <w:pStyle w:val="SourceCode"/>
      </w:pPr>
      <w:r>
        <w:t>// later lookup goes straight to the bucket the key went into.</w:t>
      </w:r>
    </w:p>
    <w:p w14:paraId="4CD72AE9" w14:textId="77777777" w:rsidR="00A7593A" w:rsidRDefault="001F1FCF">
      <w:pPr>
        <w:pStyle w:val="SourceCode"/>
      </w:pPr>
      <w:r>
        <w:t>// uint32_t is that unsigned 32-bit number; C wraps an unsigned</w:t>
      </w:r>
    </w:p>
    <w:p w14:paraId="75961B29" w14:textId="77777777" w:rsidR="00A7593A" w:rsidRDefault="001F1FCF">
      <w:pPr>
        <w:pStyle w:val="SourceCode"/>
      </w:pPr>
      <w:r>
        <w:t>// number by rule. Remember, a text's bytes are its character codes: w is</w:t>
      </w:r>
    </w:p>
    <w:p w14:paraId="1A9CF107" w14:textId="77777777" w:rsidR="00A7593A" w:rsidRDefault="001F1FCF">
      <w:pPr>
        <w:pStyle w:val="SourceCode"/>
      </w:pPr>
      <w:r>
        <w:t>// 119, and unsigned char holds each byte as a number from 0 to 255. A C</w:t>
      </w:r>
    </w:p>
    <w:p w14:paraId="11D75A36" w14:textId="77777777" w:rsidR="00A7593A" w:rsidRDefault="001F1FCF">
      <w:pPr>
        <w:pStyle w:val="SourceCode"/>
      </w:pPr>
      <w:r>
        <w:t>// string ends with the zero byte '\0', so the loop stops there.</w:t>
      </w:r>
    </w:p>
    <w:p w14:paraId="0DAC73BB" w14:textId="77777777" w:rsidR="00A7593A" w:rsidRDefault="001F1FCF">
      <w:pPr>
        <w:pStyle w:val="SourceCode"/>
      </w:pPr>
      <w:r>
        <w:t>// Remember, % gives the remainder, and * happens before +.</w:t>
      </w:r>
    </w:p>
    <w:p w14:paraId="2BE0838F" w14:textId="77777777" w:rsidR="00A7593A" w:rsidRDefault="001F1FCF">
      <w:pPr>
        <w:pStyle w:val="SourceCode"/>
      </w:pPr>
      <w:r>
        <w:t>int hash_key(const char *key) {</w:t>
      </w:r>
    </w:p>
    <w:p w14:paraId="5F23C862" w14:textId="77777777" w:rsidR="00A7593A" w:rsidRDefault="001F1FCF">
      <w:pPr>
        <w:pStyle w:val="SourceCode"/>
      </w:pPr>
      <w:r>
        <w:t xml:space="preserve">    uint32_t hash = 0;</w:t>
      </w:r>
    </w:p>
    <w:p w14:paraId="7ACB43B8" w14:textId="77777777" w:rsidR="00A7593A" w:rsidRDefault="001F1FCF">
      <w:pPr>
        <w:pStyle w:val="SourceCode"/>
      </w:pPr>
      <w:r>
        <w:t xml:space="preserve">    for (int index = 0; key[index] != '\0'; index++) {</w:t>
      </w:r>
    </w:p>
    <w:p w14:paraId="62F1EE2A" w14:textId="77777777" w:rsidR="00A7593A" w:rsidRDefault="001F1FCF">
      <w:pPr>
        <w:pStyle w:val="SourceCode"/>
      </w:pPr>
      <w:r>
        <w:t xml:space="preserve">        unsigned char byte_value = key[index];</w:t>
      </w:r>
    </w:p>
    <w:p w14:paraId="764AB911" w14:textId="77777777" w:rsidR="00A7593A" w:rsidRDefault="001F1FCF">
      <w:pPr>
        <w:pStyle w:val="SourceCode"/>
      </w:pPr>
      <w:r>
        <w:t xml:space="preserve">        hash = hash * HASH_MULTIPLIER + byte_value;</w:t>
      </w:r>
    </w:p>
    <w:p w14:paraId="2BAAAC06" w14:textId="77777777" w:rsidR="00A7593A" w:rsidRDefault="001F1FCF">
      <w:pPr>
        <w:pStyle w:val="SourceCode"/>
      </w:pPr>
      <w:r>
        <w:t xml:space="preserve">    }</w:t>
      </w:r>
    </w:p>
    <w:p w14:paraId="4D963CEB" w14:textId="77777777" w:rsidR="00A7593A" w:rsidRDefault="001F1FCF">
      <w:pPr>
        <w:pStyle w:val="SourceCode"/>
      </w:pPr>
      <w:r>
        <w:t xml:space="preserve">    return hash % BUCKET_COUNT;</w:t>
      </w:r>
    </w:p>
    <w:p w14:paraId="17ABDBF0" w14:textId="77777777" w:rsidR="00A7593A" w:rsidRDefault="001F1FCF">
      <w:pPr>
        <w:pStyle w:val="SourceCode"/>
      </w:pPr>
      <w:r>
        <w:t>}</w:t>
      </w:r>
    </w:p>
    <w:p w14:paraId="3721547D" w14:textId="77777777" w:rsidR="00A7593A" w:rsidRDefault="00A7593A">
      <w:pPr>
        <w:pStyle w:val="SourceCode"/>
      </w:pPr>
    </w:p>
    <w:p w14:paraId="14B31222" w14:textId="77777777" w:rsidR="00A7593A" w:rsidRDefault="001F1FCF">
      <w:pPr>
        <w:pStyle w:val="SourceCode"/>
      </w:pPr>
      <w:r>
        <w:t>// Puts a key and its status into the table. The hash picks the bucket.</w:t>
      </w:r>
    </w:p>
    <w:p w14:paraId="34CB6A35" w14:textId="77777777" w:rsidR="00A7593A" w:rsidRDefault="001F1FCF">
      <w:pPr>
        <w:pStyle w:val="SourceCode"/>
      </w:pPr>
      <w:r>
        <w:t>// If the key is already in that bucket, its status is replaced, because a</w:t>
      </w:r>
    </w:p>
    <w:p w14:paraId="7AB65482" w14:textId="77777777" w:rsidR="00A7593A" w:rsidRDefault="001F1FCF">
      <w:pPr>
        <w:pStyle w:val="SourceCode"/>
      </w:pPr>
      <w:r>
        <w:t>// key appears once in a table. Otherwise the entry joins the bucket. Two</w:t>
      </w:r>
    </w:p>
    <w:p w14:paraId="3FD4F696" w14:textId="77777777" w:rsidR="00A7593A" w:rsidRDefault="001F1FCF">
      <w:pPr>
        <w:pStyle w:val="SourceCode"/>
      </w:pPr>
      <w:r>
        <w:t>// different keys that hash to the same bucket are a collision; the bucket</w:t>
      </w:r>
    </w:p>
    <w:p w14:paraId="6804BFF7" w14:textId="77777777" w:rsidR="00A7593A" w:rsidRDefault="001F1FCF">
      <w:pPr>
        <w:pStyle w:val="SourceCode"/>
      </w:pPr>
      <w:r>
        <w:t>// simply holds both. &amp; takes the address of one bucket inside the table,</w:t>
      </w:r>
    </w:p>
    <w:p w14:paraId="19456104" w14:textId="77777777" w:rsidR="00A7593A" w:rsidRDefault="001F1FCF">
      <w:pPr>
        <w:pStyle w:val="SourceCode"/>
      </w:pPr>
      <w:r>
        <w:t>// so the changes made through bucket stay in the table. Remember, -&gt;</w:t>
      </w:r>
    </w:p>
    <w:p w14:paraId="15A79AB7" w14:textId="77777777" w:rsidR="00A7593A" w:rsidRDefault="001F1FCF">
      <w:pPr>
        <w:pStyle w:val="SourceCode"/>
      </w:pPr>
      <w:r>
        <w:t>// reaches a field through a pointer. This Basic version trusts that the</w:t>
      </w:r>
    </w:p>
    <w:p w14:paraId="59E7242A" w14:textId="77777777" w:rsidR="00A7593A" w:rsidRDefault="001F1FCF">
      <w:pPr>
        <w:pStyle w:val="SourceCode"/>
      </w:pPr>
      <w:r>
        <w:t>// bucket has room; the Production-Minded version checks.</w:t>
      </w:r>
    </w:p>
    <w:p w14:paraId="13633641" w14:textId="77777777" w:rsidR="00A7593A" w:rsidRDefault="001F1FCF">
      <w:pPr>
        <w:pStyle w:val="SourceCode"/>
      </w:pPr>
      <w:r>
        <w:t>void put_status(struct StatusTable *table, const char *key,</w:t>
      </w:r>
    </w:p>
    <w:p w14:paraId="60250AAB" w14:textId="77777777" w:rsidR="00A7593A" w:rsidRDefault="001F1FCF">
      <w:pPr>
        <w:pStyle w:val="SourceCode"/>
      </w:pPr>
      <w:r>
        <w:t xml:space="preserve">                const char *status) {</w:t>
      </w:r>
    </w:p>
    <w:p w14:paraId="08171EA9" w14:textId="77777777" w:rsidR="00A7593A" w:rsidRDefault="001F1FCF">
      <w:pPr>
        <w:pStyle w:val="SourceCode"/>
      </w:pPr>
      <w:r>
        <w:t xml:space="preserve">    int bucket_number = hash_key(key);</w:t>
      </w:r>
    </w:p>
    <w:p w14:paraId="79FFF961" w14:textId="77777777" w:rsidR="00A7593A" w:rsidRDefault="001F1FCF">
      <w:pPr>
        <w:pStyle w:val="SourceCode"/>
      </w:pPr>
      <w:r>
        <w:t xml:space="preserve">    struct Bucket *bucket = &amp;table-&gt;buckets[bucket_number];</w:t>
      </w:r>
    </w:p>
    <w:p w14:paraId="6C0F0315" w14:textId="77777777" w:rsidR="00A7593A" w:rsidRDefault="001F1FCF">
      <w:pPr>
        <w:pStyle w:val="SourceCode"/>
      </w:pPr>
      <w:r>
        <w:t xml:space="preserve">    for (int index = 0; index &lt; bucket-&gt;count; index++) {</w:t>
      </w:r>
    </w:p>
    <w:p w14:paraId="16F63EC8" w14:textId="77777777" w:rsidR="00A7593A" w:rsidRDefault="001F1FCF">
      <w:pPr>
        <w:pStyle w:val="SourceCode"/>
      </w:pPr>
      <w:r>
        <w:t xml:space="preserve">        if (strcmp(bucket-&gt;entries[index].key, key) == 0) {</w:t>
      </w:r>
    </w:p>
    <w:p w14:paraId="7FD345C2" w14:textId="77777777" w:rsidR="00A7593A" w:rsidRDefault="001F1FCF">
      <w:pPr>
        <w:pStyle w:val="SourceCode"/>
      </w:pPr>
      <w:r>
        <w:t xml:space="preserve">            bucket-&gt;entries[index].status = status;</w:t>
      </w:r>
    </w:p>
    <w:p w14:paraId="67283223" w14:textId="77777777" w:rsidR="00A7593A" w:rsidRDefault="001F1FCF">
      <w:pPr>
        <w:pStyle w:val="SourceCode"/>
      </w:pPr>
      <w:r>
        <w:t xml:space="preserve">            printf("Set %s: %s\n", key, status);</w:t>
      </w:r>
    </w:p>
    <w:p w14:paraId="0C1862ED" w14:textId="77777777" w:rsidR="00A7593A" w:rsidRDefault="001F1FCF">
      <w:pPr>
        <w:pStyle w:val="SourceCode"/>
      </w:pPr>
      <w:r>
        <w:t xml:space="preserve">            return;</w:t>
      </w:r>
    </w:p>
    <w:p w14:paraId="1E97DB64" w14:textId="77777777" w:rsidR="00A7593A" w:rsidRDefault="001F1FCF">
      <w:pPr>
        <w:pStyle w:val="SourceCode"/>
      </w:pPr>
      <w:r>
        <w:t xml:space="preserve">        }</w:t>
      </w:r>
    </w:p>
    <w:p w14:paraId="42C85522" w14:textId="77777777" w:rsidR="00A7593A" w:rsidRDefault="001F1FCF">
      <w:pPr>
        <w:pStyle w:val="SourceCode"/>
      </w:pPr>
      <w:r>
        <w:t xml:space="preserve">    }</w:t>
      </w:r>
    </w:p>
    <w:p w14:paraId="1A76CFF9" w14:textId="77777777" w:rsidR="00A7593A" w:rsidRDefault="001F1FCF">
      <w:pPr>
        <w:pStyle w:val="SourceCode"/>
      </w:pPr>
      <w:r>
        <w:t xml:space="preserve">    if (bucket-&gt;count &gt; 0) {</w:t>
      </w:r>
    </w:p>
    <w:p w14:paraId="5B153608" w14:textId="77777777" w:rsidR="00A7593A" w:rsidRDefault="001F1FCF">
      <w:pPr>
        <w:pStyle w:val="SourceCode"/>
      </w:pPr>
      <w:r>
        <w:t xml:space="preserve">        printf("%s -&gt; bucket %d (shared with %s)\n", key, bucket_number,</w:t>
      </w:r>
    </w:p>
    <w:p w14:paraId="57C6C20C" w14:textId="77777777" w:rsidR="00A7593A" w:rsidRDefault="001F1FCF">
      <w:pPr>
        <w:pStyle w:val="SourceCode"/>
      </w:pPr>
      <w:r>
        <w:t xml:space="preserve">               bucket-&gt;entries[0].key);</w:t>
      </w:r>
    </w:p>
    <w:p w14:paraId="7F0F2AD6" w14:textId="77777777" w:rsidR="00A7593A" w:rsidRDefault="001F1FCF">
      <w:pPr>
        <w:pStyle w:val="SourceCode"/>
      </w:pPr>
      <w:r>
        <w:t xml:space="preserve">    } else {</w:t>
      </w:r>
    </w:p>
    <w:p w14:paraId="03EB43D7" w14:textId="77777777" w:rsidR="00A7593A" w:rsidRDefault="001F1FCF">
      <w:pPr>
        <w:pStyle w:val="SourceCode"/>
      </w:pPr>
      <w:r>
        <w:t xml:space="preserve">        printf("%s -&gt; bucket %d\n", key, bucket_number);</w:t>
      </w:r>
    </w:p>
    <w:p w14:paraId="73963863" w14:textId="77777777" w:rsidR="00A7593A" w:rsidRDefault="001F1FCF">
      <w:pPr>
        <w:pStyle w:val="SourceCode"/>
      </w:pPr>
      <w:r>
        <w:t xml:space="preserve">    }</w:t>
      </w:r>
    </w:p>
    <w:p w14:paraId="64FE3163" w14:textId="77777777" w:rsidR="00A7593A" w:rsidRDefault="001F1FCF">
      <w:pPr>
        <w:pStyle w:val="SourceCode"/>
      </w:pPr>
      <w:r>
        <w:t xml:space="preserve">    bucket-&gt;entries[bucket-&gt;count].key = key;</w:t>
      </w:r>
    </w:p>
    <w:p w14:paraId="06B993E3" w14:textId="77777777" w:rsidR="00A7593A" w:rsidRDefault="001F1FCF">
      <w:pPr>
        <w:pStyle w:val="SourceCode"/>
      </w:pPr>
      <w:r>
        <w:t xml:space="preserve">    bucket-&gt;entries[bucket-&gt;count].status = status;</w:t>
      </w:r>
    </w:p>
    <w:p w14:paraId="186B14AE" w14:textId="77777777" w:rsidR="00A7593A" w:rsidRDefault="001F1FCF">
      <w:pPr>
        <w:pStyle w:val="SourceCode"/>
      </w:pPr>
      <w:r>
        <w:t xml:space="preserve">    bucket-&gt;count = bucket-&gt;count + 1;</w:t>
      </w:r>
    </w:p>
    <w:p w14:paraId="5F0506F0" w14:textId="77777777" w:rsidR="00A7593A" w:rsidRDefault="001F1FCF">
      <w:pPr>
        <w:pStyle w:val="SourceCode"/>
      </w:pPr>
      <w:r>
        <w:t>}</w:t>
      </w:r>
    </w:p>
    <w:p w14:paraId="5EE81A13" w14:textId="77777777" w:rsidR="00A7593A" w:rsidRDefault="00A7593A">
      <w:pPr>
        <w:pStyle w:val="SourceCode"/>
      </w:pPr>
    </w:p>
    <w:p w14:paraId="093D3288" w14:textId="77777777" w:rsidR="00A7593A" w:rsidRDefault="001F1FCF">
      <w:pPr>
        <w:pStyle w:val="SourceCode"/>
      </w:pPr>
      <w:r>
        <w:t>// Finds a key's status and prints it with the number of keys compared.</w:t>
      </w:r>
    </w:p>
    <w:p w14:paraId="0BC846E7" w14:textId="77777777" w:rsidR="00A7593A" w:rsidRDefault="001F1FCF">
      <w:pPr>
        <w:pStyle w:val="SourceCode"/>
      </w:pPr>
      <w:r>
        <w:t>// Only the one bucket the hash picks is searched, so the lookup compares</w:t>
      </w:r>
    </w:p>
    <w:p w14:paraId="1D54C7F0" w14:textId="77777777" w:rsidR="00A7593A" w:rsidRDefault="001F1FCF">
      <w:pPr>
        <w:pStyle w:val="SourceCode"/>
      </w:pPr>
      <w:r>
        <w:t>// just the keys in that bucket, never the whole table. Returns the status,</w:t>
      </w:r>
    </w:p>
    <w:p w14:paraId="5887089E" w14:textId="77777777" w:rsidR="00A7593A" w:rsidRDefault="001F1FCF">
      <w:pPr>
        <w:pStyle w:val="SourceCode"/>
      </w:pPr>
      <w:r>
        <w:t>// or NULL, the no-value, when the key is not in the table. const says</w:t>
      </w:r>
    </w:p>
    <w:p w14:paraId="4F628BB6" w14:textId="77777777" w:rsidR="00A7593A" w:rsidRDefault="001F1FCF">
      <w:pPr>
        <w:pStyle w:val="SourceCode"/>
      </w:pPr>
      <w:r>
        <w:t>// get_status only reads the table. Remember, strcmp returns 0 when two</w:t>
      </w:r>
    </w:p>
    <w:p w14:paraId="129697B1" w14:textId="77777777" w:rsidR="00A7593A" w:rsidRDefault="001F1FCF">
      <w:pPr>
        <w:pStyle w:val="SourceCode"/>
      </w:pPr>
      <w:r>
        <w:t>// strings are equal.</w:t>
      </w:r>
    </w:p>
    <w:p w14:paraId="36461B39" w14:textId="77777777" w:rsidR="00A7593A" w:rsidRDefault="001F1FCF">
      <w:pPr>
        <w:pStyle w:val="SourceCode"/>
      </w:pPr>
      <w:r>
        <w:t>const char *get_status(const struct StatusTable *table, const char *key) {</w:t>
      </w:r>
    </w:p>
    <w:p w14:paraId="3A8F1CD8" w14:textId="77777777" w:rsidR="00A7593A" w:rsidRDefault="001F1FCF">
      <w:pPr>
        <w:pStyle w:val="SourceCode"/>
      </w:pPr>
      <w:r>
        <w:t xml:space="preserve">    int bucket_number = hash_key(key);</w:t>
      </w:r>
    </w:p>
    <w:p w14:paraId="1F525AB8" w14:textId="77777777" w:rsidR="00A7593A" w:rsidRDefault="001F1FCF">
      <w:pPr>
        <w:pStyle w:val="SourceCode"/>
      </w:pPr>
      <w:r>
        <w:t xml:space="preserve">    const struct Bucket *bucket = &amp;table-&gt;buckets[bucket_number];</w:t>
      </w:r>
    </w:p>
    <w:p w14:paraId="356F0CED" w14:textId="77777777" w:rsidR="00A7593A" w:rsidRDefault="001F1FCF">
      <w:pPr>
        <w:pStyle w:val="SourceCode"/>
      </w:pPr>
      <w:r>
        <w:t xml:space="preserve">    const char *status = NULL;</w:t>
      </w:r>
    </w:p>
    <w:p w14:paraId="004FAFE7" w14:textId="77777777" w:rsidR="00A7593A" w:rsidRDefault="001F1FCF">
      <w:pPr>
        <w:pStyle w:val="SourceCode"/>
      </w:pPr>
      <w:r>
        <w:t xml:space="preserve">    int comparisons = 0;</w:t>
      </w:r>
    </w:p>
    <w:p w14:paraId="0C1BCF31" w14:textId="77777777" w:rsidR="00A7593A" w:rsidRDefault="001F1FCF">
      <w:pPr>
        <w:pStyle w:val="SourceCode"/>
      </w:pPr>
      <w:r>
        <w:t xml:space="preserve">    for (int index = 0; index &lt; bucket-&gt;count; index++) {</w:t>
      </w:r>
    </w:p>
    <w:p w14:paraId="21E84CF7" w14:textId="77777777" w:rsidR="00A7593A" w:rsidRDefault="001F1FCF">
      <w:pPr>
        <w:pStyle w:val="SourceCode"/>
      </w:pPr>
      <w:r>
        <w:t xml:space="preserve">        comparisons = comparisons + 1;</w:t>
      </w:r>
    </w:p>
    <w:p w14:paraId="67DD707E" w14:textId="77777777" w:rsidR="00A7593A" w:rsidRDefault="001F1FCF">
      <w:pPr>
        <w:pStyle w:val="SourceCode"/>
      </w:pPr>
      <w:r>
        <w:t xml:space="preserve">        if (strcmp(bucket-&gt;entries[index].key, key) == 0) {</w:t>
      </w:r>
    </w:p>
    <w:p w14:paraId="35317B63" w14:textId="77777777" w:rsidR="00A7593A" w:rsidRDefault="001F1FCF">
      <w:pPr>
        <w:pStyle w:val="SourceCode"/>
      </w:pPr>
      <w:r>
        <w:t xml:space="preserve">            status = bucket-&gt;entries[index].status;</w:t>
      </w:r>
    </w:p>
    <w:p w14:paraId="46574C72" w14:textId="77777777" w:rsidR="00A7593A" w:rsidRDefault="001F1FCF">
      <w:pPr>
        <w:pStyle w:val="SourceCode"/>
      </w:pPr>
      <w:r>
        <w:t xml:space="preserve">            break;</w:t>
      </w:r>
    </w:p>
    <w:p w14:paraId="1E1C9632" w14:textId="77777777" w:rsidR="00A7593A" w:rsidRDefault="001F1FCF">
      <w:pPr>
        <w:pStyle w:val="SourceCode"/>
      </w:pPr>
      <w:r>
        <w:t xml:space="preserve">        }</w:t>
      </w:r>
    </w:p>
    <w:p w14:paraId="49BABB67" w14:textId="77777777" w:rsidR="00A7593A" w:rsidRDefault="001F1FCF">
      <w:pPr>
        <w:pStyle w:val="SourceCode"/>
      </w:pPr>
      <w:r>
        <w:t xml:space="preserve">    }</w:t>
      </w:r>
    </w:p>
    <w:p w14:paraId="1BB443F3" w14:textId="77777777" w:rsidR="00A7593A" w:rsidRDefault="00A7593A">
      <w:pPr>
        <w:pStyle w:val="SourceCode"/>
      </w:pPr>
    </w:p>
    <w:p w14:paraId="6D9F7979" w14:textId="77777777" w:rsidR="00A7593A" w:rsidRDefault="001F1FCF">
      <w:pPr>
        <w:pStyle w:val="SourceCode"/>
      </w:pPr>
      <w:r>
        <w:t xml:space="preserve">    // "1 comparison", but "0 comparisons" and "2 comparisons".</w:t>
      </w:r>
    </w:p>
    <w:p w14:paraId="1A03F9A4" w14:textId="77777777" w:rsidR="00A7593A" w:rsidRDefault="001F1FCF">
      <w:pPr>
        <w:pStyle w:val="SourceCode"/>
      </w:pPr>
      <w:r>
        <w:t xml:space="preserve">    const char *word = "comparisons";</w:t>
      </w:r>
    </w:p>
    <w:p w14:paraId="258CC499" w14:textId="77777777" w:rsidR="00A7593A" w:rsidRDefault="001F1FCF">
      <w:pPr>
        <w:pStyle w:val="SourceCode"/>
      </w:pPr>
      <w:r>
        <w:t xml:space="preserve">    if (comparisons == 1) {</w:t>
      </w:r>
    </w:p>
    <w:p w14:paraId="245EE804" w14:textId="77777777" w:rsidR="00A7593A" w:rsidRDefault="001F1FCF">
      <w:pPr>
        <w:pStyle w:val="SourceCode"/>
      </w:pPr>
      <w:r>
        <w:t xml:space="preserve">        word = "comparison";</w:t>
      </w:r>
    </w:p>
    <w:p w14:paraId="67F7B166" w14:textId="77777777" w:rsidR="00A7593A" w:rsidRDefault="001F1FCF">
      <w:pPr>
        <w:pStyle w:val="SourceCode"/>
      </w:pPr>
      <w:r>
        <w:t xml:space="preserve">    }</w:t>
      </w:r>
    </w:p>
    <w:p w14:paraId="245D8EFE" w14:textId="77777777" w:rsidR="00A7593A" w:rsidRDefault="001F1FCF">
      <w:pPr>
        <w:pStyle w:val="SourceCode"/>
      </w:pPr>
      <w:r>
        <w:t xml:space="preserve">    if (status == NULL) {</w:t>
      </w:r>
    </w:p>
    <w:p w14:paraId="34436032" w14:textId="77777777" w:rsidR="00A7593A" w:rsidRDefault="001F1FCF">
      <w:pPr>
        <w:pStyle w:val="SourceCode"/>
      </w:pPr>
      <w:r>
        <w:t xml:space="preserve">        printf("Get %s: not found (%d %s)\n", key, comparisons, word);</w:t>
      </w:r>
    </w:p>
    <w:p w14:paraId="17CE214D" w14:textId="77777777" w:rsidR="00A7593A" w:rsidRDefault="001F1FCF">
      <w:pPr>
        <w:pStyle w:val="SourceCode"/>
      </w:pPr>
      <w:r>
        <w:t xml:space="preserve">    } else {</w:t>
      </w:r>
    </w:p>
    <w:p w14:paraId="59E05738" w14:textId="77777777" w:rsidR="00A7593A" w:rsidRDefault="001F1FCF">
      <w:pPr>
        <w:pStyle w:val="SourceCode"/>
      </w:pPr>
      <w:r>
        <w:t xml:space="preserve">        printf("Get %s: %s (%d %s)\n", key, status, comparisons, word);</w:t>
      </w:r>
    </w:p>
    <w:p w14:paraId="0E7EEDCB" w14:textId="77777777" w:rsidR="00A7593A" w:rsidRDefault="001F1FCF">
      <w:pPr>
        <w:pStyle w:val="SourceCode"/>
      </w:pPr>
      <w:r>
        <w:t xml:space="preserve">    }</w:t>
      </w:r>
    </w:p>
    <w:p w14:paraId="36752E2F" w14:textId="77777777" w:rsidR="00A7593A" w:rsidRDefault="001F1FCF">
      <w:pPr>
        <w:pStyle w:val="SourceCode"/>
      </w:pPr>
      <w:r>
        <w:t xml:space="preserve">    return status;</w:t>
      </w:r>
    </w:p>
    <w:p w14:paraId="487985B5" w14:textId="77777777" w:rsidR="00A7593A" w:rsidRDefault="001F1FCF">
      <w:pPr>
        <w:pStyle w:val="SourceCode"/>
      </w:pPr>
      <w:r>
        <w:t>}</w:t>
      </w:r>
    </w:p>
    <w:p w14:paraId="790B5947" w14:textId="77777777" w:rsidR="00A7593A" w:rsidRDefault="00A7593A">
      <w:pPr>
        <w:pStyle w:val="SourceCode"/>
      </w:pPr>
    </w:p>
    <w:p w14:paraId="436CE18B" w14:textId="77777777" w:rsidR="00A7593A" w:rsidRDefault="001F1FCF">
      <w:pPr>
        <w:pStyle w:val="SourceCode"/>
      </w:pPr>
      <w:r>
        <w:t>// Remember, main starts the program; 0 = success.</w:t>
      </w:r>
    </w:p>
    <w:p w14:paraId="431568F0" w14:textId="77777777" w:rsidR="00A7593A" w:rsidRDefault="001F1FCF">
      <w:pPr>
        <w:pStyle w:val="SourceCode"/>
      </w:pPr>
      <w:r>
        <w:t>int main(void) {</w:t>
      </w:r>
    </w:p>
    <w:p w14:paraId="2767980E" w14:textId="77777777" w:rsidR="00A7593A" w:rsidRDefault="001F1FCF">
      <w:pPr>
        <w:pStyle w:val="SourceCode"/>
      </w:pPr>
      <w:r>
        <w:t xml:space="preserve">    // An empty table: every bucket starts with no entries.</w:t>
      </w:r>
    </w:p>
    <w:p w14:paraId="4C4114E5" w14:textId="77777777" w:rsidR="00A7593A" w:rsidRDefault="001F1FCF">
      <w:pPr>
        <w:pStyle w:val="SourceCode"/>
      </w:pPr>
      <w:r>
        <w:t xml:space="preserve">    struct StatusTable table;</w:t>
      </w:r>
    </w:p>
    <w:p w14:paraId="77CB7DCA" w14:textId="77777777" w:rsidR="00A7593A" w:rsidRDefault="001F1FCF">
      <w:pPr>
        <w:pStyle w:val="SourceCode"/>
      </w:pPr>
      <w:r>
        <w:t xml:space="preserve">    for (int bucket_number = 0; bucket_number &lt; BUCKET_COUNT;</w:t>
      </w:r>
    </w:p>
    <w:p w14:paraId="54A59E1A" w14:textId="77777777" w:rsidR="00A7593A" w:rsidRDefault="001F1FCF">
      <w:pPr>
        <w:pStyle w:val="SourceCode"/>
      </w:pPr>
      <w:r>
        <w:t xml:space="preserve">         bucket_number++) {</w:t>
      </w:r>
    </w:p>
    <w:p w14:paraId="70AF1EB0" w14:textId="77777777" w:rsidR="00A7593A" w:rsidRDefault="001F1FCF">
      <w:pPr>
        <w:pStyle w:val="SourceCode"/>
      </w:pPr>
      <w:r>
        <w:t xml:space="preserve">        table.buckets[bucket_number].count = 0;</w:t>
      </w:r>
    </w:p>
    <w:p w14:paraId="09393E93" w14:textId="77777777" w:rsidR="00A7593A" w:rsidRDefault="001F1FCF">
      <w:pPr>
        <w:pStyle w:val="SourceCode"/>
      </w:pPr>
      <w:r>
        <w:t xml:space="preserve">    }</w:t>
      </w:r>
    </w:p>
    <w:p w14:paraId="742251F5" w14:textId="77777777" w:rsidR="00A7593A" w:rsidRDefault="00A7593A">
      <w:pPr>
        <w:pStyle w:val="SourceCode"/>
      </w:pPr>
    </w:p>
    <w:p w14:paraId="63AF2BEC" w14:textId="77777777" w:rsidR="00A7593A" w:rsidRDefault="001F1FCF">
      <w:pPr>
        <w:pStyle w:val="SourceCode"/>
      </w:pPr>
      <w:r>
        <w:t xml:space="preserve">    // Five servers and their statuses. Each put prints the bucket its key</w:t>
      </w:r>
    </w:p>
    <w:p w14:paraId="5234E9C1" w14:textId="77777777" w:rsidR="00A7593A" w:rsidRDefault="001F1FCF">
      <w:pPr>
        <w:pStyle w:val="SourceCode"/>
      </w:pPr>
      <w:r>
        <w:t xml:space="preserve">    // hashes to. cache-01 and web-03 both hash to bucket 4: a collision.</w:t>
      </w:r>
    </w:p>
    <w:p w14:paraId="52F875F7" w14:textId="77777777" w:rsidR="00A7593A" w:rsidRDefault="001F1FCF">
      <w:pPr>
        <w:pStyle w:val="SourceCode"/>
      </w:pPr>
      <w:r>
        <w:t xml:space="preserve">    put_status(&amp;table, "web-01", "up");</w:t>
      </w:r>
    </w:p>
    <w:p w14:paraId="20D2714E" w14:textId="77777777" w:rsidR="00A7593A" w:rsidRDefault="001F1FCF">
      <w:pPr>
        <w:pStyle w:val="SourceCode"/>
      </w:pPr>
      <w:r>
        <w:t xml:space="preserve">    put_status(&amp;table, "web-02", "down");</w:t>
      </w:r>
    </w:p>
    <w:p w14:paraId="44517861" w14:textId="77777777" w:rsidR="00A7593A" w:rsidRDefault="001F1FCF">
      <w:pPr>
        <w:pStyle w:val="SourceCode"/>
      </w:pPr>
      <w:r>
        <w:t xml:space="preserve">    put_status(&amp;table, "db-01", "up");</w:t>
      </w:r>
    </w:p>
    <w:p w14:paraId="0484002D" w14:textId="77777777" w:rsidR="00A7593A" w:rsidRDefault="001F1FCF">
      <w:pPr>
        <w:pStyle w:val="SourceCode"/>
      </w:pPr>
      <w:r>
        <w:t xml:space="preserve">    put_status(&amp;table, "cache-01", "up");</w:t>
      </w:r>
    </w:p>
    <w:p w14:paraId="57077724" w14:textId="77777777" w:rsidR="00A7593A" w:rsidRDefault="001F1FCF">
      <w:pPr>
        <w:pStyle w:val="SourceCode"/>
      </w:pPr>
      <w:r>
        <w:t xml:space="preserve">    put_status(&amp;table, "web-03", "draining");</w:t>
      </w:r>
    </w:p>
    <w:p w14:paraId="54729424" w14:textId="77777777" w:rsidR="00A7593A" w:rsidRDefault="00A7593A">
      <w:pPr>
        <w:pStyle w:val="SourceCode"/>
      </w:pPr>
    </w:p>
    <w:p w14:paraId="4AAA10C7" w14:textId="77777777" w:rsidR="00A7593A" w:rsidRDefault="001F1FCF">
      <w:pPr>
        <w:pStyle w:val="SourceCode"/>
      </w:pPr>
      <w:r>
        <w:t xml:space="preserve">    // Lookups go straight to one bucket. db-01 is alone in bucket 0, so</w:t>
      </w:r>
    </w:p>
    <w:p w14:paraId="79528B1D" w14:textId="77777777" w:rsidR="00A7593A" w:rsidRDefault="001F1FCF">
      <w:pPr>
        <w:pStyle w:val="SourceCode"/>
      </w:pPr>
      <w:r>
        <w:t xml:space="preserve">    // one comparison finds it; web-03 is second in bucket 4, so it takes</w:t>
      </w:r>
    </w:p>
    <w:p w14:paraId="6EAFDC28" w14:textId="77777777" w:rsidR="00A7593A" w:rsidRDefault="001F1FCF">
      <w:pPr>
        <w:pStyle w:val="SourceCode"/>
      </w:pPr>
      <w:r>
        <w:t xml:space="preserve">    // two.</w:t>
      </w:r>
    </w:p>
    <w:p w14:paraId="6B9DD7D9" w14:textId="77777777" w:rsidR="00A7593A" w:rsidRDefault="001F1FCF">
      <w:pPr>
        <w:pStyle w:val="SourceCode"/>
      </w:pPr>
      <w:r>
        <w:t xml:space="preserve">    get_status(&amp;table, "db-01");</w:t>
      </w:r>
    </w:p>
    <w:p w14:paraId="216EA0A3" w14:textId="77777777" w:rsidR="00A7593A" w:rsidRDefault="001F1FCF">
      <w:pPr>
        <w:pStyle w:val="SourceCode"/>
      </w:pPr>
      <w:r>
        <w:t xml:space="preserve">    get_status(&amp;table, "web-03");</w:t>
      </w:r>
    </w:p>
    <w:p w14:paraId="2C1549FC" w14:textId="77777777" w:rsidR="00A7593A" w:rsidRDefault="00A7593A">
      <w:pPr>
        <w:pStyle w:val="SourceCode"/>
      </w:pPr>
    </w:p>
    <w:p w14:paraId="47C407F0" w14:textId="77777777" w:rsidR="00A7593A" w:rsidRDefault="001F1FCF">
      <w:pPr>
        <w:pStyle w:val="SourceCode"/>
      </w:pPr>
      <w:r>
        <w:t xml:space="preserve">    // web-02 is already in the table, so this put replaces its status.</w:t>
      </w:r>
    </w:p>
    <w:p w14:paraId="46714F4A" w14:textId="77777777" w:rsidR="00A7593A" w:rsidRDefault="001F1FCF">
      <w:pPr>
        <w:pStyle w:val="SourceCode"/>
      </w:pPr>
      <w:r>
        <w:t xml:space="preserve">    put_status(&amp;table, "web-02", "up");</w:t>
      </w:r>
    </w:p>
    <w:p w14:paraId="03FBA034" w14:textId="77777777" w:rsidR="00A7593A" w:rsidRDefault="001F1FCF">
      <w:pPr>
        <w:pStyle w:val="SourceCode"/>
      </w:pPr>
      <w:r>
        <w:t xml:space="preserve">    get_status(&amp;table, "web-02");</w:t>
      </w:r>
    </w:p>
    <w:p w14:paraId="673DA7F5" w14:textId="77777777" w:rsidR="00A7593A" w:rsidRDefault="00A7593A">
      <w:pPr>
        <w:pStyle w:val="SourceCode"/>
      </w:pPr>
    </w:p>
    <w:p w14:paraId="43613D44" w14:textId="77777777" w:rsidR="00A7593A" w:rsidRDefault="001F1FCF">
      <w:pPr>
        <w:pStyle w:val="SourceCode"/>
      </w:pPr>
      <w:r>
        <w:t xml:space="preserve">    // Two keys that are not in the table. mail-01 hashes to bucket 7,</w:t>
      </w:r>
    </w:p>
    <w:p w14:paraId="04783CB0" w14:textId="77777777" w:rsidR="00A7593A" w:rsidRDefault="001F1FCF">
      <w:pPr>
        <w:pStyle w:val="SourceCode"/>
      </w:pPr>
      <w:r>
        <w:t xml:space="preserve">    // which is empty, so nothing is compared. backup-01 hashes to bucket</w:t>
      </w:r>
    </w:p>
    <w:p w14:paraId="13BCDD65" w14:textId="77777777" w:rsidR="00A7593A" w:rsidRDefault="001F1FCF">
      <w:pPr>
        <w:pStyle w:val="SourceCode"/>
      </w:pPr>
      <w:r>
        <w:t xml:space="preserve">    // 4, so both keys there are compared before the answer is known.</w:t>
      </w:r>
    </w:p>
    <w:p w14:paraId="4F861AAC" w14:textId="77777777" w:rsidR="00A7593A" w:rsidRDefault="001F1FCF">
      <w:pPr>
        <w:pStyle w:val="SourceCode"/>
      </w:pPr>
      <w:r>
        <w:t xml:space="preserve">    get_status(&amp;table, "mail-01");</w:t>
      </w:r>
    </w:p>
    <w:p w14:paraId="66BA0E0D" w14:textId="77777777" w:rsidR="00A7593A" w:rsidRDefault="001F1FCF">
      <w:pPr>
        <w:pStyle w:val="SourceCode"/>
        <w:keepNext/>
      </w:pPr>
      <w:r>
        <w:t xml:space="preserve">    get_status(&amp;table, "backup-01");</w:t>
      </w:r>
    </w:p>
    <w:p w14:paraId="0AB9F333" w14:textId="77777777" w:rsidR="00A7593A" w:rsidRDefault="00A7593A">
      <w:pPr>
        <w:pStyle w:val="SourceCode"/>
        <w:keepNext/>
      </w:pPr>
    </w:p>
    <w:p w14:paraId="1AB3A347" w14:textId="77777777" w:rsidR="00A7593A" w:rsidRDefault="001F1FCF">
      <w:pPr>
        <w:pStyle w:val="SourceCode"/>
        <w:keepNext/>
      </w:pPr>
      <w:r>
        <w:t xml:space="preserve">    return 0;</w:t>
      </w:r>
    </w:p>
    <w:p w14:paraId="788B93A9" w14:textId="77777777" w:rsidR="00A7593A" w:rsidRDefault="001F1FCF">
      <w:pPr>
        <w:pStyle w:val="SourceCode"/>
      </w:pPr>
      <w:r>
        <w:t>}</w:t>
      </w:r>
    </w:p>
    <w:p w14:paraId="1DACB56E" w14:textId="77777777" w:rsidR="00A7593A" w:rsidRDefault="00A7593A">
      <w:pPr>
        <w:keepNext/>
      </w:pPr>
    </w:p>
    <w:p w14:paraId="05B8FA55" w14:textId="77777777" w:rsidR="00A7593A" w:rsidRDefault="001F1FCF">
      <w:pPr>
        <w:pStyle w:val="Heading3"/>
      </w:pPr>
      <w:r>
        <w:t>Windows PowerShell Basic Build and Run</w:t>
      </w:r>
    </w:p>
    <w:p w14:paraId="2468394A" w14:textId="77777777" w:rsidR="00A7593A" w:rsidRDefault="001F1FCF">
      <w:pPr>
        <w:pStyle w:val="CommandBlock"/>
        <w:keepNext/>
      </w:pPr>
      <w:r>
        <w:t>gcc -std=c17 -Wall -Wextra -Wpedantic -Werror .\c\basic_hash_tables.c `</w:t>
      </w:r>
    </w:p>
    <w:p w14:paraId="4D6A9E61" w14:textId="77777777" w:rsidR="00A7593A" w:rsidRDefault="001F1FCF">
      <w:pPr>
        <w:pStyle w:val="CommandBlock"/>
        <w:keepNext/>
      </w:pPr>
      <w:r>
        <w:t xml:space="preserve">    -o .\c\basic-hash-tables.exe</w:t>
      </w:r>
    </w:p>
    <w:p w14:paraId="0E4AC88E" w14:textId="77777777" w:rsidR="00A7593A" w:rsidRDefault="001F1FCF">
      <w:pPr>
        <w:pStyle w:val="CommandBlock"/>
      </w:pPr>
      <w:r>
        <w:t>.\c\basic-hash-tables.exe</w:t>
      </w:r>
    </w:p>
    <w:p w14:paraId="65FCB6D7" w14:textId="77777777" w:rsidR="00A7593A" w:rsidRDefault="00A7593A">
      <w:pPr>
        <w:keepNext/>
      </w:pPr>
    </w:p>
    <w:p w14:paraId="2AFF4C58" w14:textId="77777777" w:rsidR="00A7593A" w:rsidRDefault="001F1FCF">
      <w:pPr>
        <w:pStyle w:val="Heading3"/>
      </w:pPr>
      <w:r>
        <w:t>Linux or macOS Basic Build and Run</w:t>
      </w:r>
    </w:p>
    <w:p w14:paraId="1F209793" w14:textId="77777777" w:rsidR="00A7593A" w:rsidRDefault="001F1FCF">
      <w:pPr>
        <w:pStyle w:val="CommandBlock"/>
        <w:keepNext/>
      </w:pPr>
      <w:r>
        <w:t>gcc -std=c17 -Wall -Wextra -Wpedantic -Werror ./c/basic_hash_tables.c \</w:t>
      </w:r>
    </w:p>
    <w:p w14:paraId="4063A071" w14:textId="77777777" w:rsidR="00A7593A" w:rsidRDefault="001F1FCF">
      <w:pPr>
        <w:pStyle w:val="CommandBlock"/>
        <w:keepNext/>
      </w:pPr>
      <w:r>
        <w:t xml:space="preserve">    -o ./c/basic-hash-tables</w:t>
      </w:r>
    </w:p>
    <w:p w14:paraId="490EF82D" w14:textId="77777777" w:rsidR="00A7593A" w:rsidRDefault="001F1FCF">
      <w:pPr>
        <w:pStyle w:val="CommandBlock"/>
      </w:pPr>
      <w:r>
        <w:t>./c/basic-hash-tables</w:t>
      </w:r>
    </w:p>
    <w:p w14:paraId="5E53AA1E" w14:textId="77777777" w:rsidR="00A7593A" w:rsidRDefault="00A7593A">
      <w:pPr>
        <w:keepNext/>
      </w:pPr>
    </w:p>
    <w:p w14:paraId="4AB21D96" w14:textId="77777777" w:rsidR="00A7593A" w:rsidRDefault="001F1FCF">
      <w:pPr>
        <w:pStyle w:val="Heading3"/>
      </w:pPr>
      <w:r>
        <w:t>Check Your Results</w:t>
      </w:r>
    </w:p>
    <w:p w14:paraId="2E25D16B" w14:textId="77777777" w:rsidR="00A7593A" w:rsidRDefault="001F1FCF">
      <w:pPr>
        <w:keepNext/>
      </w:pPr>
      <w:r>
        <w:t>The program reads no input. Your screen must show exactly these eleven lines, with the same spelling, spacing, and capitalization.</w:t>
      </w:r>
    </w:p>
    <w:p w14:paraId="7BDFCC1C" w14:textId="77777777" w:rsidR="00A7593A" w:rsidRDefault="00A7593A">
      <w:pPr>
        <w:keepNext/>
      </w:pPr>
    </w:p>
    <w:p w14:paraId="53A650FF" w14:textId="77777777" w:rsidR="00A7593A" w:rsidRDefault="001F1FCF">
      <w:pPr>
        <w:pStyle w:val="RequiredOutput"/>
        <w:keepNext/>
      </w:pPr>
      <w:r>
        <w:t>web-01 -&gt; bucket 2</w:t>
      </w:r>
    </w:p>
    <w:p w14:paraId="2E7E262C" w14:textId="77777777" w:rsidR="00A7593A" w:rsidRDefault="001F1FCF">
      <w:pPr>
        <w:pStyle w:val="RequiredOutput"/>
        <w:keepNext/>
      </w:pPr>
      <w:r>
        <w:t>web-02 -&gt; bucket 3</w:t>
      </w:r>
    </w:p>
    <w:p w14:paraId="388B302A" w14:textId="77777777" w:rsidR="00A7593A" w:rsidRDefault="001F1FCF">
      <w:pPr>
        <w:pStyle w:val="RequiredOutput"/>
        <w:keepNext/>
      </w:pPr>
      <w:r>
        <w:t>db-01 -&gt; bucket 0</w:t>
      </w:r>
    </w:p>
    <w:p w14:paraId="4EC38E5A" w14:textId="77777777" w:rsidR="00A7593A" w:rsidRDefault="001F1FCF">
      <w:pPr>
        <w:pStyle w:val="RequiredOutput"/>
        <w:keepNext/>
      </w:pPr>
      <w:r>
        <w:t>cache-01 -&gt; bucket 4</w:t>
      </w:r>
    </w:p>
    <w:p w14:paraId="3F38FD65" w14:textId="77777777" w:rsidR="00A7593A" w:rsidRDefault="001F1FCF">
      <w:pPr>
        <w:pStyle w:val="RequiredOutput"/>
        <w:keepNext/>
      </w:pPr>
      <w:r>
        <w:t>web-03 -&gt; bucket 4 (shared with cache-01)</w:t>
      </w:r>
    </w:p>
    <w:p w14:paraId="085DD859" w14:textId="77777777" w:rsidR="00A7593A" w:rsidRDefault="001F1FCF">
      <w:pPr>
        <w:pStyle w:val="RequiredOutput"/>
        <w:keepNext/>
      </w:pPr>
      <w:r>
        <w:t>Get db-01: up (1 comparison)</w:t>
      </w:r>
    </w:p>
    <w:p w14:paraId="13417AD8" w14:textId="77777777" w:rsidR="00A7593A" w:rsidRDefault="001F1FCF">
      <w:pPr>
        <w:pStyle w:val="RequiredOutput"/>
        <w:keepNext/>
      </w:pPr>
      <w:r>
        <w:t>Get web-03: draining (2 comparisons)</w:t>
      </w:r>
    </w:p>
    <w:p w14:paraId="52125FE6" w14:textId="77777777" w:rsidR="00A7593A" w:rsidRDefault="001F1FCF">
      <w:pPr>
        <w:pStyle w:val="RequiredOutput"/>
        <w:keepNext/>
      </w:pPr>
      <w:r>
        <w:t>Set web-02: up</w:t>
      </w:r>
    </w:p>
    <w:p w14:paraId="25F5D392" w14:textId="77777777" w:rsidR="00A7593A" w:rsidRDefault="001F1FCF">
      <w:pPr>
        <w:pStyle w:val="RequiredOutput"/>
        <w:keepNext/>
      </w:pPr>
      <w:r>
        <w:t>Get web-02: up (1 comparison)</w:t>
      </w:r>
    </w:p>
    <w:p w14:paraId="62C259C9" w14:textId="77777777" w:rsidR="00A7593A" w:rsidRDefault="001F1FCF">
      <w:pPr>
        <w:pStyle w:val="RequiredOutput"/>
        <w:keepNext/>
      </w:pPr>
      <w:r>
        <w:t>Get mail-01: not found (0 comparisons)</w:t>
      </w:r>
    </w:p>
    <w:p w14:paraId="54FB5460" w14:textId="77777777" w:rsidR="00A7593A" w:rsidRDefault="001F1FCF">
      <w:pPr>
        <w:pStyle w:val="RequiredOutput"/>
      </w:pPr>
      <w:r>
        <w:t>Get backup-01: not found (2 comparisons)</w:t>
      </w:r>
    </w:p>
    <w:p w14:paraId="48E0D758" w14:textId="77777777" w:rsidR="00A7593A" w:rsidRDefault="00A7593A">
      <w:pPr>
        <w:keepNext/>
      </w:pPr>
    </w:p>
    <w:p w14:paraId="74B21718" w14:textId="77777777" w:rsidR="00A7593A" w:rsidRDefault="001F1FCF">
      <w:pPr>
        <w:pStyle w:val="ListBullet"/>
      </w:pPr>
      <w:r>
        <w:t>The five bucket lines prove the hash: each name went to the bucket its bytes give, the same numbers in every language. cache-01 and web-03 both hash to bucket 4, a collision, and the table keeps both.</w:t>
      </w:r>
    </w:p>
    <w:p w14:paraId="6F2CE289" w14:textId="77777777" w:rsidR="00A7593A" w:rsidRDefault="001F1FCF">
      <w:pPr>
        <w:pStyle w:val="ListBullet"/>
      </w:pPr>
      <w:r>
        <w:t>Get db-01: up (1 comparison) and Get web-03: draining (2 comparisons) prove that a lookup searches only its key's bucket: db-01 is alone in bucket 0, and web-03 is second in bucket 4, behind cache-01.</w:t>
      </w:r>
    </w:p>
    <w:p w14:paraId="27FB947D" w14:textId="77777777" w:rsidR="00A7593A" w:rsidRDefault="001F1FCF">
      <w:pPr>
        <w:pStyle w:val="ListBullet"/>
      </w:pPr>
      <w:r>
        <w:t>Set web-02: up and then Get web-02: up (1 comparison) prove that a key appears once: put_status found web-02 already in bucket 3 and replaced its status instead of adding a second entry.</w:t>
      </w:r>
    </w:p>
    <w:p w14:paraId="797C367B" w14:textId="77777777" w:rsidR="00A7593A" w:rsidRDefault="001F1FCF">
      <w:pPr>
        <w:pStyle w:val="ListBullet"/>
      </w:pPr>
      <w:r>
        <w:t>Get mail-01: not found (0 comparisons) proves that a missing key in an empty bucket costs no comparison at all, and Get backup-01: not found (2 comparisons) proves that a missing key whose bucket is in use costs a comparison with every key there.</w:t>
      </w:r>
    </w:p>
    <w:p w14:paraId="2D42F9EE" w14:textId="77777777" w:rsidR="00A7593A" w:rsidRDefault="001F1FCF">
      <w:pPr>
        <w:pStyle w:val="ListBullet"/>
      </w:pPr>
      <w:r>
        <w:t>If a line reads web-02 -&gt; bucket 3 (shared with web-02) instead of Set web-02: up, put_status is missing its search of the bucket: the key went in a second time instead of having its status replaced.</w:t>
      </w:r>
    </w:p>
    <w:p w14:paraId="7D7AF301" w14:textId="77777777" w:rsidR="00A7593A" w:rsidRDefault="001F1FCF">
      <w:pPr>
        <w:pStyle w:val="ListBullet"/>
      </w:pPr>
      <w:r>
        <w:t>If Set web-03: draining appears where web-03 -&gt; bucket 4 (shared with cache-01) belongs, or Get db-01 says not found (1 comparison), the key test is reversed: strcmp returns 0 when two strings are equal, so the test is strcmp(...) == 0.</w:t>
      </w:r>
    </w:p>
    <w:p w14:paraId="70C95B81" w14:textId="77777777" w:rsidR="00A7593A" w:rsidRDefault="001F1FCF">
      <w:pPr>
        <w:pStyle w:val="ListBullet"/>
      </w:pPr>
      <w:r>
        <w:t>If the program crashes, perhaps after printing a negative bucket number such as web-01 -&gt; bucket -6, hash was declared int instead of uint32_t: even a 6-byte key such as web-01 grows past the largest int, and a signed int that overflows is undefined behaviour in C, while an unsigned number wraps by rule.</w:t>
      </w:r>
    </w:p>
    <w:p w14:paraId="77C864A9" w14:textId="77777777" w:rsidR="00A7593A" w:rsidRDefault="001F1FCF">
      <w:pPr>
        <w:pStyle w:val="ListBullet"/>
      </w:pPr>
      <w:r>
        <w:t>If the build fails, read the first error message: it names the file and line to fix.</w:t>
      </w:r>
    </w:p>
    <w:p w14:paraId="5DCAB0E3" w14:textId="77777777" w:rsidR="00A7593A" w:rsidRDefault="00A7593A">
      <w:pPr>
        <w:keepNext/>
      </w:pPr>
    </w:p>
    <w:p w14:paraId="43F0DA4B" w14:textId="77777777" w:rsidR="00A7593A" w:rsidRDefault="00A7593A">
      <w:pPr>
        <w:keepNext/>
      </w:pPr>
    </w:p>
    <w:p w14:paraId="09F34352" w14:textId="77777777" w:rsidR="00A7593A" w:rsidRDefault="001F1FCF">
      <w:pPr>
        <w:pStyle w:val="Heading2"/>
      </w:pPr>
      <w:r>
        <w:t>Production-Minded Implementation</w:t>
      </w:r>
    </w:p>
    <w:p w14:paraId="546A4C9F" w14:textId="77777777" w:rsidR="00A7593A" w:rsidRDefault="001F1FCF">
      <w:r>
        <w:t>The production-minded version bounds the table and adds removal. BUCKET_CAPACITY is 2, and put_status refuses a new key whose bucket already holds 2 entries and prints a line that says so. remove_status takes a key out of its bucket, or reports that it is not there. backup-01 is refused while bucket 4 is full, and fits once web-03 is removed. C has no standard map, so the C program stops there. The output is the Basic output plus those lines.</w:t>
      </w:r>
    </w:p>
    <w:p w14:paraId="0D0A5392" w14:textId="77777777" w:rsidR="00A7593A" w:rsidRDefault="00A7593A">
      <w:pPr>
        <w:keepNext/>
      </w:pPr>
    </w:p>
    <w:p w14:paraId="6034B96A" w14:textId="77777777" w:rsidR="00A7593A" w:rsidRDefault="001F1FCF">
      <w:pPr>
        <w:pStyle w:val="Heading3"/>
      </w:pPr>
      <w:r>
        <w:t>c/hash_tables.c</w:t>
      </w:r>
    </w:p>
    <w:p w14:paraId="61BA0C3F" w14:textId="77777777" w:rsidR="00A7593A" w:rsidRDefault="001F1FCF">
      <w:pPr>
        <w:pStyle w:val="SourceCode"/>
        <w:keepNext/>
      </w:pPr>
      <w:r>
        <w:t>// Remember, #include adds the declarations we need: stdio.h declares</w:t>
      </w:r>
    </w:p>
    <w:p w14:paraId="3974A694" w14:textId="77777777" w:rsidR="00A7593A" w:rsidRDefault="001F1FCF">
      <w:pPr>
        <w:pStyle w:val="SourceCode"/>
        <w:keepNext/>
      </w:pPr>
      <w:r>
        <w:t>// printf, string.h declares strcmp, and stdint.h declares uint32_t.</w:t>
      </w:r>
    </w:p>
    <w:p w14:paraId="4B273F80" w14:textId="77777777" w:rsidR="00A7593A" w:rsidRDefault="001F1FCF">
      <w:pPr>
        <w:pStyle w:val="SourceCode"/>
      </w:pPr>
      <w:r>
        <w:t>#include &lt;stdint.h&gt;</w:t>
      </w:r>
    </w:p>
    <w:p w14:paraId="3BBBF322" w14:textId="77777777" w:rsidR="00A7593A" w:rsidRDefault="001F1FCF">
      <w:pPr>
        <w:pStyle w:val="SourceCode"/>
      </w:pPr>
      <w:r>
        <w:t>#include &lt;stdio.h&gt;</w:t>
      </w:r>
    </w:p>
    <w:p w14:paraId="346B2CD4" w14:textId="77777777" w:rsidR="00A7593A" w:rsidRDefault="001F1FCF">
      <w:pPr>
        <w:pStyle w:val="SourceCode"/>
      </w:pPr>
      <w:r>
        <w:t>#include &lt;string.h&gt;</w:t>
      </w:r>
    </w:p>
    <w:p w14:paraId="0EA393D1" w14:textId="77777777" w:rsidR="00A7593A" w:rsidRDefault="00A7593A">
      <w:pPr>
        <w:pStyle w:val="SourceCode"/>
      </w:pPr>
    </w:p>
    <w:p w14:paraId="346A6163" w14:textId="77777777" w:rsidR="00A7593A" w:rsidRDefault="001F1FCF">
      <w:pPr>
        <w:pStyle w:val="SourceCode"/>
      </w:pPr>
      <w:r>
        <w:t>// Remember, #define gives a name to a value before compiling.</w:t>
      </w:r>
    </w:p>
    <w:p w14:paraId="7026F019" w14:textId="77777777" w:rsidR="00A7593A" w:rsidRDefault="001F1FCF">
      <w:pPr>
        <w:pStyle w:val="SourceCode"/>
      </w:pPr>
      <w:r>
        <w:t>#define BUCKET_COUNT 8</w:t>
      </w:r>
    </w:p>
    <w:p w14:paraId="20D5E6D2" w14:textId="77777777" w:rsidR="00A7593A" w:rsidRDefault="001F1FCF">
      <w:pPr>
        <w:pStyle w:val="SourceCode"/>
      </w:pPr>
      <w:r>
        <w:t>#define BUCKET_CAPACITY 2</w:t>
      </w:r>
    </w:p>
    <w:p w14:paraId="4904C3F4" w14:textId="77777777" w:rsidR="00A7593A" w:rsidRDefault="001F1FCF">
      <w:pPr>
        <w:pStyle w:val="SourceCode"/>
      </w:pPr>
      <w:r>
        <w:t>#define HASH_MULTIPLIER 31</w:t>
      </w:r>
    </w:p>
    <w:p w14:paraId="56DE5449" w14:textId="77777777" w:rsidR="00A7593A" w:rsidRDefault="00A7593A">
      <w:pPr>
        <w:pStyle w:val="SourceCode"/>
      </w:pPr>
    </w:p>
    <w:p w14:paraId="2A545CE5" w14:textId="77777777" w:rsidR="00A7593A" w:rsidRDefault="001F1FCF">
      <w:pPr>
        <w:pStyle w:val="SourceCode"/>
      </w:pPr>
      <w:r>
        <w:t>// One entry: a server name (the key) and its status. Remember, a record</w:t>
      </w:r>
    </w:p>
    <w:p w14:paraId="017C9802" w14:textId="77777777" w:rsidR="00A7593A" w:rsidRDefault="001F1FCF">
      <w:pPr>
        <w:pStyle w:val="SourceCode"/>
      </w:pPr>
      <w:r>
        <w:t>// keeps related values together.</w:t>
      </w:r>
    </w:p>
    <w:p w14:paraId="23E03DE6" w14:textId="77777777" w:rsidR="00A7593A" w:rsidRDefault="001F1FCF">
      <w:pPr>
        <w:pStyle w:val="SourceCode"/>
      </w:pPr>
      <w:r>
        <w:t>struct StatusEntry {</w:t>
      </w:r>
    </w:p>
    <w:p w14:paraId="6CB36ABC" w14:textId="77777777" w:rsidR="00A7593A" w:rsidRDefault="001F1FCF">
      <w:pPr>
        <w:pStyle w:val="SourceCode"/>
      </w:pPr>
      <w:r>
        <w:t xml:space="preserve">    const char *key;</w:t>
      </w:r>
    </w:p>
    <w:p w14:paraId="3A128CE5" w14:textId="77777777" w:rsidR="00A7593A" w:rsidRDefault="001F1FCF">
      <w:pPr>
        <w:pStyle w:val="SourceCode"/>
      </w:pPr>
      <w:r>
        <w:t xml:space="preserve">    const char *status;</w:t>
      </w:r>
    </w:p>
    <w:p w14:paraId="74B40049" w14:textId="77777777" w:rsidR="00A7593A" w:rsidRDefault="001F1FCF">
      <w:pPr>
        <w:pStyle w:val="SourceCode"/>
      </w:pPr>
      <w:r>
        <w:t>};</w:t>
      </w:r>
    </w:p>
    <w:p w14:paraId="387BDB38" w14:textId="77777777" w:rsidR="00A7593A" w:rsidRDefault="00A7593A">
      <w:pPr>
        <w:pStyle w:val="SourceCode"/>
      </w:pPr>
    </w:p>
    <w:p w14:paraId="0295C000" w14:textId="77777777" w:rsidR="00A7593A" w:rsidRDefault="001F1FCF">
      <w:pPr>
        <w:pStyle w:val="SourceCode"/>
      </w:pPr>
      <w:r>
        <w:t>// One bucket: room for 2 entries, and how many are in use.</w:t>
      </w:r>
    </w:p>
    <w:p w14:paraId="45F36C82" w14:textId="77777777" w:rsidR="00A7593A" w:rsidRDefault="001F1FCF">
      <w:pPr>
        <w:pStyle w:val="SourceCode"/>
      </w:pPr>
      <w:r>
        <w:t>struct Bucket {</w:t>
      </w:r>
    </w:p>
    <w:p w14:paraId="26968D06" w14:textId="77777777" w:rsidR="00A7593A" w:rsidRDefault="001F1FCF">
      <w:pPr>
        <w:pStyle w:val="SourceCode"/>
      </w:pPr>
      <w:r>
        <w:t xml:space="preserve">    struct StatusEntry entries[BUCKET_CAPACITY];</w:t>
      </w:r>
    </w:p>
    <w:p w14:paraId="78ACE8D5" w14:textId="77777777" w:rsidR="00A7593A" w:rsidRDefault="001F1FCF">
      <w:pPr>
        <w:pStyle w:val="SourceCode"/>
      </w:pPr>
      <w:r>
        <w:t xml:space="preserve">    int count;</w:t>
      </w:r>
    </w:p>
    <w:p w14:paraId="1C6D226D" w14:textId="77777777" w:rsidR="00A7593A" w:rsidRDefault="001F1FCF">
      <w:pPr>
        <w:pStyle w:val="SourceCode"/>
      </w:pPr>
      <w:r>
        <w:t>};</w:t>
      </w:r>
    </w:p>
    <w:p w14:paraId="21CE6A92" w14:textId="77777777" w:rsidR="00A7593A" w:rsidRDefault="00A7593A">
      <w:pPr>
        <w:pStyle w:val="SourceCode"/>
      </w:pPr>
    </w:p>
    <w:p w14:paraId="06DB14A5" w14:textId="77777777" w:rsidR="00A7593A" w:rsidRDefault="001F1FCF">
      <w:pPr>
        <w:pStyle w:val="SourceCode"/>
      </w:pPr>
      <w:r>
        <w:t>// The table: 8 buckets, numbered 0 to 7.</w:t>
      </w:r>
    </w:p>
    <w:p w14:paraId="1DB3BADC" w14:textId="77777777" w:rsidR="00A7593A" w:rsidRDefault="001F1FCF">
      <w:pPr>
        <w:pStyle w:val="SourceCode"/>
      </w:pPr>
      <w:r>
        <w:t>struct StatusTable {</w:t>
      </w:r>
    </w:p>
    <w:p w14:paraId="13145740" w14:textId="77777777" w:rsidR="00A7593A" w:rsidRDefault="001F1FCF">
      <w:pPr>
        <w:pStyle w:val="SourceCode"/>
      </w:pPr>
      <w:r>
        <w:t xml:space="preserve">    struct Bucket buckets[BUCKET_COUNT];</w:t>
      </w:r>
    </w:p>
    <w:p w14:paraId="0E63F71D" w14:textId="77777777" w:rsidR="00A7593A" w:rsidRDefault="001F1FCF">
      <w:pPr>
        <w:pStyle w:val="SourceCode"/>
      </w:pPr>
      <w:r>
        <w:t>};</w:t>
      </w:r>
    </w:p>
    <w:p w14:paraId="2C0BC43D" w14:textId="77777777" w:rsidR="00A7593A" w:rsidRDefault="00A7593A">
      <w:pPr>
        <w:pStyle w:val="SourceCode"/>
      </w:pPr>
    </w:p>
    <w:p w14:paraId="5A74348C" w14:textId="77777777" w:rsidR="00A7593A" w:rsidRDefault="001F1FCF">
      <w:pPr>
        <w:pStyle w:val="SourceCode"/>
      </w:pPr>
      <w:r>
        <w:t>// Remember, the hash turns a key into a bucket number, and two keys can</w:t>
      </w:r>
    </w:p>
    <w:p w14:paraId="3710B747" w14:textId="77777777" w:rsidR="00A7593A" w:rsidRDefault="001F1FCF">
      <w:pPr>
        <w:pStyle w:val="SourceCode"/>
      </w:pPr>
      <w:r>
        <w:t>// share a bucket. The hash wraps in an unsigned 32-bit number, and % 8</w:t>
      </w:r>
    </w:p>
    <w:p w14:paraId="1753DF29" w14:textId="77777777" w:rsidR="00A7593A" w:rsidRDefault="001F1FCF">
      <w:pPr>
        <w:pStyle w:val="SourceCode"/>
      </w:pPr>
      <w:r>
        <w:t>// at the end picks the bucket.</w:t>
      </w:r>
    </w:p>
    <w:p w14:paraId="07A4DC7F" w14:textId="77777777" w:rsidR="00A7593A" w:rsidRDefault="001F1FCF">
      <w:pPr>
        <w:pStyle w:val="SourceCode"/>
      </w:pPr>
      <w:r>
        <w:t>int hash_key(const char *key) {</w:t>
      </w:r>
    </w:p>
    <w:p w14:paraId="5AABBB3E" w14:textId="77777777" w:rsidR="00A7593A" w:rsidRDefault="001F1FCF">
      <w:pPr>
        <w:pStyle w:val="SourceCode"/>
      </w:pPr>
      <w:r>
        <w:t xml:space="preserve">    uint32_t hash = 0;</w:t>
      </w:r>
    </w:p>
    <w:p w14:paraId="093B21D4" w14:textId="77777777" w:rsidR="00A7593A" w:rsidRDefault="001F1FCF">
      <w:pPr>
        <w:pStyle w:val="SourceCode"/>
      </w:pPr>
      <w:r>
        <w:t xml:space="preserve">    for (int index = 0; key[index] != '\0'; index++) {</w:t>
      </w:r>
    </w:p>
    <w:p w14:paraId="3C8D6F7F" w14:textId="77777777" w:rsidR="00A7593A" w:rsidRDefault="001F1FCF">
      <w:pPr>
        <w:pStyle w:val="SourceCode"/>
      </w:pPr>
      <w:r>
        <w:t xml:space="preserve">        unsigned char byte_value = key[index];</w:t>
      </w:r>
    </w:p>
    <w:p w14:paraId="18FB3ECB" w14:textId="77777777" w:rsidR="00A7593A" w:rsidRDefault="001F1FCF">
      <w:pPr>
        <w:pStyle w:val="SourceCode"/>
      </w:pPr>
      <w:r>
        <w:t xml:space="preserve">        hash = hash * HASH_MULTIPLIER + byte_value;</w:t>
      </w:r>
    </w:p>
    <w:p w14:paraId="79A4BB8C" w14:textId="77777777" w:rsidR="00A7593A" w:rsidRDefault="001F1FCF">
      <w:pPr>
        <w:pStyle w:val="SourceCode"/>
      </w:pPr>
      <w:r>
        <w:t xml:space="preserve">    }</w:t>
      </w:r>
    </w:p>
    <w:p w14:paraId="3FBBE6D7" w14:textId="77777777" w:rsidR="00A7593A" w:rsidRDefault="001F1FCF">
      <w:pPr>
        <w:pStyle w:val="SourceCode"/>
      </w:pPr>
      <w:r>
        <w:t xml:space="preserve">    return hash % BUCKET_COUNT;</w:t>
      </w:r>
    </w:p>
    <w:p w14:paraId="26939F0C" w14:textId="77777777" w:rsidR="00A7593A" w:rsidRDefault="001F1FCF">
      <w:pPr>
        <w:pStyle w:val="SourceCode"/>
      </w:pPr>
      <w:r>
        <w:t>}</w:t>
      </w:r>
    </w:p>
    <w:p w14:paraId="08495A24" w14:textId="77777777" w:rsidR="00A7593A" w:rsidRDefault="00A7593A">
      <w:pPr>
        <w:pStyle w:val="SourceCode"/>
      </w:pPr>
    </w:p>
    <w:p w14:paraId="0113D533" w14:textId="77777777" w:rsidR="00A7593A" w:rsidRDefault="001F1FCF">
      <w:pPr>
        <w:pStyle w:val="SourceCode"/>
      </w:pPr>
      <w:r>
        <w:t>// Puts a key and its status into the table: replaces the status of a key</w:t>
      </w:r>
    </w:p>
    <w:p w14:paraId="70E6A8E4" w14:textId="77777777" w:rsidR="00A7593A" w:rsidRDefault="001F1FCF">
      <w:pPr>
        <w:pStyle w:val="SourceCode"/>
      </w:pPr>
      <w:r>
        <w:t>// already there, or adds the entry to its bucket. A bucket holds only</w:t>
      </w:r>
    </w:p>
    <w:p w14:paraId="5BEA28D7" w14:textId="77777777" w:rsidR="00A7593A" w:rsidRDefault="001F1FCF">
      <w:pPr>
        <w:pStyle w:val="SourceCode"/>
      </w:pPr>
      <w:r>
        <w:t>// BUCKET_CAPACITY entries, so a new key whose bucket is full is refused</w:t>
      </w:r>
    </w:p>
    <w:p w14:paraId="412DA8C8" w14:textId="77777777" w:rsidR="00A7593A" w:rsidRDefault="001F1FCF">
      <w:pPr>
        <w:pStyle w:val="SourceCode"/>
      </w:pPr>
      <w:r>
        <w:t>// with a line that says so. Writing a third entry would go past the end</w:t>
      </w:r>
    </w:p>
    <w:p w14:paraId="0FB0D0FC" w14:textId="77777777" w:rsidR="00A7593A" w:rsidRDefault="001F1FCF">
      <w:pPr>
        <w:pStyle w:val="SourceCode"/>
      </w:pPr>
      <w:r>
        <w:t>// of the entries array, and C would not stop it.</w:t>
      </w:r>
    </w:p>
    <w:p w14:paraId="0D4DFC3D" w14:textId="77777777" w:rsidR="00A7593A" w:rsidRDefault="001F1FCF">
      <w:pPr>
        <w:pStyle w:val="SourceCode"/>
      </w:pPr>
      <w:r>
        <w:t>void put_status(struct StatusTable *table, const char *key,</w:t>
      </w:r>
    </w:p>
    <w:p w14:paraId="03D2557A" w14:textId="77777777" w:rsidR="00A7593A" w:rsidRDefault="001F1FCF">
      <w:pPr>
        <w:pStyle w:val="SourceCode"/>
      </w:pPr>
      <w:r>
        <w:t xml:space="preserve">                const char *status) {</w:t>
      </w:r>
    </w:p>
    <w:p w14:paraId="3725EE55" w14:textId="77777777" w:rsidR="00A7593A" w:rsidRDefault="001F1FCF">
      <w:pPr>
        <w:pStyle w:val="SourceCode"/>
      </w:pPr>
      <w:r>
        <w:t xml:space="preserve">    int bucket_number = hash_key(key);</w:t>
      </w:r>
    </w:p>
    <w:p w14:paraId="4534F185" w14:textId="77777777" w:rsidR="00A7593A" w:rsidRDefault="001F1FCF">
      <w:pPr>
        <w:pStyle w:val="SourceCode"/>
      </w:pPr>
      <w:r>
        <w:t xml:space="preserve">    struct Bucket *bucket = &amp;table-&gt;buckets[bucket_number];</w:t>
      </w:r>
    </w:p>
    <w:p w14:paraId="1B224F77" w14:textId="77777777" w:rsidR="00A7593A" w:rsidRDefault="001F1FCF">
      <w:pPr>
        <w:pStyle w:val="SourceCode"/>
      </w:pPr>
      <w:r>
        <w:t xml:space="preserve">    for (int index = 0; index &lt; bucket-&gt;count; index++) {</w:t>
      </w:r>
    </w:p>
    <w:p w14:paraId="0E4F3B09" w14:textId="77777777" w:rsidR="00A7593A" w:rsidRDefault="001F1FCF">
      <w:pPr>
        <w:pStyle w:val="SourceCode"/>
      </w:pPr>
      <w:r>
        <w:t xml:space="preserve">        if (strcmp(bucket-&gt;entries[index].key, key) == 0) {</w:t>
      </w:r>
    </w:p>
    <w:p w14:paraId="10988198" w14:textId="77777777" w:rsidR="00A7593A" w:rsidRDefault="001F1FCF">
      <w:pPr>
        <w:pStyle w:val="SourceCode"/>
      </w:pPr>
      <w:r>
        <w:t xml:space="preserve">            bucket-&gt;entries[index].status = status;</w:t>
      </w:r>
    </w:p>
    <w:p w14:paraId="45B055F9" w14:textId="77777777" w:rsidR="00A7593A" w:rsidRDefault="001F1FCF">
      <w:pPr>
        <w:pStyle w:val="SourceCode"/>
      </w:pPr>
      <w:r>
        <w:t xml:space="preserve">            printf("Set %s: %s\n", key, status);</w:t>
      </w:r>
    </w:p>
    <w:p w14:paraId="18DEFC50" w14:textId="77777777" w:rsidR="00A7593A" w:rsidRDefault="001F1FCF">
      <w:pPr>
        <w:pStyle w:val="SourceCode"/>
      </w:pPr>
      <w:r>
        <w:t xml:space="preserve">            return;</w:t>
      </w:r>
    </w:p>
    <w:p w14:paraId="3D824E26" w14:textId="77777777" w:rsidR="00A7593A" w:rsidRDefault="001F1FCF">
      <w:pPr>
        <w:pStyle w:val="SourceCode"/>
      </w:pPr>
      <w:r>
        <w:t xml:space="preserve">        }</w:t>
      </w:r>
    </w:p>
    <w:p w14:paraId="4AFCCD6A" w14:textId="77777777" w:rsidR="00A7593A" w:rsidRDefault="001F1FCF">
      <w:pPr>
        <w:pStyle w:val="SourceCode"/>
      </w:pPr>
      <w:r>
        <w:t xml:space="preserve">    }</w:t>
      </w:r>
    </w:p>
    <w:p w14:paraId="5F612B88" w14:textId="77777777" w:rsidR="00A7593A" w:rsidRDefault="001F1FCF">
      <w:pPr>
        <w:pStyle w:val="SourceCode"/>
      </w:pPr>
      <w:r>
        <w:t xml:space="preserve">    if (bucket-&gt;count == BUCKET_CAPACITY) {</w:t>
      </w:r>
    </w:p>
    <w:p w14:paraId="2DCFD9F2" w14:textId="77777777" w:rsidR="00A7593A" w:rsidRDefault="001F1FCF">
      <w:pPr>
        <w:pStyle w:val="SourceCode"/>
      </w:pPr>
      <w:r>
        <w:t xml:space="preserve">        printf("Put %s: bucket %d is full\n", key, bucket_number);</w:t>
      </w:r>
    </w:p>
    <w:p w14:paraId="19E8F514" w14:textId="77777777" w:rsidR="00A7593A" w:rsidRDefault="001F1FCF">
      <w:pPr>
        <w:pStyle w:val="SourceCode"/>
      </w:pPr>
      <w:r>
        <w:t xml:space="preserve">        return;</w:t>
      </w:r>
    </w:p>
    <w:p w14:paraId="190EC3C7" w14:textId="77777777" w:rsidR="00A7593A" w:rsidRDefault="001F1FCF">
      <w:pPr>
        <w:pStyle w:val="SourceCode"/>
      </w:pPr>
      <w:r>
        <w:t xml:space="preserve">    }</w:t>
      </w:r>
    </w:p>
    <w:p w14:paraId="66797604" w14:textId="77777777" w:rsidR="00A7593A" w:rsidRDefault="001F1FCF">
      <w:pPr>
        <w:pStyle w:val="SourceCode"/>
      </w:pPr>
      <w:r>
        <w:t xml:space="preserve">    if (bucket-&gt;count &gt; 0) {</w:t>
      </w:r>
    </w:p>
    <w:p w14:paraId="5CB177A7" w14:textId="77777777" w:rsidR="00A7593A" w:rsidRDefault="001F1FCF">
      <w:pPr>
        <w:pStyle w:val="SourceCode"/>
      </w:pPr>
      <w:r>
        <w:t xml:space="preserve">        printf("%s -&gt; bucket %d (shared with %s)\n", key, bucket_number,</w:t>
      </w:r>
    </w:p>
    <w:p w14:paraId="1F4839B5" w14:textId="77777777" w:rsidR="00A7593A" w:rsidRDefault="001F1FCF">
      <w:pPr>
        <w:pStyle w:val="SourceCode"/>
      </w:pPr>
      <w:r>
        <w:t xml:space="preserve">               bucket-&gt;entries[0].key);</w:t>
      </w:r>
    </w:p>
    <w:p w14:paraId="30DA87C8" w14:textId="77777777" w:rsidR="00A7593A" w:rsidRDefault="001F1FCF">
      <w:pPr>
        <w:pStyle w:val="SourceCode"/>
      </w:pPr>
      <w:r>
        <w:t xml:space="preserve">    } else {</w:t>
      </w:r>
    </w:p>
    <w:p w14:paraId="4A97D1E2" w14:textId="77777777" w:rsidR="00A7593A" w:rsidRDefault="001F1FCF">
      <w:pPr>
        <w:pStyle w:val="SourceCode"/>
      </w:pPr>
      <w:r>
        <w:t xml:space="preserve">        printf("%s -&gt; bucket %d\n", key, bucket_number);</w:t>
      </w:r>
    </w:p>
    <w:p w14:paraId="3D5B96DB" w14:textId="77777777" w:rsidR="00A7593A" w:rsidRDefault="001F1FCF">
      <w:pPr>
        <w:pStyle w:val="SourceCode"/>
      </w:pPr>
      <w:r>
        <w:t xml:space="preserve">    }</w:t>
      </w:r>
    </w:p>
    <w:p w14:paraId="7DB71B88" w14:textId="77777777" w:rsidR="00A7593A" w:rsidRDefault="001F1FCF">
      <w:pPr>
        <w:pStyle w:val="SourceCode"/>
      </w:pPr>
      <w:r>
        <w:t xml:space="preserve">    bucket-&gt;entries[bucket-&gt;count].key = key;</w:t>
      </w:r>
    </w:p>
    <w:p w14:paraId="74A837A6" w14:textId="77777777" w:rsidR="00A7593A" w:rsidRDefault="001F1FCF">
      <w:pPr>
        <w:pStyle w:val="SourceCode"/>
      </w:pPr>
      <w:r>
        <w:t xml:space="preserve">    bucket-&gt;entries[bucket-&gt;count].status = status;</w:t>
      </w:r>
    </w:p>
    <w:p w14:paraId="746BD642" w14:textId="77777777" w:rsidR="00A7593A" w:rsidRDefault="001F1FCF">
      <w:pPr>
        <w:pStyle w:val="SourceCode"/>
      </w:pPr>
      <w:r>
        <w:t xml:space="preserve">    bucket-&gt;count = bucket-&gt;count + 1;</w:t>
      </w:r>
    </w:p>
    <w:p w14:paraId="6807A506" w14:textId="77777777" w:rsidR="00A7593A" w:rsidRDefault="001F1FCF">
      <w:pPr>
        <w:pStyle w:val="SourceCode"/>
      </w:pPr>
      <w:r>
        <w:t>}</w:t>
      </w:r>
    </w:p>
    <w:p w14:paraId="0852CB8C" w14:textId="77777777" w:rsidR="00A7593A" w:rsidRDefault="00A7593A">
      <w:pPr>
        <w:pStyle w:val="SourceCode"/>
      </w:pPr>
    </w:p>
    <w:p w14:paraId="6B5770B4" w14:textId="77777777" w:rsidR="00A7593A" w:rsidRDefault="001F1FCF">
      <w:pPr>
        <w:pStyle w:val="SourceCode"/>
      </w:pPr>
      <w:r>
        <w:t>// Finds a key's status and prints it with the number of keys compared.</w:t>
      </w:r>
    </w:p>
    <w:p w14:paraId="148BA819" w14:textId="77777777" w:rsidR="00A7593A" w:rsidRDefault="001F1FCF">
      <w:pPr>
        <w:pStyle w:val="SourceCode"/>
      </w:pPr>
      <w:r>
        <w:t>// Returns the status, or NULL when the key is not in the table. Remember,</w:t>
      </w:r>
    </w:p>
    <w:p w14:paraId="4CBC808D" w14:textId="77777777" w:rsidR="00A7593A" w:rsidRDefault="001F1FCF">
      <w:pPr>
        <w:pStyle w:val="SourceCode"/>
      </w:pPr>
      <w:r>
        <w:t>// a lookup compares only the keys in one bucket, which is few on average.</w:t>
      </w:r>
    </w:p>
    <w:p w14:paraId="769C8746" w14:textId="77777777" w:rsidR="00A7593A" w:rsidRDefault="001F1FCF">
      <w:pPr>
        <w:pStyle w:val="SourceCode"/>
      </w:pPr>
      <w:r>
        <w:t>const char *get_status(const struct StatusTable *table, const char *key) {</w:t>
      </w:r>
    </w:p>
    <w:p w14:paraId="6DFE7167" w14:textId="77777777" w:rsidR="00A7593A" w:rsidRDefault="001F1FCF">
      <w:pPr>
        <w:pStyle w:val="SourceCode"/>
      </w:pPr>
      <w:r>
        <w:t xml:space="preserve">    int bucket_number = hash_key(key);</w:t>
      </w:r>
    </w:p>
    <w:p w14:paraId="555168B0" w14:textId="77777777" w:rsidR="00A7593A" w:rsidRDefault="001F1FCF">
      <w:pPr>
        <w:pStyle w:val="SourceCode"/>
      </w:pPr>
      <w:r>
        <w:t xml:space="preserve">    const struct Bucket *bucket = &amp;table-&gt;buckets[bucket_number];</w:t>
      </w:r>
    </w:p>
    <w:p w14:paraId="2F2A13E9" w14:textId="77777777" w:rsidR="00A7593A" w:rsidRDefault="001F1FCF">
      <w:pPr>
        <w:pStyle w:val="SourceCode"/>
      </w:pPr>
      <w:r>
        <w:t xml:space="preserve">    const char *status = NULL;</w:t>
      </w:r>
    </w:p>
    <w:p w14:paraId="7C4AA1AA" w14:textId="77777777" w:rsidR="00A7593A" w:rsidRDefault="001F1FCF">
      <w:pPr>
        <w:pStyle w:val="SourceCode"/>
      </w:pPr>
      <w:r>
        <w:t xml:space="preserve">    int comparisons = 0;</w:t>
      </w:r>
    </w:p>
    <w:p w14:paraId="5628F6A9" w14:textId="77777777" w:rsidR="00A7593A" w:rsidRDefault="001F1FCF">
      <w:pPr>
        <w:pStyle w:val="SourceCode"/>
      </w:pPr>
      <w:r>
        <w:t xml:space="preserve">    for (int index = 0; index &lt; bucket-&gt;count; index++) {</w:t>
      </w:r>
    </w:p>
    <w:p w14:paraId="7C8B8DA1" w14:textId="77777777" w:rsidR="00A7593A" w:rsidRDefault="001F1FCF">
      <w:pPr>
        <w:pStyle w:val="SourceCode"/>
      </w:pPr>
      <w:r>
        <w:t xml:space="preserve">        comparisons = comparisons + 1;</w:t>
      </w:r>
    </w:p>
    <w:p w14:paraId="10C54A55" w14:textId="77777777" w:rsidR="00A7593A" w:rsidRDefault="001F1FCF">
      <w:pPr>
        <w:pStyle w:val="SourceCode"/>
      </w:pPr>
      <w:r>
        <w:t xml:space="preserve">        if (strcmp(bucket-&gt;entries[index].key, key) == 0) {</w:t>
      </w:r>
    </w:p>
    <w:p w14:paraId="7BC167A2" w14:textId="77777777" w:rsidR="00A7593A" w:rsidRDefault="001F1FCF">
      <w:pPr>
        <w:pStyle w:val="SourceCode"/>
      </w:pPr>
      <w:r>
        <w:t xml:space="preserve">            status = bucket-&gt;entries[index].status;</w:t>
      </w:r>
    </w:p>
    <w:p w14:paraId="45B19A00" w14:textId="77777777" w:rsidR="00A7593A" w:rsidRDefault="001F1FCF">
      <w:pPr>
        <w:pStyle w:val="SourceCode"/>
      </w:pPr>
      <w:r>
        <w:t xml:space="preserve">            break;</w:t>
      </w:r>
    </w:p>
    <w:p w14:paraId="496DDE6C" w14:textId="77777777" w:rsidR="00A7593A" w:rsidRDefault="001F1FCF">
      <w:pPr>
        <w:pStyle w:val="SourceCode"/>
      </w:pPr>
      <w:r>
        <w:t xml:space="preserve">        }</w:t>
      </w:r>
    </w:p>
    <w:p w14:paraId="16FAA8B5" w14:textId="77777777" w:rsidR="00A7593A" w:rsidRDefault="001F1FCF">
      <w:pPr>
        <w:pStyle w:val="SourceCode"/>
      </w:pPr>
      <w:r>
        <w:t xml:space="preserve">    }</w:t>
      </w:r>
    </w:p>
    <w:p w14:paraId="2926E892" w14:textId="77777777" w:rsidR="00A7593A" w:rsidRDefault="001F1FCF">
      <w:pPr>
        <w:pStyle w:val="SourceCode"/>
      </w:pPr>
      <w:r>
        <w:t xml:space="preserve">    const char *word = "comparisons";</w:t>
      </w:r>
    </w:p>
    <w:p w14:paraId="54B4E116" w14:textId="77777777" w:rsidR="00A7593A" w:rsidRDefault="001F1FCF">
      <w:pPr>
        <w:pStyle w:val="SourceCode"/>
      </w:pPr>
      <w:r>
        <w:t xml:space="preserve">    if (comparisons == 1) {</w:t>
      </w:r>
    </w:p>
    <w:p w14:paraId="3A2BDDBD" w14:textId="77777777" w:rsidR="00A7593A" w:rsidRDefault="001F1FCF">
      <w:pPr>
        <w:pStyle w:val="SourceCode"/>
      </w:pPr>
      <w:r>
        <w:t xml:space="preserve">        word = "comparison";</w:t>
      </w:r>
    </w:p>
    <w:p w14:paraId="3FE65FD8" w14:textId="77777777" w:rsidR="00A7593A" w:rsidRDefault="001F1FCF">
      <w:pPr>
        <w:pStyle w:val="SourceCode"/>
      </w:pPr>
      <w:r>
        <w:t xml:space="preserve">    }</w:t>
      </w:r>
    </w:p>
    <w:p w14:paraId="03F7C68D" w14:textId="77777777" w:rsidR="00A7593A" w:rsidRDefault="001F1FCF">
      <w:pPr>
        <w:pStyle w:val="SourceCode"/>
      </w:pPr>
      <w:r>
        <w:t xml:space="preserve">    if (status == NULL) {</w:t>
      </w:r>
    </w:p>
    <w:p w14:paraId="5388C3F9" w14:textId="77777777" w:rsidR="00A7593A" w:rsidRDefault="001F1FCF">
      <w:pPr>
        <w:pStyle w:val="SourceCode"/>
      </w:pPr>
      <w:r>
        <w:t xml:space="preserve">        printf("Get %s: not found (%d %s)\n", key, comparisons, word);</w:t>
      </w:r>
    </w:p>
    <w:p w14:paraId="40D2FC80" w14:textId="77777777" w:rsidR="00A7593A" w:rsidRDefault="001F1FCF">
      <w:pPr>
        <w:pStyle w:val="SourceCode"/>
      </w:pPr>
      <w:r>
        <w:t xml:space="preserve">    } else {</w:t>
      </w:r>
    </w:p>
    <w:p w14:paraId="792D9A8E" w14:textId="77777777" w:rsidR="00A7593A" w:rsidRDefault="001F1FCF">
      <w:pPr>
        <w:pStyle w:val="SourceCode"/>
      </w:pPr>
      <w:r>
        <w:t xml:space="preserve">        printf("Get %s: %s (%d %s)\n", key, status, comparisons, word);</w:t>
      </w:r>
    </w:p>
    <w:p w14:paraId="658F348B" w14:textId="77777777" w:rsidR="00A7593A" w:rsidRDefault="001F1FCF">
      <w:pPr>
        <w:pStyle w:val="SourceCode"/>
      </w:pPr>
      <w:r>
        <w:t xml:space="preserve">    }</w:t>
      </w:r>
    </w:p>
    <w:p w14:paraId="41DF952F" w14:textId="77777777" w:rsidR="00A7593A" w:rsidRDefault="001F1FCF">
      <w:pPr>
        <w:pStyle w:val="SourceCode"/>
      </w:pPr>
      <w:r>
        <w:t xml:space="preserve">    return status;</w:t>
      </w:r>
    </w:p>
    <w:p w14:paraId="396AFA00" w14:textId="77777777" w:rsidR="00A7593A" w:rsidRDefault="001F1FCF">
      <w:pPr>
        <w:pStyle w:val="SourceCode"/>
      </w:pPr>
      <w:r>
        <w:t>}</w:t>
      </w:r>
    </w:p>
    <w:p w14:paraId="5805A83E" w14:textId="77777777" w:rsidR="00A7593A" w:rsidRDefault="00A7593A">
      <w:pPr>
        <w:pStyle w:val="SourceCode"/>
      </w:pPr>
    </w:p>
    <w:p w14:paraId="6C142EFC" w14:textId="77777777" w:rsidR="00A7593A" w:rsidRDefault="001F1FCF">
      <w:pPr>
        <w:pStyle w:val="SourceCode"/>
      </w:pPr>
      <w:r>
        <w:t>// Removes a key from its bucket. Only that one bucket is searched. The</w:t>
      </w:r>
    </w:p>
    <w:p w14:paraId="5D5B58EE" w14:textId="77777777" w:rsidR="00A7593A" w:rsidRDefault="001F1FCF">
      <w:pPr>
        <w:pStyle w:val="SourceCode"/>
      </w:pPr>
      <w:r>
        <w:t>// entries after the removed one move down one place, so the bucket's</w:t>
      </w:r>
    </w:p>
    <w:p w14:paraId="146F8525" w14:textId="77777777" w:rsidR="00A7593A" w:rsidRDefault="001F1FCF">
      <w:pPr>
        <w:pStyle w:val="SourceCode"/>
      </w:pPr>
      <w:r>
        <w:t>// entries stay side by side from index 0. Remember, removal shifts the</w:t>
      </w:r>
    </w:p>
    <w:p w14:paraId="15539863" w14:textId="77777777" w:rsidR="00A7593A" w:rsidRDefault="001F1FCF">
      <w:pPr>
        <w:pStyle w:val="SourceCode"/>
      </w:pPr>
      <w:r>
        <w:t>// rest. A key that is not there is reported, not ignored.</w:t>
      </w:r>
    </w:p>
    <w:p w14:paraId="4309CD6E" w14:textId="77777777" w:rsidR="00A7593A" w:rsidRDefault="001F1FCF">
      <w:pPr>
        <w:pStyle w:val="SourceCode"/>
      </w:pPr>
      <w:r>
        <w:t>void remove_status(struct StatusTable *table, const char *key) {</w:t>
      </w:r>
    </w:p>
    <w:p w14:paraId="6A1AC907" w14:textId="77777777" w:rsidR="00A7593A" w:rsidRDefault="001F1FCF">
      <w:pPr>
        <w:pStyle w:val="SourceCode"/>
      </w:pPr>
      <w:r>
        <w:t xml:space="preserve">    int bucket_number = hash_key(key);</w:t>
      </w:r>
    </w:p>
    <w:p w14:paraId="209F0A1B" w14:textId="77777777" w:rsidR="00A7593A" w:rsidRDefault="001F1FCF">
      <w:pPr>
        <w:pStyle w:val="SourceCode"/>
      </w:pPr>
      <w:r>
        <w:t xml:space="preserve">    struct Bucket *bucket = &amp;table-&gt;buckets[bucket_number];</w:t>
      </w:r>
    </w:p>
    <w:p w14:paraId="10536B41" w14:textId="77777777" w:rsidR="00A7593A" w:rsidRDefault="001F1FCF">
      <w:pPr>
        <w:pStyle w:val="SourceCode"/>
      </w:pPr>
      <w:r>
        <w:t xml:space="preserve">    for (int index = 0; index &lt; bucket-&gt;count; index++) {</w:t>
      </w:r>
    </w:p>
    <w:p w14:paraId="6B464DFD" w14:textId="77777777" w:rsidR="00A7593A" w:rsidRDefault="001F1FCF">
      <w:pPr>
        <w:pStyle w:val="SourceCode"/>
      </w:pPr>
      <w:r>
        <w:t xml:space="preserve">        if (strcmp(bucket-&gt;entries[index].key, key) == 0) {</w:t>
      </w:r>
    </w:p>
    <w:p w14:paraId="032AD7A7" w14:textId="77777777" w:rsidR="00A7593A" w:rsidRDefault="001F1FCF">
      <w:pPr>
        <w:pStyle w:val="SourceCode"/>
      </w:pPr>
      <w:r>
        <w:t xml:space="preserve">            for (int later = index + 1; later &lt; bucket-&gt;count; later++) {</w:t>
      </w:r>
    </w:p>
    <w:p w14:paraId="1D9FD525" w14:textId="77777777" w:rsidR="00A7593A" w:rsidRDefault="001F1FCF">
      <w:pPr>
        <w:pStyle w:val="SourceCode"/>
      </w:pPr>
      <w:r>
        <w:t xml:space="preserve">                bucket-&gt;entries[later - 1] = bucket-&gt;entries[later];</w:t>
      </w:r>
    </w:p>
    <w:p w14:paraId="17C0BE1E" w14:textId="77777777" w:rsidR="00A7593A" w:rsidRDefault="001F1FCF">
      <w:pPr>
        <w:pStyle w:val="SourceCode"/>
      </w:pPr>
      <w:r>
        <w:t xml:space="preserve">            }</w:t>
      </w:r>
    </w:p>
    <w:p w14:paraId="584A4EED" w14:textId="77777777" w:rsidR="00A7593A" w:rsidRDefault="001F1FCF">
      <w:pPr>
        <w:pStyle w:val="SourceCode"/>
      </w:pPr>
      <w:r>
        <w:t xml:space="preserve">            bucket-&gt;count = bucket-&gt;count - 1;</w:t>
      </w:r>
    </w:p>
    <w:p w14:paraId="35C2C59F" w14:textId="77777777" w:rsidR="00A7593A" w:rsidRDefault="001F1FCF">
      <w:pPr>
        <w:pStyle w:val="SourceCode"/>
      </w:pPr>
      <w:r>
        <w:t xml:space="preserve">            printf("Removed %s from bucket %d\n", key, bucket_number);</w:t>
      </w:r>
    </w:p>
    <w:p w14:paraId="0C243158" w14:textId="77777777" w:rsidR="00A7593A" w:rsidRDefault="001F1FCF">
      <w:pPr>
        <w:pStyle w:val="SourceCode"/>
      </w:pPr>
      <w:r>
        <w:t xml:space="preserve">            return;</w:t>
      </w:r>
    </w:p>
    <w:p w14:paraId="6385A282" w14:textId="77777777" w:rsidR="00A7593A" w:rsidRDefault="001F1FCF">
      <w:pPr>
        <w:pStyle w:val="SourceCode"/>
      </w:pPr>
      <w:r>
        <w:t xml:space="preserve">        }</w:t>
      </w:r>
    </w:p>
    <w:p w14:paraId="18B82F25" w14:textId="77777777" w:rsidR="00A7593A" w:rsidRDefault="001F1FCF">
      <w:pPr>
        <w:pStyle w:val="SourceCode"/>
      </w:pPr>
      <w:r>
        <w:t xml:space="preserve">    }</w:t>
      </w:r>
    </w:p>
    <w:p w14:paraId="6CF550B7" w14:textId="77777777" w:rsidR="00A7593A" w:rsidRDefault="001F1FCF">
      <w:pPr>
        <w:pStyle w:val="SourceCode"/>
      </w:pPr>
      <w:r>
        <w:t xml:space="preserve">    printf("Remove %s: not found\n", key);</w:t>
      </w:r>
    </w:p>
    <w:p w14:paraId="1A26781D" w14:textId="77777777" w:rsidR="00A7593A" w:rsidRDefault="001F1FCF">
      <w:pPr>
        <w:pStyle w:val="SourceCode"/>
      </w:pPr>
      <w:r>
        <w:t>}</w:t>
      </w:r>
    </w:p>
    <w:p w14:paraId="50DABF49" w14:textId="77777777" w:rsidR="00A7593A" w:rsidRDefault="00A7593A">
      <w:pPr>
        <w:pStyle w:val="SourceCode"/>
      </w:pPr>
    </w:p>
    <w:p w14:paraId="72E929AF" w14:textId="77777777" w:rsidR="00A7593A" w:rsidRDefault="001F1FCF">
      <w:pPr>
        <w:pStyle w:val="SourceCode"/>
      </w:pPr>
      <w:r>
        <w:t>int main(void) {</w:t>
      </w:r>
    </w:p>
    <w:p w14:paraId="75F11A6D" w14:textId="77777777" w:rsidR="00A7593A" w:rsidRDefault="001F1FCF">
      <w:pPr>
        <w:pStyle w:val="SourceCode"/>
      </w:pPr>
      <w:r>
        <w:t xml:space="preserve">    struct StatusTable table;</w:t>
      </w:r>
    </w:p>
    <w:p w14:paraId="3D8FD18B" w14:textId="77777777" w:rsidR="00A7593A" w:rsidRDefault="001F1FCF">
      <w:pPr>
        <w:pStyle w:val="SourceCode"/>
      </w:pPr>
      <w:r>
        <w:t xml:space="preserve">    for (int bucket_number = 0; bucket_number &lt; BUCKET_COUNT;</w:t>
      </w:r>
    </w:p>
    <w:p w14:paraId="51668468" w14:textId="77777777" w:rsidR="00A7593A" w:rsidRDefault="001F1FCF">
      <w:pPr>
        <w:pStyle w:val="SourceCode"/>
      </w:pPr>
      <w:r>
        <w:t xml:space="preserve">         bucket_number++) {</w:t>
      </w:r>
    </w:p>
    <w:p w14:paraId="64F26B7C" w14:textId="77777777" w:rsidR="00A7593A" w:rsidRDefault="001F1FCF">
      <w:pPr>
        <w:pStyle w:val="SourceCode"/>
      </w:pPr>
      <w:r>
        <w:t xml:space="preserve">        table.buckets[bucket_number].count = 0;</w:t>
      </w:r>
    </w:p>
    <w:p w14:paraId="43126EDB" w14:textId="77777777" w:rsidR="00A7593A" w:rsidRDefault="001F1FCF">
      <w:pPr>
        <w:pStyle w:val="SourceCode"/>
      </w:pPr>
      <w:r>
        <w:t xml:space="preserve">    }</w:t>
      </w:r>
    </w:p>
    <w:p w14:paraId="3533963C" w14:textId="77777777" w:rsidR="00A7593A" w:rsidRDefault="00A7593A">
      <w:pPr>
        <w:pStyle w:val="SourceCode"/>
      </w:pPr>
    </w:p>
    <w:p w14:paraId="17174B00" w14:textId="77777777" w:rsidR="00A7593A" w:rsidRDefault="001F1FCF">
      <w:pPr>
        <w:pStyle w:val="SourceCode"/>
      </w:pPr>
      <w:r>
        <w:t xml:space="preserve">    put_status(&amp;table, "web-01", "up");</w:t>
      </w:r>
    </w:p>
    <w:p w14:paraId="73A4F240" w14:textId="77777777" w:rsidR="00A7593A" w:rsidRDefault="001F1FCF">
      <w:pPr>
        <w:pStyle w:val="SourceCode"/>
      </w:pPr>
      <w:r>
        <w:t xml:space="preserve">    put_status(&amp;table, "web-02", "down");</w:t>
      </w:r>
    </w:p>
    <w:p w14:paraId="19EE6462" w14:textId="77777777" w:rsidR="00A7593A" w:rsidRDefault="001F1FCF">
      <w:pPr>
        <w:pStyle w:val="SourceCode"/>
      </w:pPr>
      <w:r>
        <w:t xml:space="preserve">    put_status(&amp;table, "db-01", "up");</w:t>
      </w:r>
    </w:p>
    <w:p w14:paraId="698DC310" w14:textId="77777777" w:rsidR="00A7593A" w:rsidRDefault="001F1FCF">
      <w:pPr>
        <w:pStyle w:val="SourceCode"/>
      </w:pPr>
      <w:r>
        <w:t xml:space="preserve">    put_status(&amp;table, "cache-01", "up");</w:t>
      </w:r>
    </w:p>
    <w:p w14:paraId="7E81373E" w14:textId="77777777" w:rsidR="00A7593A" w:rsidRDefault="001F1FCF">
      <w:pPr>
        <w:pStyle w:val="SourceCode"/>
      </w:pPr>
      <w:r>
        <w:t xml:space="preserve">    put_status(&amp;table, "web-03", "draining");</w:t>
      </w:r>
    </w:p>
    <w:p w14:paraId="3E313E15" w14:textId="77777777" w:rsidR="00A7593A" w:rsidRDefault="00A7593A">
      <w:pPr>
        <w:pStyle w:val="SourceCode"/>
      </w:pPr>
    </w:p>
    <w:p w14:paraId="02278F83" w14:textId="77777777" w:rsidR="00A7593A" w:rsidRDefault="001F1FCF">
      <w:pPr>
        <w:pStyle w:val="SourceCode"/>
      </w:pPr>
      <w:r>
        <w:t xml:space="preserve">    get_status(&amp;table, "db-01");</w:t>
      </w:r>
    </w:p>
    <w:p w14:paraId="42B94CF0" w14:textId="77777777" w:rsidR="00A7593A" w:rsidRDefault="001F1FCF">
      <w:pPr>
        <w:pStyle w:val="SourceCode"/>
      </w:pPr>
      <w:r>
        <w:t xml:space="preserve">    get_status(&amp;table, "web-03");</w:t>
      </w:r>
    </w:p>
    <w:p w14:paraId="59C95D71" w14:textId="77777777" w:rsidR="00A7593A" w:rsidRDefault="001F1FCF">
      <w:pPr>
        <w:pStyle w:val="SourceCode"/>
      </w:pPr>
      <w:r>
        <w:t xml:space="preserve">    put_status(&amp;table, "web-02", "up");</w:t>
      </w:r>
    </w:p>
    <w:p w14:paraId="1D12A91F" w14:textId="77777777" w:rsidR="00A7593A" w:rsidRDefault="001F1FCF">
      <w:pPr>
        <w:pStyle w:val="SourceCode"/>
      </w:pPr>
      <w:r>
        <w:t xml:space="preserve">    get_status(&amp;table, "web-02");</w:t>
      </w:r>
    </w:p>
    <w:p w14:paraId="6FEEC168" w14:textId="77777777" w:rsidR="00A7593A" w:rsidRDefault="001F1FCF">
      <w:pPr>
        <w:pStyle w:val="SourceCode"/>
      </w:pPr>
      <w:r>
        <w:t xml:space="preserve">    get_status(&amp;table, "mail-01");</w:t>
      </w:r>
    </w:p>
    <w:p w14:paraId="357EA6FF" w14:textId="77777777" w:rsidR="00A7593A" w:rsidRDefault="001F1FCF">
      <w:pPr>
        <w:pStyle w:val="SourceCode"/>
      </w:pPr>
      <w:r>
        <w:t xml:space="preserve">    get_status(&amp;table, "backup-01");</w:t>
      </w:r>
    </w:p>
    <w:p w14:paraId="56D953FC" w14:textId="77777777" w:rsidR="00A7593A" w:rsidRDefault="00A7593A">
      <w:pPr>
        <w:pStyle w:val="SourceCode"/>
      </w:pPr>
    </w:p>
    <w:p w14:paraId="6A77D218" w14:textId="77777777" w:rsidR="00A7593A" w:rsidRDefault="001F1FCF">
      <w:pPr>
        <w:pStyle w:val="SourceCode"/>
      </w:pPr>
      <w:r>
        <w:t xml:space="preserve">    // backup-01 hashes to bucket 4, which cache-01 and web-03 already</w:t>
      </w:r>
    </w:p>
    <w:p w14:paraId="11C3E3F9" w14:textId="77777777" w:rsidR="00A7593A" w:rsidRDefault="001F1FCF">
      <w:pPr>
        <w:pStyle w:val="SourceCode"/>
      </w:pPr>
      <w:r>
        <w:t xml:space="preserve">    // fill, so it is refused. web-03 is taken out of service, which frees</w:t>
      </w:r>
    </w:p>
    <w:p w14:paraId="230D8799" w14:textId="77777777" w:rsidR="00A7593A" w:rsidRDefault="001F1FCF">
      <w:pPr>
        <w:pStyle w:val="SourceCode"/>
      </w:pPr>
      <w:r>
        <w:t xml:space="preserve">    // a place in bucket 4, and then backup-01 fits.</w:t>
      </w:r>
    </w:p>
    <w:p w14:paraId="5917BEA4" w14:textId="77777777" w:rsidR="00A7593A" w:rsidRDefault="001F1FCF">
      <w:pPr>
        <w:pStyle w:val="SourceCode"/>
      </w:pPr>
      <w:r>
        <w:t xml:space="preserve">    put_status(&amp;table, "backup-01", "up");</w:t>
      </w:r>
    </w:p>
    <w:p w14:paraId="7EF96D0B" w14:textId="77777777" w:rsidR="00A7593A" w:rsidRDefault="001F1FCF">
      <w:pPr>
        <w:pStyle w:val="SourceCode"/>
      </w:pPr>
      <w:r>
        <w:t xml:space="preserve">    remove_status(&amp;table, "web-03");</w:t>
      </w:r>
    </w:p>
    <w:p w14:paraId="41D94C89" w14:textId="77777777" w:rsidR="00A7593A" w:rsidRDefault="001F1FCF">
      <w:pPr>
        <w:pStyle w:val="SourceCode"/>
      </w:pPr>
      <w:r>
        <w:t xml:space="preserve">    remove_status(&amp;table, "mail-01");</w:t>
      </w:r>
    </w:p>
    <w:p w14:paraId="485A0241" w14:textId="77777777" w:rsidR="00A7593A" w:rsidRDefault="001F1FCF">
      <w:pPr>
        <w:pStyle w:val="SourceCode"/>
      </w:pPr>
      <w:r>
        <w:t xml:space="preserve">    put_status(&amp;table, "backup-01", "up");</w:t>
      </w:r>
    </w:p>
    <w:p w14:paraId="40155353" w14:textId="77777777" w:rsidR="00A7593A" w:rsidRDefault="001F1FCF">
      <w:pPr>
        <w:pStyle w:val="SourceCode"/>
      </w:pPr>
      <w:r>
        <w:t xml:space="preserve">    get_status(&amp;table, "backup-01");</w:t>
      </w:r>
    </w:p>
    <w:p w14:paraId="0D2A7D95" w14:textId="77777777" w:rsidR="00A7593A" w:rsidRDefault="00A7593A">
      <w:pPr>
        <w:pStyle w:val="SourceCode"/>
      </w:pPr>
    </w:p>
    <w:p w14:paraId="32207C38" w14:textId="77777777" w:rsidR="00A7593A" w:rsidRDefault="001F1FCF">
      <w:pPr>
        <w:pStyle w:val="SourceCode"/>
      </w:pPr>
      <w:r>
        <w:t xml:space="preserve">    // The other languages end by asking their standard map, a hash table</w:t>
      </w:r>
    </w:p>
    <w:p w14:paraId="234A47F0" w14:textId="77777777" w:rsidR="00A7593A" w:rsidRDefault="001F1FCF">
      <w:pPr>
        <w:pStyle w:val="SourceCode"/>
      </w:pPr>
      <w:r>
        <w:t xml:space="preserve">    // their library provides, the same two questions. C's standard</w:t>
      </w:r>
    </w:p>
    <w:p w14:paraId="73B6829F" w14:textId="77777777" w:rsidR="00A7593A" w:rsidRDefault="001F1FCF">
      <w:pPr>
        <w:pStyle w:val="SourceCode"/>
      </w:pPr>
      <w:r>
        <w:t xml:space="preserve">    // library has no map, so C programs build a table like this one or</w:t>
      </w:r>
    </w:p>
    <w:p w14:paraId="3BBE160F" w14:textId="77777777" w:rsidR="00A7593A" w:rsidRDefault="001F1FCF">
      <w:pPr>
        <w:pStyle w:val="SourceCode"/>
        <w:keepNext/>
      </w:pPr>
      <w:r>
        <w:t xml:space="preserve">    // use a library's, such as GLib's GHashTable (named only).</w:t>
      </w:r>
    </w:p>
    <w:p w14:paraId="06610084" w14:textId="77777777" w:rsidR="00A7593A" w:rsidRDefault="001F1FCF">
      <w:pPr>
        <w:pStyle w:val="SourceCode"/>
        <w:keepNext/>
      </w:pPr>
      <w:r>
        <w:t xml:space="preserve">    return 0;</w:t>
      </w:r>
    </w:p>
    <w:p w14:paraId="525D6ADE" w14:textId="77777777" w:rsidR="00A7593A" w:rsidRDefault="001F1FCF">
      <w:pPr>
        <w:pStyle w:val="SourceCode"/>
      </w:pPr>
      <w:r>
        <w:t>}</w:t>
      </w:r>
    </w:p>
    <w:p w14:paraId="64D9B936" w14:textId="77777777" w:rsidR="00A7593A" w:rsidRDefault="00A7593A">
      <w:pPr>
        <w:keepNext/>
      </w:pPr>
    </w:p>
    <w:p w14:paraId="0FA34268" w14:textId="77777777" w:rsidR="00A7593A" w:rsidRDefault="001F1FCF">
      <w:pPr>
        <w:pStyle w:val="Heading3"/>
      </w:pPr>
      <w:r>
        <w:t>Windows PowerShell Build and Run</w:t>
      </w:r>
    </w:p>
    <w:p w14:paraId="053757F1" w14:textId="77777777" w:rsidR="00A7593A" w:rsidRDefault="001F1FCF">
      <w:pPr>
        <w:pStyle w:val="CommandBlock"/>
        <w:keepNext/>
      </w:pPr>
      <w:r>
        <w:t>gcc -std=c17 -Wall -Wextra -Wpedantic -Werror .\c\hash_tables.c `</w:t>
      </w:r>
    </w:p>
    <w:p w14:paraId="373568F5" w14:textId="77777777" w:rsidR="00A7593A" w:rsidRDefault="001F1FCF">
      <w:pPr>
        <w:pStyle w:val="CommandBlock"/>
        <w:keepNext/>
      </w:pPr>
      <w:r>
        <w:t xml:space="preserve">    -o .\c\hash-tables.exe</w:t>
      </w:r>
    </w:p>
    <w:p w14:paraId="17083F85" w14:textId="77777777" w:rsidR="00A7593A" w:rsidRDefault="001F1FCF">
      <w:pPr>
        <w:pStyle w:val="CommandBlock"/>
      </w:pPr>
      <w:r>
        <w:t>.\c\hash-tables.exe</w:t>
      </w:r>
    </w:p>
    <w:p w14:paraId="327993DB" w14:textId="77777777" w:rsidR="00A7593A" w:rsidRDefault="00A7593A">
      <w:pPr>
        <w:keepNext/>
      </w:pPr>
    </w:p>
    <w:p w14:paraId="7D29F76C" w14:textId="77777777" w:rsidR="00A7593A" w:rsidRDefault="001F1FCF">
      <w:pPr>
        <w:pStyle w:val="Heading3"/>
      </w:pPr>
      <w:r>
        <w:t>Linux or macOS Build and Run</w:t>
      </w:r>
    </w:p>
    <w:p w14:paraId="4E05D349" w14:textId="77777777" w:rsidR="00A7593A" w:rsidRDefault="001F1FCF">
      <w:pPr>
        <w:pStyle w:val="CommandBlock"/>
        <w:keepNext/>
      </w:pPr>
      <w:r>
        <w:t>gcc -std=c17 -Wall -Wextra -Wpedantic -Werror ./c/hash_tables.c \</w:t>
      </w:r>
    </w:p>
    <w:p w14:paraId="50876478" w14:textId="77777777" w:rsidR="00A7593A" w:rsidRDefault="001F1FCF">
      <w:pPr>
        <w:pStyle w:val="CommandBlock"/>
        <w:keepNext/>
      </w:pPr>
      <w:r>
        <w:t xml:space="preserve">    -o ./c/hash-tables</w:t>
      </w:r>
    </w:p>
    <w:p w14:paraId="75263E56" w14:textId="77777777" w:rsidR="00A7593A" w:rsidRDefault="001F1FCF">
      <w:pPr>
        <w:pStyle w:val="CommandBlock"/>
      </w:pPr>
      <w:r>
        <w:t>./c/hash-tables</w:t>
      </w:r>
    </w:p>
    <w:p w14:paraId="573254EA" w14:textId="77777777" w:rsidR="00A7593A" w:rsidRDefault="00A7593A">
      <w:pPr>
        <w:keepNext/>
      </w:pPr>
    </w:p>
    <w:p w14:paraId="40F06F99" w14:textId="77777777" w:rsidR="00A7593A" w:rsidRDefault="001F1FCF">
      <w:pPr>
        <w:pStyle w:val="Heading3"/>
      </w:pPr>
      <w:r>
        <w:t>Check Your Results</w:t>
      </w:r>
    </w:p>
    <w:p w14:paraId="62F60B35" w14:textId="77777777" w:rsidR="00A7593A" w:rsidRDefault="001F1FCF">
      <w:pPr>
        <w:keepNext/>
      </w:pPr>
      <w:r>
        <w:t>The program reads no input. Your screen must show exactly these sixteen lines, with the same spelling, spacing, and capitalization.</w:t>
      </w:r>
    </w:p>
    <w:p w14:paraId="1418ED2A" w14:textId="77777777" w:rsidR="00A7593A" w:rsidRDefault="00A7593A">
      <w:pPr>
        <w:keepNext/>
      </w:pPr>
    </w:p>
    <w:p w14:paraId="1B4F0FDE" w14:textId="77777777" w:rsidR="00A7593A" w:rsidRDefault="001F1FCF">
      <w:pPr>
        <w:pStyle w:val="RequiredOutput"/>
        <w:keepNext/>
      </w:pPr>
      <w:r>
        <w:t>web-01 -&gt; bucket 2</w:t>
      </w:r>
    </w:p>
    <w:p w14:paraId="4320868C" w14:textId="77777777" w:rsidR="00A7593A" w:rsidRDefault="001F1FCF">
      <w:pPr>
        <w:pStyle w:val="RequiredOutput"/>
        <w:keepNext/>
      </w:pPr>
      <w:r>
        <w:t>web-02 -&gt; bucket 3</w:t>
      </w:r>
    </w:p>
    <w:p w14:paraId="51D68CF6" w14:textId="77777777" w:rsidR="00A7593A" w:rsidRDefault="001F1FCF">
      <w:pPr>
        <w:pStyle w:val="RequiredOutput"/>
        <w:keepNext/>
      </w:pPr>
      <w:r>
        <w:t>db-01 -&gt; bucket 0</w:t>
      </w:r>
    </w:p>
    <w:p w14:paraId="2EEAACFC" w14:textId="77777777" w:rsidR="00A7593A" w:rsidRDefault="001F1FCF">
      <w:pPr>
        <w:pStyle w:val="RequiredOutput"/>
        <w:keepNext/>
      </w:pPr>
      <w:r>
        <w:t>cache-01 -&gt; bucket 4</w:t>
      </w:r>
    </w:p>
    <w:p w14:paraId="7BFAFD6F" w14:textId="77777777" w:rsidR="00A7593A" w:rsidRDefault="001F1FCF">
      <w:pPr>
        <w:pStyle w:val="RequiredOutput"/>
        <w:keepNext/>
      </w:pPr>
      <w:r>
        <w:t>web-03 -&gt; bucket 4 (shared with cache-01)</w:t>
      </w:r>
    </w:p>
    <w:p w14:paraId="66D98CE0" w14:textId="77777777" w:rsidR="00A7593A" w:rsidRDefault="001F1FCF">
      <w:pPr>
        <w:pStyle w:val="RequiredOutput"/>
        <w:keepNext/>
      </w:pPr>
      <w:r>
        <w:t>Get db-01: up (1 comparison)</w:t>
      </w:r>
    </w:p>
    <w:p w14:paraId="42FE4976" w14:textId="77777777" w:rsidR="00A7593A" w:rsidRDefault="001F1FCF">
      <w:pPr>
        <w:pStyle w:val="RequiredOutput"/>
        <w:keepNext/>
      </w:pPr>
      <w:r>
        <w:t>Get web-03: draining (2 comparisons)</w:t>
      </w:r>
    </w:p>
    <w:p w14:paraId="305516C6" w14:textId="77777777" w:rsidR="00A7593A" w:rsidRDefault="001F1FCF">
      <w:pPr>
        <w:pStyle w:val="RequiredOutput"/>
        <w:keepNext/>
      </w:pPr>
      <w:r>
        <w:t>Set web-02: up</w:t>
      </w:r>
    </w:p>
    <w:p w14:paraId="4B577AC7" w14:textId="77777777" w:rsidR="00A7593A" w:rsidRDefault="001F1FCF">
      <w:pPr>
        <w:pStyle w:val="RequiredOutput"/>
        <w:keepNext/>
      </w:pPr>
      <w:r>
        <w:t>Get web-02: up (1 comparison)</w:t>
      </w:r>
    </w:p>
    <w:p w14:paraId="760DFDC1" w14:textId="77777777" w:rsidR="00A7593A" w:rsidRDefault="001F1FCF">
      <w:pPr>
        <w:pStyle w:val="RequiredOutput"/>
        <w:keepNext/>
      </w:pPr>
      <w:r>
        <w:t>Get mail-01: not found (0 comparisons)</w:t>
      </w:r>
    </w:p>
    <w:p w14:paraId="11CCD0AC" w14:textId="77777777" w:rsidR="00A7593A" w:rsidRDefault="001F1FCF">
      <w:pPr>
        <w:pStyle w:val="RequiredOutput"/>
        <w:keepNext/>
      </w:pPr>
      <w:r>
        <w:t>Get backup-01: not found (2 comparisons)</w:t>
      </w:r>
    </w:p>
    <w:p w14:paraId="796E1E30" w14:textId="77777777" w:rsidR="00A7593A" w:rsidRDefault="001F1FCF">
      <w:pPr>
        <w:pStyle w:val="RequiredOutput"/>
        <w:keepNext/>
      </w:pPr>
      <w:r>
        <w:t>Put backup-01: bucket 4 is full</w:t>
      </w:r>
    </w:p>
    <w:p w14:paraId="10891120" w14:textId="77777777" w:rsidR="00A7593A" w:rsidRDefault="001F1FCF">
      <w:pPr>
        <w:pStyle w:val="RequiredOutput"/>
        <w:keepNext/>
      </w:pPr>
      <w:r>
        <w:t>Removed web-03 from bucket 4</w:t>
      </w:r>
    </w:p>
    <w:p w14:paraId="7562AB80" w14:textId="77777777" w:rsidR="00A7593A" w:rsidRDefault="001F1FCF">
      <w:pPr>
        <w:pStyle w:val="RequiredOutput"/>
        <w:keepNext/>
      </w:pPr>
      <w:r>
        <w:t>Remove mail-01: not found</w:t>
      </w:r>
    </w:p>
    <w:p w14:paraId="655A3426" w14:textId="77777777" w:rsidR="00A7593A" w:rsidRDefault="001F1FCF">
      <w:pPr>
        <w:pStyle w:val="RequiredOutput"/>
        <w:keepNext/>
      </w:pPr>
      <w:r>
        <w:t>backup-01 -&gt; bucket 4 (shared with cache-01)</w:t>
      </w:r>
    </w:p>
    <w:p w14:paraId="508F9050" w14:textId="77777777" w:rsidR="00A7593A" w:rsidRDefault="001F1FCF">
      <w:pPr>
        <w:pStyle w:val="RequiredOutput"/>
      </w:pPr>
      <w:r>
        <w:t>Get backup-01: up (2 comparisons)</w:t>
      </w:r>
    </w:p>
    <w:p w14:paraId="2EA0263B" w14:textId="77777777" w:rsidR="00A7593A" w:rsidRDefault="00A7593A">
      <w:pPr>
        <w:keepNext/>
      </w:pPr>
    </w:p>
    <w:p w14:paraId="50E75EC1" w14:textId="77777777" w:rsidR="00A7593A" w:rsidRDefault="001F1FCF">
      <w:pPr>
        <w:pStyle w:val="ListBullet"/>
      </w:pPr>
      <w:r>
        <w:t>The five bucket lines prove the hash: each name went to the bucket its bytes give, the same numbers in every language. cache-01 and web-03 both hash to bucket 4, a collision, and the table keeps both.</w:t>
      </w:r>
    </w:p>
    <w:p w14:paraId="572AEA3A" w14:textId="77777777" w:rsidR="00A7593A" w:rsidRDefault="001F1FCF">
      <w:pPr>
        <w:pStyle w:val="ListBullet"/>
      </w:pPr>
      <w:r>
        <w:t>Get db-01: up (1 comparison) and Get web-03: draining (2 comparisons) prove that a lookup searches only its key's bucket: db-01 is alone in bucket 0, and web-03 is second in bucket 4, behind cache-01.</w:t>
      </w:r>
    </w:p>
    <w:p w14:paraId="2468A44A" w14:textId="77777777" w:rsidR="00A7593A" w:rsidRDefault="001F1FCF">
      <w:pPr>
        <w:pStyle w:val="ListBullet"/>
      </w:pPr>
      <w:r>
        <w:t>Set web-02: up and then Get web-02: up (1 comparison) prove that a key appears once: put_status found web-02 already in bucket 3 and replaced its status instead of adding a second entry.</w:t>
      </w:r>
    </w:p>
    <w:p w14:paraId="5D736FF7" w14:textId="77777777" w:rsidR="00A7593A" w:rsidRDefault="001F1FCF">
      <w:pPr>
        <w:pStyle w:val="ListBullet"/>
      </w:pPr>
      <w:r>
        <w:t>Get mail-01: not found (0 comparisons) proves that a missing key in an empty bucket costs no comparison at all, and Get backup-01: not found (2 comparisons) proves that a missing key whose bucket is in use costs a comparison with every key there.</w:t>
      </w:r>
    </w:p>
    <w:p w14:paraId="309B42B4" w14:textId="77777777" w:rsidR="00A7593A" w:rsidRDefault="001F1FCF">
      <w:pPr>
        <w:pStyle w:val="ListBullet"/>
      </w:pPr>
      <w:r>
        <w:t>Put backup-01: bucket 4 is full proves the bound: cache-01 and web-03 fill bucket 4, so put_status refused a third entry, even though the other buckets have room.</w:t>
      </w:r>
    </w:p>
    <w:p w14:paraId="4F5AC36A" w14:textId="77777777" w:rsidR="00A7593A" w:rsidRDefault="001F1FCF">
      <w:pPr>
        <w:pStyle w:val="ListBullet"/>
      </w:pPr>
      <w:r>
        <w:t>Removed web-03 from bucket 4 and Remove mail-01: not found prove that remove_status searches one bucket and reports a missing key instead of ignoring it.</w:t>
      </w:r>
    </w:p>
    <w:p w14:paraId="6807930C" w14:textId="77777777" w:rsidR="00A7593A" w:rsidRDefault="001F1FCF">
      <w:pPr>
        <w:pStyle w:val="ListBullet"/>
      </w:pPr>
      <w:r>
        <w:t>backup-01 -&gt; bucket 4 (shared with cache-01) and Get backup-01: up (2 comparisons) prove that the removal freed a place: backup-01 now sits second in bucket 4, behind cache-01.</w:t>
      </w:r>
    </w:p>
    <w:p w14:paraId="05A10F86" w14:textId="77777777" w:rsidR="00A7593A" w:rsidRDefault="001F1FCF">
      <w:pPr>
        <w:pStyle w:val="ListBullet"/>
      </w:pPr>
      <w:r>
        <w:t>The C program ends there: C has no standard map to compare with, so these sixteen lines are the Required Clean-Run Output without its last two Map get lines.</w:t>
      </w:r>
    </w:p>
    <w:p w14:paraId="0EDD4B32" w14:textId="77777777" w:rsidR="00A7593A" w:rsidRDefault="001F1FCF">
      <w:pPr>
        <w:pStyle w:val="ListBullet"/>
      </w:pPr>
      <w:r>
        <w:t>If backup-01 -&gt; bucket 4 (shared with cache-01) appears right after Get backup-01: not found (2 comparisons), the full check is missing: the third entry was written past the end of bucket 4's entries array, over memory that belongs to something else, and C did not stop it. The program may then crash or print nonsense.</w:t>
      </w:r>
    </w:p>
    <w:p w14:paraId="5A9A6387" w14:textId="77777777" w:rsidR="00A7593A" w:rsidRDefault="001F1FCF">
      <w:pPr>
        <w:pStyle w:val="ListBullet"/>
      </w:pPr>
      <w:r>
        <w:t>If Put backup-01: bucket 4 is full appears twice, remove_status found web-03 but did not lower count: the bucket still looks full.</w:t>
      </w:r>
    </w:p>
    <w:p w14:paraId="6FE90BE1" w14:textId="77777777" w:rsidR="00A7593A" w:rsidRDefault="001F1FCF">
      <w:pPr>
        <w:pStyle w:val="ListBullet"/>
      </w:pPr>
      <w:r>
        <w:t>If the build fails, read the first error message: it names the file and line to fix.</w:t>
      </w:r>
    </w:p>
    <w:p w14:paraId="5A79AEC6" w14:textId="77777777" w:rsidR="00A7593A" w:rsidRDefault="00A7593A">
      <w:pPr>
        <w:keepNext/>
      </w:pPr>
    </w:p>
    <w:p w14:paraId="0932BB79" w14:textId="77777777" w:rsidR="00A7593A" w:rsidRDefault="00A7593A">
      <w:pPr>
        <w:keepNext/>
      </w:pPr>
    </w:p>
    <w:p w14:paraId="7A4EC6C1" w14:textId="77777777" w:rsidR="00A7593A" w:rsidRDefault="001F1FCF">
      <w:pPr>
        <w:pStyle w:val="Heading2"/>
      </w:pPr>
      <w:r>
        <w:t>What to Notice</w:t>
      </w:r>
    </w:p>
    <w:p w14:paraId="3B2BC3FD" w14:textId="77777777" w:rsidR="00A7593A" w:rsidRDefault="001F1FCF">
      <w:pPr>
        <w:pStyle w:val="ListBullet"/>
      </w:pPr>
      <w:r>
        <w:t>&amp;table-&gt;buckets[bucket_number] is the address of one bucket inside the table: -&gt; reaches the buckets field, [bucket_number] picks one bucket, and &amp; takes its address. Changes made through that pointer change the table itself.</w:t>
      </w:r>
    </w:p>
    <w:p w14:paraId="190A8DB7" w14:textId="77777777" w:rsidR="00A7593A" w:rsidRDefault="001F1FCF">
      <w:pPr>
        <w:pStyle w:val="ListBullet"/>
      </w:pPr>
      <w:r>
        <w:t>The table's size is fixed when it is compiled: 8 buckets of 2 entries, 16 entries at most. Real C tables, such as GLib's GHashTable, allocate their buckets with malloc (Lesson 9.3: malloc and new) so they can grow, which is what the Chapter 10 Project does.</w:t>
      </w:r>
    </w:p>
    <w:p w14:paraId="44EB5FED" w14:textId="77777777" w:rsidR="00A7593A" w:rsidRDefault="001F1FCF">
      <w:pPr>
        <w:pStyle w:val="ListBullet"/>
      </w:pPr>
      <w:r>
        <w:t>The bucket number depends on BUCKET_COUNT. Change it to 16 and every key may move to a different bucket, which is why a table that grows must rehash every key.</w:t>
      </w:r>
    </w:p>
    <w:p w14:paraId="14CBD4A7" w14:textId="77777777" w:rsidR="00A7593A" w:rsidRDefault="001F1FCF">
      <w:pPr>
        <w:pStyle w:val="ListBullet"/>
      </w:pPr>
      <w:r>
        <w:t>get_status returns the status, or NULL, as well as printing it, and the test is strcmp(...) == 0, not ==: == on two C strings compares their addresses, not their text. This program only reads the printed line, but other code can use the result, as Lesson 2.8's find_role did.</w:t>
      </w:r>
    </w:p>
    <w:p w14:paraId="6AA9BE11" w14:textId="77777777" w:rsidR="00A7593A" w:rsidRDefault="001F1FCF">
      <w:pPr>
        <w:pStyle w:val="ListBullet"/>
      </w:pPr>
      <w:r>
        <w:t>C has no standard map, so the C program has no Map get lines and ends after Get backup-01: up (2 comparisons). The other five languages end with two lines from their standard map.</w:t>
      </w:r>
    </w:p>
    <w:p w14:paraId="0CED833F" w14:textId="77777777" w:rsidR="00A7593A" w:rsidRDefault="00A7593A">
      <w:pPr>
        <w:keepNext/>
      </w:pPr>
    </w:p>
    <w:p w14:paraId="0ED0BF0A" w14:textId="77777777" w:rsidR="00A7593A" w:rsidRDefault="001F1FCF">
      <w:pPr>
        <w:pStyle w:val="Heading3"/>
      </w:pPr>
      <w:r>
        <w:t>Basic and Production-Minded Comparison</w:t>
      </w:r>
    </w:p>
    <w:p w14:paraId="793D8A1E" w14:textId="77777777" w:rsidR="00A7593A" w:rsidRDefault="001F1FCF">
      <w:r>
        <w:t>Both versions hash the same keys to the same buckets and print the same lines for the same puts and gets. The Basic version trusts that every bucket has room. The Production-Minded version checks the bucket's count before it adds an entry, so a full bucket refuses the key with a clear line instead of writing past the end of its array, and it can remove a key.</w:t>
      </w:r>
    </w:p>
    <w:p w14:paraId="48E89689" w14:textId="77777777" w:rsidR="00A7593A" w:rsidRDefault="00A7593A">
      <w:pPr>
        <w:keepNext/>
      </w:pPr>
    </w:p>
    <w:p w14:paraId="1DE3E681" w14:textId="77777777" w:rsidR="00A7593A" w:rsidRDefault="00A7593A">
      <w:pPr>
        <w:keepNext/>
      </w:pPr>
    </w:p>
    <w:p w14:paraId="4B0EA972" w14:textId="77777777" w:rsidR="00A7593A" w:rsidRDefault="00A7593A">
      <w:pPr>
        <w:keepNext/>
      </w:pPr>
    </w:p>
    <w:p w14:paraId="0C87584D" w14:textId="77777777" w:rsidR="00A7593A" w:rsidRDefault="001F1FCF">
      <w:pPr>
        <w:pStyle w:val="Heading1"/>
      </w:pPr>
      <w:r>
        <w:t>C++ Implementation</w:t>
      </w:r>
    </w:p>
    <w:p w14:paraId="3F534C4D" w14:textId="77777777" w:rsidR="00A7593A" w:rsidRDefault="001F1FCF">
      <w:r>
        <w:t>C++'s standard hash table is std::unordered_map, from the unordered_map header. Lesson 2.8 used std::map instead, which is not a hash table: it keeps its keys sorted in a tree (Lesson 10.7 explains trees), so its lookups take a few more steps as it grows, but it can list its keys in order. The program first builds the small table itself, so you can see the buckets: struct StatusTable holds a std::array of 8 buckets, and each bucket is a std::vector of entries. The Production-Minded version then asks std::unordered_map the same questions.</w:t>
      </w:r>
    </w:p>
    <w:p w14:paraId="79A30700" w14:textId="77777777" w:rsidR="00A7593A" w:rsidRDefault="00A7593A">
      <w:pPr>
        <w:keepNext/>
      </w:pPr>
    </w:p>
    <w:p w14:paraId="7E5093D1" w14:textId="77777777" w:rsidR="00A7593A" w:rsidRDefault="00A7593A">
      <w:pPr>
        <w:keepNext/>
      </w:pPr>
    </w:p>
    <w:p w14:paraId="7443ACD6" w14:textId="77777777" w:rsidR="00A7593A" w:rsidRDefault="001F1FCF">
      <w:pPr>
        <w:pStyle w:val="Heading2"/>
      </w:pPr>
      <w:r>
        <w:t>Basic Implementation</w:t>
      </w:r>
    </w:p>
    <w:p w14:paraId="634A8DF1" w14:textId="77777777" w:rsidR="00A7593A" w:rsidRDefault="001F1FCF">
      <w:r>
        <w:t>Start with the most direct version: hashKey turns a server name into a bucket number, putStatus adds or updates an entry in that bucket, getStatus searches that one bucket and prints what it found and how many keys it compared, and main makes the same puts and gets as every other language. It trusts that a bucket always has room. Every step is commented, so read the comments as you type it.</w:t>
      </w:r>
    </w:p>
    <w:p w14:paraId="3E344EA9" w14:textId="77777777" w:rsidR="00A7593A" w:rsidRDefault="00A7593A">
      <w:pPr>
        <w:keepNext/>
      </w:pPr>
    </w:p>
    <w:p w14:paraId="77BA89C0" w14:textId="77777777" w:rsidR="00A7593A" w:rsidRDefault="001F1FCF">
      <w:pPr>
        <w:pStyle w:val="Heading3"/>
      </w:pPr>
      <w:r>
        <w:t>cpp/basic_hash_tables.cpp</w:t>
      </w:r>
    </w:p>
    <w:p w14:paraId="4A437B38" w14:textId="77777777" w:rsidR="00A7593A" w:rsidRDefault="001F1FCF">
      <w:pPr>
        <w:pStyle w:val="SourceCode"/>
        <w:keepNext/>
      </w:pPr>
      <w:r>
        <w:t>// Remember, #include adds the declarations we need: array declares</w:t>
      </w:r>
    </w:p>
    <w:p w14:paraId="19DADF8C" w14:textId="77777777" w:rsidR="00A7593A" w:rsidRDefault="001F1FCF">
      <w:pPr>
        <w:pStyle w:val="SourceCode"/>
        <w:keepNext/>
      </w:pPr>
      <w:r>
        <w:t>// std::array, iostream declares std::cout, string declares std::string,</w:t>
      </w:r>
    </w:p>
    <w:p w14:paraId="7CBECD48" w14:textId="77777777" w:rsidR="00A7593A" w:rsidRDefault="001F1FCF">
      <w:pPr>
        <w:pStyle w:val="SourceCode"/>
      </w:pPr>
      <w:r>
        <w:t>// vector declares std::vector, and cstdint declares std::uint32_t.</w:t>
      </w:r>
    </w:p>
    <w:p w14:paraId="3ED631AD" w14:textId="77777777" w:rsidR="00A7593A" w:rsidRDefault="001F1FCF">
      <w:pPr>
        <w:pStyle w:val="SourceCode"/>
      </w:pPr>
      <w:r>
        <w:t>#include &lt;array&gt;</w:t>
      </w:r>
    </w:p>
    <w:p w14:paraId="3A3C90B1" w14:textId="77777777" w:rsidR="00A7593A" w:rsidRDefault="001F1FCF">
      <w:pPr>
        <w:pStyle w:val="SourceCode"/>
      </w:pPr>
      <w:r>
        <w:t>#include &lt;cstdint&gt;</w:t>
      </w:r>
    </w:p>
    <w:p w14:paraId="40879DC8" w14:textId="77777777" w:rsidR="00A7593A" w:rsidRDefault="001F1FCF">
      <w:pPr>
        <w:pStyle w:val="SourceCode"/>
      </w:pPr>
      <w:r>
        <w:t>#include &lt;iostream&gt;</w:t>
      </w:r>
    </w:p>
    <w:p w14:paraId="2DBCE670" w14:textId="77777777" w:rsidR="00A7593A" w:rsidRDefault="001F1FCF">
      <w:pPr>
        <w:pStyle w:val="SourceCode"/>
      </w:pPr>
      <w:r>
        <w:t>#include &lt;string&gt;</w:t>
      </w:r>
    </w:p>
    <w:p w14:paraId="42E115ED" w14:textId="77777777" w:rsidR="00A7593A" w:rsidRDefault="001F1FCF">
      <w:pPr>
        <w:pStyle w:val="SourceCode"/>
      </w:pPr>
      <w:r>
        <w:t>#include &lt;vector&gt;</w:t>
      </w:r>
    </w:p>
    <w:p w14:paraId="50130AA0" w14:textId="77777777" w:rsidR="00A7593A" w:rsidRDefault="00A7593A">
      <w:pPr>
        <w:pStyle w:val="SourceCode"/>
      </w:pPr>
    </w:p>
    <w:p w14:paraId="058B7AB0" w14:textId="77777777" w:rsidR="00A7593A" w:rsidRDefault="001F1FCF">
      <w:pPr>
        <w:pStyle w:val="SourceCode"/>
      </w:pPr>
      <w:r>
        <w:t>// The table has 8 buckets, and 31 is the multiplier the hash uses.</w:t>
      </w:r>
    </w:p>
    <w:p w14:paraId="52EE6E41" w14:textId="77777777" w:rsidR="00A7593A" w:rsidRDefault="001F1FCF">
      <w:pPr>
        <w:pStyle w:val="SourceCode"/>
      </w:pPr>
      <w:r>
        <w:t>// Remember, const marks a value that never changes.</w:t>
      </w:r>
    </w:p>
    <w:p w14:paraId="200895EC" w14:textId="77777777" w:rsidR="00A7593A" w:rsidRDefault="001F1FCF">
      <w:pPr>
        <w:pStyle w:val="SourceCode"/>
      </w:pPr>
      <w:r>
        <w:t>const int BUCKET_COUNT = 8;</w:t>
      </w:r>
    </w:p>
    <w:p w14:paraId="046C3E34" w14:textId="77777777" w:rsidR="00A7593A" w:rsidRDefault="001F1FCF">
      <w:pPr>
        <w:pStyle w:val="SourceCode"/>
      </w:pPr>
      <w:r>
        <w:t>const int HASH_MULTIPLIER = 31;</w:t>
      </w:r>
    </w:p>
    <w:p w14:paraId="479AFE99" w14:textId="77777777" w:rsidR="00A7593A" w:rsidRDefault="00A7593A">
      <w:pPr>
        <w:pStyle w:val="SourceCode"/>
      </w:pPr>
    </w:p>
    <w:p w14:paraId="202605C8" w14:textId="77777777" w:rsidR="00A7593A" w:rsidRDefault="001F1FCF">
      <w:pPr>
        <w:pStyle w:val="SourceCode"/>
      </w:pPr>
      <w:r>
        <w:t>// One entry in the table: a server name, the key the table finds it by,</w:t>
      </w:r>
    </w:p>
    <w:p w14:paraId="6DB88718" w14:textId="77777777" w:rsidR="00A7593A" w:rsidRDefault="001F1FCF">
      <w:pPr>
        <w:pStyle w:val="SourceCode"/>
      </w:pPr>
      <w:r>
        <w:t>// and that server's status. Remember, a record keeps related values</w:t>
      </w:r>
    </w:p>
    <w:p w14:paraId="5B23A1D2" w14:textId="77777777" w:rsidR="00A7593A" w:rsidRDefault="001F1FCF">
      <w:pPr>
        <w:pStyle w:val="SourceCode"/>
      </w:pPr>
      <w:r>
        <w:t>// together.</w:t>
      </w:r>
    </w:p>
    <w:p w14:paraId="0103EA1B" w14:textId="77777777" w:rsidR="00A7593A" w:rsidRDefault="001F1FCF">
      <w:pPr>
        <w:pStyle w:val="SourceCode"/>
      </w:pPr>
      <w:r>
        <w:t>struct StatusEntry {</w:t>
      </w:r>
    </w:p>
    <w:p w14:paraId="0E38C81B" w14:textId="77777777" w:rsidR="00A7593A" w:rsidRDefault="001F1FCF">
      <w:pPr>
        <w:pStyle w:val="SourceCode"/>
      </w:pPr>
      <w:r>
        <w:t xml:space="preserve">    std::string key;</w:t>
      </w:r>
    </w:p>
    <w:p w14:paraId="3361736D" w14:textId="77777777" w:rsidR="00A7593A" w:rsidRDefault="001F1FCF">
      <w:pPr>
        <w:pStyle w:val="SourceCode"/>
      </w:pPr>
      <w:r>
        <w:t xml:space="preserve">    std::string status;</w:t>
      </w:r>
    </w:p>
    <w:p w14:paraId="3C95E3BE" w14:textId="77777777" w:rsidR="00A7593A" w:rsidRDefault="001F1FCF">
      <w:pPr>
        <w:pStyle w:val="SourceCode"/>
      </w:pPr>
      <w:r>
        <w:t>};</w:t>
      </w:r>
    </w:p>
    <w:p w14:paraId="5D4EC8A0" w14:textId="77777777" w:rsidR="00A7593A" w:rsidRDefault="00A7593A">
      <w:pPr>
        <w:pStyle w:val="SourceCode"/>
      </w:pPr>
    </w:p>
    <w:p w14:paraId="32738721" w14:textId="77777777" w:rsidR="00A7593A" w:rsidRDefault="001F1FCF">
      <w:pPr>
        <w:pStyle w:val="SourceCode"/>
      </w:pPr>
      <w:r>
        <w:t>// The hash table: a fixed array of 8 buckets, numbered 0 to 7. Each</w:t>
      </w:r>
    </w:p>
    <w:p w14:paraId="1513D123" w14:textId="77777777" w:rsidR="00A7593A" w:rsidRDefault="001F1FCF">
      <w:pPr>
        <w:pStyle w:val="SourceCode"/>
      </w:pPr>
      <w:r>
        <w:t>// bucket is a std::vector of entries, a small list that grows as entries</w:t>
      </w:r>
    </w:p>
    <w:p w14:paraId="344ADE84" w14:textId="77777777" w:rsidR="00A7593A" w:rsidRDefault="001F1FCF">
      <w:pPr>
        <w:pStyle w:val="SourceCode"/>
      </w:pPr>
      <w:r>
        <w:t>// join it.</w:t>
      </w:r>
    </w:p>
    <w:p w14:paraId="37474DA3" w14:textId="77777777" w:rsidR="00A7593A" w:rsidRDefault="001F1FCF">
      <w:pPr>
        <w:pStyle w:val="SourceCode"/>
      </w:pPr>
      <w:r>
        <w:t>struct StatusTable {</w:t>
      </w:r>
    </w:p>
    <w:p w14:paraId="457A3E55" w14:textId="77777777" w:rsidR="00A7593A" w:rsidRDefault="001F1FCF">
      <w:pPr>
        <w:pStyle w:val="SourceCode"/>
      </w:pPr>
      <w:r>
        <w:t xml:space="preserve">    std::array&lt;std::vector&lt;StatusEntry&gt;, BUCKET_COUNT&gt; buckets;</w:t>
      </w:r>
    </w:p>
    <w:p w14:paraId="7DB60DBB" w14:textId="77777777" w:rsidR="00A7593A" w:rsidRDefault="001F1FCF">
      <w:pPr>
        <w:pStyle w:val="SourceCode"/>
      </w:pPr>
      <w:r>
        <w:t>};</w:t>
      </w:r>
    </w:p>
    <w:p w14:paraId="4C39AA61" w14:textId="77777777" w:rsidR="00A7593A" w:rsidRDefault="00A7593A">
      <w:pPr>
        <w:pStyle w:val="SourceCode"/>
      </w:pPr>
    </w:p>
    <w:p w14:paraId="5B4A375C" w14:textId="77777777" w:rsidR="00A7593A" w:rsidRDefault="001F1FCF">
      <w:pPr>
        <w:pStyle w:val="SourceCode"/>
      </w:pPr>
      <w:r>
        <w:t>// A hash function turns a key into a bucket number. It starts at 0 and</w:t>
      </w:r>
    </w:p>
    <w:p w14:paraId="493AA262" w14:textId="77777777" w:rsidR="00A7593A" w:rsidRDefault="001F1FCF">
      <w:pPr>
        <w:pStyle w:val="SourceCode"/>
      </w:pPr>
      <w:r>
        <w:t>// takes the key's bytes one at a time: multiply the hash so far by 31 and</w:t>
      </w:r>
    </w:p>
    <w:p w14:paraId="69745AE6" w14:textId="77777777" w:rsidR="00A7593A" w:rsidRDefault="001F1FCF">
      <w:pPr>
        <w:pStyle w:val="SourceCode"/>
      </w:pPr>
      <w:r>
        <w:t>// add the byte. The hash is kept in an unsigned 32-bit number, never</w:t>
      </w:r>
    </w:p>
    <w:p w14:paraId="2FD00678" w14:textId="77777777" w:rsidR="00A7593A" w:rsidRDefault="001F1FCF">
      <w:pPr>
        <w:pStyle w:val="SourceCode"/>
      </w:pPr>
      <w:r>
        <w:t>// negative, and when it passes the largest one, 4294967295, it wraps</w:t>
      </w:r>
    </w:p>
    <w:p w14:paraId="5A94E60F" w14:textId="77777777" w:rsidR="00A7593A" w:rsidRDefault="001F1FCF">
      <w:pPr>
        <w:pStyle w:val="SourceCode"/>
      </w:pPr>
      <w:r>
        <w:t>// round from 0, keeping its last 32 bits. At the end, the remainder after</w:t>
      </w:r>
    </w:p>
    <w:p w14:paraId="1D4ABDB2" w14:textId="77777777" w:rsidR="00A7593A" w:rsidRDefault="001F1FCF">
      <w:pPr>
        <w:pStyle w:val="SourceCode"/>
      </w:pPr>
      <w:r>
        <w:t>// dividing by 8 is the bucket number, 0 to 7. Java's String.hashCode</w:t>
      </w:r>
    </w:p>
    <w:p w14:paraId="575C0CE3" w14:textId="77777777" w:rsidR="00A7593A" w:rsidRDefault="001F1FCF">
      <w:pPr>
        <w:pStyle w:val="SourceCode"/>
      </w:pPr>
      <w:r>
        <w:t>// works the same way. The same key always gives the same number, so a</w:t>
      </w:r>
    </w:p>
    <w:p w14:paraId="0167354A" w14:textId="77777777" w:rsidR="00A7593A" w:rsidRDefault="001F1FCF">
      <w:pPr>
        <w:pStyle w:val="SourceCode"/>
      </w:pPr>
      <w:r>
        <w:t>// later lookup goes straight to the bucket the key went into.</w:t>
      </w:r>
    </w:p>
    <w:p w14:paraId="6F73FCAC" w14:textId="77777777" w:rsidR="00A7593A" w:rsidRDefault="001F1FCF">
      <w:pPr>
        <w:pStyle w:val="SourceCode"/>
      </w:pPr>
      <w:r>
        <w:t>// std::uint32_t is that unsigned 32-bit number; C++ wraps an</w:t>
      </w:r>
    </w:p>
    <w:p w14:paraId="4FB13371" w14:textId="77777777" w:rsidR="00A7593A" w:rsidRDefault="001F1FCF">
      <w:pPr>
        <w:pStyle w:val="SourceCode"/>
      </w:pPr>
      <w:r>
        <w:t>// unsigned number by rule. Remember, a text's bytes are its character</w:t>
      </w:r>
    </w:p>
    <w:p w14:paraId="5C0F5D13" w14:textId="77777777" w:rsidR="00A7593A" w:rsidRDefault="001F1FCF">
      <w:pPr>
        <w:pStyle w:val="SourceCode"/>
      </w:pPr>
      <w:r>
        <w:t>// codes: w is 119, and a std::string's chars are its bytes. Remember,</w:t>
      </w:r>
    </w:p>
    <w:p w14:paraId="547298BD" w14:textId="77777777" w:rsidR="00A7593A" w:rsidRDefault="001F1FCF">
      <w:pPr>
        <w:pStyle w:val="SourceCode"/>
      </w:pPr>
      <w:r>
        <w:t>// unsigned char holds each byte as a number from 0 to 255. Remember, %</w:t>
      </w:r>
    </w:p>
    <w:p w14:paraId="4B5A67A5" w14:textId="77777777" w:rsidR="00A7593A" w:rsidRDefault="001F1FCF">
      <w:pPr>
        <w:pStyle w:val="SourceCode"/>
      </w:pPr>
      <w:r>
        <w:t>// gives the remainder, and * happens before +.</w:t>
      </w:r>
    </w:p>
    <w:p w14:paraId="66470EBD" w14:textId="77777777" w:rsidR="00A7593A" w:rsidRDefault="001F1FCF">
      <w:pPr>
        <w:pStyle w:val="SourceCode"/>
      </w:pPr>
      <w:r>
        <w:t>int hashKey(const std::string &amp;key) {</w:t>
      </w:r>
    </w:p>
    <w:p w14:paraId="4F0D54C8" w14:textId="77777777" w:rsidR="00A7593A" w:rsidRDefault="001F1FCF">
      <w:pPr>
        <w:pStyle w:val="SourceCode"/>
      </w:pPr>
      <w:r>
        <w:t xml:space="preserve">    std::uint32_t hash = 0;</w:t>
      </w:r>
    </w:p>
    <w:p w14:paraId="4D7A5A9E" w14:textId="77777777" w:rsidR="00A7593A" w:rsidRDefault="001F1FCF">
      <w:pPr>
        <w:pStyle w:val="SourceCode"/>
      </w:pPr>
      <w:r>
        <w:t xml:space="preserve">    for (unsigned char byteValue : key) {</w:t>
      </w:r>
    </w:p>
    <w:p w14:paraId="69F330B2" w14:textId="77777777" w:rsidR="00A7593A" w:rsidRDefault="001F1FCF">
      <w:pPr>
        <w:pStyle w:val="SourceCode"/>
      </w:pPr>
      <w:r>
        <w:t xml:space="preserve">        hash = hash * HASH_MULTIPLIER + byteValue;</w:t>
      </w:r>
    </w:p>
    <w:p w14:paraId="319FF994" w14:textId="77777777" w:rsidR="00A7593A" w:rsidRDefault="001F1FCF">
      <w:pPr>
        <w:pStyle w:val="SourceCode"/>
      </w:pPr>
      <w:r>
        <w:t xml:space="preserve">    }</w:t>
      </w:r>
    </w:p>
    <w:p w14:paraId="61365F3B" w14:textId="77777777" w:rsidR="00A7593A" w:rsidRDefault="001F1FCF">
      <w:pPr>
        <w:pStyle w:val="SourceCode"/>
      </w:pPr>
      <w:r>
        <w:t xml:space="preserve">    return hash % BUCKET_COUNT;</w:t>
      </w:r>
    </w:p>
    <w:p w14:paraId="7DF04AAC" w14:textId="77777777" w:rsidR="00A7593A" w:rsidRDefault="001F1FCF">
      <w:pPr>
        <w:pStyle w:val="SourceCode"/>
      </w:pPr>
      <w:r>
        <w:t>}</w:t>
      </w:r>
    </w:p>
    <w:p w14:paraId="066DAC70" w14:textId="77777777" w:rsidR="00A7593A" w:rsidRDefault="00A7593A">
      <w:pPr>
        <w:pStyle w:val="SourceCode"/>
      </w:pPr>
    </w:p>
    <w:p w14:paraId="387CF338" w14:textId="77777777" w:rsidR="00A7593A" w:rsidRDefault="001F1FCF">
      <w:pPr>
        <w:pStyle w:val="SourceCode"/>
      </w:pPr>
      <w:r>
        <w:t>// Puts a key and its status into the table. The hash picks the bucket.</w:t>
      </w:r>
    </w:p>
    <w:p w14:paraId="2C8B7D77" w14:textId="77777777" w:rsidR="00A7593A" w:rsidRDefault="001F1FCF">
      <w:pPr>
        <w:pStyle w:val="SourceCode"/>
      </w:pPr>
      <w:r>
        <w:t>// If the key is already in that bucket, its status is replaced, because a</w:t>
      </w:r>
    </w:p>
    <w:p w14:paraId="7E591B10" w14:textId="77777777" w:rsidR="00A7593A" w:rsidRDefault="001F1FCF">
      <w:pPr>
        <w:pStyle w:val="SourceCode"/>
      </w:pPr>
      <w:r>
        <w:t>// key appears once in a table. Otherwise the entry joins the bucket. Two</w:t>
      </w:r>
    </w:p>
    <w:p w14:paraId="3B70370A" w14:textId="77777777" w:rsidR="00A7593A" w:rsidRDefault="001F1FCF">
      <w:pPr>
        <w:pStyle w:val="SourceCode"/>
      </w:pPr>
      <w:r>
        <w:t>// different keys that hash to the same bucket are a collision; the bucket</w:t>
      </w:r>
    </w:p>
    <w:p w14:paraId="5AFC48C8" w14:textId="77777777" w:rsidR="00A7593A" w:rsidRDefault="001F1FCF">
      <w:pPr>
        <w:pStyle w:val="SourceCode"/>
      </w:pPr>
      <w:r>
        <w:t>// simply holds both. bucket is a reference to the bucket inside the</w:t>
      </w:r>
    </w:p>
    <w:p w14:paraId="1B810BCE" w14:textId="77777777" w:rsidR="00A7593A" w:rsidRDefault="001F1FCF">
      <w:pPr>
        <w:pStyle w:val="SourceCode"/>
      </w:pPr>
      <w:r>
        <w:t>// table, so push_back changes the table itself; the &amp; in StatusEntry</w:t>
      </w:r>
    </w:p>
    <w:p w14:paraId="40AEADEF" w14:textId="77777777" w:rsidR="00A7593A" w:rsidRDefault="001F1FCF">
      <w:pPr>
        <w:pStyle w:val="SourceCode"/>
      </w:pPr>
      <w:r>
        <w:t>// &amp;entry lets the loop change the entry in place. Remember, braces</w:t>
      </w:r>
    </w:p>
    <w:p w14:paraId="08538A56" w14:textId="77777777" w:rsidR="00A7593A" w:rsidRDefault="001F1FCF">
      <w:pPr>
        <w:pStyle w:val="SourceCode"/>
      </w:pPr>
      <w:r>
        <w:t>// create an instance: StatusEntry{key, status} fills the fields in order.</w:t>
      </w:r>
    </w:p>
    <w:p w14:paraId="07EEB6EC" w14:textId="77777777" w:rsidR="00A7593A" w:rsidRDefault="001F1FCF">
      <w:pPr>
        <w:pStyle w:val="SourceCode"/>
      </w:pPr>
      <w:r>
        <w:t>void putStatus(StatusTable &amp;table, const std::string &amp;key,</w:t>
      </w:r>
    </w:p>
    <w:p w14:paraId="6BEC3F9E" w14:textId="77777777" w:rsidR="00A7593A" w:rsidRDefault="001F1FCF">
      <w:pPr>
        <w:pStyle w:val="SourceCode"/>
      </w:pPr>
      <w:r>
        <w:t xml:space="preserve">               const std::string &amp;status) {</w:t>
      </w:r>
    </w:p>
    <w:p w14:paraId="61517FF7" w14:textId="77777777" w:rsidR="00A7593A" w:rsidRDefault="001F1FCF">
      <w:pPr>
        <w:pStyle w:val="SourceCode"/>
      </w:pPr>
      <w:r>
        <w:t xml:space="preserve">    int bucketNumber = hashKey(key);</w:t>
      </w:r>
    </w:p>
    <w:p w14:paraId="0EA71268" w14:textId="77777777" w:rsidR="00A7593A" w:rsidRDefault="001F1FCF">
      <w:pPr>
        <w:pStyle w:val="SourceCode"/>
      </w:pPr>
      <w:r>
        <w:t xml:space="preserve">    std::vector&lt;StatusEntry&gt; &amp;bucket = table.buckets[bucketNumber];</w:t>
      </w:r>
    </w:p>
    <w:p w14:paraId="3A79D3EF" w14:textId="77777777" w:rsidR="00A7593A" w:rsidRDefault="001F1FCF">
      <w:pPr>
        <w:pStyle w:val="SourceCode"/>
      </w:pPr>
      <w:r>
        <w:t xml:space="preserve">    for (StatusEntry &amp;entry : bucket) {</w:t>
      </w:r>
    </w:p>
    <w:p w14:paraId="6EC43B7B" w14:textId="77777777" w:rsidR="00A7593A" w:rsidRDefault="001F1FCF">
      <w:pPr>
        <w:pStyle w:val="SourceCode"/>
      </w:pPr>
      <w:r>
        <w:t xml:space="preserve">        if (entry.key == key) {</w:t>
      </w:r>
    </w:p>
    <w:p w14:paraId="792ADEB5" w14:textId="77777777" w:rsidR="00A7593A" w:rsidRDefault="001F1FCF">
      <w:pPr>
        <w:pStyle w:val="SourceCode"/>
      </w:pPr>
      <w:r>
        <w:t xml:space="preserve">            entry.status = status;</w:t>
      </w:r>
    </w:p>
    <w:p w14:paraId="7CAEBDDC" w14:textId="77777777" w:rsidR="00A7593A" w:rsidRDefault="001F1FCF">
      <w:pPr>
        <w:pStyle w:val="SourceCode"/>
      </w:pPr>
      <w:r>
        <w:t xml:space="preserve">            std::cout &lt;&lt; "Set " &lt;&lt; key &lt;&lt; ": " &lt;&lt; status &lt;&lt; '\n';</w:t>
      </w:r>
    </w:p>
    <w:p w14:paraId="56B6A7B8" w14:textId="77777777" w:rsidR="00A7593A" w:rsidRDefault="001F1FCF">
      <w:pPr>
        <w:pStyle w:val="SourceCode"/>
      </w:pPr>
      <w:r>
        <w:t xml:space="preserve">            return;</w:t>
      </w:r>
    </w:p>
    <w:p w14:paraId="384D0EFE" w14:textId="77777777" w:rsidR="00A7593A" w:rsidRDefault="001F1FCF">
      <w:pPr>
        <w:pStyle w:val="SourceCode"/>
      </w:pPr>
      <w:r>
        <w:t xml:space="preserve">        }</w:t>
      </w:r>
    </w:p>
    <w:p w14:paraId="7F44F53F" w14:textId="77777777" w:rsidR="00A7593A" w:rsidRDefault="001F1FCF">
      <w:pPr>
        <w:pStyle w:val="SourceCode"/>
      </w:pPr>
      <w:r>
        <w:t xml:space="preserve">    }</w:t>
      </w:r>
    </w:p>
    <w:p w14:paraId="13815CF6" w14:textId="77777777" w:rsidR="00A7593A" w:rsidRDefault="001F1FCF">
      <w:pPr>
        <w:pStyle w:val="SourceCode"/>
      </w:pPr>
      <w:r>
        <w:t xml:space="preserve">    if (bucket.empty()) {</w:t>
      </w:r>
    </w:p>
    <w:p w14:paraId="64D81292" w14:textId="77777777" w:rsidR="00A7593A" w:rsidRDefault="001F1FCF">
      <w:pPr>
        <w:pStyle w:val="SourceCode"/>
      </w:pPr>
      <w:r>
        <w:t xml:space="preserve">        std::cout &lt;&lt; key &lt;&lt; " -&gt; bucket " &lt;&lt; bucketNumber &lt;&lt; '\n';</w:t>
      </w:r>
    </w:p>
    <w:p w14:paraId="504D56A3" w14:textId="77777777" w:rsidR="00A7593A" w:rsidRDefault="001F1FCF">
      <w:pPr>
        <w:pStyle w:val="SourceCode"/>
      </w:pPr>
      <w:r>
        <w:t xml:space="preserve">    } else {</w:t>
      </w:r>
    </w:p>
    <w:p w14:paraId="42017EC3" w14:textId="77777777" w:rsidR="00A7593A" w:rsidRDefault="001F1FCF">
      <w:pPr>
        <w:pStyle w:val="SourceCode"/>
      </w:pPr>
      <w:r>
        <w:t xml:space="preserve">        std::cout &lt;&lt; key &lt;&lt; " -&gt; bucket " &lt;&lt; bucketNumber</w:t>
      </w:r>
    </w:p>
    <w:p w14:paraId="4E68C69F" w14:textId="77777777" w:rsidR="00A7593A" w:rsidRDefault="001F1FCF">
      <w:pPr>
        <w:pStyle w:val="SourceCode"/>
      </w:pPr>
      <w:r>
        <w:t xml:space="preserve">                  &lt;&lt; " (shared with " &lt;&lt; bucket[0].key &lt;&lt; ")\n";</w:t>
      </w:r>
    </w:p>
    <w:p w14:paraId="24989C0D" w14:textId="77777777" w:rsidR="00A7593A" w:rsidRDefault="001F1FCF">
      <w:pPr>
        <w:pStyle w:val="SourceCode"/>
      </w:pPr>
      <w:r>
        <w:t xml:space="preserve">    }</w:t>
      </w:r>
    </w:p>
    <w:p w14:paraId="0DA773D8" w14:textId="77777777" w:rsidR="00A7593A" w:rsidRDefault="001F1FCF">
      <w:pPr>
        <w:pStyle w:val="SourceCode"/>
      </w:pPr>
      <w:r>
        <w:t xml:space="preserve">    bucket.push_back(StatusEntry{key, status});</w:t>
      </w:r>
    </w:p>
    <w:p w14:paraId="6C13E621" w14:textId="77777777" w:rsidR="00A7593A" w:rsidRDefault="001F1FCF">
      <w:pPr>
        <w:pStyle w:val="SourceCode"/>
      </w:pPr>
      <w:r>
        <w:t>}</w:t>
      </w:r>
    </w:p>
    <w:p w14:paraId="527076D3" w14:textId="77777777" w:rsidR="00A7593A" w:rsidRDefault="00A7593A">
      <w:pPr>
        <w:pStyle w:val="SourceCode"/>
      </w:pPr>
    </w:p>
    <w:p w14:paraId="3F8B59CA" w14:textId="77777777" w:rsidR="00A7593A" w:rsidRDefault="001F1FCF">
      <w:pPr>
        <w:pStyle w:val="SourceCode"/>
      </w:pPr>
      <w:r>
        <w:t>// Finds a key's status and prints it with the number of keys compared.</w:t>
      </w:r>
    </w:p>
    <w:p w14:paraId="60006BC1" w14:textId="77777777" w:rsidR="00A7593A" w:rsidRDefault="001F1FCF">
      <w:pPr>
        <w:pStyle w:val="SourceCode"/>
      </w:pPr>
      <w:r>
        <w:t>// Only the one bucket the hash picks is searched, so the lookup compares</w:t>
      </w:r>
    </w:p>
    <w:p w14:paraId="0B32AEFF" w14:textId="77777777" w:rsidR="00A7593A" w:rsidRDefault="001F1FCF">
      <w:pPr>
        <w:pStyle w:val="SourceCode"/>
      </w:pPr>
      <w:r>
        <w:t>// just the keys in that bucket, never the whole table. Returns the status,</w:t>
      </w:r>
    </w:p>
    <w:p w14:paraId="327024FC" w14:textId="77777777" w:rsidR="00A7593A" w:rsidRDefault="001F1FCF">
      <w:pPr>
        <w:pStyle w:val="SourceCode"/>
      </w:pPr>
      <w:r>
        <w:t>// or "" when the key is not in the table, as Lesson 2.8 did, because a</w:t>
      </w:r>
    </w:p>
    <w:p w14:paraId="1347A1CE" w14:textId="77777777" w:rsidR="00A7593A" w:rsidRDefault="001F1FCF">
      <w:pPr>
        <w:pStyle w:val="SourceCode"/>
      </w:pPr>
      <w:r>
        <w:t>// std::string cannot hold the no-value.</w:t>
      </w:r>
    </w:p>
    <w:p w14:paraId="3E170F89" w14:textId="77777777" w:rsidR="00A7593A" w:rsidRDefault="001F1FCF">
      <w:pPr>
        <w:pStyle w:val="SourceCode"/>
      </w:pPr>
      <w:r>
        <w:t>std::string getStatus(const StatusTable &amp;table, const std::string &amp;key) {</w:t>
      </w:r>
    </w:p>
    <w:p w14:paraId="15BBE159" w14:textId="77777777" w:rsidR="00A7593A" w:rsidRDefault="001F1FCF">
      <w:pPr>
        <w:pStyle w:val="SourceCode"/>
      </w:pPr>
      <w:r>
        <w:t xml:space="preserve">    int bucketNumber = hashKey(key);</w:t>
      </w:r>
    </w:p>
    <w:p w14:paraId="63C0E05B" w14:textId="77777777" w:rsidR="00A7593A" w:rsidRDefault="001F1FCF">
      <w:pPr>
        <w:pStyle w:val="SourceCode"/>
      </w:pPr>
      <w:r>
        <w:t xml:space="preserve">    std::string status = "";</w:t>
      </w:r>
    </w:p>
    <w:p w14:paraId="796BF8C5" w14:textId="77777777" w:rsidR="00A7593A" w:rsidRDefault="001F1FCF">
      <w:pPr>
        <w:pStyle w:val="SourceCode"/>
      </w:pPr>
      <w:r>
        <w:t xml:space="preserve">    bool found = false;</w:t>
      </w:r>
    </w:p>
    <w:p w14:paraId="3E33851E" w14:textId="77777777" w:rsidR="00A7593A" w:rsidRDefault="001F1FCF">
      <w:pPr>
        <w:pStyle w:val="SourceCode"/>
      </w:pPr>
      <w:r>
        <w:t xml:space="preserve">    int comparisons = 0;</w:t>
      </w:r>
    </w:p>
    <w:p w14:paraId="5986AAEF" w14:textId="77777777" w:rsidR="00A7593A" w:rsidRDefault="001F1FCF">
      <w:pPr>
        <w:pStyle w:val="SourceCode"/>
      </w:pPr>
      <w:r>
        <w:t xml:space="preserve">    for (const StatusEntry &amp;entry : table.buckets[bucketNumber]) {</w:t>
      </w:r>
    </w:p>
    <w:p w14:paraId="1E588744" w14:textId="77777777" w:rsidR="00A7593A" w:rsidRDefault="001F1FCF">
      <w:pPr>
        <w:pStyle w:val="SourceCode"/>
      </w:pPr>
      <w:r>
        <w:t xml:space="preserve">        comparisons = comparisons + 1;</w:t>
      </w:r>
    </w:p>
    <w:p w14:paraId="4549F985" w14:textId="77777777" w:rsidR="00A7593A" w:rsidRDefault="001F1FCF">
      <w:pPr>
        <w:pStyle w:val="SourceCode"/>
      </w:pPr>
      <w:r>
        <w:t xml:space="preserve">        if (entry.key == key) {</w:t>
      </w:r>
    </w:p>
    <w:p w14:paraId="41F63789" w14:textId="77777777" w:rsidR="00A7593A" w:rsidRDefault="001F1FCF">
      <w:pPr>
        <w:pStyle w:val="SourceCode"/>
      </w:pPr>
      <w:r>
        <w:t xml:space="preserve">            status = entry.status;</w:t>
      </w:r>
    </w:p>
    <w:p w14:paraId="1DBD62E8" w14:textId="77777777" w:rsidR="00A7593A" w:rsidRDefault="001F1FCF">
      <w:pPr>
        <w:pStyle w:val="SourceCode"/>
      </w:pPr>
      <w:r>
        <w:t xml:space="preserve">            found = true;</w:t>
      </w:r>
    </w:p>
    <w:p w14:paraId="0588137C" w14:textId="77777777" w:rsidR="00A7593A" w:rsidRDefault="001F1FCF">
      <w:pPr>
        <w:pStyle w:val="SourceCode"/>
      </w:pPr>
      <w:r>
        <w:t xml:space="preserve">            break;</w:t>
      </w:r>
    </w:p>
    <w:p w14:paraId="50602E2C" w14:textId="77777777" w:rsidR="00A7593A" w:rsidRDefault="001F1FCF">
      <w:pPr>
        <w:pStyle w:val="SourceCode"/>
      </w:pPr>
      <w:r>
        <w:t xml:space="preserve">        }</w:t>
      </w:r>
    </w:p>
    <w:p w14:paraId="14D83BAF" w14:textId="77777777" w:rsidR="00A7593A" w:rsidRDefault="001F1FCF">
      <w:pPr>
        <w:pStyle w:val="SourceCode"/>
      </w:pPr>
      <w:r>
        <w:t xml:space="preserve">    }</w:t>
      </w:r>
    </w:p>
    <w:p w14:paraId="4676590E" w14:textId="77777777" w:rsidR="00A7593A" w:rsidRDefault="00A7593A">
      <w:pPr>
        <w:pStyle w:val="SourceCode"/>
      </w:pPr>
    </w:p>
    <w:p w14:paraId="45433591" w14:textId="77777777" w:rsidR="00A7593A" w:rsidRDefault="001F1FCF">
      <w:pPr>
        <w:pStyle w:val="SourceCode"/>
      </w:pPr>
      <w:r>
        <w:t xml:space="preserve">    // "1 comparison", but "0 comparisons" and "2 comparisons".</w:t>
      </w:r>
    </w:p>
    <w:p w14:paraId="3E6AE074" w14:textId="77777777" w:rsidR="00A7593A" w:rsidRDefault="001F1FCF">
      <w:pPr>
        <w:pStyle w:val="SourceCode"/>
      </w:pPr>
      <w:r>
        <w:t xml:space="preserve">    std::string word = "comparisons";</w:t>
      </w:r>
    </w:p>
    <w:p w14:paraId="2531A7BF" w14:textId="77777777" w:rsidR="00A7593A" w:rsidRDefault="001F1FCF">
      <w:pPr>
        <w:pStyle w:val="SourceCode"/>
      </w:pPr>
      <w:r>
        <w:t xml:space="preserve">    if (comparisons == 1) {</w:t>
      </w:r>
    </w:p>
    <w:p w14:paraId="7CFD098C" w14:textId="77777777" w:rsidR="00A7593A" w:rsidRDefault="001F1FCF">
      <w:pPr>
        <w:pStyle w:val="SourceCode"/>
      </w:pPr>
      <w:r>
        <w:t xml:space="preserve">        word = "comparison";</w:t>
      </w:r>
    </w:p>
    <w:p w14:paraId="126444C9" w14:textId="77777777" w:rsidR="00A7593A" w:rsidRDefault="001F1FCF">
      <w:pPr>
        <w:pStyle w:val="SourceCode"/>
      </w:pPr>
      <w:r>
        <w:t xml:space="preserve">    }</w:t>
      </w:r>
    </w:p>
    <w:p w14:paraId="2BAF8F7D" w14:textId="77777777" w:rsidR="00A7593A" w:rsidRDefault="001F1FCF">
      <w:pPr>
        <w:pStyle w:val="SourceCode"/>
      </w:pPr>
      <w:r>
        <w:t xml:space="preserve">    if (found) {</w:t>
      </w:r>
    </w:p>
    <w:p w14:paraId="0920784B" w14:textId="77777777" w:rsidR="00A7593A" w:rsidRDefault="001F1FCF">
      <w:pPr>
        <w:pStyle w:val="SourceCode"/>
      </w:pPr>
      <w:r>
        <w:t xml:space="preserve">        std::cout &lt;&lt; "Get " &lt;&lt; key &lt;&lt; ": " &lt;&lt; status &lt;&lt; " (" &lt;&lt; comparisons</w:t>
      </w:r>
    </w:p>
    <w:p w14:paraId="3DB38C78" w14:textId="77777777" w:rsidR="00A7593A" w:rsidRDefault="001F1FCF">
      <w:pPr>
        <w:pStyle w:val="SourceCode"/>
      </w:pPr>
      <w:r>
        <w:t xml:space="preserve">                  &lt;&lt; ' ' &lt;&lt; word &lt;&lt; ")\n";</w:t>
      </w:r>
    </w:p>
    <w:p w14:paraId="2C20AC6A" w14:textId="77777777" w:rsidR="00A7593A" w:rsidRDefault="001F1FCF">
      <w:pPr>
        <w:pStyle w:val="SourceCode"/>
      </w:pPr>
      <w:r>
        <w:t xml:space="preserve">    } else {</w:t>
      </w:r>
    </w:p>
    <w:p w14:paraId="7C8329A8" w14:textId="77777777" w:rsidR="00A7593A" w:rsidRDefault="001F1FCF">
      <w:pPr>
        <w:pStyle w:val="SourceCode"/>
      </w:pPr>
      <w:r>
        <w:t xml:space="preserve">        std::cout &lt;&lt; "Get " &lt;&lt; key &lt;&lt; ": not found (" &lt;&lt; comparisons &lt;&lt; ' '</w:t>
      </w:r>
    </w:p>
    <w:p w14:paraId="4EE2195A" w14:textId="77777777" w:rsidR="00A7593A" w:rsidRDefault="001F1FCF">
      <w:pPr>
        <w:pStyle w:val="SourceCode"/>
      </w:pPr>
      <w:r>
        <w:t xml:space="preserve">                  &lt;&lt; word &lt;&lt; ")\n";</w:t>
      </w:r>
    </w:p>
    <w:p w14:paraId="52F36D55" w14:textId="77777777" w:rsidR="00A7593A" w:rsidRDefault="001F1FCF">
      <w:pPr>
        <w:pStyle w:val="SourceCode"/>
      </w:pPr>
      <w:r>
        <w:t xml:space="preserve">    }</w:t>
      </w:r>
    </w:p>
    <w:p w14:paraId="5FB63556" w14:textId="77777777" w:rsidR="00A7593A" w:rsidRDefault="001F1FCF">
      <w:pPr>
        <w:pStyle w:val="SourceCode"/>
      </w:pPr>
      <w:r>
        <w:t xml:space="preserve">    return status;</w:t>
      </w:r>
    </w:p>
    <w:p w14:paraId="6C290DD0" w14:textId="77777777" w:rsidR="00A7593A" w:rsidRDefault="001F1FCF">
      <w:pPr>
        <w:pStyle w:val="SourceCode"/>
      </w:pPr>
      <w:r>
        <w:t>}</w:t>
      </w:r>
    </w:p>
    <w:p w14:paraId="7E03E224" w14:textId="77777777" w:rsidR="00A7593A" w:rsidRDefault="00A7593A">
      <w:pPr>
        <w:pStyle w:val="SourceCode"/>
      </w:pPr>
    </w:p>
    <w:p w14:paraId="76076966" w14:textId="77777777" w:rsidR="00A7593A" w:rsidRDefault="001F1FCF">
      <w:pPr>
        <w:pStyle w:val="SourceCode"/>
      </w:pPr>
      <w:r>
        <w:t>// Remember, main starts the program; 0 = success.</w:t>
      </w:r>
    </w:p>
    <w:p w14:paraId="156364AB" w14:textId="77777777" w:rsidR="00A7593A" w:rsidRDefault="001F1FCF">
      <w:pPr>
        <w:pStyle w:val="SourceCode"/>
      </w:pPr>
      <w:r>
        <w:t>int main() {</w:t>
      </w:r>
    </w:p>
    <w:p w14:paraId="2119BC47" w14:textId="77777777" w:rsidR="00A7593A" w:rsidRDefault="001F1FCF">
      <w:pPr>
        <w:pStyle w:val="SourceCode"/>
      </w:pPr>
      <w:r>
        <w:t xml:space="preserve">    // An empty table: each of the 8 vectors starts empty.</w:t>
      </w:r>
    </w:p>
    <w:p w14:paraId="7358C68F" w14:textId="77777777" w:rsidR="00A7593A" w:rsidRDefault="001F1FCF">
      <w:pPr>
        <w:pStyle w:val="SourceCode"/>
      </w:pPr>
      <w:r>
        <w:t xml:space="preserve">    StatusTable table;</w:t>
      </w:r>
    </w:p>
    <w:p w14:paraId="2FC642D4" w14:textId="77777777" w:rsidR="00A7593A" w:rsidRDefault="00A7593A">
      <w:pPr>
        <w:pStyle w:val="SourceCode"/>
      </w:pPr>
    </w:p>
    <w:p w14:paraId="63FE81A0" w14:textId="77777777" w:rsidR="00A7593A" w:rsidRDefault="001F1FCF">
      <w:pPr>
        <w:pStyle w:val="SourceCode"/>
      </w:pPr>
      <w:r>
        <w:t xml:space="preserve">    // Five servers and their statuses. Each put prints the bucket its key</w:t>
      </w:r>
    </w:p>
    <w:p w14:paraId="35BFC353" w14:textId="77777777" w:rsidR="00A7593A" w:rsidRDefault="001F1FCF">
      <w:pPr>
        <w:pStyle w:val="SourceCode"/>
      </w:pPr>
      <w:r>
        <w:t xml:space="preserve">    // hashes to. cache-01 and web-03 both hash to bucket 4: a collision.</w:t>
      </w:r>
    </w:p>
    <w:p w14:paraId="18B505B8" w14:textId="77777777" w:rsidR="00A7593A" w:rsidRDefault="001F1FCF">
      <w:pPr>
        <w:pStyle w:val="SourceCode"/>
      </w:pPr>
      <w:r>
        <w:t xml:space="preserve">    putStatus(table, "web-01", "up");</w:t>
      </w:r>
    </w:p>
    <w:p w14:paraId="73A93104" w14:textId="77777777" w:rsidR="00A7593A" w:rsidRDefault="001F1FCF">
      <w:pPr>
        <w:pStyle w:val="SourceCode"/>
      </w:pPr>
      <w:r>
        <w:t xml:space="preserve">    putStatus(table, "web-02", "down");</w:t>
      </w:r>
    </w:p>
    <w:p w14:paraId="3CCA6A1A" w14:textId="77777777" w:rsidR="00A7593A" w:rsidRDefault="001F1FCF">
      <w:pPr>
        <w:pStyle w:val="SourceCode"/>
      </w:pPr>
      <w:r>
        <w:t xml:space="preserve">    putStatus(table, "db-01", "up");</w:t>
      </w:r>
    </w:p>
    <w:p w14:paraId="3C5546D4" w14:textId="77777777" w:rsidR="00A7593A" w:rsidRDefault="001F1FCF">
      <w:pPr>
        <w:pStyle w:val="SourceCode"/>
      </w:pPr>
      <w:r>
        <w:t xml:space="preserve">    putStatus(table, "cache-01", "up");</w:t>
      </w:r>
    </w:p>
    <w:p w14:paraId="2E8B159F" w14:textId="77777777" w:rsidR="00A7593A" w:rsidRDefault="001F1FCF">
      <w:pPr>
        <w:pStyle w:val="SourceCode"/>
      </w:pPr>
      <w:r>
        <w:t xml:space="preserve">    putStatus(table, "web-03", "draining");</w:t>
      </w:r>
    </w:p>
    <w:p w14:paraId="28C9501A" w14:textId="77777777" w:rsidR="00A7593A" w:rsidRDefault="00A7593A">
      <w:pPr>
        <w:pStyle w:val="SourceCode"/>
      </w:pPr>
    </w:p>
    <w:p w14:paraId="4E12B908" w14:textId="77777777" w:rsidR="00A7593A" w:rsidRDefault="001F1FCF">
      <w:pPr>
        <w:pStyle w:val="SourceCode"/>
      </w:pPr>
      <w:r>
        <w:t xml:space="preserve">    // Lookups go straight to one bucket. db-01 is alone in bucket 0, so</w:t>
      </w:r>
    </w:p>
    <w:p w14:paraId="3F513B9A" w14:textId="77777777" w:rsidR="00A7593A" w:rsidRDefault="001F1FCF">
      <w:pPr>
        <w:pStyle w:val="SourceCode"/>
      </w:pPr>
      <w:r>
        <w:t xml:space="preserve">    // one comparison finds it; web-03 is second in bucket 4, so it takes</w:t>
      </w:r>
    </w:p>
    <w:p w14:paraId="2A6858AA" w14:textId="77777777" w:rsidR="00A7593A" w:rsidRDefault="001F1FCF">
      <w:pPr>
        <w:pStyle w:val="SourceCode"/>
      </w:pPr>
      <w:r>
        <w:t xml:space="preserve">    // two.</w:t>
      </w:r>
    </w:p>
    <w:p w14:paraId="001E43CF" w14:textId="77777777" w:rsidR="00A7593A" w:rsidRDefault="001F1FCF">
      <w:pPr>
        <w:pStyle w:val="SourceCode"/>
      </w:pPr>
      <w:r>
        <w:t xml:space="preserve">    getStatus(table, "db-01");</w:t>
      </w:r>
    </w:p>
    <w:p w14:paraId="241C0BB5" w14:textId="77777777" w:rsidR="00A7593A" w:rsidRDefault="001F1FCF">
      <w:pPr>
        <w:pStyle w:val="SourceCode"/>
      </w:pPr>
      <w:r>
        <w:t xml:space="preserve">    getStatus(table, "web-03");</w:t>
      </w:r>
    </w:p>
    <w:p w14:paraId="62F9D860" w14:textId="77777777" w:rsidR="00A7593A" w:rsidRDefault="00A7593A">
      <w:pPr>
        <w:pStyle w:val="SourceCode"/>
      </w:pPr>
    </w:p>
    <w:p w14:paraId="25EEB6E4" w14:textId="77777777" w:rsidR="00A7593A" w:rsidRDefault="001F1FCF">
      <w:pPr>
        <w:pStyle w:val="SourceCode"/>
      </w:pPr>
      <w:r>
        <w:t xml:space="preserve">    // web-02 is already in the table, so this put replaces its status.</w:t>
      </w:r>
    </w:p>
    <w:p w14:paraId="51EAFE67" w14:textId="77777777" w:rsidR="00A7593A" w:rsidRDefault="001F1FCF">
      <w:pPr>
        <w:pStyle w:val="SourceCode"/>
      </w:pPr>
      <w:r>
        <w:t xml:space="preserve">    putStatus(table, "web-02", "up");</w:t>
      </w:r>
    </w:p>
    <w:p w14:paraId="3F2E8A63" w14:textId="77777777" w:rsidR="00A7593A" w:rsidRDefault="001F1FCF">
      <w:pPr>
        <w:pStyle w:val="SourceCode"/>
      </w:pPr>
      <w:r>
        <w:t xml:space="preserve">    getStatus(table, "web-02");</w:t>
      </w:r>
    </w:p>
    <w:p w14:paraId="777FD10D" w14:textId="77777777" w:rsidR="00A7593A" w:rsidRDefault="00A7593A">
      <w:pPr>
        <w:pStyle w:val="SourceCode"/>
      </w:pPr>
    </w:p>
    <w:p w14:paraId="7D83DECC" w14:textId="77777777" w:rsidR="00A7593A" w:rsidRDefault="001F1FCF">
      <w:pPr>
        <w:pStyle w:val="SourceCode"/>
      </w:pPr>
      <w:r>
        <w:t xml:space="preserve">    // Two keys that are not in the table. mail-01 hashes to bucket 7,</w:t>
      </w:r>
    </w:p>
    <w:p w14:paraId="47073AB6" w14:textId="77777777" w:rsidR="00A7593A" w:rsidRDefault="001F1FCF">
      <w:pPr>
        <w:pStyle w:val="SourceCode"/>
      </w:pPr>
      <w:r>
        <w:t xml:space="preserve">    // which is empty, so nothing is compared. backup-01 hashes to bucket</w:t>
      </w:r>
    </w:p>
    <w:p w14:paraId="7B6422AB" w14:textId="77777777" w:rsidR="00A7593A" w:rsidRDefault="001F1FCF">
      <w:pPr>
        <w:pStyle w:val="SourceCode"/>
      </w:pPr>
      <w:r>
        <w:t xml:space="preserve">    // 4, so both keys there are compared before the answer is known.</w:t>
      </w:r>
    </w:p>
    <w:p w14:paraId="4B92F00F" w14:textId="77777777" w:rsidR="00A7593A" w:rsidRDefault="001F1FCF">
      <w:pPr>
        <w:pStyle w:val="SourceCode"/>
      </w:pPr>
      <w:r>
        <w:t xml:space="preserve">    getStatus(table, "mail-01");</w:t>
      </w:r>
    </w:p>
    <w:p w14:paraId="5F1045B1" w14:textId="77777777" w:rsidR="00A7593A" w:rsidRDefault="001F1FCF">
      <w:pPr>
        <w:pStyle w:val="SourceCode"/>
        <w:keepNext/>
      </w:pPr>
      <w:r>
        <w:t xml:space="preserve">    getStatus(table, "backup-01");</w:t>
      </w:r>
    </w:p>
    <w:p w14:paraId="0E4E73C4" w14:textId="77777777" w:rsidR="00A7593A" w:rsidRDefault="00A7593A">
      <w:pPr>
        <w:pStyle w:val="SourceCode"/>
        <w:keepNext/>
      </w:pPr>
    </w:p>
    <w:p w14:paraId="72BBDF39" w14:textId="77777777" w:rsidR="00A7593A" w:rsidRDefault="001F1FCF">
      <w:pPr>
        <w:pStyle w:val="SourceCode"/>
        <w:keepNext/>
      </w:pPr>
      <w:r>
        <w:t xml:space="preserve">    return 0;</w:t>
      </w:r>
    </w:p>
    <w:p w14:paraId="2C6F7050" w14:textId="77777777" w:rsidR="00A7593A" w:rsidRDefault="001F1FCF">
      <w:pPr>
        <w:pStyle w:val="SourceCode"/>
      </w:pPr>
      <w:r>
        <w:t>}</w:t>
      </w:r>
    </w:p>
    <w:p w14:paraId="4A348866" w14:textId="77777777" w:rsidR="00A7593A" w:rsidRDefault="00A7593A">
      <w:pPr>
        <w:keepNext/>
      </w:pPr>
    </w:p>
    <w:p w14:paraId="5C619B00" w14:textId="77777777" w:rsidR="00A7593A" w:rsidRDefault="001F1FCF">
      <w:pPr>
        <w:pStyle w:val="Heading3"/>
      </w:pPr>
      <w:r>
        <w:t>Windows PowerShell Basic Build and Run</w:t>
      </w:r>
    </w:p>
    <w:p w14:paraId="2784490F" w14:textId="77777777" w:rsidR="00A7593A" w:rsidRDefault="001F1FCF">
      <w:pPr>
        <w:pStyle w:val="CommandBlock"/>
        <w:keepNext/>
      </w:pPr>
      <w:r>
        <w:t>g++ -std=c++20 -Wall -Wextra -Wpedantic -Werror .\cpp\basic_hash_tables.cpp `</w:t>
      </w:r>
    </w:p>
    <w:p w14:paraId="18F39A2B" w14:textId="77777777" w:rsidR="00A7593A" w:rsidRDefault="001F1FCF">
      <w:pPr>
        <w:pStyle w:val="CommandBlock"/>
        <w:keepNext/>
      </w:pPr>
      <w:r>
        <w:t xml:space="preserve">    -o .\cpp\basic-hash-tables.exe</w:t>
      </w:r>
    </w:p>
    <w:p w14:paraId="546E35AB" w14:textId="77777777" w:rsidR="00A7593A" w:rsidRDefault="001F1FCF">
      <w:pPr>
        <w:pStyle w:val="CommandBlock"/>
      </w:pPr>
      <w:r>
        <w:t>.\cpp\basic-hash-tables.exe</w:t>
      </w:r>
    </w:p>
    <w:p w14:paraId="230DB6FE" w14:textId="77777777" w:rsidR="00A7593A" w:rsidRDefault="00A7593A">
      <w:pPr>
        <w:keepNext/>
      </w:pPr>
    </w:p>
    <w:p w14:paraId="6031E7E4" w14:textId="77777777" w:rsidR="00A7593A" w:rsidRDefault="001F1FCF">
      <w:pPr>
        <w:pStyle w:val="Heading3"/>
      </w:pPr>
      <w:r>
        <w:t>Linux or macOS Basic Build and Run</w:t>
      </w:r>
    </w:p>
    <w:p w14:paraId="759A09D0" w14:textId="77777777" w:rsidR="00A7593A" w:rsidRDefault="001F1FCF">
      <w:pPr>
        <w:pStyle w:val="CommandBlock"/>
        <w:keepNext/>
      </w:pPr>
      <w:r>
        <w:t>g++ -std=c++20 -Wall -Wextra -Wpedantic -Werror ./cpp/basic_hash_tables.cpp \</w:t>
      </w:r>
    </w:p>
    <w:p w14:paraId="317777A9" w14:textId="77777777" w:rsidR="00A7593A" w:rsidRDefault="001F1FCF">
      <w:pPr>
        <w:pStyle w:val="CommandBlock"/>
        <w:keepNext/>
      </w:pPr>
      <w:r>
        <w:t xml:space="preserve">    -o ./cpp/basic-hash-tables</w:t>
      </w:r>
    </w:p>
    <w:p w14:paraId="4F36550D" w14:textId="77777777" w:rsidR="00A7593A" w:rsidRDefault="001F1FCF">
      <w:pPr>
        <w:pStyle w:val="CommandBlock"/>
      </w:pPr>
      <w:r>
        <w:t>./cpp/basic-hash-tables</w:t>
      </w:r>
    </w:p>
    <w:p w14:paraId="7269B893" w14:textId="77777777" w:rsidR="00A7593A" w:rsidRDefault="00A7593A">
      <w:pPr>
        <w:keepNext/>
      </w:pPr>
    </w:p>
    <w:p w14:paraId="5CDACBF9" w14:textId="77777777" w:rsidR="00A7593A" w:rsidRDefault="001F1FCF">
      <w:pPr>
        <w:pStyle w:val="Heading3"/>
      </w:pPr>
      <w:r>
        <w:t>Check Your Results</w:t>
      </w:r>
    </w:p>
    <w:p w14:paraId="50CFF0F0" w14:textId="77777777" w:rsidR="00A7593A" w:rsidRDefault="001F1FCF">
      <w:pPr>
        <w:keepNext/>
      </w:pPr>
      <w:r>
        <w:t>The program reads no input. Your screen must show exactly these eleven lines, with the same spelling, spacing, and capitalization.</w:t>
      </w:r>
    </w:p>
    <w:p w14:paraId="545B0D17" w14:textId="77777777" w:rsidR="00A7593A" w:rsidRDefault="00A7593A">
      <w:pPr>
        <w:keepNext/>
      </w:pPr>
    </w:p>
    <w:p w14:paraId="44120665" w14:textId="77777777" w:rsidR="00A7593A" w:rsidRDefault="001F1FCF">
      <w:pPr>
        <w:pStyle w:val="RequiredOutput"/>
        <w:keepNext/>
      </w:pPr>
      <w:r>
        <w:t>web-01 -&gt; bucket 2</w:t>
      </w:r>
    </w:p>
    <w:p w14:paraId="028C1EC5" w14:textId="77777777" w:rsidR="00A7593A" w:rsidRDefault="001F1FCF">
      <w:pPr>
        <w:pStyle w:val="RequiredOutput"/>
        <w:keepNext/>
      </w:pPr>
      <w:r>
        <w:t>web-02 -&gt; bucket 3</w:t>
      </w:r>
    </w:p>
    <w:p w14:paraId="54852962" w14:textId="77777777" w:rsidR="00A7593A" w:rsidRDefault="001F1FCF">
      <w:pPr>
        <w:pStyle w:val="RequiredOutput"/>
        <w:keepNext/>
      </w:pPr>
      <w:r>
        <w:t>db-01 -&gt; bucket 0</w:t>
      </w:r>
    </w:p>
    <w:p w14:paraId="139168D4" w14:textId="77777777" w:rsidR="00A7593A" w:rsidRDefault="001F1FCF">
      <w:pPr>
        <w:pStyle w:val="RequiredOutput"/>
        <w:keepNext/>
      </w:pPr>
      <w:r>
        <w:t>cache-01 -&gt; bucket 4</w:t>
      </w:r>
    </w:p>
    <w:p w14:paraId="4C6F376D" w14:textId="77777777" w:rsidR="00A7593A" w:rsidRDefault="001F1FCF">
      <w:pPr>
        <w:pStyle w:val="RequiredOutput"/>
        <w:keepNext/>
      </w:pPr>
      <w:r>
        <w:t>web-03 -&gt; bucket 4 (shared with cache-01)</w:t>
      </w:r>
    </w:p>
    <w:p w14:paraId="61AE2318" w14:textId="77777777" w:rsidR="00A7593A" w:rsidRDefault="001F1FCF">
      <w:pPr>
        <w:pStyle w:val="RequiredOutput"/>
        <w:keepNext/>
      </w:pPr>
      <w:r>
        <w:t>Get db-01: up (1 comparison)</w:t>
      </w:r>
    </w:p>
    <w:p w14:paraId="70852908" w14:textId="77777777" w:rsidR="00A7593A" w:rsidRDefault="001F1FCF">
      <w:pPr>
        <w:pStyle w:val="RequiredOutput"/>
        <w:keepNext/>
      </w:pPr>
      <w:r>
        <w:t>Get web-03: draining (2 comparisons)</w:t>
      </w:r>
    </w:p>
    <w:p w14:paraId="3F840587" w14:textId="77777777" w:rsidR="00A7593A" w:rsidRDefault="001F1FCF">
      <w:pPr>
        <w:pStyle w:val="RequiredOutput"/>
        <w:keepNext/>
      </w:pPr>
      <w:r>
        <w:t>Set web-02: up</w:t>
      </w:r>
    </w:p>
    <w:p w14:paraId="46D4DBFE" w14:textId="77777777" w:rsidR="00A7593A" w:rsidRDefault="001F1FCF">
      <w:pPr>
        <w:pStyle w:val="RequiredOutput"/>
        <w:keepNext/>
      </w:pPr>
      <w:r>
        <w:t>Get web-02: up (1 comparison)</w:t>
      </w:r>
    </w:p>
    <w:p w14:paraId="6F0871D8" w14:textId="77777777" w:rsidR="00A7593A" w:rsidRDefault="001F1FCF">
      <w:pPr>
        <w:pStyle w:val="RequiredOutput"/>
        <w:keepNext/>
      </w:pPr>
      <w:r>
        <w:t>Get mail-01: not found (0 comparisons)</w:t>
      </w:r>
    </w:p>
    <w:p w14:paraId="32044BC1" w14:textId="77777777" w:rsidR="00A7593A" w:rsidRDefault="001F1FCF">
      <w:pPr>
        <w:pStyle w:val="RequiredOutput"/>
      </w:pPr>
      <w:r>
        <w:t>Get backup-01: not found (2 comparisons)</w:t>
      </w:r>
    </w:p>
    <w:p w14:paraId="69DAEE52" w14:textId="77777777" w:rsidR="00A7593A" w:rsidRDefault="00A7593A">
      <w:pPr>
        <w:keepNext/>
      </w:pPr>
    </w:p>
    <w:p w14:paraId="0EF5BD5F" w14:textId="77777777" w:rsidR="00A7593A" w:rsidRDefault="001F1FCF">
      <w:pPr>
        <w:pStyle w:val="ListBullet"/>
      </w:pPr>
      <w:r>
        <w:t>The five bucket lines prove the hash: each name went to the bucket its bytes give, the same numbers in every language. cache-01 and web-03 both hash to bucket 4, a collision, and the table keeps both.</w:t>
      </w:r>
    </w:p>
    <w:p w14:paraId="046EA97A" w14:textId="77777777" w:rsidR="00A7593A" w:rsidRDefault="001F1FCF">
      <w:pPr>
        <w:pStyle w:val="ListBullet"/>
      </w:pPr>
      <w:r>
        <w:t>Get db-01: up (1 comparison) and Get web-03: draining (2 comparisons) prove that a lookup searches only its key's bucket: db-01 is alone in bucket 0, and web-03 is second in bucket 4, behind cache-01.</w:t>
      </w:r>
    </w:p>
    <w:p w14:paraId="24685722" w14:textId="77777777" w:rsidR="00A7593A" w:rsidRDefault="001F1FCF">
      <w:pPr>
        <w:pStyle w:val="ListBullet"/>
      </w:pPr>
      <w:r>
        <w:t>Set web-02: up and then Get web-02: up (1 comparison) prove that a key appears once: putStatus found web-02 already in bucket 3 and replaced its status instead of adding a second entry.</w:t>
      </w:r>
    </w:p>
    <w:p w14:paraId="51E37477" w14:textId="77777777" w:rsidR="00A7593A" w:rsidRDefault="001F1FCF">
      <w:pPr>
        <w:pStyle w:val="ListBullet"/>
      </w:pPr>
      <w:r>
        <w:t>Get mail-01: not found (0 comparisons) proves that a missing key in an empty bucket costs no comparison at all, and Get backup-01: not found (2 comparisons) proves that a missing key whose bucket is in use costs a comparison with every key there.</w:t>
      </w:r>
    </w:p>
    <w:p w14:paraId="1DF7CD27" w14:textId="77777777" w:rsidR="00A7593A" w:rsidRDefault="001F1FCF">
      <w:pPr>
        <w:pStyle w:val="ListBullet"/>
      </w:pPr>
      <w:r>
        <w:t>If a line reads web-02 -&gt; bucket 3 (shared with web-02) instead of Set web-02: up, putStatus is missing its search of the bucket: the key went in a second time instead of having its status replaced.</w:t>
      </w:r>
    </w:p>
    <w:p w14:paraId="4686156D" w14:textId="77777777" w:rsidR="00A7593A" w:rsidRDefault="001F1FCF">
      <w:pPr>
        <w:pStyle w:val="ListBullet"/>
      </w:pPr>
      <w:r>
        <w:t>If every put prints a bucket with no shared part and every Get says not found (0 comparisons), the &amp; is missing from std::vector&lt;StatusEntry&gt; &amp;bucket: bucket was a copy, and push_back added each entry to the copy, which was thrown away.</w:t>
      </w:r>
    </w:p>
    <w:p w14:paraId="20F0E2A5" w14:textId="77777777" w:rsidR="00A7593A" w:rsidRDefault="001F1FCF">
      <w:pPr>
        <w:pStyle w:val="ListBullet"/>
      </w:pPr>
      <w:r>
        <w:t>If Set web-02: up appears but Get web-02 still says down, the &amp; is missing from StatusEntry &amp;entry in putStatus's loop: the loop changed a copy of the entry.</w:t>
      </w:r>
    </w:p>
    <w:p w14:paraId="5433AAEF" w14:textId="77777777" w:rsidR="00A7593A" w:rsidRDefault="001F1FCF">
      <w:pPr>
        <w:pStyle w:val="ListBullet"/>
      </w:pPr>
      <w:r>
        <w:t>If the build fails, read the first error message: it names the file and line to fix.</w:t>
      </w:r>
    </w:p>
    <w:p w14:paraId="5D31683E" w14:textId="77777777" w:rsidR="00A7593A" w:rsidRDefault="00A7593A">
      <w:pPr>
        <w:keepNext/>
      </w:pPr>
    </w:p>
    <w:p w14:paraId="4B78EF0F" w14:textId="77777777" w:rsidR="00A7593A" w:rsidRDefault="00A7593A">
      <w:pPr>
        <w:keepNext/>
      </w:pPr>
    </w:p>
    <w:p w14:paraId="7977F8CC" w14:textId="77777777" w:rsidR="00A7593A" w:rsidRDefault="001F1FCF">
      <w:pPr>
        <w:pStyle w:val="Heading2"/>
      </w:pPr>
      <w:r>
        <w:t>Production-Minded Implementation</w:t>
      </w:r>
    </w:p>
    <w:p w14:paraId="0A90AEF6" w14:textId="77777777" w:rsidR="00A7593A" w:rsidRDefault="001F1FCF">
      <w:r>
        <w:t>The production-minded version bounds the table and adds removal. BUCKET_CAPACITY is 2, and putStatus refuses a new key whose bucket already holds 2 entries and prints a line that says so. removeStatus takes a key out of its bucket, or reports that it is not there. backup-01 is refused while bucket 4 is full, and fits once web-03 is removed. Last, compareWithMap puts the same five servers into the language's standard map and asks it for web-03 and mail-01. The output is the Basic output plus those lines.</w:t>
      </w:r>
    </w:p>
    <w:p w14:paraId="6B94C8CA" w14:textId="77777777" w:rsidR="00A7593A" w:rsidRDefault="00A7593A">
      <w:pPr>
        <w:keepNext/>
      </w:pPr>
    </w:p>
    <w:p w14:paraId="45E7DAC7" w14:textId="77777777" w:rsidR="00A7593A" w:rsidRDefault="001F1FCF">
      <w:pPr>
        <w:pStyle w:val="Heading3"/>
      </w:pPr>
      <w:r>
        <w:t>cpp/hash_tables.cpp</w:t>
      </w:r>
    </w:p>
    <w:p w14:paraId="6AC0E59F" w14:textId="77777777" w:rsidR="00A7593A" w:rsidRDefault="001F1FCF">
      <w:pPr>
        <w:pStyle w:val="SourceCode"/>
        <w:keepNext/>
      </w:pPr>
      <w:r>
        <w:t>// Remember, #include adds the declarations we need: unordered_map</w:t>
      </w:r>
    </w:p>
    <w:p w14:paraId="05360318" w14:textId="77777777" w:rsidR="00A7593A" w:rsidRDefault="001F1FCF">
      <w:pPr>
        <w:pStyle w:val="SourceCode"/>
        <w:keepNext/>
      </w:pPr>
      <w:r>
        <w:t>// declares std::unordered_map, C++'s standard hash table.</w:t>
      </w:r>
    </w:p>
    <w:p w14:paraId="04216CA4" w14:textId="77777777" w:rsidR="00A7593A" w:rsidRDefault="001F1FCF">
      <w:pPr>
        <w:pStyle w:val="SourceCode"/>
      </w:pPr>
      <w:r>
        <w:t>#include &lt;array&gt;</w:t>
      </w:r>
    </w:p>
    <w:p w14:paraId="1151768B" w14:textId="77777777" w:rsidR="00A7593A" w:rsidRDefault="001F1FCF">
      <w:pPr>
        <w:pStyle w:val="SourceCode"/>
      </w:pPr>
      <w:r>
        <w:t>#include &lt;cstdint&gt;</w:t>
      </w:r>
    </w:p>
    <w:p w14:paraId="7D3D775A" w14:textId="77777777" w:rsidR="00A7593A" w:rsidRDefault="001F1FCF">
      <w:pPr>
        <w:pStyle w:val="SourceCode"/>
      </w:pPr>
      <w:r>
        <w:t>#include &lt;iostream&gt;</w:t>
      </w:r>
    </w:p>
    <w:p w14:paraId="3A18B520" w14:textId="77777777" w:rsidR="00A7593A" w:rsidRDefault="001F1FCF">
      <w:pPr>
        <w:pStyle w:val="SourceCode"/>
      </w:pPr>
      <w:r>
        <w:t>#include &lt;string&gt;</w:t>
      </w:r>
    </w:p>
    <w:p w14:paraId="60E96929" w14:textId="77777777" w:rsidR="00A7593A" w:rsidRDefault="001F1FCF">
      <w:pPr>
        <w:pStyle w:val="SourceCode"/>
      </w:pPr>
      <w:r>
        <w:t>#include &lt;unordered_map&gt;</w:t>
      </w:r>
    </w:p>
    <w:p w14:paraId="7574303E" w14:textId="77777777" w:rsidR="00A7593A" w:rsidRDefault="001F1FCF">
      <w:pPr>
        <w:pStyle w:val="SourceCode"/>
      </w:pPr>
      <w:r>
        <w:t>#include &lt;vector&gt;</w:t>
      </w:r>
    </w:p>
    <w:p w14:paraId="056BBF60" w14:textId="77777777" w:rsidR="00A7593A" w:rsidRDefault="00A7593A">
      <w:pPr>
        <w:pStyle w:val="SourceCode"/>
      </w:pPr>
    </w:p>
    <w:p w14:paraId="11997B4D" w14:textId="77777777" w:rsidR="00A7593A" w:rsidRDefault="001F1FCF">
      <w:pPr>
        <w:pStyle w:val="SourceCode"/>
      </w:pPr>
      <w:r>
        <w:t>// Remember, const marks a value that never changes. size() returns a</w:t>
      </w:r>
    </w:p>
    <w:p w14:paraId="481C0001" w14:textId="77777777" w:rsidR="00A7593A" w:rsidRDefault="001F1FCF">
      <w:pPr>
        <w:pStyle w:val="SourceCode"/>
      </w:pPr>
      <w:r>
        <w:t>// std::size_t, so BUCKET_CAPACITY has that type and the comparison mixes</w:t>
      </w:r>
    </w:p>
    <w:p w14:paraId="753907B1" w14:textId="77777777" w:rsidR="00A7593A" w:rsidRDefault="001F1FCF">
      <w:pPr>
        <w:pStyle w:val="SourceCode"/>
      </w:pPr>
      <w:r>
        <w:t>// no types.</w:t>
      </w:r>
    </w:p>
    <w:p w14:paraId="27E90FA2" w14:textId="77777777" w:rsidR="00A7593A" w:rsidRDefault="001F1FCF">
      <w:pPr>
        <w:pStyle w:val="SourceCode"/>
      </w:pPr>
      <w:r>
        <w:t>const int BUCKET_COUNT = 8;</w:t>
      </w:r>
    </w:p>
    <w:p w14:paraId="330976EB" w14:textId="77777777" w:rsidR="00A7593A" w:rsidRDefault="001F1FCF">
      <w:pPr>
        <w:pStyle w:val="SourceCode"/>
      </w:pPr>
      <w:r>
        <w:t>const std::size_t BUCKET_CAPACITY = 2;</w:t>
      </w:r>
    </w:p>
    <w:p w14:paraId="0D23F0A3" w14:textId="77777777" w:rsidR="00A7593A" w:rsidRDefault="001F1FCF">
      <w:pPr>
        <w:pStyle w:val="SourceCode"/>
      </w:pPr>
      <w:r>
        <w:t>const int HASH_MULTIPLIER = 31;</w:t>
      </w:r>
    </w:p>
    <w:p w14:paraId="36D359D5" w14:textId="77777777" w:rsidR="00A7593A" w:rsidRDefault="00A7593A">
      <w:pPr>
        <w:pStyle w:val="SourceCode"/>
      </w:pPr>
    </w:p>
    <w:p w14:paraId="652A1831" w14:textId="77777777" w:rsidR="00A7593A" w:rsidRDefault="001F1FCF">
      <w:pPr>
        <w:pStyle w:val="SourceCode"/>
      </w:pPr>
      <w:r>
        <w:t>// One entry: a server name (the key) and its status. Remember, a record</w:t>
      </w:r>
    </w:p>
    <w:p w14:paraId="1AEF0B83" w14:textId="77777777" w:rsidR="00A7593A" w:rsidRDefault="001F1FCF">
      <w:pPr>
        <w:pStyle w:val="SourceCode"/>
      </w:pPr>
      <w:r>
        <w:t>// keeps related values together.</w:t>
      </w:r>
    </w:p>
    <w:p w14:paraId="5F994FCB" w14:textId="77777777" w:rsidR="00A7593A" w:rsidRDefault="001F1FCF">
      <w:pPr>
        <w:pStyle w:val="SourceCode"/>
      </w:pPr>
      <w:r>
        <w:t>struct StatusEntry {</w:t>
      </w:r>
    </w:p>
    <w:p w14:paraId="17970939" w14:textId="77777777" w:rsidR="00A7593A" w:rsidRDefault="001F1FCF">
      <w:pPr>
        <w:pStyle w:val="SourceCode"/>
      </w:pPr>
      <w:r>
        <w:t xml:space="preserve">    std::string key;</w:t>
      </w:r>
    </w:p>
    <w:p w14:paraId="18498775" w14:textId="77777777" w:rsidR="00A7593A" w:rsidRDefault="001F1FCF">
      <w:pPr>
        <w:pStyle w:val="SourceCode"/>
      </w:pPr>
      <w:r>
        <w:t xml:space="preserve">    std::string status;</w:t>
      </w:r>
    </w:p>
    <w:p w14:paraId="57DE4C60" w14:textId="77777777" w:rsidR="00A7593A" w:rsidRDefault="001F1FCF">
      <w:pPr>
        <w:pStyle w:val="SourceCode"/>
      </w:pPr>
      <w:r>
        <w:t>};</w:t>
      </w:r>
    </w:p>
    <w:p w14:paraId="0624D38C" w14:textId="77777777" w:rsidR="00A7593A" w:rsidRDefault="00A7593A">
      <w:pPr>
        <w:pStyle w:val="SourceCode"/>
      </w:pPr>
    </w:p>
    <w:p w14:paraId="4DD45F13" w14:textId="77777777" w:rsidR="00A7593A" w:rsidRDefault="001F1FCF">
      <w:pPr>
        <w:pStyle w:val="SourceCode"/>
      </w:pPr>
      <w:r>
        <w:t>// The table: 8 buckets, each a small vector of entries.</w:t>
      </w:r>
    </w:p>
    <w:p w14:paraId="67504519" w14:textId="77777777" w:rsidR="00A7593A" w:rsidRDefault="001F1FCF">
      <w:pPr>
        <w:pStyle w:val="SourceCode"/>
      </w:pPr>
      <w:r>
        <w:t>struct StatusTable {</w:t>
      </w:r>
    </w:p>
    <w:p w14:paraId="0D77D130" w14:textId="77777777" w:rsidR="00A7593A" w:rsidRDefault="001F1FCF">
      <w:pPr>
        <w:pStyle w:val="SourceCode"/>
      </w:pPr>
      <w:r>
        <w:t xml:space="preserve">    std::array&lt;std::vector&lt;StatusEntry&gt;, BUCKET_COUNT&gt; buckets;</w:t>
      </w:r>
    </w:p>
    <w:p w14:paraId="48A0D0A4" w14:textId="77777777" w:rsidR="00A7593A" w:rsidRDefault="001F1FCF">
      <w:pPr>
        <w:pStyle w:val="SourceCode"/>
      </w:pPr>
      <w:r>
        <w:t>};</w:t>
      </w:r>
    </w:p>
    <w:p w14:paraId="5C70F1E0" w14:textId="77777777" w:rsidR="00A7593A" w:rsidRDefault="00A7593A">
      <w:pPr>
        <w:pStyle w:val="SourceCode"/>
      </w:pPr>
    </w:p>
    <w:p w14:paraId="73FC1775" w14:textId="77777777" w:rsidR="00A7593A" w:rsidRDefault="001F1FCF">
      <w:pPr>
        <w:pStyle w:val="SourceCode"/>
      </w:pPr>
      <w:r>
        <w:t>// Remember, the hash turns a key into a bucket number, and two keys can</w:t>
      </w:r>
    </w:p>
    <w:p w14:paraId="291CD1BA" w14:textId="77777777" w:rsidR="00A7593A" w:rsidRDefault="001F1FCF">
      <w:pPr>
        <w:pStyle w:val="SourceCode"/>
      </w:pPr>
      <w:r>
        <w:t>// share a bucket. The hash wraps in an unsigned 32-bit number, and % 8</w:t>
      </w:r>
    </w:p>
    <w:p w14:paraId="51A6878A" w14:textId="77777777" w:rsidR="00A7593A" w:rsidRDefault="001F1FCF">
      <w:pPr>
        <w:pStyle w:val="SourceCode"/>
      </w:pPr>
      <w:r>
        <w:t>// at the end picks the bucket.</w:t>
      </w:r>
    </w:p>
    <w:p w14:paraId="7CAA9118" w14:textId="77777777" w:rsidR="00A7593A" w:rsidRDefault="001F1FCF">
      <w:pPr>
        <w:pStyle w:val="SourceCode"/>
      </w:pPr>
      <w:r>
        <w:t>int hashKey(const std::string &amp;key) {</w:t>
      </w:r>
    </w:p>
    <w:p w14:paraId="368D4F5D" w14:textId="77777777" w:rsidR="00A7593A" w:rsidRDefault="001F1FCF">
      <w:pPr>
        <w:pStyle w:val="SourceCode"/>
      </w:pPr>
      <w:r>
        <w:t xml:space="preserve">    std::uint32_t hash = 0;</w:t>
      </w:r>
    </w:p>
    <w:p w14:paraId="662A702F" w14:textId="77777777" w:rsidR="00A7593A" w:rsidRDefault="001F1FCF">
      <w:pPr>
        <w:pStyle w:val="SourceCode"/>
      </w:pPr>
      <w:r>
        <w:t xml:space="preserve">    for (unsigned char byteValue : key) {</w:t>
      </w:r>
    </w:p>
    <w:p w14:paraId="051EAD45" w14:textId="77777777" w:rsidR="00A7593A" w:rsidRDefault="001F1FCF">
      <w:pPr>
        <w:pStyle w:val="SourceCode"/>
      </w:pPr>
      <w:r>
        <w:t xml:space="preserve">        hash = hash * HASH_MULTIPLIER + byteValue;</w:t>
      </w:r>
    </w:p>
    <w:p w14:paraId="04E9DCA7" w14:textId="77777777" w:rsidR="00A7593A" w:rsidRDefault="001F1FCF">
      <w:pPr>
        <w:pStyle w:val="SourceCode"/>
      </w:pPr>
      <w:r>
        <w:t xml:space="preserve">    }</w:t>
      </w:r>
    </w:p>
    <w:p w14:paraId="1AC2A912" w14:textId="77777777" w:rsidR="00A7593A" w:rsidRDefault="001F1FCF">
      <w:pPr>
        <w:pStyle w:val="SourceCode"/>
      </w:pPr>
      <w:r>
        <w:t xml:space="preserve">    return hash % BUCKET_COUNT;</w:t>
      </w:r>
    </w:p>
    <w:p w14:paraId="38DCC612" w14:textId="77777777" w:rsidR="00A7593A" w:rsidRDefault="001F1FCF">
      <w:pPr>
        <w:pStyle w:val="SourceCode"/>
      </w:pPr>
      <w:r>
        <w:t>}</w:t>
      </w:r>
    </w:p>
    <w:p w14:paraId="08A772AA" w14:textId="77777777" w:rsidR="00A7593A" w:rsidRDefault="00A7593A">
      <w:pPr>
        <w:pStyle w:val="SourceCode"/>
      </w:pPr>
    </w:p>
    <w:p w14:paraId="1AE69A3C" w14:textId="77777777" w:rsidR="00A7593A" w:rsidRDefault="001F1FCF">
      <w:pPr>
        <w:pStyle w:val="SourceCode"/>
      </w:pPr>
      <w:r>
        <w:t>// Puts a key and its status into the table: replaces the status of a key</w:t>
      </w:r>
    </w:p>
    <w:p w14:paraId="1BB7A54C" w14:textId="77777777" w:rsidR="00A7593A" w:rsidRDefault="001F1FCF">
      <w:pPr>
        <w:pStyle w:val="SourceCode"/>
      </w:pPr>
      <w:r>
        <w:t>// already there, or adds the entry to its bucket. This table is bounded:</w:t>
      </w:r>
    </w:p>
    <w:p w14:paraId="6F4D229B" w14:textId="77777777" w:rsidR="00A7593A" w:rsidRDefault="001F1FCF">
      <w:pPr>
        <w:pStyle w:val="SourceCode"/>
      </w:pPr>
      <w:r>
        <w:t>// a bucket holds only BUCKET_CAPACITY entries, so a new key whose bucket</w:t>
      </w:r>
    </w:p>
    <w:p w14:paraId="7D3597E1" w14:textId="77777777" w:rsidR="00A7593A" w:rsidRDefault="001F1FCF">
      <w:pPr>
        <w:pStyle w:val="SourceCode"/>
      </w:pPr>
      <w:r>
        <w:t>// is full is refused with a line that says so.</w:t>
      </w:r>
    </w:p>
    <w:p w14:paraId="0C109172" w14:textId="77777777" w:rsidR="00A7593A" w:rsidRDefault="001F1FCF">
      <w:pPr>
        <w:pStyle w:val="SourceCode"/>
      </w:pPr>
      <w:r>
        <w:t>void putStatus(StatusTable &amp;table, const std::string &amp;key,</w:t>
      </w:r>
    </w:p>
    <w:p w14:paraId="72A87BE2" w14:textId="77777777" w:rsidR="00A7593A" w:rsidRDefault="001F1FCF">
      <w:pPr>
        <w:pStyle w:val="SourceCode"/>
      </w:pPr>
      <w:r>
        <w:t xml:space="preserve">               const std::string &amp;status) {</w:t>
      </w:r>
    </w:p>
    <w:p w14:paraId="44A57327" w14:textId="77777777" w:rsidR="00A7593A" w:rsidRDefault="001F1FCF">
      <w:pPr>
        <w:pStyle w:val="SourceCode"/>
      </w:pPr>
      <w:r>
        <w:t xml:space="preserve">    int bucketNumber = hashKey(key);</w:t>
      </w:r>
    </w:p>
    <w:p w14:paraId="1A3F884C" w14:textId="77777777" w:rsidR="00A7593A" w:rsidRDefault="001F1FCF">
      <w:pPr>
        <w:pStyle w:val="SourceCode"/>
      </w:pPr>
      <w:r>
        <w:t xml:space="preserve">    std::vector&lt;StatusEntry&gt; &amp;bucket = table.buckets[bucketNumber];</w:t>
      </w:r>
    </w:p>
    <w:p w14:paraId="125C7905" w14:textId="77777777" w:rsidR="00A7593A" w:rsidRDefault="001F1FCF">
      <w:pPr>
        <w:pStyle w:val="SourceCode"/>
      </w:pPr>
      <w:r>
        <w:t xml:space="preserve">    for (StatusEntry &amp;entry : bucket) {</w:t>
      </w:r>
    </w:p>
    <w:p w14:paraId="009B6B25" w14:textId="77777777" w:rsidR="00A7593A" w:rsidRDefault="001F1FCF">
      <w:pPr>
        <w:pStyle w:val="SourceCode"/>
      </w:pPr>
      <w:r>
        <w:t xml:space="preserve">        if (entry.key == key) {</w:t>
      </w:r>
    </w:p>
    <w:p w14:paraId="656A1200" w14:textId="77777777" w:rsidR="00A7593A" w:rsidRDefault="001F1FCF">
      <w:pPr>
        <w:pStyle w:val="SourceCode"/>
      </w:pPr>
      <w:r>
        <w:t xml:space="preserve">            entry.status = status;</w:t>
      </w:r>
    </w:p>
    <w:p w14:paraId="3141869C" w14:textId="77777777" w:rsidR="00A7593A" w:rsidRDefault="001F1FCF">
      <w:pPr>
        <w:pStyle w:val="SourceCode"/>
      </w:pPr>
      <w:r>
        <w:t xml:space="preserve">            std::cout &lt;&lt; "Set " &lt;&lt; key &lt;&lt; ": " &lt;&lt; status &lt;&lt; '\n';</w:t>
      </w:r>
    </w:p>
    <w:p w14:paraId="39D5D03C" w14:textId="77777777" w:rsidR="00A7593A" w:rsidRDefault="001F1FCF">
      <w:pPr>
        <w:pStyle w:val="SourceCode"/>
      </w:pPr>
      <w:r>
        <w:t xml:space="preserve">            return;</w:t>
      </w:r>
    </w:p>
    <w:p w14:paraId="5AA26529" w14:textId="77777777" w:rsidR="00A7593A" w:rsidRDefault="001F1FCF">
      <w:pPr>
        <w:pStyle w:val="SourceCode"/>
      </w:pPr>
      <w:r>
        <w:t xml:space="preserve">        }</w:t>
      </w:r>
    </w:p>
    <w:p w14:paraId="230FCE28" w14:textId="77777777" w:rsidR="00A7593A" w:rsidRDefault="001F1FCF">
      <w:pPr>
        <w:pStyle w:val="SourceCode"/>
      </w:pPr>
      <w:r>
        <w:t xml:space="preserve">    }</w:t>
      </w:r>
    </w:p>
    <w:p w14:paraId="30649C77" w14:textId="77777777" w:rsidR="00A7593A" w:rsidRDefault="001F1FCF">
      <w:pPr>
        <w:pStyle w:val="SourceCode"/>
      </w:pPr>
      <w:r>
        <w:t xml:space="preserve">    if (bucket.size() == BUCKET_CAPACITY) {</w:t>
      </w:r>
    </w:p>
    <w:p w14:paraId="1ED34318" w14:textId="77777777" w:rsidR="00A7593A" w:rsidRDefault="001F1FCF">
      <w:pPr>
        <w:pStyle w:val="SourceCode"/>
      </w:pPr>
      <w:r>
        <w:t xml:space="preserve">        std::cout &lt;&lt; "Put " &lt;&lt; key &lt;&lt; ": bucket " &lt;&lt; bucketNumber</w:t>
      </w:r>
    </w:p>
    <w:p w14:paraId="29C1BC99" w14:textId="77777777" w:rsidR="00A7593A" w:rsidRDefault="001F1FCF">
      <w:pPr>
        <w:pStyle w:val="SourceCode"/>
      </w:pPr>
      <w:r>
        <w:t xml:space="preserve">                  &lt;&lt; " is full\n";</w:t>
      </w:r>
    </w:p>
    <w:p w14:paraId="086CFB00" w14:textId="77777777" w:rsidR="00A7593A" w:rsidRDefault="001F1FCF">
      <w:pPr>
        <w:pStyle w:val="SourceCode"/>
      </w:pPr>
      <w:r>
        <w:t xml:space="preserve">        return;</w:t>
      </w:r>
    </w:p>
    <w:p w14:paraId="57E5D211" w14:textId="77777777" w:rsidR="00A7593A" w:rsidRDefault="001F1FCF">
      <w:pPr>
        <w:pStyle w:val="SourceCode"/>
      </w:pPr>
      <w:r>
        <w:t xml:space="preserve">    }</w:t>
      </w:r>
    </w:p>
    <w:p w14:paraId="26B8B051" w14:textId="77777777" w:rsidR="00A7593A" w:rsidRDefault="001F1FCF">
      <w:pPr>
        <w:pStyle w:val="SourceCode"/>
      </w:pPr>
      <w:r>
        <w:t xml:space="preserve">    if (bucket.empty()) {</w:t>
      </w:r>
    </w:p>
    <w:p w14:paraId="1650DA9C" w14:textId="77777777" w:rsidR="00A7593A" w:rsidRDefault="001F1FCF">
      <w:pPr>
        <w:pStyle w:val="SourceCode"/>
      </w:pPr>
      <w:r>
        <w:t xml:space="preserve">        std::cout &lt;&lt; key &lt;&lt; " -&gt; bucket " &lt;&lt; bucketNumber &lt;&lt; '\n';</w:t>
      </w:r>
    </w:p>
    <w:p w14:paraId="36DF5B94" w14:textId="77777777" w:rsidR="00A7593A" w:rsidRDefault="001F1FCF">
      <w:pPr>
        <w:pStyle w:val="SourceCode"/>
      </w:pPr>
      <w:r>
        <w:t xml:space="preserve">    } else {</w:t>
      </w:r>
    </w:p>
    <w:p w14:paraId="31C90C7E" w14:textId="77777777" w:rsidR="00A7593A" w:rsidRDefault="001F1FCF">
      <w:pPr>
        <w:pStyle w:val="SourceCode"/>
      </w:pPr>
      <w:r>
        <w:t xml:space="preserve">        std::cout &lt;&lt; key &lt;&lt; " -&gt; bucket " &lt;&lt; bucketNumber</w:t>
      </w:r>
    </w:p>
    <w:p w14:paraId="08F0FB71" w14:textId="77777777" w:rsidR="00A7593A" w:rsidRDefault="001F1FCF">
      <w:pPr>
        <w:pStyle w:val="SourceCode"/>
      </w:pPr>
      <w:r>
        <w:t xml:space="preserve">                  &lt;&lt; " (shared with " &lt;&lt; bucket[0].key &lt;&lt; ")\n";</w:t>
      </w:r>
    </w:p>
    <w:p w14:paraId="1FEAE456" w14:textId="77777777" w:rsidR="00A7593A" w:rsidRDefault="001F1FCF">
      <w:pPr>
        <w:pStyle w:val="SourceCode"/>
      </w:pPr>
      <w:r>
        <w:t xml:space="preserve">    }</w:t>
      </w:r>
    </w:p>
    <w:p w14:paraId="11467942" w14:textId="77777777" w:rsidR="00A7593A" w:rsidRDefault="001F1FCF">
      <w:pPr>
        <w:pStyle w:val="SourceCode"/>
      </w:pPr>
      <w:r>
        <w:t xml:space="preserve">    bucket.push_back(StatusEntry{key, status});</w:t>
      </w:r>
    </w:p>
    <w:p w14:paraId="57A68D6D" w14:textId="77777777" w:rsidR="00A7593A" w:rsidRDefault="001F1FCF">
      <w:pPr>
        <w:pStyle w:val="SourceCode"/>
      </w:pPr>
      <w:r>
        <w:t>}</w:t>
      </w:r>
    </w:p>
    <w:p w14:paraId="2B8C6E22" w14:textId="77777777" w:rsidR="00A7593A" w:rsidRDefault="00A7593A">
      <w:pPr>
        <w:pStyle w:val="SourceCode"/>
      </w:pPr>
    </w:p>
    <w:p w14:paraId="4569D888" w14:textId="77777777" w:rsidR="00A7593A" w:rsidRDefault="001F1FCF">
      <w:pPr>
        <w:pStyle w:val="SourceCode"/>
      </w:pPr>
      <w:r>
        <w:t>// Finds a key's status and prints it with the number of keys compared.</w:t>
      </w:r>
    </w:p>
    <w:p w14:paraId="08A4AC81" w14:textId="77777777" w:rsidR="00A7593A" w:rsidRDefault="001F1FCF">
      <w:pPr>
        <w:pStyle w:val="SourceCode"/>
      </w:pPr>
      <w:r>
        <w:t>// Returns the status, or "" when the key is not in the table. Remember, a</w:t>
      </w:r>
    </w:p>
    <w:p w14:paraId="307A9533" w14:textId="77777777" w:rsidR="00A7593A" w:rsidRDefault="001F1FCF">
      <w:pPr>
        <w:pStyle w:val="SourceCode"/>
      </w:pPr>
      <w:r>
        <w:t>// lookup compares only the keys in one bucket, which is few on average.</w:t>
      </w:r>
    </w:p>
    <w:p w14:paraId="69BA922D" w14:textId="77777777" w:rsidR="00A7593A" w:rsidRDefault="001F1FCF">
      <w:pPr>
        <w:pStyle w:val="SourceCode"/>
      </w:pPr>
      <w:r>
        <w:t>std::string getStatus(const StatusTable &amp;table, const std::string &amp;key) {</w:t>
      </w:r>
    </w:p>
    <w:p w14:paraId="3586C195" w14:textId="77777777" w:rsidR="00A7593A" w:rsidRDefault="001F1FCF">
      <w:pPr>
        <w:pStyle w:val="SourceCode"/>
      </w:pPr>
      <w:r>
        <w:t xml:space="preserve">    int bucketNumber = hashKey(key);</w:t>
      </w:r>
    </w:p>
    <w:p w14:paraId="0DBD46ED" w14:textId="77777777" w:rsidR="00A7593A" w:rsidRDefault="001F1FCF">
      <w:pPr>
        <w:pStyle w:val="SourceCode"/>
      </w:pPr>
      <w:r>
        <w:t xml:space="preserve">    std::string status = "";</w:t>
      </w:r>
    </w:p>
    <w:p w14:paraId="3156A4C0" w14:textId="77777777" w:rsidR="00A7593A" w:rsidRDefault="001F1FCF">
      <w:pPr>
        <w:pStyle w:val="SourceCode"/>
      </w:pPr>
      <w:r>
        <w:t xml:space="preserve">    bool found = false;</w:t>
      </w:r>
    </w:p>
    <w:p w14:paraId="63FB2B7F" w14:textId="77777777" w:rsidR="00A7593A" w:rsidRDefault="001F1FCF">
      <w:pPr>
        <w:pStyle w:val="SourceCode"/>
      </w:pPr>
      <w:r>
        <w:t xml:space="preserve">    int comparisons = 0;</w:t>
      </w:r>
    </w:p>
    <w:p w14:paraId="35C0877F" w14:textId="77777777" w:rsidR="00A7593A" w:rsidRDefault="001F1FCF">
      <w:pPr>
        <w:pStyle w:val="SourceCode"/>
      </w:pPr>
      <w:r>
        <w:t xml:space="preserve">    for (const StatusEntry &amp;entry : table.buckets[bucketNumber]) {</w:t>
      </w:r>
    </w:p>
    <w:p w14:paraId="361ADD3E" w14:textId="77777777" w:rsidR="00A7593A" w:rsidRDefault="001F1FCF">
      <w:pPr>
        <w:pStyle w:val="SourceCode"/>
      </w:pPr>
      <w:r>
        <w:t xml:space="preserve">        comparisons = comparisons + 1;</w:t>
      </w:r>
    </w:p>
    <w:p w14:paraId="3FA65FA7" w14:textId="77777777" w:rsidR="00A7593A" w:rsidRDefault="001F1FCF">
      <w:pPr>
        <w:pStyle w:val="SourceCode"/>
      </w:pPr>
      <w:r>
        <w:t xml:space="preserve">        if (entry.key == key) {</w:t>
      </w:r>
    </w:p>
    <w:p w14:paraId="6CB0521F" w14:textId="77777777" w:rsidR="00A7593A" w:rsidRDefault="001F1FCF">
      <w:pPr>
        <w:pStyle w:val="SourceCode"/>
      </w:pPr>
      <w:r>
        <w:t xml:space="preserve">            status = entry.status;</w:t>
      </w:r>
    </w:p>
    <w:p w14:paraId="434B61E7" w14:textId="77777777" w:rsidR="00A7593A" w:rsidRDefault="001F1FCF">
      <w:pPr>
        <w:pStyle w:val="SourceCode"/>
      </w:pPr>
      <w:r>
        <w:t xml:space="preserve">            found = true;</w:t>
      </w:r>
    </w:p>
    <w:p w14:paraId="3DF7B176" w14:textId="77777777" w:rsidR="00A7593A" w:rsidRDefault="001F1FCF">
      <w:pPr>
        <w:pStyle w:val="SourceCode"/>
      </w:pPr>
      <w:r>
        <w:t xml:space="preserve">            break;</w:t>
      </w:r>
    </w:p>
    <w:p w14:paraId="625FCDD6" w14:textId="77777777" w:rsidR="00A7593A" w:rsidRDefault="001F1FCF">
      <w:pPr>
        <w:pStyle w:val="SourceCode"/>
      </w:pPr>
      <w:r>
        <w:t xml:space="preserve">        }</w:t>
      </w:r>
    </w:p>
    <w:p w14:paraId="10688002" w14:textId="77777777" w:rsidR="00A7593A" w:rsidRDefault="001F1FCF">
      <w:pPr>
        <w:pStyle w:val="SourceCode"/>
      </w:pPr>
      <w:r>
        <w:t xml:space="preserve">    }</w:t>
      </w:r>
    </w:p>
    <w:p w14:paraId="14038A78" w14:textId="77777777" w:rsidR="00A7593A" w:rsidRDefault="001F1FCF">
      <w:pPr>
        <w:pStyle w:val="SourceCode"/>
      </w:pPr>
      <w:r>
        <w:t xml:space="preserve">    std::string word = "comparisons";</w:t>
      </w:r>
    </w:p>
    <w:p w14:paraId="66E3EAD8" w14:textId="77777777" w:rsidR="00A7593A" w:rsidRDefault="001F1FCF">
      <w:pPr>
        <w:pStyle w:val="SourceCode"/>
      </w:pPr>
      <w:r>
        <w:t xml:space="preserve">    if (comparisons == 1) {</w:t>
      </w:r>
    </w:p>
    <w:p w14:paraId="50B544B9" w14:textId="77777777" w:rsidR="00A7593A" w:rsidRDefault="001F1FCF">
      <w:pPr>
        <w:pStyle w:val="SourceCode"/>
      </w:pPr>
      <w:r>
        <w:t xml:space="preserve">        word = "comparison";</w:t>
      </w:r>
    </w:p>
    <w:p w14:paraId="551A4865" w14:textId="77777777" w:rsidR="00A7593A" w:rsidRDefault="001F1FCF">
      <w:pPr>
        <w:pStyle w:val="SourceCode"/>
      </w:pPr>
      <w:r>
        <w:t xml:space="preserve">    }</w:t>
      </w:r>
    </w:p>
    <w:p w14:paraId="6C5826B3" w14:textId="77777777" w:rsidR="00A7593A" w:rsidRDefault="001F1FCF">
      <w:pPr>
        <w:pStyle w:val="SourceCode"/>
      </w:pPr>
      <w:r>
        <w:t xml:space="preserve">    if (found) {</w:t>
      </w:r>
    </w:p>
    <w:p w14:paraId="0CD1A355" w14:textId="77777777" w:rsidR="00A7593A" w:rsidRDefault="001F1FCF">
      <w:pPr>
        <w:pStyle w:val="SourceCode"/>
      </w:pPr>
      <w:r>
        <w:t xml:space="preserve">        std::cout &lt;&lt; "Get " &lt;&lt; key &lt;&lt; ": " &lt;&lt; status &lt;&lt; " (" &lt;&lt; comparisons</w:t>
      </w:r>
    </w:p>
    <w:p w14:paraId="6173A28F" w14:textId="77777777" w:rsidR="00A7593A" w:rsidRDefault="001F1FCF">
      <w:pPr>
        <w:pStyle w:val="SourceCode"/>
      </w:pPr>
      <w:r>
        <w:t xml:space="preserve">                  &lt;&lt; ' ' &lt;&lt; word &lt;&lt; ")\n";</w:t>
      </w:r>
    </w:p>
    <w:p w14:paraId="2C302802" w14:textId="77777777" w:rsidR="00A7593A" w:rsidRDefault="001F1FCF">
      <w:pPr>
        <w:pStyle w:val="SourceCode"/>
      </w:pPr>
      <w:r>
        <w:t xml:space="preserve">    } else {</w:t>
      </w:r>
    </w:p>
    <w:p w14:paraId="4E7BA952" w14:textId="77777777" w:rsidR="00A7593A" w:rsidRDefault="001F1FCF">
      <w:pPr>
        <w:pStyle w:val="SourceCode"/>
      </w:pPr>
      <w:r>
        <w:t xml:space="preserve">        std::cout &lt;&lt; "Get " &lt;&lt; key &lt;&lt; ": not found (" &lt;&lt; comparisons &lt;&lt; ' '</w:t>
      </w:r>
    </w:p>
    <w:p w14:paraId="791B8B66" w14:textId="77777777" w:rsidR="00A7593A" w:rsidRDefault="001F1FCF">
      <w:pPr>
        <w:pStyle w:val="SourceCode"/>
      </w:pPr>
      <w:r>
        <w:t xml:space="preserve">                  &lt;&lt; word &lt;&lt; ")\n";</w:t>
      </w:r>
    </w:p>
    <w:p w14:paraId="30BFB560" w14:textId="77777777" w:rsidR="00A7593A" w:rsidRDefault="001F1FCF">
      <w:pPr>
        <w:pStyle w:val="SourceCode"/>
      </w:pPr>
      <w:r>
        <w:t xml:space="preserve">    }</w:t>
      </w:r>
    </w:p>
    <w:p w14:paraId="459DFE50" w14:textId="77777777" w:rsidR="00A7593A" w:rsidRDefault="001F1FCF">
      <w:pPr>
        <w:pStyle w:val="SourceCode"/>
      </w:pPr>
      <w:r>
        <w:t xml:space="preserve">    return status;</w:t>
      </w:r>
    </w:p>
    <w:p w14:paraId="5932261E" w14:textId="77777777" w:rsidR="00A7593A" w:rsidRDefault="001F1FCF">
      <w:pPr>
        <w:pStyle w:val="SourceCode"/>
      </w:pPr>
      <w:r>
        <w:t>}</w:t>
      </w:r>
    </w:p>
    <w:p w14:paraId="73ED2BAE" w14:textId="77777777" w:rsidR="00A7593A" w:rsidRDefault="00A7593A">
      <w:pPr>
        <w:pStyle w:val="SourceCode"/>
      </w:pPr>
    </w:p>
    <w:p w14:paraId="6CB1A9CB" w14:textId="77777777" w:rsidR="00A7593A" w:rsidRDefault="001F1FCF">
      <w:pPr>
        <w:pStyle w:val="SourceCode"/>
      </w:pPr>
      <w:r>
        <w:t>// Removes a key from its bucket. Only that one bucket is searched.</w:t>
      </w:r>
    </w:p>
    <w:p w14:paraId="76CBCD0D" w14:textId="77777777" w:rsidR="00A7593A" w:rsidRDefault="001F1FCF">
      <w:pPr>
        <w:pStyle w:val="SourceCode"/>
      </w:pPr>
      <w:r>
        <w:t>// Remember, erase moves every later item down one place. A key that is</w:t>
      </w:r>
    </w:p>
    <w:p w14:paraId="038652C1" w14:textId="77777777" w:rsidR="00A7593A" w:rsidRDefault="001F1FCF">
      <w:pPr>
        <w:pStyle w:val="SourceCode"/>
      </w:pPr>
      <w:r>
        <w:t>// not there is reported, not ignored.</w:t>
      </w:r>
    </w:p>
    <w:p w14:paraId="5321604C" w14:textId="77777777" w:rsidR="00A7593A" w:rsidRDefault="001F1FCF">
      <w:pPr>
        <w:pStyle w:val="SourceCode"/>
      </w:pPr>
      <w:r>
        <w:t>void removeStatus(StatusTable &amp;table, const std::string &amp;key) {</w:t>
      </w:r>
    </w:p>
    <w:p w14:paraId="42782790" w14:textId="77777777" w:rsidR="00A7593A" w:rsidRDefault="001F1FCF">
      <w:pPr>
        <w:pStyle w:val="SourceCode"/>
      </w:pPr>
      <w:r>
        <w:t xml:space="preserve">    int bucketNumber = hashKey(key);</w:t>
      </w:r>
    </w:p>
    <w:p w14:paraId="1692A4FE" w14:textId="77777777" w:rsidR="00A7593A" w:rsidRDefault="001F1FCF">
      <w:pPr>
        <w:pStyle w:val="SourceCode"/>
      </w:pPr>
      <w:r>
        <w:t xml:space="preserve">    std::vector&lt;StatusEntry&gt; &amp;bucket = table.buckets[bucketNumber];</w:t>
      </w:r>
    </w:p>
    <w:p w14:paraId="12D06A69" w14:textId="77777777" w:rsidR="00A7593A" w:rsidRDefault="001F1FCF">
      <w:pPr>
        <w:pStyle w:val="SourceCode"/>
      </w:pPr>
      <w:r>
        <w:t xml:space="preserve">    for (std::size_t index = 0; index &lt; bucket.size(); index++) {</w:t>
      </w:r>
    </w:p>
    <w:p w14:paraId="608EF238" w14:textId="77777777" w:rsidR="00A7593A" w:rsidRDefault="001F1FCF">
      <w:pPr>
        <w:pStyle w:val="SourceCode"/>
      </w:pPr>
      <w:r>
        <w:t xml:space="preserve">        if (bucket[index].key == key) {</w:t>
      </w:r>
    </w:p>
    <w:p w14:paraId="66EF3166" w14:textId="77777777" w:rsidR="00A7593A" w:rsidRDefault="001F1FCF">
      <w:pPr>
        <w:pStyle w:val="SourceCode"/>
      </w:pPr>
      <w:r>
        <w:t xml:space="preserve">            bucket.erase(bucket.begin() + index);</w:t>
      </w:r>
    </w:p>
    <w:p w14:paraId="0146F4D8" w14:textId="77777777" w:rsidR="00A7593A" w:rsidRDefault="001F1FCF">
      <w:pPr>
        <w:pStyle w:val="SourceCode"/>
      </w:pPr>
      <w:r>
        <w:t xml:space="preserve">            std::cout &lt;&lt; "Removed " &lt;&lt; key &lt;&lt; " from bucket " &lt;&lt; bucketNumber</w:t>
      </w:r>
    </w:p>
    <w:p w14:paraId="1A2BAD55" w14:textId="77777777" w:rsidR="00A7593A" w:rsidRDefault="001F1FCF">
      <w:pPr>
        <w:pStyle w:val="SourceCode"/>
      </w:pPr>
      <w:r>
        <w:t xml:space="preserve">                      &lt;&lt; '\n';</w:t>
      </w:r>
    </w:p>
    <w:p w14:paraId="18A54576" w14:textId="77777777" w:rsidR="00A7593A" w:rsidRDefault="001F1FCF">
      <w:pPr>
        <w:pStyle w:val="SourceCode"/>
      </w:pPr>
      <w:r>
        <w:t xml:space="preserve">            return;</w:t>
      </w:r>
    </w:p>
    <w:p w14:paraId="17668BF6" w14:textId="77777777" w:rsidR="00A7593A" w:rsidRDefault="001F1FCF">
      <w:pPr>
        <w:pStyle w:val="SourceCode"/>
      </w:pPr>
      <w:r>
        <w:t xml:space="preserve">        }</w:t>
      </w:r>
    </w:p>
    <w:p w14:paraId="54140E28" w14:textId="77777777" w:rsidR="00A7593A" w:rsidRDefault="001F1FCF">
      <w:pPr>
        <w:pStyle w:val="SourceCode"/>
      </w:pPr>
      <w:r>
        <w:t xml:space="preserve">    }</w:t>
      </w:r>
    </w:p>
    <w:p w14:paraId="206FF60D" w14:textId="77777777" w:rsidR="00A7593A" w:rsidRDefault="001F1FCF">
      <w:pPr>
        <w:pStyle w:val="SourceCode"/>
      </w:pPr>
      <w:r>
        <w:t xml:space="preserve">    std::cout &lt;&lt; "Remove " &lt;&lt; key &lt;&lt; ": not found\n";</w:t>
      </w:r>
    </w:p>
    <w:p w14:paraId="023F26E5" w14:textId="77777777" w:rsidR="00A7593A" w:rsidRDefault="001F1FCF">
      <w:pPr>
        <w:pStyle w:val="SourceCode"/>
      </w:pPr>
      <w:r>
        <w:t>}</w:t>
      </w:r>
    </w:p>
    <w:p w14:paraId="4BC3CE52" w14:textId="77777777" w:rsidR="00A7593A" w:rsidRDefault="00A7593A">
      <w:pPr>
        <w:pStyle w:val="SourceCode"/>
      </w:pPr>
    </w:p>
    <w:p w14:paraId="31CF034C" w14:textId="77777777" w:rsidR="00A7593A" w:rsidRDefault="001F1FCF">
      <w:pPr>
        <w:pStyle w:val="SourceCode"/>
      </w:pPr>
      <w:r>
        <w:t>// Asks C++'s standard hash table the same questions. std::unordered_map</w:t>
      </w:r>
    </w:p>
    <w:p w14:paraId="6DBE4D7A" w14:textId="77777777" w:rsidR="00A7593A" w:rsidRDefault="001F1FCF">
      <w:pPr>
        <w:pStyle w:val="SourceCode"/>
      </w:pPr>
      <w:r>
        <w:t>// hashes each key to a bucket, as the table above does, but with its own</w:t>
      </w:r>
    </w:p>
    <w:p w14:paraId="38AF3D7A" w14:textId="77777777" w:rsidR="00A7593A" w:rsidRDefault="001F1FCF">
      <w:pPr>
        <w:pStyle w:val="SourceCode"/>
      </w:pPr>
      <w:r>
        <w:t>// hash function, its own bucket count, and buckets that grow as entries</w:t>
      </w:r>
    </w:p>
    <w:p w14:paraId="35D64A69" w14:textId="77777777" w:rsidR="00A7593A" w:rsidRDefault="001F1FCF">
      <w:pPr>
        <w:pStyle w:val="SourceCode"/>
      </w:pPr>
      <w:r>
        <w:t>// arrive. Remember, a map finds a value by its key. find hashes the key</w:t>
      </w:r>
    </w:p>
    <w:p w14:paraId="78F176DB" w14:textId="77777777" w:rsidR="00A7593A" w:rsidRDefault="001F1FCF">
      <w:pPr>
        <w:pStyle w:val="SourceCode"/>
      </w:pPr>
      <w:r>
        <w:t>// once and gives the entry's position, or end() for a missing key, so one</w:t>
      </w:r>
    </w:p>
    <w:p w14:paraId="6269B228" w14:textId="77777777" w:rsidR="00A7593A" w:rsidRDefault="001F1FCF">
      <w:pPr>
        <w:pStyle w:val="SourceCode"/>
      </w:pPr>
      <w:r>
        <w:t>// lookup serves both the test and the read: found-&gt;second is the value.</w:t>
      </w:r>
    </w:p>
    <w:p w14:paraId="0BE49974" w14:textId="77777777" w:rsidR="00A7593A" w:rsidRDefault="001F1FCF">
      <w:pPr>
        <w:pStyle w:val="SourceCode"/>
      </w:pPr>
      <w:r>
        <w:t>// auto lets the compiler write the position's long type for you.</w:t>
      </w:r>
    </w:p>
    <w:p w14:paraId="5BDFA05A" w14:textId="77777777" w:rsidR="00A7593A" w:rsidRDefault="001F1FCF">
      <w:pPr>
        <w:pStyle w:val="SourceCode"/>
      </w:pPr>
      <w:r>
        <w:t>void compareWithMap() {</w:t>
      </w:r>
    </w:p>
    <w:p w14:paraId="2D1772CA" w14:textId="77777777" w:rsidR="00A7593A" w:rsidRDefault="001F1FCF">
      <w:pPr>
        <w:pStyle w:val="SourceCode"/>
      </w:pPr>
      <w:r>
        <w:t xml:space="preserve">    std::unordered_map&lt;std::string, std::string&gt; statuses;</w:t>
      </w:r>
    </w:p>
    <w:p w14:paraId="779B7DE8" w14:textId="77777777" w:rsidR="00A7593A" w:rsidRDefault="001F1FCF">
      <w:pPr>
        <w:pStyle w:val="SourceCode"/>
      </w:pPr>
      <w:r>
        <w:t xml:space="preserve">    statuses["web-01"] = "up";</w:t>
      </w:r>
    </w:p>
    <w:p w14:paraId="233A14E9" w14:textId="77777777" w:rsidR="00A7593A" w:rsidRDefault="001F1FCF">
      <w:pPr>
        <w:pStyle w:val="SourceCode"/>
      </w:pPr>
      <w:r>
        <w:t xml:space="preserve">    statuses["web-02"] = "up";</w:t>
      </w:r>
    </w:p>
    <w:p w14:paraId="0640EA37" w14:textId="77777777" w:rsidR="00A7593A" w:rsidRDefault="001F1FCF">
      <w:pPr>
        <w:pStyle w:val="SourceCode"/>
      </w:pPr>
      <w:r>
        <w:t xml:space="preserve">    statuses["db-01"] = "up";</w:t>
      </w:r>
    </w:p>
    <w:p w14:paraId="036602F8" w14:textId="77777777" w:rsidR="00A7593A" w:rsidRDefault="001F1FCF">
      <w:pPr>
        <w:pStyle w:val="SourceCode"/>
      </w:pPr>
      <w:r>
        <w:t xml:space="preserve">    statuses["cache-01"] = "up";</w:t>
      </w:r>
    </w:p>
    <w:p w14:paraId="7B8CA667" w14:textId="77777777" w:rsidR="00A7593A" w:rsidRDefault="001F1FCF">
      <w:pPr>
        <w:pStyle w:val="SourceCode"/>
      </w:pPr>
      <w:r>
        <w:t xml:space="preserve">    statuses["web-03"] = "draining";</w:t>
      </w:r>
    </w:p>
    <w:p w14:paraId="5DD8B41A" w14:textId="77777777" w:rsidR="00A7593A" w:rsidRDefault="00A7593A">
      <w:pPr>
        <w:pStyle w:val="SourceCode"/>
      </w:pPr>
    </w:p>
    <w:p w14:paraId="5D823EDB" w14:textId="77777777" w:rsidR="00A7593A" w:rsidRDefault="001F1FCF">
      <w:pPr>
        <w:pStyle w:val="SourceCode"/>
      </w:pPr>
      <w:r>
        <w:t xml:space="preserve">    const std::array&lt;std::string, 2&gt; wantedKeys = {"web-03", "mail-01"};</w:t>
      </w:r>
    </w:p>
    <w:p w14:paraId="68B24999" w14:textId="77777777" w:rsidR="00A7593A" w:rsidRDefault="001F1FCF">
      <w:pPr>
        <w:pStyle w:val="SourceCode"/>
      </w:pPr>
      <w:r>
        <w:t xml:space="preserve">    for (const std::string &amp;key : wantedKeys) {</w:t>
      </w:r>
    </w:p>
    <w:p w14:paraId="1ABE5DF5" w14:textId="77777777" w:rsidR="00A7593A" w:rsidRDefault="001F1FCF">
      <w:pPr>
        <w:pStyle w:val="SourceCode"/>
      </w:pPr>
      <w:r>
        <w:t xml:space="preserve">        auto found = statuses.find(key);</w:t>
      </w:r>
    </w:p>
    <w:p w14:paraId="14273EA6" w14:textId="77777777" w:rsidR="00A7593A" w:rsidRDefault="001F1FCF">
      <w:pPr>
        <w:pStyle w:val="SourceCode"/>
      </w:pPr>
      <w:r>
        <w:t xml:space="preserve">        if (found == statuses.end()) {</w:t>
      </w:r>
    </w:p>
    <w:p w14:paraId="409B1416" w14:textId="77777777" w:rsidR="00A7593A" w:rsidRDefault="001F1FCF">
      <w:pPr>
        <w:pStyle w:val="SourceCode"/>
      </w:pPr>
      <w:r>
        <w:t xml:space="preserve">            std::cout &lt;&lt; "Map get " &lt;&lt; key &lt;&lt; ": not found\n";</w:t>
      </w:r>
    </w:p>
    <w:p w14:paraId="185E6929" w14:textId="77777777" w:rsidR="00A7593A" w:rsidRDefault="001F1FCF">
      <w:pPr>
        <w:pStyle w:val="SourceCode"/>
      </w:pPr>
      <w:r>
        <w:t xml:space="preserve">        } else {</w:t>
      </w:r>
    </w:p>
    <w:p w14:paraId="78F50336" w14:textId="77777777" w:rsidR="00A7593A" w:rsidRDefault="001F1FCF">
      <w:pPr>
        <w:pStyle w:val="SourceCode"/>
      </w:pPr>
      <w:r>
        <w:t xml:space="preserve">            std::cout &lt;&lt; "Map get " &lt;&lt; key &lt;&lt; ": " &lt;&lt; found-&gt;second &lt;&lt; '\n';</w:t>
      </w:r>
    </w:p>
    <w:p w14:paraId="6A892D18" w14:textId="77777777" w:rsidR="00A7593A" w:rsidRDefault="001F1FCF">
      <w:pPr>
        <w:pStyle w:val="SourceCode"/>
      </w:pPr>
      <w:r>
        <w:t xml:space="preserve">        }</w:t>
      </w:r>
    </w:p>
    <w:p w14:paraId="2B93E2F0" w14:textId="77777777" w:rsidR="00A7593A" w:rsidRDefault="001F1FCF">
      <w:pPr>
        <w:pStyle w:val="SourceCode"/>
      </w:pPr>
      <w:r>
        <w:t xml:space="preserve">    }</w:t>
      </w:r>
    </w:p>
    <w:p w14:paraId="6375D645" w14:textId="77777777" w:rsidR="00A7593A" w:rsidRDefault="001F1FCF">
      <w:pPr>
        <w:pStyle w:val="SourceCode"/>
      </w:pPr>
      <w:r>
        <w:t>}</w:t>
      </w:r>
    </w:p>
    <w:p w14:paraId="3AAA010A" w14:textId="77777777" w:rsidR="00A7593A" w:rsidRDefault="00A7593A">
      <w:pPr>
        <w:pStyle w:val="SourceCode"/>
      </w:pPr>
    </w:p>
    <w:p w14:paraId="26F6ACA8" w14:textId="77777777" w:rsidR="00A7593A" w:rsidRDefault="001F1FCF">
      <w:pPr>
        <w:pStyle w:val="SourceCode"/>
      </w:pPr>
      <w:r>
        <w:t>int main() {</w:t>
      </w:r>
    </w:p>
    <w:p w14:paraId="604A8292" w14:textId="77777777" w:rsidR="00A7593A" w:rsidRDefault="001F1FCF">
      <w:pPr>
        <w:pStyle w:val="SourceCode"/>
      </w:pPr>
      <w:r>
        <w:t xml:space="preserve">    StatusTable table;</w:t>
      </w:r>
    </w:p>
    <w:p w14:paraId="257FF734" w14:textId="77777777" w:rsidR="00A7593A" w:rsidRDefault="00A7593A">
      <w:pPr>
        <w:pStyle w:val="SourceCode"/>
      </w:pPr>
    </w:p>
    <w:p w14:paraId="393B4967" w14:textId="77777777" w:rsidR="00A7593A" w:rsidRDefault="001F1FCF">
      <w:pPr>
        <w:pStyle w:val="SourceCode"/>
      </w:pPr>
      <w:r>
        <w:t xml:space="preserve">    putStatus(table, "web-01", "up");</w:t>
      </w:r>
    </w:p>
    <w:p w14:paraId="327BC125" w14:textId="77777777" w:rsidR="00A7593A" w:rsidRDefault="001F1FCF">
      <w:pPr>
        <w:pStyle w:val="SourceCode"/>
      </w:pPr>
      <w:r>
        <w:t xml:space="preserve">    putStatus(table, "web-02", "down");</w:t>
      </w:r>
    </w:p>
    <w:p w14:paraId="50AD8248" w14:textId="77777777" w:rsidR="00A7593A" w:rsidRDefault="001F1FCF">
      <w:pPr>
        <w:pStyle w:val="SourceCode"/>
      </w:pPr>
      <w:r>
        <w:t xml:space="preserve">    putStatus(table, "db-01", "up");</w:t>
      </w:r>
    </w:p>
    <w:p w14:paraId="2B6BD5D4" w14:textId="77777777" w:rsidR="00A7593A" w:rsidRDefault="001F1FCF">
      <w:pPr>
        <w:pStyle w:val="SourceCode"/>
      </w:pPr>
      <w:r>
        <w:t xml:space="preserve">    putStatus(table, "cache-01", "up");</w:t>
      </w:r>
    </w:p>
    <w:p w14:paraId="62F6FF67" w14:textId="77777777" w:rsidR="00A7593A" w:rsidRDefault="001F1FCF">
      <w:pPr>
        <w:pStyle w:val="SourceCode"/>
      </w:pPr>
      <w:r>
        <w:t xml:space="preserve">    putStatus(table, "web-03", "draining");</w:t>
      </w:r>
    </w:p>
    <w:p w14:paraId="38B10702" w14:textId="77777777" w:rsidR="00A7593A" w:rsidRDefault="00A7593A">
      <w:pPr>
        <w:pStyle w:val="SourceCode"/>
      </w:pPr>
    </w:p>
    <w:p w14:paraId="7A66A37A" w14:textId="77777777" w:rsidR="00A7593A" w:rsidRDefault="001F1FCF">
      <w:pPr>
        <w:pStyle w:val="SourceCode"/>
      </w:pPr>
      <w:r>
        <w:t xml:space="preserve">    getStatus(table, "db-01");</w:t>
      </w:r>
    </w:p>
    <w:p w14:paraId="4E9A71A9" w14:textId="77777777" w:rsidR="00A7593A" w:rsidRDefault="001F1FCF">
      <w:pPr>
        <w:pStyle w:val="SourceCode"/>
      </w:pPr>
      <w:r>
        <w:t xml:space="preserve">    getStatus(table, "web-03");</w:t>
      </w:r>
    </w:p>
    <w:p w14:paraId="1607416E" w14:textId="77777777" w:rsidR="00A7593A" w:rsidRDefault="001F1FCF">
      <w:pPr>
        <w:pStyle w:val="SourceCode"/>
      </w:pPr>
      <w:r>
        <w:t xml:space="preserve">    putStatus(table, "web-02", "up");</w:t>
      </w:r>
    </w:p>
    <w:p w14:paraId="2F65D50E" w14:textId="77777777" w:rsidR="00A7593A" w:rsidRDefault="001F1FCF">
      <w:pPr>
        <w:pStyle w:val="SourceCode"/>
      </w:pPr>
      <w:r>
        <w:t xml:space="preserve">    getStatus(table, "web-02");</w:t>
      </w:r>
    </w:p>
    <w:p w14:paraId="70AB477C" w14:textId="77777777" w:rsidR="00A7593A" w:rsidRDefault="001F1FCF">
      <w:pPr>
        <w:pStyle w:val="SourceCode"/>
      </w:pPr>
      <w:r>
        <w:t xml:space="preserve">    getStatus(table, "mail-01");</w:t>
      </w:r>
    </w:p>
    <w:p w14:paraId="75E2523C" w14:textId="77777777" w:rsidR="00A7593A" w:rsidRDefault="001F1FCF">
      <w:pPr>
        <w:pStyle w:val="SourceCode"/>
      </w:pPr>
      <w:r>
        <w:t xml:space="preserve">    getStatus(table, "backup-01");</w:t>
      </w:r>
    </w:p>
    <w:p w14:paraId="0679C11C" w14:textId="77777777" w:rsidR="00A7593A" w:rsidRDefault="00A7593A">
      <w:pPr>
        <w:pStyle w:val="SourceCode"/>
      </w:pPr>
    </w:p>
    <w:p w14:paraId="07F205A6" w14:textId="77777777" w:rsidR="00A7593A" w:rsidRDefault="001F1FCF">
      <w:pPr>
        <w:pStyle w:val="SourceCode"/>
      </w:pPr>
      <w:r>
        <w:t xml:space="preserve">    // backup-01 hashes to bucket 4, which cache-01 and web-03 already</w:t>
      </w:r>
    </w:p>
    <w:p w14:paraId="6ACF66CD" w14:textId="77777777" w:rsidR="00A7593A" w:rsidRDefault="001F1FCF">
      <w:pPr>
        <w:pStyle w:val="SourceCode"/>
      </w:pPr>
      <w:r>
        <w:t xml:space="preserve">    // fill, so it is refused. web-03 is taken out of service, which frees</w:t>
      </w:r>
    </w:p>
    <w:p w14:paraId="31A7BAD6" w14:textId="77777777" w:rsidR="00A7593A" w:rsidRDefault="001F1FCF">
      <w:pPr>
        <w:pStyle w:val="SourceCode"/>
      </w:pPr>
      <w:r>
        <w:t xml:space="preserve">    // a place in bucket 4, and then backup-01 fits.</w:t>
      </w:r>
    </w:p>
    <w:p w14:paraId="0AB78108" w14:textId="77777777" w:rsidR="00A7593A" w:rsidRDefault="001F1FCF">
      <w:pPr>
        <w:pStyle w:val="SourceCode"/>
      </w:pPr>
      <w:r>
        <w:t xml:space="preserve">    putStatus(table, "backup-01", "up");</w:t>
      </w:r>
    </w:p>
    <w:p w14:paraId="3CDDC8DA" w14:textId="77777777" w:rsidR="00A7593A" w:rsidRDefault="001F1FCF">
      <w:pPr>
        <w:pStyle w:val="SourceCode"/>
      </w:pPr>
      <w:r>
        <w:t xml:space="preserve">    removeStatus(table, "web-03");</w:t>
      </w:r>
    </w:p>
    <w:p w14:paraId="236F2ED6" w14:textId="77777777" w:rsidR="00A7593A" w:rsidRDefault="001F1FCF">
      <w:pPr>
        <w:pStyle w:val="SourceCode"/>
      </w:pPr>
      <w:r>
        <w:t xml:space="preserve">    removeStatus(table, "mail-01");</w:t>
      </w:r>
    </w:p>
    <w:p w14:paraId="7B6480D6" w14:textId="77777777" w:rsidR="00A7593A" w:rsidRDefault="001F1FCF">
      <w:pPr>
        <w:pStyle w:val="SourceCode"/>
      </w:pPr>
      <w:r>
        <w:t xml:space="preserve">    putStatus(table, "backup-01", "up");</w:t>
      </w:r>
    </w:p>
    <w:p w14:paraId="59AF7B51" w14:textId="77777777" w:rsidR="00A7593A" w:rsidRDefault="001F1FCF">
      <w:pPr>
        <w:pStyle w:val="SourceCode"/>
      </w:pPr>
      <w:r>
        <w:t xml:space="preserve">    getStatus(table, "backup-01");</w:t>
      </w:r>
    </w:p>
    <w:p w14:paraId="3C1AA9B8" w14:textId="77777777" w:rsidR="00A7593A" w:rsidRDefault="00A7593A">
      <w:pPr>
        <w:pStyle w:val="SourceCode"/>
      </w:pPr>
    </w:p>
    <w:p w14:paraId="65EDC2C5" w14:textId="77777777" w:rsidR="00A7593A" w:rsidRDefault="001F1FCF">
      <w:pPr>
        <w:pStyle w:val="SourceCode"/>
      </w:pPr>
      <w:r>
        <w:t xml:space="preserve">    // The standard map, given the same five servers, answers the same.</w:t>
      </w:r>
    </w:p>
    <w:p w14:paraId="6D55F1FB" w14:textId="77777777" w:rsidR="00A7593A" w:rsidRDefault="001F1FCF">
      <w:pPr>
        <w:pStyle w:val="SourceCode"/>
        <w:keepNext/>
      </w:pPr>
      <w:r>
        <w:t xml:space="preserve">    compareWithMap();</w:t>
      </w:r>
    </w:p>
    <w:p w14:paraId="1531120A" w14:textId="77777777" w:rsidR="00A7593A" w:rsidRDefault="00A7593A">
      <w:pPr>
        <w:pStyle w:val="SourceCode"/>
        <w:keepNext/>
      </w:pPr>
    </w:p>
    <w:p w14:paraId="168DB3D2" w14:textId="77777777" w:rsidR="00A7593A" w:rsidRDefault="001F1FCF">
      <w:pPr>
        <w:pStyle w:val="SourceCode"/>
        <w:keepNext/>
      </w:pPr>
      <w:r>
        <w:t xml:space="preserve">    return 0;</w:t>
      </w:r>
    </w:p>
    <w:p w14:paraId="55383CE1" w14:textId="77777777" w:rsidR="00A7593A" w:rsidRDefault="001F1FCF">
      <w:pPr>
        <w:pStyle w:val="SourceCode"/>
      </w:pPr>
      <w:r>
        <w:t>}</w:t>
      </w:r>
    </w:p>
    <w:p w14:paraId="6984696A" w14:textId="77777777" w:rsidR="00A7593A" w:rsidRDefault="00A7593A">
      <w:pPr>
        <w:keepNext/>
      </w:pPr>
    </w:p>
    <w:p w14:paraId="17CCF402" w14:textId="77777777" w:rsidR="00A7593A" w:rsidRDefault="001F1FCF">
      <w:pPr>
        <w:pStyle w:val="Heading3"/>
      </w:pPr>
      <w:r>
        <w:t>Windows PowerShell Build and Run</w:t>
      </w:r>
    </w:p>
    <w:p w14:paraId="2CB9A4CE" w14:textId="77777777" w:rsidR="00A7593A" w:rsidRDefault="001F1FCF">
      <w:pPr>
        <w:pStyle w:val="CommandBlock"/>
        <w:keepNext/>
      </w:pPr>
      <w:r>
        <w:t>g++ -std=c++20 -Wall -Wextra -Wpedantic -Werror .\cpp\hash_tables.cpp `</w:t>
      </w:r>
    </w:p>
    <w:p w14:paraId="68F42F87" w14:textId="77777777" w:rsidR="00A7593A" w:rsidRDefault="001F1FCF">
      <w:pPr>
        <w:pStyle w:val="CommandBlock"/>
        <w:keepNext/>
      </w:pPr>
      <w:r>
        <w:t xml:space="preserve">    -o .\cpp\hash-tables.exe</w:t>
      </w:r>
    </w:p>
    <w:p w14:paraId="7AD02CD3" w14:textId="77777777" w:rsidR="00A7593A" w:rsidRDefault="001F1FCF">
      <w:pPr>
        <w:pStyle w:val="CommandBlock"/>
      </w:pPr>
      <w:r>
        <w:t>.\cpp\hash-tables.exe</w:t>
      </w:r>
    </w:p>
    <w:p w14:paraId="1F54923D" w14:textId="77777777" w:rsidR="00A7593A" w:rsidRDefault="00A7593A">
      <w:pPr>
        <w:keepNext/>
      </w:pPr>
    </w:p>
    <w:p w14:paraId="0A7B041B" w14:textId="77777777" w:rsidR="00A7593A" w:rsidRDefault="001F1FCF">
      <w:pPr>
        <w:pStyle w:val="Heading3"/>
      </w:pPr>
      <w:r>
        <w:t>Linux or macOS Build and Run</w:t>
      </w:r>
    </w:p>
    <w:p w14:paraId="2C594066" w14:textId="77777777" w:rsidR="00A7593A" w:rsidRDefault="001F1FCF">
      <w:pPr>
        <w:pStyle w:val="CommandBlock"/>
        <w:keepNext/>
      </w:pPr>
      <w:r>
        <w:t>g++ -std=c++20 -Wall -Wextra -Wpedantic -Werror ./cpp/hash_tables.cpp \</w:t>
      </w:r>
    </w:p>
    <w:p w14:paraId="7708528E" w14:textId="77777777" w:rsidR="00A7593A" w:rsidRDefault="001F1FCF">
      <w:pPr>
        <w:pStyle w:val="CommandBlock"/>
        <w:keepNext/>
      </w:pPr>
      <w:r>
        <w:t xml:space="preserve">    -o ./cpp/hash-tables</w:t>
      </w:r>
    </w:p>
    <w:p w14:paraId="1554190F" w14:textId="77777777" w:rsidR="00A7593A" w:rsidRDefault="001F1FCF">
      <w:pPr>
        <w:pStyle w:val="CommandBlock"/>
      </w:pPr>
      <w:r>
        <w:t>./cpp/hash-tables</w:t>
      </w:r>
    </w:p>
    <w:p w14:paraId="56521782" w14:textId="77777777" w:rsidR="00A7593A" w:rsidRDefault="00A7593A">
      <w:pPr>
        <w:keepNext/>
      </w:pPr>
    </w:p>
    <w:p w14:paraId="265CC5DF" w14:textId="77777777" w:rsidR="00A7593A" w:rsidRDefault="001F1FCF">
      <w:pPr>
        <w:pStyle w:val="Heading3"/>
      </w:pPr>
      <w:r>
        <w:t>Check Your Results</w:t>
      </w:r>
    </w:p>
    <w:p w14:paraId="501FC837" w14:textId="77777777" w:rsidR="00A7593A" w:rsidRDefault="001F1FCF">
      <w:pPr>
        <w:keepNext/>
      </w:pPr>
      <w:r>
        <w:t>The program reads no input. Your screen must show exactly these eighteen lines, with the same spelling, spacing, and capitalization.</w:t>
      </w:r>
    </w:p>
    <w:p w14:paraId="6E50B567" w14:textId="77777777" w:rsidR="00A7593A" w:rsidRDefault="00A7593A">
      <w:pPr>
        <w:keepNext/>
      </w:pPr>
    </w:p>
    <w:p w14:paraId="294C1EF0" w14:textId="77777777" w:rsidR="00A7593A" w:rsidRDefault="001F1FCF">
      <w:pPr>
        <w:pStyle w:val="RequiredOutput"/>
        <w:keepNext/>
      </w:pPr>
      <w:r>
        <w:t>web-01 -&gt; bucket 2</w:t>
      </w:r>
    </w:p>
    <w:p w14:paraId="684BB407" w14:textId="77777777" w:rsidR="00A7593A" w:rsidRDefault="001F1FCF">
      <w:pPr>
        <w:pStyle w:val="RequiredOutput"/>
        <w:keepNext/>
      </w:pPr>
      <w:r>
        <w:t>web-02 -&gt; bucket 3</w:t>
      </w:r>
    </w:p>
    <w:p w14:paraId="3B465E63" w14:textId="77777777" w:rsidR="00A7593A" w:rsidRDefault="001F1FCF">
      <w:pPr>
        <w:pStyle w:val="RequiredOutput"/>
        <w:keepNext/>
      </w:pPr>
      <w:r>
        <w:t>db-01 -&gt; bucket 0</w:t>
      </w:r>
    </w:p>
    <w:p w14:paraId="159FE0BF" w14:textId="77777777" w:rsidR="00A7593A" w:rsidRDefault="001F1FCF">
      <w:pPr>
        <w:pStyle w:val="RequiredOutput"/>
        <w:keepNext/>
      </w:pPr>
      <w:r>
        <w:t>cache-01 -&gt; bucket 4</w:t>
      </w:r>
    </w:p>
    <w:p w14:paraId="317DBEA1" w14:textId="77777777" w:rsidR="00A7593A" w:rsidRDefault="001F1FCF">
      <w:pPr>
        <w:pStyle w:val="RequiredOutput"/>
        <w:keepNext/>
      </w:pPr>
      <w:r>
        <w:t>web-03 -&gt; bucket 4 (shared with cache-01)</w:t>
      </w:r>
    </w:p>
    <w:p w14:paraId="4006E5A7" w14:textId="77777777" w:rsidR="00A7593A" w:rsidRDefault="001F1FCF">
      <w:pPr>
        <w:pStyle w:val="RequiredOutput"/>
        <w:keepNext/>
      </w:pPr>
      <w:r>
        <w:t>Get db-01: up (1 comparison)</w:t>
      </w:r>
    </w:p>
    <w:p w14:paraId="63A5163A" w14:textId="77777777" w:rsidR="00A7593A" w:rsidRDefault="001F1FCF">
      <w:pPr>
        <w:pStyle w:val="RequiredOutput"/>
        <w:keepNext/>
      </w:pPr>
      <w:r>
        <w:t>Get web-03: draining (2 comparisons)</w:t>
      </w:r>
    </w:p>
    <w:p w14:paraId="4F5291C0" w14:textId="77777777" w:rsidR="00A7593A" w:rsidRDefault="001F1FCF">
      <w:pPr>
        <w:pStyle w:val="RequiredOutput"/>
        <w:keepNext/>
      </w:pPr>
      <w:r>
        <w:t>Set web-02: up</w:t>
      </w:r>
    </w:p>
    <w:p w14:paraId="2DAE550F" w14:textId="77777777" w:rsidR="00A7593A" w:rsidRDefault="001F1FCF">
      <w:pPr>
        <w:pStyle w:val="RequiredOutput"/>
        <w:keepNext/>
      </w:pPr>
      <w:r>
        <w:t>Get web-02: up (1 comparison)</w:t>
      </w:r>
    </w:p>
    <w:p w14:paraId="1401DFEB" w14:textId="77777777" w:rsidR="00A7593A" w:rsidRDefault="001F1FCF">
      <w:pPr>
        <w:pStyle w:val="RequiredOutput"/>
        <w:keepNext/>
      </w:pPr>
      <w:r>
        <w:t>Get mail-01: not found (0 comparisons)</w:t>
      </w:r>
    </w:p>
    <w:p w14:paraId="26F7E814" w14:textId="77777777" w:rsidR="00A7593A" w:rsidRDefault="001F1FCF">
      <w:pPr>
        <w:pStyle w:val="RequiredOutput"/>
        <w:keepNext/>
      </w:pPr>
      <w:r>
        <w:t>Get backup-01: not found (2 comparisons)</w:t>
      </w:r>
    </w:p>
    <w:p w14:paraId="0F8F1977" w14:textId="77777777" w:rsidR="00A7593A" w:rsidRDefault="001F1FCF">
      <w:pPr>
        <w:pStyle w:val="RequiredOutput"/>
        <w:keepNext/>
      </w:pPr>
      <w:r>
        <w:t>Put backup-01: bucket 4 is full</w:t>
      </w:r>
    </w:p>
    <w:p w14:paraId="7FD0A7AB" w14:textId="77777777" w:rsidR="00A7593A" w:rsidRDefault="001F1FCF">
      <w:pPr>
        <w:pStyle w:val="RequiredOutput"/>
        <w:keepNext/>
      </w:pPr>
      <w:r>
        <w:t>Removed web-03 from bucket 4</w:t>
      </w:r>
    </w:p>
    <w:p w14:paraId="02BD493B" w14:textId="77777777" w:rsidR="00A7593A" w:rsidRDefault="001F1FCF">
      <w:pPr>
        <w:pStyle w:val="RequiredOutput"/>
        <w:keepNext/>
      </w:pPr>
      <w:r>
        <w:t>Remove mail-01: not found</w:t>
      </w:r>
    </w:p>
    <w:p w14:paraId="32AF0485" w14:textId="77777777" w:rsidR="00A7593A" w:rsidRDefault="001F1FCF">
      <w:pPr>
        <w:pStyle w:val="RequiredOutput"/>
        <w:keepNext/>
      </w:pPr>
      <w:r>
        <w:t>backup-01 -&gt; bucket 4 (shared with cache-01)</w:t>
      </w:r>
    </w:p>
    <w:p w14:paraId="7F4D42F9" w14:textId="77777777" w:rsidR="00A7593A" w:rsidRDefault="001F1FCF">
      <w:pPr>
        <w:pStyle w:val="RequiredOutput"/>
        <w:keepNext/>
      </w:pPr>
      <w:r>
        <w:t>Get backup-01: up (2 comparisons)</w:t>
      </w:r>
    </w:p>
    <w:p w14:paraId="520F4770" w14:textId="77777777" w:rsidR="00A7593A" w:rsidRDefault="001F1FCF">
      <w:pPr>
        <w:pStyle w:val="RequiredOutput"/>
        <w:keepNext/>
      </w:pPr>
      <w:r>
        <w:t>Map get web-03: draining</w:t>
      </w:r>
    </w:p>
    <w:p w14:paraId="2F346CA1" w14:textId="77777777" w:rsidR="00A7593A" w:rsidRDefault="001F1FCF">
      <w:pPr>
        <w:pStyle w:val="RequiredOutput"/>
      </w:pPr>
      <w:r>
        <w:t>Map get mail-01: not found</w:t>
      </w:r>
    </w:p>
    <w:p w14:paraId="09382745" w14:textId="77777777" w:rsidR="00A7593A" w:rsidRDefault="00A7593A">
      <w:pPr>
        <w:keepNext/>
      </w:pPr>
    </w:p>
    <w:p w14:paraId="4A47402F" w14:textId="77777777" w:rsidR="00A7593A" w:rsidRDefault="001F1FCF">
      <w:pPr>
        <w:pStyle w:val="ListBullet"/>
      </w:pPr>
      <w:r>
        <w:t>The five bucket lines prove the hash: each name went to the bucket its bytes give, the same numbers in every language. cache-01 and web-03 both hash to bucket 4, a collision, and the table keeps both.</w:t>
      </w:r>
    </w:p>
    <w:p w14:paraId="2A7614CE" w14:textId="77777777" w:rsidR="00A7593A" w:rsidRDefault="001F1FCF">
      <w:pPr>
        <w:pStyle w:val="ListBullet"/>
      </w:pPr>
      <w:r>
        <w:t>Get db-01: up (1 comparison) and Get web-03: draining (2 comparisons) prove that a lookup searches only its key's bucket: db-01 is alone in bucket 0, and web-03 is second in bucket 4, behind cache-01.</w:t>
      </w:r>
    </w:p>
    <w:p w14:paraId="0F08F27D" w14:textId="77777777" w:rsidR="00A7593A" w:rsidRDefault="001F1FCF">
      <w:pPr>
        <w:pStyle w:val="ListBullet"/>
      </w:pPr>
      <w:r>
        <w:t>Set web-02: up and then Get web-02: up (1 comparison) prove that a key appears once: putStatus found web-02 already in bucket 3 and replaced its status instead of adding a second entry.</w:t>
      </w:r>
    </w:p>
    <w:p w14:paraId="654B5C1B" w14:textId="77777777" w:rsidR="00A7593A" w:rsidRDefault="001F1FCF">
      <w:pPr>
        <w:pStyle w:val="ListBullet"/>
      </w:pPr>
      <w:r>
        <w:t>Get mail-01: not found (0 comparisons) proves that a missing key in an empty bucket costs no comparison at all, and Get backup-01: not found (2 comparisons) proves that a missing key whose bucket is in use costs a comparison with every key there.</w:t>
      </w:r>
    </w:p>
    <w:p w14:paraId="17196894" w14:textId="77777777" w:rsidR="00A7593A" w:rsidRDefault="001F1FCF">
      <w:pPr>
        <w:pStyle w:val="ListBullet"/>
      </w:pPr>
      <w:r>
        <w:t>Put backup-01: bucket 4 is full proves the bound: cache-01 and web-03 fill bucket 4, so putStatus refused a third entry, even though the other buckets have room.</w:t>
      </w:r>
    </w:p>
    <w:p w14:paraId="44CDB767" w14:textId="77777777" w:rsidR="00A7593A" w:rsidRDefault="001F1FCF">
      <w:pPr>
        <w:pStyle w:val="ListBullet"/>
      </w:pPr>
      <w:r>
        <w:t>Removed web-03 from bucket 4 and Remove mail-01: not found prove that removeStatus searches one bucket and reports a missing key instead of ignoring it.</w:t>
      </w:r>
    </w:p>
    <w:p w14:paraId="2301C8C1" w14:textId="77777777" w:rsidR="00A7593A" w:rsidRDefault="001F1FCF">
      <w:pPr>
        <w:pStyle w:val="ListBullet"/>
      </w:pPr>
      <w:r>
        <w:t>backup-01 -&gt; bucket 4 (shared with cache-01) and Get backup-01: up (2 comparisons) prove that the removal freed a place: backup-01 now sits second in bucket 4, behind cache-01.</w:t>
      </w:r>
    </w:p>
    <w:p w14:paraId="167F61E4" w14:textId="77777777" w:rsidR="00A7593A" w:rsidRDefault="001F1FCF">
      <w:pPr>
        <w:pStyle w:val="ListBullet"/>
      </w:pPr>
      <w:r>
        <w:t>Map get web-03: draining and Map get mail-01: not found prove that compareWithMap's standard map gives the same answers. It counts no comparisons, because it hides its buckets.</w:t>
      </w:r>
    </w:p>
    <w:p w14:paraId="2FDB3023" w14:textId="77777777" w:rsidR="00A7593A" w:rsidRDefault="001F1FCF">
      <w:pPr>
        <w:pStyle w:val="ListBullet"/>
      </w:pPr>
      <w:r>
        <w:t>If backup-01 -&gt; bucket 4 (shared with cache-01) appears right after Get backup-01: not found (2 comparisons), the full check is missing: std::vector grows without limit, so only the program's own check against BUCKET_CAPACITY refuses.</w:t>
      </w:r>
    </w:p>
    <w:p w14:paraId="06D26D0F" w14:textId="77777777" w:rsidR="00A7593A" w:rsidRDefault="001F1FCF">
      <w:pPr>
        <w:pStyle w:val="ListBullet"/>
      </w:pPr>
      <w:r>
        <w:t>If Map get mail-01 prints an empty status instead of not found, the map was read with statuses[key]: [] on a missing key adds that key with an empty value. Read with find first, as compareWithMap does.</w:t>
      </w:r>
    </w:p>
    <w:p w14:paraId="51AE90B8" w14:textId="77777777" w:rsidR="00A7593A" w:rsidRDefault="001F1FCF">
      <w:pPr>
        <w:pStyle w:val="ListBullet"/>
      </w:pPr>
      <w:r>
        <w:t>If the build fails, read the first error message: it names the file and line to fix.</w:t>
      </w:r>
    </w:p>
    <w:p w14:paraId="30F2CC7E" w14:textId="77777777" w:rsidR="00A7593A" w:rsidRDefault="00A7593A">
      <w:pPr>
        <w:keepNext/>
      </w:pPr>
    </w:p>
    <w:p w14:paraId="6D9BDBF5" w14:textId="77777777" w:rsidR="00A7593A" w:rsidRDefault="00A7593A">
      <w:pPr>
        <w:keepNext/>
      </w:pPr>
    </w:p>
    <w:p w14:paraId="0F522C36" w14:textId="77777777" w:rsidR="00A7593A" w:rsidRDefault="001F1FCF">
      <w:pPr>
        <w:pStyle w:val="Heading2"/>
      </w:pPr>
      <w:r>
        <w:t>What to Notice</w:t>
      </w:r>
    </w:p>
    <w:p w14:paraId="5E76BDCD" w14:textId="77777777" w:rsidR="00A7593A" w:rsidRDefault="001F1FCF">
      <w:pPr>
        <w:pStyle w:val="ListBullet"/>
      </w:pPr>
      <w:r>
        <w:t>std::unordered_map shows its buckets if you ask: bucket_count() gives how many it has, bucket(key) gives the bucket a key is in, and load_factor() gives entries divided by buckets. When the load factor would pass max_load_factor(), 1.0 by default, it doubles its buckets (roughly) and rehashes every key.</w:t>
      </w:r>
    </w:p>
    <w:p w14:paraId="0C5C456E" w14:textId="77777777" w:rsidR="00A7593A" w:rsidRDefault="001F1FCF">
      <w:pPr>
        <w:pStyle w:val="ListBullet"/>
      </w:pPr>
      <w:r>
        <w:t>std::hash, the function std::unordered_map uses, gives the same number every run with this compiler, but another compiler's library gives different numbers, and the order an unordered_map lists its keys in is not promised. So programs never print either.</w:t>
      </w:r>
    </w:p>
    <w:p w14:paraId="4AE04C46" w14:textId="77777777" w:rsidR="00A7593A" w:rsidRDefault="001F1FCF">
      <w:pPr>
        <w:pStyle w:val="ListBullet"/>
      </w:pPr>
      <w:r>
        <w:t>bucket.erase(bucket.begin() + index) in removeStatus removes the entry at index; begin() is the bucket's first position, so begin() + index is the entry's position, as in Lesson 10.2.</w:t>
      </w:r>
    </w:p>
    <w:p w14:paraId="19DB05EE" w14:textId="77777777" w:rsidR="00A7593A" w:rsidRDefault="001F1FCF">
      <w:pPr>
        <w:pStyle w:val="ListBullet"/>
      </w:pPr>
      <w:r>
        <w:t>getStatus returns "" for a missing key, as Lesson 2.8 did, because a std::string cannot hold the no-value; found is what tells the two apart.</w:t>
      </w:r>
    </w:p>
    <w:p w14:paraId="027F2F8A" w14:textId="77777777" w:rsidR="00A7593A" w:rsidRDefault="00A7593A">
      <w:pPr>
        <w:keepNext/>
      </w:pPr>
    </w:p>
    <w:p w14:paraId="644F7DD3" w14:textId="77777777" w:rsidR="00A7593A" w:rsidRDefault="001F1FCF">
      <w:pPr>
        <w:pStyle w:val="Heading3"/>
      </w:pPr>
      <w:r>
        <w:t>Basic and Production-Minded Comparison</w:t>
      </w:r>
    </w:p>
    <w:p w14:paraId="589AE670" w14:textId="77777777" w:rsidR="00A7593A" w:rsidRDefault="001F1FCF">
      <w:r>
        <w:t>Both versions hash the same keys to the same buckets and print the same lines for the same puts and gets. The Basic version trusts that every bucket has room. The Production-Minded version checks the bucket's count before it adds an entry, so a full bucket refuses the key with a clear line instead of growing without limit, and it can remove a key. compareWithMap shows that the standard map answers the same questions with no limit and no buckets to manage.</w:t>
      </w:r>
    </w:p>
    <w:p w14:paraId="49873EEA" w14:textId="77777777" w:rsidR="00A7593A" w:rsidRDefault="00A7593A">
      <w:pPr>
        <w:keepNext/>
      </w:pPr>
    </w:p>
    <w:p w14:paraId="648563E2" w14:textId="77777777" w:rsidR="00A7593A" w:rsidRDefault="00A7593A">
      <w:pPr>
        <w:keepNext/>
      </w:pPr>
    </w:p>
    <w:p w14:paraId="6C55BCE0" w14:textId="77777777" w:rsidR="00A7593A" w:rsidRDefault="00A7593A">
      <w:pPr>
        <w:keepNext/>
      </w:pPr>
    </w:p>
    <w:p w14:paraId="303BCD2B" w14:textId="77777777" w:rsidR="00A7593A" w:rsidRDefault="001F1FCF">
      <w:pPr>
        <w:pStyle w:val="Heading1"/>
      </w:pPr>
      <w:r>
        <w:t>C# Implementation</w:t>
      </w:r>
    </w:p>
    <w:p w14:paraId="013AC4C4" w14:textId="77777777" w:rsidR="00A7593A" w:rsidRDefault="001F1FCF">
      <w:r>
        <w:t>C#'s standard hash table is Dictionary&lt;TKey, TValue&gt;, in System.Collections.Generic. Lesson 2.8 used SortedDictionary instead, which is not a hash table: it keeps its keys sorted in a tree (Lesson 10.7 explains trees), so its lookups take a few more steps as it grows, but it can list its keys in order. The program first builds the small table itself, so you can see the buckets: class StatusTable holds an array of 8 buckets, and each bucket is a List of entries. The Production-Minded version then asks a Dictionary the same questions.</w:t>
      </w:r>
    </w:p>
    <w:p w14:paraId="469B3406" w14:textId="77777777" w:rsidR="00A7593A" w:rsidRDefault="00A7593A">
      <w:pPr>
        <w:keepNext/>
      </w:pPr>
    </w:p>
    <w:p w14:paraId="4B279316" w14:textId="77777777" w:rsidR="00A7593A" w:rsidRDefault="00A7593A">
      <w:pPr>
        <w:keepNext/>
      </w:pPr>
    </w:p>
    <w:p w14:paraId="48428E2E" w14:textId="77777777" w:rsidR="00A7593A" w:rsidRDefault="001F1FCF">
      <w:pPr>
        <w:pStyle w:val="Heading2"/>
      </w:pPr>
      <w:r>
        <w:t>Basic Implementation</w:t>
      </w:r>
    </w:p>
    <w:p w14:paraId="3C5556B9" w14:textId="77777777" w:rsidR="00A7593A" w:rsidRDefault="001F1FCF">
      <w:r>
        <w:t>Start with the most direct version: HashKey turns a server name into a bucket number, PutStatus adds or updates an entry in that bucket, GetStatus searches that one bucket and prints what it found and how many keys it compared, and Main makes the same puts and gets as every other language. It trusts that a bucket always has room. Every step is commented, so read the comments as you type it.</w:t>
      </w:r>
    </w:p>
    <w:p w14:paraId="30ECD325" w14:textId="77777777" w:rsidR="00A7593A" w:rsidRDefault="00A7593A">
      <w:pPr>
        <w:keepNext/>
      </w:pPr>
    </w:p>
    <w:p w14:paraId="086D076A" w14:textId="77777777" w:rsidR="00A7593A" w:rsidRDefault="001F1FCF">
      <w:pPr>
        <w:pStyle w:val="Heading3"/>
      </w:pPr>
      <w:r>
        <w:t>csharp/BasicHashTables/Program.cs</w:t>
      </w:r>
    </w:p>
    <w:p w14:paraId="59C2203C" w14:textId="77777777" w:rsidR="00A7593A" w:rsidRDefault="001F1FCF">
      <w:pPr>
        <w:pStyle w:val="SourceCode"/>
        <w:keepNext/>
      </w:pPr>
      <w:r>
        <w:t>// Remember, using System; lets the program use Console.</w:t>
      </w:r>
    </w:p>
    <w:p w14:paraId="075B7684" w14:textId="77777777" w:rsidR="00A7593A" w:rsidRDefault="001F1FCF">
      <w:pPr>
        <w:pStyle w:val="SourceCode"/>
        <w:keepNext/>
      </w:pPr>
      <w:r>
        <w:t>// System.Collections.Generic holds List, and System.Text holds Encoding,</w:t>
      </w:r>
    </w:p>
    <w:p w14:paraId="5ADE5BD3" w14:textId="77777777" w:rsidR="00A7593A" w:rsidRDefault="001F1FCF">
      <w:pPr>
        <w:pStyle w:val="SourceCode"/>
      </w:pPr>
      <w:r>
        <w:t>// which turns text into bytes.</w:t>
      </w:r>
    </w:p>
    <w:p w14:paraId="1F759E7F" w14:textId="77777777" w:rsidR="00A7593A" w:rsidRDefault="001F1FCF">
      <w:pPr>
        <w:pStyle w:val="SourceCode"/>
      </w:pPr>
      <w:r>
        <w:t>using System;</w:t>
      </w:r>
    </w:p>
    <w:p w14:paraId="7E4E36BD" w14:textId="77777777" w:rsidR="00A7593A" w:rsidRDefault="001F1FCF">
      <w:pPr>
        <w:pStyle w:val="SourceCode"/>
      </w:pPr>
      <w:r>
        <w:t>using System.Collections.Generic;</w:t>
      </w:r>
    </w:p>
    <w:p w14:paraId="1996F13D" w14:textId="77777777" w:rsidR="00A7593A" w:rsidRDefault="001F1FCF">
      <w:pPr>
        <w:pStyle w:val="SourceCode"/>
      </w:pPr>
      <w:r>
        <w:t>using System.Text;</w:t>
      </w:r>
    </w:p>
    <w:p w14:paraId="4EB17F4F" w14:textId="77777777" w:rsidR="00A7593A" w:rsidRDefault="00A7593A">
      <w:pPr>
        <w:pStyle w:val="SourceCode"/>
      </w:pPr>
    </w:p>
    <w:p w14:paraId="0A6DE4DA" w14:textId="77777777" w:rsidR="00A7593A" w:rsidRDefault="001F1FCF">
      <w:pPr>
        <w:pStyle w:val="SourceCode"/>
      </w:pPr>
      <w:r>
        <w:t>// One entry in the table: a server name, the key the table finds it by,</w:t>
      </w:r>
    </w:p>
    <w:p w14:paraId="34F128EE" w14:textId="77777777" w:rsidR="00A7593A" w:rsidRDefault="001F1FCF">
      <w:pPr>
        <w:pStyle w:val="SourceCode"/>
      </w:pPr>
      <w:r>
        <w:t>// and that server's status. Remember, a record keeps related values</w:t>
      </w:r>
    </w:p>
    <w:p w14:paraId="22BC12F8" w14:textId="77777777" w:rsidR="00A7593A" w:rsidRDefault="001F1FCF">
      <w:pPr>
        <w:pStyle w:val="SourceCode"/>
      </w:pPr>
      <w:r>
        <w:t>// together, and the constructor fills its fields.</w:t>
      </w:r>
    </w:p>
    <w:p w14:paraId="24308C23" w14:textId="77777777" w:rsidR="00A7593A" w:rsidRDefault="001F1FCF">
      <w:pPr>
        <w:pStyle w:val="SourceCode"/>
      </w:pPr>
      <w:r>
        <w:t>internal class StatusEntry</w:t>
      </w:r>
    </w:p>
    <w:p w14:paraId="757CDE99" w14:textId="77777777" w:rsidR="00A7593A" w:rsidRDefault="001F1FCF">
      <w:pPr>
        <w:pStyle w:val="SourceCode"/>
      </w:pPr>
      <w:r>
        <w:t>{</w:t>
      </w:r>
    </w:p>
    <w:p w14:paraId="52748326" w14:textId="77777777" w:rsidR="00A7593A" w:rsidRDefault="001F1FCF">
      <w:pPr>
        <w:pStyle w:val="SourceCode"/>
      </w:pPr>
      <w:r>
        <w:t xml:space="preserve">    public string Key;</w:t>
      </w:r>
    </w:p>
    <w:p w14:paraId="5AD8347A" w14:textId="77777777" w:rsidR="00A7593A" w:rsidRDefault="001F1FCF">
      <w:pPr>
        <w:pStyle w:val="SourceCode"/>
      </w:pPr>
      <w:r>
        <w:t xml:space="preserve">    public string Status;</w:t>
      </w:r>
    </w:p>
    <w:p w14:paraId="336206D6" w14:textId="77777777" w:rsidR="00A7593A" w:rsidRDefault="00A7593A">
      <w:pPr>
        <w:pStyle w:val="SourceCode"/>
      </w:pPr>
    </w:p>
    <w:p w14:paraId="52AD0367" w14:textId="77777777" w:rsidR="00A7593A" w:rsidRDefault="001F1FCF">
      <w:pPr>
        <w:pStyle w:val="SourceCode"/>
      </w:pPr>
      <w:r>
        <w:t xml:space="preserve">    public StatusEntry(string key, string status)</w:t>
      </w:r>
    </w:p>
    <w:p w14:paraId="52686115" w14:textId="77777777" w:rsidR="00A7593A" w:rsidRDefault="001F1FCF">
      <w:pPr>
        <w:pStyle w:val="SourceCode"/>
      </w:pPr>
      <w:r>
        <w:t xml:space="preserve">    {</w:t>
      </w:r>
    </w:p>
    <w:p w14:paraId="0961343B" w14:textId="77777777" w:rsidR="00A7593A" w:rsidRDefault="001F1FCF">
      <w:pPr>
        <w:pStyle w:val="SourceCode"/>
      </w:pPr>
      <w:r>
        <w:t xml:space="preserve">        this.Key = key;</w:t>
      </w:r>
    </w:p>
    <w:p w14:paraId="711D677D" w14:textId="77777777" w:rsidR="00A7593A" w:rsidRDefault="001F1FCF">
      <w:pPr>
        <w:pStyle w:val="SourceCode"/>
      </w:pPr>
      <w:r>
        <w:t xml:space="preserve">        this.Status = status;</w:t>
      </w:r>
    </w:p>
    <w:p w14:paraId="10181F1F" w14:textId="77777777" w:rsidR="00A7593A" w:rsidRDefault="001F1FCF">
      <w:pPr>
        <w:pStyle w:val="SourceCode"/>
      </w:pPr>
      <w:r>
        <w:t xml:space="preserve">    }</w:t>
      </w:r>
    </w:p>
    <w:p w14:paraId="086EB3B8" w14:textId="77777777" w:rsidR="00A7593A" w:rsidRDefault="001F1FCF">
      <w:pPr>
        <w:pStyle w:val="SourceCode"/>
      </w:pPr>
      <w:r>
        <w:t>}</w:t>
      </w:r>
    </w:p>
    <w:p w14:paraId="19F149F3" w14:textId="77777777" w:rsidR="00A7593A" w:rsidRDefault="00A7593A">
      <w:pPr>
        <w:pStyle w:val="SourceCode"/>
      </w:pPr>
    </w:p>
    <w:p w14:paraId="58AEBA48" w14:textId="77777777" w:rsidR="00A7593A" w:rsidRDefault="001F1FCF">
      <w:pPr>
        <w:pStyle w:val="SourceCode"/>
      </w:pPr>
      <w:r>
        <w:t>// The hash table: a fixed array of buckets, numbered from 0. Each bucket</w:t>
      </w:r>
    </w:p>
    <w:p w14:paraId="422D2F2D" w14:textId="77777777" w:rsidR="00A7593A" w:rsidRDefault="001F1FCF">
      <w:pPr>
        <w:pStyle w:val="SourceCode"/>
      </w:pPr>
      <w:r>
        <w:t>// is a List of entries, a small list that grows as entries join it.</w:t>
      </w:r>
    </w:p>
    <w:p w14:paraId="5A77B513" w14:textId="77777777" w:rsidR="00A7593A" w:rsidRDefault="001F1FCF">
      <w:pPr>
        <w:pStyle w:val="SourceCode"/>
      </w:pPr>
      <w:r>
        <w:t>// new List&lt;StatusEntry&gt;[bucketCount] makes the array, whose places all</w:t>
      </w:r>
    </w:p>
    <w:p w14:paraId="3D6A910A" w14:textId="77777777" w:rsidR="00A7593A" w:rsidRDefault="001F1FCF">
      <w:pPr>
        <w:pStyle w:val="SourceCode"/>
      </w:pPr>
      <w:r>
        <w:t>// start as null, so the constructor puts an empty List in each one.</w:t>
      </w:r>
    </w:p>
    <w:p w14:paraId="3C4AFF21" w14:textId="77777777" w:rsidR="00A7593A" w:rsidRDefault="001F1FCF">
      <w:pPr>
        <w:pStyle w:val="SourceCode"/>
      </w:pPr>
      <w:r>
        <w:t>internal class StatusTable</w:t>
      </w:r>
    </w:p>
    <w:p w14:paraId="242A6E4E" w14:textId="77777777" w:rsidR="00A7593A" w:rsidRDefault="001F1FCF">
      <w:pPr>
        <w:pStyle w:val="SourceCode"/>
      </w:pPr>
      <w:r>
        <w:t>{</w:t>
      </w:r>
    </w:p>
    <w:p w14:paraId="0AD66D99" w14:textId="77777777" w:rsidR="00A7593A" w:rsidRDefault="001F1FCF">
      <w:pPr>
        <w:pStyle w:val="SourceCode"/>
      </w:pPr>
      <w:r>
        <w:t xml:space="preserve">    public List&lt;StatusEntry&gt;[] Buckets;</w:t>
      </w:r>
    </w:p>
    <w:p w14:paraId="5F373017" w14:textId="77777777" w:rsidR="00A7593A" w:rsidRDefault="00A7593A">
      <w:pPr>
        <w:pStyle w:val="SourceCode"/>
      </w:pPr>
    </w:p>
    <w:p w14:paraId="633CD452" w14:textId="77777777" w:rsidR="00A7593A" w:rsidRDefault="001F1FCF">
      <w:pPr>
        <w:pStyle w:val="SourceCode"/>
      </w:pPr>
      <w:r>
        <w:t xml:space="preserve">    public StatusTable(int bucketCount)</w:t>
      </w:r>
    </w:p>
    <w:p w14:paraId="2FAA3232" w14:textId="77777777" w:rsidR="00A7593A" w:rsidRDefault="001F1FCF">
      <w:pPr>
        <w:pStyle w:val="SourceCode"/>
      </w:pPr>
      <w:r>
        <w:t xml:space="preserve">    {</w:t>
      </w:r>
    </w:p>
    <w:p w14:paraId="2F546AED" w14:textId="77777777" w:rsidR="00A7593A" w:rsidRDefault="001F1FCF">
      <w:pPr>
        <w:pStyle w:val="SourceCode"/>
      </w:pPr>
      <w:r>
        <w:t xml:space="preserve">        this.Buckets = new List&lt;StatusEntry&gt;[bucketCount];</w:t>
      </w:r>
    </w:p>
    <w:p w14:paraId="5496D9DE" w14:textId="77777777" w:rsidR="00A7593A" w:rsidRDefault="001F1FCF">
      <w:pPr>
        <w:pStyle w:val="SourceCode"/>
      </w:pPr>
      <w:r>
        <w:t xml:space="preserve">        for (int bucketNumber = 0; bucketNumber &lt; bucketCount;</w:t>
      </w:r>
    </w:p>
    <w:p w14:paraId="3A30F656" w14:textId="77777777" w:rsidR="00A7593A" w:rsidRDefault="001F1FCF">
      <w:pPr>
        <w:pStyle w:val="SourceCode"/>
      </w:pPr>
      <w:r>
        <w:t xml:space="preserve">             bucketNumber++)</w:t>
      </w:r>
    </w:p>
    <w:p w14:paraId="03670F2C" w14:textId="77777777" w:rsidR="00A7593A" w:rsidRDefault="001F1FCF">
      <w:pPr>
        <w:pStyle w:val="SourceCode"/>
      </w:pPr>
      <w:r>
        <w:t xml:space="preserve">        {</w:t>
      </w:r>
    </w:p>
    <w:p w14:paraId="23BDBADE" w14:textId="77777777" w:rsidR="00A7593A" w:rsidRDefault="001F1FCF">
      <w:pPr>
        <w:pStyle w:val="SourceCode"/>
      </w:pPr>
      <w:r>
        <w:t xml:space="preserve">            this.Buckets[bucketNumber] = new List&lt;StatusEntry&gt;();</w:t>
      </w:r>
    </w:p>
    <w:p w14:paraId="40B68CBF" w14:textId="77777777" w:rsidR="00A7593A" w:rsidRDefault="001F1FCF">
      <w:pPr>
        <w:pStyle w:val="SourceCode"/>
      </w:pPr>
      <w:r>
        <w:t xml:space="preserve">        }</w:t>
      </w:r>
    </w:p>
    <w:p w14:paraId="36425AC5" w14:textId="77777777" w:rsidR="00A7593A" w:rsidRDefault="001F1FCF">
      <w:pPr>
        <w:pStyle w:val="SourceCode"/>
      </w:pPr>
      <w:r>
        <w:t xml:space="preserve">    }</w:t>
      </w:r>
    </w:p>
    <w:p w14:paraId="2AA11A2C" w14:textId="77777777" w:rsidR="00A7593A" w:rsidRDefault="001F1FCF">
      <w:pPr>
        <w:pStyle w:val="SourceCode"/>
      </w:pPr>
      <w:r>
        <w:t>}</w:t>
      </w:r>
    </w:p>
    <w:p w14:paraId="0175E553" w14:textId="77777777" w:rsidR="00A7593A" w:rsidRDefault="00A7593A">
      <w:pPr>
        <w:pStyle w:val="SourceCode"/>
      </w:pPr>
    </w:p>
    <w:p w14:paraId="22EB64BD" w14:textId="77777777" w:rsidR="00A7593A" w:rsidRDefault="001F1FCF">
      <w:pPr>
        <w:pStyle w:val="SourceCode"/>
      </w:pPr>
      <w:r>
        <w:t>internal static class Program</w:t>
      </w:r>
    </w:p>
    <w:p w14:paraId="3B847A5B" w14:textId="77777777" w:rsidR="00A7593A" w:rsidRDefault="001F1FCF">
      <w:pPr>
        <w:pStyle w:val="SourceCode"/>
      </w:pPr>
      <w:r>
        <w:t>{</w:t>
      </w:r>
    </w:p>
    <w:p w14:paraId="6456D647" w14:textId="77777777" w:rsidR="00A7593A" w:rsidRDefault="001F1FCF">
      <w:pPr>
        <w:pStyle w:val="SourceCode"/>
      </w:pPr>
      <w:r>
        <w:t xml:space="preserve">    // The table has 8 buckets, and 31 is the multiplier the hash uses.</w:t>
      </w:r>
    </w:p>
    <w:p w14:paraId="72674273" w14:textId="77777777" w:rsidR="00A7593A" w:rsidRDefault="001F1FCF">
      <w:pPr>
        <w:pStyle w:val="SourceCode"/>
      </w:pPr>
      <w:r>
        <w:t xml:space="preserve">    // Remember, const marks a value that never changes.</w:t>
      </w:r>
    </w:p>
    <w:p w14:paraId="7E6D1BC0" w14:textId="77777777" w:rsidR="00A7593A" w:rsidRDefault="001F1FCF">
      <w:pPr>
        <w:pStyle w:val="SourceCode"/>
      </w:pPr>
      <w:r>
        <w:t xml:space="preserve">    private const int BucketCount = 8;</w:t>
      </w:r>
    </w:p>
    <w:p w14:paraId="3ACE9D32" w14:textId="77777777" w:rsidR="00A7593A" w:rsidRDefault="001F1FCF">
      <w:pPr>
        <w:pStyle w:val="SourceCode"/>
      </w:pPr>
      <w:r>
        <w:t xml:space="preserve">    private const uint HashMultiplier = 31;</w:t>
      </w:r>
    </w:p>
    <w:p w14:paraId="2371582A" w14:textId="77777777" w:rsidR="00A7593A" w:rsidRDefault="00A7593A">
      <w:pPr>
        <w:pStyle w:val="SourceCode"/>
      </w:pPr>
    </w:p>
    <w:p w14:paraId="4E50044C" w14:textId="77777777" w:rsidR="00A7593A" w:rsidRDefault="001F1FCF">
      <w:pPr>
        <w:pStyle w:val="SourceCode"/>
      </w:pPr>
      <w:r>
        <w:t xml:space="preserve">    // A hash function turns a key into a bucket number. It starts at 0</w:t>
      </w:r>
    </w:p>
    <w:p w14:paraId="6EC1A48F" w14:textId="77777777" w:rsidR="00A7593A" w:rsidRDefault="001F1FCF">
      <w:pPr>
        <w:pStyle w:val="SourceCode"/>
      </w:pPr>
      <w:r>
        <w:t xml:space="preserve">    // and takes the key's bytes one at a time: multiply the hash so far by</w:t>
      </w:r>
    </w:p>
    <w:p w14:paraId="15D2F0B2" w14:textId="77777777" w:rsidR="00A7593A" w:rsidRDefault="001F1FCF">
      <w:pPr>
        <w:pStyle w:val="SourceCode"/>
      </w:pPr>
      <w:r>
        <w:t xml:space="preserve">    // 31 and add the byte. The hash is kept in an unsigned 32-bit number,</w:t>
      </w:r>
    </w:p>
    <w:p w14:paraId="5868A21F" w14:textId="77777777" w:rsidR="00A7593A" w:rsidRDefault="001F1FCF">
      <w:pPr>
        <w:pStyle w:val="SourceCode"/>
      </w:pPr>
      <w:r>
        <w:t xml:space="preserve">    // never negative, and when it passes the largest one, 4294967295, it</w:t>
      </w:r>
    </w:p>
    <w:p w14:paraId="412067B6" w14:textId="77777777" w:rsidR="00A7593A" w:rsidRDefault="001F1FCF">
      <w:pPr>
        <w:pStyle w:val="SourceCode"/>
      </w:pPr>
      <w:r>
        <w:t xml:space="preserve">    // wraps round from 0, keeping its last 32 bits. At the end, the</w:t>
      </w:r>
    </w:p>
    <w:p w14:paraId="133792E7" w14:textId="77777777" w:rsidR="00A7593A" w:rsidRDefault="001F1FCF">
      <w:pPr>
        <w:pStyle w:val="SourceCode"/>
      </w:pPr>
      <w:r>
        <w:t xml:space="preserve">    // remainder after dividing by 8 is the bucket number, 0 to 7. Java's</w:t>
      </w:r>
    </w:p>
    <w:p w14:paraId="560B5CF7" w14:textId="77777777" w:rsidR="00A7593A" w:rsidRDefault="001F1FCF">
      <w:pPr>
        <w:pStyle w:val="SourceCode"/>
      </w:pPr>
      <w:r>
        <w:t xml:space="preserve">    // String.hashCode works the same way. The same key always gives the</w:t>
      </w:r>
    </w:p>
    <w:p w14:paraId="0CFA60A7" w14:textId="77777777" w:rsidR="00A7593A" w:rsidRDefault="001F1FCF">
      <w:pPr>
        <w:pStyle w:val="SourceCode"/>
      </w:pPr>
      <w:r>
        <w:t xml:space="preserve">    // same number, so a later lookup goes straight to the bucket the key</w:t>
      </w:r>
    </w:p>
    <w:p w14:paraId="7C5A8FE0" w14:textId="77777777" w:rsidR="00A7593A" w:rsidRDefault="001F1FCF">
      <w:pPr>
        <w:pStyle w:val="SourceCode"/>
      </w:pPr>
      <w:r>
        <w:t xml:space="preserve">    // went into. uint is that unsigned 32-bit number; C# wraps it unless</w:t>
      </w:r>
    </w:p>
    <w:p w14:paraId="394E80D5" w14:textId="77777777" w:rsidR="00A7593A" w:rsidRDefault="001F1FCF">
      <w:pPr>
        <w:pStyle w:val="SourceCode"/>
      </w:pPr>
      <w:r>
        <w:t xml:space="preserve">    // told to check. (int) converts the bucket number, 0 to 7, back to an</w:t>
      </w:r>
    </w:p>
    <w:p w14:paraId="13B139FB" w14:textId="77777777" w:rsidR="00A7593A" w:rsidRDefault="001F1FCF">
      <w:pPr>
        <w:pStyle w:val="SourceCode"/>
      </w:pPr>
      <w:r>
        <w:t xml:space="preserve">    // int. Remember, a text's bytes are its character codes: w is 119.</w:t>
      </w:r>
    </w:p>
    <w:p w14:paraId="110A1A6B" w14:textId="77777777" w:rsidR="00A7593A" w:rsidRDefault="001F1FCF">
      <w:pPr>
        <w:pStyle w:val="SourceCode"/>
      </w:pPr>
      <w:r>
        <w:t xml:space="preserve">    // Encoding.UTF8.GetBytes(key) gives the key's UTF-8 bytes as a byte[].</w:t>
      </w:r>
    </w:p>
    <w:p w14:paraId="4BA4323E" w14:textId="77777777" w:rsidR="00A7593A" w:rsidRDefault="001F1FCF">
      <w:pPr>
        <w:pStyle w:val="SourceCode"/>
      </w:pPr>
      <w:r>
        <w:t xml:space="preserve">    // Remember, % gives the remainder, and * happens before +.</w:t>
      </w:r>
    </w:p>
    <w:p w14:paraId="75285747" w14:textId="77777777" w:rsidR="00A7593A" w:rsidRDefault="001F1FCF">
      <w:pPr>
        <w:pStyle w:val="SourceCode"/>
      </w:pPr>
      <w:r>
        <w:t xml:space="preserve">    private static int HashKey(string key)</w:t>
      </w:r>
    </w:p>
    <w:p w14:paraId="27A92812" w14:textId="77777777" w:rsidR="00A7593A" w:rsidRDefault="001F1FCF">
      <w:pPr>
        <w:pStyle w:val="SourceCode"/>
      </w:pPr>
      <w:r>
        <w:t xml:space="preserve">    {</w:t>
      </w:r>
    </w:p>
    <w:p w14:paraId="1F72F5F6" w14:textId="77777777" w:rsidR="00A7593A" w:rsidRDefault="001F1FCF">
      <w:pPr>
        <w:pStyle w:val="SourceCode"/>
      </w:pPr>
      <w:r>
        <w:t xml:space="preserve">        uint hash = 0;</w:t>
      </w:r>
    </w:p>
    <w:p w14:paraId="1852936B" w14:textId="77777777" w:rsidR="00A7593A" w:rsidRDefault="001F1FCF">
      <w:pPr>
        <w:pStyle w:val="SourceCode"/>
      </w:pPr>
      <w:r>
        <w:t xml:space="preserve">        foreach (byte byteValue in Encoding.UTF8.GetBytes(key))</w:t>
      </w:r>
    </w:p>
    <w:p w14:paraId="32EE3A6D" w14:textId="77777777" w:rsidR="00A7593A" w:rsidRDefault="001F1FCF">
      <w:pPr>
        <w:pStyle w:val="SourceCode"/>
      </w:pPr>
      <w:r>
        <w:t xml:space="preserve">        {</w:t>
      </w:r>
    </w:p>
    <w:p w14:paraId="7844372B" w14:textId="77777777" w:rsidR="00A7593A" w:rsidRDefault="001F1FCF">
      <w:pPr>
        <w:pStyle w:val="SourceCode"/>
      </w:pPr>
      <w:r>
        <w:t xml:space="preserve">            hash = hash * HashMultiplier + byteValue;</w:t>
      </w:r>
    </w:p>
    <w:p w14:paraId="6C056913" w14:textId="77777777" w:rsidR="00A7593A" w:rsidRDefault="001F1FCF">
      <w:pPr>
        <w:pStyle w:val="SourceCode"/>
      </w:pPr>
      <w:r>
        <w:t xml:space="preserve">        }</w:t>
      </w:r>
    </w:p>
    <w:p w14:paraId="269CF2DE" w14:textId="77777777" w:rsidR="00A7593A" w:rsidRDefault="001F1FCF">
      <w:pPr>
        <w:pStyle w:val="SourceCode"/>
      </w:pPr>
      <w:r>
        <w:t xml:space="preserve">        return (int)(hash % BucketCount);</w:t>
      </w:r>
    </w:p>
    <w:p w14:paraId="6E1DF6F4" w14:textId="77777777" w:rsidR="00A7593A" w:rsidRDefault="001F1FCF">
      <w:pPr>
        <w:pStyle w:val="SourceCode"/>
      </w:pPr>
      <w:r>
        <w:t xml:space="preserve">    }</w:t>
      </w:r>
    </w:p>
    <w:p w14:paraId="0E97D359" w14:textId="77777777" w:rsidR="00A7593A" w:rsidRDefault="00A7593A">
      <w:pPr>
        <w:pStyle w:val="SourceCode"/>
      </w:pPr>
    </w:p>
    <w:p w14:paraId="7193B59A" w14:textId="77777777" w:rsidR="00A7593A" w:rsidRDefault="001F1FCF">
      <w:pPr>
        <w:pStyle w:val="SourceCode"/>
      </w:pPr>
      <w:r>
        <w:t xml:space="preserve">    // Puts a key and its status into the table. The hash picks the</w:t>
      </w:r>
    </w:p>
    <w:p w14:paraId="4AAABE98" w14:textId="77777777" w:rsidR="00A7593A" w:rsidRDefault="001F1FCF">
      <w:pPr>
        <w:pStyle w:val="SourceCode"/>
      </w:pPr>
      <w:r>
        <w:t xml:space="preserve">    // bucket. If the key is already in that bucket, its status is</w:t>
      </w:r>
    </w:p>
    <w:p w14:paraId="135EAB8E" w14:textId="77777777" w:rsidR="00A7593A" w:rsidRDefault="001F1FCF">
      <w:pPr>
        <w:pStyle w:val="SourceCode"/>
      </w:pPr>
      <w:r>
        <w:t xml:space="preserve">    // replaced, because a key appears once in a table. Otherwise the entry</w:t>
      </w:r>
    </w:p>
    <w:p w14:paraId="31E8345D" w14:textId="77777777" w:rsidR="00A7593A" w:rsidRDefault="001F1FCF">
      <w:pPr>
        <w:pStyle w:val="SourceCode"/>
      </w:pPr>
      <w:r>
        <w:t xml:space="preserve">    // joins the bucket. Two different keys that hash to the same bucket</w:t>
      </w:r>
    </w:p>
    <w:p w14:paraId="342D9C18" w14:textId="77777777" w:rsidR="00A7593A" w:rsidRDefault="001F1FCF">
      <w:pPr>
        <w:pStyle w:val="SourceCode"/>
      </w:pPr>
      <w:r>
        <w:t xml:space="preserve">    // are a collision; the bucket simply holds both. bucket is the table's</w:t>
      </w:r>
    </w:p>
    <w:p w14:paraId="54CA030F" w14:textId="77777777" w:rsidR="00A7593A" w:rsidRDefault="001F1FCF">
      <w:pPr>
        <w:pStyle w:val="SourceCode"/>
      </w:pPr>
      <w:r>
        <w:t xml:space="preserve">    // own List, not a copy, so Add changes the table.</w:t>
      </w:r>
    </w:p>
    <w:p w14:paraId="64E43515" w14:textId="77777777" w:rsidR="00A7593A" w:rsidRDefault="001F1FCF">
      <w:pPr>
        <w:pStyle w:val="SourceCode"/>
      </w:pPr>
      <w:r>
        <w:t xml:space="preserve">    private static void PutStatus(StatusTable table, string key,</w:t>
      </w:r>
    </w:p>
    <w:p w14:paraId="21D55048" w14:textId="77777777" w:rsidR="00A7593A" w:rsidRDefault="001F1FCF">
      <w:pPr>
        <w:pStyle w:val="SourceCode"/>
      </w:pPr>
      <w:r>
        <w:t xml:space="preserve">                                  string status)</w:t>
      </w:r>
    </w:p>
    <w:p w14:paraId="0F7591FB" w14:textId="77777777" w:rsidR="00A7593A" w:rsidRDefault="001F1FCF">
      <w:pPr>
        <w:pStyle w:val="SourceCode"/>
      </w:pPr>
      <w:r>
        <w:t xml:space="preserve">    {</w:t>
      </w:r>
    </w:p>
    <w:p w14:paraId="2C6E0A06" w14:textId="77777777" w:rsidR="00A7593A" w:rsidRDefault="001F1FCF">
      <w:pPr>
        <w:pStyle w:val="SourceCode"/>
      </w:pPr>
      <w:r>
        <w:t xml:space="preserve">        int bucketNumber = HashKey(key);</w:t>
      </w:r>
    </w:p>
    <w:p w14:paraId="148358BB" w14:textId="77777777" w:rsidR="00A7593A" w:rsidRDefault="001F1FCF">
      <w:pPr>
        <w:pStyle w:val="SourceCode"/>
      </w:pPr>
      <w:r>
        <w:t xml:space="preserve">        List&lt;StatusEntry&gt; bucket = table.Buckets[bucketNumber];</w:t>
      </w:r>
    </w:p>
    <w:p w14:paraId="0DEFBB87" w14:textId="77777777" w:rsidR="00A7593A" w:rsidRDefault="001F1FCF">
      <w:pPr>
        <w:pStyle w:val="SourceCode"/>
      </w:pPr>
      <w:r>
        <w:t xml:space="preserve">        foreach (StatusEntry entry in bucket)</w:t>
      </w:r>
    </w:p>
    <w:p w14:paraId="40F9E95C" w14:textId="77777777" w:rsidR="00A7593A" w:rsidRDefault="001F1FCF">
      <w:pPr>
        <w:pStyle w:val="SourceCode"/>
      </w:pPr>
      <w:r>
        <w:t xml:space="preserve">        {</w:t>
      </w:r>
    </w:p>
    <w:p w14:paraId="4E7A348E" w14:textId="77777777" w:rsidR="00A7593A" w:rsidRDefault="001F1FCF">
      <w:pPr>
        <w:pStyle w:val="SourceCode"/>
      </w:pPr>
      <w:r>
        <w:t xml:space="preserve">            if (entry.Key == key)</w:t>
      </w:r>
    </w:p>
    <w:p w14:paraId="413F0606" w14:textId="77777777" w:rsidR="00A7593A" w:rsidRDefault="001F1FCF">
      <w:pPr>
        <w:pStyle w:val="SourceCode"/>
      </w:pPr>
      <w:r>
        <w:t xml:space="preserve">            {</w:t>
      </w:r>
    </w:p>
    <w:p w14:paraId="29D6F73D" w14:textId="77777777" w:rsidR="00A7593A" w:rsidRDefault="001F1FCF">
      <w:pPr>
        <w:pStyle w:val="SourceCode"/>
      </w:pPr>
      <w:r>
        <w:t xml:space="preserve">                entry.Status = status;</w:t>
      </w:r>
    </w:p>
    <w:p w14:paraId="36D79795" w14:textId="77777777" w:rsidR="00A7593A" w:rsidRDefault="001F1FCF">
      <w:pPr>
        <w:pStyle w:val="SourceCode"/>
      </w:pPr>
      <w:r>
        <w:t xml:space="preserve">                Console.WriteLine("Set " + key + ": " + status);</w:t>
      </w:r>
    </w:p>
    <w:p w14:paraId="07DF005B" w14:textId="77777777" w:rsidR="00A7593A" w:rsidRDefault="001F1FCF">
      <w:pPr>
        <w:pStyle w:val="SourceCode"/>
      </w:pPr>
      <w:r>
        <w:t xml:space="preserve">                return;</w:t>
      </w:r>
    </w:p>
    <w:p w14:paraId="111D52A4" w14:textId="77777777" w:rsidR="00A7593A" w:rsidRDefault="001F1FCF">
      <w:pPr>
        <w:pStyle w:val="SourceCode"/>
      </w:pPr>
      <w:r>
        <w:t xml:space="preserve">            }</w:t>
      </w:r>
    </w:p>
    <w:p w14:paraId="2CF81E2B" w14:textId="77777777" w:rsidR="00A7593A" w:rsidRDefault="001F1FCF">
      <w:pPr>
        <w:pStyle w:val="SourceCode"/>
      </w:pPr>
      <w:r>
        <w:t xml:space="preserve">        }</w:t>
      </w:r>
    </w:p>
    <w:p w14:paraId="45AA2120" w14:textId="77777777" w:rsidR="00A7593A" w:rsidRDefault="001F1FCF">
      <w:pPr>
        <w:pStyle w:val="SourceCode"/>
      </w:pPr>
      <w:r>
        <w:t xml:space="preserve">        if (bucket.Count &gt; 0)</w:t>
      </w:r>
    </w:p>
    <w:p w14:paraId="2AC5A9BC" w14:textId="77777777" w:rsidR="00A7593A" w:rsidRDefault="001F1FCF">
      <w:pPr>
        <w:pStyle w:val="SourceCode"/>
      </w:pPr>
      <w:r>
        <w:t xml:space="preserve">        {</w:t>
      </w:r>
    </w:p>
    <w:p w14:paraId="7C0D545B" w14:textId="77777777" w:rsidR="00A7593A" w:rsidRDefault="001F1FCF">
      <w:pPr>
        <w:pStyle w:val="SourceCode"/>
      </w:pPr>
      <w:r>
        <w:t xml:space="preserve">            Console.WriteLine(key + " -&gt; bucket " + bucketNumber</w:t>
      </w:r>
    </w:p>
    <w:p w14:paraId="266A16B4" w14:textId="77777777" w:rsidR="00A7593A" w:rsidRDefault="001F1FCF">
      <w:pPr>
        <w:pStyle w:val="SourceCode"/>
      </w:pPr>
      <w:r>
        <w:t xml:space="preserve">                              + " (shared with " + bucket[0].Key + ")");</w:t>
      </w:r>
    </w:p>
    <w:p w14:paraId="4EF5C3BE" w14:textId="77777777" w:rsidR="00A7593A" w:rsidRDefault="001F1FCF">
      <w:pPr>
        <w:pStyle w:val="SourceCode"/>
      </w:pPr>
      <w:r>
        <w:t xml:space="preserve">        }</w:t>
      </w:r>
    </w:p>
    <w:p w14:paraId="45632D62" w14:textId="77777777" w:rsidR="00A7593A" w:rsidRDefault="001F1FCF">
      <w:pPr>
        <w:pStyle w:val="SourceCode"/>
      </w:pPr>
      <w:r>
        <w:t xml:space="preserve">        else</w:t>
      </w:r>
    </w:p>
    <w:p w14:paraId="08D0EEE2" w14:textId="77777777" w:rsidR="00A7593A" w:rsidRDefault="001F1FCF">
      <w:pPr>
        <w:pStyle w:val="SourceCode"/>
      </w:pPr>
      <w:r>
        <w:t xml:space="preserve">        {</w:t>
      </w:r>
    </w:p>
    <w:p w14:paraId="52690541" w14:textId="77777777" w:rsidR="00A7593A" w:rsidRDefault="001F1FCF">
      <w:pPr>
        <w:pStyle w:val="SourceCode"/>
      </w:pPr>
      <w:r>
        <w:t xml:space="preserve">            Console.WriteLine(key + " -&gt; bucket " + bucketNumber);</w:t>
      </w:r>
    </w:p>
    <w:p w14:paraId="21FB6E73" w14:textId="77777777" w:rsidR="00A7593A" w:rsidRDefault="001F1FCF">
      <w:pPr>
        <w:pStyle w:val="SourceCode"/>
      </w:pPr>
      <w:r>
        <w:t xml:space="preserve">        }</w:t>
      </w:r>
    </w:p>
    <w:p w14:paraId="45C8F177" w14:textId="77777777" w:rsidR="00A7593A" w:rsidRDefault="001F1FCF">
      <w:pPr>
        <w:pStyle w:val="SourceCode"/>
      </w:pPr>
      <w:r>
        <w:t xml:space="preserve">        bucket.Add(new StatusEntry(key, status));</w:t>
      </w:r>
    </w:p>
    <w:p w14:paraId="48E44B34" w14:textId="77777777" w:rsidR="00A7593A" w:rsidRDefault="001F1FCF">
      <w:pPr>
        <w:pStyle w:val="SourceCode"/>
      </w:pPr>
      <w:r>
        <w:t xml:space="preserve">    }</w:t>
      </w:r>
    </w:p>
    <w:p w14:paraId="7925F615" w14:textId="77777777" w:rsidR="00A7593A" w:rsidRDefault="00A7593A">
      <w:pPr>
        <w:pStyle w:val="SourceCode"/>
      </w:pPr>
    </w:p>
    <w:p w14:paraId="405E8EEC" w14:textId="77777777" w:rsidR="00A7593A" w:rsidRDefault="001F1FCF">
      <w:pPr>
        <w:pStyle w:val="SourceCode"/>
      </w:pPr>
      <w:r>
        <w:t xml:space="preserve">    // Finds a key's status and prints it with the number of keys</w:t>
      </w:r>
    </w:p>
    <w:p w14:paraId="069DC0FD" w14:textId="77777777" w:rsidR="00A7593A" w:rsidRDefault="001F1FCF">
      <w:pPr>
        <w:pStyle w:val="SourceCode"/>
      </w:pPr>
      <w:r>
        <w:t xml:space="preserve">    // compared. Only the one bucket the hash picks is searched, so the</w:t>
      </w:r>
    </w:p>
    <w:p w14:paraId="6D0167CC" w14:textId="77777777" w:rsidR="00A7593A" w:rsidRDefault="001F1FCF">
      <w:pPr>
        <w:pStyle w:val="SourceCode"/>
      </w:pPr>
      <w:r>
        <w:t xml:space="preserve">    // lookup compares just the keys in that bucket, never the whole table.</w:t>
      </w:r>
    </w:p>
    <w:p w14:paraId="69F7FEA8" w14:textId="77777777" w:rsidR="00A7593A" w:rsidRDefault="001F1FCF">
      <w:pPr>
        <w:pStyle w:val="SourceCode"/>
      </w:pPr>
      <w:r>
        <w:t xml:space="preserve">    // Returns the status, or null, the no-value, when the key is not in</w:t>
      </w:r>
    </w:p>
    <w:p w14:paraId="69F1757B" w14:textId="77777777" w:rsidR="00A7593A" w:rsidRDefault="001F1FCF">
      <w:pPr>
        <w:pStyle w:val="SourceCode"/>
      </w:pPr>
      <w:r>
        <w:t xml:space="preserve">    // the table. Remember, string? means the result may be null.</w:t>
      </w:r>
    </w:p>
    <w:p w14:paraId="6F34D296" w14:textId="77777777" w:rsidR="00A7593A" w:rsidRDefault="001F1FCF">
      <w:pPr>
        <w:pStyle w:val="SourceCode"/>
      </w:pPr>
      <w:r>
        <w:t xml:space="preserve">    private static string? GetStatus(StatusTable table, string key)</w:t>
      </w:r>
    </w:p>
    <w:p w14:paraId="587FBBB4" w14:textId="77777777" w:rsidR="00A7593A" w:rsidRDefault="001F1FCF">
      <w:pPr>
        <w:pStyle w:val="SourceCode"/>
      </w:pPr>
      <w:r>
        <w:t xml:space="preserve">    {</w:t>
      </w:r>
    </w:p>
    <w:p w14:paraId="3750C1EE" w14:textId="77777777" w:rsidR="00A7593A" w:rsidRDefault="001F1FCF">
      <w:pPr>
        <w:pStyle w:val="SourceCode"/>
      </w:pPr>
      <w:r>
        <w:t xml:space="preserve">        int bucketNumber = HashKey(key);</w:t>
      </w:r>
    </w:p>
    <w:p w14:paraId="302CA3A0" w14:textId="77777777" w:rsidR="00A7593A" w:rsidRDefault="001F1FCF">
      <w:pPr>
        <w:pStyle w:val="SourceCode"/>
      </w:pPr>
      <w:r>
        <w:t xml:space="preserve">        string? status = null;</w:t>
      </w:r>
    </w:p>
    <w:p w14:paraId="3B8DF4A3" w14:textId="77777777" w:rsidR="00A7593A" w:rsidRDefault="001F1FCF">
      <w:pPr>
        <w:pStyle w:val="SourceCode"/>
      </w:pPr>
      <w:r>
        <w:t xml:space="preserve">        int comparisons = 0;</w:t>
      </w:r>
    </w:p>
    <w:p w14:paraId="4FEEDDF1" w14:textId="77777777" w:rsidR="00A7593A" w:rsidRDefault="001F1FCF">
      <w:pPr>
        <w:pStyle w:val="SourceCode"/>
      </w:pPr>
      <w:r>
        <w:t xml:space="preserve">        foreach (StatusEntry entry in table.Buckets[bucketNumber])</w:t>
      </w:r>
    </w:p>
    <w:p w14:paraId="19C54064" w14:textId="77777777" w:rsidR="00A7593A" w:rsidRDefault="001F1FCF">
      <w:pPr>
        <w:pStyle w:val="SourceCode"/>
      </w:pPr>
      <w:r>
        <w:t xml:space="preserve">        {</w:t>
      </w:r>
    </w:p>
    <w:p w14:paraId="3F440E00" w14:textId="77777777" w:rsidR="00A7593A" w:rsidRDefault="001F1FCF">
      <w:pPr>
        <w:pStyle w:val="SourceCode"/>
      </w:pPr>
      <w:r>
        <w:t xml:space="preserve">            comparisons = comparisons + 1;</w:t>
      </w:r>
    </w:p>
    <w:p w14:paraId="30D9EF64" w14:textId="77777777" w:rsidR="00A7593A" w:rsidRDefault="001F1FCF">
      <w:pPr>
        <w:pStyle w:val="SourceCode"/>
      </w:pPr>
      <w:r>
        <w:t xml:space="preserve">            if (entry.Key == key)</w:t>
      </w:r>
    </w:p>
    <w:p w14:paraId="33C19D8E" w14:textId="77777777" w:rsidR="00A7593A" w:rsidRDefault="001F1FCF">
      <w:pPr>
        <w:pStyle w:val="SourceCode"/>
      </w:pPr>
      <w:r>
        <w:t xml:space="preserve">            {</w:t>
      </w:r>
    </w:p>
    <w:p w14:paraId="25C61C57" w14:textId="77777777" w:rsidR="00A7593A" w:rsidRDefault="001F1FCF">
      <w:pPr>
        <w:pStyle w:val="SourceCode"/>
      </w:pPr>
      <w:r>
        <w:t xml:space="preserve">                status = entry.Status;</w:t>
      </w:r>
    </w:p>
    <w:p w14:paraId="3C3A0195" w14:textId="77777777" w:rsidR="00A7593A" w:rsidRDefault="001F1FCF">
      <w:pPr>
        <w:pStyle w:val="SourceCode"/>
      </w:pPr>
      <w:r>
        <w:t xml:space="preserve">                break;</w:t>
      </w:r>
    </w:p>
    <w:p w14:paraId="185B9204" w14:textId="77777777" w:rsidR="00A7593A" w:rsidRDefault="001F1FCF">
      <w:pPr>
        <w:pStyle w:val="SourceCode"/>
      </w:pPr>
      <w:r>
        <w:t xml:space="preserve">            }</w:t>
      </w:r>
    </w:p>
    <w:p w14:paraId="0BFD519D" w14:textId="77777777" w:rsidR="00A7593A" w:rsidRDefault="001F1FCF">
      <w:pPr>
        <w:pStyle w:val="SourceCode"/>
      </w:pPr>
      <w:r>
        <w:t xml:space="preserve">        }</w:t>
      </w:r>
    </w:p>
    <w:p w14:paraId="1030A351" w14:textId="77777777" w:rsidR="00A7593A" w:rsidRDefault="00A7593A">
      <w:pPr>
        <w:pStyle w:val="SourceCode"/>
      </w:pPr>
    </w:p>
    <w:p w14:paraId="34F62581" w14:textId="77777777" w:rsidR="00A7593A" w:rsidRDefault="001F1FCF">
      <w:pPr>
        <w:pStyle w:val="SourceCode"/>
      </w:pPr>
      <w:r>
        <w:t xml:space="preserve">        // "1 comparison", but "0 comparisons" and "2 comparisons".</w:t>
      </w:r>
    </w:p>
    <w:p w14:paraId="62099FDA" w14:textId="77777777" w:rsidR="00A7593A" w:rsidRDefault="001F1FCF">
      <w:pPr>
        <w:pStyle w:val="SourceCode"/>
      </w:pPr>
      <w:r>
        <w:t xml:space="preserve">        string word = "comparisons";</w:t>
      </w:r>
    </w:p>
    <w:p w14:paraId="26464DCE" w14:textId="77777777" w:rsidR="00A7593A" w:rsidRDefault="001F1FCF">
      <w:pPr>
        <w:pStyle w:val="SourceCode"/>
      </w:pPr>
      <w:r>
        <w:t xml:space="preserve">        if (comparisons == 1)</w:t>
      </w:r>
    </w:p>
    <w:p w14:paraId="7223A8FB" w14:textId="77777777" w:rsidR="00A7593A" w:rsidRDefault="001F1FCF">
      <w:pPr>
        <w:pStyle w:val="SourceCode"/>
      </w:pPr>
      <w:r>
        <w:t xml:space="preserve">        {</w:t>
      </w:r>
    </w:p>
    <w:p w14:paraId="5D169A85" w14:textId="77777777" w:rsidR="00A7593A" w:rsidRDefault="001F1FCF">
      <w:pPr>
        <w:pStyle w:val="SourceCode"/>
      </w:pPr>
      <w:r>
        <w:t xml:space="preserve">            word = "comparison";</w:t>
      </w:r>
    </w:p>
    <w:p w14:paraId="4732CB8A" w14:textId="77777777" w:rsidR="00A7593A" w:rsidRDefault="001F1FCF">
      <w:pPr>
        <w:pStyle w:val="SourceCode"/>
      </w:pPr>
      <w:r>
        <w:t xml:space="preserve">        }</w:t>
      </w:r>
    </w:p>
    <w:p w14:paraId="02B74434" w14:textId="77777777" w:rsidR="00A7593A" w:rsidRDefault="001F1FCF">
      <w:pPr>
        <w:pStyle w:val="SourceCode"/>
      </w:pPr>
      <w:r>
        <w:t xml:space="preserve">        if (status == null)</w:t>
      </w:r>
    </w:p>
    <w:p w14:paraId="4BC034EA" w14:textId="77777777" w:rsidR="00A7593A" w:rsidRDefault="001F1FCF">
      <w:pPr>
        <w:pStyle w:val="SourceCode"/>
      </w:pPr>
      <w:r>
        <w:t xml:space="preserve">        {</w:t>
      </w:r>
    </w:p>
    <w:p w14:paraId="27BACD6D" w14:textId="77777777" w:rsidR="00A7593A" w:rsidRDefault="001F1FCF">
      <w:pPr>
        <w:pStyle w:val="SourceCode"/>
      </w:pPr>
      <w:r>
        <w:t xml:space="preserve">            Console.WriteLine("Get " + key + ": not found (" + comparisons</w:t>
      </w:r>
    </w:p>
    <w:p w14:paraId="4467A5F7" w14:textId="77777777" w:rsidR="00A7593A" w:rsidRDefault="001F1FCF">
      <w:pPr>
        <w:pStyle w:val="SourceCode"/>
      </w:pPr>
      <w:r>
        <w:t xml:space="preserve">                              + " " + word + ")");</w:t>
      </w:r>
    </w:p>
    <w:p w14:paraId="5756C6A0" w14:textId="77777777" w:rsidR="00A7593A" w:rsidRDefault="001F1FCF">
      <w:pPr>
        <w:pStyle w:val="SourceCode"/>
      </w:pPr>
      <w:r>
        <w:t xml:space="preserve">        }</w:t>
      </w:r>
    </w:p>
    <w:p w14:paraId="370ED66C" w14:textId="77777777" w:rsidR="00A7593A" w:rsidRDefault="001F1FCF">
      <w:pPr>
        <w:pStyle w:val="SourceCode"/>
      </w:pPr>
      <w:r>
        <w:t xml:space="preserve">        else</w:t>
      </w:r>
    </w:p>
    <w:p w14:paraId="4F44AF19" w14:textId="77777777" w:rsidR="00A7593A" w:rsidRDefault="001F1FCF">
      <w:pPr>
        <w:pStyle w:val="SourceCode"/>
      </w:pPr>
      <w:r>
        <w:t xml:space="preserve">        {</w:t>
      </w:r>
    </w:p>
    <w:p w14:paraId="18FE1EF6" w14:textId="77777777" w:rsidR="00A7593A" w:rsidRDefault="001F1FCF">
      <w:pPr>
        <w:pStyle w:val="SourceCode"/>
      </w:pPr>
      <w:r>
        <w:t xml:space="preserve">            Console.WriteLine("Get " + key + ": " + status + " ("</w:t>
      </w:r>
    </w:p>
    <w:p w14:paraId="67F684C7" w14:textId="77777777" w:rsidR="00A7593A" w:rsidRDefault="001F1FCF">
      <w:pPr>
        <w:pStyle w:val="SourceCode"/>
      </w:pPr>
      <w:r>
        <w:t xml:space="preserve">                              + comparisons + " " + word + ")");</w:t>
      </w:r>
    </w:p>
    <w:p w14:paraId="7750B615" w14:textId="77777777" w:rsidR="00A7593A" w:rsidRDefault="001F1FCF">
      <w:pPr>
        <w:pStyle w:val="SourceCode"/>
      </w:pPr>
      <w:r>
        <w:t xml:space="preserve">        }</w:t>
      </w:r>
    </w:p>
    <w:p w14:paraId="6E664421" w14:textId="77777777" w:rsidR="00A7593A" w:rsidRDefault="001F1FCF">
      <w:pPr>
        <w:pStyle w:val="SourceCode"/>
      </w:pPr>
      <w:r>
        <w:t xml:space="preserve">        return status;</w:t>
      </w:r>
    </w:p>
    <w:p w14:paraId="6450939B" w14:textId="77777777" w:rsidR="00A7593A" w:rsidRDefault="001F1FCF">
      <w:pPr>
        <w:pStyle w:val="SourceCode"/>
      </w:pPr>
      <w:r>
        <w:t xml:space="preserve">    }</w:t>
      </w:r>
    </w:p>
    <w:p w14:paraId="023B97A0" w14:textId="77777777" w:rsidR="00A7593A" w:rsidRDefault="00A7593A">
      <w:pPr>
        <w:pStyle w:val="SourceCode"/>
      </w:pPr>
    </w:p>
    <w:p w14:paraId="43348155" w14:textId="77777777" w:rsidR="00A7593A" w:rsidRDefault="001F1FCF">
      <w:pPr>
        <w:pStyle w:val="SourceCode"/>
      </w:pPr>
      <w:r>
        <w:t xml:space="preserve">    private static void Main()</w:t>
      </w:r>
    </w:p>
    <w:p w14:paraId="50527A2A" w14:textId="77777777" w:rsidR="00A7593A" w:rsidRDefault="001F1FCF">
      <w:pPr>
        <w:pStyle w:val="SourceCode"/>
      </w:pPr>
      <w:r>
        <w:t xml:space="preserve">    {</w:t>
      </w:r>
    </w:p>
    <w:p w14:paraId="07257766" w14:textId="77777777" w:rsidR="00A7593A" w:rsidRDefault="001F1FCF">
      <w:pPr>
        <w:pStyle w:val="SourceCode"/>
      </w:pPr>
      <w:r>
        <w:t xml:space="preserve">        // An empty table of 8 buckets. Remember, new StatusTable(...)</w:t>
      </w:r>
    </w:p>
    <w:p w14:paraId="43624B3D" w14:textId="77777777" w:rsidR="00A7593A" w:rsidRDefault="001F1FCF">
      <w:pPr>
        <w:pStyle w:val="SourceCode"/>
      </w:pPr>
      <w:r>
        <w:t xml:space="preserve">        // creates an instance.</w:t>
      </w:r>
    </w:p>
    <w:p w14:paraId="2CED2C11" w14:textId="77777777" w:rsidR="00A7593A" w:rsidRDefault="001F1FCF">
      <w:pPr>
        <w:pStyle w:val="SourceCode"/>
      </w:pPr>
      <w:r>
        <w:t xml:space="preserve">        StatusTable table = new StatusTable(BucketCount);</w:t>
      </w:r>
    </w:p>
    <w:p w14:paraId="21C057E7" w14:textId="77777777" w:rsidR="00A7593A" w:rsidRDefault="00A7593A">
      <w:pPr>
        <w:pStyle w:val="SourceCode"/>
      </w:pPr>
    </w:p>
    <w:p w14:paraId="6AF8F695" w14:textId="77777777" w:rsidR="00A7593A" w:rsidRDefault="001F1FCF">
      <w:pPr>
        <w:pStyle w:val="SourceCode"/>
      </w:pPr>
      <w:r>
        <w:t xml:space="preserve">        // Five servers and their statuses. Each put prints the bucket its</w:t>
      </w:r>
    </w:p>
    <w:p w14:paraId="6C189EC6" w14:textId="77777777" w:rsidR="00A7593A" w:rsidRDefault="001F1FCF">
      <w:pPr>
        <w:pStyle w:val="SourceCode"/>
      </w:pPr>
      <w:r>
        <w:t xml:space="preserve">        // key hashes to. cache-01 and web-03 both hash to bucket 4: a</w:t>
      </w:r>
    </w:p>
    <w:p w14:paraId="078FFA75" w14:textId="77777777" w:rsidR="00A7593A" w:rsidRDefault="001F1FCF">
      <w:pPr>
        <w:pStyle w:val="SourceCode"/>
      </w:pPr>
      <w:r>
        <w:t xml:space="preserve">        // collision.</w:t>
      </w:r>
    </w:p>
    <w:p w14:paraId="39881CF7" w14:textId="77777777" w:rsidR="00A7593A" w:rsidRDefault="001F1FCF">
      <w:pPr>
        <w:pStyle w:val="SourceCode"/>
      </w:pPr>
      <w:r>
        <w:t xml:space="preserve">        PutStatus(table, "web-01", "up");</w:t>
      </w:r>
    </w:p>
    <w:p w14:paraId="35CC0DFE" w14:textId="77777777" w:rsidR="00A7593A" w:rsidRDefault="001F1FCF">
      <w:pPr>
        <w:pStyle w:val="SourceCode"/>
      </w:pPr>
      <w:r>
        <w:t xml:space="preserve">        PutStatus(table, "web-02", "down");</w:t>
      </w:r>
    </w:p>
    <w:p w14:paraId="70419014" w14:textId="77777777" w:rsidR="00A7593A" w:rsidRDefault="001F1FCF">
      <w:pPr>
        <w:pStyle w:val="SourceCode"/>
      </w:pPr>
      <w:r>
        <w:t xml:space="preserve">        PutStatus(table, "db-01", "up");</w:t>
      </w:r>
    </w:p>
    <w:p w14:paraId="1E41420F" w14:textId="77777777" w:rsidR="00A7593A" w:rsidRDefault="001F1FCF">
      <w:pPr>
        <w:pStyle w:val="SourceCode"/>
      </w:pPr>
      <w:r>
        <w:t xml:space="preserve">        PutStatus(table, "cache-01", "up");</w:t>
      </w:r>
    </w:p>
    <w:p w14:paraId="488FF76A" w14:textId="77777777" w:rsidR="00A7593A" w:rsidRDefault="001F1FCF">
      <w:pPr>
        <w:pStyle w:val="SourceCode"/>
      </w:pPr>
      <w:r>
        <w:t xml:space="preserve">        PutStatus(table, "web-03", "draining");</w:t>
      </w:r>
    </w:p>
    <w:p w14:paraId="56137FAA" w14:textId="77777777" w:rsidR="00A7593A" w:rsidRDefault="00A7593A">
      <w:pPr>
        <w:pStyle w:val="SourceCode"/>
      </w:pPr>
    </w:p>
    <w:p w14:paraId="451574A6" w14:textId="77777777" w:rsidR="00A7593A" w:rsidRDefault="001F1FCF">
      <w:pPr>
        <w:pStyle w:val="SourceCode"/>
      </w:pPr>
      <w:r>
        <w:t xml:space="preserve">        // Lookups go straight to one bucket. db-01 is alone in bucket 0,</w:t>
      </w:r>
    </w:p>
    <w:p w14:paraId="6328E09D" w14:textId="77777777" w:rsidR="00A7593A" w:rsidRDefault="001F1FCF">
      <w:pPr>
        <w:pStyle w:val="SourceCode"/>
      </w:pPr>
      <w:r>
        <w:t xml:space="preserve">        // so one comparison finds it; web-03 is second in bucket 4, so it</w:t>
      </w:r>
    </w:p>
    <w:p w14:paraId="323DDED9" w14:textId="77777777" w:rsidR="00A7593A" w:rsidRDefault="001F1FCF">
      <w:pPr>
        <w:pStyle w:val="SourceCode"/>
      </w:pPr>
      <w:r>
        <w:t xml:space="preserve">        // takes two.</w:t>
      </w:r>
    </w:p>
    <w:p w14:paraId="0A9AEF52" w14:textId="77777777" w:rsidR="00A7593A" w:rsidRDefault="001F1FCF">
      <w:pPr>
        <w:pStyle w:val="SourceCode"/>
      </w:pPr>
      <w:r>
        <w:t xml:space="preserve">        GetStatus(table, "db-01");</w:t>
      </w:r>
    </w:p>
    <w:p w14:paraId="74DBD103" w14:textId="77777777" w:rsidR="00A7593A" w:rsidRDefault="001F1FCF">
      <w:pPr>
        <w:pStyle w:val="SourceCode"/>
      </w:pPr>
      <w:r>
        <w:t xml:space="preserve">        GetStatus(table, "web-03");</w:t>
      </w:r>
    </w:p>
    <w:p w14:paraId="2FEE5115" w14:textId="77777777" w:rsidR="00A7593A" w:rsidRDefault="00A7593A">
      <w:pPr>
        <w:pStyle w:val="SourceCode"/>
      </w:pPr>
    </w:p>
    <w:p w14:paraId="64A9692B" w14:textId="77777777" w:rsidR="00A7593A" w:rsidRDefault="001F1FCF">
      <w:pPr>
        <w:pStyle w:val="SourceCode"/>
      </w:pPr>
      <w:r>
        <w:t xml:space="preserve">        // web-02 is already in the table, so this put replaces its status.</w:t>
      </w:r>
    </w:p>
    <w:p w14:paraId="52348EF5" w14:textId="77777777" w:rsidR="00A7593A" w:rsidRDefault="001F1FCF">
      <w:pPr>
        <w:pStyle w:val="SourceCode"/>
      </w:pPr>
      <w:r>
        <w:t xml:space="preserve">        PutStatus(table, "web-02", "up");</w:t>
      </w:r>
    </w:p>
    <w:p w14:paraId="455D1BE7" w14:textId="77777777" w:rsidR="00A7593A" w:rsidRDefault="001F1FCF">
      <w:pPr>
        <w:pStyle w:val="SourceCode"/>
      </w:pPr>
      <w:r>
        <w:t xml:space="preserve">        GetStatus(table, "web-02");</w:t>
      </w:r>
    </w:p>
    <w:p w14:paraId="20045106" w14:textId="77777777" w:rsidR="00A7593A" w:rsidRDefault="00A7593A">
      <w:pPr>
        <w:pStyle w:val="SourceCode"/>
      </w:pPr>
    </w:p>
    <w:p w14:paraId="60A5206E" w14:textId="77777777" w:rsidR="00A7593A" w:rsidRDefault="001F1FCF">
      <w:pPr>
        <w:pStyle w:val="SourceCode"/>
      </w:pPr>
      <w:r>
        <w:t xml:space="preserve">        // Two keys that are not in the table. mail-01 hashes to bucket 7,</w:t>
      </w:r>
    </w:p>
    <w:p w14:paraId="39DA0037" w14:textId="77777777" w:rsidR="00A7593A" w:rsidRDefault="001F1FCF">
      <w:pPr>
        <w:pStyle w:val="SourceCode"/>
      </w:pPr>
      <w:r>
        <w:t xml:space="preserve">        // which is empty, so nothing is compared. backup-01 hashes to</w:t>
      </w:r>
    </w:p>
    <w:p w14:paraId="7B47192A" w14:textId="77777777" w:rsidR="00A7593A" w:rsidRDefault="001F1FCF">
      <w:pPr>
        <w:pStyle w:val="SourceCode"/>
      </w:pPr>
      <w:r>
        <w:t xml:space="preserve">        // bucket 4, so both keys there are compared before the answer is</w:t>
      </w:r>
    </w:p>
    <w:p w14:paraId="719D62A1" w14:textId="77777777" w:rsidR="00A7593A" w:rsidRDefault="001F1FCF">
      <w:pPr>
        <w:pStyle w:val="SourceCode"/>
      </w:pPr>
      <w:r>
        <w:t xml:space="preserve">        // known.</w:t>
      </w:r>
    </w:p>
    <w:p w14:paraId="3DDDBCCA" w14:textId="77777777" w:rsidR="00A7593A" w:rsidRDefault="001F1FCF">
      <w:pPr>
        <w:pStyle w:val="SourceCode"/>
      </w:pPr>
      <w:r>
        <w:t xml:space="preserve">        GetStatus(table, "mail-01");</w:t>
      </w:r>
    </w:p>
    <w:p w14:paraId="7EA0666C" w14:textId="77777777" w:rsidR="00A7593A" w:rsidRDefault="001F1FCF">
      <w:pPr>
        <w:pStyle w:val="SourceCode"/>
        <w:keepNext/>
      </w:pPr>
      <w:r>
        <w:t xml:space="preserve">        GetStatus(table, "backup-01");</w:t>
      </w:r>
    </w:p>
    <w:p w14:paraId="6A8643A7" w14:textId="77777777" w:rsidR="00A7593A" w:rsidRDefault="001F1FCF">
      <w:pPr>
        <w:pStyle w:val="SourceCode"/>
        <w:keepNext/>
      </w:pPr>
      <w:r>
        <w:t xml:space="preserve">    }</w:t>
      </w:r>
    </w:p>
    <w:p w14:paraId="3BDE58C7" w14:textId="77777777" w:rsidR="00A7593A" w:rsidRDefault="001F1FCF">
      <w:pPr>
        <w:pStyle w:val="SourceCode"/>
      </w:pPr>
      <w:r>
        <w:t>}</w:t>
      </w:r>
    </w:p>
    <w:p w14:paraId="5C008E7A" w14:textId="77777777" w:rsidR="00A7593A" w:rsidRDefault="00A7593A">
      <w:pPr>
        <w:keepNext/>
      </w:pPr>
    </w:p>
    <w:p w14:paraId="1C66C367" w14:textId="77777777" w:rsidR="00A7593A" w:rsidRDefault="001F1FCF">
      <w:pPr>
        <w:pStyle w:val="Heading3"/>
      </w:pPr>
      <w:r>
        <w:t>Windows PowerShell Basic Build and Run</w:t>
      </w:r>
    </w:p>
    <w:p w14:paraId="2D62FB2B" w14:textId="77777777" w:rsidR="00A7593A" w:rsidRDefault="001F1FCF">
      <w:pPr>
        <w:pStyle w:val="CommandBlock"/>
        <w:keepNext/>
      </w:pPr>
      <w:r>
        <w:t>dotnet build .\csharp\BasicHashTables --nologo --warnaserror</w:t>
      </w:r>
    </w:p>
    <w:p w14:paraId="494A75AA" w14:textId="77777777" w:rsidR="00A7593A" w:rsidRDefault="001F1FCF">
      <w:pPr>
        <w:pStyle w:val="CommandBlock"/>
      </w:pPr>
      <w:r>
        <w:t>dotnet run --no-build --project .\csharp\BasicHashTables</w:t>
      </w:r>
    </w:p>
    <w:p w14:paraId="4890DAD1" w14:textId="77777777" w:rsidR="00A7593A" w:rsidRDefault="00A7593A">
      <w:pPr>
        <w:keepNext/>
      </w:pPr>
    </w:p>
    <w:p w14:paraId="78275884" w14:textId="77777777" w:rsidR="00A7593A" w:rsidRDefault="001F1FCF">
      <w:pPr>
        <w:pStyle w:val="Heading3"/>
      </w:pPr>
      <w:r>
        <w:t>Linux or macOS Basic Build and Run</w:t>
      </w:r>
    </w:p>
    <w:p w14:paraId="187BC2EE" w14:textId="77777777" w:rsidR="00A7593A" w:rsidRDefault="001F1FCF">
      <w:pPr>
        <w:pStyle w:val="CommandBlock"/>
        <w:keepNext/>
      </w:pPr>
      <w:r>
        <w:t>dotnet build ./csharp/BasicHashTables --nologo --warnaserror</w:t>
      </w:r>
    </w:p>
    <w:p w14:paraId="5EF1EB6B" w14:textId="77777777" w:rsidR="00A7593A" w:rsidRDefault="001F1FCF">
      <w:pPr>
        <w:pStyle w:val="CommandBlock"/>
      </w:pPr>
      <w:r>
        <w:t>dotnet run --no-build --project ./csharp/BasicHashTables</w:t>
      </w:r>
    </w:p>
    <w:p w14:paraId="01E1423D" w14:textId="77777777" w:rsidR="00A7593A" w:rsidRDefault="00A7593A">
      <w:pPr>
        <w:keepNext/>
      </w:pPr>
    </w:p>
    <w:p w14:paraId="39B6D3E2" w14:textId="77777777" w:rsidR="00A7593A" w:rsidRDefault="001F1FCF">
      <w:pPr>
        <w:pStyle w:val="Heading3"/>
      </w:pPr>
      <w:r>
        <w:t>Check Your Results</w:t>
      </w:r>
    </w:p>
    <w:p w14:paraId="35EB6803" w14:textId="77777777" w:rsidR="00A7593A" w:rsidRDefault="001F1FCF">
      <w:pPr>
        <w:keepNext/>
      </w:pPr>
      <w:r>
        <w:t>dotnet build shows its progress first and ends with a line such as Build succeeded in 1.2s (your time differs); those lines are not part of the program's output. The program reads no input. Your screen must show exactly these eleven lines, with the same spelling, spacing, and capitalization.</w:t>
      </w:r>
    </w:p>
    <w:p w14:paraId="2301FC94" w14:textId="77777777" w:rsidR="00A7593A" w:rsidRDefault="00A7593A">
      <w:pPr>
        <w:keepNext/>
      </w:pPr>
    </w:p>
    <w:p w14:paraId="1E438A2B" w14:textId="77777777" w:rsidR="00A7593A" w:rsidRDefault="001F1FCF">
      <w:pPr>
        <w:pStyle w:val="RequiredOutput"/>
        <w:keepNext/>
      </w:pPr>
      <w:r>
        <w:t>web-01 -&gt; bucket 2</w:t>
      </w:r>
    </w:p>
    <w:p w14:paraId="20184347" w14:textId="77777777" w:rsidR="00A7593A" w:rsidRDefault="001F1FCF">
      <w:pPr>
        <w:pStyle w:val="RequiredOutput"/>
        <w:keepNext/>
      </w:pPr>
      <w:r>
        <w:t>web-02 -&gt; bucket 3</w:t>
      </w:r>
    </w:p>
    <w:p w14:paraId="5DD9C259" w14:textId="77777777" w:rsidR="00A7593A" w:rsidRDefault="001F1FCF">
      <w:pPr>
        <w:pStyle w:val="RequiredOutput"/>
        <w:keepNext/>
      </w:pPr>
      <w:r>
        <w:t>db-01 -&gt; bucket 0</w:t>
      </w:r>
    </w:p>
    <w:p w14:paraId="0601BC15" w14:textId="77777777" w:rsidR="00A7593A" w:rsidRDefault="001F1FCF">
      <w:pPr>
        <w:pStyle w:val="RequiredOutput"/>
        <w:keepNext/>
      </w:pPr>
      <w:r>
        <w:t>cache-01 -&gt; bucket 4</w:t>
      </w:r>
    </w:p>
    <w:p w14:paraId="0B992CC0" w14:textId="77777777" w:rsidR="00A7593A" w:rsidRDefault="001F1FCF">
      <w:pPr>
        <w:pStyle w:val="RequiredOutput"/>
        <w:keepNext/>
      </w:pPr>
      <w:r>
        <w:t>web-03 -&gt; bucket 4 (shared with cache-01)</w:t>
      </w:r>
    </w:p>
    <w:p w14:paraId="0E56814B" w14:textId="77777777" w:rsidR="00A7593A" w:rsidRDefault="001F1FCF">
      <w:pPr>
        <w:pStyle w:val="RequiredOutput"/>
        <w:keepNext/>
      </w:pPr>
      <w:r>
        <w:t>Get db-01: up (1 comparison)</w:t>
      </w:r>
    </w:p>
    <w:p w14:paraId="27AACEEC" w14:textId="77777777" w:rsidR="00A7593A" w:rsidRDefault="001F1FCF">
      <w:pPr>
        <w:pStyle w:val="RequiredOutput"/>
        <w:keepNext/>
      </w:pPr>
      <w:r>
        <w:t>Get web-03: draining (2 comparisons)</w:t>
      </w:r>
    </w:p>
    <w:p w14:paraId="5ED101CF" w14:textId="77777777" w:rsidR="00A7593A" w:rsidRDefault="001F1FCF">
      <w:pPr>
        <w:pStyle w:val="RequiredOutput"/>
        <w:keepNext/>
      </w:pPr>
      <w:r>
        <w:t>Set web-02: up</w:t>
      </w:r>
    </w:p>
    <w:p w14:paraId="133F4662" w14:textId="77777777" w:rsidR="00A7593A" w:rsidRDefault="001F1FCF">
      <w:pPr>
        <w:pStyle w:val="RequiredOutput"/>
        <w:keepNext/>
      </w:pPr>
      <w:r>
        <w:t>Get web-02: up (1 comparison)</w:t>
      </w:r>
    </w:p>
    <w:p w14:paraId="7D7BCB74" w14:textId="77777777" w:rsidR="00A7593A" w:rsidRDefault="001F1FCF">
      <w:pPr>
        <w:pStyle w:val="RequiredOutput"/>
        <w:keepNext/>
      </w:pPr>
      <w:r>
        <w:t>Get mail-01: not found (0 comparisons)</w:t>
      </w:r>
    </w:p>
    <w:p w14:paraId="113927A4" w14:textId="77777777" w:rsidR="00A7593A" w:rsidRDefault="001F1FCF">
      <w:pPr>
        <w:pStyle w:val="RequiredOutput"/>
      </w:pPr>
      <w:r>
        <w:t>Get backup-01: not found (2 comparisons)</w:t>
      </w:r>
    </w:p>
    <w:p w14:paraId="58B273DA" w14:textId="77777777" w:rsidR="00A7593A" w:rsidRDefault="00A7593A">
      <w:pPr>
        <w:keepNext/>
      </w:pPr>
    </w:p>
    <w:p w14:paraId="511351A7" w14:textId="77777777" w:rsidR="00A7593A" w:rsidRDefault="001F1FCF">
      <w:pPr>
        <w:pStyle w:val="ListBullet"/>
      </w:pPr>
      <w:r>
        <w:t>The five bucket lines prove the hash: each name went to the bucket its bytes give, the same numbers in every language. cache-01 and web-03 both hash to bucket 4, a collision, and the table keeps both.</w:t>
      </w:r>
    </w:p>
    <w:p w14:paraId="6D305D3D" w14:textId="77777777" w:rsidR="00A7593A" w:rsidRDefault="001F1FCF">
      <w:pPr>
        <w:pStyle w:val="ListBullet"/>
      </w:pPr>
      <w:r>
        <w:t>Get db-01: up (1 comparison) and Get web-03: draining (2 comparisons) prove that a lookup searches only its key's bucket: db-01 is alone in bucket 0, and web-03 is second in bucket 4, behind cache-01.</w:t>
      </w:r>
    </w:p>
    <w:p w14:paraId="7375EABD" w14:textId="77777777" w:rsidR="00A7593A" w:rsidRDefault="001F1FCF">
      <w:pPr>
        <w:pStyle w:val="ListBullet"/>
      </w:pPr>
      <w:r>
        <w:t>Set web-02: up and then Get web-02: up (1 comparison) prove that a key appears once: PutStatus found web-02 already in bucket 3 and replaced its status instead of adding a second entry.</w:t>
      </w:r>
    </w:p>
    <w:p w14:paraId="0DBB3EFD" w14:textId="77777777" w:rsidR="00A7593A" w:rsidRDefault="001F1FCF">
      <w:pPr>
        <w:pStyle w:val="ListBullet"/>
      </w:pPr>
      <w:r>
        <w:t>Get mail-01: not found (0 comparisons) proves that a missing key in an empty bucket costs no comparison at all, and Get backup-01: not found (2 comparisons) proves that a missing key whose bucket is in use costs a comparison with every key there.</w:t>
      </w:r>
    </w:p>
    <w:p w14:paraId="636C19CB" w14:textId="77777777" w:rsidR="00A7593A" w:rsidRDefault="001F1FCF">
      <w:pPr>
        <w:pStyle w:val="ListBullet"/>
      </w:pPr>
      <w:r>
        <w:t>If a line reads web-02 -&gt; bucket 3 (shared with web-02) instead of Set web-02: up, PutStatus is missing its search of the bucket: the key went in a second time instead of having its status replaced.</w:t>
      </w:r>
    </w:p>
    <w:p w14:paraId="45266F31" w14:textId="77777777" w:rsidR="00A7593A" w:rsidRDefault="001F1FCF">
      <w:pPr>
        <w:pStyle w:val="ListBullet"/>
      </w:pPr>
      <w:r>
        <w:t>If the program stops with a NullReferenceException, the StatusTable constructor's loop is missing: new List&lt;StatusEntry&gt;[bucketCount] makes an array whose places all hold null, not empty Lists.</w:t>
      </w:r>
    </w:p>
    <w:p w14:paraId="6E847A99" w14:textId="77777777" w:rsidR="00A7593A" w:rsidRDefault="001F1FCF">
      <w:pPr>
        <w:pStyle w:val="ListBullet"/>
      </w:pPr>
      <w:r>
        <w:t>If the build fails, read the first error message: it names the file and line to fix.</w:t>
      </w:r>
    </w:p>
    <w:p w14:paraId="6B602A94" w14:textId="77777777" w:rsidR="00A7593A" w:rsidRDefault="00A7593A">
      <w:pPr>
        <w:keepNext/>
      </w:pPr>
    </w:p>
    <w:p w14:paraId="634E584A" w14:textId="77777777" w:rsidR="00A7593A" w:rsidRDefault="00A7593A">
      <w:pPr>
        <w:keepNext/>
      </w:pPr>
    </w:p>
    <w:p w14:paraId="4F9DF7B5" w14:textId="77777777" w:rsidR="00A7593A" w:rsidRDefault="001F1FCF">
      <w:pPr>
        <w:pStyle w:val="Heading2"/>
      </w:pPr>
      <w:r>
        <w:t>Production-Minded Implementation</w:t>
      </w:r>
    </w:p>
    <w:p w14:paraId="7A34B903" w14:textId="77777777" w:rsidR="00A7593A" w:rsidRDefault="001F1FCF">
      <w:r>
        <w:t>The production-minded version bounds the table and adds removal. BucketCapacity is 2, and PutStatus refuses a new key whose bucket already holds 2 entries and prints a line that says so. RemoveStatus takes a key out of its bucket, or reports that it is not there. backup-01 is refused while bucket 4 is full, and fits once web-03 is removed. Last, CompareWithMap puts the same five servers into the language's standard map and asks it for web-03 and mail-01. The output is the Basic output plus those lines.</w:t>
      </w:r>
    </w:p>
    <w:p w14:paraId="53AA9542" w14:textId="77777777" w:rsidR="00A7593A" w:rsidRDefault="00A7593A">
      <w:pPr>
        <w:keepNext/>
      </w:pPr>
    </w:p>
    <w:p w14:paraId="522CF7D7" w14:textId="77777777" w:rsidR="00A7593A" w:rsidRDefault="001F1FCF">
      <w:pPr>
        <w:pStyle w:val="Heading3"/>
      </w:pPr>
      <w:r>
        <w:t>csharp/HashTables/Program.cs</w:t>
      </w:r>
    </w:p>
    <w:p w14:paraId="222CDE68" w14:textId="77777777" w:rsidR="00A7593A" w:rsidRDefault="001F1FCF">
      <w:pPr>
        <w:pStyle w:val="SourceCode"/>
        <w:keepNext/>
      </w:pPr>
      <w:r>
        <w:t>// Remember, using brings in a namespace: System.Text holds Encoding.</w:t>
      </w:r>
    </w:p>
    <w:p w14:paraId="2E5CF374" w14:textId="77777777" w:rsidR="00A7593A" w:rsidRDefault="001F1FCF">
      <w:pPr>
        <w:pStyle w:val="SourceCode"/>
        <w:keepNext/>
      </w:pPr>
      <w:r>
        <w:t>using System;</w:t>
      </w:r>
    </w:p>
    <w:p w14:paraId="3EF48168" w14:textId="77777777" w:rsidR="00A7593A" w:rsidRDefault="001F1FCF">
      <w:pPr>
        <w:pStyle w:val="SourceCode"/>
      </w:pPr>
      <w:r>
        <w:t>using System.Collections.Generic;</w:t>
      </w:r>
    </w:p>
    <w:p w14:paraId="45154B92" w14:textId="77777777" w:rsidR="00A7593A" w:rsidRDefault="001F1FCF">
      <w:pPr>
        <w:pStyle w:val="SourceCode"/>
      </w:pPr>
      <w:r>
        <w:t>using System.Text;</w:t>
      </w:r>
    </w:p>
    <w:p w14:paraId="5D01033E" w14:textId="77777777" w:rsidR="00A7593A" w:rsidRDefault="00A7593A">
      <w:pPr>
        <w:pStyle w:val="SourceCode"/>
      </w:pPr>
    </w:p>
    <w:p w14:paraId="0AE64E3F" w14:textId="77777777" w:rsidR="00A7593A" w:rsidRDefault="001F1FCF">
      <w:pPr>
        <w:pStyle w:val="SourceCode"/>
      </w:pPr>
      <w:r>
        <w:t>// One entry: a server name (the key) and its status. Remember, a record</w:t>
      </w:r>
    </w:p>
    <w:p w14:paraId="40548FDE" w14:textId="77777777" w:rsidR="00A7593A" w:rsidRDefault="001F1FCF">
      <w:pPr>
        <w:pStyle w:val="SourceCode"/>
      </w:pPr>
      <w:r>
        <w:t>// keeps related values together.</w:t>
      </w:r>
    </w:p>
    <w:p w14:paraId="07200E58" w14:textId="77777777" w:rsidR="00A7593A" w:rsidRDefault="001F1FCF">
      <w:pPr>
        <w:pStyle w:val="SourceCode"/>
      </w:pPr>
      <w:r>
        <w:t>internal class StatusEntry</w:t>
      </w:r>
    </w:p>
    <w:p w14:paraId="73D2FF83" w14:textId="77777777" w:rsidR="00A7593A" w:rsidRDefault="001F1FCF">
      <w:pPr>
        <w:pStyle w:val="SourceCode"/>
      </w:pPr>
      <w:r>
        <w:t>{</w:t>
      </w:r>
    </w:p>
    <w:p w14:paraId="00A1319D" w14:textId="77777777" w:rsidR="00A7593A" w:rsidRDefault="001F1FCF">
      <w:pPr>
        <w:pStyle w:val="SourceCode"/>
      </w:pPr>
      <w:r>
        <w:t xml:space="preserve">    public string Key;</w:t>
      </w:r>
    </w:p>
    <w:p w14:paraId="42F9129A" w14:textId="77777777" w:rsidR="00A7593A" w:rsidRDefault="001F1FCF">
      <w:pPr>
        <w:pStyle w:val="SourceCode"/>
      </w:pPr>
      <w:r>
        <w:t xml:space="preserve">    public string Status;</w:t>
      </w:r>
    </w:p>
    <w:p w14:paraId="684B6B1F" w14:textId="77777777" w:rsidR="00A7593A" w:rsidRDefault="00A7593A">
      <w:pPr>
        <w:pStyle w:val="SourceCode"/>
      </w:pPr>
    </w:p>
    <w:p w14:paraId="30596D03" w14:textId="77777777" w:rsidR="00A7593A" w:rsidRDefault="001F1FCF">
      <w:pPr>
        <w:pStyle w:val="SourceCode"/>
      </w:pPr>
      <w:r>
        <w:t xml:space="preserve">    public StatusEntry(string key, string status)</w:t>
      </w:r>
    </w:p>
    <w:p w14:paraId="71B7E361" w14:textId="77777777" w:rsidR="00A7593A" w:rsidRDefault="001F1FCF">
      <w:pPr>
        <w:pStyle w:val="SourceCode"/>
      </w:pPr>
      <w:r>
        <w:t xml:space="preserve">    {</w:t>
      </w:r>
    </w:p>
    <w:p w14:paraId="369AF188" w14:textId="77777777" w:rsidR="00A7593A" w:rsidRDefault="001F1FCF">
      <w:pPr>
        <w:pStyle w:val="SourceCode"/>
      </w:pPr>
      <w:r>
        <w:t xml:space="preserve">        this.Key = key;</w:t>
      </w:r>
    </w:p>
    <w:p w14:paraId="7130BA75" w14:textId="77777777" w:rsidR="00A7593A" w:rsidRDefault="001F1FCF">
      <w:pPr>
        <w:pStyle w:val="SourceCode"/>
      </w:pPr>
      <w:r>
        <w:t xml:space="preserve">        this.Status = status;</w:t>
      </w:r>
    </w:p>
    <w:p w14:paraId="756E025A" w14:textId="77777777" w:rsidR="00A7593A" w:rsidRDefault="001F1FCF">
      <w:pPr>
        <w:pStyle w:val="SourceCode"/>
      </w:pPr>
      <w:r>
        <w:t xml:space="preserve">    }</w:t>
      </w:r>
    </w:p>
    <w:p w14:paraId="185D2D9C" w14:textId="77777777" w:rsidR="00A7593A" w:rsidRDefault="001F1FCF">
      <w:pPr>
        <w:pStyle w:val="SourceCode"/>
      </w:pPr>
      <w:r>
        <w:t>}</w:t>
      </w:r>
    </w:p>
    <w:p w14:paraId="49AB7756" w14:textId="77777777" w:rsidR="00A7593A" w:rsidRDefault="00A7593A">
      <w:pPr>
        <w:pStyle w:val="SourceCode"/>
      </w:pPr>
    </w:p>
    <w:p w14:paraId="520E0AE3" w14:textId="77777777" w:rsidR="00A7593A" w:rsidRDefault="001F1FCF">
      <w:pPr>
        <w:pStyle w:val="SourceCode"/>
      </w:pPr>
      <w:r>
        <w:t>// The table: a fixed array of buckets, each a List of entries.</w:t>
      </w:r>
    </w:p>
    <w:p w14:paraId="7FC48ED6" w14:textId="77777777" w:rsidR="00A7593A" w:rsidRDefault="001F1FCF">
      <w:pPr>
        <w:pStyle w:val="SourceCode"/>
      </w:pPr>
      <w:r>
        <w:t>internal class StatusTable</w:t>
      </w:r>
    </w:p>
    <w:p w14:paraId="32A8A8EB" w14:textId="77777777" w:rsidR="00A7593A" w:rsidRDefault="001F1FCF">
      <w:pPr>
        <w:pStyle w:val="SourceCode"/>
      </w:pPr>
      <w:r>
        <w:t>{</w:t>
      </w:r>
    </w:p>
    <w:p w14:paraId="0B651EE8" w14:textId="77777777" w:rsidR="00A7593A" w:rsidRDefault="001F1FCF">
      <w:pPr>
        <w:pStyle w:val="SourceCode"/>
      </w:pPr>
      <w:r>
        <w:t xml:space="preserve">    public List&lt;StatusEntry&gt;[] Buckets;</w:t>
      </w:r>
    </w:p>
    <w:p w14:paraId="415F7476" w14:textId="77777777" w:rsidR="00A7593A" w:rsidRDefault="00A7593A">
      <w:pPr>
        <w:pStyle w:val="SourceCode"/>
      </w:pPr>
    </w:p>
    <w:p w14:paraId="0603A5F7" w14:textId="77777777" w:rsidR="00A7593A" w:rsidRDefault="001F1FCF">
      <w:pPr>
        <w:pStyle w:val="SourceCode"/>
      </w:pPr>
      <w:r>
        <w:t xml:space="preserve">    public StatusTable(int bucketCount)</w:t>
      </w:r>
    </w:p>
    <w:p w14:paraId="5502B910" w14:textId="77777777" w:rsidR="00A7593A" w:rsidRDefault="001F1FCF">
      <w:pPr>
        <w:pStyle w:val="SourceCode"/>
      </w:pPr>
      <w:r>
        <w:t xml:space="preserve">    {</w:t>
      </w:r>
    </w:p>
    <w:p w14:paraId="64828DD3" w14:textId="77777777" w:rsidR="00A7593A" w:rsidRDefault="001F1FCF">
      <w:pPr>
        <w:pStyle w:val="SourceCode"/>
      </w:pPr>
      <w:r>
        <w:t xml:space="preserve">        this.Buckets = new List&lt;StatusEntry&gt;[bucketCount];</w:t>
      </w:r>
    </w:p>
    <w:p w14:paraId="7F87D0E2" w14:textId="77777777" w:rsidR="00A7593A" w:rsidRDefault="001F1FCF">
      <w:pPr>
        <w:pStyle w:val="SourceCode"/>
      </w:pPr>
      <w:r>
        <w:t xml:space="preserve">        for (int bucketNumber = 0; bucketNumber &lt; bucketCount;</w:t>
      </w:r>
    </w:p>
    <w:p w14:paraId="18656A43" w14:textId="77777777" w:rsidR="00A7593A" w:rsidRDefault="001F1FCF">
      <w:pPr>
        <w:pStyle w:val="SourceCode"/>
      </w:pPr>
      <w:r>
        <w:t xml:space="preserve">             bucketNumber++)</w:t>
      </w:r>
    </w:p>
    <w:p w14:paraId="05AA3F12" w14:textId="77777777" w:rsidR="00A7593A" w:rsidRDefault="001F1FCF">
      <w:pPr>
        <w:pStyle w:val="SourceCode"/>
      </w:pPr>
      <w:r>
        <w:t xml:space="preserve">        {</w:t>
      </w:r>
    </w:p>
    <w:p w14:paraId="6F4247E3" w14:textId="77777777" w:rsidR="00A7593A" w:rsidRDefault="001F1FCF">
      <w:pPr>
        <w:pStyle w:val="SourceCode"/>
      </w:pPr>
      <w:r>
        <w:t xml:space="preserve">            this.Buckets[bucketNumber] = new List&lt;StatusEntry&gt;();</w:t>
      </w:r>
    </w:p>
    <w:p w14:paraId="5CCCD210" w14:textId="77777777" w:rsidR="00A7593A" w:rsidRDefault="001F1FCF">
      <w:pPr>
        <w:pStyle w:val="SourceCode"/>
      </w:pPr>
      <w:r>
        <w:t xml:space="preserve">        }</w:t>
      </w:r>
    </w:p>
    <w:p w14:paraId="38A3A0BB" w14:textId="77777777" w:rsidR="00A7593A" w:rsidRDefault="001F1FCF">
      <w:pPr>
        <w:pStyle w:val="SourceCode"/>
      </w:pPr>
      <w:r>
        <w:t xml:space="preserve">    }</w:t>
      </w:r>
    </w:p>
    <w:p w14:paraId="7859F581" w14:textId="77777777" w:rsidR="00A7593A" w:rsidRDefault="001F1FCF">
      <w:pPr>
        <w:pStyle w:val="SourceCode"/>
      </w:pPr>
      <w:r>
        <w:t>}</w:t>
      </w:r>
    </w:p>
    <w:p w14:paraId="2E2C5252" w14:textId="77777777" w:rsidR="00A7593A" w:rsidRDefault="00A7593A">
      <w:pPr>
        <w:pStyle w:val="SourceCode"/>
      </w:pPr>
    </w:p>
    <w:p w14:paraId="755EE263" w14:textId="77777777" w:rsidR="00A7593A" w:rsidRDefault="001F1FCF">
      <w:pPr>
        <w:pStyle w:val="SourceCode"/>
      </w:pPr>
      <w:r>
        <w:t>internal static class Program</w:t>
      </w:r>
    </w:p>
    <w:p w14:paraId="541FDE8F" w14:textId="77777777" w:rsidR="00A7593A" w:rsidRDefault="001F1FCF">
      <w:pPr>
        <w:pStyle w:val="SourceCode"/>
      </w:pPr>
      <w:r>
        <w:t>{</w:t>
      </w:r>
    </w:p>
    <w:p w14:paraId="65A9F1AF" w14:textId="77777777" w:rsidR="00A7593A" w:rsidRDefault="001F1FCF">
      <w:pPr>
        <w:pStyle w:val="SourceCode"/>
      </w:pPr>
      <w:r>
        <w:t xml:space="preserve">    // Remember, const marks a value that never changes. A List grows</w:t>
      </w:r>
    </w:p>
    <w:p w14:paraId="43A9A954" w14:textId="77777777" w:rsidR="00A7593A" w:rsidRDefault="001F1FCF">
      <w:pPr>
        <w:pStyle w:val="SourceCode"/>
      </w:pPr>
      <w:r>
        <w:t xml:space="preserve">    // without limit, so the program sets its own limit per bucket.</w:t>
      </w:r>
    </w:p>
    <w:p w14:paraId="5ED1E4CA" w14:textId="77777777" w:rsidR="00A7593A" w:rsidRDefault="001F1FCF">
      <w:pPr>
        <w:pStyle w:val="SourceCode"/>
      </w:pPr>
      <w:r>
        <w:t xml:space="preserve">    private const int BucketCount = 8;</w:t>
      </w:r>
    </w:p>
    <w:p w14:paraId="3542FB17" w14:textId="77777777" w:rsidR="00A7593A" w:rsidRDefault="001F1FCF">
      <w:pPr>
        <w:pStyle w:val="SourceCode"/>
      </w:pPr>
      <w:r>
        <w:t xml:space="preserve">    private const int BucketCapacity = 2;</w:t>
      </w:r>
    </w:p>
    <w:p w14:paraId="65A775CC" w14:textId="77777777" w:rsidR="00A7593A" w:rsidRDefault="001F1FCF">
      <w:pPr>
        <w:pStyle w:val="SourceCode"/>
      </w:pPr>
      <w:r>
        <w:t xml:space="preserve">    private const uint HashMultiplier = 31;</w:t>
      </w:r>
    </w:p>
    <w:p w14:paraId="645F0825" w14:textId="77777777" w:rsidR="00A7593A" w:rsidRDefault="00A7593A">
      <w:pPr>
        <w:pStyle w:val="SourceCode"/>
      </w:pPr>
    </w:p>
    <w:p w14:paraId="2CC86901" w14:textId="77777777" w:rsidR="00A7593A" w:rsidRDefault="001F1FCF">
      <w:pPr>
        <w:pStyle w:val="SourceCode"/>
      </w:pPr>
      <w:r>
        <w:t xml:space="preserve">    // Remember, the hash turns a key into a bucket number, and two keys</w:t>
      </w:r>
    </w:p>
    <w:p w14:paraId="1F7124FB" w14:textId="77777777" w:rsidR="00A7593A" w:rsidRDefault="001F1FCF">
      <w:pPr>
        <w:pStyle w:val="SourceCode"/>
      </w:pPr>
      <w:r>
        <w:t xml:space="preserve">    // can share a bucket. The hash wraps in an unsigned 32-bit number, and</w:t>
      </w:r>
    </w:p>
    <w:p w14:paraId="52A46DF3" w14:textId="77777777" w:rsidR="00A7593A" w:rsidRDefault="001F1FCF">
      <w:pPr>
        <w:pStyle w:val="SourceCode"/>
      </w:pPr>
      <w:r>
        <w:t xml:space="preserve">    // % 8 at the end picks the bucket.</w:t>
      </w:r>
    </w:p>
    <w:p w14:paraId="091AE909" w14:textId="77777777" w:rsidR="00A7593A" w:rsidRDefault="001F1FCF">
      <w:pPr>
        <w:pStyle w:val="SourceCode"/>
      </w:pPr>
      <w:r>
        <w:t xml:space="preserve">    private static int HashKey(string key)</w:t>
      </w:r>
    </w:p>
    <w:p w14:paraId="686AA501" w14:textId="77777777" w:rsidR="00A7593A" w:rsidRDefault="001F1FCF">
      <w:pPr>
        <w:pStyle w:val="SourceCode"/>
      </w:pPr>
      <w:r>
        <w:t xml:space="preserve">    {</w:t>
      </w:r>
    </w:p>
    <w:p w14:paraId="5E49140B" w14:textId="77777777" w:rsidR="00A7593A" w:rsidRDefault="001F1FCF">
      <w:pPr>
        <w:pStyle w:val="SourceCode"/>
      </w:pPr>
      <w:r>
        <w:t xml:space="preserve">        uint hash = 0;</w:t>
      </w:r>
    </w:p>
    <w:p w14:paraId="3492CD6D" w14:textId="77777777" w:rsidR="00A7593A" w:rsidRDefault="001F1FCF">
      <w:pPr>
        <w:pStyle w:val="SourceCode"/>
      </w:pPr>
      <w:r>
        <w:t xml:space="preserve">        foreach (byte byteValue in Encoding.UTF8.GetBytes(key))</w:t>
      </w:r>
    </w:p>
    <w:p w14:paraId="7EDFA9DB" w14:textId="77777777" w:rsidR="00A7593A" w:rsidRDefault="001F1FCF">
      <w:pPr>
        <w:pStyle w:val="SourceCode"/>
      </w:pPr>
      <w:r>
        <w:t xml:space="preserve">        {</w:t>
      </w:r>
    </w:p>
    <w:p w14:paraId="65843FE6" w14:textId="77777777" w:rsidR="00A7593A" w:rsidRDefault="001F1FCF">
      <w:pPr>
        <w:pStyle w:val="SourceCode"/>
      </w:pPr>
      <w:r>
        <w:t xml:space="preserve">            hash = hash * HashMultiplier + byteValue;</w:t>
      </w:r>
    </w:p>
    <w:p w14:paraId="1D9458D0" w14:textId="77777777" w:rsidR="00A7593A" w:rsidRDefault="001F1FCF">
      <w:pPr>
        <w:pStyle w:val="SourceCode"/>
      </w:pPr>
      <w:r>
        <w:t xml:space="preserve">        }</w:t>
      </w:r>
    </w:p>
    <w:p w14:paraId="5F1FD982" w14:textId="77777777" w:rsidR="00A7593A" w:rsidRDefault="001F1FCF">
      <w:pPr>
        <w:pStyle w:val="SourceCode"/>
      </w:pPr>
      <w:r>
        <w:t xml:space="preserve">        return (int)(hash % BucketCount);</w:t>
      </w:r>
    </w:p>
    <w:p w14:paraId="63E84809" w14:textId="77777777" w:rsidR="00A7593A" w:rsidRDefault="001F1FCF">
      <w:pPr>
        <w:pStyle w:val="SourceCode"/>
      </w:pPr>
      <w:r>
        <w:t xml:space="preserve">    }</w:t>
      </w:r>
    </w:p>
    <w:p w14:paraId="61206C1E" w14:textId="77777777" w:rsidR="00A7593A" w:rsidRDefault="00A7593A">
      <w:pPr>
        <w:pStyle w:val="SourceCode"/>
      </w:pPr>
    </w:p>
    <w:p w14:paraId="33E0957D" w14:textId="77777777" w:rsidR="00A7593A" w:rsidRDefault="001F1FCF">
      <w:pPr>
        <w:pStyle w:val="SourceCode"/>
      </w:pPr>
      <w:r>
        <w:t xml:space="preserve">    // Puts a key and its status into the table: replaces the status of a</w:t>
      </w:r>
    </w:p>
    <w:p w14:paraId="49D3A70A" w14:textId="77777777" w:rsidR="00A7593A" w:rsidRDefault="001F1FCF">
      <w:pPr>
        <w:pStyle w:val="SourceCode"/>
      </w:pPr>
      <w:r>
        <w:t xml:space="preserve">    // key already there, or adds the entry to its bucket. This table is</w:t>
      </w:r>
    </w:p>
    <w:p w14:paraId="57BC012D" w14:textId="77777777" w:rsidR="00A7593A" w:rsidRDefault="001F1FCF">
      <w:pPr>
        <w:pStyle w:val="SourceCode"/>
      </w:pPr>
      <w:r>
        <w:t xml:space="preserve">    // bounded: a bucket holds only BucketCapacity entries, so a new key</w:t>
      </w:r>
    </w:p>
    <w:p w14:paraId="6285ED51" w14:textId="77777777" w:rsidR="00A7593A" w:rsidRDefault="001F1FCF">
      <w:pPr>
        <w:pStyle w:val="SourceCode"/>
      </w:pPr>
      <w:r>
        <w:t xml:space="preserve">    // whose bucket is full is refused with a line that says so.</w:t>
      </w:r>
    </w:p>
    <w:p w14:paraId="46EE31B0" w14:textId="77777777" w:rsidR="00A7593A" w:rsidRDefault="001F1FCF">
      <w:pPr>
        <w:pStyle w:val="SourceCode"/>
      </w:pPr>
      <w:r>
        <w:t xml:space="preserve">    private static void PutStatus(StatusTable table, string key,</w:t>
      </w:r>
    </w:p>
    <w:p w14:paraId="3AF5110B" w14:textId="77777777" w:rsidR="00A7593A" w:rsidRDefault="001F1FCF">
      <w:pPr>
        <w:pStyle w:val="SourceCode"/>
      </w:pPr>
      <w:r>
        <w:t xml:space="preserve">                                  string status)</w:t>
      </w:r>
    </w:p>
    <w:p w14:paraId="669BA03F" w14:textId="77777777" w:rsidR="00A7593A" w:rsidRDefault="001F1FCF">
      <w:pPr>
        <w:pStyle w:val="SourceCode"/>
      </w:pPr>
      <w:r>
        <w:t xml:space="preserve">    {</w:t>
      </w:r>
    </w:p>
    <w:p w14:paraId="7B5F7523" w14:textId="77777777" w:rsidR="00A7593A" w:rsidRDefault="001F1FCF">
      <w:pPr>
        <w:pStyle w:val="SourceCode"/>
      </w:pPr>
      <w:r>
        <w:t xml:space="preserve">        int bucketNumber = HashKey(key);</w:t>
      </w:r>
    </w:p>
    <w:p w14:paraId="181DC145" w14:textId="77777777" w:rsidR="00A7593A" w:rsidRDefault="001F1FCF">
      <w:pPr>
        <w:pStyle w:val="SourceCode"/>
      </w:pPr>
      <w:r>
        <w:t xml:space="preserve">        List&lt;StatusEntry&gt; bucket = table.Buckets[bucketNumber];</w:t>
      </w:r>
    </w:p>
    <w:p w14:paraId="488C29CA" w14:textId="77777777" w:rsidR="00A7593A" w:rsidRDefault="001F1FCF">
      <w:pPr>
        <w:pStyle w:val="SourceCode"/>
      </w:pPr>
      <w:r>
        <w:t xml:space="preserve">        foreach (StatusEntry entry in bucket)</w:t>
      </w:r>
    </w:p>
    <w:p w14:paraId="442C0D4A" w14:textId="77777777" w:rsidR="00A7593A" w:rsidRDefault="001F1FCF">
      <w:pPr>
        <w:pStyle w:val="SourceCode"/>
      </w:pPr>
      <w:r>
        <w:t xml:space="preserve">        {</w:t>
      </w:r>
    </w:p>
    <w:p w14:paraId="6906A0BA" w14:textId="77777777" w:rsidR="00A7593A" w:rsidRDefault="001F1FCF">
      <w:pPr>
        <w:pStyle w:val="SourceCode"/>
      </w:pPr>
      <w:r>
        <w:t xml:space="preserve">            if (entry.Key == key)</w:t>
      </w:r>
    </w:p>
    <w:p w14:paraId="3E50FF66" w14:textId="77777777" w:rsidR="00A7593A" w:rsidRDefault="001F1FCF">
      <w:pPr>
        <w:pStyle w:val="SourceCode"/>
      </w:pPr>
      <w:r>
        <w:t xml:space="preserve">            {</w:t>
      </w:r>
    </w:p>
    <w:p w14:paraId="4462C140" w14:textId="77777777" w:rsidR="00A7593A" w:rsidRDefault="001F1FCF">
      <w:pPr>
        <w:pStyle w:val="SourceCode"/>
      </w:pPr>
      <w:r>
        <w:t xml:space="preserve">                entry.Status = status;</w:t>
      </w:r>
    </w:p>
    <w:p w14:paraId="1B9C7BE2" w14:textId="77777777" w:rsidR="00A7593A" w:rsidRDefault="001F1FCF">
      <w:pPr>
        <w:pStyle w:val="SourceCode"/>
      </w:pPr>
      <w:r>
        <w:t xml:space="preserve">                Console.WriteLine("Set " + key + ": " + status);</w:t>
      </w:r>
    </w:p>
    <w:p w14:paraId="5D495974" w14:textId="77777777" w:rsidR="00A7593A" w:rsidRDefault="001F1FCF">
      <w:pPr>
        <w:pStyle w:val="SourceCode"/>
      </w:pPr>
      <w:r>
        <w:t xml:space="preserve">                return;</w:t>
      </w:r>
    </w:p>
    <w:p w14:paraId="61F99480" w14:textId="77777777" w:rsidR="00A7593A" w:rsidRDefault="001F1FCF">
      <w:pPr>
        <w:pStyle w:val="SourceCode"/>
      </w:pPr>
      <w:r>
        <w:t xml:space="preserve">            }</w:t>
      </w:r>
    </w:p>
    <w:p w14:paraId="3EC2D8C7" w14:textId="77777777" w:rsidR="00A7593A" w:rsidRDefault="001F1FCF">
      <w:pPr>
        <w:pStyle w:val="SourceCode"/>
      </w:pPr>
      <w:r>
        <w:t xml:space="preserve">        }</w:t>
      </w:r>
    </w:p>
    <w:p w14:paraId="540321CF" w14:textId="77777777" w:rsidR="00A7593A" w:rsidRDefault="001F1FCF">
      <w:pPr>
        <w:pStyle w:val="SourceCode"/>
      </w:pPr>
      <w:r>
        <w:t xml:space="preserve">        if (bucket.Count == BucketCapacity)</w:t>
      </w:r>
    </w:p>
    <w:p w14:paraId="1734E209" w14:textId="77777777" w:rsidR="00A7593A" w:rsidRDefault="001F1FCF">
      <w:pPr>
        <w:pStyle w:val="SourceCode"/>
      </w:pPr>
      <w:r>
        <w:t xml:space="preserve">        {</w:t>
      </w:r>
    </w:p>
    <w:p w14:paraId="62D032F5" w14:textId="77777777" w:rsidR="00A7593A" w:rsidRDefault="001F1FCF">
      <w:pPr>
        <w:pStyle w:val="SourceCode"/>
      </w:pPr>
      <w:r>
        <w:t xml:space="preserve">            Console.WriteLine("Put " + key + ": bucket " + bucketNumber</w:t>
      </w:r>
    </w:p>
    <w:p w14:paraId="683FC9FA" w14:textId="77777777" w:rsidR="00A7593A" w:rsidRDefault="001F1FCF">
      <w:pPr>
        <w:pStyle w:val="SourceCode"/>
      </w:pPr>
      <w:r>
        <w:t xml:space="preserve">                              + " is full");</w:t>
      </w:r>
    </w:p>
    <w:p w14:paraId="72346804" w14:textId="77777777" w:rsidR="00A7593A" w:rsidRDefault="001F1FCF">
      <w:pPr>
        <w:pStyle w:val="SourceCode"/>
      </w:pPr>
      <w:r>
        <w:t xml:space="preserve">            return;</w:t>
      </w:r>
    </w:p>
    <w:p w14:paraId="5F874661" w14:textId="77777777" w:rsidR="00A7593A" w:rsidRDefault="001F1FCF">
      <w:pPr>
        <w:pStyle w:val="SourceCode"/>
      </w:pPr>
      <w:r>
        <w:t xml:space="preserve">        }</w:t>
      </w:r>
    </w:p>
    <w:p w14:paraId="63A3EADA" w14:textId="77777777" w:rsidR="00A7593A" w:rsidRDefault="001F1FCF">
      <w:pPr>
        <w:pStyle w:val="SourceCode"/>
      </w:pPr>
      <w:r>
        <w:t xml:space="preserve">        if (bucket.Count &gt; 0)</w:t>
      </w:r>
    </w:p>
    <w:p w14:paraId="22759174" w14:textId="77777777" w:rsidR="00A7593A" w:rsidRDefault="001F1FCF">
      <w:pPr>
        <w:pStyle w:val="SourceCode"/>
      </w:pPr>
      <w:r>
        <w:t xml:space="preserve">        {</w:t>
      </w:r>
    </w:p>
    <w:p w14:paraId="1359C3F8" w14:textId="77777777" w:rsidR="00A7593A" w:rsidRDefault="001F1FCF">
      <w:pPr>
        <w:pStyle w:val="SourceCode"/>
      </w:pPr>
      <w:r>
        <w:t xml:space="preserve">            Console.WriteLine(key + " -&gt; bucket " + bucketNumber</w:t>
      </w:r>
    </w:p>
    <w:p w14:paraId="75BFB6BD" w14:textId="77777777" w:rsidR="00A7593A" w:rsidRDefault="001F1FCF">
      <w:pPr>
        <w:pStyle w:val="SourceCode"/>
      </w:pPr>
      <w:r>
        <w:t xml:space="preserve">                              + " (shared with " + bucket[0].Key + ")");</w:t>
      </w:r>
    </w:p>
    <w:p w14:paraId="56D272F6" w14:textId="77777777" w:rsidR="00A7593A" w:rsidRDefault="001F1FCF">
      <w:pPr>
        <w:pStyle w:val="SourceCode"/>
      </w:pPr>
      <w:r>
        <w:t xml:space="preserve">        }</w:t>
      </w:r>
    </w:p>
    <w:p w14:paraId="62911C69" w14:textId="77777777" w:rsidR="00A7593A" w:rsidRDefault="001F1FCF">
      <w:pPr>
        <w:pStyle w:val="SourceCode"/>
      </w:pPr>
      <w:r>
        <w:t xml:space="preserve">        else</w:t>
      </w:r>
    </w:p>
    <w:p w14:paraId="73FBC833" w14:textId="77777777" w:rsidR="00A7593A" w:rsidRDefault="001F1FCF">
      <w:pPr>
        <w:pStyle w:val="SourceCode"/>
      </w:pPr>
      <w:r>
        <w:t xml:space="preserve">        {</w:t>
      </w:r>
    </w:p>
    <w:p w14:paraId="1D3C477D" w14:textId="77777777" w:rsidR="00A7593A" w:rsidRDefault="001F1FCF">
      <w:pPr>
        <w:pStyle w:val="SourceCode"/>
      </w:pPr>
      <w:r>
        <w:t xml:space="preserve">            Console.WriteLine(key + " -&gt; bucket " + bucketNumber);</w:t>
      </w:r>
    </w:p>
    <w:p w14:paraId="2C8F3CBC" w14:textId="77777777" w:rsidR="00A7593A" w:rsidRDefault="001F1FCF">
      <w:pPr>
        <w:pStyle w:val="SourceCode"/>
      </w:pPr>
      <w:r>
        <w:t xml:space="preserve">        }</w:t>
      </w:r>
    </w:p>
    <w:p w14:paraId="0E19C63A" w14:textId="77777777" w:rsidR="00A7593A" w:rsidRDefault="001F1FCF">
      <w:pPr>
        <w:pStyle w:val="SourceCode"/>
      </w:pPr>
      <w:r>
        <w:t xml:space="preserve">        bucket.Add(new StatusEntry(key, status));</w:t>
      </w:r>
    </w:p>
    <w:p w14:paraId="0DD64EF4" w14:textId="77777777" w:rsidR="00A7593A" w:rsidRDefault="001F1FCF">
      <w:pPr>
        <w:pStyle w:val="SourceCode"/>
      </w:pPr>
      <w:r>
        <w:t xml:space="preserve">    }</w:t>
      </w:r>
    </w:p>
    <w:p w14:paraId="719F9CBC" w14:textId="77777777" w:rsidR="00A7593A" w:rsidRDefault="00A7593A">
      <w:pPr>
        <w:pStyle w:val="SourceCode"/>
      </w:pPr>
    </w:p>
    <w:p w14:paraId="134CDE0C" w14:textId="77777777" w:rsidR="00A7593A" w:rsidRDefault="001F1FCF">
      <w:pPr>
        <w:pStyle w:val="SourceCode"/>
      </w:pPr>
      <w:r>
        <w:t xml:space="preserve">    // Finds a key's status and prints it with the number of keys</w:t>
      </w:r>
    </w:p>
    <w:p w14:paraId="06EF2EAE" w14:textId="77777777" w:rsidR="00A7593A" w:rsidRDefault="001F1FCF">
      <w:pPr>
        <w:pStyle w:val="SourceCode"/>
      </w:pPr>
      <w:r>
        <w:t xml:space="preserve">    // compared. Returns the status, or null when the key is not in the</w:t>
      </w:r>
    </w:p>
    <w:p w14:paraId="20DE8528" w14:textId="77777777" w:rsidR="00A7593A" w:rsidRDefault="001F1FCF">
      <w:pPr>
        <w:pStyle w:val="SourceCode"/>
      </w:pPr>
      <w:r>
        <w:t xml:space="preserve">    // table. Remember, a lookup compares only the keys in one bucket,</w:t>
      </w:r>
    </w:p>
    <w:p w14:paraId="13A70F00" w14:textId="77777777" w:rsidR="00A7593A" w:rsidRDefault="001F1FCF">
      <w:pPr>
        <w:pStyle w:val="SourceCode"/>
      </w:pPr>
      <w:r>
        <w:t xml:space="preserve">    // which is few on average.</w:t>
      </w:r>
    </w:p>
    <w:p w14:paraId="0AF720B6" w14:textId="77777777" w:rsidR="00A7593A" w:rsidRDefault="001F1FCF">
      <w:pPr>
        <w:pStyle w:val="SourceCode"/>
      </w:pPr>
      <w:r>
        <w:t xml:space="preserve">    private static string? GetStatus(StatusTable table, string key)</w:t>
      </w:r>
    </w:p>
    <w:p w14:paraId="45AE91F3" w14:textId="77777777" w:rsidR="00A7593A" w:rsidRDefault="001F1FCF">
      <w:pPr>
        <w:pStyle w:val="SourceCode"/>
      </w:pPr>
      <w:r>
        <w:t xml:space="preserve">    {</w:t>
      </w:r>
    </w:p>
    <w:p w14:paraId="5521FB15" w14:textId="77777777" w:rsidR="00A7593A" w:rsidRDefault="001F1FCF">
      <w:pPr>
        <w:pStyle w:val="SourceCode"/>
      </w:pPr>
      <w:r>
        <w:t xml:space="preserve">        int bucketNumber = HashKey(key);</w:t>
      </w:r>
    </w:p>
    <w:p w14:paraId="13AA2C5F" w14:textId="77777777" w:rsidR="00A7593A" w:rsidRDefault="001F1FCF">
      <w:pPr>
        <w:pStyle w:val="SourceCode"/>
      </w:pPr>
      <w:r>
        <w:t xml:space="preserve">        string? status = null;</w:t>
      </w:r>
    </w:p>
    <w:p w14:paraId="027506E4" w14:textId="77777777" w:rsidR="00A7593A" w:rsidRDefault="001F1FCF">
      <w:pPr>
        <w:pStyle w:val="SourceCode"/>
      </w:pPr>
      <w:r>
        <w:t xml:space="preserve">        int comparisons = 0;</w:t>
      </w:r>
    </w:p>
    <w:p w14:paraId="5E960C27" w14:textId="77777777" w:rsidR="00A7593A" w:rsidRDefault="001F1FCF">
      <w:pPr>
        <w:pStyle w:val="SourceCode"/>
      </w:pPr>
      <w:r>
        <w:t xml:space="preserve">        foreach (StatusEntry entry in table.Buckets[bucketNumber])</w:t>
      </w:r>
    </w:p>
    <w:p w14:paraId="3D5D1E45" w14:textId="77777777" w:rsidR="00A7593A" w:rsidRDefault="001F1FCF">
      <w:pPr>
        <w:pStyle w:val="SourceCode"/>
      </w:pPr>
      <w:r>
        <w:t xml:space="preserve">        {</w:t>
      </w:r>
    </w:p>
    <w:p w14:paraId="385F0F57" w14:textId="77777777" w:rsidR="00A7593A" w:rsidRDefault="001F1FCF">
      <w:pPr>
        <w:pStyle w:val="SourceCode"/>
      </w:pPr>
      <w:r>
        <w:t xml:space="preserve">            comparisons = comparisons + 1;</w:t>
      </w:r>
    </w:p>
    <w:p w14:paraId="31DC4104" w14:textId="77777777" w:rsidR="00A7593A" w:rsidRDefault="001F1FCF">
      <w:pPr>
        <w:pStyle w:val="SourceCode"/>
      </w:pPr>
      <w:r>
        <w:t xml:space="preserve">            if (entry.Key == key)</w:t>
      </w:r>
    </w:p>
    <w:p w14:paraId="69B70A12" w14:textId="77777777" w:rsidR="00A7593A" w:rsidRDefault="001F1FCF">
      <w:pPr>
        <w:pStyle w:val="SourceCode"/>
      </w:pPr>
      <w:r>
        <w:t xml:space="preserve">            {</w:t>
      </w:r>
    </w:p>
    <w:p w14:paraId="2E0A49A7" w14:textId="77777777" w:rsidR="00A7593A" w:rsidRDefault="001F1FCF">
      <w:pPr>
        <w:pStyle w:val="SourceCode"/>
      </w:pPr>
      <w:r>
        <w:t xml:space="preserve">                status = entry.Status;</w:t>
      </w:r>
    </w:p>
    <w:p w14:paraId="5BB861D6" w14:textId="77777777" w:rsidR="00A7593A" w:rsidRDefault="001F1FCF">
      <w:pPr>
        <w:pStyle w:val="SourceCode"/>
      </w:pPr>
      <w:r>
        <w:t xml:space="preserve">                break;</w:t>
      </w:r>
    </w:p>
    <w:p w14:paraId="4B8E243C" w14:textId="77777777" w:rsidR="00A7593A" w:rsidRDefault="001F1FCF">
      <w:pPr>
        <w:pStyle w:val="SourceCode"/>
      </w:pPr>
      <w:r>
        <w:t xml:space="preserve">            }</w:t>
      </w:r>
    </w:p>
    <w:p w14:paraId="2710F54E" w14:textId="77777777" w:rsidR="00A7593A" w:rsidRDefault="001F1FCF">
      <w:pPr>
        <w:pStyle w:val="SourceCode"/>
      </w:pPr>
      <w:r>
        <w:t xml:space="preserve">        }</w:t>
      </w:r>
    </w:p>
    <w:p w14:paraId="509F6D34" w14:textId="77777777" w:rsidR="00A7593A" w:rsidRDefault="001F1FCF">
      <w:pPr>
        <w:pStyle w:val="SourceCode"/>
      </w:pPr>
      <w:r>
        <w:t xml:space="preserve">        string word = "comparisons";</w:t>
      </w:r>
    </w:p>
    <w:p w14:paraId="0F2D42C1" w14:textId="77777777" w:rsidR="00A7593A" w:rsidRDefault="001F1FCF">
      <w:pPr>
        <w:pStyle w:val="SourceCode"/>
      </w:pPr>
      <w:r>
        <w:t xml:space="preserve">        if (comparisons == 1)</w:t>
      </w:r>
    </w:p>
    <w:p w14:paraId="566697F1" w14:textId="77777777" w:rsidR="00A7593A" w:rsidRDefault="001F1FCF">
      <w:pPr>
        <w:pStyle w:val="SourceCode"/>
      </w:pPr>
      <w:r>
        <w:t xml:space="preserve">        {</w:t>
      </w:r>
    </w:p>
    <w:p w14:paraId="38DFCA60" w14:textId="77777777" w:rsidR="00A7593A" w:rsidRDefault="001F1FCF">
      <w:pPr>
        <w:pStyle w:val="SourceCode"/>
      </w:pPr>
      <w:r>
        <w:t xml:space="preserve">            word = "comparison";</w:t>
      </w:r>
    </w:p>
    <w:p w14:paraId="7C6385D6" w14:textId="77777777" w:rsidR="00A7593A" w:rsidRDefault="001F1FCF">
      <w:pPr>
        <w:pStyle w:val="SourceCode"/>
      </w:pPr>
      <w:r>
        <w:t xml:space="preserve">        }</w:t>
      </w:r>
    </w:p>
    <w:p w14:paraId="11124F17" w14:textId="77777777" w:rsidR="00A7593A" w:rsidRDefault="001F1FCF">
      <w:pPr>
        <w:pStyle w:val="SourceCode"/>
      </w:pPr>
      <w:r>
        <w:t xml:space="preserve">        if (status == null)</w:t>
      </w:r>
    </w:p>
    <w:p w14:paraId="0670F203" w14:textId="77777777" w:rsidR="00A7593A" w:rsidRDefault="001F1FCF">
      <w:pPr>
        <w:pStyle w:val="SourceCode"/>
      </w:pPr>
      <w:r>
        <w:t xml:space="preserve">        {</w:t>
      </w:r>
    </w:p>
    <w:p w14:paraId="36010999" w14:textId="77777777" w:rsidR="00A7593A" w:rsidRDefault="001F1FCF">
      <w:pPr>
        <w:pStyle w:val="SourceCode"/>
      </w:pPr>
      <w:r>
        <w:t xml:space="preserve">            Console.WriteLine("Get " + key + ": not found (" + comparisons</w:t>
      </w:r>
    </w:p>
    <w:p w14:paraId="60DA0860" w14:textId="77777777" w:rsidR="00A7593A" w:rsidRDefault="001F1FCF">
      <w:pPr>
        <w:pStyle w:val="SourceCode"/>
      </w:pPr>
      <w:r>
        <w:t xml:space="preserve">                              + " " + word + ")");</w:t>
      </w:r>
    </w:p>
    <w:p w14:paraId="278023E4" w14:textId="77777777" w:rsidR="00A7593A" w:rsidRDefault="001F1FCF">
      <w:pPr>
        <w:pStyle w:val="SourceCode"/>
      </w:pPr>
      <w:r>
        <w:t xml:space="preserve">        }</w:t>
      </w:r>
    </w:p>
    <w:p w14:paraId="79EDB392" w14:textId="77777777" w:rsidR="00A7593A" w:rsidRDefault="001F1FCF">
      <w:pPr>
        <w:pStyle w:val="SourceCode"/>
      </w:pPr>
      <w:r>
        <w:t xml:space="preserve">        else</w:t>
      </w:r>
    </w:p>
    <w:p w14:paraId="2F0EEEC3" w14:textId="77777777" w:rsidR="00A7593A" w:rsidRDefault="001F1FCF">
      <w:pPr>
        <w:pStyle w:val="SourceCode"/>
      </w:pPr>
      <w:r>
        <w:t xml:space="preserve">        {</w:t>
      </w:r>
    </w:p>
    <w:p w14:paraId="6AEA7917" w14:textId="77777777" w:rsidR="00A7593A" w:rsidRDefault="001F1FCF">
      <w:pPr>
        <w:pStyle w:val="SourceCode"/>
      </w:pPr>
      <w:r>
        <w:t xml:space="preserve">            Console.WriteLine("Get " + key + ": " + status + " ("</w:t>
      </w:r>
    </w:p>
    <w:p w14:paraId="403467C8" w14:textId="77777777" w:rsidR="00A7593A" w:rsidRDefault="001F1FCF">
      <w:pPr>
        <w:pStyle w:val="SourceCode"/>
      </w:pPr>
      <w:r>
        <w:t xml:space="preserve">                              + comparisons + " " + word + ")");</w:t>
      </w:r>
    </w:p>
    <w:p w14:paraId="357E4A62" w14:textId="77777777" w:rsidR="00A7593A" w:rsidRDefault="001F1FCF">
      <w:pPr>
        <w:pStyle w:val="SourceCode"/>
      </w:pPr>
      <w:r>
        <w:t xml:space="preserve">        }</w:t>
      </w:r>
    </w:p>
    <w:p w14:paraId="48F86C90" w14:textId="77777777" w:rsidR="00A7593A" w:rsidRDefault="001F1FCF">
      <w:pPr>
        <w:pStyle w:val="SourceCode"/>
      </w:pPr>
      <w:r>
        <w:t xml:space="preserve">        return status;</w:t>
      </w:r>
    </w:p>
    <w:p w14:paraId="7D69BDC8" w14:textId="77777777" w:rsidR="00A7593A" w:rsidRDefault="001F1FCF">
      <w:pPr>
        <w:pStyle w:val="SourceCode"/>
      </w:pPr>
      <w:r>
        <w:t xml:space="preserve">    }</w:t>
      </w:r>
    </w:p>
    <w:p w14:paraId="5CA289F4" w14:textId="77777777" w:rsidR="00A7593A" w:rsidRDefault="00A7593A">
      <w:pPr>
        <w:pStyle w:val="SourceCode"/>
      </w:pPr>
    </w:p>
    <w:p w14:paraId="62934FD9" w14:textId="77777777" w:rsidR="00A7593A" w:rsidRDefault="001F1FCF">
      <w:pPr>
        <w:pStyle w:val="SourceCode"/>
      </w:pPr>
      <w:r>
        <w:t xml:space="preserve">    // Removes a key from its bucket. Only that one bucket is searched.</w:t>
      </w:r>
    </w:p>
    <w:p w14:paraId="486B1B7D" w14:textId="77777777" w:rsidR="00A7593A" w:rsidRDefault="001F1FCF">
      <w:pPr>
        <w:pStyle w:val="SourceCode"/>
      </w:pPr>
      <w:r>
        <w:t xml:space="preserve">    // Remember, RemoveAt moves every later item down one place. A key</w:t>
      </w:r>
    </w:p>
    <w:p w14:paraId="500A5437" w14:textId="77777777" w:rsidR="00A7593A" w:rsidRDefault="001F1FCF">
      <w:pPr>
        <w:pStyle w:val="SourceCode"/>
      </w:pPr>
      <w:r>
        <w:t xml:space="preserve">    // that is not there is reported, not ignored.</w:t>
      </w:r>
    </w:p>
    <w:p w14:paraId="374D9899" w14:textId="77777777" w:rsidR="00A7593A" w:rsidRDefault="001F1FCF">
      <w:pPr>
        <w:pStyle w:val="SourceCode"/>
      </w:pPr>
      <w:r>
        <w:t xml:space="preserve">    private static void RemoveStatus(StatusTable table, string key)</w:t>
      </w:r>
    </w:p>
    <w:p w14:paraId="36E3FE86" w14:textId="77777777" w:rsidR="00A7593A" w:rsidRDefault="001F1FCF">
      <w:pPr>
        <w:pStyle w:val="SourceCode"/>
      </w:pPr>
      <w:r>
        <w:t xml:space="preserve">    {</w:t>
      </w:r>
    </w:p>
    <w:p w14:paraId="63A82575" w14:textId="77777777" w:rsidR="00A7593A" w:rsidRDefault="001F1FCF">
      <w:pPr>
        <w:pStyle w:val="SourceCode"/>
      </w:pPr>
      <w:r>
        <w:t xml:space="preserve">        int bucketNumber = HashKey(key);</w:t>
      </w:r>
    </w:p>
    <w:p w14:paraId="44B1DDFC" w14:textId="77777777" w:rsidR="00A7593A" w:rsidRDefault="001F1FCF">
      <w:pPr>
        <w:pStyle w:val="SourceCode"/>
      </w:pPr>
      <w:r>
        <w:t xml:space="preserve">        List&lt;StatusEntry&gt; bucket = table.Buckets[bucketNumber];</w:t>
      </w:r>
    </w:p>
    <w:p w14:paraId="769DD646" w14:textId="77777777" w:rsidR="00A7593A" w:rsidRDefault="001F1FCF">
      <w:pPr>
        <w:pStyle w:val="SourceCode"/>
      </w:pPr>
      <w:r>
        <w:t xml:space="preserve">        for (int index = 0; index &lt; bucket.Count; index++)</w:t>
      </w:r>
    </w:p>
    <w:p w14:paraId="20323172" w14:textId="77777777" w:rsidR="00A7593A" w:rsidRDefault="001F1FCF">
      <w:pPr>
        <w:pStyle w:val="SourceCode"/>
      </w:pPr>
      <w:r>
        <w:t xml:space="preserve">        {</w:t>
      </w:r>
    </w:p>
    <w:p w14:paraId="409F9930" w14:textId="77777777" w:rsidR="00A7593A" w:rsidRDefault="001F1FCF">
      <w:pPr>
        <w:pStyle w:val="SourceCode"/>
      </w:pPr>
      <w:r>
        <w:t xml:space="preserve">            if (bucket[index].Key == key)</w:t>
      </w:r>
    </w:p>
    <w:p w14:paraId="45C497CF" w14:textId="77777777" w:rsidR="00A7593A" w:rsidRDefault="001F1FCF">
      <w:pPr>
        <w:pStyle w:val="SourceCode"/>
      </w:pPr>
      <w:r>
        <w:t xml:space="preserve">            {</w:t>
      </w:r>
    </w:p>
    <w:p w14:paraId="2200C415" w14:textId="77777777" w:rsidR="00A7593A" w:rsidRDefault="001F1FCF">
      <w:pPr>
        <w:pStyle w:val="SourceCode"/>
      </w:pPr>
      <w:r>
        <w:t xml:space="preserve">                bucket.RemoveAt(index);</w:t>
      </w:r>
    </w:p>
    <w:p w14:paraId="126F11FA" w14:textId="77777777" w:rsidR="00A7593A" w:rsidRDefault="001F1FCF">
      <w:pPr>
        <w:pStyle w:val="SourceCode"/>
      </w:pPr>
      <w:r>
        <w:t xml:space="preserve">                Console.WriteLine("Removed " + key + " from bucket "</w:t>
      </w:r>
    </w:p>
    <w:p w14:paraId="4A116E13" w14:textId="77777777" w:rsidR="00A7593A" w:rsidRDefault="001F1FCF">
      <w:pPr>
        <w:pStyle w:val="SourceCode"/>
      </w:pPr>
      <w:r>
        <w:t xml:space="preserve">                                  + bucketNumber);</w:t>
      </w:r>
    </w:p>
    <w:p w14:paraId="19B8A8F8" w14:textId="77777777" w:rsidR="00A7593A" w:rsidRDefault="001F1FCF">
      <w:pPr>
        <w:pStyle w:val="SourceCode"/>
      </w:pPr>
      <w:r>
        <w:t xml:space="preserve">                return;</w:t>
      </w:r>
    </w:p>
    <w:p w14:paraId="5C36F24E" w14:textId="77777777" w:rsidR="00A7593A" w:rsidRDefault="001F1FCF">
      <w:pPr>
        <w:pStyle w:val="SourceCode"/>
      </w:pPr>
      <w:r>
        <w:t xml:space="preserve">            }</w:t>
      </w:r>
    </w:p>
    <w:p w14:paraId="42FA8DBA" w14:textId="77777777" w:rsidR="00A7593A" w:rsidRDefault="001F1FCF">
      <w:pPr>
        <w:pStyle w:val="SourceCode"/>
      </w:pPr>
      <w:r>
        <w:t xml:space="preserve">        }</w:t>
      </w:r>
    </w:p>
    <w:p w14:paraId="211BE7EC" w14:textId="77777777" w:rsidR="00A7593A" w:rsidRDefault="001F1FCF">
      <w:pPr>
        <w:pStyle w:val="SourceCode"/>
      </w:pPr>
      <w:r>
        <w:t xml:space="preserve">        Console.WriteLine("Remove " + key + ": not found");</w:t>
      </w:r>
    </w:p>
    <w:p w14:paraId="469D09EC" w14:textId="77777777" w:rsidR="00A7593A" w:rsidRDefault="001F1FCF">
      <w:pPr>
        <w:pStyle w:val="SourceCode"/>
      </w:pPr>
      <w:r>
        <w:t xml:space="preserve">    }</w:t>
      </w:r>
    </w:p>
    <w:p w14:paraId="11927DA0" w14:textId="77777777" w:rsidR="00A7593A" w:rsidRDefault="00A7593A">
      <w:pPr>
        <w:pStyle w:val="SourceCode"/>
      </w:pPr>
    </w:p>
    <w:p w14:paraId="3BEA2344" w14:textId="77777777" w:rsidR="00A7593A" w:rsidRDefault="001F1FCF">
      <w:pPr>
        <w:pStyle w:val="SourceCode"/>
      </w:pPr>
      <w:r>
        <w:t xml:space="preserve">    // Asks C#'s standard hash table the same questions. Dictionary hashes</w:t>
      </w:r>
    </w:p>
    <w:p w14:paraId="2057ADC3" w14:textId="77777777" w:rsidR="00A7593A" w:rsidRDefault="001F1FCF">
      <w:pPr>
        <w:pStyle w:val="SourceCode"/>
      </w:pPr>
      <w:r>
        <w:t xml:space="preserve">    // each key to a bucket, as the table above does, but with its own hash</w:t>
      </w:r>
    </w:p>
    <w:p w14:paraId="5EB1E54F" w14:textId="77777777" w:rsidR="00A7593A" w:rsidRDefault="001F1FCF">
      <w:pPr>
        <w:pStyle w:val="SourceCode"/>
      </w:pPr>
      <w:r>
        <w:t xml:space="preserve">    // function, its own bucket count, and buckets that grow as entries</w:t>
      </w:r>
    </w:p>
    <w:p w14:paraId="69B6EEE0" w14:textId="77777777" w:rsidR="00A7593A" w:rsidRDefault="001F1FCF">
      <w:pPr>
        <w:pStyle w:val="SourceCode"/>
      </w:pPr>
      <w:r>
        <w:t xml:space="preserve">    // arrive. Remember, a map finds a value by its key, and TryGetValue</w:t>
      </w:r>
    </w:p>
    <w:p w14:paraId="29F6E5C9" w14:textId="77777777" w:rsidR="00A7593A" w:rsidRDefault="001F1FCF">
      <w:pPr>
        <w:pStyle w:val="SourceCode"/>
      </w:pPr>
      <w:r>
        <w:t xml:space="preserve">    // fills its out variable and returns false for a missing key.</w:t>
      </w:r>
    </w:p>
    <w:p w14:paraId="7FDA24C3" w14:textId="77777777" w:rsidR="00A7593A" w:rsidRDefault="001F1FCF">
      <w:pPr>
        <w:pStyle w:val="SourceCode"/>
      </w:pPr>
      <w:r>
        <w:t xml:space="preserve">    private static void CompareWithMap()</w:t>
      </w:r>
    </w:p>
    <w:p w14:paraId="6EC13763" w14:textId="77777777" w:rsidR="00A7593A" w:rsidRDefault="001F1FCF">
      <w:pPr>
        <w:pStyle w:val="SourceCode"/>
      </w:pPr>
      <w:r>
        <w:t xml:space="preserve">    {</w:t>
      </w:r>
    </w:p>
    <w:p w14:paraId="0576B632" w14:textId="77777777" w:rsidR="00A7593A" w:rsidRDefault="001F1FCF">
      <w:pPr>
        <w:pStyle w:val="SourceCode"/>
      </w:pPr>
      <w:r>
        <w:t xml:space="preserve">        Dictionary&lt;string, string&gt; statuses =</w:t>
      </w:r>
    </w:p>
    <w:p w14:paraId="36385EED" w14:textId="77777777" w:rsidR="00A7593A" w:rsidRDefault="001F1FCF">
      <w:pPr>
        <w:pStyle w:val="SourceCode"/>
      </w:pPr>
      <w:r>
        <w:t xml:space="preserve">            new Dictionary&lt;string, string&gt;();</w:t>
      </w:r>
    </w:p>
    <w:p w14:paraId="2B9E7DDE" w14:textId="77777777" w:rsidR="00A7593A" w:rsidRDefault="001F1FCF">
      <w:pPr>
        <w:pStyle w:val="SourceCode"/>
      </w:pPr>
      <w:r>
        <w:t xml:space="preserve">        statuses["web-01"] = "up";</w:t>
      </w:r>
    </w:p>
    <w:p w14:paraId="7A4F8A55" w14:textId="77777777" w:rsidR="00A7593A" w:rsidRDefault="001F1FCF">
      <w:pPr>
        <w:pStyle w:val="SourceCode"/>
      </w:pPr>
      <w:r>
        <w:t xml:space="preserve">        statuses["web-02"] = "up";</w:t>
      </w:r>
    </w:p>
    <w:p w14:paraId="587AD32B" w14:textId="77777777" w:rsidR="00A7593A" w:rsidRDefault="001F1FCF">
      <w:pPr>
        <w:pStyle w:val="SourceCode"/>
      </w:pPr>
      <w:r>
        <w:t xml:space="preserve">        statuses["db-01"] = "up";</w:t>
      </w:r>
    </w:p>
    <w:p w14:paraId="7B03EEDC" w14:textId="77777777" w:rsidR="00A7593A" w:rsidRDefault="001F1FCF">
      <w:pPr>
        <w:pStyle w:val="SourceCode"/>
      </w:pPr>
      <w:r>
        <w:t xml:space="preserve">        statuses["cache-01"] = "up";</w:t>
      </w:r>
    </w:p>
    <w:p w14:paraId="60EF70BF" w14:textId="77777777" w:rsidR="00A7593A" w:rsidRDefault="001F1FCF">
      <w:pPr>
        <w:pStyle w:val="SourceCode"/>
      </w:pPr>
      <w:r>
        <w:t xml:space="preserve">        statuses["web-03"] = "draining";</w:t>
      </w:r>
    </w:p>
    <w:p w14:paraId="5CC52EEB" w14:textId="77777777" w:rsidR="00A7593A" w:rsidRDefault="00A7593A">
      <w:pPr>
        <w:pStyle w:val="SourceCode"/>
      </w:pPr>
    </w:p>
    <w:p w14:paraId="13A5DDEB" w14:textId="77777777" w:rsidR="00A7593A" w:rsidRDefault="001F1FCF">
      <w:pPr>
        <w:pStyle w:val="SourceCode"/>
      </w:pPr>
      <w:r>
        <w:t xml:space="preserve">        string[] wantedKeys = { "web-03", "mail-01" };</w:t>
      </w:r>
    </w:p>
    <w:p w14:paraId="5D3F2D1A" w14:textId="77777777" w:rsidR="00A7593A" w:rsidRDefault="001F1FCF">
      <w:pPr>
        <w:pStyle w:val="SourceCode"/>
      </w:pPr>
      <w:r>
        <w:t xml:space="preserve">        foreach (string key in wantedKeys)</w:t>
      </w:r>
    </w:p>
    <w:p w14:paraId="5BB22924" w14:textId="77777777" w:rsidR="00A7593A" w:rsidRDefault="001F1FCF">
      <w:pPr>
        <w:pStyle w:val="SourceCode"/>
      </w:pPr>
      <w:r>
        <w:t xml:space="preserve">        {</w:t>
      </w:r>
    </w:p>
    <w:p w14:paraId="5CE13D17" w14:textId="77777777" w:rsidR="00A7593A" w:rsidRDefault="001F1FCF">
      <w:pPr>
        <w:pStyle w:val="SourceCode"/>
      </w:pPr>
      <w:r>
        <w:t xml:space="preserve">            if (statuses.TryGetValue(key, out string? status))</w:t>
      </w:r>
    </w:p>
    <w:p w14:paraId="47F19497" w14:textId="77777777" w:rsidR="00A7593A" w:rsidRDefault="001F1FCF">
      <w:pPr>
        <w:pStyle w:val="SourceCode"/>
      </w:pPr>
      <w:r>
        <w:t xml:space="preserve">            {</w:t>
      </w:r>
    </w:p>
    <w:p w14:paraId="19DE3AA7" w14:textId="77777777" w:rsidR="00A7593A" w:rsidRDefault="001F1FCF">
      <w:pPr>
        <w:pStyle w:val="SourceCode"/>
      </w:pPr>
      <w:r>
        <w:t xml:space="preserve">                Console.WriteLine("Map get " + key + ": " + status);</w:t>
      </w:r>
    </w:p>
    <w:p w14:paraId="7D7CCB51" w14:textId="77777777" w:rsidR="00A7593A" w:rsidRDefault="001F1FCF">
      <w:pPr>
        <w:pStyle w:val="SourceCode"/>
      </w:pPr>
      <w:r>
        <w:t xml:space="preserve">            }</w:t>
      </w:r>
    </w:p>
    <w:p w14:paraId="3790DA89" w14:textId="77777777" w:rsidR="00A7593A" w:rsidRDefault="001F1FCF">
      <w:pPr>
        <w:pStyle w:val="SourceCode"/>
      </w:pPr>
      <w:r>
        <w:t xml:space="preserve">            else</w:t>
      </w:r>
    </w:p>
    <w:p w14:paraId="4B1C9A34" w14:textId="77777777" w:rsidR="00A7593A" w:rsidRDefault="001F1FCF">
      <w:pPr>
        <w:pStyle w:val="SourceCode"/>
      </w:pPr>
      <w:r>
        <w:t xml:space="preserve">            {</w:t>
      </w:r>
    </w:p>
    <w:p w14:paraId="23548DF7" w14:textId="77777777" w:rsidR="00A7593A" w:rsidRDefault="001F1FCF">
      <w:pPr>
        <w:pStyle w:val="SourceCode"/>
      </w:pPr>
      <w:r>
        <w:t xml:space="preserve">                Console.WriteLine("Map get " + key + ": not found");</w:t>
      </w:r>
    </w:p>
    <w:p w14:paraId="7DD704BC" w14:textId="77777777" w:rsidR="00A7593A" w:rsidRDefault="001F1FCF">
      <w:pPr>
        <w:pStyle w:val="SourceCode"/>
      </w:pPr>
      <w:r>
        <w:t xml:space="preserve">            }</w:t>
      </w:r>
    </w:p>
    <w:p w14:paraId="3CDD8F7E" w14:textId="77777777" w:rsidR="00A7593A" w:rsidRDefault="001F1FCF">
      <w:pPr>
        <w:pStyle w:val="SourceCode"/>
      </w:pPr>
      <w:r>
        <w:t xml:space="preserve">        }</w:t>
      </w:r>
    </w:p>
    <w:p w14:paraId="1AD69D88" w14:textId="77777777" w:rsidR="00A7593A" w:rsidRDefault="001F1FCF">
      <w:pPr>
        <w:pStyle w:val="SourceCode"/>
      </w:pPr>
      <w:r>
        <w:t xml:space="preserve">    }</w:t>
      </w:r>
    </w:p>
    <w:p w14:paraId="36662C32" w14:textId="77777777" w:rsidR="00A7593A" w:rsidRDefault="00A7593A">
      <w:pPr>
        <w:pStyle w:val="SourceCode"/>
      </w:pPr>
    </w:p>
    <w:p w14:paraId="08BA4013" w14:textId="77777777" w:rsidR="00A7593A" w:rsidRDefault="001F1FCF">
      <w:pPr>
        <w:pStyle w:val="SourceCode"/>
      </w:pPr>
      <w:r>
        <w:t xml:space="preserve">    private static void Main()</w:t>
      </w:r>
    </w:p>
    <w:p w14:paraId="6C38DE6F" w14:textId="77777777" w:rsidR="00A7593A" w:rsidRDefault="001F1FCF">
      <w:pPr>
        <w:pStyle w:val="SourceCode"/>
      </w:pPr>
      <w:r>
        <w:t xml:space="preserve">    {</w:t>
      </w:r>
    </w:p>
    <w:p w14:paraId="5CBA37BE" w14:textId="77777777" w:rsidR="00A7593A" w:rsidRDefault="001F1FCF">
      <w:pPr>
        <w:pStyle w:val="SourceCode"/>
      </w:pPr>
      <w:r>
        <w:t xml:space="preserve">        StatusTable table = new StatusTable(BucketCount);</w:t>
      </w:r>
    </w:p>
    <w:p w14:paraId="6EF951C2" w14:textId="77777777" w:rsidR="00A7593A" w:rsidRDefault="00A7593A">
      <w:pPr>
        <w:pStyle w:val="SourceCode"/>
      </w:pPr>
    </w:p>
    <w:p w14:paraId="6DC2623B" w14:textId="77777777" w:rsidR="00A7593A" w:rsidRDefault="001F1FCF">
      <w:pPr>
        <w:pStyle w:val="SourceCode"/>
      </w:pPr>
      <w:r>
        <w:t xml:space="preserve">        PutStatus(table, "web-01", "up");</w:t>
      </w:r>
    </w:p>
    <w:p w14:paraId="553F5ADB" w14:textId="77777777" w:rsidR="00A7593A" w:rsidRDefault="001F1FCF">
      <w:pPr>
        <w:pStyle w:val="SourceCode"/>
      </w:pPr>
      <w:r>
        <w:t xml:space="preserve">        PutStatus(table, "web-02", "down");</w:t>
      </w:r>
    </w:p>
    <w:p w14:paraId="7A8D7346" w14:textId="77777777" w:rsidR="00A7593A" w:rsidRDefault="001F1FCF">
      <w:pPr>
        <w:pStyle w:val="SourceCode"/>
      </w:pPr>
      <w:r>
        <w:t xml:space="preserve">        PutStatus(table, "db-01", "up");</w:t>
      </w:r>
    </w:p>
    <w:p w14:paraId="1F8C3DF7" w14:textId="77777777" w:rsidR="00A7593A" w:rsidRDefault="001F1FCF">
      <w:pPr>
        <w:pStyle w:val="SourceCode"/>
      </w:pPr>
      <w:r>
        <w:t xml:space="preserve">        PutStatus(table, "cache-01", "up");</w:t>
      </w:r>
    </w:p>
    <w:p w14:paraId="6231F82E" w14:textId="77777777" w:rsidR="00A7593A" w:rsidRDefault="001F1FCF">
      <w:pPr>
        <w:pStyle w:val="SourceCode"/>
      </w:pPr>
      <w:r>
        <w:t xml:space="preserve">        PutStatus(table, "web-03", "draining");</w:t>
      </w:r>
    </w:p>
    <w:p w14:paraId="320AF98B" w14:textId="77777777" w:rsidR="00A7593A" w:rsidRDefault="00A7593A">
      <w:pPr>
        <w:pStyle w:val="SourceCode"/>
      </w:pPr>
    </w:p>
    <w:p w14:paraId="6A14147F" w14:textId="77777777" w:rsidR="00A7593A" w:rsidRDefault="001F1FCF">
      <w:pPr>
        <w:pStyle w:val="SourceCode"/>
      </w:pPr>
      <w:r>
        <w:t xml:space="preserve">        GetStatus(table, "db-01");</w:t>
      </w:r>
    </w:p>
    <w:p w14:paraId="1F634586" w14:textId="77777777" w:rsidR="00A7593A" w:rsidRDefault="001F1FCF">
      <w:pPr>
        <w:pStyle w:val="SourceCode"/>
      </w:pPr>
      <w:r>
        <w:t xml:space="preserve">        GetStatus(table, "web-03");</w:t>
      </w:r>
    </w:p>
    <w:p w14:paraId="3E6EE30C" w14:textId="77777777" w:rsidR="00A7593A" w:rsidRDefault="001F1FCF">
      <w:pPr>
        <w:pStyle w:val="SourceCode"/>
      </w:pPr>
      <w:r>
        <w:t xml:space="preserve">        PutStatus(table, "web-02", "up");</w:t>
      </w:r>
    </w:p>
    <w:p w14:paraId="3F091422" w14:textId="77777777" w:rsidR="00A7593A" w:rsidRDefault="001F1FCF">
      <w:pPr>
        <w:pStyle w:val="SourceCode"/>
      </w:pPr>
      <w:r>
        <w:t xml:space="preserve">        GetStatus(table, "web-02");</w:t>
      </w:r>
    </w:p>
    <w:p w14:paraId="5A562ED9" w14:textId="77777777" w:rsidR="00A7593A" w:rsidRDefault="001F1FCF">
      <w:pPr>
        <w:pStyle w:val="SourceCode"/>
      </w:pPr>
      <w:r>
        <w:t xml:space="preserve">        GetStatus(table, "mail-01");</w:t>
      </w:r>
    </w:p>
    <w:p w14:paraId="37501426" w14:textId="77777777" w:rsidR="00A7593A" w:rsidRDefault="001F1FCF">
      <w:pPr>
        <w:pStyle w:val="SourceCode"/>
      </w:pPr>
      <w:r>
        <w:t xml:space="preserve">        GetStatus(table, "backup-01");</w:t>
      </w:r>
    </w:p>
    <w:p w14:paraId="1621BD10" w14:textId="77777777" w:rsidR="00A7593A" w:rsidRDefault="00A7593A">
      <w:pPr>
        <w:pStyle w:val="SourceCode"/>
      </w:pPr>
    </w:p>
    <w:p w14:paraId="275EDEB0" w14:textId="77777777" w:rsidR="00A7593A" w:rsidRDefault="001F1FCF">
      <w:pPr>
        <w:pStyle w:val="SourceCode"/>
      </w:pPr>
      <w:r>
        <w:t xml:space="preserve">        // backup-01 hashes to bucket 4, which cache-01 and web-03 already</w:t>
      </w:r>
    </w:p>
    <w:p w14:paraId="7D91D189" w14:textId="77777777" w:rsidR="00A7593A" w:rsidRDefault="001F1FCF">
      <w:pPr>
        <w:pStyle w:val="SourceCode"/>
      </w:pPr>
      <w:r>
        <w:t xml:space="preserve">        // fill, so it is refused. web-03 is taken out of service, which</w:t>
      </w:r>
    </w:p>
    <w:p w14:paraId="5E207F89" w14:textId="77777777" w:rsidR="00A7593A" w:rsidRDefault="001F1FCF">
      <w:pPr>
        <w:pStyle w:val="SourceCode"/>
      </w:pPr>
      <w:r>
        <w:t xml:space="preserve">        // frees a place in bucket 4, and then backup-01 fits.</w:t>
      </w:r>
    </w:p>
    <w:p w14:paraId="1FC993E5" w14:textId="77777777" w:rsidR="00A7593A" w:rsidRDefault="001F1FCF">
      <w:pPr>
        <w:pStyle w:val="SourceCode"/>
      </w:pPr>
      <w:r>
        <w:t xml:space="preserve">        PutStatus(table, "backup-01", "up");</w:t>
      </w:r>
    </w:p>
    <w:p w14:paraId="133B8BF7" w14:textId="77777777" w:rsidR="00A7593A" w:rsidRDefault="001F1FCF">
      <w:pPr>
        <w:pStyle w:val="SourceCode"/>
      </w:pPr>
      <w:r>
        <w:t xml:space="preserve">        RemoveStatus(table, "web-03");</w:t>
      </w:r>
    </w:p>
    <w:p w14:paraId="6E75390D" w14:textId="77777777" w:rsidR="00A7593A" w:rsidRDefault="001F1FCF">
      <w:pPr>
        <w:pStyle w:val="SourceCode"/>
      </w:pPr>
      <w:r>
        <w:t xml:space="preserve">        RemoveStatus(table, "mail-01");</w:t>
      </w:r>
    </w:p>
    <w:p w14:paraId="221A9C03" w14:textId="77777777" w:rsidR="00A7593A" w:rsidRDefault="001F1FCF">
      <w:pPr>
        <w:pStyle w:val="SourceCode"/>
      </w:pPr>
      <w:r>
        <w:t xml:space="preserve">        PutStatus(table, "backup-01", "up");</w:t>
      </w:r>
    </w:p>
    <w:p w14:paraId="71DFF554" w14:textId="77777777" w:rsidR="00A7593A" w:rsidRDefault="001F1FCF">
      <w:pPr>
        <w:pStyle w:val="SourceCode"/>
      </w:pPr>
      <w:r>
        <w:t xml:space="preserve">        GetStatus(table, "backup-01");</w:t>
      </w:r>
    </w:p>
    <w:p w14:paraId="37D39A57" w14:textId="77777777" w:rsidR="00A7593A" w:rsidRDefault="00A7593A">
      <w:pPr>
        <w:pStyle w:val="SourceCode"/>
      </w:pPr>
    </w:p>
    <w:p w14:paraId="4BD4DB23" w14:textId="77777777" w:rsidR="00A7593A" w:rsidRDefault="001F1FCF">
      <w:pPr>
        <w:pStyle w:val="SourceCode"/>
      </w:pPr>
      <w:r>
        <w:t xml:space="preserve">        // The standard map, given the same five servers, answers the same.</w:t>
      </w:r>
    </w:p>
    <w:p w14:paraId="3FE7BE42" w14:textId="77777777" w:rsidR="00A7593A" w:rsidRDefault="001F1FCF">
      <w:pPr>
        <w:pStyle w:val="SourceCode"/>
        <w:keepNext/>
      </w:pPr>
      <w:r>
        <w:t xml:space="preserve">        CompareWithMap();</w:t>
      </w:r>
    </w:p>
    <w:p w14:paraId="387ABD13" w14:textId="77777777" w:rsidR="00A7593A" w:rsidRDefault="001F1FCF">
      <w:pPr>
        <w:pStyle w:val="SourceCode"/>
        <w:keepNext/>
      </w:pPr>
      <w:r>
        <w:t xml:space="preserve">    }</w:t>
      </w:r>
    </w:p>
    <w:p w14:paraId="57B4463C" w14:textId="77777777" w:rsidR="00A7593A" w:rsidRDefault="001F1FCF">
      <w:pPr>
        <w:pStyle w:val="SourceCode"/>
      </w:pPr>
      <w:r>
        <w:t>}</w:t>
      </w:r>
    </w:p>
    <w:p w14:paraId="39F75ED0" w14:textId="77777777" w:rsidR="00A7593A" w:rsidRDefault="00A7593A">
      <w:pPr>
        <w:keepNext/>
      </w:pPr>
    </w:p>
    <w:p w14:paraId="61FD246E" w14:textId="77777777" w:rsidR="00A7593A" w:rsidRDefault="001F1FCF">
      <w:pPr>
        <w:pStyle w:val="Heading3"/>
      </w:pPr>
      <w:r>
        <w:t>Windows PowerShell Build and Run</w:t>
      </w:r>
    </w:p>
    <w:p w14:paraId="476B8C1E" w14:textId="77777777" w:rsidR="00A7593A" w:rsidRDefault="001F1FCF">
      <w:pPr>
        <w:pStyle w:val="CommandBlock"/>
        <w:keepNext/>
      </w:pPr>
      <w:r>
        <w:t>dotnet build .\csharp\HashTables --nologo --warnaserror</w:t>
      </w:r>
    </w:p>
    <w:p w14:paraId="03EB33EB" w14:textId="77777777" w:rsidR="00A7593A" w:rsidRDefault="001F1FCF">
      <w:pPr>
        <w:pStyle w:val="CommandBlock"/>
      </w:pPr>
      <w:r>
        <w:t>dotnet run --no-build --project .\csharp\HashTables</w:t>
      </w:r>
    </w:p>
    <w:p w14:paraId="713369C0" w14:textId="77777777" w:rsidR="00A7593A" w:rsidRDefault="00A7593A">
      <w:pPr>
        <w:keepNext/>
      </w:pPr>
    </w:p>
    <w:p w14:paraId="5C6CF178" w14:textId="77777777" w:rsidR="00A7593A" w:rsidRDefault="001F1FCF">
      <w:pPr>
        <w:pStyle w:val="Heading3"/>
      </w:pPr>
      <w:r>
        <w:t>Linux or macOS Build and Run</w:t>
      </w:r>
    </w:p>
    <w:p w14:paraId="5A787936" w14:textId="77777777" w:rsidR="00A7593A" w:rsidRDefault="001F1FCF">
      <w:pPr>
        <w:pStyle w:val="CommandBlock"/>
        <w:keepNext/>
      </w:pPr>
      <w:r>
        <w:t>dotnet build ./csharp/HashTables --nologo --warnaserror</w:t>
      </w:r>
    </w:p>
    <w:p w14:paraId="5ACEE6AE" w14:textId="77777777" w:rsidR="00A7593A" w:rsidRDefault="001F1FCF">
      <w:pPr>
        <w:pStyle w:val="CommandBlock"/>
      </w:pPr>
      <w:r>
        <w:t>dotnet run --no-build --project ./csharp/HashTables</w:t>
      </w:r>
    </w:p>
    <w:p w14:paraId="4E7487CA" w14:textId="77777777" w:rsidR="00A7593A" w:rsidRDefault="00A7593A">
      <w:pPr>
        <w:keepNext/>
      </w:pPr>
    </w:p>
    <w:p w14:paraId="678A1D68" w14:textId="77777777" w:rsidR="00A7593A" w:rsidRDefault="001F1FCF">
      <w:pPr>
        <w:pStyle w:val="Heading3"/>
      </w:pPr>
      <w:r>
        <w:t>Check Your Results</w:t>
      </w:r>
    </w:p>
    <w:p w14:paraId="3897147F" w14:textId="77777777" w:rsidR="00A7593A" w:rsidRDefault="001F1FCF">
      <w:pPr>
        <w:keepNext/>
      </w:pPr>
      <w:r>
        <w:t>dotnet build shows its progress first and ends with a line such as Build succeeded in 1.2s (your time differs); those lines are not part of the program's output. The program reads no input. Your screen must show exactly these eighteen lines, with the same spelling, spacing, and capitalization.</w:t>
      </w:r>
    </w:p>
    <w:p w14:paraId="16FA0D54" w14:textId="77777777" w:rsidR="00A7593A" w:rsidRDefault="00A7593A">
      <w:pPr>
        <w:keepNext/>
      </w:pPr>
    </w:p>
    <w:p w14:paraId="11DE040B" w14:textId="77777777" w:rsidR="00A7593A" w:rsidRDefault="001F1FCF">
      <w:pPr>
        <w:pStyle w:val="RequiredOutput"/>
        <w:keepNext/>
      </w:pPr>
      <w:r>
        <w:t>web-01 -&gt; bucket 2</w:t>
      </w:r>
    </w:p>
    <w:p w14:paraId="0D4DDA23" w14:textId="77777777" w:rsidR="00A7593A" w:rsidRDefault="001F1FCF">
      <w:pPr>
        <w:pStyle w:val="RequiredOutput"/>
        <w:keepNext/>
      </w:pPr>
      <w:r>
        <w:t>web-02 -&gt; bucket 3</w:t>
      </w:r>
    </w:p>
    <w:p w14:paraId="7EB636C5" w14:textId="77777777" w:rsidR="00A7593A" w:rsidRDefault="001F1FCF">
      <w:pPr>
        <w:pStyle w:val="RequiredOutput"/>
        <w:keepNext/>
      </w:pPr>
      <w:r>
        <w:t>db-01 -&gt; bucket 0</w:t>
      </w:r>
    </w:p>
    <w:p w14:paraId="2F601D67" w14:textId="77777777" w:rsidR="00A7593A" w:rsidRDefault="001F1FCF">
      <w:pPr>
        <w:pStyle w:val="RequiredOutput"/>
        <w:keepNext/>
      </w:pPr>
      <w:r>
        <w:t>cache-01 -&gt; bucket 4</w:t>
      </w:r>
    </w:p>
    <w:p w14:paraId="1554B962" w14:textId="77777777" w:rsidR="00A7593A" w:rsidRDefault="001F1FCF">
      <w:pPr>
        <w:pStyle w:val="RequiredOutput"/>
        <w:keepNext/>
      </w:pPr>
      <w:r>
        <w:t>web-03 -&gt; bucket 4 (shared with cache-01)</w:t>
      </w:r>
    </w:p>
    <w:p w14:paraId="6E58AA95" w14:textId="77777777" w:rsidR="00A7593A" w:rsidRDefault="001F1FCF">
      <w:pPr>
        <w:pStyle w:val="RequiredOutput"/>
        <w:keepNext/>
      </w:pPr>
      <w:r>
        <w:t>Get db-01: up (1 comparison)</w:t>
      </w:r>
    </w:p>
    <w:p w14:paraId="5A9508FE" w14:textId="77777777" w:rsidR="00A7593A" w:rsidRDefault="001F1FCF">
      <w:pPr>
        <w:pStyle w:val="RequiredOutput"/>
        <w:keepNext/>
      </w:pPr>
      <w:r>
        <w:t>Get web-03: draining (2 comparisons)</w:t>
      </w:r>
    </w:p>
    <w:p w14:paraId="2286E3A6" w14:textId="77777777" w:rsidR="00A7593A" w:rsidRDefault="001F1FCF">
      <w:pPr>
        <w:pStyle w:val="RequiredOutput"/>
        <w:keepNext/>
      </w:pPr>
      <w:r>
        <w:t>Set web-02: up</w:t>
      </w:r>
    </w:p>
    <w:p w14:paraId="2BD815F2" w14:textId="77777777" w:rsidR="00A7593A" w:rsidRDefault="001F1FCF">
      <w:pPr>
        <w:pStyle w:val="RequiredOutput"/>
        <w:keepNext/>
      </w:pPr>
      <w:r>
        <w:t>Get web-02: up (1 comparison)</w:t>
      </w:r>
    </w:p>
    <w:p w14:paraId="1BCEB910" w14:textId="77777777" w:rsidR="00A7593A" w:rsidRDefault="001F1FCF">
      <w:pPr>
        <w:pStyle w:val="RequiredOutput"/>
        <w:keepNext/>
      </w:pPr>
      <w:r>
        <w:t>Get mail-01: not found (0 comparisons)</w:t>
      </w:r>
    </w:p>
    <w:p w14:paraId="649E4D9D" w14:textId="77777777" w:rsidR="00A7593A" w:rsidRDefault="001F1FCF">
      <w:pPr>
        <w:pStyle w:val="RequiredOutput"/>
        <w:keepNext/>
      </w:pPr>
      <w:r>
        <w:t>Get backup-01: not found (2 comparisons)</w:t>
      </w:r>
    </w:p>
    <w:p w14:paraId="28145FB8" w14:textId="77777777" w:rsidR="00A7593A" w:rsidRDefault="001F1FCF">
      <w:pPr>
        <w:pStyle w:val="RequiredOutput"/>
        <w:keepNext/>
      </w:pPr>
      <w:r>
        <w:t>Put backup-01: bucket 4 is full</w:t>
      </w:r>
    </w:p>
    <w:p w14:paraId="30A8EDF6" w14:textId="77777777" w:rsidR="00A7593A" w:rsidRDefault="001F1FCF">
      <w:pPr>
        <w:pStyle w:val="RequiredOutput"/>
        <w:keepNext/>
      </w:pPr>
      <w:r>
        <w:t>Removed web-03 from bucket 4</w:t>
      </w:r>
    </w:p>
    <w:p w14:paraId="5BBDC138" w14:textId="77777777" w:rsidR="00A7593A" w:rsidRDefault="001F1FCF">
      <w:pPr>
        <w:pStyle w:val="RequiredOutput"/>
        <w:keepNext/>
      </w:pPr>
      <w:r>
        <w:t>Remove mail-01: not found</w:t>
      </w:r>
    </w:p>
    <w:p w14:paraId="19AA6CCB" w14:textId="77777777" w:rsidR="00A7593A" w:rsidRDefault="001F1FCF">
      <w:pPr>
        <w:pStyle w:val="RequiredOutput"/>
        <w:keepNext/>
      </w:pPr>
      <w:r>
        <w:t>backup-01 -&gt; bucket 4 (shared with cache-01)</w:t>
      </w:r>
    </w:p>
    <w:p w14:paraId="3A1C6D5B" w14:textId="77777777" w:rsidR="00A7593A" w:rsidRDefault="001F1FCF">
      <w:pPr>
        <w:pStyle w:val="RequiredOutput"/>
        <w:keepNext/>
      </w:pPr>
      <w:r>
        <w:t>Get backup-01: up (2 comparisons)</w:t>
      </w:r>
    </w:p>
    <w:p w14:paraId="6F9C0C14" w14:textId="77777777" w:rsidR="00A7593A" w:rsidRDefault="001F1FCF">
      <w:pPr>
        <w:pStyle w:val="RequiredOutput"/>
        <w:keepNext/>
      </w:pPr>
      <w:r>
        <w:t>Map get web-03: draining</w:t>
      </w:r>
    </w:p>
    <w:p w14:paraId="50885B2B" w14:textId="77777777" w:rsidR="00A7593A" w:rsidRDefault="001F1FCF">
      <w:pPr>
        <w:pStyle w:val="RequiredOutput"/>
      </w:pPr>
      <w:r>
        <w:t>Map get mail-01: not found</w:t>
      </w:r>
    </w:p>
    <w:p w14:paraId="1A1E5CDC" w14:textId="77777777" w:rsidR="00A7593A" w:rsidRDefault="00A7593A">
      <w:pPr>
        <w:keepNext/>
      </w:pPr>
    </w:p>
    <w:p w14:paraId="19DD2E67" w14:textId="77777777" w:rsidR="00A7593A" w:rsidRDefault="001F1FCF">
      <w:pPr>
        <w:pStyle w:val="ListBullet"/>
      </w:pPr>
      <w:r>
        <w:t>The five bucket lines prove the hash: each name went to the bucket its bytes give, the same numbers in every language. cache-01 and web-03 both hash to bucket 4, a collision, and the table keeps both.</w:t>
      </w:r>
    </w:p>
    <w:p w14:paraId="5549EE06" w14:textId="77777777" w:rsidR="00A7593A" w:rsidRDefault="001F1FCF">
      <w:pPr>
        <w:pStyle w:val="ListBullet"/>
      </w:pPr>
      <w:r>
        <w:t>Get db-01: up (1 comparison) and Get web-03: draining (2 comparisons) prove that a lookup searches only its key's bucket: db-01 is alone in bucket 0, and web-03 is second in bucket 4, behind cache-01.</w:t>
      </w:r>
    </w:p>
    <w:p w14:paraId="103D3666" w14:textId="77777777" w:rsidR="00A7593A" w:rsidRDefault="001F1FCF">
      <w:pPr>
        <w:pStyle w:val="ListBullet"/>
      </w:pPr>
      <w:r>
        <w:t>Set web-02: up and then Get web-02: up (1 comparison) prove that a key appears once: PutStatus found web-02 already in bucket 3 and replaced its status instead of adding a second entry.</w:t>
      </w:r>
    </w:p>
    <w:p w14:paraId="175C8ED8" w14:textId="77777777" w:rsidR="00A7593A" w:rsidRDefault="001F1FCF">
      <w:pPr>
        <w:pStyle w:val="ListBullet"/>
      </w:pPr>
      <w:r>
        <w:t>Get mail-01: not found (0 comparisons) proves that a missing key in an empty bucket costs no comparison at all, and Get backup-01: not found (2 comparisons) proves that a missing key whose bucket is in use costs a comparison with every key there.</w:t>
      </w:r>
    </w:p>
    <w:p w14:paraId="54E0B941" w14:textId="77777777" w:rsidR="00A7593A" w:rsidRDefault="001F1FCF">
      <w:pPr>
        <w:pStyle w:val="ListBullet"/>
      </w:pPr>
      <w:r>
        <w:t>Put backup-01: bucket 4 is full proves the bound: cache-01 and web-03 fill bucket 4, so PutStatus refused a third entry, even though the other buckets have room.</w:t>
      </w:r>
    </w:p>
    <w:p w14:paraId="4C2FC2B6" w14:textId="77777777" w:rsidR="00A7593A" w:rsidRDefault="001F1FCF">
      <w:pPr>
        <w:pStyle w:val="ListBullet"/>
      </w:pPr>
      <w:r>
        <w:t>Removed web-03 from bucket 4 and Remove mail-01: not found prove that RemoveStatus searches one bucket and reports a missing key instead of ignoring it.</w:t>
      </w:r>
    </w:p>
    <w:p w14:paraId="5F4DA0A0" w14:textId="77777777" w:rsidR="00A7593A" w:rsidRDefault="001F1FCF">
      <w:pPr>
        <w:pStyle w:val="ListBullet"/>
      </w:pPr>
      <w:r>
        <w:t>backup-01 -&gt; bucket 4 (shared with cache-01) and Get backup-01: up (2 comparisons) prove that the removal freed a place: backup-01 now sits second in bucket 4, behind cache-01.</w:t>
      </w:r>
    </w:p>
    <w:p w14:paraId="4017F22B" w14:textId="77777777" w:rsidR="00A7593A" w:rsidRDefault="001F1FCF">
      <w:pPr>
        <w:pStyle w:val="ListBullet"/>
      </w:pPr>
      <w:r>
        <w:t>Map get web-03: draining and Map get mail-01: not found prove that CompareWithMap's standard map gives the same answers. It counts no comparisons, because it hides its buckets.</w:t>
      </w:r>
    </w:p>
    <w:p w14:paraId="71B21F81" w14:textId="77777777" w:rsidR="00A7593A" w:rsidRDefault="001F1FCF">
      <w:pPr>
        <w:pStyle w:val="ListBullet"/>
      </w:pPr>
      <w:r>
        <w:t>If backup-01 -&gt; bucket 4 (shared with cache-01) appears right after Get backup-01: not found (2 comparisons), the full check is missing: a List grows without limit, so only the program's own check against BucketCapacity refuses.</w:t>
      </w:r>
    </w:p>
    <w:p w14:paraId="596F876E" w14:textId="77777777" w:rsidR="00A7593A" w:rsidRDefault="001F1FCF">
      <w:pPr>
        <w:pStyle w:val="ListBullet"/>
      </w:pPr>
      <w:r>
        <w:t>If the program stops with KeyNotFoundException, the map was read with statuses[key]: [] on a missing key throws. TryGetValue answers false instead.</w:t>
      </w:r>
    </w:p>
    <w:p w14:paraId="26AB72A2" w14:textId="77777777" w:rsidR="00A7593A" w:rsidRDefault="001F1FCF">
      <w:pPr>
        <w:pStyle w:val="ListBullet"/>
      </w:pPr>
      <w:r>
        <w:t>If the build fails, read the first error message: it names the file and line to fix.</w:t>
      </w:r>
    </w:p>
    <w:p w14:paraId="1A598B5E" w14:textId="77777777" w:rsidR="00A7593A" w:rsidRDefault="00A7593A">
      <w:pPr>
        <w:keepNext/>
      </w:pPr>
    </w:p>
    <w:p w14:paraId="784458CE" w14:textId="77777777" w:rsidR="00A7593A" w:rsidRDefault="00A7593A">
      <w:pPr>
        <w:keepNext/>
      </w:pPr>
    </w:p>
    <w:p w14:paraId="710FD7DC" w14:textId="77777777" w:rsidR="00A7593A" w:rsidRDefault="001F1FCF">
      <w:pPr>
        <w:pStyle w:val="Heading2"/>
      </w:pPr>
      <w:r>
        <w:t>What to Notice</w:t>
      </w:r>
    </w:p>
    <w:p w14:paraId="07D90B09" w14:textId="77777777" w:rsidR="00A7593A" w:rsidRDefault="001F1FCF">
      <w:pPr>
        <w:pStyle w:val="ListBullet"/>
      </w:pPr>
      <w:r>
        <w:t>Every C# object has GetHashCode, the hash Dictionary uses. For a string it changes every time the program runs: .NET picks a random seed when it starts, so the numbers can never be printed or saved and compared later.</w:t>
      </w:r>
    </w:p>
    <w:p w14:paraId="2C891257" w14:textId="77777777" w:rsidR="00A7593A" w:rsidRDefault="001F1FCF">
      <w:pPr>
        <w:pStyle w:val="ListBullet"/>
      </w:pPr>
      <w:r>
        <w:t>The order a Dictionary lists its keys in is not promised. Use SortedDictionary, or sort the keys, when the order matters, as Lesson 2.8 did.</w:t>
      </w:r>
    </w:p>
    <w:p w14:paraId="219164AE" w14:textId="77777777" w:rsidR="00A7593A" w:rsidRDefault="001F1FCF">
      <w:pPr>
        <w:pStyle w:val="ListBullet"/>
      </w:pPr>
      <w:r>
        <w:t>new Dictionary&lt;string, string&gt;(100) sets the starting room, as new List&lt;string&gt;(100) does in Lesson 10.2, so a table that will hold about 100 entries never has to grow and rehash on the way.</w:t>
      </w:r>
    </w:p>
    <w:p w14:paraId="61D02F37" w14:textId="77777777" w:rsidR="00A7593A" w:rsidRDefault="001F1FCF">
      <w:pPr>
        <w:pStyle w:val="ListBullet"/>
      </w:pPr>
      <w:r>
        <w:t>The foreach in PutStatus changes entry.Status. That is allowed because entry refers to the object in the List; foreach only forbids adding or removing entries while it runs.</w:t>
      </w:r>
    </w:p>
    <w:p w14:paraId="0AB0402D" w14:textId="77777777" w:rsidR="00A7593A" w:rsidRDefault="00A7593A">
      <w:pPr>
        <w:keepNext/>
      </w:pPr>
    </w:p>
    <w:p w14:paraId="269AC71B" w14:textId="77777777" w:rsidR="00A7593A" w:rsidRDefault="001F1FCF">
      <w:pPr>
        <w:pStyle w:val="Heading3"/>
      </w:pPr>
      <w:r>
        <w:t>Basic and Production-Minded Comparison</w:t>
      </w:r>
    </w:p>
    <w:p w14:paraId="1AD51899" w14:textId="77777777" w:rsidR="00A7593A" w:rsidRDefault="001F1FCF">
      <w:r>
        <w:t>Both versions hash the same keys to the same buckets and print the same lines for the same puts and gets. The Basic version trusts that every bucket has room. The Production-Minded version checks the bucket's count before it adds an entry, so a full bucket refuses the key with a clear line instead of growing without limit, and it can remove a key. CompareWithMap shows that the standard map answers the same questions with no limit and no buckets to manage.</w:t>
      </w:r>
    </w:p>
    <w:p w14:paraId="7C1D6B7D" w14:textId="77777777" w:rsidR="00A7593A" w:rsidRDefault="00A7593A">
      <w:pPr>
        <w:keepNext/>
      </w:pPr>
    </w:p>
    <w:p w14:paraId="0FB1864F" w14:textId="77777777" w:rsidR="00A7593A" w:rsidRDefault="00A7593A">
      <w:pPr>
        <w:keepNext/>
      </w:pPr>
    </w:p>
    <w:p w14:paraId="287A4DC2" w14:textId="77777777" w:rsidR="00A7593A" w:rsidRDefault="00A7593A">
      <w:pPr>
        <w:keepNext/>
      </w:pPr>
    </w:p>
    <w:p w14:paraId="7705C2C5" w14:textId="77777777" w:rsidR="00A7593A" w:rsidRDefault="001F1FCF">
      <w:pPr>
        <w:pStyle w:val="Heading1"/>
      </w:pPr>
      <w:r>
        <w:t>Go Implementation</w:t>
      </w:r>
    </w:p>
    <w:p w14:paraId="330E01B8" w14:textId="77777777" w:rsidR="00A7593A" w:rsidRDefault="001F1FCF">
      <w:r>
        <w:t>Go's map, used since Lesson 2.8, is a hash table: Go hashes each key to a bucket inside the map. The program first builds the small table itself, so you can see the buckets: StatusTable holds a fixed array of 8 buckets, and each bucket is a slice of entries. The Production-Minded version then asks a Go map the same questions.</w:t>
      </w:r>
    </w:p>
    <w:p w14:paraId="3B64B6F4" w14:textId="77777777" w:rsidR="00A7593A" w:rsidRDefault="00A7593A">
      <w:pPr>
        <w:keepNext/>
      </w:pPr>
    </w:p>
    <w:p w14:paraId="21CB7094" w14:textId="77777777" w:rsidR="00A7593A" w:rsidRDefault="00A7593A">
      <w:pPr>
        <w:keepNext/>
      </w:pPr>
    </w:p>
    <w:p w14:paraId="14AAB19D" w14:textId="77777777" w:rsidR="00A7593A" w:rsidRDefault="001F1FCF">
      <w:pPr>
        <w:pStyle w:val="Heading2"/>
      </w:pPr>
      <w:r>
        <w:t>Basic Implementation</w:t>
      </w:r>
    </w:p>
    <w:p w14:paraId="736C9153" w14:textId="77777777" w:rsidR="00A7593A" w:rsidRDefault="001F1FCF">
      <w:r>
        <w:t>Start with the most direct version: hashKey turns a server name into a bucket number, putStatus adds or updates an entry in that bucket, getStatus searches that one bucket and prints what it found and how many keys it compared, and main makes the same puts and gets as every other language. It trusts that a bucket always has room. Every step is commented, so read the comments as you type it.</w:t>
      </w:r>
    </w:p>
    <w:p w14:paraId="27100D52" w14:textId="77777777" w:rsidR="00A7593A" w:rsidRDefault="00A7593A">
      <w:pPr>
        <w:keepNext/>
      </w:pPr>
    </w:p>
    <w:p w14:paraId="2DDBD97C" w14:textId="77777777" w:rsidR="00A7593A" w:rsidRDefault="001F1FCF">
      <w:pPr>
        <w:pStyle w:val="Heading3"/>
      </w:pPr>
      <w:r>
        <w:t>go/basic/main.go</w:t>
      </w:r>
    </w:p>
    <w:p w14:paraId="66332397" w14:textId="77777777" w:rsidR="00A7593A" w:rsidRDefault="001F1FCF">
      <w:pPr>
        <w:pStyle w:val="SourceCode"/>
        <w:keepNext/>
      </w:pPr>
      <w:r>
        <w:t>// Every Go program starts in package main. Remember, import brings in</w:t>
      </w:r>
    </w:p>
    <w:p w14:paraId="52E944E0" w14:textId="77777777" w:rsidR="00A7593A" w:rsidRDefault="001F1FCF">
      <w:pPr>
        <w:pStyle w:val="SourceCode"/>
        <w:keepNext/>
      </w:pPr>
      <w:r>
        <w:t>// ready-made packages: fmt prints text.</w:t>
      </w:r>
    </w:p>
    <w:p w14:paraId="5A042A3A" w14:textId="77777777" w:rsidR="00A7593A" w:rsidRDefault="001F1FCF">
      <w:pPr>
        <w:pStyle w:val="SourceCode"/>
      </w:pPr>
      <w:r>
        <w:t>package main</w:t>
      </w:r>
    </w:p>
    <w:p w14:paraId="6CD4DFA4" w14:textId="77777777" w:rsidR="00A7593A" w:rsidRDefault="00A7593A">
      <w:pPr>
        <w:pStyle w:val="SourceCode"/>
      </w:pPr>
    </w:p>
    <w:p w14:paraId="3D9477FC" w14:textId="77777777" w:rsidR="00A7593A" w:rsidRDefault="001F1FCF">
      <w:pPr>
        <w:pStyle w:val="SourceCode"/>
      </w:pPr>
      <w:r>
        <w:t>import "fmt"</w:t>
      </w:r>
    </w:p>
    <w:p w14:paraId="03CBDD7C" w14:textId="77777777" w:rsidR="00A7593A" w:rsidRDefault="00A7593A">
      <w:pPr>
        <w:pStyle w:val="SourceCode"/>
      </w:pPr>
    </w:p>
    <w:p w14:paraId="3EFC96D8" w14:textId="77777777" w:rsidR="00A7593A" w:rsidRDefault="001F1FCF">
      <w:pPr>
        <w:pStyle w:val="SourceCode"/>
      </w:pPr>
      <w:r>
        <w:t>// The table has 8 buckets, and 31 is the multiplier the hash uses.</w:t>
      </w:r>
    </w:p>
    <w:p w14:paraId="7B33AA2B" w14:textId="77777777" w:rsidR="00A7593A" w:rsidRDefault="001F1FCF">
      <w:pPr>
        <w:pStyle w:val="SourceCode"/>
      </w:pPr>
      <w:r>
        <w:t>// Remember, const marks a value that never changes.</w:t>
      </w:r>
    </w:p>
    <w:p w14:paraId="08141B53" w14:textId="77777777" w:rsidR="00A7593A" w:rsidRDefault="001F1FCF">
      <w:pPr>
        <w:pStyle w:val="SourceCode"/>
      </w:pPr>
      <w:r>
        <w:t>const (</w:t>
      </w:r>
    </w:p>
    <w:p w14:paraId="0669019E" w14:textId="77777777" w:rsidR="00A7593A" w:rsidRDefault="001F1FCF">
      <w:pPr>
        <w:pStyle w:val="SourceCode"/>
      </w:pPr>
      <w:r>
        <w:t xml:space="preserve">    bucketCount    = 8</w:t>
      </w:r>
    </w:p>
    <w:p w14:paraId="056FC24D" w14:textId="77777777" w:rsidR="00A7593A" w:rsidRDefault="001F1FCF">
      <w:pPr>
        <w:pStyle w:val="SourceCode"/>
      </w:pPr>
      <w:r>
        <w:t xml:space="preserve">    hashMultiplier = 31</w:t>
      </w:r>
    </w:p>
    <w:p w14:paraId="2B7DA46B" w14:textId="77777777" w:rsidR="00A7593A" w:rsidRDefault="001F1FCF">
      <w:pPr>
        <w:pStyle w:val="SourceCode"/>
      </w:pPr>
      <w:r>
        <w:t>)</w:t>
      </w:r>
    </w:p>
    <w:p w14:paraId="0E19694D" w14:textId="77777777" w:rsidR="00A7593A" w:rsidRDefault="00A7593A">
      <w:pPr>
        <w:pStyle w:val="SourceCode"/>
      </w:pPr>
    </w:p>
    <w:p w14:paraId="7FE96CEF" w14:textId="77777777" w:rsidR="00A7593A" w:rsidRDefault="001F1FCF">
      <w:pPr>
        <w:pStyle w:val="SourceCode"/>
      </w:pPr>
      <w:r>
        <w:t>// One entry in the table: a server name, the key the table finds it by,</w:t>
      </w:r>
    </w:p>
    <w:p w14:paraId="39051558" w14:textId="77777777" w:rsidR="00A7593A" w:rsidRDefault="001F1FCF">
      <w:pPr>
        <w:pStyle w:val="SourceCode"/>
      </w:pPr>
      <w:r>
        <w:t>// and that server's status. Remember, a record keeps related values</w:t>
      </w:r>
    </w:p>
    <w:p w14:paraId="1310A903" w14:textId="77777777" w:rsidR="00A7593A" w:rsidRDefault="001F1FCF">
      <w:pPr>
        <w:pStyle w:val="SourceCode"/>
      </w:pPr>
      <w:r>
        <w:t>// together.</w:t>
      </w:r>
    </w:p>
    <w:p w14:paraId="01309BFB" w14:textId="77777777" w:rsidR="00A7593A" w:rsidRDefault="001F1FCF">
      <w:pPr>
        <w:pStyle w:val="SourceCode"/>
      </w:pPr>
      <w:r>
        <w:t>type StatusEntry struct {</w:t>
      </w:r>
    </w:p>
    <w:p w14:paraId="40DC8F07" w14:textId="77777777" w:rsidR="00A7593A" w:rsidRDefault="001F1FCF">
      <w:pPr>
        <w:pStyle w:val="SourceCode"/>
      </w:pPr>
      <w:r>
        <w:t xml:space="preserve">    key    string</w:t>
      </w:r>
    </w:p>
    <w:p w14:paraId="6867C4C7" w14:textId="77777777" w:rsidR="00A7593A" w:rsidRDefault="001F1FCF">
      <w:pPr>
        <w:pStyle w:val="SourceCode"/>
      </w:pPr>
      <w:r>
        <w:t xml:space="preserve">    status string</w:t>
      </w:r>
    </w:p>
    <w:p w14:paraId="6FF4E54D" w14:textId="77777777" w:rsidR="00A7593A" w:rsidRDefault="001F1FCF">
      <w:pPr>
        <w:pStyle w:val="SourceCode"/>
      </w:pPr>
      <w:r>
        <w:t>}</w:t>
      </w:r>
    </w:p>
    <w:p w14:paraId="210DA11A" w14:textId="77777777" w:rsidR="00A7593A" w:rsidRDefault="00A7593A">
      <w:pPr>
        <w:pStyle w:val="SourceCode"/>
      </w:pPr>
    </w:p>
    <w:p w14:paraId="22EA2C1A" w14:textId="77777777" w:rsidR="00A7593A" w:rsidRDefault="001F1FCF">
      <w:pPr>
        <w:pStyle w:val="SourceCode"/>
      </w:pPr>
      <w:r>
        <w:t>// The hash table: a fixed array of 8 buckets, numbered 0 to 7. Each</w:t>
      </w:r>
    </w:p>
    <w:p w14:paraId="0CAAAA21" w14:textId="77777777" w:rsidR="00A7593A" w:rsidRDefault="001F1FCF">
      <w:pPr>
        <w:pStyle w:val="SourceCode"/>
      </w:pPr>
      <w:r>
        <w:t>// bucket is a slice of entries, a small list that grows as entries join</w:t>
      </w:r>
    </w:p>
    <w:p w14:paraId="0A4D6ED0" w14:textId="77777777" w:rsidR="00A7593A" w:rsidRDefault="001F1FCF">
      <w:pPr>
        <w:pStyle w:val="SourceCode"/>
      </w:pPr>
      <w:r>
        <w:t>// it. [bucketCount] makes a fixed array, as in Lesson 2.7, and</w:t>
      </w:r>
    </w:p>
    <w:p w14:paraId="57A0C53A" w14:textId="77777777" w:rsidR="00A7593A" w:rsidRDefault="001F1FCF">
      <w:pPr>
        <w:pStyle w:val="SourceCode"/>
      </w:pPr>
      <w:r>
        <w:t>// []StatusEntry is a slice. A new StatusTable's buckets are all empty</w:t>
      </w:r>
    </w:p>
    <w:p w14:paraId="4DBB2D98" w14:textId="77777777" w:rsidR="00A7593A" w:rsidRDefault="001F1FCF">
      <w:pPr>
        <w:pStyle w:val="SourceCode"/>
      </w:pPr>
      <w:r>
        <w:t>// slices, ready to use.</w:t>
      </w:r>
    </w:p>
    <w:p w14:paraId="20D0ECCC" w14:textId="77777777" w:rsidR="00A7593A" w:rsidRDefault="001F1FCF">
      <w:pPr>
        <w:pStyle w:val="SourceCode"/>
      </w:pPr>
      <w:r>
        <w:t>type StatusTable struct {</w:t>
      </w:r>
    </w:p>
    <w:p w14:paraId="0A191A04" w14:textId="77777777" w:rsidR="00A7593A" w:rsidRDefault="001F1FCF">
      <w:pPr>
        <w:pStyle w:val="SourceCode"/>
      </w:pPr>
      <w:r>
        <w:t xml:space="preserve">    buckets [bucketCount][]StatusEntry</w:t>
      </w:r>
    </w:p>
    <w:p w14:paraId="0007BF02" w14:textId="77777777" w:rsidR="00A7593A" w:rsidRDefault="001F1FCF">
      <w:pPr>
        <w:pStyle w:val="SourceCode"/>
      </w:pPr>
      <w:r>
        <w:t>}</w:t>
      </w:r>
    </w:p>
    <w:p w14:paraId="44376201" w14:textId="77777777" w:rsidR="00A7593A" w:rsidRDefault="00A7593A">
      <w:pPr>
        <w:pStyle w:val="SourceCode"/>
      </w:pPr>
    </w:p>
    <w:p w14:paraId="1BB795A3" w14:textId="77777777" w:rsidR="00A7593A" w:rsidRDefault="001F1FCF">
      <w:pPr>
        <w:pStyle w:val="SourceCode"/>
      </w:pPr>
      <w:r>
        <w:t>// A hash function turns a key into a bucket number. It starts at 0 and</w:t>
      </w:r>
    </w:p>
    <w:p w14:paraId="6CF44416" w14:textId="77777777" w:rsidR="00A7593A" w:rsidRDefault="001F1FCF">
      <w:pPr>
        <w:pStyle w:val="SourceCode"/>
      </w:pPr>
      <w:r>
        <w:t>// takes the key's bytes one at a time: multiply the hash so far by 31 and</w:t>
      </w:r>
    </w:p>
    <w:p w14:paraId="71E4F0D5" w14:textId="77777777" w:rsidR="00A7593A" w:rsidRDefault="001F1FCF">
      <w:pPr>
        <w:pStyle w:val="SourceCode"/>
      </w:pPr>
      <w:r>
        <w:t>// add the byte. The hash is kept in an unsigned 32-bit number, never</w:t>
      </w:r>
    </w:p>
    <w:p w14:paraId="76F80A7F" w14:textId="77777777" w:rsidR="00A7593A" w:rsidRDefault="001F1FCF">
      <w:pPr>
        <w:pStyle w:val="SourceCode"/>
      </w:pPr>
      <w:r>
        <w:t>// negative, and when it passes the largest one, 4294967295, it wraps</w:t>
      </w:r>
    </w:p>
    <w:p w14:paraId="24B7925D" w14:textId="77777777" w:rsidR="00A7593A" w:rsidRDefault="001F1FCF">
      <w:pPr>
        <w:pStyle w:val="SourceCode"/>
      </w:pPr>
      <w:r>
        <w:t>// round from 0, keeping its last 32 bits. At the end, the remainder after</w:t>
      </w:r>
    </w:p>
    <w:p w14:paraId="3176C6BD" w14:textId="77777777" w:rsidR="00A7593A" w:rsidRDefault="001F1FCF">
      <w:pPr>
        <w:pStyle w:val="SourceCode"/>
      </w:pPr>
      <w:r>
        <w:t>// dividing by 8 is the bucket number, 0 to 7. Java's String.hashCode</w:t>
      </w:r>
    </w:p>
    <w:p w14:paraId="34B3090B" w14:textId="77777777" w:rsidR="00A7593A" w:rsidRDefault="001F1FCF">
      <w:pPr>
        <w:pStyle w:val="SourceCode"/>
      </w:pPr>
      <w:r>
        <w:t>// works the same way. The same key always gives the same number, so a</w:t>
      </w:r>
    </w:p>
    <w:p w14:paraId="536EB04E" w14:textId="77777777" w:rsidR="00A7593A" w:rsidRDefault="001F1FCF">
      <w:pPr>
        <w:pStyle w:val="SourceCode"/>
      </w:pPr>
      <w:r>
        <w:t>// later lookup goes straight to the bucket the key went into.</w:t>
      </w:r>
    </w:p>
    <w:p w14:paraId="586E7AD9" w14:textId="77777777" w:rsidR="00A7593A" w:rsidRDefault="001F1FCF">
      <w:pPr>
        <w:pStyle w:val="SourceCode"/>
      </w:pPr>
      <w:r>
        <w:t>// uint32 is that unsigned 32-bit number; Go wraps it by rule.</w:t>
      </w:r>
    </w:p>
    <w:p w14:paraId="216BC0DC" w14:textId="77777777" w:rsidR="00A7593A" w:rsidRDefault="001F1FCF">
      <w:pPr>
        <w:pStyle w:val="SourceCode"/>
      </w:pPr>
      <w:r>
        <w:t>// Remember, a text's bytes are its character codes: w is 119. In Go,</w:t>
      </w:r>
    </w:p>
    <w:p w14:paraId="3DD26C39" w14:textId="77777777" w:rsidR="00A7593A" w:rsidRDefault="001F1FCF">
      <w:pPr>
        <w:pStyle w:val="SourceCode"/>
      </w:pPr>
      <w:r>
        <w:t>// key[index] is the byte at that position, and uint32(...) and int(...)</w:t>
      </w:r>
    </w:p>
    <w:p w14:paraId="4C8E984E" w14:textId="77777777" w:rsidR="00A7593A" w:rsidRDefault="001F1FCF">
      <w:pPr>
        <w:pStyle w:val="SourceCode"/>
      </w:pPr>
      <w:r>
        <w:t>// convert between number types, because Go never mixes two of them.</w:t>
      </w:r>
    </w:p>
    <w:p w14:paraId="1575BAC3" w14:textId="77777777" w:rsidR="00A7593A" w:rsidRDefault="001F1FCF">
      <w:pPr>
        <w:pStyle w:val="SourceCode"/>
      </w:pPr>
      <w:r>
        <w:t>// Remember, % gives the remainder, and * happens before +.</w:t>
      </w:r>
    </w:p>
    <w:p w14:paraId="608A76D2" w14:textId="77777777" w:rsidR="00A7593A" w:rsidRDefault="001F1FCF">
      <w:pPr>
        <w:pStyle w:val="SourceCode"/>
      </w:pPr>
      <w:r>
        <w:t>func hashKey(key string) int {</w:t>
      </w:r>
    </w:p>
    <w:p w14:paraId="3AFD4808" w14:textId="77777777" w:rsidR="00A7593A" w:rsidRDefault="001F1FCF">
      <w:pPr>
        <w:pStyle w:val="SourceCode"/>
      </w:pPr>
      <w:r>
        <w:t xml:space="preserve">    var hash uint32 = 0</w:t>
      </w:r>
    </w:p>
    <w:p w14:paraId="21C12A68" w14:textId="77777777" w:rsidR="00A7593A" w:rsidRDefault="001F1FCF">
      <w:pPr>
        <w:pStyle w:val="SourceCode"/>
      </w:pPr>
      <w:r>
        <w:t xml:space="preserve">    for index := 0; index &lt; len(key); index++ {</w:t>
      </w:r>
    </w:p>
    <w:p w14:paraId="0A84A6E9" w14:textId="77777777" w:rsidR="00A7593A" w:rsidRDefault="001F1FCF">
      <w:pPr>
        <w:pStyle w:val="SourceCode"/>
      </w:pPr>
      <w:r>
        <w:t xml:space="preserve">        hash = hash*hashMultiplier + uint32(key[index])</w:t>
      </w:r>
    </w:p>
    <w:p w14:paraId="1E03E4EE" w14:textId="77777777" w:rsidR="00A7593A" w:rsidRDefault="001F1FCF">
      <w:pPr>
        <w:pStyle w:val="SourceCode"/>
      </w:pPr>
      <w:r>
        <w:t xml:space="preserve">    }</w:t>
      </w:r>
    </w:p>
    <w:p w14:paraId="16723F5A" w14:textId="77777777" w:rsidR="00A7593A" w:rsidRDefault="001F1FCF">
      <w:pPr>
        <w:pStyle w:val="SourceCode"/>
      </w:pPr>
      <w:r>
        <w:t xml:space="preserve">    return int(hash % bucketCount)</w:t>
      </w:r>
    </w:p>
    <w:p w14:paraId="37F51EB6" w14:textId="77777777" w:rsidR="00A7593A" w:rsidRDefault="001F1FCF">
      <w:pPr>
        <w:pStyle w:val="SourceCode"/>
      </w:pPr>
      <w:r>
        <w:t>}</w:t>
      </w:r>
    </w:p>
    <w:p w14:paraId="51A7FCBD" w14:textId="77777777" w:rsidR="00A7593A" w:rsidRDefault="00A7593A">
      <w:pPr>
        <w:pStyle w:val="SourceCode"/>
      </w:pPr>
    </w:p>
    <w:p w14:paraId="3497C995" w14:textId="77777777" w:rsidR="00A7593A" w:rsidRDefault="001F1FCF">
      <w:pPr>
        <w:pStyle w:val="SourceCode"/>
      </w:pPr>
      <w:r>
        <w:t>// Puts a key and its status into the table. The hash picks the bucket.</w:t>
      </w:r>
    </w:p>
    <w:p w14:paraId="3E1D3AB0" w14:textId="77777777" w:rsidR="00A7593A" w:rsidRDefault="001F1FCF">
      <w:pPr>
        <w:pStyle w:val="SourceCode"/>
      </w:pPr>
      <w:r>
        <w:t>// If the key is already in that bucket, its status is replaced, because a</w:t>
      </w:r>
    </w:p>
    <w:p w14:paraId="02613873" w14:textId="77777777" w:rsidR="00A7593A" w:rsidRDefault="001F1FCF">
      <w:pPr>
        <w:pStyle w:val="SourceCode"/>
      </w:pPr>
      <w:r>
        <w:t>// key appears once in a table. Otherwise the entry joins the bucket. Two</w:t>
      </w:r>
    </w:p>
    <w:p w14:paraId="66BF4454" w14:textId="77777777" w:rsidR="00A7593A" w:rsidRDefault="001F1FCF">
      <w:pPr>
        <w:pStyle w:val="SourceCode"/>
      </w:pPr>
      <w:r>
        <w:t>// different keys that hash to the same bucket are a collision; the bucket</w:t>
      </w:r>
    </w:p>
    <w:p w14:paraId="52AD3F55" w14:textId="77777777" w:rsidR="00A7593A" w:rsidRDefault="001F1FCF">
      <w:pPr>
        <w:pStyle w:val="SourceCode"/>
      </w:pPr>
      <w:r>
        <w:t>// simply holds both. Remember, &amp; takes an address and * follows it: table</w:t>
      </w:r>
    </w:p>
    <w:p w14:paraId="5B63712D" w14:textId="77777777" w:rsidR="00A7593A" w:rsidRDefault="001F1FCF">
      <w:pPr>
        <w:pStyle w:val="SourceCode"/>
      </w:pPr>
      <w:r>
        <w:t>// points to main's table, so the changes stay after the call. bucket</w:t>
      </w:r>
    </w:p>
    <w:p w14:paraId="10F9A843" w14:textId="77777777" w:rsidR="00A7593A" w:rsidRDefault="001F1FCF">
      <w:pPr>
        <w:pStyle w:val="SourceCode"/>
      </w:pPr>
      <w:r>
        <w:t>// shares its entries with the table, so bucket[index].status = status</w:t>
      </w:r>
    </w:p>
    <w:p w14:paraId="54B8CECE" w14:textId="77777777" w:rsidR="00A7593A" w:rsidRDefault="001F1FCF">
      <w:pPr>
        <w:pStyle w:val="SourceCode"/>
      </w:pPr>
      <w:r>
        <w:t>// changes the table; append may make a new, longer slice, so its result</w:t>
      </w:r>
    </w:p>
    <w:p w14:paraId="50E2A514" w14:textId="77777777" w:rsidR="00A7593A" w:rsidRDefault="001F1FCF">
      <w:pPr>
        <w:pStyle w:val="SourceCode"/>
      </w:pPr>
      <w:r>
        <w:t>// is stored back into table.buckets.</w:t>
      </w:r>
    </w:p>
    <w:p w14:paraId="21E3CDDA" w14:textId="77777777" w:rsidR="00A7593A" w:rsidRDefault="001F1FCF">
      <w:pPr>
        <w:pStyle w:val="SourceCode"/>
      </w:pPr>
      <w:r>
        <w:t>func putStatus(table *StatusTable, key string, status string) {</w:t>
      </w:r>
    </w:p>
    <w:p w14:paraId="3B5CF904" w14:textId="77777777" w:rsidR="00A7593A" w:rsidRDefault="001F1FCF">
      <w:pPr>
        <w:pStyle w:val="SourceCode"/>
      </w:pPr>
      <w:r>
        <w:t xml:space="preserve">    bucketNumber := hashKey(key)</w:t>
      </w:r>
    </w:p>
    <w:p w14:paraId="78C9D99A" w14:textId="77777777" w:rsidR="00A7593A" w:rsidRDefault="001F1FCF">
      <w:pPr>
        <w:pStyle w:val="SourceCode"/>
      </w:pPr>
      <w:r>
        <w:t xml:space="preserve">    bucket := table.buckets[bucketNumber]</w:t>
      </w:r>
    </w:p>
    <w:p w14:paraId="72ADF043" w14:textId="77777777" w:rsidR="00A7593A" w:rsidRDefault="001F1FCF">
      <w:pPr>
        <w:pStyle w:val="SourceCode"/>
      </w:pPr>
      <w:r>
        <w:t xml:space="preserve">    for index := 0; index &lt; len(bucket); index++ {</w:t>
      </w:r>
    </w:p>
    <w:p w14:paraId="15E73C58" w14:textId="77777777" w:rsidR="00A7593A" w:rsidRDefault="001F1FCF">
      <w:pPr>
        <w:pStyle w:val="SourceCode"/>
      </w:pPr>
      <w:r>
        <w:t xml:space="preserve">        if bucket[index].key == key {</w:t>
      </w:r>
    </w:p>
    <w:p w14:paraId="6302B523" w14:textId="77777777" w:rsidR="00A7593A" w:rsidRDefault="001F1FCF">
      <w:pPr>
        <w:pStyle w:val="SourceCode"/>
      </w:pPr>
      <w:r>
        <w:t xml:space="preserve">            bucket[index].status = status</w:t>
      </w:r>
    </w:p>
    <w:p w14:paraId="79EBF041" w14:textId="77777777" w:rsidR="00A7593A" w:rsidRDefault="001F1FCF">
      <w:pPr>
        <w:pStyle w:val="SourceCode"/>
      </w:pPr>
      <w:r>
        <w:t xml:space="preserve">            fmt.Printf("Set %s: %s\n", key, status)</w:t>
      </w:r>
    </w:p>
    <w:p w14:paraId="6B6CE712" w14:textId="77777777" w:rsidR="00A7593A" w:rsidRDefault="001F1FCF">
      <w:pPr>
        <w:pStyle w:val="SourceCode"/>
      </w:pPr>
      <w:r>
        <w:t xml:space="preserve">            return</w:t>
      </w:r>
    </w:p>
    <w:p w14:paraId="4BE98850" w14:textId="77777777" w:rsidR="00A7593A" w:rsidRDefault="001F1FCF">
      <w:pPr>
        <w:pStyle w:val="SourceCode"/>
      </w:pPr>
      <w:r>
        <w:t xml:space="preserve">        }</w:t>
      </w:r>
    </w:p>
    <w:p w14:paraId="591F38C2" w14:textId="77777777" w:rsidR="00A7593A" w:rsidRDefault="001F1FCF">
      <w:pPr>
        <w:pStyle w:val="SourceCode"/>
      </w:pPr>
      <w:r>
        <w:t xml:space="preserve">    }</w:t>
      </w:r>
    </w:p>
    <w:p w14:paraId="1DD14032" w14:textId="77777777" w:rsidR="00A7593A" w:rsidRDefault="001F1FCF">
      <w:pPr>
        <w:pStyle w:val="SourceCode"/>
      </w:pPr>
      <w:r>
        <w:t xml:space="preserve">    if len(bucket) &gt; 0 {</w:t>
      </w:r>
    </w:p>
    <w:p w14:paraId="7F989035" w14:textId="77777777" w:rsidR="00A7593A" w:rsidRDefault="001F1FCF">
      <w:pPr>
        <w:pStyle w:val="SourceCode"/>
      </w:pPr>
      <w:r>
        <w:t xml:space="preserve">        fmt.Printf("%s -&gt; bucket %d (shared with %s)\n", key, bucketNumber,</w:t>
      </w:r>
    </w:p>
    <w:p w14:paraId="1AE13D7D" w14:textId="77777777" w:rsidR="00A7593A" w:rsidRDefault="001F1FCF">
      <w:pPr>
        <w:pStyle w:val="SourceCode"/>
      </w:pPr>
      <w:r>
        <w:t xml:space="preserve">            bucket[0].key)</w:t>
      </w:r>
    </w:p>
    <w:p w14:paraId="4E009E2E" w14:textId="77777777" w:rsidR="00A7593A" w:rsidRDefault="001F1FCF">
      <w:pPr>
        <w:pStyle w:val="SourceCode"/>
      </w:pPr>
      <w:r>
        <w:t xml:space="preserve">    } else {</w:t>
      </w:r>
    </w:p>
    <w:p w14:paraId="08C12647" w14:textId="77777777" w:rsidR="00A7593A" w:rsidRDefault="001F1FCF">
      <w:pPr>
        <w:pStyle w:val="SourceCode"/>
      </w:pPr>
      <w:r>
        <w:t xml:space="preserve">        fmt.Printf("%s -&gt; bucket %d\n", key, bucketNumber)</w:t>
      </w:r>
    </w:p>
    <w:p w14:paraId="74E623EB" w14:textId="77777777" w:rsidR="00A7593A" w:rsidRDefault="001F1FCF">
      <w:pPr>
        <w:pStyle w:val="SourceCode"/>
      </w:pPr>
      <w:r>
        <w:t xml:space="preserve">    }</w:t>
      </w:r>
    </w:p>
    <w:p w14:paraId="3BFCDC11" w14:textId="77777777" w:rsidR="00A7593A" w:rsidRDefault="001F1FCF">
      <w:pPr>
        <w:pStyle w:val="SourceCode"/>
      </w:pPr>
      <w:r>
        <w:t xml:space="preserve">    table.buckets[bucketNumber] = append(bucket,</w:t>
      </w:r>
    </w:p>
    <w:p w14:paraId="6E934F04" w14:textId="77777777" w:rsidR="00A7593A" w:rsidRDefault="001F1FCF">
      <w:pPr>
        <w:pStyle w:val="SourceCode"/>
      </w:pPr>
      <w:r>
        <w:t xml:space="preserve">        StatusEntry{key: key, status: status})</w:t>
      </w:r>
    </w:p>
    <w:p w14:paraId="244B3A4D" w14:textId="77777777" w:rsidR="00A7593A" w:rsidRDefault="001F1FCF">
      <w:pPr>
        <w:pStyle w:val="SourceCode"/>
      </w:pPr>
      <w:r>
        <w:t>}</w:t>
      </w:r>
    </w:p>
    <w:p w14:paraId="75085A89" w14:textId="77777777" w:rsidR="00A7593A" w:rsidRDefault="00A7593A">
      <w:pPr>
        <w:pStyle w:val="SourceCode"/>
      </w:pPr>
    </w:p>
    <w:p w14:paraId="5C862D4F" w14:textId="77777777" w:rsidR="00A7593A" w:rsidRDefault="001F1FCF">
      <w:pPr>
        <w:pStyle w:val="SourceCode"/>
      </w:pPr>
      <w:r>
        <w:t>// Finds a key's status and prints it with the number of keys compared.</w:t>
      </w:r>
    </w:p>
    <w:p w14:paraId="22850D23" w14:textId="77777777" w:rsidR="00A7593A" w:rsidRDefault="001F1FCF">
      <w:pPr>
        <w:pStyle w:val="SourceCode"/>
      </w:pPr>
      <w:r>
        <w:t>// Only the one bucket the hash picks is searched, so the lookup compares</w:t>
      </w:r>
    </w:p>
    <w:p w14:paraId="6555BE98" w14:textId="77777777" w:rsidR="00A7593A" w:rsidRDefault="001F1FCF">
      <w:pPr>
        <w:pStyle w:val="SourceCode"/>
      </w:pPr>
      <w:r>
        <w:t>// just the keys in that bucket, never the whole table. Returns the status</w:t>
      </w:r>
    </w:p>
    <w:p w14:paraId="257DC6FB" w14:textId="77777777" w:rsidR="00A7593A" w:rsidRDefault="001F1FCF">
      <w:pPr>
        <w:pStyle w:val="SourceCode"/>
      </w:pPr>
      <w:r>
        <w:t>// and true, or "" and false when the key is not in the table, like the</w:t>
      </w:r>
    </w:p>
    <w:p w14:paraId="65474507" w14:textId="77777777" w:rsidR="00A7593A" w:rsidRDefault="001F1FCF">
      <w:pPr>
        <w:pStyle w:val="SourceCode"/>
      </w:pPr>
      <w:r>
        <w:t>// two-variable map read of Lesson 2.8.</w:t>
      </w:r>
    </w:p>
    <w:p w14:paraId="7A300012" w14:textId="77777777" w:rsidR="00A7593A" w:rsidRDefault="001F1FCF">
      <w:pPr>
        <w:pStyle w:val="SourceCode"/>
      </w:pPr>
      <w:r>
        <w:t>func getStatus(table *StatusTable, key string) (string, bool) {</w:t>
      </w:r>
    </w:p>
    <w:p w14:paraId="1E7FAD46" w14:textId="77777777" w:rsidR="00A7593A" w:rsidRDefault="001F1FCF">
      <w:pPr>
        <w:pStyle w:val="SourceCode"/>
      </w:pPr>
      <w:r>
        <w:t xml:space="preserve">    bucketNumber := hashKey(key)</w:t>
      </w:r>
    </w:p>
    <w:p w14:paraId="23271E4A" w14:textId="77777777" w:rsidR="00A7593A" w:rsidRDefault="001F1FCF">
      <w:pPr>
        <w:pStyle w:val="SourceCode"/>
      </w:pPr>
      <w:r>
        <w:t xml:space="preserve">    status := ""</w:t>
      </w:r>
    </w:p>
    <w:p w14:paraId="2EC1B7C7" w14:textId="77777777" w:rsidR="00A7593A" w:rsidRDefault="001F1FCF">
      <w:pPr>
        <w:pStyle w:val="SourceCode"/>
      </w:pPr>
      <w:r>
        <w:t xml:space="preserve">    found := false</w:t>
      </w:r>
    </w:p>
    <w:p w14:paraId="58B41E4A" w14:textId="77777777" w:rsidR="00A7593A" w:rsidRDefault="001F1FCF">
      <w:pPr>
        <w:pStyle w:val="SourceCode"/>
      </w:pPr>
      <w:r>
        <w:t xml:space="preserve">    comparisons := 0</w:t>
      </w:r>
    </w:p>
    <w:p w14:paraId="10FAE449" w14:textId="77777777" w:rsidR="00A7593A" w:rsidRDefault="001F1FCF">
      <w:pPr>
        <w:pStyle w:val="SourceCode"/>
      </w:pPr>
      <w:r>
        <w:t xml:space="preserve">    for _, entry := range table.buckets[bucketNumber] {</w:t>
      </w:r>
    </w:p>
    <w:p w14:paraId="0414917A" w14:textId="77777777" w:rsidR="00A7593A" w:rsidRDefault="001F1FCF">
      <w:pPr>
        <w:pStyle w:val="SourceCode"/>
      </w:pPr>
      <w:r>
        <w:t xml:space="preserve">        comparisons++</w:t>
      </w:r>
    </w:p>
    <w:p w14:paraId="241D9757" w14:textId="77777777" w:rsidR="00A7593A" w:rsidRDefault="001F1FCF">
      <w:pPr>
        <w:pStyle w:val="SourceCode"/>
      </w:pPr>
      <w:r>
        <w:t xml:space="preserve">        if entry.key == key {</w:t>
      </w:r>
    </w:p>
    <w:p w14:paraId="1E43A9EB" w14:textId="77777777" w:rsidR="00A7593A" w:rsidRDefault="001F1FCF">
      <w:pPr>
        <w:pStyle w:val="SourceCode"/>
      </w:pPr>
      <w:r>
        <w:t xml:space="preserve">            status = entry.status</w:t>
      </w:r>
    </w:p>
    <w:p w14:paraId="24DA5086" w14:textId="77777777" w:rsidR="00A7593A" w:rsidRDefault="001F1FCF">
      <w:pPr>
        <w:pStyle w:val="SourceCode"/>
      </w:pPr>
      <w:r>
        <w:t xml:space="preserve">            found = true</w:t>
      </w:r>
    </w:p>
    <w:p w14:paraId="664FE857" w14:textId="77777777" w:rsidR="00A7593A" w:rsidRDefault="001F1FCF">
      <w:pPr>
        <w:pStyle w:val="SourceCode"/>
      </w:pPr>
      <w:r>
        <w:t xml:space="preserve">            break</w:t>
      </w:r>
    </w:p>
    <w:p w14:paraId="22912C45" w14:textId="77777777" w:rsidR="00A7593A" w:rsidRDefault="001F1FCF">
      <w:pPr>
        <w:pStyle w:val="SourceCode"/>
      </w:pPr>
      <w:r>
        <w:t xml:space="preserve">        }</w:t>
      </w:r>
    </w:p>
    <w:p w14:paraId="365C24AA" w14:textId="77777777" w:rsidR="00A7593A" w:rsidRDefault="001F1FCF">
      <w:pPr>
        <w:pStyle w:val="SourceCode"/>
      </w:pPr>
      <w:r>
        <w:t xml:space="preserve">    }</w:t>
      </w:r>
    </w:p>
    <w:p w14:paraId="07F7602F" w14:textId="77777777" w:rsidR="00A7593A" w:rsidRDefault="00A7593A">
      <w:pPr>
        <w:pStyle w:val="SourceCode"/>
      </w:pPr>
    </w:p>
    <w:p w14:paraId="3831970F" w14:textId="77777777" w:rsidR="00A7593A" w:rsidRDefault="001F1FCF">
      <w:pPr>
        <w:pStyle w:val="SourceCode"/>
      </w:pPr>
      <w:r>
        <w:t xml:space="preserve">    // "1 comparison", but "0 comparisons" and "2 comparisons".</w:t>
      </w:r>
    </w:p>
    <w:p w14:paraId="617CE5D3" w14:textId="77777777" w:rsidR="00A7593A" w:rsidRDefault="001F1FCF">
      <w:pPr>
        <w:pStyle w:val="SourceCode"/>
      </w:pPr>
      <w:r>
        <w:t xml:space="preserve">    word := "comparisons"</w:t>
      </w:r>
    </w:p>
    <w:p w14:paraId="0F89C585" w14:textId="77777777" w:rsidR="00A7593A" w:rsidRDefault="001F1FCF">
      <w:pPr>
        <w:pStyle w:val="SourceCode"/>
      </w:pPr>
      <w:r>
        <w:t xml:space="preserve">    if comparisons == 1 {</w:t>
      </w:r>
    </w:p>
    <w:p w14:paraId="336B2814" w14:textId="77777777" w:rsidR="00A7593A" w:rsidRDefault="001F1FCF">
      <w:pPr>
        <w:pStyle w:val="SourceCode"/>
      </w:pPr>
      <w:r>
        <w:t xml:space="preserve">        word = "comparison"</w:t>
      </w:r>
    </w:p>
    <w:p w14:paraId="30ED59EA" w14:textId="77777777" w:rsidR="00A7593A" w:rsidRDefault="001F1FCF">
      <w:pPr>
        <w:pStyle w:val="SourceCode"/>
      </w:pPr>
      <w:r>
        <w:t xml:space="preserve">    }</w:t>
      </w:r>
    </w:p>
    <w:p w14:paraId="1C9F26E6" w14:textId="77777777" w:rsidR="00A7593A" w:rsidRDefault="001F1FCF">
      <w:pPr>
        <w:pStyle w:val="SourceCode"/>
      </w:pPr>
      <w:r>
        <w:t xml:space="preserve">    if found {</w:t>
      </w:r>
    </w:p>
    <w:p w14:paraId="20A40492" w14:textId="77777777" w:rsidR="00A7593A" w:rsidRDefault="001F1FCF">
      <w:pPr>
        <w:pStyle w:val="SourceCode"/>
      </w:pPr>
      <w:r>
        <w:t xml:space="preserve">        fmt.Printf("Get %s: %s (%d %s)\n", key, status, comparisons, word)</w:t>
      </w:r>
    </w:p>
    <w:p w14:paraId="4F5025A9" w14:textId="77777777" w:rsidR="00A7593A" w:rsidRDefault="001F1FCF">
      <w:pPr>
        <w:pStyle w:val="SourceCode"/>
      </w:pPr>
      <w:r>
        <w:t xml:space="preserve">    } else {</w:t>
      </w:r>
    </w:p>
    <w:p w14:paraId="50C1AF51" w14:textId="77777777" w:rsidR="00A7593A" w:rsidRDefault="001F1FCF">
      <w:pPr>
        <w:pStyle w:val="SourceCode"/>
      </w:pPr>
      <w:r>
        <w:t xml:space="preserve">        fmt.Printf("Get %s: not found (%d %s)\n", key, comparisons, word)</w:t>
      </w:r>
    </w:p>
    <w:p w14:paraId="316F97FC" w14:textId="77777777" w:rsidR="00A7593A" w:rsidRDefault="001F1FCF">
      <w:pPr>
        <w:pStyle w:val="SourceCode"/>
      </w:pPr>
      <w:r>
        <w:t xml:space="preserve">    }</w:t>
      </w:r>
    </w:p>
    <w:p w14:paraId="2126650E" w14:textId="77777777" w:rsidR="00A7593A" w:rsidRDefault="001F1FCF">
      <w:pPr>
        <w:pStyle w:val="SourceCode"/>
      </w:pPr>
      <w:r>
        <w:t xml:space="preserve">    return status, found</w:t>
      </w:r>
    </w:p>
    <w:p w14:paraId="58FFA100" w14:textId="77777777" w:rsidR="00A7593A" w:rsidRDefault="001F1FCF">
      <w:pPr>
        <w:pStyle w:val="SourceCode"/>
      </w:pPr>
      <w:r>
        <w:t>}</w:t>
      </w:r>
    </w:p>
    <w:p w14:paraId="61D071D0" w14:textId="77777777" w:rsidR="00A7593A" w:rsidRDefault="00A7593A">
      <w:pPr>
        <w:pStyle w:val="SourceCode"/>
      </w:pPr>
    </w:p>
    <w:p w14:paraId="14AB1939" w14:textId="77777777" w:rsidR="00A7593A" w:rsidRDefault="001F1FCF">
      <w:pPr>
        <w:pStyle w:val="SourceCode"/>
      </w:pPr>
      <w:r>
        <w:t>func main() {</w:t>
      </w:r>
    </w:p>
    <w:p w14:paraId="02F35F53" w14:textId="77777777" w:rsidR="00A7593A" w:rsidRDefault="001F1FCF">
      <w:pPr>
        <w:pStyle w:val="SourceCode"/>
      </w:pPr>
      <w:r>
        <w:t xml:space="preserve">    // An empty table: every bucket starts as an empty slice.</w:t>
      </w:r>
    </w:p>
    <w:p w14:paraId="4D9CAECB" w14:textId="77777777" w:rsidR="00A7593A" w:rsidRDefault="001F1FCF">
      <w:pPr>
        <w:pStyle w:val="SourceCode"/>
      </w:pPr>
      <w:r>
        <w:t xml:space="preserve">    table := StatusTable{}</w:t>
      </w:r>
    </w:p>
    <w:p w14:paraId="0EEA9212" w14:textId="77777777" w:rsidR="00A7593A" w:rsidRDefault="00A7593A">
      <w:pPr>
        <w:pStyle w:val="SourceCode"/>
      </w:pPr>
    </w:p>
    <w:p w14:paraId="57F26B5E" w14:textId="77777777" w:rsidR="00A7593A" w:rsidRDefault="001F1FCF">
      <w:pPr>
        <w:pStyle w:val="SourceCode"/>
      </w:pPr>
      <w:r>
        <w:t xml:space="preserve">    // Five servers and their statuses. Each put prints the bucket its key</w:t>
      </w:r>
    </w:p>
    <w:p w14:paraId="0A0DE326" w14:textId="77777777" w:rsidR="00A7593A" w:rsidRDefault="001F1FCF">
      <w:pPr>
        <w:pStyle w:val="SourceCode"/>
      </w:pPr>
      <w:r>
        <w:t xml:space="preserve">    // hashes to. cache-01 and web-03 both hash to bucket 4: a collision.</w:t>
      </w:r>
    </w:p>
    <w:p w14:paraId="51CFCECB" w14:textId="77777777" w:rsidR="00A7593A" w:rsidRDefault="001F1FCF">
      <w:pPr>
        <w:pStyle w:val="SourceCode"/>
      </w:pPr>
      <w:r>
        <w:t xml:space="preserve">    putStatus(&amp;table, "web-01", "up")</w:t>
      </w:r>
    </w:p>
    <w:p w14:paraId="2C3D1F1C" w14:textId="77777777" w:rsidR="00A7593A" w:rsidRDefault="001F1FCF">
      <w:pPr>
        <w:pStyle w:val="SourceCode"/>
      </w:pPr>
      <w:r>
        <w:t xml:space="preserve">    putStatus(&amp;table, "web-02", "down")</w:t>
      </w:r>
    </w:p>
    <w:p w14:paraId="3FDF3516" w14:textId="77777777" w:rsidR="00A7593A" w:rsidRDefault="001F1FCF">
      <w:pPr>
        <w:pStyle w:val="SourceCode"/>
      </w:pPr>
      <w:r>
        <w:t xml:space="preserve">    putStatus(&amp;table, "db-01", "up")</w:t>
      </w:r>
    </w:p>
    <w:p w14:paraId="71046481" w14:textId="77777777" w:rsidR="00A7593A" w:rsidRDefault="001F1FCF">
      <w:pPr>
        <w:pStyle w:val="SourceCode"/>
      </w:pPr>
      <w:r>
        <w:t xml:space="preserve">    putStatus(&amp;table, "cache-01", "up")</w:t>
      </w:r>
    </w:p>
    <w:p w14:paraId="5090AF0F" w14:textId="77777777" w:rsidR="00A7593A" w:rsidRDefault="001F1FCF">
      <w:pPr>
        <w:pStyle w:val="SourceCode"/>
      </w:pPr>
      <w:r>
        <w:t xml:space="preserve">    putStatus(&amp;table, "web-03", "draining")</w:t>
      </w:r>
    </w:p>
    <w:p w14:paraId="5998B893" w14:textId="77777777" w:rsidR="00A7593A" w:rsidRDefault="00A7593A">
      <w:pPr>
        <w:pStyle w:val="SourceCode"/>
      </w:pPr>
    </w:p>
    <w:p w14:paraId="52EDCF58" w14:textId="77777777" w:rsidR="00A7593A" w:rsidRDefault="001F1FCF">
      <w:pPr>
        <w:pStyle w:val="SourceCode"/>
      </w:pPr>
      <w:r>
        <w:t xml:space="preserve">    // Lookups go straight to one bucket. db-01 is alone in bucket 0, so</w:t>
      </w:r>
    </w:p>
    <w:p w14:paraId="08384B0C" w14:textId="77777777" w:rsidR="00A7593A" w:rsidRDefault="001F1FCF">
      <w:pPr>
        <w:pStyle w:val="SourceCode"/>
      </w:pPr>
      <w:r>
        <w:t xml:space="preserve">    // one comparison finds it; web-03 is second in bucket 4, so it takes</w:t>
      </w:r>
    </w:p>
    <w:p w14:paraId="72A3CA4C" w14:textId="77777777" w:rsidR="00A7593A" w:rsidRDefault="001F1FCF">
      <w:pPr>
        <w:pStyle w:val="SourceCode"/>
      </w:pPr>
      <w:r>
        <w:t xml:space="preserve">    // two.</w:t>
      </w:r>
    </w:p>
    <w:p w14:paraId="1094B5A1" w14:textId="77777777" w:rsidR="00A7593A" w:rsidRDefault="001F1FCF">
      <w:pPr>
        <w:pStyle w:val="SourceCode"/>
      </w:pPr>
      <w:r>
        <w:t xml:space="preserve">    getStatus(&amp;table, "db-01")</w:t>
      </w:r>
    </w:p>
    <w:p w14:paraId="3408AA3F" w14:textId="77777777" w:rsidR="00A7593A" w:rsidRDefault="001F1FCF">
      <w:pPr>
        <w:pStyle w:val="SourceCode"/>
      </w:pPr>
      <w:r>
        <w:t xml:space="preserve">    getStatus(&amp;table, "web-03")</w:t>
      </w:r>
    </w:p>
    <w:p w14:paraId="4B77F4AC" w14:textId="77777777" w:rsidR="00A7593A" w:rsidRDefault="00A7593A">
      <w:pPr>
        <w:pStyle w:val="SourceCode"/>
      </w:pPr>
    </w:p>
    <w:p w14:paraId="53F256C1" w14:textId="77777777" w:rsidR="00A7593A" w:rsidRDefault="001F1FCF">
      <w:pPr>
        <w:pStyle w:val="SourceCode"/>
      </w:pPr>
      <w:r>
        <w:t xml:space="preserve">    // web-02 is already in the table, so this put replaces its status.</w:t>
      </w:r>
    </w:p>
    <w:p w14:paraId="12F71603" w14:textId="77777777" w:rsidR="00A7593A" w:rsidRDefault="001F1FCF">
      <w:pPr>
        <w:pStyle w:val="SourceCode"/>
      </w:pPr>
      <w:r>
        <w:t xml:space="preserve">    putStatus(&amp;table, "web-02", "up")</w:t>
      </w:r>
    </w:p>
    <w:p w14:paraId="2C143A25" w14:textId="77777777" w:rsidR="00A7593A" w:rsidRDefault="001F1FCF">
      <w:pPr>
        <w:pStyle w:val="SourceCode"/>
      </w:pPr>
      <w:r>
        <w:t xml:space="preserve">    getStatus(&amp;table, "web-02")</w:t>
      </w:r>
    </w:p>
    <w:p w14:paraId="1F077B1B" w14:textId="77777777" w:rsidR="00A7593A" w:rsidRDefault="00A7593A">
      <w:pPr>
        <w:pStyle w:val="SourceCode"/>
      </w:pPr>
    </w:p>
    <w:p w14:paraId="7D0A703B" w14:textId="77777777" w:rsidR="00A7593A" w:rsidRDefault="001F1FCF">
      <w:pPr>
        <w:pStyle w:val="SourceCode"/>
      </w:pPr>
      <w:r>
        <w:t xml:space="preserve">    // Two keys that are not in the table. mail-01 hashes to bucket 7,</w:t>
      </w:r>
    </w:p>
    <w:p w14:paraId="148074D5" w14:textId="77777777" w:rsidR="00A7593A" w:rsidRDefault="001F1FCF">
      <w:pPr>
        <w:pStyle w:val="SourceCode"/>
      </w:pPr>
      <w:r>
        <w:t xml:space="preserve">    // which is empty, so nothing is compared. backup-01 hashes to bucket</w:t>
      </w:r>
    </w:p>
    <w:p w14:paraId="1F0ECA5A" w14:textId="77777777" w:rsidR="00A7593A" w:rsidRDefault="001F1FCF">
      <w:pPr>
        <w:pStyle w:val="SourceCode"/>
      </w:pPr>
      <w:r>
        <w:t xml:space="preserve">    // 4, so both keys there are compared before the answer is known.</w:t>
      </w:r>
    </w:p>
    <w:p w14:paraId="1575904D" w14:textId="77777777" w:rsidR="00A7593A" w:rsidRDefault="001F1FCF">
      <w:pPr>
        <w:pStyle w:val="SourceCode"/>
        <w:keepNext/>
      </w:pPr>
      <w:r>
        <w:t xml:space="preserve">    getStatus(&amp;table, "mail-01")</w:t>
      </w:r>
    </w:p>
    <w:p w14:paraId="5A2D96E3" w14:textId="77777777" w:rsidR="00A7593A" w:rsidRDefault="001F1FCF">
      <w:pPr>
        <w:pStyle w:val="SourceCode"/>
        <w:keepNext/>
      </w:pPr>
      <w:r>
        <w:t xml:space="preserve">    getStatus(&amp;table, "backup-01")</w:t>
      </w:r>
    </w:p>
    <w:p w14:paraId="22027628" w14:textId="77777777" w:rsidR="00A7593A" w:rsidRDefault="001F1FCF">
      <w:pPr>
        <w:pStyle w:val="SourceCode"/>
      </w:pPr>
      <w:r>
        <w:t>}</w:t>
      </w:r>
    </w:p>
    <w:p w14:paraId="537BA164" w14:textId="77777777" w:rsidR="00A7593A" w:rsidRDefault="00A7593A">
      <w:pPr>
        <w:keepNext/>
      </w:pPr>
    </w:p>
    <w:p w14:paraId="48EB5065" w14:textId="77777777" w:rsidR="00A7593A" w:rsidRDefault="001F1FCF">
      <w:pPr>
        <w:pStyle w:val="Heading3"/>
      </w:pPr>
      <w:r>
        <w:t>Windows PowerShell Basic Build and Run</w:t>
      </w:r>
    </w:p>
    <w:p w14:paraId="06780F15" w14:textId="77777777" w:rsidR="00A7593A" w:rsidRDefault="001F1FCF">
      <w:pPr>
        <w:pStyle w:val="CommandBlock"/>
        <w:keepNext/>
      </w:pPr>
      <w:r>
        <w:t>go -C .\go build -o basic-hash-tables.exe .\basic</w:t>
      </w:r>
    </w:p>
    <w:p w14:paraId="46E74AAE" w14:textId="77777777" w:rsidR="00A7593A" w:rsidRDefault="001F1FCF">
      <w:pPr>
        <w:pStyle w:val="CommandBlock"/>
      </w:pPr>
      <w:r>
        <w:t>.\go\basic-hash-tables.exe</w:t>
      </w:r>
    </w:p>
    <w:p w14:paraId="3228DBF0" w14:textId="77777777" w:rsidR="00A7593A" w:rsidRDefault="00A7593A">
      <w:pPr>
        <w:keepNext/>
      </w:pPr>
    </w:p>
    <w:p w14:paraId="648A6126" w14:textId="77777777" w:rsidR="00A7593A" w:rsidRDefault="001F1FCF">
      <w:pPr>
        <w:pStyle w:val="Heading3"/>
      </w:pPr>
      <w:r>
        <w:t>Linux or macOS Basic Build and Run</w:t>
      </w:r>
    </w:p>
    <w:p w14:paraId="2BBDDC47" w14:textId="77777777" w:rsidR="00A7593A" w:rsidRDefault="001F1FCF">
      <w:pPr>
        <w:pStyle w:val="CommandBlock"/>
        <w:keepNext/>
      </w:pPr>
      <w:r>
        <w:t>go -C ./go build -o basic-hash-tables ./basic</w:t>
      </w:r>
    </w:p>
    <w:p w14:paraId="2DB851BB" w14:textId="77777777" w:rsidR="00A7593A" w:rsidRDefault="001F1FCF">
      <w:pPr>
        <w:pStyle w:val="CommandBlock"/>
      </w:pPr>
      <w:r>
        <w:t>./go/basic-hash-tables</w:t>
      </w:r>
    </w:p>
    <w:p w14:paraId="132446C8" w14:textId="77777777" w:rsidR="00A7593A" w:rsidRDefault="00A7593A">
      <w:pPr>
        <w:keepNext/>
      </w:pPr>
    </w:p>
    <w:p w14:paraId="71BC23F2" w14:textId="77777777" w:rsidR="00A7593A" w:rsidRDefault="001F1FCF">
      <w:pPr>
        <w:pStyle w:val="Heading3"/>
      </w:pPr>
      <w:r>
        <w:t>Check Your Results</w:t>
      </w:r>
    </w:p>
    <w:p w14:paraId="59BBEB15" w14:textId="77777777" w:rsidR="00A7593A" w:rsidRDefault="001F1FCF">
      <w:pPr>
        <w:keepNext/>
      </w:pPr>
      <w:r>
        <w:t>The program reads no input. Your screen must show exactly these eleven lines, with the same spelling, spacing, and capitalization.</w:t>
      </w:r>
    </w:p>
    <w:p w14:paraId="19365B53" w14:textId="77777777" w:rsidR="00A7593A" w:rsidRDefault="00A7593A">
      <w:pPr>
        <w:keepNext/>
      </w:pPr>
    </w:p>
    <w:p w14:paraId="555A38B2" w14:textId="77777777" w:rsidR="00A7593A" w:rsidRDefault="001F1FCF">
      <w:pPr>
        <w:pStyle w:val="RequiredOutput"/>
        <w:keepNext/>
      </w:pPr>
      <w:r>
        <w:t>web-01 -&gt; bucket 2</w:t>
      </w:r>
    </w:p>
    <w:p w14:paraId="013DF1B0" w14:textId="77777777" w:rsidR="00A7593A" w:rsidRDefault="001F1FCF">
      <w:pPr>
        <w:pStyle w:val="RequiredOutput"/>
        <w:keepNext/>
      </w:pPr>
      <w:r>
        <w:t>web-02 -&gt; bucket 3</w:t>
      </w:r>
    </w:p>
    <w:p w14:paraId="406DAB6E" w14:textId="77777777" w:rsidR="00A7593A" w:rsidRDefault="001F1FCF">
      <w:pPr>
        <w:pStyle w:val="RequiredOutput"/>
        <w:keepNext/>
      </w:pPr>
      <w:r>
        <w:t>db-01 -&gt; bucket 0</w:t>
      </w:r>
    </w:p>
    <w:p w14:paraId="4A56612B" w14:textId="77777777" w:rsidR="00A7593A" w:rsidRDefault="001F1FCF">
      <w:pPr>
        <w:pStyle w:val="RequiredOutput"/>
        <w:keepNext/>
      </w:pPr>
      <w:r>
        <w:t>cache-01 -&gt; bucket 4</w:t>
      </w:r>
    </w:p>
    <w:p w14:paraId="6EDA9B7D" w14:textId="77777777" w:rsidR="00A7593A" w:rsidRDefault="001F1FCF">
      <w:pPr>
        <w:pStyle w:val="RequiredOutput"/>
        <w:keepNext/>
      </w:pPr>
      <w:r>
        <w:t>web-03 -&gt; bucket 4 (shared with cache-01)</w:t>
      </w:r>
    </w:p>
    <w:p w14:paraId="538C07B0" w14:textId="77777777" w:rsidR="00A7593A" w:rsidRDefault="001F1FCF">
      <w:pPr>
        <w:pStyle w:val="RequiredOutput"/>
        <w:keepNext/>
      </w:pPr>
      <w:r>
        <w:t>Get db-01: up (1 comparison)</w:t>
      </w:r>
    </w:p>
    <w:p w14:paraId="3E0FDFC0" w14:textId="77777777" w:rsidR="00A7593A" w:rsidRDefault="001F1FCF">
      <w:pPr>
        <w:pStyle w:val="RequiredOutput"/>
        <w:keepNext/>
      </w:pPr>
      <w:r>
        <w:t>Get web-03: draining (2 comparisons)</w:t>
      </w:r>
    </w:p>
    <w:p w14:paraId="0207A969" w14:textId="77777777" w:rsidR="00A7593A" w:rsidRDefault="001F1FCF">
      <w:pPr>
        <w:pStyle w:val="RequiredOutput"/>
        <w:keepNext/>
      </w:pPr>
      <w:r>
        <w:t>Set web-02: up</w:t>
      </w:r>
    </w:p>
    <w:p w14:paraId="7AFAE0C1" w14:textId="77777777" w:rsidR="00A7593A" w:rsidRDefault="001F1FCF">
      <w:pPr>
        <w:pStyle w:val="RequiredOutput"/>
        <w:keepNext/>
      </w:pPr>
      <w:r>
        <w:t>Get web-02: up (1 comparison)</w:t>
      </w:r>
    </w:p>
    <w:p w14:paraId="058D547D" w14:textId="77777777" w:rsidR="00A7593A" w:rsidRDefault="001F1FCF">
      <w:pPr>
        <w:pStyle w:val="RequiredOutput"/>
        <w:keepNext/>
      </w:pPr>
      <w:r>
        <w:t>Get mail-01: not found (0 comparisons)</w:t>
      </w:r>
    </w:p>
    <w:p w14:paraId="19EEFA15" w14:textId="77777777" w:rsidR="00A7593A" w:rsidRDefault="001F1FCF">
      <w:pPr>
        <w:pStyle w:val="RequiredOutput"/>
      </w:pPr>
      <w:r>
        <w:t>Get backup-01: not found (2 comparisons)</w:t>
      </w:r>
    </w:p>
    <w:p w14:paraId="7FFCB3B8" w14:textId="77777777" w:rsidR="00A7593A" w:rsidRDefault="00A7593A">
      <w:pPr>
        <w:keepNext/>
      </w:pPr>
    </w:p>
    <w:p w14:paraId="1C878D9C" w14:textId="77777777" w:rsidR="00A7593A" w:rsidRDefault="001F1FCF">
      <w:pPr>
        <w:pStyle w:val="ListBullet"/>
      </w:pPr>
      <w:r>
        <w:t>The five bucket lines prove the hash: each name went to the bucket its bytes give, the same numbers in every language. cache-01 and web-03 both hash to bucket 4, a collision, and the table keeps both.</w:t>
      </w:r>
    </w:p>
    <w:p w14:paraId="17506594" w14:textId="77777777" w:rsidR="00A7593A" w:rsidRDefault="001F1FCF">
      <w:pPr>
        <w:pStyle w:val="ListBullet"/>
      </w:pPr>
      <w:r>
        <w:t>Get db-01: up (1 comparison) and Get web-03: draining (2 comparisons) prove that a lookup searches only its key's bucket: db-01 is alone in bucket 0, and web-03 is second in bucket 4, behind cache-01.</w:t>
      </w:r>
    </w:p>
    <w:p w14:paraId="02559252" w14:textId="77777777" w:rsidR="00A7593A" w:rsidRDefault="001F1FCF">
      <w:pPr>
        <w:pStyle w:val="ListBullet"/>
      </w:pPr>
      <w:r>
        <w:t>Set web-02: up and then Get web-02: up (1 comparison) prove that a key appears once: putStatus found web-02 already in bucket 3 and replaced its status instead of adding a second entry.</w:t>
      </w:r>
    </w:p>
    <w:p w14:paraId="27DB0611" w14:textId="77777777" w:rsidR="00A7593A" w:rsidRDefault="001F1FCF">
      <w:pPr>
        <w:pStyle w:val="ListBullet"/>
      </w:pPr>
      <w:r>
        <w:t>Get mail-01: not found (0 comparisons) proves that a missing key in an empty bucket costs no comparison at all, and Get backup-01: not found (2 comparisons) proves that a missing key whose bucket is in use costs a comparison with every key there.</w:t>
      </w:r>
    </w:p>
    <w:p w14:paraId="18848F73" w14:textId="77777777" w:rsidR="00A7593A" w:rsidRDefault="001F1FCF">
      <w:pPr>
        <w:pStyle w:val="ListBullet"/>
      </w:pPr>
      <w:r>
        <w:t>If a line reads web-02 -&gt; bucket 3 (shared with web-02) instead of Set web-02: up, putStatus is missing its search of the bucket: the key went in a second time instead of having its status replaced.</w:t>
      </w:r>
    </w:p>
    <w:p w14:paraId="307FEE05" w14:textId="77777777" w:rsidR="00A7593A" w:rsidRDefault="001F1FCF">
      <w:pPr>
        <w:pStyle w:val="ListBullet"/>
      </w:pPr>
      <w:r>
        <w:t>If every put prints a bucket with no shared part and every Get says not found (0 comparisons), append's result was not stored back into table.buckets[bucketNumber]: the longer slice was made and then lost.</w:t>
      </w:r>
    </w:p>
    <w:p w14:paraId="36DAF4FB" w14:textId="77777777" w:rsidR="00A7593A" w:rsidRDefault="001F1FCF">
      <w:pPr>
        <w:pStyle w:val="ListBullet"/>
      </w:pPr>
      <w:r>
        <w:t>If the build fails, read the first error message: it names the file and line to fix.</w:t>
      </w:r>
    </w:p>
    <w:p w14:paraId="08F51FBF" w14:textId="77777777" w:rsidR="00A7593A" w:rsidRDefault="00A7593A">
      <w:pPr>
        <w:keepNext/>
      </w:pPr>
    </w:p>
    <w:p w14:paraId="3ECF9EB4" w14:textId="77777777" w:rsidR="00A7593A" w:rsidRDefault="00A7593A">
      <w:pPr>
        <w:keepNext/>
      </w:pPr>
    </w:p>
    <w:p w14:paraId="3E0841B2" w14:textId="77777777" w:rsidR="00A7593A" w:rsidRDefault="001F1FCF">
      <w:pPr>
        <w:pStyle w:val="Heading2"/>
      </w:pPr>
      <w:r>
        <w:t>Production-Minded Implementation</w:t>
      </w:r>
    </w:p>
    <w:p w14:paraId="5DCD2F7D" w14:textId="77777777" w:rsidR="00A7593A" w:rsidRDefault="001F1FCF">
      <w:r>
        <w:t>The production-minded version bounds the table and adds removal. bucketCapacity is 2, and putStatus refuses a new key whose bucket already holds 2 entries and prints a line that says so. removeStatus takes a key out of its bucket, or reports that it is not there. backup-01 is refused while bucket 4 is full, and fits once web-03 is removed. Last, compareWithMap puts the same five servers into the language's standard map and asks it for web-03 and mail-01. The output is the Basic output plus those lines.</w:t>
      </w:r>
    </w:p>
    <w:p w14:paraId="23A3C8D8" w14:textId="77777777" w:rsidR="00A7593A" w:rsidRDefault="00A7593A">
      <w:pPr>
        <w:keepNext/>
      </w:pPr>
    </w:p>
    <w:p w14:paraId="5D5CD8AA" w14:textId="77777777" w:rsidR="00A7593A" w:rsidRDefault="001F1FCF">
      <w:pPr>
        <w:pStyle w:val="Heading3"/>
      </w:pPr>
      <w:r>
        <w:t>go/main.go</w:t>
      </w:r>
    </w:p>
    <w:p w14:paraId="4DF0D590" w14:textId="77777777" w:rsidR="00A7593A" w:rsidRDefault="001F1FCF">
      <w:pPr>
        <w:pStyle w:val="SourceCode"/>
        <w:keepNext/>
      </w:pPr>
      <w:r>
        <w:t>// Remember, import brings in ready-made packages: slices holds Delete.</w:t>
      </w:r>
    </w:p>
    <w:p w14:paraId="2B3DCD0E" w14:textId="77777777" w:rsidR="00A7593A" w:rsidRDefault="001F1FCF">
      <w:pPr>
        <w:pStyle w:val="SourceCode"/>
        <w:keepNext/>
      </w:pPr>
      <w:r>
        <w:t>package main</w:t>
      </w:r>
    </w:p>
    <w:p w14:paraId="7CF06075" w14:textId="77777777" w:rsidR="00A7593A" w:rsidRDefault="00A7593A">
      <w:pPr>
        <w:pStyle w:val="SourceCode"/>
        <w:keepNext/>
      </w:pPr>
    </w:p>
    <w:p w14:paraId="2CB1688F" w14:textId="77777777" w:rsidR="00A7593A" w:rsidRDefault="001F1FCF">
      <w:pPr>
        <w:pStyle w:val="SourceCode"/>
      </w:pPr>
      <w:r>
        <w:t>import (</w:t>
      </w:r>
    </w:p>
    <w:p w14:paraId="2D04F9C3" w14:textId="77777777" w:rsidR="00A7593A" w:rsidRDefault="001F1FCF">
      <w:pPr>
        <w:pStyle w:val="SourceCode"/>
      </w:pPr>
      <w:r>
        <w:t xml:space="preserve">    "fmt"</w:t>
      </w:r>
    </w:p>
    <w:p w14:paraId="32EE7014" w14:textId="77777777" w:rsidR="00A7593A" w:rsidRDefault="001F1FCF">
      <w:pPr>
        <w:pStyle w:val="SourceCode"/>
      </w:pPr>
      <w:r>
        <w:t xml:space="preserve">    "slices"</w:t>
      </w:r>
    </w:p>
    <w:p w14:paraId="004E78A0" w14:textId="77777777" w:rsidR="00A7593A" w:rsidRDefault="001F1FCF">
      <w:pPr>
        <w:pStyle w:val="SourceCode"/>
      </w:pPr>
      <w:r>
        <w:t>)</w:t>
      </w:r>
    </w:p>
    <w:p w14:paraId="5D763EEE" w14:textId="77777777" w:rsidR="00A7593A" w:rsidRDefault="00A7593A">
      <w:pPr>
        <w:pStyle w:val="SourceCode"/>
      </w:pPr>
    </w:p>
    <w:p w14:paraId="1C592222" w14:textId="77777777" w:rsidR="00A7593A" w:rsidRDefault="001F1FCF">
      <w:pPr>
        <w:pStyle w:val="SourceCode"/>
      </w:pPr>
      <w:r>
        <w:t>// Remember, const marks a value that never changes. A slice grows</w:t>
      </w:r>
    </w:p>
    <w:p w14:paraId="227F22E8" w14:textId="77777777" w:rsidR="00A7593A" w:rsidRDefault="001F1FCF">
      <w:pPr>
        <w:pStyle w:val="SourceCode"/>
      </w:pPr>
      <w:r>
        <w:t>// without limit, so the program sets its own limit per bucket.</w:t>
      </w:r>
    </w:p>
    <w:p w14:paraId="026AECBC" w14:textId="77777777" w:rsidR="00A7593A" w:rsidRDefault="001F1FCF">
      <w:pPr>
        <w:pStyle w:val="SourceCode"/>
      </w:pPr>
      <w:r>
        <w:t>const (</w:t>
      </w:r>
    </w:p>
    <w:p w14:paraId="5B08A297" w14:textId="77777777" w:rsidR="00A7593A" w:rsidRDefault="001F1FCF">
      <w:pPr>
        <w:pStyle w:val="SourceCode"/>
      </w:pPr>
      <w:r>
        <w:t xml:space="preserve">    bucketCount    = 8</w:t>
      </w:r>
    </w:p>
    <w:p w14:paraId="755260D5" w14:textId="77777777" w:rsidR="00A7593A" w:rsidRDefault="001F1FCF">
      <w:pPr>
        <w:pStyle w:val="SourceCode"/>
      </w:pPr>
      <w:r>
        <w:t xml:space="preserve">    bucketCapacity = 2</w:t>
      </w:r>
    </w:p>
    <w:p w14:paraId="7459C463" w14:textId="77777777" w:rsidR="00A7593A" w:rsidRDefault="001F1FCF">
      <w:pPr>
        <w:pStyle w:val="SourceCode"/>
      </w:pPr>
      <w:r>
        <w:t xml:space="preserve">    hashMultiplier = 31</w:t>
      </w:r>
    </w:p>
    <w:p w14:paraId="32CFF14B" w14:textId="77777777" w:rsidR="00A7593A" w:rsidRDefault="001F1FCF">
      <w:pPr>
        <w:pStyle w:val="SourceCode"/>
      </w:pPr>
      <w:r>
        <w:t>)</w:t>
      </w:r>
    </w:p>
    <w:p w14:paraId="6E68904D" w14:textId="77777777" w:rsidR="00A7593A" w:rsidRDefault="00A7593A">
      <w:pPr>
        <w:pStyle w:val="SourceCode"/>
      </w:pPr>
    </w:p>
    <w:p w14:paraId="3C74D3CE" w14:textId="77777777" w:rsidR="00A7593A" w:rsidRDefault="001F1FCF">
      <w:pPr>
        <w:pStyle w:val="SourceCode"/>
      </w:pPr>
      <w:r>
        <w:t>// One entry: a server name (the key) and its status. Remember, a record</w:t>
      </w:r>
    </w:p>
    <w:p w14:paraId="68EE6D29" w14:textId="77777777" w:rsidR="00A7593A" w:rsidRDefault="001F1FCF">
      <w:pPr>
        <w:pStyle w:val="SourceCode"/>
      </w:pPr>
      <w:r>
        <w:t>// keeps related values together.</w:t>
      </w:r>
    </w:p>
    <w:p w14:paraId="1DDEAA3E" w14:textId="77777777" w:rsidR="00A7593A" w:rsidRDefault="001F1FCF">
      <w:pPr>
        <w:pStyle w:val="SourceCode"/>
      </w:pPr>
      <w:r>
        <w:t>type StatusEntry struct {</w:t>
      </w:r>
    </w:p>
    <w:p w14:paraId="0235D908" w14:textId="77777777" w:rsidR="00A7593A" w:rsidRDefault="001F1FCF">
      <w:pPr>
        <w:pStyle w:val="SourceCode"/>
      </w:pPr>
      <w:r>
        <w:t xml:space="preserve">    key    string</w:t>
      </w:r>
    </w:p>
    <w:p w14:paraId="66D3A67A" w14:textId="77777777" w:rsidR="00A7593A" w:rsidRDefault="001F1FCF">
      <w:pPr>
        <w:pStyle w:val="SourceCode"/>
      </w:pPr>
      <w:r>
        <w:t xml:space="preserve">    status string</w:t>
      </w:r>
    </w:p>
    <w:p w14:paraId="60A6745B" w14:textId="77777777" w:rsidR="00A7593A" w:rsidRDefault="001F1FCF">
      <w:pPr>
        <w:pStyle w:val="SourceCode"/>
      </w:pPr>
      <w:r>
        <w:t>}</w:t>
      </w:r>
    </w:p>
    <w:p w14:paraId="6CCAB653" w14:textId="77777777" w:rsidR="00A7593A" w:rsidRDefault="00A7593A">
      <w:pPr>
        <w:pStyle w:val="SourceCode"/>
      </w:pPr>
    </w:p>
    <w:p w14:paraId="37C1843D" w14:textId="77777777" w:rsidR="00A7593A" w:rsidRDefault="001F1FCF">
      <w:pPr>
        <w:pStyle w:val="SourceCode"/>
      </w:pPr>
      <w:r>
        <w:t>// The table: 8 buckets, each a slice of entries.</w:t>
      </w:r>
    </w:p>
    <w:p w14:paraId="15FAFC31" w14:textId="77777777" w:rsidR="00A7593A" w:rsidRDefault="001F1FCF">
      <w:pPr>
        <w:pStyle w:val="SourceCode"/>
      </w:pPr>
      <w:r>
        <w:t>type StatusTable struct {</w:t>
      </w:r>
    </w:p>
    <w:p w14:paraId="58A9AA15" w14:textId="77777777" w:rsidR="00A7593A" w:rsidRDefault="001F1FCF">
      <w:pPr>
        <w:pStyle w:val="SourceCode"/>
      </w:pPr>
      <w:r>
        <w:t xml:space="preserve">    buckets [bucketCount][]StatusEntry</w:t>
      </w:r>
    </w:p>
    <w:p w14:paraId="7FEED000" w14:textId="77777777" w:rsidR="00A7593A" w:rsidRDefault="001F1FCF">
      <w:pPr>
        <w:pStyle w:val="SourceCode"/>
      </w:pPr>
      <w:r>
        <w:t>}</w:t>
      </w:r>
    </w:p>
    <w:p w14:paraId="07AE912E" w14:textId="77777777" w:rsidR="00A7593A" w:rsidRDefault="00A7593A">
      <w:pPr>
        <w:pStyle w:val="SourceCode"/>
      </w:pPr>
    </w:p>
    <w:p w14:paraId="4F044AE1" w14:textId="77777777" w:rsidR="00A7593A" w:rsidRDefault="001F1FCF">
      <w:pPr>
        <w:pStyle w:val="SourceCode"/>
      </w:pPr>
      <w:r>
        <w:t>// Remember, the hash turns a key into a bucket number, and two keys can</w:t>
      </w:r>
    </w:p>
    <w:p w14:paraId="72B98A47" w14:textId="77777777" w:rsidR="00A7593A" w:rsidRDefault="001F1FCF">
      <w:pPr>
        <w:pStyle w:val="SourceCode"/>
      </w:pPr>
      <w:r>
        <w:t>// share a bucket. The hash wraps in an unsigned 32-bit number, and % 8</w:t>
      </w:r>
    </w:p>
    <w:p w14:paraId="52FABF40" w14:textId="77777777" w:rsidR="00A7593A" w:rsidRDefault="001F1FCF">
      <w:pPr>
        <w:pStyle w:val="SourceCode"/>
      </w:pPr>
      <w:r>
        <w:t>// at the end picks the bucket.</w:t>
      </w:r>
    </w:p>
    <w:p w14:paraId="7887E505" w14:textId="77777777" w:rsidR="00A7593A" w:rsidRDefault="001F1FCF">
      <w:pPr>
        <w:pStyle w:val="SourceCode"/>
      </w:pPr>
      <w:r>
        <w:t>func hashKey(key string) int {</w:t>
      </w:r>
    </w:p>
    <w:p w14:paraId="1069EACE" w14:textId="77777777" w:rsidR="00A7593A" w:rsidRDefault="001F1FCF">
      <w:pPr>
        <w:pStyle w:val="SourceCode"/>
      </w:pPr>
      <w:r>
        <w:t xml:space="preserve">    var hash uint32 = 0</w:t>
      </w:r>
    </w:p>
    <w:p w14:paraId="4A618939" w14:textId="77777777" w:rsidR="00A7593A" w:rsidRDefault="001F1FCF">
      <w:pPr>
        <w:pStyle w:val="SourceCode"/>
      </w:pPr>
      <w:r>
        <w:t xml:space="preserve">    for index := 0; index &lt; len(key); index++ {</w:t>
      </w:r>
    </w:p>
    <w:p w14:paraId="1ADA25E1" w14:textId="77777777" w:rsidR="00A7593A" w:rsidRDefault="001F1FCF">
      <w:pPr>
        <w:pStyle w:val="SourceCode"/>
      </w:pPr>
      <w:r>
        <w:t xml:space="preserve">        hash = hash*hashMultiplier + uint32(key[index])</w:t>
      </w:r>
    </w:p>
    <w:p w14:paraId="3DEBD7DE" w14:textId="77777777" w:rsidR="00A7593A" w:rsidRDefault="001F1FCF">
      <w:pPr>
        <w:pStyle w:val="SourceCode"/>
      </w:pPr>
      <w:r>
        <w:t xml:space="preserve">    }</w:t>
      </w:r>
    </w:p>
    <w:p w14:paraId="1BC54328" w14:textId="77777777" w:rsidR="00A7593A" w:rsidRDefault="001F1FCF">
      <w:pPr>
        <w:pStyle w:val="SourceCode"/>
      </w:pPr>
      <w:r>
        <w:t xml:space="preserve">    return int(hash % bucketCount)</w:t>
      </w:r>
    </w:p>
    <w:p w14:paraId="79AE1165" w14:textId="77777777" w:rsidR="00A7593A" w:rsidRDefault="001F1FCF">
      <w:pPr>
        <w:pStyle w:val="SourceCode"/>
      </w:pPr>
      <w:r>
        <w:t>}</w:t>
      </w:r>
    </w:p>
    <w:p w14:paraId="25DE54EA" w14:textId="77777777" w:rsidR="00A7593A" w:rsidRDefault="00A7593A">
      <w:pPr>
        <w:pStyle w:val="SourceCode"/>
      </w:pPr>
    </w:p>
    <w:p w14:paraId="5D6C6D59" w14:textId="77777777" w:rsidR="00A7593A" w:rsidRDefault="001F1FCF">
      <w:pPr>
        <w:pStyle w:val="SourceCode"/>
      </w:pPr>
      <w:r>
        <w:t>// Puts a key and its status into the table: replaces the status of a key</w:t>
      </w:r>
    </w:p>
    <w:p w14:paraId="23ABCF18" w14:textId="77777777" w:rsidR="00A7593A" w:rsidRDefault="001F1FCF">
      <w:pPr>
        <w:pStyle w:val="SourceCode"/>
      </w:pPr>
      <w:r>
        <w:t>// already there, or adds the entry to its bucket. This table is bounded:</w:t>
      </w:r>
    </w:p>
    <w:p w14:paraId="11348471" w14:textId="77777777" w:rsidR="00A7593A" w:rsidRDefault="001F1FCF">
      <w:pPr>
        <w:pStyle w:val="SourceCode"/>
      </w:pPr>
      <w:r>
        <w:t>// a bucket holds only bucketCapacity entries, so a new key whose bucket</w:t>
      </w:r>
    </w:p>
    <w:p w14:paraId="26C9A9C9" w14:textId="77777777" w:rsidR="00A7593A" w:rsidRDefault="001F1FCF">
      <w:pPr>
        <w:pStyle w:val="SourceCode"/>
      </w:pPr>
      <w:r>
        <w:t>// is full is refused with a line that says so.</w:t>
      </w:r>
    </w:p>
    <w:p w14:paraId="2183497B" w14:textId="77777777" w:rsidR="00A7593A" w:rsidRDefault="001F1FCF">
      <w:pPr>
        <w:pStyle w:val="SourceCode"/>
      </w:pPr>
      <w:r>
        <w:t>func putStatus(table *StatusTable, key string, status string) {</w:t>
      </w:r>
    </w:p>
    <w:p w14:paraId="44A6B5C5" w14:textId="77777777" w:rsidR="00A7593A" w:rsidRDefault="001F1FCF">
      <w:pPr>
        <w:pStyle w:val="SourceCode"/>
      </w:pPr>
      <w:r>
        <w:t xml:space="preserve">    bucketNumber := hashKey(key)</w:t>
      </w:r>
    </w:p>
    <w:p w14:paraId="4A982859" w14:textId="77777777" w:rsidR="00A7593A" w:rsidRDefault="001F1FCF">
      <w:pPr>
        <w:pStyle w:val="SourceCode"/>
      </w:pPr>
      <w:r>
        <w:t xml:space="preserve">    bucket := table.buckets[bucketNumber]</w:t>
      </w:r>
    </w:p>
    <w:p w14:paraId="4A50B9BF" w14:textId="77777777" w:rsidR="00A7593A" w:rsidRDefault="001F1FCF">
      <w:pPr>
        <w:pStyle w:val="SourceCode"/>
      </w:pPr>
      <w:r>
        <w:t xml:space="preserve">    for index := 0; index &lt; len(bucket); index++ {</w:t>
      </w:r>
    </w:p>
    <w:p w14:paraId="15F29EF1" w14:textId="77777777" w:rsidR="00A7593A" w:rsidRDefault="001F1FCF">
      <w:pPr>
        <w:pStyle w:val="SourceCode"/>
      </w:pPr>
      <w:r>
        <w:t xml:space="preserve">        if bucket[index].key == key {</w:t>
      </w:r>
    </w:p>
    <w:p w14:paraId="17C85321" w14:textId="77777777" w:rsidR="00A7593A" w:rsidRDefault="001F1FCF">
      <w:pPr>
        <w:pStyle w:val="SourceCode"/>
      </w:pPr>
      <w:r>
        <w:t xml:space="preserve">            bucket[index].status = status</w:t>
      </w:r>
    </w:p>
    <w:p w14:paraId="7B29C8B7" w14:textId="77777777" w:rsidR="00A7593A" w:rsidRDefault="001F1FCF">
      <w:pPr>
        <w:pStyle w:val="SourceCode"/>
      </w:pPr>
      <w:r>
        <w:t xml:space="preserve">            fmt.Printf("Set %s: %s\n", key, status)</w:t>
      </w:r>
    </w:p>
    <w:p w14:paraId="0D06095F" w14:textId="77777777" w:rsidR="00A7593A" w:rsidRDefault="001F1FCF">
      <w:pPr>
        <w:pStyle w:val="SourceCode"/>
      </w:pPr>
      <w:r>
        <w:t xml:space="preserve">            return</w:t>
      </w:r>
    </w:p>
    <w:p w14:paraId="3BA242C6" w14:textId="77777777" w:rsidR="00A7593A" w:rsidRDefault="001F1FCF">
      <w:pPr>
        <w:pStyle w:val="SourceCode"/>
      </w:pPr>
      <w:r>
        <w:t xml:space="preserve">        }</w:t>
      </w:r>
    </w:p>
    <w:p w14:paraId="5AE887C9" w14:textId="77777777" w:rsidR="00A7593A" w:rsidRDefault="001F1FCF">
      <w:pPr>
        <w:pStyle w:val="SourceCode"/>
      </w:pPr>
      <w:r>
        <w:t xml:space="preserve">    }</w:t>
      </w:r>
    </w:p>
    <w:p w14:paraId="25AE0C67" w14:textId="77777777" w:rsidR="00A7593A" w:rsidRDefault="001F1FCF">
      <w:pPr>
        <w:pStyle w:val="SourceCode"/>
      </w:pPr>
      <w:r>
        <w:t xml:space="preserve">    if len(bucket) == bucketCapacity {</w:t>
      </w:r>
    </w:p>
    <w:p w14:paraId="211E91DA" w14:textId="77777777" w:rsidR="00A7593A" w:rsidRDefault="001F1FCF">
      <w:pPr>
        <w:pStyle w:val="SourceCode"/>
      </w:pPr>
      <w:r>
        <w:t xml:space="preserve">        fmt.Printf("Put %s: bucket %d is full\n", key, bucketNumber)</w:t>
      </w:r>
    </w:p>
    <w:p w14:paraId="2CCE2825" w14:textId="77777777" w:rsidR="00A7593A" w:rsidRDefault="001F1FCF">
      <w:pPr>
        <w:pStyle w:val="SourceCode"/>
      </w:pPr>
      <w:r>
        <w:t xml:space="preserve">        return</w:t>
      </w:r>
    </w:p>
    <w:p w14:paraId="7BE6E602" w14:textId="77777777" w:rsidR="00A7593A" w:rsidRDefault="001F1FCF">
      <w:pPr>
        <w:pStyle w:val="SourceCode"/>
      </w:pPr>
      <w:r>
        <w:t xml:space="preserve">    }</w:t>
      </w:r>
    </w:p>
    <w:p w14:paraId="6412E15F" w14:textId="77777777" w:rsidR="00A7593A" w:rsidRDefault="001F1FCF">
      <w:pPr>
        <w:pStyle w:val="SourceCode"/>
      </w:pPr>
      <w:r>
        <w:t xml:space="preserve">    if len(bucket) &gt; 0 {</w:t>
      </w:r>
    </w:p>
    <w:p w14:paraId="435CE316" w14:textId="77777777" w:rsidR="00A7593A" w:rsidRDefault="001F1FCF">
      <w:pPr>
        <w:pStyle w:val="SourceCode"/>
      </w:pPr>
      <w:r>
        <w:t xml:space="preserve">        fmt.Printf("%s -&gt; bucket %d (shared with %s)\n", key, bucketNumber,</w:t>
      </w:r>
    </w:p>
    <w:p w14:paraId="5D809A35" w14:textId="77777777" w:rsidR="00A7593A" w:rsidRDefault="001F1FCF">
      <w:pPr>
        <w:pStyle w:val="SourceCode"/>
      </w:pPr>
      <w:r>
        <w:t xml:space="preserve">            bucket[0].key)</w:t>
      </w:r>
    </w:p>
    <w:p w14:paraId="29A8CD94" w14:textId="77777777" w:rsidR="00A7593A" w:rsidRDefault="001F1FCF">
      <w:pPr>
        <w:pStyle w:val="SourceCode"/>
      </w:pPr>
      <w:r>
        <w:t xml:space="preserve">    } else {</w:t>
      </w:r>
    </w:p>
    <w:p w14:paraId="4BE376F0" w14:textId="77777777" w:rsidR="00A7593A" w:rsidRDefault="001F1FCF">
      <w:pPr>
        <w:pStyle w:val="SourceCode"/>
      </w:pPr>
      <w:r>
        <w:t xml:space="preserve">        fmt.Printf("%s -&gt; bucket %d\n", key, bucketNumber)</w:t>
      </w:r>
    </w:p>
    <w:p w14:paraId="7056BCA9" w14:textId="77777777" w:rsidR="00A7593A" w:rsidRDefault="001F1FCF">
      <w:pPr>
        <w:pStyle w:val="SourceCode"/>
      </w:pPr>
      <w:r>
        <w:t xml:space="preserve">    }</w:t>
      </w:r>
    </w:p>
    <w:p w14:paraId="4A9099AD" w14:textId="77777777" w:rsidR="00A7593A" w:rsidRDefault="001F1FCF">
      <w:pPr>
        <w:pStyle w:val="SourceCode"/>
      </w:pPr>
      <w:r>
        <w:t xml:space="preserve">    table.buckets[bucketNumber] = append(bucket,</w:t>
      </w:r>
    </w:p>
    <w:p w14:paraId="28646C79" w14:textId="77777777" w:rsidR="00A7593A" w:rsidRDefault="001F1FCF">
      <w:pPr>
        <w:pStyle w:val="SourceCode"/>
      </w:pPr>
      <w:r>
        <w:t xml:space="preserve">        StatusEntry{key: key, status: status})</w:t>
      </w:r>
    </w:p>
    <w:p w14:paraId="2FA223A4" w14:textId="77777777" w:rsidR="00A7593A" w:rsidRDefault="001F1FCF">
      <w:pPr>
        <w:pStyle w:val="SourceCode"/>
      </w:pPr>
      <w:r>
        <w:t>}</w:t>
      </w:r>
    </w:p>
    <w:p w14:paraId="7A3E2191" w14:textId="77777777" w:rsidR="00A7593A" w:rsidRDefault="00A7593A">
      <w:pPr>
        <w:pStyle w:val="SourceCode"/>
      </w:pPr>
    </w:p>
    <w:p w14:paraId="3C9AB375" w14:textId="77777777" w:rsidR="00A7593A" w:rsidRDefault="001F1FCF">
      <w:pPr>
        <w:pStyle w:val="SourceCode"/>
      </w:pPr>
      <w:r>
        <w:t>// Finds a key's status and prints it with the number of keys compared.</w:t>
      </w:r>
    </w:p>
    <w:p w14:paraId="15E36C0B" w14:textId="77777777" w:rsidR="00A7593A" w:rsidRDefault="001F1FCF">
      <w:pPr>
        <w:pStyle w:val="SourceCode"/>
      </w:pPr>
      <w:r>
        <w:t>// Returns the status and true, or "" and false when the key is not in the</w:t>
      </w:r>
    </w:p>
    <w:p w14:paraId="50B4A1FC" w14:textId="77777777" w:rsidR="00A7593A" w:rsidRDefault="001F1FCF">
      <w:pPr>
        <w:pStyle w:val="SourceCode"/>
      </w:pPr>
      <w:r>
        <w:t>// table. Remember, a lookup compares only the keys in one bucket, which</w:t>
      </w:r>
    </w:p>
    <w:p w14:paraId="3CB71F08" w14:textId="77777777" w:rsidR="00A7593A" w:rsidRDefault="001F1FCF">
      <w:pPr>
        <w:pStyle w:val="SourceCode"/>
      </w:pPr>
      <w:r>
        <w:t>// is few on average.</w:t>
      </w:r>
    </w:p>
    <w:p w14:paraId="582E519E" w14:textId="77777777" w:rsidR="00A7593A" w:rsidRDefault="001F1FCF">
      <w:pPr>
        <w:pStyle w:val="SourceCode"/>
      </w:pPr>
      <w:r>
        <w:t>func getStatus(table *StatusTable, key string) (string, bool) {</w:t>
      </w:r>
    </w:p>
    <w:p w14:paraId="03FE00D4" w14:textId="77777777" w:rsidR="00A7593A" w:rsidRDefault="001F1FCF">
      <w:pPr>
        <w:pStyle w:val="SourceCode"/>
      </w:pPr>
      <w:r>
        <w:t xml:space="preserve">    bucketNumber := hashKey(key)</w:t>
      </w:r>
    </w:p>
    <w:p w14:paraId="4272841B" w14:textId="77777777" w:rsidR="00A7593A" w:rsidRDefault="001F1FCF">
      <w:pPr>
        <w:pStyle w:val="SourceCode"/>
      </w:pPr>
      <w:r>
        <w:t xml:space="preserve">    status := ""</w:t>
      </w:r>
    </w:p>
    <w:p w14:paraId="3E42D766" w14:textId="77777777" w:rsidR="00A7593A" w:rsidRDefault="001F1FCF">
      <w:pPr>
        <w:pStyle w:val="SourceCode"/>
      </w:pPr>
      <w:r>
        <w:t xml:space="preserve">    found := false</w:t>
      </w:r>
    </w:p>
    <w:p w14:paraId="254E4ADC" w14:textId="77777777" w:rsidR="00A7593A" w:rsidRDefault="001F1FCF">
      <w:pPr>
        <w:pStyle w:val="SourceCode"/>
      </w:pPr>
      <w:r>
        <w:t xml:space="preserve">    comparisons := 0</w:t>
      </w:r>
    </w:p>
    <w:p w14:paraId="479A957D" w14:textId="77777777" w:rsidR="00A7593A" w:rsidRDefault="001F1FCF">
      <w:pPr>
        <w:pStyle w:val="SourceCode"/>
      </w:pPr>
      <w:r>
        <w:t xml:space="preserve">    for _, entry := range table.buckets[bucketNumber] {</w:t>
      </w:r>
    </w:p>
    <w:p w14:paraId="1065C5C3" w14:textId="77777777" w:rsidR="00A7593A" w:rsidRDefault="001F1FCF">
      <w:pPr>
        <w:pStyle w:val="SourceCode"/>
      </w:pPr>
      <w:r>
        <w:t xml:space="preserve">        comparisons++</w:t>
      </w:r>
    </w:p>
    <w:p w14:paraId="2B608C27" w14:textId="77777777" w:rsidR="00A7593A" w:rsidRDefault="001F1FCF">
      <w:pPr>
        <w:pStyle w:val="SourceCode"/>
      </w:pPr>
      <w:r>
        <w:t xml:space="preserve">        if entry.key == key {</w:t>
      </w:r>
    </w:p>
    <w:p w14:paraId="31ED847E" w14:textId="77777777" w:rsidR="00A7593A" w:rsidRDefault="001F1FCF">
      <w:pPr>
        <w:pStyle w:val="SourceCode"/>
      </w:pPr>
      <w:r>
        <w:t xml:space="preserve">            status = entry.status</w:t>
      </w:r>
    </w:p>
    <w:p w14:paraId="0000A4D4" w14:textId="77777777" w:rsidR="00A7593A" w:rsidRDefault="001F1FCF">
      <w:pPr>
        <w:pStyle w:val="SourceCode"/>
      </w:pPr>
      <w:r>
        <w:t xml:space="preserve">            found = true</w:t>
      </w:r>
    </w:p>
    <w:p w14:paraId="33BFFE55" w14:textId="77777777" w:rsidR="00A7593A" w:rsidRDefault="001F1FCF">
      <w:pPr>
        <w:pStyle w:val="SourceCode"/>
      </w:pPr>
      <w:r>
        <w:t xml:space="preserve">            break</w:t>
      </w:r>
    </w:p>
    <w:p w14:paraId="678CC7E3" w14:textId="77777777" w:rsidR="00A7593A" w:rsidRDefault="001F1FCF">
      <w:pPr>
        <w:pStyle w:val="SourceCode"/>
      </w:pPr>
      <w:r>
        <w:t xml:space="preserve">        }</w:t>
      </w:r>
    </w:p>
    <w:p w14:paraId="1EDD4242" w14:textId="77777777" w:rsidR="00A7593A" w:rsidRDefault="001F1FCF">
      <w:pPr>
        <w:pStyle w:val="SourceCode"/>
      </w:pPr>
      <w:r>
        <w:t xml:space="preserve">    }</w:t>
      </w:r>
    </w:p>
    <w:p w14:paraId="29439BF2" w14:textId="77777777" w:rsidR="00A7593A" w:rsidRDefault="001F1FCF">
      <w:pPr>
        <w:pStyle w:val="SourceCode"/>
      </w:pPr>
      <w:r>
        <w:t xml:space="preserve">    word := "comparisons"</w:t>
      </w:r>
    </w:p>
    <w:p w14:paraId="21C24EB6" w14:textId="77777777" w:rsidR="00A7593A" w:rsidRDefault="001F1FCF">
      <w:pPr>
        <w:pStyle w:val="SourceCode"/>
      </w:pPr>
      <w:r>
        <w:t xml:space="preserve">    if comparisons == 1 {</w:t>
      </w:r>
    </w:p>
    <w:p w14:paraId="36524DA5" w14:textId="77777777" w:rsidR="00A7593A" w:rsidRDefault="001F1FCF">
      <w:pPr>
        <w:pStyle w:val="SourceCode"/>
      </w:pPr>
      <w:r>
        <w:t xml:space="preserve">        word = "comparison"</w:t>
      </w:r>
    </w:p>
    <w:p w14:paraId="0E798F42" w14:textId="77777777" w:rsidR="00A7593A" w:rsidRDefault="001F1FCF">
      <w:pPr>
        <w:pStyle w:val="SourceCode"/>
      </w:pPr>
      <w:r>
        <w:t xml:space="preserve">    }</w:t>
      </w:r>
    </w:p>
    <w:p w14:paraId="6879820F" w14:textId="77777777" w:rsidR="00A7593A" w:rsidRDefault="001F1FCF">
      <w:pPr>
        <w:pStyle w:val="SourceCode"/>
      </w:pPr>
      <w:r>
        <w:t xml:space="preserve">    if found {</w:t>
      </w:r>
    </w:p>
    <w:p w14:paraId="187F644D" w14:textId="77777777" w:rsidR="00A7593A" w:rsidRDefault="001F1FCF">
      <w:pPr>
        <w:pStyle w:val="SourceCode"/>
      </w:pPr>
      <w:r>
        <w:t xml:space="preserve">        fmt.Printf("Get %s: %s (%d %s)\n", key, status, comparisons, word)</w:t>
      </w:r>
    </w:p>
    <w:p w14:paraId="6A379232" w14:textId="77777777" w:rsidR="00A7593A" w:rsidRDefault="001F1FCF">
      <w:pPr>
        <w:pStyle w:val="SourceCode"/>
      </w:pPr>
      <w:r>
        <w:t xml:space="preserve">    } else {</w:t>
      </w:r>
    </w:p>
    <w:p w14:paraId="70F07927" w14:textId="77777777" w:rsidR="00A7593A" w:rsidRDefault="001F1FCF">
      <w:pPr>
        <w:pStyle w:val="SourceCode"/>
      </w:pPr>
      <w:r>
        <w:t xml:space="preserve">        fmt.Printf("Get %s: not found (%d %s)\n", key, comparisons, word)</w:t>
      </w:r>
    </w:p>
    <w:p w14:paraId="5464CA13" w14:textId="77777777" w:rsidR="00A7593A" w:rsidRDefault="001F1FCF">
      <w:pPr>
        <w:pStyle w:val="SourceCode"/>
      </w:pPr>
      <w:r>
        <w:t xml:space="preserve">    }</w:t>
      </w:r>
    </w:p>
    <w:p w14:paraId="39A90CF3" w14:textId="77777777" w:rsidR="00A7593A" w:rsidRDefault="001F1FCF">
      <w:pPr>
        <w:pStyle w:val="SourceCode"/>
      </w:pPr>
      <w:r>
        <w:t xml:space="preserve">    return status, found</w:t>
      </w:r>
    </w:p>
    <w:p w14:paraId="25629C26" w14:textId="77777777" w:rsidR="00A7593A" w:rsidRDefault="001F1FCF">
      <w:pPr>
        <w:pStyle w:val="SourceCode"/>
      </w:pPr>
      <w:r>
        <w:t>}</w:t>
      </w:r>
    </w:p>
    <w:p w14:paraId="530D176C" w14:textId="77777777" w:rsidR="00A7593A" w:rsidRDefault="00A7593A">
      <w:pPr>
        <w:pStyle w:val="SourceCode"/>
      </w:pPr>
    </w:p>
    <w:p w14:paraId="38487E39" w14:textId="77777777" w:rsidR="00A7593A" w:rsidRDefault="001F1FCF">
      <w:pPr>
        <w:pStyle w:val="SourceCode"/>
      </w:pPr>
      <w:r>
        <w:t>// Removes a key from its bucket. Only that one bucket is searched.</w:t>
      </w:r>
    </w:p>
    <w:p w14:paraId="501F3170" w14:textId="77777777" w:rsidR="00A7593A" w:rsidRDefault="001F1FCF">
      <w:pPr>
        <w:pStyle w:val="SourceCode"/>
      </w:pPr>
      <w:r>
        <w:t>// Remember, slices.Delete moves every later item down one place. A key</w:t>
      </w:r>
    </w:p>
    <w:p w14:paraId="57B882A2" w14:textId="77777777" w:rsidR="00A7593A" w:rsidRDefault="001F1FCF">
      <w:pPr>
        <w:pStyle w:val="SourceCode"/>
      </w:pPr>
      <w:r>
        <w:t>// that is not there is reported, not ignored.</w:t>
      </w:r>
    </w:p>
    <w:p w14:paraId="5C785EBC" w14:textId="77777777" w:rsidR="00A7593A" w:rsidRDefault="001F1FCF">
      <w:pPr>
        <w:pStyle w:val="SourceCode"/>
      </w:pPr>
      <w:r>
        <w:t>func removeStatus(table *StatusTable, key string) {</w:t>
      </w:r>
    </w:p>
    <w:p w14:paraId="10D742FE" w14:textId="77777777" w:rsidR="00A7593A" w:rsidRDefault="001F1FCF">
      <w:pPr>
        <w:pStyle w:val="SourceCode"/>
      </w:pPr>
      <w:r>
        <w:t xml:space="preserve">    bucketNumber := hashKey(key)</w:t>
      </w:r>
    </w:p>
    <w:p w14:paraId="2D31C4F2" w14:textId="77777777" w:rsidR="00A7593A" w:rsidRDefault="001F1FCF">
      <w:pPr>
        <w:pStyle w:val="SourceCode"/>
      </w:pPr>
      <w:r>
        <w:t xml:space="preserve">    bucket := table.buckets[bucketNumber]</w:t>
      </w:r>
    </w:p>
    <w:p w14:paraId="695D3401" w14:textId="77777777" w:rsidR="00A7593A" w:rsidRDefault="001F1FCF">
      <w:pPr>
        <w:pStyle w:val="SourceCode"/>
      </w:pPr>
      <w:r>
        <w:t xml:space="preserve">    for index := 0; index &lt; len(bucket); index++ {</w:t>
      </w:r>
    </w:p>
    <w:p w14:paraId="37A0FE21" w14:textId="77777777" w:rsidR="00A7593A" w:rsidRDefault="001F1FCF">
      <w:pPr>
        <w:pStyle w:val="SourceCode"/>
      </w:pPr>
      <w:r>
        <w:t xml:space="preserve">        if bucket[index].key == key {</w:t>
      </w:r>
    </w:p>
    <w:p w14:paraId="364203D1" w14:textId="77777777" w:rsidR="00A7593A" w:rsidRDefault="001F1FCF">
      <w:pPr>
        <w:pStyle w:val="SourceCode"/>
      </w:pPr>
      <w:r>
        <w:t xml:space="preserve">            table.buckets[bucketNumber] = slices.Delete(bucket, index,</w:t>
      </w:r>
    </w:p>
    <w:p w14:paraId="1D993BE0" w14:textId="77777777" w:rsidR="00A7593A" w:rsidRDefault="001F1FCF">
      <w:pPr>
        <w:pStyle w:val="SourceCode"/>
      </w:pPr>
      <w:r>
        <w:t xml:space="preserve">                index+1)</w:t>
      </w:r>
    </w:p>
    <w:p w14:paraId="1A9AB6C7" w14:textId="77777777" w:rsidR="00A7593A" w:rsidRDefault="001F1FCF">
      <w:pPr>
        <w:pStyle w:val="SourceCode"/>
      </w:pPr>
      <w:r>
        <w:t xml:space="preserve">            fmt.Printf("Removed %s from bucket %d\n", key, bucketNumber)</w:t>
      </w:r>
    </w:p>
    <w:p w14:paraId="3C629ED3" w14:textId="77777777" w:rsidR="00A7593A" w:rsidRDefault="001F1FCF">
      <w:pPr>
        <w:pStyle w:val="SourceCode"/>
      </w:pPr>
      <w:r>
        <w:t xml:space="preserve">            return</w:t>
      </w:r>
    </w:p>
    <w:p w14:paraId="2E73D6C6" w14:textId="77777777" w:rsidR="00A7593A" w:rsidRDefault="001F1FCF">
      <w:pPr>
        <w:pStyle w:val="SourceCode"/>
      </w:pPr>
      <w:r>
        <w:t xml:space="preserve">        }</w:t>
      </w:r>
    </w:p>
    <w:p w14:paraId="2D0346C4" w14:textId="77777777" w:rsidR="00A7593A" w:rsidRDefault="001F1FCF">
      <w:pPr>
        <w:pStyle w:val="SourceCode"/>
      </w:pPr>
      <w:r>
        <w:t xml:space="preserve">    }</w:t>
      </w:r>
    </w:p>
    <w:p w14:paraId="71BEA910" w14:textId="77777777" w:rsidR="00A7593A" w:rsidRDefault="001F1FCF">
      <w:pPr>
        <w:pStyle w:val="SourceCode"/>
      </w:pPr>
      <w:r>
        <w:t xml:space="preserve">    fmt.Printf("Remove %s: not found\n", key)</w:t>
      </w:r>
    </w:p>
    <w:p w14:paraId="3A68BF2D" w14:textId="77777777" w:rsidR="00A7593A" w:rsidRDefault="001F1FCF">
      <w:pPr>
        <w:pStyle w:val="SourceCode"/>
      </w:pPr>
      <w:r>
        <w:t>}</w:t>
      </w:r>
    </w:p>
    <w:p w14:paraId="5F7AFEA2" w14:textId="77777777" w:rsidR="00A7593A" w:rsidRDefault="00A7593A">
      <w:pPr>
        <w:pStyle w:val="SourceCode"/>
      </w:pPr>
    </w:p>
    <w:p w14:paraId="0C876C2A" w14:textId="77777777" w:rsidR="00A7593A" w:rsidRDefault="001F1FCF">
      <w:pPr>
        <w:pStyle w:val="SourceCode"/>
      </w:pPr>
      <w:r>
        <w:t>// Asks Go's standard hash table the same questions. A Go map hashes each</w:t>
      </w:r>
    </w:p>
    <w:p w14:paraId="424D3C88" w14:textId="77777777" w:rsidR="00A7593A" w:rsidRDefault="001F1FCF">
      <w:pPr>
        <w:pStyle w:val="SourceCode"/>
      </w:pPr>
      <w:r>
        <w:t>// key to a bucket, as the table above does, but with its own hash</w:t>
      </w:r>
    </w:p>
    <w:p w14:paraId="28180CDE" w14:textId="77777777" w:rsidR="00A7593A" w:rsidRDefault="001F1FCF">
      <w:pPr>
        <w:pStyle w:val="SourceCode"/>
      </w:pPr>
      <w:r>
        <w:t>// function, its own bucket count, and buckets that grow as entries</w:t>
      </w:r>
    </w:p>
    <w:p w14:paraId="3DB263DC" w14:textId="77777777" w:rsidR="00A7593A" w:rsidRDefault="001F1FCF">
      <w:pPr>
        <w:pStyle w:val="SourceCode"/>
      </w:pPr>
      <w:r>
        <w:t>// arrive. Remember, a map finds a value by its key, and found tells a</w:t>
      </w:r>
    </w:p>
    <w:p w14:paraId="7FADC623" w14:textId="77777777" w:rsidR="00A7593A" w:rsidRDefault="001F1FCF">
      <w:pPr>
        <w:pStyle w:val="SourceCode"/>
      </w:pPr>
      <w:r>
        <w:t>// missing key from an empty value.</w:t>
      </w:r>
    </w:p>
    <w:p w14:paraId="4897170A" w14:textId="77777777" w:rsidR="00A7593A" w:rsidRDefault="001F1FCF">
      <w:pPr>
        <w:pStyle w:val="SourceCode"/>
      </w:pPr>
      <w:r>
        <w:t>func compareWithMap() {</w:t>
      </w:r>
    </w:p>
    <w:p w14:paraId="675BAAE1" w14:textId="77777777" w:rsidR="00A7593A" w:rsidRDefault="001F1FCF">
      <w:pPr>
        <w:pStyle w:val="SourceCode"/>
      </w:pPr>
      <w:r>
        <w:t xml:space="preserve">    statuses := map[string]string{</w:t>
      </w:r>
    </w:p>
    <w:p w14:paraId="42B7682F" w14:textId="77777777" w:rsidR="00A7593A" w:rsidRDefault="001F1FCF">
      <w:pPr>
        <w:pStyle w:val="SourceCode"/>
      </w:pPr>
      <w:r>
        <w:t xml:space="preserve">        "web-01":   "up",</w:t>
      </w:r>
    </w:p>
    <w:p w14:paraId="1124A2E0" w14:textId="77777777" w:rsidR="00A7593A" w:rsidRDefault="001F1FCF">
      <w:pPr>
        <w:pStyle w:val="SourceCode"/>
      </w:pPr>
      <w:r>
        <w:t xml:space="preserve">        "web-02":   "up",</w:t>
      </w:r>
    </w:p>
    <w:p w14:paraId="45893002" w14:textId="77777777" w:rsidR="00A7593A" w:rsidRDefault="001F1FCF">
      <w:pPr>
        <w:pStyle w:val="SourceCode"/>
      </w:pPr>
      <w:r>
        <w:t xml:space="preserve">        "db-01":    "up",</w:t>
      </w:r>
    </w:p>
    <w:p w14:paraId="3B03A541" w14:textId="77777777" w:rsidR="00A7593A" w:rsidRDefault="001F1FCF">
      <w:pPr>
        <w:pStyle w:val="SourceCode"/>
      </w:pPr>
      <w:r>
        <w:t xml:space="preserve">        "cache-01": "up",</w:t>
      </w:r>
    </w:p>
    <w:p w14:paraId="15E77101" w14:textId="77777777" w:rsidR="00A7593A" w:rsidRDefault="001F1FCF">
      <w:pPr>
        <w:pStyle w:val="SourceCode"/>
      </w:pPr>
      <w:r>
        <w:t xml:space="preserve">        "web-03":   "draining",</w:t>
      </w:r>
    </w:p>
    <w:p w14:paraId="6AE6E44A" w14:textId="77777777" w:rsidR="00A7593A" w:rsidRDefault="001F1FCF">
      <w:pPr>
        <w:pStyle w:val="SourceCode"/>
      </w:pPr>
      <w:r>
        <w:t xml:space="preserve">    }</w:t>
      </w:r>
    </w:p>
    <w:p w14:paraId="36D0DC2D" w14:textId="77777777" w:rsidR="00A7593A" w:rsidRDefault="00A7593A">
      <w:pPr>
        <w:pStyle w:val="SourceCode"/>
      </w:pPr>
    </w:p>
    <w:p w14:paraId="059B7667" w14:textId="77777777" w:rsidR="00A7593A" w:rsidRDefault="001F1FCF">
      <w:pPr>
        <w:pStyle w:val="SourceCode"/>
      </w:pPr>
      <w:r>
        <w:t xml:space="preserve">    wantedKeys := []string{"web-03", "mail-01"}</w:t>
      </w:r>
    </w:p>
    <w:p w14:paraId="381A0EE8" w14:textId="77777777" w:rsidR="00A7593A" w:rsidRDefault="001F1FCF">
      <w:pPr>
        <w:pStyle w:val="SourceCode"/>
      </w:pPr>
      <w:r>
        <w:t xml:space="preserve">    for _, key := range wantedKeys {</w:t>
      </w:r>
    </w:p>
    <w:p w14:paraId="5ABAAAAE" w14:textId="77777777" w:rsidR="00A7593A" w:rsidRDefault="001F1FCF">
      <w:pPr>
        <w:pStyle w:val="SourceCode"/>
      </w:pPr>
      <w:r>
        <w:t xml:space="preserve">        status, found := statuses[key]</w:t>
      </w:r>
    </w:p>
    <w:p w14:paraId="4632AB3B" w14:textId="77777777" w:rsidR="00A7593A" w:rsidRDefault="001F1FCF">
      <w:pPr>
        <w:pStyle w:val="SourceCode"/>
      </w:pPr>
      <w:r>
        <w:t xml:space="preserve">        if found {</w:t>
      </w:r>
    </w:p>
    <w:p w14:paraId="20DFBDFE" w14:textId="77777777" w:rsidR="00A7593A" w:rsidRDefault="001F1FCF">
      <w:pPr>
        <w:pStyle w:val="SourceCode"/>
      </w:pPr>
      <w:r>
        <w:t xml:space="preserve">            fmt.Printf("Map get %s: %s\n", key, status)</w:t>
      </w:r>
    </w:p>
    <w:p w14:paraId="42887EA8" w14:textId="77777777" w:rsidR="00A7593A" w:rsidRDefault="001F1FCF">
      <w:pPr>
        <w:pStyle w:val="SourceCode"/>
      </w:pPr>
      <w:r>
        <w:t xml:space="preserve">        } else {</w:t>
      </w:r>
    </w:p>
    <w:p w14:paraId="096FD484" w14:textId="77777777" w:rsidR="00A7593A" w:rsidRDefault="001F1FCF">
      <w:pPr>
        <w:pStyle w:val="SourceCode"/>
      </w:pPr>
      <w:r>
        <w:t xml:space="preserve">            fmt.Printf("Map get %s: not found\n", key)</w:t>
      </w:r>
    </w:p>
    <w:p w14:paraId="22388B7F" w14:textId="77777777" w:rsidR="00A7593A" w:rsidRDefault="001F1FCF">
      <w:pPr>
        <w:pStyle w:val="SourceCode"/>
      </w:pPr>
      <w:r>
        <w:t xml:space="preserve">        }</w:t>
      </w:r>
    </w:p>
    <w:p w14:paraId="6E4C3BCF" w14:textId="77777777" w:rsidR="00A7593A" w:rsidRDefault="001F1FCF">
      <w:pPr>
        <w:pStyle w:val="SourceCode"/>
      </w:pPr>
      <w:r>
        <w:t xml:space="preserve">    }</w:t>
      </w:r>
    </w:p>
    <w:p w14:paraId="7D9F68A2" w14:textId="77777777" w:rsidR="00A7593A" w:rsidRDefault="001F1FCF">
      <w:pPr>
        <w:pStyle w:val="SourceCode"/>
      </w:pPr>
      <w:r>
        <w:t>}</w:t>
      </w:r>
    </w:p>
    <w:p w14:paraId="677E198B" w14:textId="77777777" w:rsidR="00A7593A" w:rsidRDefault="00A7593A">
      <w:pPr>
        <w:pStyle w:val="SourceCode"/>
      </w:pPr>
    </w:p>
    <w:p w14:paraId="6BA6CBBA" w14:textId="77777777" w:rsidR="00A7593A" w:rsidRDefault="001F1FCF">
      <w:pPr>
        <w:pStyle w:val="SourceCode"/>
      </w:pPr>
      <w:r>
        <w:t>func main() {</w:t>
      </w:r>
    </w:p>
    <w:p w14:paraId="78E27D6D" w14:textId="77777777" w:rsidR="00A7593A" w:rsidRDefault="001F1FCF">
      <w:pPr>
        <w:pStyle w:val="SourceCode"/>
      </w:pPr>
      <w:r>
        <w:t xml:space="preserve">    table := StatusTable{}</w:t>
      </w:r>
    </w:p>
    <w:p w14:paraId="23F2BD4E" w14:textId="77777777" w:rsidR="00A7593A" w:rsidRDefault="00A7593A">
      <w:pPr>
        <w:pStyle w:val="SourceCode"/>
      </w:pPr>
    </w:p>
    <w:p w14:paraId="325512CF" w14:textId="77777777" w:rsidR="00A7593A" w:rsidRDefault="001F1FCF">
      <w:pPr>
        <w:pStyle w:val="SourceCode"/>
      </w:pPr>
      <w:r>
        <w:t xml:space="preserve">    putStatus(&amp;table, "web-01", "up")</w:t>
      </w:r>
    </w:p>
    <w:p w14:paraId="04BF4EE4" w14:textId="77777777" w:rsidR="00A7593A" w:rsidRDefault="001F1FCF">
      <w:pPr>
        <w:pStyle w:val="SourceCode"/>
      </w:pPr>
      <w:r>
        <w:t xml:space="preserve">    putStatus(&amp;table, "web-02", "down")</w:t>
      </w:r>
    </w:p>
    <w:p w14:paraId="3A424371" w14:textId="77777777" w:rsidR="00A7593A" w:rsidRDefault="001F1FCF">
      <w:pPr>
        <w:pStyle w:val="SourceCode"/>
      </w:pPr>
      <w:r>
        <w:t xml:space="preserve">    putStatus(&amp;table, "db-01", "up")</w:t>
      </w:r>
    </w:p>
    <w:p w14:paraId="1B220BE3" w14:textId="77777777" w:rsidR="00A7593A" w:rsidRDefault="001F1FCF">
      <w:pPr>
        <w:pStyle w:val="SourceCode"/>
      </w:pPr>
      <w:r>
        <w:t xml:space="preserve">    putStatus(&amp;table, "cache-01", "up")</w:t>
      </w:r>
    </w:p>
    <w:p w14:paraId="042EC209" w14:textId="77777777" w:rsidR="00A7593A" w:rsidRDefault="001F1FCF">
      <w:pPr>
        <w:pStyle w:val="SourceCode"/>
      </w:pPr>
      <w:r>
        <w:t xml:space="preserve">    putStatus(&amp;table, "web-03", "draining")</w:t>
      </w:r>
    </w:p>
    <w:p w14:paraId="10D67A16" w14:textId="77777777" w:rsidR="00A7593A" w:rsidRDefault="00A7593A">
      <w:pPr>
        <w:pStyle w:val="SourceCode"/>
      </w:pPr>
    </w:p>
    <w:p w14:paraId="0F1654EB" w14:textId="77777777" w:rsidR="00A7593A" w:rsidRDefault="001F1FCF">
      <w:pPr>
        <w:pStyle w:val="SourceCode"/>
      </w:pPr>
      <w:r>
        <w:t xml:space="preserve">    getStatus(&amp;table, "db-01")</w:t>
      </w:r>
    </w:p>
    <w:p w14:paraId="66C47451" w14:textId="77777777" w:rsidR="00A7593A" w:rsidRDefault="001F1FCF">
      <w:pPr>
        <w:pStyle w:val="SourceCode"/>
      </w:pPr>
      <w:r>
        <w:t xml:space="preserve">    getStatus(&amp;table, "web-03")</w:t>
      </w:r>
    </w:p>
    <w:p w14:paraId="19AF2311" w14:textId="77777777" w:rsidR="00A7593A" w:rsidRDefault="001F1FCF">
      <w:pPr>
        <w:pStyle w:val="SourceCode"/>
      </w:pPr>
      <w:r>
        <w:t xml:space="preserve">    putStatus(&amp;table, "web-02", "up")</w:t>
      </w:r>
    </w:p>
    <w:p w14:paraId="6EE0FC45" w14:textId="77777777" w:rsidR="00A7593A" w:rsidRDefault="001F1FCF">
      <w:pPr>
        <w:pStyle w:val="SourceCode"/>
      </w:pPr>
      <w:r>
        <w:t xml:space="preserve">    getStatus(&amp;table, "web-02")</w:t>
      </w:r>
    </w:p>
    <w:p w14:paraId="483ACCA4" w14:textId="77777777" w:rsidR="00A7593A" w:rsidRDefault="001F1FCF">
      <w:pPr>
        <w:pStyle w:val="SourceCode"/>
      </w:pPr>
      <w:r>
        <w:t xml:space="preserve">    getStatus(&amp;table, "mail-01")</w:t>
      </w:r>
    </w:p>
    <w:p w14:paraId="12C986DF" w14:textId="77777777" w:rsidR="00A7593A" w:rsidRDefault="001F1FCF">
      <w:pPr>
        <w:pStyle w:val="SourceCode"/>
      </w:pPr>
      <w:r>
        <w:t xml:space="preserve">    getStatus(&amp;table, "backup-01")</w:t>
      </w:r>
    </w:p>
    <w:p w14:paraId="5847E3F0" w14:textId="77777777" w:rsidR="00A7593A" w:rsidRDefault="00A7593A">
      <w:pPr>
        <w:pStyle w:val="SourceCode"/>
      </w:pPr>
    </w:p>
    <w:p w14:paraId="5900609A" w14:textId="77777777" w:rsidR="00A7593A" w:rsidRDefault="001F1FCF">
      <w:pPr>
        <w:pStyle w:val="SourceCode"/>
      </w:pPr>
      <w:r>
        <w:t xml:space="preserve">    // backup-01 hashes to bucket 4, which cache-01 and web-03 already</w:t>
      </w:r>
    </w:p>
    <w:p w14:paraId="7E86DBCB" w14:textId="77777777" w:rsidR="00A7593A" w:rsidRDefault="001F1FCF">
      <w:pPr>
        <w:pStyle w:val="SourceCode"/>
      </w:pPr>
      <w:r>
        <w:t xml:space="preserve">    // fill, so it is refused. web-03 is taken out of service, which frees</w:t>
      </w:r>
    </w:p>
    <w:p w14:paraId="16AAF183" w14:textId="77777777" w:rsidR="00A7593A" w:rsidRDefault="001F1FCF">
      <w:pPr>
        <w:pStyle w:val="SourceCode"/>
      </w:pPr>
      <w:r>
        <w:t xml:space="preserve">    // a place in bucket 4, and then backup-01 fits.</w:t>
      </w:r>
    </w:p>
    <w:p w14:paraId="36FFDE52" w14:textId="77777777" w:rsidR="00A7593A" w:rsidRDefault="001F1FCF">
      <w:pPr>
        <w:pStyle w:val="SourceCode"/>
      </w:pPr>
      <w:r>
        <w:t xml:space="preserve">    putStatus(&amp;table, "backup-01", "up")</w:t>
      </w:r>
    </w:p>
    <w:p w14:paraId="1100BE51" w14:textId="77777777" w:rsidR="00A7593A" w:rsidRDefault="001F1FCF">
      <w:pPr>
        <w:pStyle w:val="SourceCode"/>
      </w:pPr>
      <w:r>
        <w:t xml:space="preserve">    removeStatus(&amp;table, "web-03")</w:t>
      </w:r>
    </w:p>
    <w:p w14:paraId="6491EAB0" w14:textId="77777777" w:rsidR="00A7593A" w:rsidRDefault="001F1FCF">
      <w:pPr>
        <w:pStyle w:val="SourceCode"/>
      </w:pPr>
      <w:r>
        <w:t xml:space="preserve">    removeStatus(&amp;table, "mail-01")</w:t>
      </w:r>
    </w:p>
    <w:p w14:paraId="4CE543CB" w14:textId="77777777" w:rsidR="00A7593A" w:rsidRDefault="001F1FCF">
      <w:pPr>
        <w:pStyle w:val="SourceCode"/>
      </w:pPr>
      <w:r>
        <w:t xml:space="preserve">    putStatus(&amp;table, "backup-01", "up")</w:t>
      </w:r>
    </w:p>
    <w:p w14:paraId="1266A521" w14:textId="77777777" w:rsidR="00A7593A" w:rsidRDefault="001F1FCF">
      <w:pPr>
        <w:pStyle w:val="SourceCode"/>
      </w:pPr>
      <w:r>
        <w:t xml:space="preserve">    getStatus(&amp;table, "backup-01")</w:t>
      </w:r>
    </w:p>
    <w:p w14:paraId="06D9A96D" w14:textId="77777777" w:rsidR="00A7593A" w:rsidRDefault="00A7593A">
      <w:pPr>
        <w:pStyle w:val="SourceCode"/>
      </w:pPr>
    </w:p>
    <w:p w14:paraId="6745642E" w14:textId="77777777" w:rsidR="00A7593A" w:rsidRDefault="001F1FCF">
      <w:pPr>
        <w:pStyle w:val="SourceCode"/>
        <w:keepNext/>
      </w:pPr>
      <w:r>
        <w:t xml:space="preserve">    // The standard map, given the same five servers, answers the same.</w:t>
      </w:r>
    </w:p>
    <w:p w14:paraId="6C2131A5" w14:textId="77777777" w:rsidR="00A7593A" w:rsidRDefault="001F1FCF">
      <w:pPr>
        <w:pStyle w:val="SourceCode"/>
        <w:keepNext/>
      </w:pPr>
      <w:r>
        <w:t xml:space="preserve">    compareWithMap()</w:t>
      </w:r>
    </w:p>
    <w:p w14:paraId="507A6739" w14:textId="77777777" w:rsidR="00A7593A" w:rsidRDefault="001F1FCF">
      <w:pPr>
        <w:pStyle w:val="SourceCode"/>
      </w:pPr>
      <w:r>
        <w:t>}</w:t>
      </w:r>
    </w:p>
    <w:p w14:paraId="02D6DF49" w14:textId="77777777" w:rsidR="00A7593A" w:rsidRDefault="00A7593A">
      <w:pPr>
        <w:keepNext/>
      </w:pPr>
    </w:p>
    <w:p w14:paraId="0840A460" w14:textId="77777777" w:rsidR="00A7593A" w:rsidRDefault="001F1FCF">
      <w:pPr>
        <w:pStyle w:val="Heading3"/>
      </w:pPr>
      <w:r>
        <w:t>Windows PowerShell Build and Run</w:t>
      </w:r>
    </w:p>
    <w:p w14:paraId="32EEBAD7" w14:textId="77777777" w:rsidR="00A7593A" w:rsidRDefault="001F1FCF">
      <w:pPr>
        <w:pStyle w:val="CommandBlock"/>
        <w:keepNext/>
      </w:pPr>
      <w:r>
        <w:t>go -C .\go build -o hash-tables.exe .</w:t>
      </w:r>
    </w:p>
    <w:p w14:paraId="0B828AEA" w14:textId="77777777" w:rsidR="00A7593A" w:rsidRDefault="001F1FCF">
      <w:pPr>
        <w:pStyle w:val="CommandBlock"/>
      </w:pPr>
      <w:r>
        <w:t>.\go\hash-tables.exe</w:t>
      </w:r>
    </w:p>
    <w:p w14:paraId="2A17DBCF" w14:textId="77777777" w:rsidR="00A7593A" w:rsidRDefault="00A7593A">
      <w:pPr>
        <w:keepNext/>
      </w:pPr>
    </w:p>
    <w:p w14:paraId="70585725" w14:textId="77777777" w:rsidR="00A7593A" w:rsidRDefault="001F1FCF">
      <w:pPr>
        <w:pStyle w:val="Heading3"/>
      </w:pPr>
      <w:r>
        <w:t>Linux or macOS Build and Run</w:t>
      </w:r>
    </w:p>
    <w:p w14:paraId="08141ED1" w14:textId="77777777" w:rsidR="00A7593A" w:rsidRDefault="001F1FCF">
      <w:pPr>
        <w:pStyle w:val="CommandBlock"/>
        <w:keepNext/>
      </w:pPr>
      <w:r>
        <w:t>go -C ./go build -o hash-tables .</w:t>
      </w:r>
    </w:p>
    <w:p w14:paraId="06EEF73E" w14:textId="77777777" w:rsidR="00A7593A" w:rsidRDefault="001F1FCF">
      <w:pPr>
        <w:pStyle w:val="CommandBlock"/>
      </w:pPr>
      <w:r>
        <w:t>./go/hash-tables</w:t>
      </w:r>
    </w:p>
    <w:p w14:paraId="188FCBA9" w14:textId="77777777" w:rsidR="00A7593A" w:rsidRDefault="00A7593A">
      <w:pPr>
        <w:keepNext/>
      </w:pPr>
    </w:p>
    <w:p w14:paraId="5F84C678" w14:textId="77777777" w:rsidR="00A7593A" w:rsidRDefault="001F1FCF">
      <w:pPr>
        <w:pStyle w:val="Heading3"/>
      </w:pPr>
      <w:r>
        <w:t>Check Your Results</w:t>
      </w:r>
    </w:p>
    <w:p w14:paraId="03BECCA7" w14:textId="77777777" w:rsidR="00A7593A" w:rsidRDefault="001F1FCF">
      <w:pPr>
        <w:keepNext/>
      </w:pPr>
      <w:r>
        <w:t>The program reads no input. Your screen must show exactly these eighteen lines, with the same spelling, spacing, and capitalization.</w:t>
      </w:r>
    </w:p>
    <w:p w14:paraId="49BDDB17" w14:textId="77777777" w:rsidR="00A7593A" w:rsidRDefault="00A7593A">
      <w:pPr>
        <w:keepNext/>
      </w:pPr>
    </w:p>
    <w:p w14:paraId="138AD295" w14:textId="77777777" w:rsidR="00A7593A" w:rsidRDefault="001F1FCF">
      <w:pPr>
        <w:pStyle w:val="RequiredOutput"/>
        <w:keepNext/>
      </w:pPr>
      <w:r>
        <w:t>web-01 -&gt; bucket 2</w:t>
      </w:r>
    </w:p>
    <w:p w14:paraId="4FBD4DB5" w14:textId="77777777" w:rsidR="00A7593A" w:rsidRDefault="001F1FCF">
      <w:pPr>
        <w:pStyle w:val="RequiredOutput"/>
        <w:keepNext/>
      </w:pPr>
      <w:r>
        <w:t>web-02 -&gt; bucket 3</w:t>
      </w:r>
    </w:p>
    <w:p w14:paraId="2C5AFFB5" w14:textId="77777777" w:rsidR="00A7593A" w:rsidRDefault="001F1FCF">
      <w:pPr>
        <w:pStyle w:val="RequiredOutput"/>
        <w:keepNext/>
      </w:pPr>
      <w:r>
        <w:t>db-01 -&gt; bucket 0</w:t>
      </w:r>
    </w:p>
    <w:p w14:paraId="3A108C42" w14:textId="77777777" w:rsidR="00A7593A" w:rsidRDefault="001F1FCF">
      <w:pPr>
        <w:pStyle w:val="RequiredOutput"/>
        <w:keepNext/>
      </w:pPr>
      <w:r>
        <w:t>cache-01 -&gt; bucket 4</w:t>
      </w:r>
    </w:p>
    <w:p w14:paraId="27E1A116" w14:textId="77777777" w:rsidR="00A7593A" w:rsidRDefault="001F1FCF">
      <w:pPr>
        <w:pStyle w:val="RequiredOutput"/>
        <w:keepNext/>
      </w:pPr>
      <w:r>
        <w:t>web-03 -&gt; bucket 4 (shared with cache-01)</w:t>
      </w:r>
    </w:p>
    <w:p w14:paraId="15ED8C0E" w14:textId="77777777" w:rsidR="00A7593A" w:rsidRDefault="001F1FCF">
      <w:pPr>
        <w:pStyle w:val="RequiredOutput"/>
        <w:keepNext/>
      </w:pPr>
      <w:r>
        <w:t>Get db-01: up (1 comparison)</w:t>
      </w:r>
    </w:p>
    <w:p w14:paraId="5522BE5D" w14:textId="77777777" w:rsidR="00A7593A" w:rsidRDefault="001F1FCF">
      <w:pPr>
        <w:pStyle w:val="RequiredOutput"/>
        <w:keepNext/>
      </w:pPr>
      <w:r>
        <w:t>Get web-03: draining (2 comparisons)</w:t>
      </w:r>
    </w:p>
    <w:p w14:paraId="30EDE85A" w14:textId="77777777" w:rsidR="00A7593A" w:rsidRDefault="001F1FCF">
      <w:pPr>
        <w:pStyle w:val="RequiredOutput"/>
        <w:keepNext/>
      </w:pPr>
      <w:r>
        <w:t>Set web-02: up</w:t>
      </w:r>
    </w:p>
    <w:p w14:paraId="31F7941F" w14:textId="77777777" w:rsidR="00A7593A" w:rsidRDefault="001F1FCF">
      <w:pPr>
        <w:pStyle w:val="RequiredOutput"/>
        <w:keepNext/>
      </w:pPr>
      <w:r>
        <w:t>Get web-02: up (1 comparison)</w:t>
      </w:r>
    </w:p>
    <w:p w14:paraId="01FA316C" w14:textId="77777777" w:rsidR="00A7593A" w:rsidRDefault="001F1FCF">
      <w:pPr>
        <w:pStyle w:val="RequiredOutput"/>
        <w:keepNext/>
      </w:pPr>
      <w:r>
        <w:t>Get mail-01: not found (0 comparisons)</w:t>
      </w:r>
    </w:p>
    <w:p w14:paraId="7646ACA3" w14:textId="77777777" w:rsidR="00A7593A" w:rsidRDefault="001F1FCF">
      <w:pPr>
        <w:pStyle w:val="RequiredOutput"/>
        <w:keepNext/>
      </w:pPr>
      <w:r>
        <w:t>Get backup-01: not found (2 comparisons)</w:t>
      </w:r>
    </w:p>
    <w:p w14:paraId="1059D019" w14:textId="77777777" w:rsidR="00A7593A" w:rsidRDefault="001F1FCF">
      <w:pPr>
        <w:pStyle w:val="RequiredOutput"/>
        <w:keepNext/>
      </w:pPr>
      <w:r>
        <w:t>Put backup-01: bucket 4 is full</w:t>
      </w:r>
    </w:p>
    <w:p w14:paraId="60910242" w14:textId="77777777" w:rsidR="00A7593A" w:rsidRDefault="001F1FCF">
      <w:pPr>
        <w:pStyle w:val="RequiredOutput"/>
        <w:keepNext/>
      </w:pPr>
      <w:r>
        <w:t>Removed web-03 from bucket 4</w:t>
      </w:r>
    </w:p>
    <w:p w14:paraId="36107A24" w14:textId="77777777" w:rsidR="00A7593A" w:rsidRDefault="001F1FCF">
      <w:pPr>
        <w:pStyle w:val="RequiredOutput"/>
        <w:keepNext/>
      </w:pPr>
      <w:r>
        <w:t>Remove mail-01: not found</w:t>
      </w:r>
    </w:p>
    <w:p w14:paraId="312A7A97" w14:textId="77777777" w:rsidR="00A7593A" w:rsidRDefault="001F1FCF">
      <w:pPr>
        <w:pStyle w:val="RequiredOutput"/>
        <w:keepNext/>
      </w:pPr>
      <w:r>
        <w:t>backup-01 -&gt; bucket 4 (shared with cache-01)</w:t>
      </w:r>
    </w:p>
    <w:p w14:paraId="45ADBF95" w14:textId="77777777" w:rsidR="00A7593A" w:rsidRDefault="001F1FCF">
      <w:pPr>
        <w:pStyle w:val="RequiredOutput"/>
        <w:keepNext/>
      </w:pPr>
      <w:r>
        <w:t>Get backup-01: up (2 comparisons)</w:t>
      </w:r>
    </w:p>
    <w:p w14:paraId="359B90F8" w14:textId="77777777" w:rsidR="00A7593A" w:rsidRDefault="001F1FCF">
      <w:pPr>
        <w:pStyle w:val="RequiredOutput"/>
        <w:keepNext/>
      </w:pPr>
      <w:r>
        <w:t>Map get web-03: draining</w:t>
      </w:r>
    </w:p>
    <w:p w14:paraId="2C154BC4" w14:textId="77777777" w:rsidR="00A7593A" w:rsidRDefault="001F1FCF">
      <w:pPr>
        <w:pStyle w:val="RequiredOutput"/>
      </w:pPr>
      <w:r>
        <w:t>Map get mail-01: not found</w:t>
      </w:r>
    </w:p>
    <w:p w14:paraId="48087798" w14:textId="77777777" w:rsidR="00A7593A" w:rsidRDefault="00A7593A">
      <w:pPr>
        <w:keepNext/>
      </w:pPr>
    </w:p>
    <w:p w14:paraId="07E0D073" w14:textId="77777777" w:rsidR="00A7593A" w:rsidRDefault="001F1FCF">
      <w:pPr>
        <w:pStyle w:val="ListBullet"/>
      </w:pPr>
      <w:r>
        <w:t>The five bucket lines prove the hash: each name went to the bucket its bytes give, the same numbers in every language. cache-01 and web-03 both hash to bucket 4, a collision, and the table keeps both.</w:t>
      </w:r>
    </w:p>
    <w:p w14:paraId="56A9712A" w14:textId="77777777" w:rsidR="00A7593A" w:rsidRDefault="001F1FCF">
      <w:pPr>
        <w:pStyle w:val="ListBullet"/>
      </w:pPr>
      <w:r>
        <w:t>Get db-01: up (1 comparison) and Get web-03: draining (2 comparisons) prove that a lookup searches only its key's bucket: db-01 is alone in bucket 0, and web-03 is second in bucket 4, behind cache-01.</w:t>
      </w:r>
    </w:p>
    <w:p w14:paraId="3D674A99" w14:textId="77777777" w:rsidR="00A7593A" w:rsidRDefault="001F1FCF">
      <w:pPr>
        <w:pStyle w:val="ListBullet"/>
      </w:pPr>
      <w:r>
        <w:t>Set web-02: up and then Get web-02: up (1 comparison) prove that a key appears once: putStatus found web-02 already in bucket 3 and replaced its status instead of adding a second entry.</w:t>
      </w:r>
    </w:p>
    <w:p w14:paraId="3EA5B077" w14:textId="77777777" w:rsidR="00A7593A" w:rsidRDefault="001F1FCF">
      <w:pPr>
        <w:pStyle w:val="ListBullet"/>
      </w:pPr>
      <w:r>
        <w:t>Get mail-01: not found (0 comparisons) proves that a missing key in an empty bucket costs no comparison at all, and Get backup-01: not found (2 comparisons) proves that a missing key whose bucket is in use costs a comparison with every key there.</w:t>
      </w:r>
    </w:p>
    <w:p w14:paraId="756F99BF" w14:textId="77777777" w:rsidR="00A7593A" w:rsidRDefault="001F1FCF">
      <w:pPr>
        <w:pStyle w:val="ListBullet"/>
      </w:pPr>
      <w:r>
        <w:t>Put backup-01: bucket 4 is full proves the bound: cache-01 and web-03 fill bucket 4, so putStatus refused a third entry, even though the other buckets have room.</w:t>
      </w:r>
    </w:p>
    <w:p w14:paraId="556A3064" w14:textId="77777777" w:rsidR="00A7593A" w:rsidRDefault="001F1FCF">
      <w:pPr>
        <w:pStyle w:val="ListBullet"/>
      </w:pPr>
      <w:r>
        <w:t>Removed web-03 from bucket 4 and Remove mail-01: not found prove that removeStatus searches one bucket and reports a missing key instead of ignoring it.</w:t>
      </w:r>
    </w:p>
    <w:p w14:paraId="65CF5DD8" w14:textId="77777777" w:rsidR="00A7593A" w:rsidRDefault="001F1FCF">
      <w:pPr>
        <w:pStyle w:val="ListBullet"/>
      </w:pPr>
      <w:r>
        <w:t>backup-01 -&gt; bucket 4 (shared with cache-01) and Get backup-01: up (2 comparisons) prove that the removal freed a place: backup-01 now sits second in bucket 4, behind cache-01.</w:t>
      </w:r>
    </w:p>
    <w:p w14:paraId="5F50086D" w14:textId="77777777" w:rsidR="00A7593A" w:rsidRDefault="001F1FCF">
      <w:pPr>
        <w:pStyle w:val="ListBullet"/>
      </w:pPr>
      <w:r>
        <w:t>Map get web-03: draining and Map get mail-01: not found prove that compareWithMap's standard map gives the same answers. It counts no comparisons, because it hides its buckets.</w:t>
      </w:r>
    </w:p>
    <w:p w14:paraId="1C601916" w14:textId="77777777" w:rsidR="00A7593A" w:rsidRDefault="001F1FCF">
      <w:pPr>
        <w:pStyle w:val="ListBullet"/>
      </w:pPr>
      <w:r>
        <w:t>If backup-01 -&gt; bucket 4 (shared with cache-01) appears right after Get backup-01: not found (2 comparisons), the full check is missing: a slice grows without limit, so only the program's own check against bucketCapacity refuses.</w:t>
      </w:r>
    </w:p>
    <w:p w14:paraId="2DAF3284" w14:textId="77777777" w:rsidR="00A7593A" w:rsidRDefault="001F1FCF">
      <w:pPr>
        <w:pStyle w:val="ListBullet"/>
      </w:pPr>
      <w:r>
        <w:t>If Put backup-01: bucket 4 is full appears twice, slices.Delete's result was not stored back into table.buckets[bucketNumber]: the table's bucket still has its old length of 2.</w:t>
      </w:r>
    </w:p>
    <w:p w14:paraId="3531BD68" w14:textId="77777777" w:rsidR="00A7593A" w:rsidRDefault="001F1FCF">
      <w:pPr>
        <w:pStyle w:val="ListBullet"/>
      </w:pPr>
      <w:r>
        <w:t>If Map get mail-01: appears with nothing after it, the map was read with one variable, statuses[key], which gives "" for a missing key. The two-variable read, status, found := statuses[key], tells missing from empty.</w:t>
      </w:r>
    </w:p>
    <w:p w14:paraId="503C153F" w14:textId="77777777" w:rsidR="00A7593A" w:rsidRDefault="001F1FCF">
      <w:pPr>
        <w:pStyle w:val="ListBullet"/>
      </w:pPr>
      <w:r>
        <w:t>If the build fails, read the first error message: it names the file and line to fix.</w:t>
      </w:r>
    </w:p>
    <w:p w14:paraId="2C080341" w14:textId="77777777" w:rsidR="00A7593A" w:rsidRDefault="00A7593A">
      <w:pPr>
        <w:keepNext/>
      </w:pPr>
    </w:p>
    <w:p w14:paraId="4A71A7A2" w14:textId="77777777" w:rsidR="00A7593A" w:rsidRDefault="00A7593A">
      <w:pPr>
        <w:keepNext/>
      </w:pPr>
    </w:p>
    <w:p w14:paraId="0538D596" w14:textId="77777777" w:rsidR="00A7593A" w:rsidRDefault="001F1FCF">
      <w:pPr>
        <w:pStyle w:val="Heading2"/>
      </w:pPr>
      <w:r>
        <w:t>What to Notice</w:t>
      </w:r>
    </w:p>
    <w:p w14:paraId="706685E6" w14:textId="77777777" w:rsidR="00A7593A" w:rsidRDefault="001F1FCF">
      <w:pPr>
        <w:pStyle w:val="ListBullet"/>
      </w:pPr>
      <w:r>
        <w:t>Go picks a random seed for each map, and a for ... range over a map visits the keys in a different order each run, on purpose, so no program comes to depend on one. That is why Lesson 2.8 sorted the keys before printing them.</w:t>
      </w:r>
    </w:p>
    <w:p w14:paraId="282BC16A" w14:textId="77777777" w:rsidR="00A7593A" w:rsidRDefault="001F1FCF">
      <w:pPr>
        <w:pStyle w:val="ListBullet"/>
      </w:pPr>
      <w:r>
        <w:t>make(map[string]string, 100) sets a map's starting room, like make([]string, 0, 100) for a slice in Lesson 10.2, so it does not have to grow and rehash on the way.</w:t>
      </w:r>
    </w:p>
    <w:p w14:paraId="31A7D8E6" w14:textId="77777777" w:rsidR="00A7593A" w:rsidRDefault="001F1FCF">
      <w:pPr>
        <w:pStyle w:val="ListBullet"/>
      </w:pPr>
      <w:r>
        <w:t>bucket := table.buckets[bucketNumber] copies the slice, not its entries: both share the same entries in memory, so bucket[index].status = status changes the table. append and slices.Delete give back a slice with a new length, so their result is stored back into the table.</w:t>
      </w:r>
    </w:p>
    <w:p w14:paraId="0F38BDC8" w14:textId="77777777" w:rsidR="00A7593A" w:rsidRDefault="001F1FCF">
      <w:pPr>
        <w:pStyle w:val="ListBullet"/>
      </w:pPr>
      <w:r>
        <w:t>getStatus returns two values, the status and found, like the two-variable map read: main ignores them here, but other code can use them.</w:t>
      </w:r>
    </w:p>
    <w:p w14:paraId="0ED56D69" w14:textId="77777777" w:rsidR="00A7593A" w:rsidRDefault="00A7593A">
      <w:pPr>
        <w:keepNext/>
      </w:pPr>
    </w:p>
    <w:p w14:paraId="2CD32120" w14:textId="77777777" w:rsidR="00A7593A" w:rsidRDefault="001F1FCF">
      <w:pPr>
        <w:pStyle w:val="Heading3"/>
      </w:pPr>
      <w:r>
        <w:t>Basic and Production-Minded Comparison</w:t>
      </w:r>
    </w:p>
    <w:p w14:paraId="3AAA8325" w14:textId="77777777" w:rsidR="00A7593A" w:rsidRDefault="001F1FCF">
      <w:r>
        <w:t>Both versions hash the same keys to the same buckets and print the same lines for the same puts and gets. The Basic version trusts that every bucket has room. The Production-Minded version checks the bucket's count before it adds an entry, so a full bucket refuses the key with a clear line instead of growing without limit, and it can remove a key. compareWithMap shows that the standard map answers the same questions with no limit and no buckets to manage.</w:t>
      </w:r>
    </w:p>
    <w:p w14:paraId="3A75F6F6" w14:textId="77777777" w:rsidR="00A7593A" w:rsidRDefault="00A7593A">
      <w:pPr>
        <w:keepNext/>
      </w:pPr>
    </w:p>
    <w:p w14:paraId="5A901102" w14:textId="77777777" w:rsidR="00A7593A" w:rsidRDefault="00A7593A">
      <w:pPr>
        <w:keepNext/>
      </w:pPr>
    </w:p>
    <w:p w14:paraId="63E96B2B" w14:textId="77777777" w:rsidR="00A7593A" w:rsidRDefault="00A7593A">
      <w:pPr>
        <w:keepNext/>
      </w:pPr>
    </w:p>
    <w:p w14:paraId="0CC12A9D" w14:textId="77777777" w:rsidR="00A7593A" w:rsidRDefault="001F1FCF">
      <w:pPr>
        <w:pStyle w:val="Heading1"/>
      </w:pPr>
      <w:r>
        <w:t>Python Implementation</w:t>
      </w:r>
    </w:p>
    <w:p w14:paraId="698C8247" w14:textId="77777777" w:rsidR="00A7593A" w:rsidRDefault="001F1FCF">
      <w:r>
        <w:t>Python's dict, used since Lesson 2.8, is a hash table. The program first builds the small table itself, so you can see the buckets: StatusTable holds a list of 8 buckets, and each bucket is a list of entries. The Production-Minded version then asks a dict the same questions.</w:t>
      </w:r>
    </w:p>
    <w:p w14:paraId="4E6ED54E" w14:textId="77777777" w:rsidR="00A7593A" w:rsidRDefault="00A7593A">
      <w:pPr>
        <w:keepNext/>
      </w:pPr>
    </w:p>
    <w:p w14:paraId="0CF9E050" w14:textId="77777777" w:rsidR="00A7593A" w:rsidRDefault="00A7593A">
      <w:pPr>
        <w:keepNext/>
      </w:pPr>
    </w:p>
    <w:p w14:paraId="691F21C5" w14:textId="77777777" w:rsidR="00A7593A" w:rsidRDefault="001F1FCF">
      <w:pPr>
        <w:pStyle w:val="Heading2"/>
      </w:pPr>
      <w:r>
        <w:t>Basic Implementation</w:t>
      </w:r>
    </w:p>
    <w:p w14:paraId="6A5F720F" w14:textId="77777777" w:rsidR="00A7593A" w:rsidRDefault="001F1FCF">
      <w:r>
        <w:t>Start with the most direct version: hash_key turns a server name into a bucket number, put_status adds or updates an entry in that bucket, get_status searches that one bucket and prints what it found and how many keys it compared, and main makes the same puts and gets as every other language. It trusts that a bucket always has room. Every step is commented, so read the comments as you type it.</w:t>
      </w:r>
    </w:p>
    <w:p w14:paraId="6AA78E13" w14:textId="77777777" w:rsidR="00A7593A" w:rsidRDefault="00A7593A">
      <w:pPr>
        <w:keepNext/>
      </w:pPr>
    </w:p>
    <w:p w14:paraId="39026CEF" w14:textId="77777777" w:rsidR="00A7593A" w:rsidRDefault="001F1FCF">
      <w:pPr>
        <w:pStyle w:val="Heading3"/>
      </w:pPr>
      <w:r>
        <w:t>python/basic_hash_tables.py</w:t>
      </w:r>
    </w:p>
    <w:p w14:paraId="2D19D43B" w14:textId="77777777" w:rsidR="00A7593A" w:rsidRDefault="001F1FCF">
      <w:pPr>
        <w:pStyle w:val="SourceCode"/>
        <w:keepNext/>
      </w:pPr>
      <w:r>
        <w:t># The table has 8 buckets, and 31 is the multiplier the hash uses.</w:t>
      </w:r>
    </w:p>
    <w:p w14:paraId="52EFB93E" w14:textId="77777777" w:rsidR="00A7593A" w:rsidRDefault="001F1FCF">
      <w:pPr>
        <w:pStyle w:val="SourceCode"/>
        <w:keepNext/>
      </w:pPr>
      <w:r>
        <w:t># Remember, ALL_CAPS marks a constant: it never changes.</w:t>
      </w:r>
    </w:p>
    <w:p w14:paraId="51A2693F" w14:textId="77777777" w:rsidR="00A7593A" w:rsidRDefault="001F1FCF">
      <w:pPr>
        <w:pStyle w:val="SourceCode"/>
      </w:pPr>
      <w:r>
        <w:t>BUCKET_COUNT = 8</w:t>
      </w:r>
    </w:p>
    <w:p w14:paraId="5EAC7B0A" w14:textId="77777777" w:rsidR="00A7593A" w:rsidRDefault="001F1FCF">
      <w:pPr>
        <w:pStyle w:val="SourceCode"/>
      </w:pPr>
      <w:r>
        <w:t>HASH_MULTIPLIER = 31</w:t>
      </w:r>
    </w:p>
    <w:p w14:paraId="19F910B7" w14:textId="77777777" w:rsidR="00A7593A" w:rsidRDefault="00A7593A">
      <w:pPr>
        <w:pStyle w:val="SourceCode"/>
      </w:pPr>
    </w:p>
    <w:p w14:paraId="03030D68" w14:textId="77777777" w:rsidR="00A7593A" w:rsidRDefault="00A7593A">
      <w:pPr>
        <w:pStyle w:val="SourceCode"/>
      </w:pPr>
    </w:p>
    <w:p w14:paraId="272608DA" w14:textId="77777777" w:rsidR="00A7593A" w:rsidRDefault="001F1FCF">
      <w:pPr>
        <w:pStyle w:val="SourceCode"/>
      </w:pPr>
      <w:r>
        <w:t># One entry in the table: a server name, the key the table finds it by,</w:t>
      </w:r>
    </w:p>
    <w:p w14:paraId="792E6444" w14:textId="77777777" w:rsidR="00A7593A" w:rsidRDefault="001F1FCF">
      <w:pPr>
        <w:pStyle w:val="SourceCode"/>
      </w:pPr>
      <w:r>
        <w:t># and that server's status. Remember, a record keeps related values</w:t>
      </w:r>
    </w:p>
    <w:p w14:paraId="03C98A14" w14:textId="77777777" w:rsidR="00A7593A" w:rsidRDefault="001F1FCF">
      <w:pPr>
        <w:pStyle w:val="SourceCode"/>
      </w:pPr>
      <w:r>
        <w:t># together, and __init__ fills its fields.</w:t>
      </w:r>
    </w:p>
    <w:p w14:paraId="65C2E107" w14:textId="77777777" w:rsidR="00A7593A" w:rsidRDefault="001F1FCF">
      <w:pPr>
        <w:pStyle w:val="SourceCode"/>
      </w:pPr>
      <w:r>
        <w:t>class StatusEntry:</w:t>
      </w:r>
    </w:p>
    <w:p w14:paraId="003FB97D" w14:textId="77777777" w:rsidR="00A7593A" w:rsidRDefault="001F1FCF">
      <w:pPr>
        <w:pStyle w:val="SourceCode"/>
      </w:pPr>
      <w:r>
        <w:t xml:space="preserve">    def __init__(self, key: str, status: str) -&gt; None:</w:t>
      </w:r>
    </w:p>
    <w:p w14:paraId="27BBB220" w14:textId="77777777" w:rsidR="00A7593A" w:rsidRDefault="001F1FCF">
      <w:pPr>
        <w:pStyle w:val="SourceCode"/>
      </w:pPr>
      <w:r>
        <w:t xml:space="preserve">        self.key = key</w:t>
      </w:r>
    </w:p>
    <w:p w14:paraId="66AD3490" w14:textId="77777777" w:rsidR="00A7593A" w:rsidRDefault="001F1FCF">
      <w:pPr>
        <w:pStyle w:val="SourceCode"/>
      </w:pPr>
      <w:r>
        <w:t xml:space="preserve">        self.status = status</w:t>
      </w:r>
    </w:p>
    <w:p w14:paraId="1DC676B8" w14:textId="77777777" w:rsidR="00A7593A" w:rsidRDefault="00A7593A">
      <w:pPr>
        <w:pStyle w:val="SourceCode"/>
      </w:pPr>
    </w:p>
    <w:p w14:paraId="61C534BA" w14:textId="77777777" w:rsidR="00A7593A" w:rsidRDefault="00A7593A">
      <w:pPr>
        <w:pStyle w:val="SourceCode"/>
      </w:pPr>
    </w:p>
    <w:p w14:paraId="6584B323" w14:textId="77777777" w:rsidR="00A7593A" w:rsidRDefault="001F1FCF">
      <w:pPr>
        <w:pStyle w:val="SourceCode"/>
      </w:pPr>
      <w:r>
        <w:t># The hash table: a list of 8 buckets, numbered 0 to 7. Each bucket is a</w:t>
      </w:r>
    </w:p>
    <w:p w14:paraId="2ED93150" w14:textId="77777777" w:rsidR="00A7593A" w:rsidRDefault="001F1FCF">
      <w:pPr>
        <w:pStyle w:val="SourceCode"/>
      </w:pPr>
      <w:r>
        <w:t># list of entries, a small list that grows as entries join it. The loop</w:t>
      </w:r>
    </w:p>
    <w:p w14:paraId="5D459D9B" w14:textId="77777777" w:rsidR="00A7593A" w:rsidRDefault="001F1FCF">
      <w:pPr>
        <w:pStyle w:val="SourceCode"/>
      </w:pPr>
      <w:r>
        <w:t># runs once for each bucket number, 0 to 7, and puts an empty list in each</w:t>
      </w:r>
    </w:p>
    <w:p w14:paraId="52BC3174" w14:textId="77777777" w:rsidR="00A7593A" w:rsidRDefault="001F1FCF">
      <w:pPr>
        <w:pStyle w:val="SourceCode"/>
      </w:pPr>
      <w:r>
        <w:t># place. list[list[StatusEntry]] is the hint for a list of lists of</w:t>
      </w:r>
    </w:p>
    <w:p w14:paraId="18C2096F" w14:textId="77777777" w:rsidR="00A7593A" w:rsidRDefault="001F1FCF">
      <w:pPr>
        <w:pStyle w:val="SourceCode"/>
      </w:pPr>
      <w:r>
        <w:t># entries.</w:t>
      </w:r>
    </w:p>
    <w:p w14:paraId="66F09614" w14:textId="77777777" w:rsidR="00A7593A" w:rsidRDefault="001F1FCF">
      <w:pPr>
        <w:pStyle w:val="SourceCode"/>
      </w:pPr>
      <w:r>
        <w:t>class StatusTable:</w:t>
      </w:r>
    </w:p>
    <w:p w14:paraId="36BA644B" w14:textId="77777777" w:rsidR="00A7593A" w:rsidRDefault="001F1FCF">
      <w:pPr>
        <w:pStyle w:val="SourceCode"/>
      </w:pPr>
      <w:r>
        <w:t xml:space="preserve">    def __init__(self) -&gt; None:</w:t>
      </w:r>
    </w:p>
    <w:p w14:paraId="27A661B9" w14:textId="77777777" w:rsidR="00A7593A" w:rsidRDefault="001F1FCF">
      <w:pPr>
        <w:pStyle w:val="SourceCode"/>
      </w:pPr>
      <w:r>
        <w:t xml:space="preserve">        self.buckets: list[list[StatusEntry]] = []</w:t>
      </w:r>
    </w:p>
    <w:p w14:paraId="34FFACD5" w14:textId="77777777" w:rsidR="00A7593A" w:rsidRDefault="001F1FCF">
      <w:pPr>
        <w:pStyle w:val="SourceCode"/>
      </w:pPr>
      <w:r>
        <w:t xml:space="preserve">        for bucket_number in range(BUCKET_COUNT):</w:t>
      </w:r>
    </w:p>
    <w:p w14:paraId="4F962AD0" w14:textId="77777777" w:rsidR="00A7593A" w:rsidRDefault="001F1FCF">
      <w:pPr>
        <w:pStyle w:val="SourceCode"/>
      </w:pPr>
      <w:r>
        <w:t xml:space="preserve">            self.buckets.append([])</w:t>
      </w:r>
    </w:p>
    <w:p w14:paraId="4EF559AF" w14:textId="77777777" w:rsidR="00A7593A" w:rsidRDefault="00A7593A">
      <w:pPr>
        <w:pStyle w:val="SourceCode"/>
      </w:pPr>
    </w:p>
    <w:p w14:paraId="357E6C89" w14:textId="77777777" w:rsidR="00A7593A" w:rsidRDefault="00A7593A">
      <w:pPr>
        <w:pStyle w:val="SourceCode"/>
      </w:pPr>
    </w:p>
    <w:p w14:paraId="4E169511" w14:textId="77777777" w:rsidR="00A7593A" w:rsidRDefault="001F1FCF">
      <w:pPr>
        <w:pStyle w:val="SourceCode"/>
      </w:pPr>
      <w:r>
        <w:t># A hash function turns a key into a bucket number. It starts at 0 and</w:t>
      </w:r>
    </w:p>
    <w:p w14:paraId="53618A16" w14:textId="77777777" w:rsidR="00A7593A" w:rsidRDefault="001F1FCF">
      <w:pPr>
        <w:pStyle w:val="SourceCode"/>
      </w:pPr>
      <w:r>
        <w:t># takes the key's bytes one at a time: multiply the hash so far by 31 and</w:t>
      </w:r>
    </w:p>
    <w:p w14:paraId="5FFB50D2" w14:textId="77777777" w:rsidR="00A7593A" w:rsidRDefault="001F1FCF">
      <w:pPr>
        <w:pStyle w:val="SourceCode"/>
      </w:pPr>
      <w:r>
        <w:t># add the byte. The hash is kept as an unsigned 32-bit number, never</w:t>
      </w:r>
    </w:p>
    <w:p w14:paraId="47587888" w14:textId="77777777" w:rsidR="00A7593A" w:rsidRDefault="001F1FCF">
      <w:pPr>
        <w:pStyle w:val="SourceCode"/>
      </w:pPr>
      <w:r>
        <w:t># negative, and when it passes the largest one, 4294967295, it wraps round</w:t>
      </w:r>
    </w:p>
    <w:p w14:paraId="2814D6FE" w14:textId="77777777" w:rsidR="00A7593A" w:rsidRDefault="001F1FCF">
      <w:pPr>
        <w:pStyle w:val="SourceCode"/>
      </w:pPr>
      <w:r>
        <w:t># from 0, keeping its last 32 bits. At the end, the remainder after</w:t>
      </w:r>
    </w:p>
    <w:p w14:paraId="4288A318" w14:textId="77777777" w:rsidR="00A7593A" w:rsidRDefault="001F1FCF">
      <w:pPr>
        <w:pStyle w:val="SourceCode"/>
      </w:pPr>
      <w:r>
        <w:t># dividing by 8 is the bucket number, 0 to 7. Java's String.hashCode works</w:t>
      </w:r>
    </w:p>
    <w:p w14:paraId="0EE59AE0" w14:textId="77777777" w:rsidR="00A7593A" w:rsidRDefault="001F1FCF">
      <w:pPr>
        <w:pStyle w:val="SourceCode"/>
      </w:pPr>
      <w:r>
        <w:t># the same way. The same key always gives the same number, so a later</w:t>
      </w:r>
    </w:p>
    <w:p w14:paraId="19733DF9" w14:textId="77777777" w:rsidR="00A7593A" w:rsidRDefault="001F1FCF">
      <w:pPr>
        <w:pStyle w:val="SourceCode"/>
      </w:pPr>
      <w:r>
        <w:t># lookup goes straight to the bucket the key went into. A Python int never</w:t>
      </w:r>
    </w:p>
    <w:p w14:paraId="751D2E94" w14:textId="77777777" w:rsidR="00A7593A" w:rsidRDefault="001F1FCF">
      <w:pPr>
        <w:pStyle w:val="SourceCode"/>
      </w:pPr>
      <w:r>
        <w:t># wraps, so &amp; 0xFFFFFFFF keeps its last 32 bits, the same wrap the other</w:t>
      </w:r>
    </w:p>
    <w:p w14:paraId="7B90DBA6" w14:textId="77777777" w:rsidR="00A7593A" w:rsidRDefault="001F1FCF">
      <w:pPr>
        <w:pStyle w:val="SourceCode"/>
      </w:pPr>
      <w:r>
        <w:t># languages get from their 32-bit type. Remember, value &amp; mask keeps only</w:t>
      </w:r>
    </w:p>
    <w:p w14:paraId="7F47611E" w14:textId="77777777" w:rsidR="00A7593A" w:rsidRDefault="001F1FCF">
      <w:pPr>
        <w:pStyle w:val="SourceCode"/>
      </w:pPr>
      <w:r>
        <w:t># the mask's bits. Remember, a text's bytes are its character codes: w is</w:t>
      </w:r>
    </w:p>
    <w:p w14:paraId="7065B8CD" w14:textId="77777777" w:rsidR="00A7593A" w:rsidRDefault="001F1FCF">
      <w:pPr>
        <w:pStyle w:val="SourceCode"/>
      </w:pPr>
      <w:r>
        <w:t># 119. key.encode("utf-8") gives the key's bytes, and a loop over bytes</w:t>
      </w:r>
    </w:p>
    <w:p w14:paraId="096F88E3" w14:textId="77777777" w:rsidR="00A7593A" w:rsidRDefault="001F1FCF">
      <w:pPr>
        <w:pStyle w:val="SourceCode"/>
      </w:pPr>
      <w:r>
        <w:t># gives each one as a number. Remember, % gives the remainder, and *</w:t>
      </w:r>
    </w:p>
    <w:p w14:paraId="16E31C0C" w14:textId="77777777" w:rsidR="00A7593A" w:rsidRDefault="001F1FCF">
      <w:pPr>
        <w:pStyle w:val="SourceCode"/>
      </w:pPr>
      <w:r>
        <w:t># happens before +.</w:t>
      </w:r>
    </w:p>
    <w:p w14:paraId="21B7B8F3" w14:textId="77777777" w:rsidR="00A7593A" w:rsidRDefault="001F1FCF">
      <w:pPr>
        <w:pStyle w:val="SourceCode"/>
      </w:pPr>
      <w:r>
        <w:t>def hash_key(key: str) -&gt; int:</w:t>
      </w:r>
    </w:p>
    <w:p w14:paraId="203F0BC9" w14:textId="77777777" w:rsidR="00A7593A" w:rsidRDefault="001F1FCF">
      <w:pPr>
        <w:pStyle w:val="SourceCode"/>
      </w:pPr>
      <w:r>
        <w:t xml:space="preserve">    hash_value = 0</w:t>
      </w:r>
    </w:p>
    <w:p w14:paraId="2DB3D8C4" w14:textId="77777777" w:rsidR="00A7593A" w:rsidRDefault="001F1FCF">
      <w:pPr>
        <w:pStyle w:val="SourceCode"/>
      </w:pPr>
      <w:r>
        <w:t xml:space="preserve">    for byte_value in key.encode("utf-8"):</w:t>
      </w:r>
    </w:p>
    <w:p w14:paraId="678F9A43" w14:textId="77777777" w:rsidR="00A7593A" w:rsidRDefault="001F1FCF">
      <w:pPr>
        <w:pStyle w:val="SourceCode"/>
      </w:pPr>
      <w:r>
        <w:t xml:space="preserve">        hash_value = (hash_value * HASH_MULTIPLIER + byte_value) &amp; 0xFFFFFFFF</w:t>
      </w:r>
    </w:p>
    <w:p w14:paraId="0B1DEBFD" w14:textId="77777777" w:rsidR="00A7593A" w:rsidRDefault="001F1FCF">
      <w:pPr>
        <w:pStyle w:val="SourceCode"/>
      </w:pPr>
      <w:r>
        <w:t xml:space="preserve">    return hash_value % BUCKET_COUNT</w:t>
      </w:r>
    </w:p>
    <w:p w14:paraId="15F2EEC0" w14:textId="77777777" w:rsidR="00A7593A" w:rsidRDefault="00A7593A">
      <w:pPr>
        <w:pStyle w:val="SourceCode"/>
      </w:pPr>
    </w:p>
    <w:p w14:paraId="23BE0B2D" w14:textId="77777777" w:rsidR="00A7593A" w:rsidRDefault="00A7593A">
      <w:pPr>
        <w:pStyle w:val="SourceCode"/>
      </w:pPr>
    </w:p>
    <w:p w14:paraId="4CBF8581" w14:textId="77777777" w:rsidR="00A7593A" w:rsidRDefault="001F1FCF">
      <w:pPr>
        <w:pStyle w:val="SourceCode"/>
      </w:pPr>
      <w:r>
        <w:t># Puts a key and its status into the table. The hash picks the bucket. If</w:t>
      </w:r>
    </w:p>
    <w:p w14:paraId="6A717CA1" w14:textId="77777777" w:rsidR="00A7593A" w:rsidRDefault="001F1FCF">
      <w:pPr>
        <w:pStyle w:val="SourceCode"/>
      </w:pPr>
      <w:r>
        <w:t># the key is already in that bucket, its status is replaced, because a key</w:t>
      </w:r>
    </w:p>
    <w:p w14:paraId="1EC7135E" w14:textId="77777777" w:rsidR="00A7593A" w:rsidRDefault="001F1FCF">
      <w:pPr>
        <w:pStyle w:val="SourceCode"/>
      </w:pPr>
      <w:r>
        <w:t># appears once in a table. Otherwise the entry joins the bucket. Two</w:t>
      </w:r>
    </w:p>
    <w:p w14:paraId="563EBFAF" w14:textId="77777777" w:rsidR="00A7593A" w:rsidRDefault="001F1FCF">
      <w:pPr>
        <w:pStyle w:val="SourceCode"/>
      </w:pPr>
      <w:r>
        <w:t># different keys that hash to the same bucket are a collision; the bucket</w:t>
      </w:r>
    </w:p>
    <w:p w14:paraId="404C81CD" w14:textId="77777777" w:rsidR="00A7593A" w:rsidRDefault="001F1FCF">
      <w:pPr>
        <w:pStyle w:val="SourceCode"/>
      </w:pPr>
      <w:r>
        <w:t># simply holds both. bucket is the table's own list, not a copy, so append</w:t>
      </w:r>
    </w:p>
    <w:p w14:paraId="521C7E85" w14:textId="77777777" w:rsidR="00A7593A" w:rsidRDefault="001F1FCF">
      <w:pPr>
        <w:pStyle w:val="SourceCode"/>
      </w:pPr>
      <w:r>
        <w:t># changes the table.</w:t>
      </w:r>
    </w:p>
    <w:p w14:paraId="2A2EA77C" w14:textId="77777777" w:rsidR="00A7593A" w:rsidRDefault="001F1FCF">
      <w:pPr>
        <w:pStyle w:val="SourceCode"/>
      </w:pPr>
      <w:r>
        <w:t>def put_status(table: StatusTable, key: str, status: str) -&gt; None:</w:t>
      </w:r>
    </w:p>
    <w:p w14:paraId="5ADBFA7D" w14:textId="77777777" w:rsidR="00A7593A" w:rsidRDefault="001F1FCF">
      <w:pPr>
        <w:pStyle w:val="SourceCode"/>
      </w:pPr>
      <w:r>
        <w:t xml:space="preserve">    bucket_number = hash_key(key)</w:t>
      </w:r>
    </w:p>
    <w:p w14:paraId="44258153" w14:textId="77777777" w:rsidR="00A7593A" w:rsidRDefault="001F1FCF">
      <w:pPr>
        <w:pStyle w:val="SourceCode"/>
      </w:pPr>
      <w:r>
        <w:t xml:space="preserve">    bucket = table.buckets[bucket_number]</w:t>
      </w:r>
    </w:p>
    <w:p w14:paraId="6DDF26EA" w14:textId="77777777" w:rsidR="00A7593A" w:rsidRDefault="001F1FCF">
      <w:pPr>
        <w:pStyle w:val="SourceCode"/>
      </w:pPr>
      <w:r>
        <w:t xml:space="preserve">    for entry in bucket:</w:t>
      </w:r>
    </w:p>
    <w:p w14:paraId="24E4D014" w14:textId="77777777" w:rsidR="00A7593A" w:rsidRDefault="001F1FCF">
      <w:pPr>
        <w:pStyle w:val="SourceCode"/>
      </w:pPr>
      <w:r>
        <w:t xml:space="preserve">        if entry.key == key:</w:t>
      </w:r>
    </w:p>
    <w:p w14:paraId="790F467C" w14:textId="77777777" w:rsidR="00A7593A" w:rsidRDefault="001F1FCF">
      <w:pPr>
        <w:pStyle w:val="SourceCode"/>
      </w:pPr>
      <w:r>
        <w:t xml:space="preserve">            entry.status = status</w:t>
      </w:r>
    </w:p>
    <w:p w14:paraId="5A0FFE3A" w14:textId="77777777" w:rsidR="00A7593A" w:rsidRDefault="001F1FCF">
      <w:pPr>
        <w:pStyle w:val="SourceCode"/>
      </w:pPr>
      <w:r>
        <w:t xml:space="preserve">            print(f"Set {key}: {status}")</w:t>
      </w:r>
    </w:p>
    <w:p w14:paraId="3298E896" w14:textId="77777777" w:rsidR="00A7593A" w:rsidRDefault="001F1FCF">
      <w:pPr>
        <w:pStyle w:val="SourceCode"/>
      </w:pPr>
      <w:r>
        <w:t xml:space="preserve">            return</w:t>
      </w:r>
    </w:p>
    <w:p w14:paraId="2F1FA373" w14:textId="77777777" w:rsidR="00A7593A" w:rsidRDefault="001F1FCF">
      <w:pPr>
        <w:pStyle w:val="SourceCode"/>
      </w:pPr>
      <w:r>
        <w:t xml:space="preserve">    if len(bucket) &gt; 0:</w:t>
      </w:r>
    </w:p>
    <w:p w14:paraId="6BCE4E43" w14:textId="77777777" w:rsidR="00A7593A" w:rsidRDefault="001F1FCF">
      <w:pPr>
        <w:pStyle w:val="SourceCode"/>
      </w:pPr>
      <w:r>
        <w:t xml:space="preserve">        print(f"{key} -&gt; bucket {bucket_number} (shared with {bucket[0].key})")</w:t>
      </w:r>
    </w:p>
    <w:p w14:paraId="649D5839" w14:textId="77777777" w:rsidR="00A7593A" w:rsidRDefault="001F1FCF">
      <w:pPr>
        <w:pStyle w:val="SourceCode"/>
      </w:pPr>
      <w:r>
        <w:t xml:space="preserve">    else:</w:t>
      </w:r>
    </w:p>
    <w:p w14:paraId="034E7487" w14:textId="77777777" w:rsidR="00A7593A" w:rsidRDefault="001F1FCF">
      <w:pPr>
        <w:pStyle w:val="SourceCode"/>
      </w:pPr>
      <w:r>
        <w:t xml:space="preserve">        print(f"{key} -&gt; bucket {bucket_number}")</w:t>
      </w:r>
    </w:p>
    <w:p w14:paraId="73D90F25" w14:textId="77777777" w:rsidR="00A7593A" w:rsidRDefault="001F1FCF">
      <w:pPr>
        <w:pStyle w:val="SourceCode"/>
      </w:pPr>
      <w:r>
        <w:t xml:space="preserve">    bucket.append(StatusEntry(key, status))</w:t>
      </w:r>
    </w:p>
    <w:p w14:paraId="6926EFCF" w14:textId="77777777" w:rsidR="00A7593A" w:rsidRDefault="00A7593A">
      <w:pPr>
        <w:pStyle w:val="SourceCode"/>
      </w:pPr>
    </w:p>
    <w:p w14:paraId="15CAC23A" w14:textId="77777777" w:rsidR="00A7593A" w:rsidRDefault="00A7593A">
      <w:pPr>
        <w:pStyle w:val="SourceCode"/>
      </w:pPr>
    </w:p>
    <w:p w14:paraId="1E89DF5F" w14:textId="77777777" w:rsidR="00A7593A" w:rsidRDefault="001F1FCF">
      <w:pPr>
        <w:pStyle w:val="SourceCode"/>
      </w:pPr>
      <w:r>
        <w:t># Finds a key's status and prints it with the number of keys compared.</w:t>
      </w:r>
    </w:p>
    <w:p w14:paraId="2A4B111C" w14:textId="77777777" w:rsidR="00A7593A" w:rsidRDefault="001F1FCF">
      <w:pPr>
        <w:pStyle w:val="SourceCode"/>
      </w:pPr>
      <w:r>
        <w:t># Only the one bucket the hash picks is searched, so the lookup compares</w:t>
      </w:r>
    </w:p>
    <w:p w14:paraId="1CDC3198" w14:textId="77777777" w:rsidR="00A7593A" w:rsidRDefault="001F1FCF">
      <w:pPr>
        <w:pStyle w:val="SourceCode"/>
      </w:pPr>
      <w:r>
        <w:t># just the keys in that bucket, never the whole table. Returns the status,</w:t>
      </w:r>
    </w:p>
    <w:p w14:paraId="46676691" w14:textId="77777777" w:rsidR="00A7593A" w:rsidRDefault="001F1FCF">
      <w:pPr>
        <w:pStyle w:val="SourceCode"/>
      </w:pPr>
      <w:r>
        <w:t># or None, the no-value, when the key is not in the table. str | None</w:t>
      </w:r>
    </w:p>
    <w:p w14:paraId="07D6940F" w14:textId="77777777" w:rsidR="00A7593A" w:rsidRDefault="001F1FCF">
      <w:pPr>
        <w:pStyle w:val="SourceCode"/>
      </w:pPr>
      <w:r>
        <w:t># means a str or None.</w:t>
      </w:r>
    </w:p>
    <w:p w14:paraId="4DFAAC96" w14:textId="77777777" w:rsidR="00A7593A" w:rsidRDefault="001F1FCF">
      <w:pPr>
        <w:pStyle w:val="SourceCode"/>
      </w:pPr>
      <w:r>
        <w:t>def get_status(table: StatusTable, key: str) -&gt; str | None:</w:t>
      </w:r>
    </w:p>
    <w:p w14:paraId="24BBC59E" w14:textId="77777777" w:rsidR="00A7593A" w:rsidRDefault="001F1FCF">
      <w:pPr>
        <w:pStyle w:val="SourceCode"/>
      </w:pPr>
      <w:r>
        <w:t xml:space="preserve">    bucket_number = hash_key(key)</w:t>
      </w:r>
    </w:p>
    <w:p w14:paraId="5299110B" w14:textId="77777777" w:rsidR="00A7593A" w:rsidRDefault="001F1FCF">
      <w:pPr>
        <w:pStyle w:val="SourceCode"/>
      </w:pPr>
      <w:r>
        <w:t xml:space="preserve">    status = None</w:t>
      </w:r>
    </w:p>
    <w:p w14:paraId="552FBA3F" w14:textId="77777777" w:rsidR="00A7593A" w:rsidRDefault="001F1FCF">
      <w:pPr>
        <w:pStyle w:val="SourceCode"/>
      </w:pPr>
      <w:r>
        <w:t xml:space="preserve">    comparisons = 0</w:t>
      </w:r>
    </w:p>
    <w:p w14:paraId="2308E844" w14:textId="77777777" w:rsidR="00A7593A" w:rsidRDefault="001F1FCF">
      <w:pPr>
        <w:pStyle w:val="SourceCode"/>
      </w:pPr>
      <w:r>
        <w:t xml:space="preserve">    for entry in table.buckets[bucket_number]:</w:t>
      </w:r>
    </w:p>
    <w:p w14:paraId="27C34954" w14:textId="77777777" w:rsidR="00A7593A" w:rsidRDefault="001F1FCF">
      <w:pPr>
        <w:pStyle w:val="SourceCode"/>
      </w:pPr>
      <w:r>
        <w:t xml:space="preserve">        comparisons = comparisons + 1</w:t>
      </w:r>
    </w:p>
    <w:p w14:paraId="09E0E014" w14:textId="77777777" w:rsidR="00A7593A" w:rsidRDefault="001F1FCF">
      <w:pPr>
        <w:pStyle w:val="SourceCode"/>
      </w:pPr>
      <w:r>
        <w:t xml:space="preserve">        if entry.key == key:</w:t>
      </w:r>
    </w:p>
    <w:p w14:paraId="13011A76" w14:textId="77777777" w:rsidR="00A7593A" w:rsidRDefault="001F1FCF">
      <w:pPr>
        <w:pStyle w:val="SourceCode"/>
      </w:pPr>
      <w:r>
        <w:t xml:space="preserve">            status = entry.status</w:t>
      </w:r>
    </w:p>
    <w:p w14:paraId="2C60E760" w14:textId="77777777" w:rsidR="00A7593A" w:rsidRDefault="001F1FCF">
      <w:pPr>
        <w:pStyle w:val="SourceCode"/>
      </w:pPr>
      <w:r>
        <w:t xml:space="preserve">            break</w:t>
      </w:r>
    </w:p>
    <w:p w14:paraId="1C9924CB" w14:textId="77777777" w:rsidR="00A7593A" w:rsidRDefault="00A7593A">
      <w:pPr>
        <w:pStyle w:val="SourceCode"/>
      </w:pPr>
    </w:p>
    <w:p w14:paraId="3A254E32" w14:textId="77777777" w:rsidR="00A7593A" w:rsidRDefault="001F1FCF">
      <w:pPr>
        <w:pStyle w:val="SourceCode"/>
      </w:pPr>
      <w:r>
        <w:t xml:space="preserve">    # "1 comparison", but "0 comparisons" and "2 comparisons".</w:t>
      </w:r>
    </w:p>
    <w:p w14:paraId="4435B4D2" w14:textId="77777777" w:rsidR="00A7593A" w:rsidRDefault="001F1FCF">
      <w:pPr>
        <w:pStyle w:val="SourceCode"/>
      </w:pPr>
      <w:r>
        <w:t xml:space="preserve">    word = "comparisons"</w:t>
      </w:r>
    </w:p>
    <w:p w14:paraId="5B66C244" w14:textId="77777777" w:rsidR="00A7593A" w:rsidRDefault="001F1FCF">
      <w:pPr>
        <w:pStyle w:val="SourceCode"/>
      </w:pPr>
      <w:r>
        <w:t xml:space="preserve">    if comparisons == 1:</w:t>
      </w:r>
    </w:p>
    <w:p w14:paraId="10378CB6" w14:textId="77777777" w:rsidR="00A7593A" w:rsidRDefault="001F1FCF">
      <w:pPr>
        <w:pStyle w:val="SourceCode"/>
      </w:pPr>
      <w:r>
        <w:t xml:space="preserve">        word = "comparison"</w:t>
      </w:r>
    </w:p>
    <w:p w14:paraId="3E1DEC12" w14:textId="77777777" w:rsidR="00A7593A" w:rsidRDefault="001F1FCF">
      <w:pPr>
        <w:pStyle w:val="SourceCode"/>
      </w:pPr>
      <w:r>
        <w:t xml:space="preserve">    if status is None:</w:t>
      </w:r>
    </w:p>
    <w:p w14:paraId="1CF65318" w14:textId="77777777" w:rsidR="00A7593A" w:rsidRDefault="001F1FCF">
      <w:pPr>
        <w:pStyle w:val="SourceCode"/>
      </w:pPr>
      <w:r>
        <w:t xml:space="preserve">        print(f"Get {key}: not found ({comparisons} {word})")</w:t>
      </w:r>
    </w:p>
    <w:p w14:paraId="30DE906B" w14:textId="77777777" w:rsidR="00A7593A" w:rsidRDefault="001F1FCF">
      <w:pPr>
        <w:pStyle w:val="SourceCode"/>
      </w:pPr>
      <w:r>
        <w:t xml:space="preserve">    else:</w:t>
      </w:r>
    </w:p>
    <w:p w14:paraId="65572466" w14:textId="77777777" w:rsidR="00A7593A" w:rsidRDefault="001F1FCF">
      <w:pPr>
        <w:pStyle w:val="SourceCode"/>
      </w:pPr>
      <w:r>
        <w:t xml:space="preserve">        print(f"Get {key}: {status} ({comparisons} {word})")</w:t>
      </w:r>
    </w:p>
    <w:p w14:paraId="5B1C3A7D" w14:textId="77777777" w:rsidR="00A7593A" w:rsidRDefault="001F1FCF">
      <w:pPr>
        <w:pStyle w:val="SourceCode"/>
      </w:pPr>
      <w:r>
        <w:t xml:space="preserve">    return status</w:t>
      </w:r>
    </w:p>
    <w:p w14:paraId="64FCBAA7" w14:textId="77777777" w:rsidR="00A7593A" w:rsidRDefault="00A7593A">
      <w:pPr>
        <w:pStyle w:val="SourceCode"/>
      </w:pPr>
    </w:p>
    <w:p w14:paraId="4E91926D" w14:textId="77777777" w:rsidR="00A7593A" w:rsidRDefault="00A7593A">
      <w:pPr>
        <w:pStyle w:val="SourceCode"/>
      </w:pPr>
    </w:p>
    <w:p w14:paraId="41AB3FCE" w14:textId="77777777" w:rsidR="00A7593A" w:rsidRDefault="001F1FCF">
      <w:pPr>
        <w:pStyle w:val="SourceCode"/>
      </w:pPr>
      <w:r>
        <w:t># Remember, -&gt; None means main returns no value.</w:t>
      </w:r>
    </w:p>
    <w:p w14:paraId="61BBA45D" w14:textId="77777777" w:rsidR="00A7593A" w:rsidRDefault="001F1FCF">
      <w:pPr>
        <w:pStyle w:val="SourceCode"/>
      </w:pPr>
      <w:r>
        <w:t>def main() -&gt; None:</w:t>
      </w:r>
    </w:p>
    <w:p w14:paraId="769D7E84" w14:textId="77777777" w:rsidR="00A7593A" w:rsidRDefault="001F1FCF">
      <w:pPr>
        <w:pStyle w:val="SourceCode"/>
      </w:pPr>
      <w:r>
        <w:t xml:space="preserve">    # An empty table of 8 buckets. Remember, StatusTable() creates an</w:t>
      </w:r>
    </w:p>
    <w:p w14:paraId="130B7C07" w14:textId="77777777" w:rsidR="00A7593A" w:rsidRDefault="001F1FCF">
      <w:pPr>
        <w:pStyle w:val="SourceCode"/>
      </w:pPr>
      <w:r>
        <w:t xml:space="preserve">    # instance.</w:t>
      </w:r>
    </w:p>
    <w:p w14:paraId="3AA1C593" w14:textId="77777777" w:rsidR="00A7593A" w:rsidRDefault="001F1FCF">
      <w:pPr>
        <w:pStyle w:val="SourceCode"/>
      </w:pPr>
      <w:r>
        <w:t xml:space="preserve">    table = StatusTable()</w:t>
      </w:r>
    </w:p>
    <w:p w14:paraId="6B25789C" w14:textId="77777777" w:rsidR="00A7593A" w:rsidRDefault="00A7593A">
      <w:pPr>
        <w:pStyle w:val="SourceCode"/>
      </w:pPr>
    </w:p>
    <w:p w14:paraId="1790DB35" w14:textId="77777777" w:rsidR="00A7593A" w:rsidRDefault="001F1FCF">
      <w:pPr>
        <w:pStyle w:val="SourceCode"/>
      </w:pPr>
      <w:r>
        <w:t xml:space="preserve">    # Five servers and their statuses. Each put prints the bucket its key</w:t>
      </w:r>
    </w:p>
    <w:p w14:paraId="2B362E56" w14:textId="77777777" w:rsidR="00A7593A" w:rsidRDefault="001F1FCF">
      <w:pPr>
        <w:pStyle w:val="SourceCode"/>
      </w:pPr>
      <w:r>
        <w:t xml:space="preserve">    # hashes to. cache-01 and web-03 both hash to bucket 4: a collision.</w:t>
      </w:r>
    </w:p>
    <w:p w14:paraId="589C67EA" w14:textId="77777777" w:rsidR="00A7593A" w:rsidRDefault="001F1FCF">
      <w:pPr>
        <w:pStyle w:val="SourceCode"/>
      </w:pPr>
      <w:r>
        <w:t xml:space="preserve">    put_status(table, "web-01", "up")</w:t>
      </w:r>
    </w:p>
    <w:p w14:paraId="034B7193" w14:textId="77777777" w:rsidR="00A7593A" w:rsidRDefault="001F1FCF">
      <w:pPr>
        <w:pStyle w:val="SourceCode"/>
      </w:pPr>
      <w:r>
        <w:t xml:space="preserve">    put_status(table, "web-02", "down")</w:t>
      </w:r>
    </w:p>
    <w:p w14:paraId="0050C7A8" w14:textId="77777777" w:rsidR="00A7593A" w:rsidRDefault="001F1FCF">
      <w:pPr>
        <w:pStyle w:val="SourceCode"/>
      </w:pPr>
      <w:r>
        <w:t xml:space="preserve">    put_status(table, "db-01", "up")</w:t>
      </w:r>
    </w:p>
    <w:p w14:paraId="360834CD" w14:textId="77777777" w:rsidR="00A7593A" w:rsidRDefault="001F1FCF">
      <w:pPr>
        <w:pStyle w:val="SourceCode"/>
      </w:pPr>
      <w:r>
        <w:t xml:space="preserve">    put_status(table, "cache-01", "up")</w:t>
      </w:r>
    </w:p>
    <w:p w14:paraId="73DE72DB" w14:textId="77777777" w:rsidR="00A7593A" w:rsidRDefault="001F1FCF">
      <w:pPr>
        <w:pStyle w:val="SourceCode"/>
      </w:pPr>
      <w:r>
        <w:t xml:space="preserve">    put_status(table, "web-03", "draining")</w:t>
      </w:r>
    </w:p>
    <w:p w14:paraId="37E93C10" w14:textId="77777777" w:rsidR="00A7593A" w:rsidRDefault="00A7593A">
      <w:pPr>
        <w:pStyle w:val="SourceCode"/>
      </w:pPr>
    </w:p>
    <w:p w14:paraId="09B1F913" w14:textId="77777777" w:rsidR="00A7593A" w:rsidRDefault="001F1FCF">
      <w:pPr>
        <w:pStyle w:val="SourceCode"/>
      </w:pPr>
      <w:r>
        <w:t xml:space="preserve">    # Lookups go straight to one bucket. db-01 is alone in bucket 0, so one</w:t>
      </w:r>
    </w:p>
    <w:p w14:paraId="0BACF76B" w14:textId="77777777" w:rsidR="00A7593A" w:rsidRDefault="001F1FCF">
      <w:pPr>
        <w:pStyle w:val="SourceCode"/>
      </w:pPr>
      <w:r>
        <w:t xml:space="preserve">    # comparison finds it; web-03 is second in bucket 4, so it takes two.</w:t>
      </w:r>
    </w:p>
    <w:p w14:paraId="059C691D" w14:textId="77777777" w:rsidR="00A7593A" w:rsidRDefault="001F1FCF">
      <w:pPr>
        <w:pStyle w:val="SourceCode"/>
      </w:pPr>
      <w:r>
        <w:t xml:space="preserve">    get_status(table, "db-01")</w:t>
      </w:r>
    </w:p>
    <w:p w14:paraId="5C793B93" w14:textId="77777777" w:rsidR="00A7593A" w:rsidRDefault="001F1FCF">
      <w:pPr>
        <w:pStyle w:val="SourceCode"/>
      </w:pPr>
      <w:r>
        <w:t xml:space="preserve">    get_status(table, "web-03")</w:t>
      </w:r>
    </w:p>
    <w:p w14:paraId="31EF5F87" w14:textId="77777777" w:rsidR="00A7593A" w:rsidRDefault="00A7593A">
      <w:pPr>
        <w:pStyle w:val="SourceCode"/>
      </w:pPr>
    </w:p>
    <w:p w14:paraId="473091D0" w14:textId="77777777" w:rsidR="00A7593A" w:rsidRDefault="001F1FCF">
      <w:pPr>
        <w:pStyle w:val="SourceCode"/>
      </w:pPr>
      <w:r>
        <w:t xml:space="preserve">    # web-02 is already in the table, so this put replaces its status.</w:t>
      </w:r>
    </w:p>
    <w:p w14:paraId="2D56B540" w14:textId="77777777" w:rsidR="00A7593A" w:rsidRDefault="001F1FCF">
      <w:pPr>
        <w:pStyle w:val="SourceCode"/>
      </w:pPr>
      <w:r>
        <w:t xml:space="preserve">    put_status(table, "web-02", "up")</w:t>
      </w:r>
    </w:p>
    <w:p w14:paraId="7274262C" w14:textId="77777777" w:rsidR="00A7593A" w:rsidRDefault="001F1FCF">
      <w:pPr>
        <w:pStyle w:val="SourceCode"/>
      </w:pPr>
      <w:r>
        <w:t xml:space="preserve">    get_status(table, "web-02")</w:t>
      </w:r>
    </w:p>
    <w:p w14:paraId="6CE96296" w14:textId="77777777" w:rsidR="00A7593A" w:rsidRDefault="00A7593A">
      <w:pPr>
        <w:pStyle w:val="SourceCode"/>
      </w:pPr>
    </w:p>
    <w:p w14:paraId="50781764" w14:textId="77777777" w:rsidR="00A7593A" w:rsidRDefault="001F1FCF">
      <w:pPr>
        <w:pStyle w:val="SourceCode"/>
      </w:pPr>
      <w:r>
        <w:t xml:space="preserve">    # Two keys that are not in the table. mail-01 hashes to bucket 7, which</w:t>
      </w:r>
    </w:p>
    <w:p w14:paraId="2A263DC2" w14:textId="77777777" w:rsidR="00A7593A" w:rsidRDefault="001F1FCF">
      <w:pPr>
        <w:pStyle w:val="SourceCode"/>
      </w:pPr>
      <w:r>
        <w:t xml:space="preserve">    # is empty, so nothing is compared. backup-01 hashes to bucket 4, so</w:t>
      </w:r>
    </w:p>
    <w:p w14:paraId="181BFA92" w14:textId="77777777" w:rsidR="00A7593A" w:rsidRDefault="001F1FCF">
      <w:pPr>
        <w:pStyle w:val="SourceCode"/>
      </w:pPr>
      <w:r>
        <w:t xml:space="preserve">    # both keys there are compared before the answer is known.</w:t>
      </w:r>
    </w:p>
    <w:p w14:paraId="04686445" w14:textId="77777777" w:rsidR="00A7593A" w:rsidRDefault="001F1FCF">
      <w:pPr>
        <w:pStyle w:val="SourceCode"/>
      </w:pPr>
      <w:r>
        <w:t xml:space="preserve">    get_status(table, "mail-01")</w:t>
      </w:r>
    </w:p>
    <w:p w14:paraId="33DB6B81" w14:textId="77777777" w:rsidR="00A7593A" w:rsidRDefault="001F1FCF">
      <w:pPr>
        <w:pStyle w:val="SourceCode"/>
      </w:pPr>
      <w:r>
        <w:t xml:space="preserve">    get_status(table, "backup-01")</w:t>
      </w:r>
    </w:p>
    <w:p w14:paraId="03B815CC" w14:textId="77777777" w:rsidR="00A7593A" w:rsidRDefault="00A7593A">
      <w:pPr>
        <w:pStyle w:val="SourceCode"/>
      </w:pPr>
    </w:p>
    <w:p w14:paraId="4828F618" w14:textId="77777777" w:rsidR="00A7593A" w:rsidRDefault="00A7593A">
      <w:pPr>
        <w:pStyle w:val="SourceCode"/>
      </w:pPr>
    </w:p>
    <w:p w14:paraId="6675DF64" w14:textId="77777777" w:rsidR="00A7593A" w:rsidRDefault="001F1FCF">
      <w:pPr>
        <w:pStyle w:val="SourceCode"/>
        <w:keepNext/>
      </w:pPr>
      <w:r>
        <w:t># Remember, this block runs only when the file is started directly.</w:t>
      </w:r>
    </w:p>
    <w:p w14:paraId="5307F604" w14:textId="77777777" w:rsidR="00A7593A" w:rsidRDefault="001F1FCF">
      <w:pPr>
        <w:pStyle w:val="SourceCode"/>
        <w:keepNext/>
      </w:pPr>
      <w:r>
        <w:t>if __name__ == "__main__":</w:t>
      </w:r>
    </w:p>
    <w:p w14:paraId="7375C680" w14:textId="77777777" w:rsidR="00A7593A" w:rsidRDefault="001F1FCF">
      <w:pPr>
        <w:pStyle w:val="SourceCode"/>
      </w:pPr>
      <w:r>
        <w:t xml:space="preserve">    main()</w:t>
      </w:r>
    </w:p>
    <w:p w14:paraId="084D0E8B" w14:textId="77777777" w:rsidR="00A7593A" w:rsidRDefault="00A7593A">
      <w:pPr>
        <w:keepNext/>
      </w:pPr>
    </w:p>
    <w:p w14:paraId="0F33AFA9" w14:textId="77777777" w:rsidR="00A7593A" w:rsidRDefault="001F1FCF">
      <w:pPr>
        <w:pStyle w:val="Heading3"/>
      </w:pPr>
      <w:r>
        <w:t>Windows PowerShell Basic Build and Run</w:t>
      </w:r>
    </w:p>
    <w:p w14:paraId="4CE68C9C" w14:textId="77777777" w:rsidR="00A7593A" w:rsidRDefault="001F1FCF">
      <w:pPr>
        <w:pStyle w:val="CommandBlock"/>
      </w:pPr>
      <w:r>
        <w:t>py .\python\basic_hash_tables.py</w:t>
      </w:r>
    </w:p>
    <w:p w14:paraId="43AD0893" w14:textId="77777777" w:rsidR="00A7593A" w:rsidRDefault="00A7593A">
      <w:pPr>
        <w:keepNext/>
      </w:pPr>
    </w:p>
    <w:p w14:paraId="602EC951" w14:textId="77777777" w:rsidR="00A7593A" w:rsidRDefault="001F1FCF">
      <w:pPr>
        <w:pStyle w:val="Heading3"/>
      </w:pPr>
      <w:r>
        <w:t>Linux or macOS Basic Build and Run</w:t>
      </w:r>
    </w:p>
    <w:p w14:paraId="7DEE0110" w14:textId="77777777" w:rsidR="00A7593A" w:rsidRDefault="001F1FCF">
      <w:pPr>
        <w:pStyle w:val="CommandBlock"/>
      </w:pPr>
      <w:r>
        <w:t>python3 ./python/basic_hash_tables.py</w:t>
      </w:r>
    </w:p>
    <w:p w14:paraId="2EABBE72" w14:textId="77777777" w:rsidR="00A7593A" w:rsidRDefault="00A7593A">
      <w:pPr>
        <w:keepNext/>
      </w:pPr>
    </w:p>
    <w:p w14:paraId="0DB5EA2B" w14:textId="77777777" w:rsidR="00A7593A" w:rsidRDefault="001F1FCF">
      <w:pPr>
        <w:pStyle w:val="Heading3"/>
      </w:pPr>
      <w:r>
        <w:t>Check Your Results</w:t>
      </w:r>
    </w:p>
    <w:p w14:paraId="16E5236E" w14:textId="77777777" w:rsidR="00A7593A" w:rsidRDefault="001F1FCF">
      <w:pPr>
        <w:keepNext/>
      </w:pPr>
      <w:r>
        <w:t>The program reads no input. Your screen must show exactly these eleven lines, with the same spelling, spacing, and capitalization.</w:t>
      </w:r>
    </w:p>
    <w:p w14:paraId="6F8CE217" w14:textId="77777777" w:rsidR="00A7593A" w:rsidRDefault="00A7593A">
      <w:pPr>
        <w:keepNext/>
      </w:pPr>
    </w:p>
    <w:p w14:paraId="0ACA6FDD" w14:textId="77777777" w:rsidR="00A7593A" w:rsidRDefault="001F1FCF">
      <w:pPr>
        <w:pStyle w:val="RequiredOutput"/>
        <w:keepNext/>
      </w:pPr>
      <w:r>
        <w:t>web-01 -&gt; bucket 2</w:t>
      </w:r>
    </w:p>
    <w:p w14:paraId="13322D28" w14:textId="77777777" w:rsidR="00A7593A" w:rsidRDefault="001F1FCF">
      <w:pPr>
        <w:pStyle w:val="RequiredOutput"/>
        <w:keepNext/>
      </w:pPr>
      <w:r>
        <w:t>web-02 -&gt; bucket 3</w:t>
      </w:r>
    </w:p>
    <w:p w14:paraId="06FB1008" w14:textId="77777777" w:rsidR="00A7593A" w:rsidRDefault="001F1FCF">
      <w:pPr>
        <w:pStyle w:val="RequiredOutput"/>
        <w:keepNext/>
      </w:pPr>
      <w:r>
        <w:t>db-01 -&gt; bucket 0</w:t>
      </w:r>
    </w:p>
    <w:p w14:paraId="68A2B4BB" w14:textId="77777777" w:rsidR="00A7593A" w:rsidRDefault="001F1FCF">
      <w:pPr>
        <w:pStyle w:val="RequiredOutput"/>
        <w:keepNext/>
      </w:pPr>
      <w:r>
        <w:t>cache-01 -&gt; bucket 4</w:t>
      </w:r>
    </w:p>
    <w:p w14:paraId="44FC621E" w14:textId="77777777" w:rsidR="00A7593A" w:rsidRDefault="001F1FCF">
      <w:pPr>
        <w:pStyle w:val="RequiredOutput"/>
        <w:keepNext/>
      </w:pPr>
      <w:r>
        <w:t>web-03 -&gt; bucket 4 (shared with cache-01)</w:t>
      </w:r>
    </w:p>
    <w:p w14:paraId="214D003A" w14:textId="77777777" w:rsidR="00A7593A" w:rsidRDefault="001F1FCF">
      <w:pPr>
        <w:pStyle w:val="RequiredOutput"/>
        <w:keepNext/>
      </w:pPr>
      <w:r>
        <w:t>Get db-01: up (1 comparison)</w:t>
      </w:r>
    </w:p>
    <w:p w14:paraId="220E770E" w14:textId="77777777" w:rsidR="00A7593A" w:rsidRDefault="001F1FCF">
      <w:pPr>
        <w:pStyle w:val="RequiredOutput"/>
        <w:keepNext/>
      </w:pPr>
      <w:r>
        <w:t>Get web-03: draining (2 comparisons)</w:t>
      </w:r>
    </w:p>
    <w:p w14:paraId="1FFA2097" w14:textId="77777777" w:rsidR="00A7593A" w:rsidRDefault="001F1FCF">
      <w:pPr>
        <w:pStyle w:val="RequiredOutput"/>
        <w:keepNext/>
      </w:pPr>
      <w:r>
        <w:t>Set web-02: up</w:t>
      </w:r>
    </w:p>
    <w:p w14:paraId="59C105CA" w14:textId="77777777" w:rsidR="00A7593A" w:rsidRDefault="001F1FCF">
      <w:pPr>
        <w:pStyle w:val="RequiredOutput"/>
        <w:keepNext/>
      </w:pPr>
      <w:r>
        <w:t>Get web-02: up (1 comparison)</w:t>
      </w:r>
    </w:p>
    <w:p w14:paraId="5D07F46B" w14:textId="77777777" w:rsidR="00A7593A" w:rsidRDefault="001F1FCF">
      <w:pPr>
        <w:pStyle w:val="RequiredOutput"/>
        <w:keepNext/>
      </w:pPr>
      <w:r>
        <w:t>Get mail-01: not found (0 comparisons)</w:t>
      </w:r>
    </w:p>
    <w:p w14:paraId="15388524" w14:textId="77777777" w:rsidR="00A7593A" w:rsidRDefault="001F1FCF">
      <w:pPr>
        <w:pStyle w:val="RequiredOutput"/>
      </w:pPr>
      <w:r>
        <w:t>Get backup-01: not found (2 comparisons)</w:t>
      </w:r>
    </w:p>
    <w:p w14:paraId="34586882" w14:textId="77777777" w:rsidR="00A7593A" w:rsidRDefault="00A7593A">
      <w:pPr>
        <w:keepNext/>
      </w:pPr>
    </w:p>
    <w:p w14:paraId="3EAE0012" w14:textId="77777777" w:rsidR="00A7593A" w:rsidRDefault="001F1FCF">
      <w:pPr>
        <w:pStyle w:val="ListBullet"/>
      </w:pPr>
      <w:r>
        <w:t>The five bucket lines prove the hash: each name went to the bucket its bytes give, the same numbers in every language. cache-01 and web-03 both hash to bucket 4, a collision, and the table keeps both.</w:t>
      </w:r>
    </w:p>
    <w:p w14:paraId="344578E6" w14:textId="77777777" w:rsidR="00A7593A" w:rsidRDefault="001F1FCF">
      <w:pPr>
        <w:pStyle w:val="ListBullet"/>
      </w:pPr>
      <w:r>
        <w:t>Get db-01: up (1 comparison) and Get web-03: draining (2 comparisons) prove that a lookup searches only its key's bucket: db-01 is alone in bucket 0, and web-03 is second in bucket 4, behind cache-01.</w:t>
      </w:r>
    </w:p>
    <w:p w14:paraId="683BD888" w14:textId="77777777" w:rsidR="00A7593A" w:rsidRDefault="001F1FCF">
      <w:pPr>
        <w:pStyle w:val="ListBullet"/>
      </w:pPr>
      <w:r>
        <w:t>Set web-02: up and then Get web-02: up (1 comparison) prove that a key appears once: put_status found web-02 already in bucket 3 and replaced its status instead of adding a second entry.</w:t>
      </w:r>
    </w:p>
    <w:p w14:paraId="5AEED676" w14:textId="77777777" w:rsidR="00A7593A" w:rsidRDefault="001F1FCF">
      <w:pPr>
        <w:pStyle w:val="ListBullet"/>
      </w:pPr>
      <w:r>
        <w:t>Get mail-01: not found (0 comparisons) proves that a missing key in an empty bucket costs no comparison at all, and Get backup-01: not found (2 comparisons) proves that a missing key whose bucket is in use costs a comparison with every key there.</w:t>
      </w:r>
    </w:p>
    <w:p w14:paraId="17A64CC7" w14:textId="77777777" w:rsidR="00A7593A" w:rsidRDefault="001F1FCF">
      <w:pPr>
        <w:pStyle w:val="ListBullet"/>
      </w:pPr>
      <w:r>
        <w:t>If a line reads web-02 -&gt; bucket 3 (shared with web-02) instead of Set web-02: up, put_status is missing its search of the bucket: the key went in a second time instead of having its status replaced.</w:t>
      </w:r>
    </w:p>
    <w:p w14:paraId="61DC34F3" w14:textId="77777777" w:rsidR="00A7593A" w:rsidRDefault="001F1FCF">
      <w:pPr>
        <w:pStyle w:val="ListBullet"/>
      </w:pPr>
      <w:r>
        <w:t>If the second put already prints web-02 -&gt; bucket 3 (shared with web-01), the buckets were made with [[]] * 8. That makes a list of 8 places that all hold the same one list, so every key lands in it. The loop in StatusTable makes 8 separate lists.</w:t>
      </w:r>
    </w:p>
    <w:p w14:paraId="57E83321" w14:textId="77777777" w:rsidR="00A7593A" w:rsidRDefault="001F1FCF">
      <w:pPr>
        <w:pStyle w:val="ListBullet"/>
      </w:pPr>
      <w:r>
        <w:t>If Python stops with an error instead, read the error message: it names the file, the line, and the problem to fix.</w:t>
      </w:r>
    </w:p>
    <w:p w14:paraId="01FE6590" w14:textId="77777777" w:rsidR="00A7593A" w:rsidRDefault="00A7593A">
      <w:pPr>
        <w:keepNext/>
      </w:pPr>
    </w:p>
    <w:p w14:paraId="178B005C" w14:textId="77777777" w:rsidR="00A7593A" w:rsidRDefault="00A7593A">
      <w:pPr>
        <w:keepNext/>
      </w:pPr>
    </w:p>
    <w:p w14:paraId="4A9981FF" w14:textId="77777777" w:rsidR="00A7593A" w:rsidRDefault="001F1FCF">
      <w:pPr>
        <w:pStyle w:val="Heading2"/>
      </w:pPr>
      <w:r>
        <w:t>Production-Minded Implementation</w:t>
      </w:r>
    </w:p>
    <w:p w14:paraId="7E1CE36F" w14:textId="77777777" w:rsidR="00A7593A" w:rsidRDefault="001F1FCF">
      <w:r>
        <w:t>The production-minded version bounds the table and adds removal. BUCKET_CAPACITY is 2, and put_status refuses a new key whose bucket already holds 2 entries and prints a line that says so. remove_status takes a key out of its bucket, or reports that it is not there. backup-01 is refused while bucket 4 is full, and fits once web-03 is removed. Last, compare_with_map puts the same five servers into the language's standard map and asks it for web-03 and mail-01. The output is the Basic output plus those lines.</w:t>
      </w:r>
    </w:p>
    <w:p w14:paraId="354E0453" w14:textId="77777777" w:rsidR="00A7593A" w:rsidRDefault="00A7593A">
      <w:pPr>
        <w:keepNext/>
      </w:pPr>
    </w:p>
    <w:p w14:paraId="0D08A651" w14:textId="77777777" w:rsidR="00A7593A" w:rsidRDefault="001F1FCF">
      <w:pPr>
        <w:pStyle w:val="Heading3"/>
      </w:pPr>
      <w:r>
        <w:t>python/hash_tables.py</w:t>
      </w:r>
    </w:p>
    <w:p w14:paraId="1FE133D1" w14:textId="77777777" w:rsidR="00A7593A" w:rsidRDefault="001F1FCF">
      <w:pPr>
        <w:pStyle w:val="SourceCode"/>
        <w:keepNext/>
      </w:pPr>
      <w:r>
        <w:t># Remember, ALL_CAPS marks a constant. A list grows without limit, so the</w:t>
      </w:r>
    </w:p>
    <w:p w14:paraId="1D8D89DB" w14:textId="77777777" w:rsidR="00A7593A" w:rsidRDefault="001F1FCF">
      <w:pPr>
        <w:pStyle w:val="SourceCode"/>
        <w:keepNext/>
      </w:pPr>
      <w:r>
        <w:t># program sets its own limit per bucket.</w:t>
      </w:r>
    </w:p>
    <w:p w14:paraId="59EE617C" w14:textId="77777777" w:rsidR="00A7593A" w:rsidRDefault="001F1FCF">
      <w:pPr>
        <w:pStyle w:val="SourceCode"/>
      </w:pPr>
      <w:r>
        <w:t>BUCKET_COUNT = 8</w:t>
      </w:r>
    </w:p>
    <w:p w14:paraId="291EC477" w14:textId="77777777" w:rsidR="00A7593A" w:rsidRDefault="001F1FCF">
      <w:pPr>
        <w:pStyle w:val="SourceCode"/>
      </w:pPr>
      <w:r>
        <w:t>BUCKET_CAPACITY = 2</w:t>
      </w:r>
    </w:p>
    <w:p w14:paraId="1C63CAB8" w14:textId="77777777" w:rsidR="00A7593A" w:rsidRDefault="001F1FCF">
      <w:pPr>
        <w:pStyle w:val="SourceCode"/>
      </w:pPr>
      <w:r>
        <w:t>HASH_MULTIPLIER = 31</w:t>
      </w:r>
    </w:p>
    <w:p w14:paraId="3B64C53E" w14:textId="77777777" w:rsidR="00A7593A" w:rsidRDefault="00A7593A">
      <w:pPr>
        <w:pStyle w:val="SourceCode"/>
      </w:pPr>
    </w:p>
    <w:p w14:paraId="23EFB18B" w14:textId="77777777" w:rsidR="00A7593A" w:rsidRDefault="00A7593A">
      <w:pPr>
        <w:pStyle w:val="SourceCode"/>
      </w:pPr>
    </w:p>
    <w:p w14:paraId="3D7AE90E" w14:textId="77777777" w:rsidR="00A7593A" w:rsidRDefault="001F1FCF">
      <w:pPr>
        <w:pStyle w:val="SourceCode"/>
      </w:pPr>
      <w:r>
        <w:t># One entry: a server name (the key) and its status. Remember, a record</w:t>
      </w:r>
    </w:p>
    <w:p w14:paraId="2F4B8379" w14:textId="77777777" w:rsidR="00A7593A" w:rsidRDefault="001F1FCF">
      <w:pPr>
        <w:pStyle w:val="SourceCode"/>
      </w:pPr>
      <w:r>
        <w:t># keeps related values together.</w:t>
      </w:r>
    </w:p>
    <w:p w14:paraId="7EFF7412" w14:textId="77777777" w:rsidR="00A7593A" w:rsidRDefault="001F1FCF">
      <w:pPr>
        <w:pStyle w:val="SourceCode"/>
      </w:pPr>
      <w:r>
        <w:t>class StatusEntry:</w:t>
      </w:r>
    </w:p>
    <w:p w14:paraId="2914E2CE" w14:textId="77777777" w:rsidR="00A7593A" w:rsidRDefault="001F1FCF">
      <w:pPr>
        <w:pStyle w:val="SourceCode"/>
      </w:pPr>
      <w:r>
        <w:t xml:space="preserve">    def __init__(self, key: str, status: str) -&gt; None:</w:t>
      </w:r>
    </w:p>
    <w:p w14:paraId="214DD3E0" w14:textId="77777777" w:rsidR="00A7593A" w:rsidRDefault="001F1FCF">
      <w:pPr>
        <w:pStyle w:val="SourceCode"/>
      </w:pPr>
      <w:r>
        <w:t xml:space="preserve">        self.key = key</w:t>
      </w:r>
    </w:p>
    <w:p w14:paraId="41C60673" w14:textId="77777777" w:rsidR="00A7593A" w:rsidRDefault="001F1FCF">
      <w:pPr>
        <w:pStyle w:val="SourceCode"/>
      </w:pPr>
      <w:r>
        <w:t xml:space="preserve">        self.status = status</w:t>
      </w:r>
    </w:p>
    <w:p w14:paraId="64F24DF4" w14:textId="77777777" w:rsidR="00A7593A" w:rsidRDefault="00A7593A">
      <w:pPr>
        <w:pStyle w:val="SourceCode"/>
      </w:pPr>
    </w:p>
    <w:p w14:paraId="3EA58439" w14:textId="77777777" w:rsidR="00A7593A" w:rsidRDefault="00A7593A">
      <w:pPr>
        <w:pStyle w:val="SourceCode"/>
      </w:pPr>
    </w:p>
    <w:p w14:paraId="6ECE5ED6" w14:textId="77777777" w:rsidR="00A7593A" w:rsidRDefault="001F1FCF">
      <w:pPr>
        <w:pStyle w:val="SourceCode"/>
      </w:pPr>
      <w:r>
        <w:t># The table: a list of 8 buckets, each a list of entries.</w:t>
      </w:r>
    </w:p>
    <w:p w14:paraId="7E1939AA" w14:textId="77777777" w:rsidR="00A7593A" w:rsidRDefault="001F1FCF">
      <w:pPr>
        <w:pStyle w:val="SourceCode"/>
      </w:pPr>
      <w:r>
        <w:t>class StatusTable:</w:t>
      </w:r>
    </w:p>
    <w:p w14:paraId="28C62DC3" w14:textId="77777777" w:rsidR="00A7593A" w:rsidRDefault="001F1FCF">
      <w:pPr>
        <w:pStyle w:val="SourceCode"/>
      </w:pPr>
      <w:r>
        <w:t xml:space="preserve">    def __init__(self) -&gt; None:</w:t>
      </w:r>
    </w:p>
    <w:p w14:paraId="55D6672F" w14:textId="77777777" w:rsidR="00A7593A" w:rsidRDefault="001F1FCF">
      <w:pPr>
        <w:pStyle w:val="SourceCode"/>
      </w:pPr>
      <w:r>
        <w:t xml:space="preserve">        self.buckets: list[list[StatusEntry]] = []</w:t>
      </w:r>
    </w:p>
    <w:p w14:paraId="1D414BA5" w14:textId="77777777" w:rsidR="00A7593A" w:rsidRDefault="001F1FCF">
      <w:pPr>
        <w:pStyle w:val="SourceCode"/>
      </w:pPr>
      <w:r>
        <w:t xml:space="preserve">        for bucket_number in range(BUCKET_COUNT):</w:t>
      </w:r>
    </w:p>
    <w:p w14:paraId="6CFFBD0C" w14:textId="77777777" w:rsidR="00A7593A" w:rsidRDefault="001F1FCF">
      <w:pPr>
        <w:pStyle w:val="SourceCode"/>
      </w:pPr>
      <w:r>
        <w:t xml:space="preserve">            self.buckets.append([])</w:t>
      </w:r>
    </w:p>
    <w:p w14:paraId="2A0479D6" w14:textId="77777777" w:rsidR="00A7593A" w:rsidRDefault="00A7593A">
      <w:pPr>
        <w:pStyle w:val="SourceCode"/>
      </w:pPr>
    </w:p>
    <w:p w14:paraId="08C2BF9E" w14:textId="77777777" w:rsidR="00A7593A" w:rsidRDefault="00A7593A">
      <w:pPr>
        <w:pStyle w:val="SourceCode"/>
      </w:pPr>
    </w:p>
    <w:p w14:paraId="323DBEB5" w14:textId="77777777" w:rsidR="00A7593A" w:rsidRDefault="001F1FCF">
      <w:pPr>
        <w:pStyle w:val="SourceCode"/>
      </w:pPr>
      <w:r>
        <w:t># Remember, the hash turns a key into a bucket number, and two keys can</w:t>
      </w:r>
    </w:p>
    <w:p w14:paraId="05C9E2F9" w14:textId="77777777" w:rsidR="00A7593A" w:rsidRDefault="001F1FCF">
      <w:pPr>
        <w:pStyle w:val="SourceCode"/>
      </w:pPr>
      <w:r>
        <w:t># share a bucket. &amp; 0xFFFFFFFF wraps the hash to 32 bits, and % 8 at the</w:t>
      </w:r>
    </w:p>
    <w:p w14:paraId="2D152D4B" w14:textId="77777777" w:rsidR="00A7593A" w:rsidRDefault="001F1FCF">
      <w:pPr>
        <w:pStyle w:val="SourceCode"/>
      </w:pPr>
      <w:r>
        <w:t># end picks the bucket.</w:t>
      </w:r>
    </w:p>
    <w:p w14:paraId="207770FD" w14:textId="77777777" w:rsidR="00A7593A" w:rsidRDefault="001F1FCF">
      <w:pPr>
        <w:pStyle w:val="SourceCode"/>
      </w:pPr>
      <w:r>
        <w:t>def hash_key(key: str) -&gt; int:</w:t>
      </w:r>
    </w:p>
    <w:p w14:paraId="21364C1D" w14:textId="77777777" w:rsidR="00A7593A" w:rsidRDefault="001F1FCF">
      <w:pPr>
        <w:pStyle w:val="SourceCode"/>
      </w:pPr>
      <w:r>
        <w:t xml:space="preserve">    hash_value = 0</w:t>
      </w:r>
    </w:p>
    <w:p w14:paraId="3B12C2D6" w14:textId="77777777" w:rsidR="00A7593A" w:rsidRDefault="001F1FCF">
      <w:pPr>
        <w:pStyle w:val="SourceCode"/>
      </w:pPr>
      <w:r>
        <w:t xml:space="preserve">    for byte_value in key.encode("utf-8"):</w:t>
      </w:r>
    </w:p>
    <w:p w14:paraId="59C95E76" w14:textId="77777777" w:rsidR="00A7593A" w:rsidRDefault="001F1FCF">
      <w:pPr>
        <w:pStyle w:val="SourceCode"/>
      </w:pPr>
      <w:r>
        <w:t xml:space="preserve">        hash_value = (hash_value * HASH_MULTIPLIER + byte_value) &amp; 0xFFFFFFFF</w:t>
      </w:r>
    </w:p>
    <w:p w14:paraId="1D39C317" w14:textId="77777777" w:rsidR="00A7593A" w:rsidRDefault="001F1FCF">
      <w:pPr>
        <w:pStyle w:val="SourceCode"/>
      </w:pPr>
      <w:r>
        <w:t xml:space="preserve">    return hash_value % BUCKET_COUNT</w:t>
      </w:r>
    </w:p>
    <w:p w14:paraId="4BFE0440" w14:textId="77777777" w:rsidR="00A7593A" w:rsidRDefault="00A7593A">
      <w:pPr>
        <w:pStyle w:val="SourceCode"/>
      </w:pPr>
    </w:p>
    <w:p w14:paraId="6AF5DC3F" w14:textId="77777777" w:rsidR="00A7593A" w:rsidRDefault="00A7593A">
      <w:pPr>
        <w:pStyle w:val="SourceCode"/>
      </w:pPr>
    </w:p>
    <w:p w14:paraId="750F4449" w14:textId="77777777" w:rsidR="00A7593A" w:rsidRDefault="001F1FCF">
      <w:pPr>
        <w:pStyle w:val="SourceCode"/>
      </w:pPr>
      <w:r>
        <w:t># Puts a key and its status into the table: replaces the status of a key</w:t>
      </w:r>
    </w:p>
    <w:p w14:paraId="65BB97D5" w14:textId="77777777" w:rsidR="00A7593A" w:rsidRDefault="001F1FCF">
      <w:pPr>
        <w:pStyle w:val="SourceCode"/>
      </w:pPr>
      <w:r>
        <w:t># already there, or adds the entry to its bucket. This table is bounded: a</w:t>
      </w:r>
    </w:p>
    <w:p w14:paraId="68BCB532" w14:textId="77777777" w:rsidR="00A7593A" w:rsidRDefault="001F1FCF">
      <w:pPr>
        <w:pStyle w:val="SourceCode"/>
      </w:pPr>
      <w:r>
        <w:t># bucket holds only BUCKET_CAPACITY entries, so a new key whose bucket is</w:t>
      </w:r>
    </w:p>
    <w:p w14:paraId="2A8031CE" w14:textId="77777777" w:rsidR="00A7593A" w:rsidRDefault="001F1FCF">
      <w:pPr>
        <w:pStyle w:val="SourceCode"/>
      </w:pPr>
      <w:r>
        <w:t># full is refused with a line that says so.</w:t>
      </w:r>
    </w:p>
    <w:p w14:paraId="1303823B" w14:textId="77777777" w:rsidR="00A7593A" w:rsidRDefault="001F1FCF">
      <w:pPr>
        <w:pStyle w:val="SourceCode"/>
      </w:pPr>
      <w:r>
        <w:t>def put_status(table: StatusTable, key: str, status: str) -&gt; None:</w:t>
      </w:r>
    </w:p>
    <w:p w14:paraId="08A7D579" w14:textId="77777777" w:rsidR="00A7593A" w:rsidRDefault="001F1FCF">
      <w:pPr>
        <w:pStyle w:val="SourceCode"/>
      </w:pPr>
      <w:r>
        <w:t xml:space="preserve">    bucket_number = hash_key(key)</w:t>
      </w:r>
    </w:p>
    <w:p w14:paraId="29B533BD" w14:textId="77777777" w:rsidR="00A7593A" w:rsidRDefault="001F1FCF">
      <w:pPr>
        <w:pStyle w:val="SourceCode"/>
      </w:pPr>
      <w:r>
        <w:t xml:space="preserve">    bucket = table.buckets[bucket_number]</w:t>
      </w:r>
    </w:p>
    <w:p w14:paraId="278E96A7" w14:textId="77777777" w:rsidR="00A7593A" w:rsidRDefault="001F1FCF">
      <w:pPr>
        <w:pStyle w:val="SourceCode"/>
      </w:pPr>
      <w:r>
        <w:t xml:space="preserve">    for entry in bucket:</w:t>
      </w:r>
    </w:p>
    <w:p w14:paraId="243658F7" w14:textId="77777777" w:rsidR="00A7593A" w:rsidRDefault="001F1FCF">
      <w:pPr>
        <w:pStyle w:val="SourceCode"/>
      </w:pPr>
      <w:r>
        <w:t xml:space="preserve">        if entry.key == key:</w:t>
      </w:r>
    </w:p>
    <w:p w14:paraId="53FFBC78" w14:textId="77777777" w:rsidR="00A7593A" w:rsidRDefault="001F1FCF">
      <w:pPr>
        <w:pStyle w:val="SourceCode"/>
      </w:pPr>
      <w:r>
        <w:t xml:space="preserve">            entry.status = status</w:t>
      </w:r>
    </w:p>
    <w:p w14:paraId="14EE1F0A" w14:textId="77777777" w:rsidR="00A7593A" w:rsidRDefault="001F1FCF">
      <w:pPr>
        <w:pStyle w:val="SourceCode"/>
      </w:pPr>
      <w:r>
        <w:t xml:space="preserve">            print(f"Set {key}: {status}")</w:t>
      </w:r>
    </w:p>
    <w:p w14:paraId="0E297523" w14:textId="77777777" w:rsidR="00A7593A" w:rsidRDefault="001F1FCF">
      <w:pPr>
        <w:pStyle w:val="SourceCode"/>
      </w:pPr>
      <w:r>
        <w:t xml:space="preserve">            return</w:t>
      </w:r>
    </w:p>
    <w:p w14:paraId="677F8386" w14:textId="77777777" w:rsidR="00A7593A" w:rsidRDefault="001F1FCF">
      <w:pPr>
        <w:pStyle w:val="SourceCode"/>
      </w:pPr>
      <w:r>
        <w:t xml:space="preserve">    if len(bucket) == BUCKET_CAPACITY:</w:t>
      </w:r>
    </w:p>
    <w:p w14:paraId="21E59448" w14:textId="77777777" w:rsidR="00A7593A" w:rsidRDefault="001F1FCF">
      <w:pPr>
        <w:pStyle w:val="SourceCode"/>
      </w:pPr>
      <w:r>
        <w:t xml:space="preserve">        print(f"Put {key}: bucket {bucket_number} is full")</w:t>
      </w:r>
    </w:p>
    <w:p w14:paraId="7F765782" w14:textId="77777777" w:rsidR="00A7593A" w:rsidRDefault="001F1FCF">
      <w:pPr>
        <w:pStyle w:val="SourceCode"/>
      </w:pPr>
      <w:r>
        <w:t xml:space="preserve">        return</w:t>
      </w:r>
    </w:p>
    <w:p w14:paraId="7A080FC2" w14:textId="77777777" w:rsidR="00A7593A" w:rsidRDefault="001F1FCF">
      <w:pPr>
        <w:pStyle w:val="SourceCode"/>
      </w:pPr>
      <w:r>
        <w:t xml:space="preserve">    if len(bucket) &gt; 0:</w:t>
      </w:r>
    </w:p>
    <w:p w14:paraId="2251774B" w14:textId="77777777" w:rsidR="00A7593A" w:rsidRDefault="001F1FCF">
      <w:pPr>
        <w:pStyle w:val="SourceCode"/>
      </w:pPr>
      <w:r>
        <w:t xml:space="preserve">        print(f"{key} -&gt; bucket {bucket_number} (shared with {bucket[0].key})")</w:t>
      </w:r>
    </w:p>
    <w:p w14:paraId="2A5A4ECA" w14:textId="77777777" w:rsidR="00A7593A" w:rsidRDefault="001F1FCF">
      <w:pPr>
        <w:pStyle w:val="SourceCode"/>
      </w:pPr>
      <w:r>
        <w:t xml:space="preserve">    else:</w:t>
      </w:r>
    </w:p>
    <w:p w14:paraId="658D6D5A" w14:textId="77777777" w:rsidR="00A7593A" w:rsidRDefault="001F1FCF">
      <w:pPr>
        <w:pStyle w:val="SourceCode"/>
      </w:pPr>
      <w:r>
        <w:t xml:space="preserve">        print(f"{key} -&gt; bucket {bucket_number}")</w:t>
      </w:r>
    </w:p>
    <w:p w14:paraId="7DA90AF4" w14:textId="77777777" w:rsidR="00A7593A" w:rsidRDefault="001F1FCF">
      <w:pPr>
        <w:pStyle w:val="SourceCode"/>
      </w:pPr>
      <w:r>
        <w:t xml:space="preserve">    bucket.append(StatusEntry(key, status))</w:t>
      </w:r>
    </w:p>
    <w:p w14:paraId="59163D1B" w14:textId="77777777" w:rsidR="00A7593A" w:rsidRDefault="00A7593A">
      <w:pPr>
        <w:pStyle w:val="SourceCode"/>
      </w:pPr>
    </w:p>
    <w:p w14:paraId="4533286C" w14:textId="77777777" w:rsidR="00A7593A" w:rsidRDefault="00A7593A">
      <w:pPr>
        <w:pStyle w:val="SourceCode"/>
      </w:pPr>
    </w:p>
    <w:p w14:paraId="56A29B7D" w14:textId="77777777" w:rsidR="00A7593A" w:rsidRDefault="001F1FCF">
      <w:pPr>
        <w:pStyle w:val="SourceCode"/>
      </w:pPr>
      <w:r>
        <w:t># Finds a key's status and prints it with the number of keys compared.</w:t>
      </w:r>
    </w:p>
    <w:p w14:paraId="3733E599" w14:textId="77777777" w:rsidR="00A7593A" w:rsidRDefault="001F1FCF">
      <w:pPr>
        <w:pStyle w:val="SourceCode"/>
      </w:pPr>
      <w:r>
        <w:t># Returns the status, or None when the key is not in the table. Remember,</w:t>
      </w:r>
    </w:p>
    <w:p w14:paraId="5CFBFA98" w14:textId="77777777" w:rsidR="00A7593A" w:rsidRDefault="001F1FCF">
      <w:pPr>
        <w:pStyle w:val="SourceCode"/>
      </w:pPr>
      <w:r>
        <w:t># a lookup compares only the keys in one bucket, which is few on average.</w:t>
      </w:r>
    </w:p>
    <w:p w14:paraId="49C97528" w14:textId="77777777" w:rsidR="00A7593A" w:rsidRDefault="001F1FCF">
      <w:pPr>
        <w:pStyle w:val="SourceCode"/>
      </w:pPr>
      <w:r>
        <w:t>def get_status(table: StatusTable, key: str) -&gt; str | None:</w:t>
      </w:r>
    </w:p>
    <w:p w14:paraId="50A05480" w14:textId="77777777" w:rsidR="00A7593A" w:rsidRDefault="001F1FCF">
      <w:pPr>
        <w:pStyle w:val="SourceCode"/>
      </w:pPr>
      <w:r>
        <w:t xml:space="preserve">    bucket_number = hash_key(key)</w:t>
      </w:r>
    </w:p>
    <w:p w14:paraId="31D68B97" w14:textId="77777777" w:rsidR="00A7593A" w:rsidRDefault="001F1FCF">
      <w:pPr>
        <w:pStyle w:val="SourceCode"/>
      </w:pPr>
      <w:r>
        <w:t xml:space="preserve">    status = None</w:t>
      </w:r>
    </w:p>
    <w:p w14:paraId="0EB5F893" w14:textId="77777777" w:rsidR="00A7593A" w:rsidRDefault="001F1FCF">
      <w:pPr>
        <w:pStyle w:val="SourceCode"/>
      </w:pPr>
      <w:r>
        <w:t xml:space="preserve">    comparisons = 0</w:t>
      </w:r>
    </w:p>
    <w:p w14:paraId="760DD546" w14:textId="77777777" w:rsidR="00A7593A" w:rsidRDefault="001F1FCF">
      <w:pPr>
        <w:pStyle w:val="SourceCode"/>
      </w:pPr>
      <w:r>
        <w:t xml:space="preserve">    for entry in table.buckets[bucket_number]:</w:t>
      </w:r>
    </w:p>
    <w:p w14:paraId="0BBBCF46" w14:textId="77777777" w:rsidR="00A7593A" w:rsidRDefault="001F1FCF">
      <w:pPr>
        <w:pStyle w:val="SourceCode"/>
      </w:pPr>
      <w:r>
        <w:t xml:space="preserve">        comparisons = comparisons + 1</w:t>
      </w:r>
    </w:p>
    <w:p w14:paraId="3F0B792F" w14:textId="77777777" w:rsidR="00A7593A" w:rsidRDefault="001F1FCF">
      <w:pPr>
        <w:pStyle w:val="SourceCode"/>
      </w:pPr>
      <w:r>
        <w:t xml:space="preserve">        if entry.key == key:</w:t>
      </w:r>
    </w:p>
    <w:p w14:paraId="3634E83A" w14:textId="77777777" w:rsidR="00A7593A" w:rsidRDefault="001F1FCF">
      <w:pPr>
        <w:pStyle w:val="SourceCode"/>
      </w:pPr>
      <w:r>
        <w:t xml:space="preserve">            status = entry.status</w:t>
      </w:r>
    </w:p>
    <w:p w14:paraId="26BDBEFB" w14:textId="77777777" w:rsidR="00A7593A" w:rsidRDefault="001F1FCF">
      <w:pPr>
        <w:pStyle w:val="SourceCode"/>
      </w:pPr>
      <w:r>
        <w:t xml:space="preserve">            break</w:t>
      </w:r>
    </w:p>
    <w:p w14:paraId="585468B7" w14:textId="77777777" w:rsidR="00A7593A" w:rsidRDefault="001F1FCF">
      <w:pPr>
        <w:pStyle w:val="SourceCode"/>
      </w:pPr>
      <w:r>
        <w:t xml:space="preserve">    word = "comparisons"</w:t>
      </w:r>
    </w:p>
    <w:p w14:paraId="394223E6" w14:textId="77777777" w:rsidR="00A7593A" w:rsidRDefault="001F1FCF">
      <w:pPr>
        <w:pStyle w:val="SourceCode"/>
      </w:pPr>
      <w:r>
        <w:t xml:space="preserve">    if comparisons == 1:</w:t>
      </w:r>
    </w:p>
    <w:p w14:paraId="39680C37" w14:textId="77777777" w:rsidR="00A7593A" w:rsidRDefault="001F1FCF">
      <w:pPr>
        <w:pStyle w:val="SourceCode"/>
      </w:pPr>
      <w:r>
        <w:t xml:space="preserve">        word = "comparison"</w:t>
      </w:r>
    </w:p>
    <w:p w14:paraId="67A975C4" w14:textId="77777777" w:rsidR="00A7593A" w:rsidRDefault="001F1FCF">
      <w:pPr>
        <w:pStyle w:val="SourceCode"/>
      </w:pPr>
      <w:r>
        <w:t xml:space="preserve">    if status is None:</w:t>
      </w:r>
    </w:p>
    <w:p w14:paraId="6B17CD99" w14:textId="77777777" w:rsidR="00A7593A" w:rsidRDefault="001F1FCF">
      <w:pPr>
        <w:pStyle w:val="SourceCode"/>
      </w:pPr>
      <w:r>
        <w:t xml:space="preserve">        print(f"Get {key}: not found ({comparisons} {word})")</w:t>
      </w:r>
    </w:p>
    <w:p w14:paraId="0B3747EB" w14:textId="77777777" w:rsidR="00A7593A" w:rsidRDefault="001F1FCF">
      <w:pPr>
        <w:pStyle w:val="SourceCode"/>
      </w:pPr>
      <w:r>
        <w:t xml:space="preserve">    else:</w:t>
      </w:r>
    </w:p>
    <w:p w14:paraId="62CEB40C" w14:textId="77777777" w:rsidR="00A7593A" w:rsidRDefault="001F1FCF">
      <w:pPr>
        <w:pStyle w:val="SourceCode"/>
      </w:pPr>
      <w:r>
        <w:t xml:space="preserve">        print(f"Get {key}: {status} ({comparisons} {word})")</w:t>
      </w:r>
    </w:p>
    <w:p w14:paraId="2EDE1A9C" w14:textId="77777777" w:rsidR="00A7593A" w:rsidRDefault="001F1FCF">
      <w:pPr>
        <w:pStyle w:val="SourceCode"/>
      </w:pPr>
      <w:r>
        <w:t xml:space="preserve">    return status</w:t>
      </w:r>
    </w:p>
    <w:p w14:paraId="19AF9BE1" w14:textId="77777777" w:rsidR="00A7593A" w:rsidRDefault="00A7593A">
      <w:pPr>
        <w:pStyle w:val="SourceCode"/>
      </w:pPr>
    </w:p>
    <w:p w14:paraId="00FBCBFA" w14:textId="77777777" w:rsidR="00A7593A" w:rsidRDefault="00A7593A">
      <w:pPr>
        <w:pStyle w:val="SourceCode"/>
      </w:pPr>
    </w:p>
    <w:p w14:paraId="56CCE300" w14:textId="77777777" w:rsidR="00A7593A" w:rsidRDefault="001F1FCF">
      <w:pPr>
        <w:pStyle w:val="SourceCode"/>
      </w:pPr>
      <w:r>
        <w:t># Removes a key from its bucket. Only that one bucket is searched.</w:t>
      </w:r>
    </w:p>
    <w:p w14:paraId="0D2D6526" w14:textId="77777777" w:rsidR="00A7593A" w:rsidRDefault="001F1FCF">
      <w:pPr>
        <w:pStyle w:val="SourceCode"/>
      </w:pPr>
      <w:r>
        <w:t># Remember, pop(index) moves every later item down one place. A key that</w:t>
      </w:r>
    </w:p>
    <w:p w14:paraId="218E2232" w14:textId="77777777" w:rsidR="00A7593A" w:rsidRDefault="001F1FCF">
      <w:pPr>
        <w:pStyle w:val="SourceCode"/>
      </w:pPr>
      <w:r>
        <w:t># is not there is reported, not ignored.</w:t>
      </w:r>
    </w:p>
    <w:p w14:paraId="64C2A543" w14:textId="77777777" w:rsidR="00A7593A" w:rsidRDefault="001F1FCF">
      <w:pPr>
        <w:pStyle w:val="SourceCode"/>
      </w:pPr>
      <w:r>
        <w:t>def remove_status(table: StatusTable, key: str) -&gt; None:</w:t>
      </w:r>
    </w:p>
    <w:p w14:paraId="1A4AF806" w14:textId="77777777" w:rsidR="00A7593A" w:rsidRDefault="001F1FCF">
      <w:pPr>
        <w:pStyle w:val="SourceCode"/>
      </w:pPr>
      <w:r>
        <w:t xml:space="preserve">    bucket_number = hash_key(key)</w:t>
      </w:r>
    </w:p>
    <w:p w14:paraId="4919BB3F" w14:textId="77777777" w:rsidR="00A7593A" w:rsidRDefault="001F1FCF">
      <w:pPr>
        <w:pStyle w:val="SourceCode"/>
      </w:pPr>
      <w:r>
        <w:t xml:space="preserve">    bucket = table.buckets[bucket_number]</w:t>
      </w:r>
    </w:p>
    <w:p w14:paraId="7B313B25" w14:textId="77777777" w:rsidR="00A7593A" w:rsidRDefault="001F1FCF">
      <w:pPr>
        <w:pStyle w:val="SourceCode"/>
      </w:pPr>
      <w:r>
        <w:t xml:space="preserve">    for index in range(len(bucket)):</w:t>
      </w:r>
    </w:p>
    <w:p w14:paraId="2AB703C9" w14:textId="77777777" w:rsidR="00A7593A" w:rsidRDefault="001F1FCF">
      <w:pPr>
        <w:pStyle w:val="SourceCode"/>
      </w:pPr>
      <w:r>
        <w:t xml:space="preserve">        if bucket[index].key == key:</w:t>
      </w:r>
    </w:p>
    <w:p w14:paraId="4A190DE9" w14:textId="77777777" w:rsidR="00A7593A" w:rsidRDefault="001F1FCF">
      <w:pPr>
        <w:pStyle w:val="SourceCode"/>
      </w:pPr>
      <w:r>
        <w:t xml:space="preserve">            bucket.pop(index)</w:t>
      </w:r>
    </w:p>
    <w:p w14:paraId="3E377FF5" w14:textId="77777777" w:rsidR="00A7593A" w:rsidRDefault="001F1FCF">
      <w:pPr>
        <w:pStyle w:val="SourceCode"/>
      </w:pPr>
      <w:r>
        <w:t xml:space="preserve">            print(f"Removed {key} from bucket {bucket_number}")</w:t>
      </w:r>
    </w:p>
    <w:p w14:paraId="7234AB73" w14:textId="77777777" w:rsidR="00A7593A" w:rsidRDefault="001F1FCF">
      <w:pPr>
        <w:pStyle w:val="SourceCode"/>
      </w:pPr>
      <w:r>
        <w:t xml:space="preserve">            return</w:t>
      </w:r>
    </w:p>
    <w:p w14:paraId="69A2459F" w14:textId="77777777" w:rsidR="00A7593A" w:rsidRDefault="001F1FCF">
      <w:pPr>
        <w:pStyle w:val="SourceCode"/>
      </w:pPr>
      <w:r>
        <w:t xml:space="preserve">    print(f"Remove {key}: not found")</w:t>
      </w:r>
    </w:p>
    <w:p w14:paraId="1155E5DE" w14:textId="77777777" w:rsidR="00A7593A" w:rsidRDefault="00A7593A">
      <w:pPr>
        <w:pStyle w:val="SourceCode"/>
      </w:pPr>
    </w:p>
    <w:p w14:paraId="276027DA" w14:textId="77777777" w:rsidR="00A7593A" w:rsidRDefault="00A7593A">
      <w:pPr>
        <w:pStyle w:val="SourceCode"/>
      </w:pPr>
    </w:p>
    <w:p w14:paraId="2EE5A47F" w14:textId="77777777" w:rsidR="00A7593A" w:rsidRDefault="001F1FCF">
      <w:pPr>
        <w:pStyle w:val="SourceCode"/>
      </w:pPr>
      <w:r>
        <w:t># Asks Python's standard hash table the same questions. A dict hashes each</w:t>
      </w:r>
    </w:p>
    <w:p w14:paraId="3AE46EDC" w14:textId="77777777" w:rsidR="00A7593A" w:rsidRDefault="001F1FCF">
      <w:pPr>
        <w:pStyle w:val="SourceCode"/>
      </w:pPr>
      <w:r>
        <w:t># key to a bucket, as the table above does, but with its own hash</w:t>
      </w:r>
    </w:p>
    <w:p w14:paraId="687DB5C7" w14:textId="77777777" w:rsidR="00A7593A" w:rsidRDefault="001F1FCF">
      <w:pPr>
        <w:pStyle w:val="SourceCode"/>
      </w:pPr>
      <w:r>
        <w:t># function, its own bucket count, and buckets that grow as entries arrive.</w:t>
      </w:r>
    </w:p>
    <w:p w14:paraId="39B3748D" w14:textId="77777777" w:rsidR="00A7593A" w:rsidRDefault="001F1FCF">
      <w:pPr>
        <w:pStyle w:val="SourceCode"/>
      </w:pPr>
      <w:r>
        <w:t># Remember, a map finds a value by its key, and get returns None for a</w:t>
      </w:r>
    </w:p>
    <w:p w14:paraId="348B1639" w14:textId="77777777" w:rsidR="00A7593A" w:rsidRDefault="001F1FCF">
      <w:pPr>
        <w:pStyle w:val="SourceCode"/>
      </w:pPr>
      <w:r>
        <w:t># missing key.</w:t>
      </w:r>
    </w:p>
    <w:p w14:paraId="56E049BE" w14:textId="77777777" w:rsidR="00A7593A" w:rsidRDefault="001F1FCF">
      <w:pPr>
        <w:pStyle w:val="SourceCode"/>
      </w:pPr>
      <w:r>
        <w:t>def compare_with_map() -&gt; None:</w:t>
      </w:r>
    </w:p>
    <w:p w14:paraId="7579F156" w14:textId="77777777" w:rsidR="00A7593A" w:rsidRDefault="001F1FCF">
      <w:pPr>
        <w:pStyle w:val="SourceCode"/>
      </w:pPr>
      <w:r>
        <w:t xml:space="preserve">    statuses: dict[str, str] = {</w:t>
      </w:r>
    </w:p>
    <w:p w14:paraId="622C5EFC" w14:textId="77777777" w:rsidR="00A7593A" w:rsidRDefault="001F1FCF">
      <w:pPr>
        <w:pStyle w:val="SourceCode"/>
      </w:pPr>
      <w:r>
        <w:t xml:space="preserve">        "web-01": "up",</w:t>
      </w:r>
    </w:p>
    <w:p w14:paraId="5B44D55E" w14:textId="77777777" w:rsidR="00A7593A" w:rsidRDefault="001F1FCF">
      <w:pPr>
        <w:pStyle w:val="SourceCode"/>
      </w:pPr>
      <w:r>
        <w:t xml:space="preserve">        "web-02": "up",</w:t>
      </w:r>
    </w:p>
    <w:p w14:paraId="7ABA5F98" w14:textId="77777777" w:rsidR="00A7593A" w:rsidRDefault="001F1FCF">
      <w:pPr>
        <w:pStyle w:val="SourceCode"/>
      </w:pPr>
      <w:r>
        <w:t xml:space="preserve">        "db-01": "up",</w:t>
      </w:r>
    </w:p>
    <w:p w14:paraId="5AF2525D" w14:textId="77777777" w:rsidR="00A7593A" w:rsidRDefault="001F1FCF">
      <w:pPr>
        <w:pStyle w:val="SourceCode"/>
      </w:pPr>
      <w:r>
        <w:t xml:space="preserve">        "cache-01": "up",</w:t>
      </w:r>
    </w:p>
    <w:p w14:paraId="1D4E9546" w14:textId="77777777" w:rsidR="00A7593A" w:rsidRDefault="001F1FCF">
      <w:pPr>
        <w:pStyle w:val="SourceCode"/>
      </w:pPr>
      <w:r>
        <w:t xml:space="preserve">        "web-03": "draining",</w:t>
      </w:r>
    </w:p>
    <w:p w14:paraId="6AC16FF3" w14:textId="77777777" w:rsidR="00A7593A" w:rsidRDefault="001F1FCF">
      <w:pPr>
        <w:pStyle w:val="SourceCode"/>
      </w:pPr>
      <w:r>
        <w:t xml:space="preserve">    }</w:t>
      </w:r>
    </w:p>
    <w:p w14:paraId="19F0AF19" w14:textId="77777777" w:rsidR="00A7593A" w:rsidRDefault="00A7593A">
      <w:pPr>
        <w:pStyle w:val="SourceCode"/>
      </w:pPr>
    </w:p>
    <w:p w14:paraId="417A0230" w14:textId="77777777" w:rsidR="00A7593A" w:rsidRDefault="001F1FCF">
      <w:pPr>
        <w:pStyle w:val="SourceCode"/>
      </w:pPr>
      <w:r>
        <w:t xml:space="preserve">    for key in ["web-03", "mail-01"]:</w:t>
      </w:r>
    </w:p>
    <w:p w14:paraId="00B2B672" w14:textId="77777777" w:rsidR="00A7593A" w:rsidRDefault="001F1FCF">
      <w:pPr>
        <w:pStyle w:val="SourceCode"/>
      </w:pPr>
      <w:r>
        <w:t xml:space="preserve">        status = statuses.get(key)</w:t>
      </w:r>
    </w:p>
    <w:p w14:paraId="630DE012" w14:textId="77777777" w:rsidR="00A7593A" w:rsidRDefault="001F1FCF">
      <w:pPr>
        <w:pStyle w:val="SourceCode"/>
      </w:pPr>
      <w:r>
        <w:t xml:space="preserve">        if status is None:</w:t>
      </w:r>
    </w:p>
    <w:p w14:paraId="2659F646" w14:textId="77777777" w:rsidR="00A7593A" w:rsidRDefault="001F1FCF">
      <w:pPr>
        <w:pStyle w:val="SourceCode"/>
      </w:pPr>
      <w:r>
        <w:t xml:space="preserve">            print(f"Map get {key}: not found")</w:t>
      </w:r>
    </w:p>
    <w:p w14:paraId="6449914D" w14:textId="77777777" w:rsidR="00A7593A" w:rsidRDefault="001F1FCF">
      <w:pPr>
        <w:pStyle w:val="SourceCode"/>
      </w:pPr>
      <w:r>
        <w:t xml:space="preserve">        else:</w:t>
      </w:r>
    </w:p>
    <w:p w14:paraId="755827D0" w14:textId="77777777" w:rsidR="00A7593A" w:rsidRDefault="001F1FCF">
      <w:pPr>
        <w:pStyle w:val="SourceCode"/>
      </w:pPr>
      <w:r>
        <w:t xml:space="preserve">            print(f"Map get {key}: {status}")</w:t>
      </w:r>
    </w:p>
    <w:p w14:paraId="51FC4588" w14:textId="77777777" w:rsidR="00A7593A" w:rsidRDefault="00A7593A">
      <w:pPr>
        <w:pStyle w:val="SourceCode"/>
      </w:pPr>
    </w:p>
    <w:p w14:paraId="56044CB2" w14:textId="77777777" w:rsidR="00A7593A" w:rsidRDefault="00A7593A">
      <w:pPr>
        <w:pStyle w:val="SourceCode"/>
      </w:pPr>
    </w:p>
    <w:p w14:paraId="7DFF1DC7" w14:textId="77777777" w:rsidR="00A7593A" w:rsidRDefault="001F1FCF">
      <w:pPr>
        <w:pStyle w:val="SourceCode"/>
      </w:pPr>
      <w:r>
        <w:t>def main() -&gt; None:</w:t>
      </w:r>
    </w:p>
    <w:p w14:paraId="3F2668AF" w14:textId="77777777" w:rsidR="00A7593A" w:rsidRDefault="001F1FCF">
      <w:pPr>
        <w:pStyle w:val="SourceCode"/>
      </w:pPr>
      <w:r>
        <w:t xml:space="preserve">    table = StatusTable()</w:t>
      </w:r>
    </w:p>
    <w:p w14:paraId="3F8AD21F" w14:textId="77777777" w:rsidR="00A7593A" w:rsidRDefault="00A7593A">
      <w:pPr>
        <w:pStyle w:val="SourceCode"/>
      </w:pPr>
    </w:p>
    <w:p w14:paraId="4BABD337" w14:textId="77777777" w:rsidR="00A7593A" w:rsidRDefault="001F1FCF">
      <w:pPr>
        <w:pStyle w:val="SourceCode"/>
      </w:pPr>
      <w:r>
        <w:t xml:space="preserve">    put_status(table, "web-01", "up")</w:t>
      </w:r>
    </w:p>
    <w:p w14:paraId="19D2CAA9" w14:textId="77777777" w:rsidR="00A7593A" w:rsidRDefault="001F1FCF">
      <w:pPr>
        <w:pStyle w:val="SourceCode"/>
      </w:pPr>
      <w:r>
        <w:t xml:space="preserve">    put_status(table, "web-02", "down")</w:t>
      </w:r>
    </w:p>
    <w:p w14:paraId="46B57B87" w14:textId="77777777" w:rsidR="00A7593A" w:rsidRDefault="001F1FCF">
      <w:pPr>
        <w:pStyle w:val="SourceCode"/>
      </w:pPr>
      <w:r>
        <w:t xml:space="preserve">    put_status(table, "db-01", "up")</w:t>
      </w:r>
    </w:p>
    <w:p w14:paraId="3B50C47B" w14:textId="77777777" w:rsidR="00A7593A" w:rsidRDefault="001F1FCF">
      <w:pPr>
        <w:pStyle w:val="SourceCode"/>
      </w:pPr>
      <w:r>
        <w:t xml:space="preserve">    put_status(table, "cache-01", "up")</w:t>
      </w:r>
    </w:p>
    <w:p w14:paraId="248E85BE" w14:textId="77777777" w:rsidR="00A7593A" w:rsidRDefault="001F1FCF">
      <w:pPr>
        <w:pStyle w:val="SourceCode"/>
      </w:pPr>
      <w:r>
        <w:t xml:space="preserve">    put_status(table, "web-03", "draining")</w:t>
      </w:r>
    </w:p>
    <w:p w14:paraId="0AAD8273" w14:textId="77777777" w:rsidR="00A7593A" w:rsidRDefault="00A7593A">
      <w:pPr>
        <w:pStyle w:val="SourceCode"/>
      </w:pPr>
    </w:p>
    <w:p w14:paraId="3D7220A3" w14:textId="77777777" w:rsidR="00A7593A" w:rsidRDefault="001F1FCF">
      <w:pPr>
        <w:pStyle w:val="SourceCode"/>
      </w:pPr>
      <w:r>
        <w:t xml:space="preserve">    get_status(table, "db-01")</w:t>
      </w:r>
    </w:p>
    <w:p w14:paraId="5E5AE328" w14:textId="77777777" w:rsidR="00A7593A" w:rsidRDefault="001F1FCF">
      <w:pPr>
        <w:pStyle w:val="SourceCode"/>
      </w:pPr>
      <w:r>
        <w:t xml:space="preserve">    get_status(table, "web-03")</w:t>
      </w:r>
    </w:p>
    <w:p w14:paraId="5FC95C7B" w14:textId="77777777" w:rsidR="00A7593A" w:rsidRDefault="001F1FCF">
      <w:pPr>
        <w:pStyle w:val="SourceCode"/>
      </w:pPr>
      <w:r>
        <w:t xml:space="preserve">    put_status(table, "web-02", "up")</w:t>
      </w:r>
    </w:p>
    <w:p w14:paraId="4AEDCA8D" w14:textId="77777777" w:rsidR="00A7593A" w:rsidRDefault="001F1FCF">
      <w:pPr>
        <w:pStyle w:val="SourceCode"/>
      </w:pPr>
      <w:r>
        <w:t xml:space="preserve">    get_status(table, "web-02")</w:t>
      </w:r>
    </w:p>
    <w:p w14:paraId="1F806455" w14:textId="77777777" w:rsidR="00A7593A" w:rsidRDefault="001F1FCF">
      <w:pPr>
        <w:pStyle w:val="SourceCode"/>
      </w:pPr>
      <w:r>
        <w:t xml:space="preserve">    get_status(table, "mail-01")</w:t>
      </w:r>
    </w:p>
    <w:p w14:paraId="1B95D3F1" w14:textId="77777777" w:rsidR="00A7593A" w:rsidRDefault="001F1FCF">
      <w:pPr>
        <w:pStyle w:val="SourceCode"/>
      </w:pPr>
      <w:r>
        <w:t xml:space="preserve">    get_status(table, "backup-01")</w:t>
      </w:r>
    </w:p>
    <w:p w14:paraId="5DF08DD4" w14:textId="77777777" w:rsidR="00A7593A" w:rsidRDefault="00A7593A">
      <w:pPr>
        <w:pStyle w:val="SourceCode"/>
      </w:pPr>
    </w:p>
    <w:p w14:paraId="707DF094" w14:textId="77777777" w:rsidR="00A7593A" w:rsidRDefault="001F1FCF">
      <w:pPr>
        <w:pStyle w:val="SourceCode"/>
      </w:pPr>
      <w:r>
        <w:t xml:space="preserve">    # backup-01 hashes to bucket 4, which cache-01 and web-03 already fill,</w:t>
      </w:r>
    </w:p>
    <w:p w14:paraId="2A83538E" w14:textId="77777777" w:rsidR="00A7593A" w:rsidRDefault="001F1FCF">
      <w:pPr>
        <w:pStyle w:val="SourceCode"/>
      </w:pPr>
      <w:r>
        <w:t xml:space="preserve">    # so it is refused. web-03 is taken out of service, which frees a place</w:t>
      </w:r>
    </w:p>
    <w:p w14:paraId="0B2936BF" w14:textId="77777777" w:rsidR="00A7593A" w:rsidRDefault="001F1FCF">
      <w:pPr>
        <w:pStyle w:val="SourceCode"/>
      </w:pPr>
      <w:r>
        <w:t xml:space="preserve">    # in bucket 4, and then backup-01 fits.</w:t>
      </w:r>
    </w:p>
    <w:p w14:paraId="4725EDCA" w14:textId="77777777" w:rsidR="00A7593A" w:rsidRDefault="001F1FCF">
      <w:pPr>
        <w:pStyle w:val="SourceCode"/>
      </w:pPr>
      <w:r>
        <w:t xml:space="preserve">    put_status(table, "backup-01", "up")</w:t>
      </w:r>
    </w:p>
    <w:p w14:paraId="15204543" w14:textId="77777777" w:rsidR="00A7593A" w:rsidRDefault="001F1FCF">
      <w:pPr>
        <w:pStyle w:val="SourceCode"/>
      </w:pPr>
      <w:r>
        <w:t xml:space="preserve">    remove_status(table, "web-03")</w:t>
      </w:r>
    </w:p>
    <w:p w14:paraId="120DDDE1" w14:textId="77777777" w:rsidR="00A7593A" w:rsidRDefault="001F1FCF">
      <w:pPr>
        <w:pStyle w:val="SourceCode"/>
      </w:pPr>
      <w:r>
        <w:t xml:space="preserve">    remove_status(table, "mail-01")</w:t>
      </w:r>
    </w:p>
    <w:p w14:paraId="3905BF9B" w14:textId="77777777" w:rsidR="00A7593A" w:rsidRDefault="001F1FCF">
      <w:pPr>
        <w:pStyle w:val="SourceCode"/>
      </w:pPr>
      <w:r>
        <w:t xml:space="preserve">    put_status(table, "backup-01", "up")</w:t>
      </w:r>
    </w:p>
    <w:p w14:paraId="2C945FFF" w14:textId="77777777" w:rsidR="00A7593A" w:rsidRDefault="001F1FCF">
      <w:pPr>
        <w:pStyle w:val="SourceCode"/>
      </w:pPr>
      <w:r>
        <w:t xml:space="preserve">    get_status(table, "backup-01")</w:t>
      </w:r>
    </w:p>
    <w:p w14:paraId="53338670" w14:textId="77777777" w:rsidR="00A7593A" w:rsidRDefault="00A7593A">
      <w:pPr>
        <w:pStyle w:val="SourceCode"/>
      </w:pPr>
    </w:p>
    <w:p w14:paraId="7AB9577E" w14:textId="77777777" w:rsidR="00A7593A" w:rsidRDefault="001F1FCF">
      <w:pPr>
        <w:pStyle w:val="SourceCode"/>
      </w:pPr>
      <w:r>
        <w:t xml:space="preserve">    # The standard map, given the same five servers, answers the same.</w:t>
      </w:r>
    </w:p>
    <w:p w14:paraId="335E70B0" w14:textId="77777777" w:rsidR="00A7593A" w:rsidRDefault="001F1FCF">
      <w:pPr>
        <w:pStyle w:val="SourceCode"/>
      </w:pPr>
      <w:r>
        <w:t xml:space="preserve">    compare_with_map()</w:t>
      </w:r>
    </w:p>
    <w:p w14:paraId="4915E9C7" w14:textId="77777777" w:rsidR="00A7593A" w:rsidRDefault="00A7593A">
      <w:pPr>
        <w:pStyle w:val="SourceCode"/>
      </w:pPr>
    </w:p>
    <w:p w14:paraId="68B648F6" w14:textId="77777777" w:rsidR="00A7593A" w:rsidRDefault="00A7593A">
      <w:pPr>
        <w:pStyle w:val="SourceCode"/>
      </w:pPr>
    </w:p>
    <w:p w14:paraId="341A051F" w14:textId="77777777" w:rsidR="00A7593A" w:rsidRDefault="001F1FCF">
      <w:pPr>
        <w:pStyle w:val="SourceCode"/>
        <w:keepNext/>
      </w:pPr>
      <w:r>
        <w:t># Remember, this block runs only when the file is started directly.</w:t>
      </w:r>
    </w:p>
    <w:p w14:paraId="6543447C" w14:textId="77777777" w:rsidR="00A7593A" w:rsidRDefault="001F1FCF">
      <w:pPr>
        <w:pStyle w:val="SourceCode"/>
        <w:keepNext/>
      </w:pPr>
      <w:r>
        <w:t>if __name__ == "__main__":</w:t>
      </w:r>
    </w:p>
    <w:p w14:paraId="60A73B29" w14:textId="77777777" w:rsidR="00A7593A" w:rsidRDefault="001F1FCF">
      <w:pPr>
        <w:pStyle w:val="SourceCode"/>
      </w:pPr>
      <w:r>
        <w:t xml:space="preserve">    main()</w:t>
      </w:r>
    </w:p>
    <w:p w14:paraId="0A95863D" w14:textId="77777777" w:rsidR="00A7593A" w:rsidRDefault="00A7593A">
      <w:pPr>
        <w:keepNext/>
      </w:pPr>
    </w:p>
    <w:p w14:paraId="254B8CAE" w14:textId="77777777" w:rsidR="00A7593A" w:rsidRDefault="001F1FCF">
      <w:pPr>
        <w:pStyle w:val="Heading3"/>
      </w:pPr>
      <w:r>
        <w:t>Windows PowerShell Build and Run</w:t>
      </w:r>
    </w:p>
    <w:p w14:paraId="5E60C3BB" w14:textId="77777777" w:rsidR="00A7593A" w:rsidRDefault="001F1FCF">
      <w:pPr>
        <w:pStyle w:val="CommandBlock"/>
      </w:pPr>
      <w:r>
        <w:t>py .\python\hash_tables.py</w:t>
      </w:r>
    </w:p>
    <w:p w14:paraId="4141B294" w14:textId="77777777" w:rsidR="00A7593A" w:rsidRDefault="00A7593A">
      <w:pPr>
        <w:keepNext/>
      </w:pPr>
    </w:p>
    <w:p w14:paraId="106CA2D9" w14:textId="77777777" w:rsidR="00A7593A" w:rsidRDefault="001F1FCF">
      <w:pPr>
        <w:pStyle w:val="Heading3"/>
      </w:pPr>
      <w:r>
        <w:t>Linux or macOS Build and Run</w:t>
      </w:r>
    </w:p>
    <w:p w14:paraId="32B01275" w14:textId="77777777" w:rsidR="00A7593A" w:rsidRDefault="001F1FCF">
      <w:pPr>
        <w:pStyle w:val="CommandBlock"/>
      </w:pPr>
      <w:r>
        <w:t>python3 ./python/hash_tables.py</w:t>
      </w:r>
    </w:p>
    <w:p w14:paraId="27C0F21D" w14:textId="77777777" w:rsidR="00A7593A" w:rsidRDefault="00A7593A">
      <w:pPr>
        <w:keepNext/>
      </w:pPr>
    </w:p>
    <w:p w14:paraId="301513AF" w14:textId="77777777" w:rsidR="00A7593A" w:rsidRDefault="001F1FCF">
      <w:pPr>
        <w:pStyle w:val="Heading3"/>
      </w:pPr>
      <w:r>
        <w:t>Check Your Results</w:t>
      </w:r>
    </w:p>
    <w:p w14:paraId="33A0EF8D" w14:textId="77777777" w:rsidR="00A7593A" w:rsidRDefault="001F1FCF">
      <w:pPr>
        <w:keepNext/>
      </w:pPr>
      <w:r>
        <w:t>The program reads no input. Your screen must show exactly these eighteen lines, with the same spelling, spacing, and capitalization.</w:t>
      </w:r>
    </w:p>
    <w:p w14:paraId="4012B8EF" w14:textId="77777777" w:rsidR="00A7593A" w:rsidRDefault="00A7593A">
      <w:pPr>
        <w:keepNext/>
      </w:pPr>
    </w:p>
    <w:p w14:paraId="294D71F5" w14:textId="77777777" w:rsidR="00A7593A" w:rsidRDefault="001F1FCF">
      <w:pPr>
        <w:pStyle w:val="RequiredOutput"/>
        <w:keepNext/>
      </w:pPr>
      <w:r>
        <w:t>web-01 -&gt; bucket 2</w:t>
      </w:r>
    </w:p>
    <w:p w14:paraId="1B198246" w14:textId="77777777" w:rsidR="00A7593A" w:rsidRDefault="001F1FCF">
      <w:pPr>
        <w:pStyle w:val="RequiredOutput"/>
        <w:keepNext/>
      </w:pPr>
      <w:r>
        <w:t>web-02 -&gt; bucket 3</w:t>
      </w:r>
    </w:p>
    <w:p w14:paraId="3CA768BC" w14:textId="77777777" w:rsidR="00A7593A" w:rsidRDefault="001F1FCF">
      <w:pPr>
        <w:pStyle w:val="RequiredOutput"/>
        <w:keepNext/>
      </w:pPr>
      <w:r>
        <w:t>db-01 -&gt; bucket 0</w:t>
      </w:r>
    </w:p>
    <w:p w14:paraId="7D69BBB3" w14:textId="77777777" w:rsidR="00A7593A" w:rsidRDefault="001F1FCF">
      <w:pPr>
        <w:pStyle w:val="RequiredOutput"/>
        <w:keepNext/>
      </w:pPr>
      <w:r>
        <w:t>cache-01 -&gt; bucket 4</w:t>
      </w:r>
    </w:p>
    <w:p w14:paraId="5C52C633" w14:textId="77777777" w:rsidR="00A7593A" w:rsidRDefault="001F1FCF">
      <w:pPr>
        <w:pStyle w:val="RequiredOutput"/>
        <w:keepNext/>
      </w:pPr>
      <w:r>
        <w:t>web-03 -&gt; bucket 4 (shared with cache-01)</w:t>
      </w:r>
    </w:p>
    <w:p w14:paraId="6E8A7C40" w14:textId="77777777" w:rsidR="00A7593A" w:rsidRDefault="001F1FCF">
      <w:pPr>
        <w:pStyle w:val="RequiredOutput"/>
        <w:keepNext/>
      </w:pPr>
      <w:r>
        <w:t>Get db-01: up (1 comparison)</w:t>
      </w:r>
    </w:p>
    <w:p w14:paraId="51CD8867" w14:textId="77777777" w:rsidR="00A7593A" w:rsidRDefault="001F1FCF">
      <w:pPr>
        <w:pStyle w:val="RequiredOutput"/>
        <w:keepNext/>
      </w:pPr>
      <w:r>
        <w:t>Get web-03: draining (2 comparisons)</w:t>
      </w:r>
    </w:p>
    <w:p w14:paraId="54F6B9A6" w14:textId="77777777" w:rsidR="00A7593A" w:rsidRDefault="001F1FCF">
      <w:pPr>
        <w:pStyle w:val="RequiredOutput"/>
        <w:keepNext/>
      </w:pPr>
      <w:r>
        <w:t>Set web-02: up</w:t>
      </w:r>
    </w:p>
    <w:p w14:paraId="183CF42B" w14:textId="77777777" w:rsidR="00A7593A" w:rsidRDefault="001F1FCF">
      <w:pPr>
        <w:pStyle w:val="RequiredOutput"/>
        <w:keepNext/>
      </w:pPr>
      <w:r>
        <w:t>Get web-02: up (1 comparison)</w:t>
      </w:r>
    </w:p>
    <w:p w14:paraId="756FC772" w14:textId="77777777" w:rsidR="00A7593A" w:rsidRDefault="001F1FCF">
      <w:pPr>
        <w:pStyle w:val="RequiredOutput"/>
        <w:keepNext/>
      </w:pPr>
      <w:r>
        <w:t>Get mail-01: not found (0 comparisons)</w:t>
      </w:r>
    </w:p>
    <w:p w14:paraId="5C435899" w14:textId="77777777" w:rsidR="00A7593A" w:rsidRDefault="001F1FCF">
      <w:pPr>
        <w:pStyle w:val="RequiredOutput"/>
        <w:keepNext/>
      </w:pPr>
      <w:r>
        <w:t>Get backup-01: not found (2 comparisons)</w:t>
      </w:r>
    </w:p>
    <w:p w14:paraId="1EAACCE9" w14:textId="77777777" w:rsidR="00A7593A" w:rsidRDefault="001F1FCF">
      <w:pPr>
        <w:pStyle w:val="RequiredOutput"/>
        <w:keepNext/>
      </w:pPr>
      <w:r>
        <w:t>Put backup-01: bucket 4 is full</w:t>
      </w:r>
    </w:p>
    <w:p w14:paraId="1983CCA1" w14:textId="77777777" w:rsidR="00A7593A" w:rsidRDefault="001F1FCF">
      <w:pPr>
        <w:pStyle w:val="RequiredOutput"/>
        <w:keepNext/>
      </w:pPr>
      <w:r>
        <w:t>Removed web-03 from bucket 4</w:t>
      </w:r>
    </w:p>
    <w:p w14:paraId="704E08FD" w14:textId="77777777" w:rsidR="00A7593A" w:rsidRDefault="001F1FCF">
      <w:pPr>
        <w:pStyle w:val="RequiredOutput"/>
        <w:keepNext/>
      </w:pPr>
      <w:r>
        <w:t>Remove mail-01: not found</w:t>
      </w:r>
    </w:p>
    <w:p w14:paraId="7CBBBD34" w14:textId="77777777" w:rsidR="00A7593A" w:rsidRDefault="001F1FCF">
      <w:pPr>
        <w:pStyle w:val="RequiredOutput"/>
        <w:keepNext/>
      </w:pPr>
      <w:r>
        <w:t>backup-01 -&gt; bucket 4 (shared with cache-01)</w:t>
      </w:r>
    </w:p>
    <w:p w14:paraId="4956784A" w14:textId="77777777" w:rsidR="00A7593A" w:rsidRDefault="001F1FCF">
      <w:pPr>
        <w:pStyle w:val="RequiredOutput"/>
        <w:keepNext/>
      </w:pPr>
      <w:r>
        <w:t>Get backup-01: up (2 comparisons)</w:t>
      </w:r>
    </w:p>
    <w:p w14:paraId="1551873A" w14:textId="77777777" w:rsidR="00A7593A" w:rsidRDefault="001F1FCF">
      <w:pPr>
        <w:pStyle w:val="RequiredOutput"/>
        <w:keepNext/>
      </w:pPr>
      <w:r>
        <w:t>Map get web-03: draining</w:t>
      </w:r>
    </w:p>
    <w:p w14:paraId="73BD7576" w14:textId="77777777" w:rsidR="00A7593A" w:rsidRDefault="001F1FCF">
      <w:pPr>
        <w:pStyle w:val="RequiredOutput"/>
      </w:pPr>
      <w:r>
        <w:t>Map get mail-01: not found</w:t>
      </w:r>
    </w:p>
    <w:p w14:paraId="46503550" w14:textId="77777777" w:rsidR="00A7593A" w:rsidRDefault="00A7593A">
      <w:pPr>
        <w:keepNext/>
      </w:pPr>
    </w:p>
    <w:p w14:paraId="0E1A2B3D" w14:textId="77777777" w:rsidR="00A7593A" w:rsidRDefault="001F1FCF">
      <w:pPr>
        <w:pStyle w:val="ListBullet"/>
      </w:pPr>
      <w:r>
        <w:t>The five bucket lines prove the hash: each name went to the bucket its bytes give, the same numbers in every language. cache-01 and web-03 both hash to bucket 4, a collision, and the table keeps both.</w:t>
      </w:r>
    </w:p>
    <w:p w14:paraId="1CF9693A" w14:textId="77777777" w:rsidR="00A7593A" w:rsidRDefault="001F1FCF">
      <w:pPr>
        <w:pStyle w:val="ListBullet"/>
      </w:pPr>
      <w:r>
        <w:t>Get db-01: up (1 comparison) and Get web-03: draining (2 comparisons) prove that a lookup searches only its key's bucket: db-01 is alone in bucket 0, and web-03 is second in bucket 4, behind cache-01.</w:t>
      </w:r>
    </w:p>
    <w:p w14:paraId="2746940A" w14:textId="77777777" w:rsidR="00A7593A" w:rsidRDefault="001F1FCF">
      <w:pPr>
        <w:pStyle w:val="ListBullet"/>
      </w:pPr>
      <w:r>
        <w:t>Set web-02: up and then Get web-02: up (1 comparison) prove that a key appears once: put_status found web-02 already in bucket 3 and replaced its status instead of adding a second entry.</w:t>
      </w:r>
    </w:p>
    <w:p w14:paraId="59A9FF6D" w14:textId="77777777" w:rsidR="00A7593A" w:rsidRDefault="001F1FCF">
      <w:pPr>
        <w:pStyle w:val="ListBullet"/>
      </w:pPr>
      <w:r>
        <w:t>Get mail-01: not found (0 comparisons) proves that a missing key in an empty bucket costs no comparison at all, and Get backup-01: not found (2 comparisons) proves that a missing key whose bucket is in use costs a comparison with every key there.</w:t>
      </w:r>
    </w:p>
    <w:p w14:paraId="69B8D07C" w14:textId="77777777" w:rsidR="00A7593A" w:rsidRDefault="001F1FCF">
      <w:pPr>
        <w:pStyle w:val="ListBullet"/>
      </w:pPr>
      <w:r>
        <w:t>Put backup-01: bucket 4 is full proves the bound: cache-01 and web-03 fill bucket 4, so put_status refused a third entry, even though the other buckets have room.</w:t>
      </w:r>
    </w:p>
    <w:p w14:paraId="722327B8" w14:textId="77777777" w:rsidR="00A7593A" w:rsidRDefault="001F1FCF">
      <w:pPr>
        <w:pStyle w:val="ListBullet"/>
      </w:pPr>
      <w:r>
        <w:t>Removed web-03 from bucket 4 and Remove mail-01: not found prove that remove_status searches one bucket and reports a missing key instead of ignoring it.</w:t>
      </w:r>
    </w:p>
    <w:p w14:paraId="49B7B5A7" w14:textId="77777777" w:rsidR="00A7593A" w:rsidRDefault="001F1FCF">
      <w:pPr>
        <w:pStyle w:val="ListBullet"/>
      </w:pPr>
      <w:r>
        <w:t>backup-01 -&gt; bucket 4 (shared with cache-01) and Get backup-01: up (2 comparisons) prove that the removal freed a place: backup-01 now sits second in bucket 4, behind cache-01.</w:t>
      </w:r>
    </w:p>
    <w:p w14:paraId="27C0B298" w14:textId="77777777" w:rsidR="00A7593A" w:rsidRDefault="001F1FCF">
      <w:pPr>
        <w:pStyle w:val="ListBullet"/>
      </w:pPr>
      <w:r>
        <w:t>Map get web-03: draining and Map get mail-01: not found prove that compare_with_map's standard map gives the same answers. It counts no comparisons, because it hides its buckets.</w:t>
      </w:r>
    </w:p>
    <w:p w14:paraId="26902C6A" w14:textId="77777777" w:rsidR="00A7593A" w:rsidRDefault="001F1FCF">
      <w:pPr>
        <w:pStyle w:val="ListBullet"/>
      </w:pPr>
      <w:r>
        <w:t>If backup-01 -&gt; bucket 4 (shared with cache-01) appears right after Get backup-01: not found (2 comparisons), the full check is missing: a list grows without limit, so only the program's own check against BUCKET_CAPACITY refuses.</w:t>
      </w:r>
    </w:p>
    <w:p w14:paraId="0404A505" w14:textId="77777777" w:rsidR="00A7593A" w:rsidRDefault="001F1FCF">
      <w:pPr>
        <w:pStyle w:val="ListBullet"/>
      </w:pPr>
      <w:r>
        <w:t>If the program stops with KeyError: 'mail-01', the map was read with statuses[key]: [] on a missing key raises KeyError. get returns None instead.</w:t>
      </w:r>
    </w:p>
    <w:p w14:paraId="413B615F" w14:textId="77777777" w:rsidR="00A7593A" w:rsidRDefault="001F1FCF">
      <w:pPr>
        <w:pStyle w:val="ListBullet"/>
      </w:pPr>
      <w:r>
        <w:t>If Python stops with an error instead, read the error message: it names the file, the line, and the problem to fix.</w:t>
      </w:r>
    </w:p>
    <w:p w14:paraId="1E1347F7" w14:textId="77777777" w:rsidR="00A7593A" w:rsidRDefault="00A7593A">
      <w:pPr>
        <w:keepNext/>
      </w:pPr>
    </w:p>
    <w:p w14:paraId="64BC8906" w14:textId="77777777" w:rsidR="00A7593A" w:rsidRDefault="00A7593A">
      <w:pPr>
        <w:keepNext/>
      </w:pPr>
    </w:p>
    <w:p w14:paraId="2FE19129" w14:textId="77777777" w:rsidR="00A7593A" w:rsidRDefault="001F1FCF">
      <w:pPr>
        <w:pStyle w:val="Heading2"/>
      </w:pPr>
      <w:r>
        <w:t>What to Notice</w:t>
      </w:r>
    </w:p>
    <w:p w14:paraId="7B8A8D89" w14:textId="77777777" w:rsidR="00A7593A" w:rsidRDefault="001F1FCF">
      <w:pPr>
        <w:pStyle w:val="ListBullet"/>
      </w:pPr>
      <w:r>
        <w:t>Without &amp; 0xFFFFFFFF the buckets here would come out the same, because 4294967296 divides evenly by 8, but the hash itself would grow without limit and no longer match the 32-bit hash of the other languages.</w:t>
      </w:r>
    </w:p>
    <w:p w14:paraId="0D64B117" w14:textId="77777777" w:rsidR="00A7593A" w:rsidRDefault="001F1FCF">
      <w:pPr>
        <w:pStyle w:val="ListBullet"/>
      </w:pPr>
      <w:r>
        <w:t>The variable is named hash_value, not hash, because hash is the name of Python's own built-in function, and a variable called hash would hide it.</w:t>
      </w:r>
    </w:p>
    <w:p w14:paraId="6AEA7D9E" w14:textId="77777777" w:rsidR="00A7593A" w:rsidRDefault="001F1FCF">
      <w:pPr>
        <w:pStyle w:val="ListBullet"/>
      </w:pPr>
      <w:r>
        <w:t>Python's hash("web-01") gives a different number every time the program runs: Python seeds its string hash when it starts. Never print it, save it, or send it to another program.</w:t>
      </w:r>
    </w:p>
    <w:p w14:paraId="40E2146E" w14:textId="77777777" w:rsidR="00A7593A" w:rsidRDefault="001F1FCF">
      <w:pPr>
        <w:pStyle w:val="ListBullet"/>
      </w:pPr>
      <w:r>
        <w:t>A dict does not keep a list per bucket. When two keys want the same slot it tries other slots in a fixed pattern, called open addressing; the cost reasoning is the same.</w:t>
      </w:r>
    </w:p>
    <w:p w14:paraId="3C368785" w14:textId="77777777" w:rsidR="00A7593A" w:rsidRDefault="001F1FCF">
      <w:pPr>
        <w:pStyle w:val="ListBullet"/>
      </w:pPr>
      <w:r>
        <w:t>A dict lists its keys in the order they were added, which Python promises. That order comes from a separate list of entries the dict keeps, not from the hash.</w:t>
      </w:r>
    </w:p>
    <w:p w14:paraId="12F9BEB4" w14:textId="77777777" w:rsidR="00A7593A" w:rsidRDefault="00A7593A">
      <w:pPr>
        <w:keepNext/>
      </w:pPr>
    </w:p>
    <w:p w14:paraId="1215BA83" w14:textId="77777777" w:rsidR="00A7593A" w:rsidRDefault="001F1FCF">
      <w:pPr>
        <w:pStyle w:val="Heading3"/>
      </w:pPr>
      <w:r>
        <w:t>Basic and Production-Minded Comparison</w:t>
      </w:r>
    </w:p>
    <w:p w14:paraId="66A0F321" w14:textId="77777777" w:rsidR="00A7593A" w:rsidRDefault="001F1FCF">
      <w:r>
        <w:t>Both versions hash the same keys to the same buckets and print the same lines for the same puts and gets. The Basic version trusts that every bucket has room. The Production-Minded version checks the bucket's count before it adds an entry, so a full bucket refuses the key with a clear line instead of growing without limit, and it can remove a key. compare_with_map shows that the standard map answers the same questions with no limit and no buckets to manage.</w:t>
      </w:r>
    </w:p>
    <w:p w14:paraId="479C1407" w14:textId="77777777" w:rsidR="00A7593A" w:rsidRDefault="00A7593A">
      <w:pPr>
        <w:keepNext/>
      </w:pPr>
    </w:p>
    <w:p w14:paraId="49B91E9E" w14:textId="77777777" w:rsidR="00A7593A" w:rsidRDefault="00A7593A">
      <w:pPr>
        <w:keepNext/>
      </w:pPr>
    </w:p>
    <w:p w14:paraId="5DD87793" w14:textId="77777777" w:rsidR="00A7593A" w:rsidRDefault="00A7593A">
      <w:pPr>
        <w:keepNext/>
      </w:pPr>
    </w:p>
    <w:p w14:paraId="54703CFC" w14:textId="77777777" w:rsidR="00A7593A" w:rsidRDefault="001F1FCF">
      <w:pPr>
        <w:pStyle w:val="Heading1"/>
      </w:pPr>
      <w:r>
        <w:t>TypeScript Implementation</w:t>
      </w:r>
    </w:p>
    <w:p w14:paraId="70E06FAD" w14:textId="77777777" w:rsidR="00A7593A" w:rsidRDefault="001F1FCF">
      <w:r>
        <w:t>TypeScript's Map, used since Lesson 2.8, is a hash table inside the JavaScript engine. The program first builds the small table itself, so you can see the buckets: class StatusTable holds an array of 8 buckets, and each bucket is an array of entries. The Production-Minded version then asks a Map the same questions.</w:t>
      </w:r>
    </w:p>
    <w:p w14:paraId="6D2941C5" w14:textId="77777777" w:rsidR="00A7593A" w:rsidRDefault="00A7593A">
      <w:pPr>
        <w:keepNext/>
      </w:pPr>
    </w:p>
    <w:p w14:paraId="62CD2191" w14:textId="77777777" w:rsidR="00A7593A" w:rsidRDefault="00A7593A">
      <w:pPr>
        <w:keepNext/>
      </w:pPr>
    </w:p>
    <w:p w14:paraId="728DB361" w14:textId="77777777" w:rsidR="00A7593A" w:rsidRDefault="001F1FCF">
      <w:pPr>
        <w:pStyle w:val="Heading2"/>
      </w:pPr>
      <w:r>
        <w:t>Basic Implementation</w:t>
      </w:r>
    </w:p>
    <w:p w14:paraId="41278C2C" w14:textId="77777777" w:rsidR="00A7593A" w:rsidRDefault="001F1FCF">
      <w:r>
        <w:t>Start with the most direct version: hashKey turns a server name into a bucket number, putStatus adds or updates an entry in that bucket, getStatus searches that one bucket and prints what it found and how many keys it compared, and main makes the same puts and gets as every other language. It trusts that a bucket always has room. Every step is commented, so read the comments as you type it.</w:t>
      </w:r>
    </w:p>
    <w:p w14:paraId="2539383F" w14:textId="77777777" w:rsidR="00A7593A" w:rsidRDefault="00A7593A">
      <w:pPr>
        <w:keepNext/>
      </w:pPr>
    </w:p>
    <w:p w14:paraId="1F2F8E93" w14:textId="77777777" w:rsidR="00A7593A" w:rsidRDefault="001F1FCF">
      <w:pPr>
        <w:pStyle w:val="Heading3"/>
      </w:pPr>
      <w:r>
        <w:t>typescript/src/basic.ts</w:t>
      </w:r>
    </w:p>
    <w:p w14:paraId="7E7D4E07" w14:textId="77777777" w:rsidR="00A7593A" w:rsidRDefault="001F1FCF">
      <w:pPr>
        <w:pStyle w:val="SourceCode"/>
        <w:keepNext/>
      </w:pPr>
      <w:r>
        <w:t>// The table has 8 buckets, and 31 is the multiplier the hash uses.</w:t>
      </w:r>
    </w:p>
    <w:p w14:paraId="28275E54" w14:textId="77777777" w:rsidR="00A7593A" w:rsidRDefault="001F1FCF">
      <w:pPr>
        <w:pStyle w:val="SourceCode"/>
        <w:keepNext/>
      </w:pPr>
      <w:r>
        <w:t>// Remember, const marks a value that never changes.</w:t>
      </w:r>
    </w:p>
    <w:p w14:paraId="095A72B1" w14:textId="77777777" w:rsidR="00A7593A" w:rsidRDefault="001F1FCF">
      <w:pPr>
        <w:pStyle w:val="SourceCode"/>
      </w:pPr>
      <w:r>
        <w:t>const BUCKET_COUNT = 8;</w:t>
      </w:r>
    </w:p>
    <w:p w14:paraId="6DEEB049" w14:textId="77777777" w:rsidR="00A7593A" w:rsidRDefault="001F1FCF">
      <w:pPr>
        <w:pStyle w:val="SourceCode"/>
      </w:pPr>
      <w:r>
        <w:t>const HASH_MULTIPLIER = 31;</w:t>
      </w:r>
    </w:p>
    <w:p w14:paraId="78EDE55D" w14:textId="77777777" w:rsidR="00A7593A" w:rsidRDefault="00A7593A">
      <w:pPr>
        <w:pStyle w:val="SourceCode"/>
      </w:pPr>
    </w:p>
    <w:p w14:paraId="598522EF" w14:textId="77777777" w:rsidR="00A7593A" w:rsidRDefault="001F1FCF">
      <w:pPr>
        <w:pStyle w:val="SourceCode"/>
      </w:pPr>
      <w:r>
        <w:t>// One entry in the table: a server name, the key the table finds it by,</w:t>
      </w:r>
    </w:p>
    <w:p w14:paraId="639A184B" w14:textId="77777777" w:rsidR="00A7593A" w:rsidRDefault="001F1FCF">
      <w:pPr>
        <w:pStyle w:val="SourceCode"/>
      </w:pPr>
      <w:r>
        <w:t>// and that server's status. Remember, a record keeps related values</w:t>
      </w:r>
    </w:p>
    <w:p w14:paraId="29A2DD8C" w14:textId="77777777" w:rsidR="00A7593A" w:rsidRDefault="001F1FCF">
      <w:pPr>
        <w:pStyle w:val="SourceCode"/>
      </w:pPr>
      <w:r>
        <w:t>// together, and the constructor fills its fields.</w:t>
      </w:r>
    </w:p>
    <w:p w14:paraId="681A17B4" w14:textId="77777777" w:rsidR="00A7593A" w:rsidRDefault="001F1FCF">
      <w:pPr>
        <w:pStyle w:val="SourceCode"/>
      </w:pPr>
      <w:r>
        <w:t>class StatusEntry {</w:t>
      </w:r>
    </w:p>
    <w:p w14:paraId="4C0C380B" w14:textId="77777777" w:rsidR="00A7593A" w:rsidRDefault="001F1FCF">
      <w:pPr>
        <w:pStyle w:val="SourceCode"/>
      </w:pPr>
      <w:r>
        <w:t xml:space="preserve">    key: string;</w:t>
      </w:r>
    </w:p>
    <w:p w14:paraId="0BCEEE2B" w14:textId="77777777" w:rsidR="00A7593A" w:rsidRDefault="001F1FCF">
      <w:pPr>
        <w:pStyle w:val="SourceCode"/>
      </w:pPr>
      <w:r>
        <w:t xml:space="preserve">    status: string;</w:t>
      </w:r>
    </w:p>
    <w:p w14:paraId="1C9397E1" w14:textId="77777777" w:rsidR="00A7593A" w:rsidRDefault="00A7593A">
      <w:pPr>
        <w:pStyle w:val="SourceCode"/>
      </w:pPr>
    </w:p>
    <w:p w14:paraId="65364550" w14:textId="77777777" w:rsidR="00A7593A" w:rsidRDefault="001F1FCF">
      <w:pPr>
        <w:pStyle w:val="SourceCode"/>
      </w:pPr>
      <w:r>
        <w:t xml:space="preserve">    constructor(key: string, status: string) {</w:t>
      </w:r>
    </w:p>
    <w:p w14:paraId="6E0DFF34" w14:textId="77777777" w:rsidR="00A7593A" w:rsidRDefault="001F1FCF">
      <w:pPr>
        <w:pStyle w:val="SourceCode"/>
      </w:pPr>
      <w:r>
        <w:t xml:space="preserve">        this.key = key;</w:t>
      </w:r>
    </w:p>
    <w:p w14:paraId="2A04525F" w14:textId="77777777" w:rsidR="00A7593A" w:rsidRDefault="001F1FCF">
      <w:pPr>
        <w:pStyle w:val="SourceCode"/>
      </w:pPr>
      <w:r>
        <w:t xml:space="preserve">        this.status = status;</w:t>
      </w:r>
    </w:p>
    <w:p w14:paraId="02D8D052" w14:textId="77777777" w:rsidR="00A7593A" w:rsidRDefault="001F1FCF">
      <w:pPr>
        <w:pStyle w:val="SourceCode"/>
      </w:pPr>
      <w:r>
        <w:t xml:space="preserve">    }</w:t>
      </w:r>
    </w:p>
    <w:p w14:paraId="52BC8A0B" w14:textId="77777777" w:rsidR="00A7593A" w:rsidRDefault="001F1FCF">
      <w:pPr>
        <w:pStyle w:val="SourceCode"/>
      </w:pPr>
      <w:r>
        <w:t>}</w:t>
      </w:r>
    </w:p>
    <w:p w14:paraId="2608A0F1" w14:textId="77777777" w:rsidR="00A7593A" w:rsidRDefault="00A7593A">
      <w:pPr>
        <w:pStyle w:val="SourceCode"/>
      </w:pPr>
    </w:p>
    <w:p w14:paraId="3412F8F8" w14:textId="77777777" w:rsidR="00A7593A" w:rsidRDefault="001F1FCF">
      <w:pPr>
        <w:pStyle w:val="SourceCode"/>
      </w:pPr>
      <w:r>
        <w:t>// The hash table: an array of 8 buckets, numbered 0 to 7. Each bucket is</w:t>
      </w:r>
    </w:p>
    <w:p w14:paraId="56E61D81" w14:textId="77777777" w:rsidR="00A7593A" w:rsidRDefault="001F1FCF">
      <w:pPr>
        <w:pStyle w:val="SourceCode"/>
      </w:pPr>
      <w:r>
        <w:t>// an array of entries, a small list that grows as entries join it. The</w:t>
      </w:r>
    </w:p>
    <w:p w14:paraId="5506CEC7" w14:textId="77777777" w:rsidR="00A7593A" w:rsidRDefault="001F1FCF">
      <w:pPr>
        <w:pStyle w:val="SourceCode"/>
      </w:pPr>
      <w:r>
        <w:t>// constructor's loop puts an empty array in each place.</w:t>
      </w:r>
    </w:p>
    <w:p w14:paraId="01379E3C" w14:textId="77777777" w:rsidR="00A7593A" w:rsidRDefault="001F1FCF">
      <w:pPr>
        <w:pStyle w:val="SourceCode"/>
      </w:pPr>
      <w:r>
        <w:t>// StatusEntry[][] is the type of an array of arrays of entries.</w:t>
      </w:r>
    </w:p>
    <w:p w14:paraId="4DBE1387" w14:textId="77777777" w:rsidR="00A7593A" w:rsidRDefault="001F1FCF">
      <w:pPr>
        <w:pStyle w:val="SourceCode"/>
      </w:pPr>
      <w:r>
        <w:t>class StatusTable {</w:t>
      </w:r>
    </w:p>
    <w:p w14:paraId="0FFFF092" w14:textId="77777777" w:rsidR="00A7593A" w:rsidRDefault="001F1FCF">
      <w:pPr>
        <w:pStyle w:val="SourceCode"/>
      </w:pPr>
      <w:r>
        <w:t xml:space="preserve">    buckets: StatusEntry[][];</w:t>
      </w:r>
    </w:p>
    <w:p w14:paraId="68BCDDC3" w14:textId="77777777" w:rsidR="00A7593A" w:rsidRDefault="00A7593A">
      <w:pPr>
        <w:pStyle w:val="SourceCode"/>
      </w:pPr>
    </w:p>
    <w:p w14:paraId="3094820B" w14:textId="77777777" w:rsidR="00A7593A" w:rsidRDefault="001F1FCF">
      <w:pPr>
        <w:pStyle w:val="SourceCode"/>
      </w:pPr>
      <w:r>
        <w:t xml:space="preserve">    constructor() {</w:t>
      </w:r>
    </w:p>
    <w:p w14:paraId="4C4DB1AB" w14:textId="77777777" w:rsidR="00A7593A" w:rsidRDefault="001F1FCF">
      <w:pPr>
        <w:pStyle w:val="SourceCode"/>
      </w:pPr>
      <w:r>
        <w:t xml:space="preserve">        this.buckets = [];</w:t>
      </w:r>
    </w:p>
    <w:p w14:paraId="5BA5C682" w14:textId="77777777" w:rsidR="00A7593A" w:rsidRDefault="001F1FCF">
      <w:pPr>
        <w:pStyle w:val="SourceCode"/>
      </w:pPr>
      <w:r>
        <w:t xml:space="preserve">        for (let bucketNumber = 0; bucketNumber &lt; BUCKET_COUNT;</w:t>
      </w:r>
    </w:p>
    <w:p w14:paraId="01BD5DD2" w14:textId="77777777" w:rsidR="00A7593A" w:rsidRDefault="001F1FCF">
      <w:pPr>
        <w:pStyle w:val="SourceCode"/>
      </w:pPr>
      <w:r>
        <w:t xml:space="preserve">            bucketNumber++) {</w:t>
      </w:r>
    </w:p>
    <w:p w14:paraId="58C4E6AD" w14:textId="77777777" w:rsidR="00A7593A" w:rsidRDefault="001F1FCF">
      <w:pPr>
        <w:pStyle w:val="SourceCode"/>
      </w:pPr>
      <w:r>
        <w:t xml:space="preserve">            this.buckets.push([]);</w:t>
      </w:r>
    </w:p>
    <w:p w14:paraId="14D26D32" w14:textId="77777777" w:rsidR="00A7593A" w:rsidRDefault="001F1FCF">
      <w:pPr>
        <w:pStyle w:val="SourceCode"/>
      </w:pPr>
      <w:r>
        <w:t xml:space="preserve">        }</w:t>
      </w:r>
    </w:p>
    <w:p w14:paraId="67B3C252" w14:textId="77777777" w:rsidR="00A7593A" w:rsidRDefault="001F1FCF">
      <w:pPr>
        <w:pStyle w:val="SourceCode"/>
      </w:pPr>
      <w:r>
        <w:t xml:space="preserve">    }</w:t>
      </w:r>
    </w:p>
    <w:p w14:paraId="7632B59A" w14:textId="77777777" w:rsidR="00A7593A" w:rsidRDefault="001F1FCF">
      <w:pPr>
        <w:pStyle w:val="SourceCode"/>
      </w:pPr>
      <w:r>
        <w:t>}</w:t>
      </w:r>
    </w:p>
    <w:p w14:paraId="126DD1C7" w14:textId="77777777" w:rsidR="00A7593A" w:rsidRDefault="00A7593A">
      <w:pPr>
        <w:pStyle w:val="SourceCode"/>
      </w:pPr>
    </w:p>
    <w:p w14:paraId="1A158A73" w14:textId="77777777" w:rsidR="00A7593A" w:rsidRDefault="001F1FCF">
      <w:pPr>
        <w:pStyle w:val="SourceCode"/>
      </w:pPr>
      <w:r>
        <w:t>// A hash function turns a key into a bucket number. It starts at 0 and</w:t>
      </w:r>
    </w:p>
    <w:p w14:paraId="476D185F" w14:textId="77777777" w:rsidR="00A7593A" w:rsidRDefault="001F1FCF">
      <w:pPr>
        <w:pStyle w:val="SourceCode"/>
      </w:pPr>
      <w:r>
        <w:t>// takes the key's bytes one at a time: multiply the hash so far by 31 and</w:t>
      </w:r>
    </w:p>
    <w:p w14:paraId="3F4CD000" w14:textId="77777777" w:rsidR="00A7593A" w:rsidRDefault="001F1FCF">
      <w:pPr>
        <w:pStyle w:val="SourceCode"/>
      </w:pPr>
      <w:r>
        <w:t>// add the byte. The hash is kept in an unsigned 32-bit number, never</w:t>
      </w:r>
    </w:p>
    <w:p w14:paraId="00D46187" w14:textId="77777777" w:rsidR="00A7593A" w:rsidRDefault="001F1FCF">
      <w:pPr>
        <w:pStyle w:val="SourceCode"/>
      </w:pPr>
      <w:r>
        <w:t>// negative, and when it passes the largest one, 4294967295, it wraps</w:t>
      </w:r>
    </w:p>
    <w:p w14:paraId="6EAE1D21" w14:textId="77777777" w:rsidR="00A7593A" w:rsidRDefault="001F1FCF">
      <w:pPr>
        <w:pStyle w:val="SourceCode"/>
      </w:pPr>
      <w:r>
        <w:t>// round from 0, keeping its last 32 bits. At the end, the remainder after</w:t>
      </w:r>
    </w:p>
    <w:p w14:paraId="28A077D2" w14:textId="77777777" w:rsidR="00A7593A" w:rsidRDefault="001F1FCF">
      <w:pPr>
        <w:pStyle w:val="SourceCode"/>
      </w:pPr>
      <w:r>
        <w:t>// dividing by 8 is the bucket number, 0 to 7. Java's String.hashCode</w:t>
      </w:r>
    </w:p>
    <w:p w14:paraId="2F2189D5" w14:textId="77777777" w:rsidR="00A7593A" w:rsidRDefault="001F1FCF">
      <w:pPr>
        <w:pStyle w:val="SourceCode"/>
      </w:pPr>
      <w:r>
        <w:t>// works the same way. The same key always gives the same number, so a</w:t>
      </w:r>
    </w:p>
    <w:p w14:paraId="34B1825A" w14:textId="77777777" w:rsidR="00A7593A" w:rsidRDefault="001F1FCF">
      <w:pPr>
        <w:pStyle w:val="SourceCode"/>
      </w:pPr>
      <w:r>
        <w:t>// later lookup goes straight to the bucket the key went into.</w:t>
      </w:r>
    </w:p>
    <w:p w14:paraId="18E28599" w14:textId="77777777" w:rsidR="00A7593A" w:rsidRDefault="001F1FCF">
      <w:pPr>
        <w:pStyle w:val="SourceCode"/>
      </w:pPr>
      <w:r>
        <w:t>// A TypeScript number has no 32-bit type, so &gt;&gt;&gt; 0 does the wrap:</w:t>
      </w:r>
    </w:p>
    <w:p w14:paraId="452BFC53" w14:textId="77777777" w:rsidR="00A7593A" w:rsidRDefault="001F1FCF">
      <w:pPr>
        <w:pStyle w:val="SourceCode"/>
      </w:pPr>
      <w:r>
        <w:t>// it keeps the number's last 32 bits as an unsigned value. Remember, a</w:t>
      </w:r>
    </w:p>
    <w:p w14:paraId="437BC967" w14:textId="77777777" w:rsidR="00A7593A" w:rsidRDefault="001F1FCF">
      <w:pPr>
        <w:pStyle w:val="SourceCode"/>
      </w:pPr>
      <w:r>
        <w:t>// text's bytes are its character codes: w is 119. Buffer.from(key,</w:t>
      </w:r>
    </w:p>
    <w:p w14:paraId="7EEA58AB" w14:textId="77777777" w:rsidR="00A7593A" w:rsidRDefault="001F1FCF">
      <w:pPr>
        <w:pStyle w:val="SourceCode"/>
      </w:pPr>
      <w:r>
        <w:t>// "utf8") gives the key's bytes, and for...of gives each one as a number.</w:t>
      </w:r>
    </w:p>
    <w:p w14:paraId="7F5899AB" w14:textId="77777777" w:rsidR="00A7593A" w:rsidRDefault="001F1FCF">
      <w:pPr>
        <w:pStyle w:val="SourceCode"/>
      </w:pPr>
      <w:r>
        <w:t>// Remember, % gives the remainder, and * happens before +.</w:t>
      </w:r>
    </w:p>
    <w:p w14:paraId="050C3793" w14:textId="77777777" w:rsidR="00A7593A" w:rsidRDefault="001F1FCF">
      <w:pPr>
        <w:pStyle w:val="SourceCode"/>
      </w:pPr>
      <w:r>
        <w:t>function hashKey(key: string): number {</w:t>
      </w:r>
    </w:p>
    <w:p w14:paraId="40BCBF05" w14:textId="77777777" w:rsidR="00A7593A" w:rsidRDefault="001F1FCF">
      <w:pPr>
        <w:pStyle w:val="SourceCode"/>
      </w:pPr>
      <w:r>
        <w:t xml:space="preserve">    let hash = 0;</w:t>
      </w:r>
    </w:p>
    <w:p w14:paraId="23F8FAA2" w14:textId="77777777" w:rsidR="00A7593A" w:rsidRDefault="001F1FCF">
      <w:pPr>
        <w:pStyle w:val="SourceCode"/>
      </w:pPr>
      <w:r>
        <w:t xml:space="preserve">    for (const byteValue of Buffer.from(key, "utf8")) {</w:t>
      </w:r>
    </w:p>
    <w:p w14:paraId="21B3EE32" w14:textId="77777777" w:rsidR="00A7593A" w:rsidRDefault="001F1FCF">
      <w:pPr>
        <w:pStyle w:val="SourceCode"/>
      </w:pPr>
      <w:r>
        <w:t xml:space="preserve">        hash = (hash * HASH_MULTIPLIER + byteValue) &gt;&gt;&gt; 0;</w:t>
      </w:r>
    </w:p>
    <w:p w14:paraId="0EC5C9BC" w14:textId="77777777" w:rsidR="00A7593A" w:rsidRDefault="001F1FCF">
      <w:pPr>
        <w:pStyle w:val="SourceCode"/>
      </w:pPr>
      <w:r>
        <w:t xml:space="preserve">    }</w:t>
      </w:r>
    </w:p>
    <w:p w14:paraId="54D8F568" w14:textId="77777777" w:rsidR="00A7593A" w:rsidRDefault="001F1FCF">
      <w:pPr>
        <w:pStyle w:val="SourceCode"/>
      </w:pPr>
      <w:r>
        <w:t xml:space="preserve">    return hash % BUCKET_COUNT;</w:t>
      </w:r>
    </w:p>
    <w:p w14:paraId="224B74E5" w14:textId="77777777" w:rsidR="00A7593A" w:rsidRDefault="001F1FCF">
      <w:pPr>
        <w:pStyle w:val="SourceCode"/>
      </w:pPr>
      <w:r>
        <w:t>}</w:t>
      </w:r>
    </w:p>
    <w:p w14:paraId="43D02E10" w14:textId="77777777" w:rsidR="00A7593A" w:rsidRDefault="00A7593A">
      <w:pPr>
        <w:pStyle w:val="SourceCode"/>
      </w:pPr>
    </w:p>
    <w:p w14:paraId="2483F07C" w14:textId="77777777" w:rsidR="00A7593A" w:rsidRDefault="001F1FCF">
      <w:pPr>
        <w:pStyle w:val="SourceCode"/>
      </w:pPr>
      <w:r>
        <w:t>// Puts a key and its status into the table. The hash picks the bucket.</w:t>
      </w:r>
    </w:p>
    <w:p w14:paraId="74AD8243" w14:textId="77777777" w:rsidR="00A7593A" w:rsidRDefault="001F1FCF">
      <w:pPr>
        <w:pStyle w:val="SourceCode"/>
      </w:pPr>
      <w:r>
        <w:t>// If the key is already in that bucket, its status is replaced, because a</w:t>
      </w:r>
    </w:p>
    <w:p w14:paraId="3F6B2D8A" w14:textId="77777777" w:rsidR="00A7593A" w:rsidRDefault="001F1FCF">
      <w:pPr>
        <w:pStyle w:val="SourceCode"/>
      </w:pPr>
      <w:r>
        <w:t>// key appears once in a table. Otherwise the entry joins the bucket. Two</w:t>
      </w:r>
    </w:p>
    <w:p w14:paraId="0DBEE1E0" w14:textId="77777777" w:rsidR="00A7593A" w:rsidRDefault="001F1FCF">
      <w:pPr>
        <w:pStyle w:val="SourceCode"/>
      </w:pPr>
      <w:r>
        <w:t>// different keys that hash to the same bucket are a collision; the bucket</w:t>
      </w:r>
    </w:p>
    <w:p w14:paraId="6EEC0093" w14:textId="77777777" w:rsidR="00A7593A" w:rsidRDefault="001F1FCF">
      <w:pPr>
        <w:pStyle w:val="SourceCode"/>
      </w:pPr>
      <w:r>
        <w:t>// simply holds both. bucket is the table's own array, not a copy, so push</w:t>
      </w:r>
    </w:p>
    <w:p w14:paraId="6EDEFC10" w14:textId="77777777" w:rsidR="00A7593A" w:rsidRDefault="001F1FCF">
      <w:pPr>
        <w:pStyle w:val="SourceCode"/>
      </w:pPr>
      <w:r>
        <w:t>// changes the table.</w:t>
      </w:r>
    </w:p>
    <w:p w14:paraId="7B78EAF8" w14:textId="77777777" w:rsidR="00A7593A" w:rsidRDefault="001F1FCF">
      <w:pPr>
        <w:pStyle w:val="SourceCode"/>
      </w:pPr>
      <w:r>
        <w:t>function putStatus(table: StatusTable, key: string, status: string): void {</w:t>
      </w:r>
    </w:p>
    <w:p w14:paraId="68DB215B" w14:textId="77777777" w:rsidR="00A7593A" w:rsidRDefault="001F1FCF">
      <w:pPr>
        <w:pStyle w:val="SourceCode"/>
      </w:pPr>
      <w:r>
        <w:t xml:space="preserve">    const bucketNumber = hashKey(key);</w:t>
      </w:r>
    </w:p>
    <w:p w14:paraId="399B843D" w14:textId="77777777" w:rsidR="00A7593A" w:rsidRDefault="001F1FCF">
      <w:pPr>
        <w:pStyle w:val="SourceCode"/>
      </w:pPr>
      <w:r>
        <w:t xml:space="preserve">    const bucket = table.buckets[bucketNumber];</w:t>
      </w:r>
    </w:p>
    <w:p w14:paraId="1E2CEC62" w14:textId="77777777" w:rsidR="00A7593A" w:rsidRDefault="001F1FCF">
      <w:pPr>
        <w:pStyle w:val="SourceCode"/>
      </w:pPr>
      <w:r>
        <w:t xml:space="preserve">    for (const entry of bucket) {</w:t>
      </w:r>
    </w:p>
    <w:p w14:paraId="3C75255F" w14:textId="77777777" w:rsidR="00A7593A" w:rsidRDefault="001F1FCF">
      <w:pPr>
        <w:pStyle w:val="SourceCode"/>
      </w:pPr>
      <w:r>
        <w:t xml:space="preserve">        if (entry.key === key) {</w:t>
      </w:r>
    </w:p>
    <w:p w14:paraId="75278912" w14:textId="77777777" w:rsidR="00A7593A" w:rsidRDefault="001F1FCF">
      <w:pPr>
        <w:pStyle w:val="SourceCode"/>
      </w:pPr>
      <w:r>
        <w:t xml:space="preserve">            entry.status = status;</w:t>
      </w:r>
    </w:p>
    <w:p w14:paraId="08C27665" w14:textId="77777777" w:rsidR="00A7593A" w:rsidRDefault="001F1FCF">
      <w:pPr>
        <w:pStyle w:val="SourceCode"/>
      </w:pPr>
      <w:r>
        <w:t xml:space="preserve">            console.log(`Set ${key}: ${status}`);</w:t>
      </w:r>
    </w:p>
    <w:p w14:paraId="2744C81A" w14:textId="77777777" w:rsidR="00A7593A" w:rsidRDefault="001F1FCF">
      <w:pPr>
        <w:pStyle w:val="SourceCode"/>
      </w:pPr>
      <w:r>
        <w:t xml:space="preserve">            return;</w:t>
      </w:r>
    </w:p>
    <w:p w14:paraId="14BD44E5" w14:textId="77777777" w:rsidR="00A7593A" w:rsidRDefault="001F1FCF">
      <w:pPr>
        <w:pStyle w:val="SourceCode"/>
      </w:pPr>
      <w:r>
        <w:t xml:space="preserve">        }</w:t>
      </w:r>
    </w:p>
    <w:p w14:paraId="3C08C88D" w14:textId="77777777" w:rsidR="00A7593A" w:rsidRDefault="001F1FCF">
      <w:pPr>
        <w:pStyle w:val="SourceCode"/>
      </w:pPr>
      <w:r>
        <w:t xml:space="preserve">    }</w:t>
      </w:r>
    </w:p>
    <w:p w14:paraId="3802AE60" w14:textId="77777777" w:rsidR="00A7593A" w:rsidRDefault="001F1FCF">
      <w:pPr>
        <w:pStyle w:val="SourceCode"/>
      </w:pPr>
      <w:r>
        <w:t xml:space="preserve">    if (bucket.length &gt; 0) {</w:t>
      </w:r>
    </w:p>
    <w:p w14:paraId="59E87AF4" w14:textId="77777777" w:rsidR="00A7593A" w:rsidRDefault="001F1FCF">
      <w:pPr>
        <w:pStyle w:val="SourceCode"/>
      </w:pPr>
      <w:r>
        <w:t xml:space="preserve">        console.log(`${key} -&gt; bucket ${bucketNumber}`</w:t>
      </w:r>
    </w:p>
    <w:p w14:paraId="46C1D9ED" w14:textId="77777777" w:rsidR="00A7593A" w:rsidRDefault="001F1FCF">
      <w:pPr>
        <w:pStyle w:val="SourceCode"/>
      </w:pPr>
      <w:r>
        <w:t xml:space="preserve">            + ` (shared with ${bucket[0].key})`);</w:t>
      </w:r>
    </w:p>
    <w:p w14:paraId="15D23989" w14:textId="77777777" w:rsidR="00A7593A" w:rsidRDefault="001F1FCF">
      <w:pPr>
        <w:pStyle w:val="SourceCode"/>
      </w:pPr>
      <w:r>
        <w:t xml:space="preserve">    } else {</w:t>
      </w:r>
    </w:p>
    <w:p w14:paraId="3CF5E77B" w14:textId="77777777" w:rsidR="00A7593A" w:rsidRDefault="001F1FCF">
      <w:pPr>
        <w:pStyle w:val="SourceCode"/>
      </w:pPr>
      <w:r>
        <w:t xml:space="preserve">        console.log(`${key} -&gt; bucket ${bucketNumber}`);</w:t>
      </w:r>
    </w:p>
    <w:p w14:paraId="40BE21B1" w14:textId="77777777" w:rsidR="00A7593A" w:rsidRDefault="001F1FCF">
      <w:pPr>
        <w:pStyle w:val="SourceCode"/>
      </w:pPr>
      <w:r>
        <w:t xml:space="preserve">    }</w:t>
      </w:r>
    </w:p>
    <w:p w14:paraId="591F4C21" w14:textId="77777777" w:rsidR="00A7593A" w:rsidRDefault="001F1FCF">
      <w:pPr>
        <w:pStyle w:val="SourceCode"/>
      </w:pPr>
      <w:r>
        <w:t xml:space="preserve">    bucket.push(new StatusEntry(key, status));</w:t>
      </w:r>
    </w:p>
    <w:p w14:paraId="20B87D1C" w14:textId="77777777" w:rsidR="00A7593A" w:rsidRDefault="001F1FCF">
      <w:pPr>
        <w:pStyle w:val="SourceCode"/>
      </w:pPr>
      <w:r>
        <w:t>}</w:t>
      </w:r>
    </w:p>
    <w:p w14:paraId="60A45CF5" w14:textId="77777777" w:rsidR="00A7593A" w:rsidRDefault="00A7593A">
      <w:pPr>
        <w:pStyle w:val="SourceCode"/>
      </w:pPr>
    </w:p>
    <w:p w14:paraId="1C8F0F47" w14:textId="77777777" w:rsidR="00A7593A" w:rsidRDefault="001F1FCF">
      <w:pPr>
        <w:pStyle w:val="SourceCode"/>
      </w:pPr>
      <w:r>
        <w:t>// Finds a key's status and prints it with the number of keys compared.</w:t>
      </w:r>
    </w:p>
    <w:p w14:paraId="3749DC54" w14:textId="77777777" w:rsidR="00A7593A" w:rsidRDefault="001F1FCF">
      <w:pPr>
        <w:pStyle w:val="SourceCode"/>
      </w:pPr>
      <w:r>
        <w:t>// Only the one bucket the hash picks is searched, so the lookup compares</w:t>
      </w:r>
    </w:p>
    <w:p w14:paraId="27964B93" w14:textId="77777777" w:rsidR="00A7593A" w:rsidRDefault="001F1FCF">
      <w:pPr>
        <w:pStyle w:val="SourceCode"/>
      </w:pPr>
      <w:r>
        <w:t>// just the keys in that bucket, never the whole table. Returns the status,</w:t>
      </w:r>
    </w:p>
    <w:p w14:paraId="4BDDFDB3" w14:textId="77777777" w:rsidR="00A7593A" w:rsidRDefault="001F1FCF">
      <w:pPr>
        <w:pStyle w:val="SourceCode"/>
      </w:pPr>
      <w:r>
        <w:t>// or undefined, the no-value, when the key is not in the table.</w:t>
      </w:r>
    </w:p>
    <w:p w14:paraId="1E5A97D1" w14:textId="77777777" w:rsidR="00A7593A" w:rsidRDefault="001F1FCF">
      <w:pPr>
        <w:pStyle w:val="SourceCode"/>
      </w:pPr>
      <w:r>
        <w:t>// string | undefined means a string or undefined.</w:t>
      </w:r>
    </w:p>
    <w:p w14:paraId="147EF3F6" w14:textId="77777777" w:rsidR="00A7593A" w:rsidRDefault="001F1FCF">
      <w:pPr>
        <w:pStyle w:val="SourceCode"/>
      </w:pPr>
      <w:r>
        <w:t>function getStatus(table: StatusTable, key: string): string | undefined {</w:t>
      </w:r>
    </w:p>
    <w:p w14:paraId="6561DF55" w14:textId="77777777" w:rsidR="00A7593A" w:rsidRDefault="001F1FCF">
      <w:pPr>
        <w:pStyle w:val="SourceCode"/>
      </w:pPr>
      <w:r>
        <w:t xml:space="preserve">    const bucketNumber = hashKey(key);</w:t>
      </w:r>
    </w:p>
    <w:p w14:paraId="76C1BE34" w14:textId="77777777" w:rsidR="00A7593A" w:rsidRDefault="001F1FCF">
      <w:pPr>
        <w:pStyle w:val="SourceCode"/>
      </w:pPr>
      <w:r>
        <w:t xml:space="preserve">    let status: string | undefined = undefined;</w:t>
      </w:r>
    </w:p>
    <w:p w14:paraId="01AADA8A" w14:textId="77777777" w:rsidR="00A7593A" w:rsidRDefault="001F1FCF">
      <w:pPr>
        <w:pStyle w:val="SourceCode"/>
      </w:pPr>
      <w:r>
        <w:t xml:space="preserve">    let comparisons = 0;</w:t>
      </w:r>
    </w:p>
    <w:p w14:paraId="128E872C" w14:textId="77777777" w:rsidR="00A7593A" w:rsidRDefault="001F1FCF">
      <w:pPr>
        <w:pStyle w:val="SourceCode"/>
      </w:pPr>
      <w:r>
        <w:t xml:space="preserve">    for (const entry of table.buckets[bucketNumber]) {</w:t>
      </w:r>
    </w:p>
    <w:p w14:paraId="00E46ED1" w14:textId="77777777" w:rsidR="00A7593A" w:rsidRDefault="001F1FCF">
      <w:pPr>
        <w:pStyle w:val="SourceCode"/>
      </w:pPr>
      <w:r>
        <w:t xml:space="preserve">        comparisons++;</w:t>
      </w:r>
    </w:p>
    <w:p w14:paraId="567C0B83" w14:textId="77777777" w:rsidR="00A7593A" w:rsidRDefault="001F1FCF">
      <w:pPr>
        <w:pStyle w:val="SourceCode"/>
      </w:pPr>
      <w:r>
        <w:t xml:space="preserve">        if (entry.key === key) {</w:t>
      </w:r>
    </w:p>
    <w:p w14:paraId="6FD27449" w14:textId="77777777" w:rsidR="00A7593A" w:rsidRDefault="001F1FCF">
      <w:pPr>
        <w:pStyle w:val="SourceCode"/>
      </w:pPr>
      <w:r>
        <w:t xml:space="preserve">            status = entry.status;</w:t>
      </w:r>
    </w:p>
    <w:p w14:paraId="77C3F5B3" w14:textId="77777777" w:rsidR="00A7593A" w:rsidRDefault="001F1FCF">
      <w:pPr>
        <w:pStyle w:val="SourceCode"/>
      </w:pPr>
      <w:r>
        <w:t xml:space="preserve">            break;</w:t>
      </w:r>
    </w:p>
    <w:p w14:paraId="33B5C47F" w14:textId="77777777" w:rsidR="00A7593A" w:rsidRDefault="001F1FCF">
      <w:pPr>
        <w:pStyle w:val="SourceCode"/>
      </w:pPr>
      <w:r>
        <w:t xml:space="preserve">        }</w:t>
      </w:r>
    </w:p>
    <w:p w14:paraId="5F400856" w14:textId="77777777" w:rsidR="00A7593A" w:rsidRDefault="001F1FCF">
      <w:pPr>
        <w:pStyle w:val="SourceCode"/>
      </w:pPr>
      <w:r>
        <w:t xml:space="preserve">    }</w:t>
      </w:r>
    </w:p>
    <w:p w14:paraId="368CC108" w14:textId="77777777" w:rsidR="00A7593A" w:rsidRDefault="00A7593A">
      <w:pPr>
        <w:pStyle w:val="SourceCode"/>
      </w:pPr>
    </w:p>
    <w:p w14:paraId="50D61810" w14:textId="77777777" w:rsidR="00A7593A" w:rsidRDefault="001F1FCF">
      <w:pPr>
        <w:pStyle w:val="SourceCode"/>
      </w:pPr>
      <w:r>
        <w:t xml:space="preserve">    // "1 comparison", but "0 comparisons" and "2 comparisons".</w:t>
      </w:r>
    </w:p>
    <w:p w14:paraId="4065F494" w14:textId="77777777" w:rsidR="00A7593A" w:rsidRDefault="001F1FCF">
      <w:pPr>
        <w:pStyle w:val="SourceCode"/>
      </w:pPr>
      <w:r>
        <w:t xml:space="preserve">    let word = "comparisons";</w:t>
      </w:r>
    </w:p>
    <w:p w14:paraId="2264B8A5" w14:textId="77777777" w:rsidR="00A7593A" w:rsidRDefault="001F1FCF">
      <w:pPr>
        <w:pStyle w:val="SourceCode"/>
      </w:pPr>
      <w:r>
        <w:t xml:space="preserve">    if (comparisons === 1) {</w:t>
      </w:r>
    </w:p>
    <w:p w14:paraId="0D0C547B" w14:textId="77777777" w:rsidR="00A7593A" w:rsidRDefault="001F1FCF">
      <w:pPr>
        <w:pStyle w:val="SourceCode"/>
      </w:pPr>
      <w:r>
        <w:t xml:space="preserve">        word = "comparison";</w:t>
      </w:r>
    </w:p>
    <w:p w14:paraId="2D11B18D" w14:textId="77777777" w:rsidR="00A7593A" w:rsidRDefault="001F1FCF">
      <w:pPr>
        <w:pStyle w:val="SourceCode"/>
      </w:pPr>
      <w:r>
        <w:t xml:space="preserve">    }</w:t>
      </w:r>
    </w:p>
    <w:p w14:paraId="1AD530E9" w14:textId="77777777" w:rsidR="00A7593A" w:rsidRDefault="001F1FCF">
      <w:pPr>
        <w:pStyle w:val="SourceCode"/>
      </w:pPr>
      <w:r>
        <w:t xml:space="preserve">    if (status === undefined) {</w:t>
      </w:r>
    </w:p>
    <w:p w14:paraId="7FC22771" w14:textId="77777777" w:rsidR="00A7593A" w:rsidRDefault="001F1FCF">
      <w:pPr>
        <w:pStyle w:val="SourceCode"/>
      </w:pPr>
      <w:r>
        <w:t xml:space="preserve">        console.log(`Get ${key}: not found (${comparisons} ${word})`);</w:t>
      </w:r>
    </w:p>
    <w:p w14:paraId="56702138" w14:textId="77777777" w:rsidR="00A7593A" w:rsidRDefault="001F1FCF">
      <w:pPr>
        <w:pStyle w:val="SourceCode"/>
      </w:pPr>
      <w:r>
        <w:t xml:space="preserve">    } else {</w:t>
      </w:r>
    </w:p>
    <w:p w14:paraId="26B75542" w14:textId="77777777" w:rsidR="00A7593A" w:rsidRDefault="001F1FCF">
      <w:pPr>
        <w:pStyle w:val="SourceCode"/>
      </w:pPr>
      <w:r>
        <w:t xml:space="preserve">        console.log(`Get ${key}: ${status} (${comparisons} ${word})`);</w:t>
      </w:r>
    </w:p>
    <w:p w14:paraId="624E9EBD" w14:textId="77777777" w:rsidR="00A7593A" w:rsidRDefault="001F1FCF">
      <w:pPr>
        <w:pStyle w:val="SourceCode"/>
      </w:pPr>
      <w:r>
        <w:t xml:space="preserve">    }</w:t>
      </w:r>
    </w:p>
    <w:p w14:paraId="7D2CA9B9" w14:textId="77777777" w:rsidR="00A7593A" w:rsidRDefault="001F1FCF">
      <w:pPr>
        <w:pStyle w:val="SourceCode"/>
      </w:pPr>
      <w:r>
        <w:t xml:space="preserve">    return status;</w:t>
      </w:r>
    </w:p>
    <w:p w14:paraId="35782215" w14:textId="77777777" w:rsidR="00A7593A" w:rsidRDefault="001F1FCF">
      <w:pPr>
        <w:pStyle w:val="SourceCode"/>
      </w:pPr>
      <w:r>
        <w:t>}</w:t>
      </w:r>
    </w:p>
    <w:p w14:paraId="5CC04D7A" w14:textId="77777777" w:rsidR="00A7593A" w:rsidRDefault="00A7593A">
      <w:pPr>
        <w:pStyle w:val="SourceCode"/>
      </w:pPr>
    </w:p>
    <w:p w14:paraId="586936F5" w14:textId="77777777" w:rsidR="00A7593A" w:rsidRDefault="001F1FCF">
      <w:pPr>
        <w:pStyle w:val="SourceCode"/>
      </w:pPr>
      <w:r>
        <w:t>function main(): void {</w:t>
      </w:r>
    </w:p>
    <w:p w14:paraId="576E3596" w14:textId="77777777" w:rsidR="00A7593A" w:rsidRDefault="001F1FCF">
      <w:pPr>
        <w:pStyle w:val="SourceCode"/>
      </w:pPr>
      <w:r>
        <w:t xml:space="preserve">    // An empty table of 8 buckets. Remember, new StatusTable() creates an</w:t>
      </w:r>
    </w:p>
    <w:p w14:paraId="3A0A9A80" w14:textId="77777777" w:rsidR="00A7593A" w:rsidRDefault="001F1FCF">
      <w:pPr>
        <w:pStyle w:val="SourceCode"/>
      </w:pPr>
      <w:r>
        <w:t xml:space="preserve">    // instance.</w:t>
      </w:r>
    </w:p>
    <w:p w14:paraId="43D606A1" w14:textId="77777777" w:rsidR="00A7593A" w:rsidRDefault="001F1FCF">
      <w:pPr>
        <w:pStyle w:val="SourceCode"/>
      </w:pPr>
      <w:r>
        <w:t xml:space="preserve">    const table = new StatusTable();</w:t>
      </w:r>
    </w:p>
    <w:p w14:paraId="04C91812" w14:textId="77777777" w:rsidR="00A7593A" w:rsidRDefault="00A7593A">
      <w:pPr>
        <w:pStyle w:val="SourceCode"/>
      </w:pPr>
    </w:p>
    <w:p w14:paraId="31AD2C41" w14:textId="77777777" w:rsidR="00A7593A" w:rsidRDefault="001F1FCF">
      <w:pPr>
        <w:pStyle w:val="SourceCode"/>
      </w:pPr>
      <w:r>
        <w:t xml:space="preserve">    // Five servers and their statuses. Each put prints the bucket its key</w:t>
      </w:r>
    </w:p>
    <w:p w14:paraId="5B87788D" w14:textId="77777777" w:rsidR="00A7593A" w:rsidRDefault="001F1FCF">
      <w:pPr>
        <w:pStyle w:val="SourceCode"/>
      </w:pPr>
      <w:r>
        <w:t xml:space="preserve">    // hashes to. cache-01 and web-03 both hash to bucket 4: a collision.</w:t>
      </w:r>
    </w:p>
    <w:p w14:paraId="7728A93D" w14:textId="77777777" w:rsidR="00A7593A" w:rsidRDefault="001F1FCF">
      <w:pPr>
        <w:pStyle w:val="SourceCode"/>
      </w:pPr>
      <w:r>
        <w:t xml:space="preserve">    putStatus(table, "web-01", "up");</w:t>
      </w:r>
    </w:p>
    <w:p w14:paraId="6DF17834" w14:textId="77777777" w:rsidR="00A7593A" w:rsidRDefault="001F1FCF">
      <w:pPr>
        <w:pStyle w:val="SourceCode"/>
      </w:pPr>
      <w:r>
        <w:t xml:space="preserve">    putStatus(table, "web-02", "down");</w:t>
      </w:r>
    </w:p>
    <w:p w14:paraId="639D4438" w14:textId="77777777" w:rsidR="00A7593A" w:rsidRDefault="001F1FCF">
      <w:pPr>
        <w:pStyle w:val="SourceCode"/>
      </w:pPr>
      <w:r>
        <w:t xml:space="preserve">    putStatus(table, "db-01", "up");</w:t>
      </w:r>
    </w:p>
    <w:p w14:paraId="234F16C0" w14:textId="77777777" w:rsidR="00A7593A" w:rsidRDefault="001F1FCF">
      <w:pPr>
        <w:pStyle w:val="SourceCode"/>
      </w:pPr>
      <w:r>
        <w:t xml:space="preserve">    putStatus(table, "cache-01", "up");</w:t>
      </w:r>
    </w:p>
    <w:p w14:paraId="2C2887A3" w14:textId="77777777" w:rsidR="00A7593A" w:rsidRDefault="001F1FCF">
      <w:pPr>
        <w:pStyle w:val="SourceCode"/>
      </w:pPr>
      <w:r>
        <w:t xml:space="preserve">    putStatus(table, "web-03", "draining");</w:t>
      </w:r>
    </w:p>
    <w:p w14:paraId="29E8416C" w14:textId="77777777" w:rsidR="00A7593A" w:rsidRDefault="00A7593A">
      <w:pPr>
        <w:pStyle w:val="SourceCode"/>
      </w:pPr>
    </w:p>
    <w:p w14:paraId="4E229178" w14:textId="77777777" w:rsidR="00A7593A" w:rsidRDefault="001F1FCF">
      <w:pPr>
        <w:pStyle w:val="SourceCode"/>
      </w:pPr>
      <w:r>
        <w:t xml:space="preserve">    // Lookups go straight to one bucket. db-01 is alone in bucket 0, so</w:t>
      </w:r>
    </w:p>
    <w:p w14:paraId="1F337C24" w14:textId="77777777" w:rsidR="00A7593A" w:rsidRDefault="001F1FCF">
      <w:pPr>
        <w:pStyle w:val="SourceCode"/>
      </w:pPr>
      <w:r>
        <w:t xml:space="preserve">    // one comparison finds it; web-03 is second in bucket 4, so it takes</w:t>
      </w:r>
    </w:p>
    <w:p w14:paraId="152E38DD" w14:textId="77777777" w:rsidR="00A7593A" w:rsidRDefault="001F1FCF">
      <w:pPr>
        <w:pStyle w:val="SourceCode"/>
      </w:pPr>
      <w:r>
        <w:t xml:space="preserve">    // two.</w:t>
      </w:r>
    </w:p>
    <w:p w14:paraId="29482A36" w14:textId="77777777" w:rsidR="00A7593A" w:rsidRDefault="001F1FCF">
      <w:pPr>
        <w:pStyle w:val="SourceCode"/>
      </w:pPr>
      <w:r>
        <w:t xml:space="preserve">    getStatus(table, "db-01");</w:t>
      </w:r>
    </w:p>
    <w:p w14:paraId="50882EBC" w14:textId="77777777" w:rsidR="00A7593A" w:rsidRDefault="001F1FCF">
      <w:pPr>
        <w:pStyle w:val="SourceCode"/>
      </w:pPr>
      <w:r>
        <w:t xml:space="preserve">    getStatus(table, "web-03");</w:t>
      </w:r>
    </w:p>
    <w:p w14:paraId="1375C954" w14:textId="77777777" w:rsidR="00A7593A" w:rsidRDefault="00A7593A">
      <w:pPr>
        <w:pStyle w:val="SourceCode"/>
      </w:pPr>
    </w:p>
    <w:p w14:paraId="28B945A1" w14:textId="77777777" w:rsidR="00A7593A" w:rsidRDefault="001F1FCF">
      <w:pPr>
        <w:pStyle w:val="SourceCode"/>
      </w:pPr>
      <w:r>
        <w:t xml:space="preserve">    // web-02 is already in the table, so this put replaces its status.</w:t>
      </w:r>
    </w:p>
    <w:p w14:paraId="66B0E81C" w14:textId="77777777" w:rsidR="00A7593A" w:rsidRDefault="001F1FCF">
      <w:pPr>
        <w:pStyle w:val="SourceCode"/>
      </w:pPr>
      <w:r>
        <w:t xml:space="preserve">    putStatus(table, "web-02", "up");</w:t>
      </w:r>
    </w:p>
    <w:p w14:paraId="2BC563F9" w14:textId="77777777" w:rsidR="00A7593A" w:rsidRDefault="001F1FCF">
      <w:pPr>
        <w:pStyle w:val="SourceCode"/>
      </w:pPr>
      <w:r>
        <w:t xml:space="preserve">    getStatus(table, "web-02");</w:t>
      </w:r>
    </w:p>
    <w:p w14:paraId="4E990D37" w14:textId="77777777" w:rsidR="00A7593A" w:rsidRDefault="00A7593A">
      <w:pPr>
        <w:pStyle w:val="SourceCode"/>
      </w:pPr>
    </w:p>
    <w:p w14:paraId="609CD4F0" w14:textId="77777777" w:rsidR="00A7593A" w:rsidRDefault="001F1FCF">
      <w:pPr>
        <w:pStyle w:val="SourceCode"/>
      </w:pPr>
      <w:r>
        <w:t xml:space="preserve">    // Two keys that are not in the table. mail-01 hashes to bucket 7,</w:t>
      </w:r>
    </w:p>
    <w:p w14:paraId="7BA1F2D8" w14:textId="77777777" w:rsidR="00A7593A" w:rsidRDefault="001F1FCF">
      <w:pPr>
        <w:pStyle w:val="SourceCode"/>
      </w:pPr>
      <w:r>
        <w:t xml:space="preserve">    // which is empty, so nothing is compared. backup-01 hashes to bucket</w:t>
      </w:r>
    </w:p>
    <w:p w14:paraId="0EEE4BBF" w14:textId="77777777" w:rsidR="00A7593A" w:rsidRDefault="001F1FCF">
      <w:pPr>
        <w:pStyle w:val="SourceCode"/>
      </w:pPr>
      <w:r>
        <w:t xml:space="preserve">    // 4, so both keys there are compared before the answer is known.</w:t>
      </w:r>
    </w:p>
    <w:p w14:paraId="66DC9ADA" w14:textId="77777777" w:rsidR="00A7593A" w:rsidRDefault="001F1FCF">
      <w:pPr>
        <w:pStyle w:val="SourceCode"/>
      </w:pPr>
      <w:r>
        <w:t xml:space="preserve">    getStatus(table, "mail-01");</w:t>
      </w:r>
    </w:p>
    <w:p w14:paraId="382D8D70" w14:textId="77777777" w:rsidR="00A7593A" w:rsidRDefault="001F1FCF">
      <w:pPr>
        <w:pStyle w:val="SourceCode"/>
      </w:pPr>
      <w:r>
        <w:t xml:space="preserve">    getStatus(table, "backup-01");</w:t>
      </w:r>
    </w:p>
    <w:p w14:paraId="4697DF46" w14:textId="77777777" w:rsidR="00A7593A" w:rsidRDefault="001F1FCF">
      <w:pPr>
        <w:pStyle w:val="SourceCode"/>
      </w:pPr>
      <w:r>
        <w:t>}</w:t>
      </w:r>
    </w:p>
    <w:p w14:paraId="4B5D5540" w14:textId="77777777" w:rsidR="00A7593A" w:rsidRDefault="00A7593A">
      <w:pPr>
        <w:pStyle w:val="SourceCode"/>
      </w:pPr>
    </w:p>
    <w:p w14:paraId="569C4367" w14:textId="77777777" w:rsidR="00A7593A" w:rsidRDefault="001F1FCF">
      <w:pPr>
        <w:pStyle w:val="SourceCode"/>
        <w:keepNext/>
      </w:pPr>
      <w:r>
        <w:t>// Remember, calling main runs the program; when it finishes, Node reports</w:t>
      </w:r>
    </w:p>
    <w:p w14:paraId="43D2A760" w14:textId="77777777" w:rsidR="00A7593A" w:rsidRDefault="001F1FCF">
      <w:pPr>
        <w:pStyle w:val="SourceCode"/>
        <w:keepNext/>
      </w:pPr>
      <w:r>
        <w:t>// exit code 0, which means success.</w:t>
      </w:r>
    </w:p>
    <w:p w14:paraId="036BE95E" w14:textId="77777777" w:rsidR="00A7593A" w:rsidRDefault="001F1FCF">
      <w:pPr>
        <w:pStyle w:val="SourceCode"/>
      </w:pPr>
      <w:r>
        <w:t>main();</w:t>
      </w:r>
    </w:p>
    <w:p w14:paraId="5DE4664E" w14:textId="77777777" w:rsidR="00A7593A" w:rsidRDefault="00A7593A">
      <w:pPr>
        <w:keepNext/>
      </w:pPr>
    </w:p>
    <w:p w14:paraId="1E35B028" w14:textId="77777777" w:rsidR="00A7593A" w:rsidRDefault="001F1FCF">
      <w:pPr>
        <w:pStyle w:val="Heading3"/>
      </w:pPr>
      <w:r>
        <w:t>Windows PowerShell Basic Build and Run</w:t>
      </w:r>
    </w:p>
    <w:p w14:paraId="0CB39EA4" w14:textId="77777777" w:rsidR="00A7593A" w:rsidRDefault="001F1FCF">
      <w:pPr>
        <w:pStyle w:val="CommandBlock"/>
        <w:keepNext/>
      </w:pPr>
      <w:r>
        <w:t>npm --prefix .\typescript run check</w:t>
      </w:r>
    </w:p>
    <w:p w14:paraId="61D99E37" w14:textId="77777777" w:rsidR="00A7593A" w:rsidRDefault="001F1FCF">
      <w:pPr>
        <w:pStyle w:val="CommandBlock"/>
        <w:keepNext/>
      </w:pPr>
      <w:r>
        <w:t>npm --prefix .\typescript run build</w:t>
      </w:r>
    </w:p>
    <w:p w14:paraId="74979D5D" w14:textId="77777777" w:rsidR="00A7593A" w:rsidRDefault="001F1FCF">
      <w:pPr>
        <w:pStyle w:val="CommandBlock"/>
      </w:pPr>
      <w:r>
        <w:t>node .\typescript\dist\basic.js</w:t>
      </w:r>
    </w:p>
    <w:p w14:paraId="777CDC83" w14:textId="77777777" w:rsidR="00A7593A" w:rsidRDefault="00A7593A">
      <w:pPr>
        <w:keepNext/>
      </w:pPr>
    </w:p>
    <w:p w14:paraId="0C2484CE" w14:textId="77777777" w:rsidR="00A7593A" w:rsidRDefault="001F1FCF">
      <w:pPr>
        <w:pStyle w:val="Heading3"/>
      </w:pPr>
      <w:r>
        <w:t>Linux or macOS Basic Build and Run</w:t>
      </w:r>
    </w:p>
    <w:p w14:paraId="70078602" w14:textId="77777777" w:rsidR="00A7593A" w:rsidRDefault="001F1FCF">
      <w:pPr>
        <w:pStyle w:val="CommandBlock"/>
        <w:keepNext/>
      </w:pPr>
      <w:r>
        <w:t>npm --prefix ./typescript run check</w:t>
      </w:r>
    </w:p>
    <w:p w14:paraId="6BACFD40" w14:textId="77777777" w:rsidR="00A7593A" w:rsidRDefault="001F1FCF">
      <w:pPr>
        <w:pStyle w:val="CommandBlock"/>
        <w:keepNext/>
      </w:pPr>
      <w:r>
        <w:t>npm --prefix ./typescript run build</w:t>
      </w:r>
    </w:p>
    <w:p w14:paraId="667C6A46" w14:textId="77777777" w:rsidR="00A7593A" w:rsidRDefault="001F1FCF">
      <w:pPr>
        <w:pStyle w:val="CommandBlock"/>
      </w:pPr>
      <w:r>
        <w:t>node ./typescript/dist/basic.js</w:t>
      </w:r>
    </w:p>
    <w:p w14:paraId="4E05DA2B" w14:textId="77777777" w:rsidR="00A7593A" w:rsidRDefault="00A7593A">
      <w:pPr>
        <w:keepNext/>
      </w:pPr>
    </w:p>
    <w:p w14:paraId="518F7C30" w14:textId="77777777" w:rsidR="00A7593A" w:rsidRDefault="001F1FCF">
      <w:pPr>
        <w:pStyle w:val="Heading3"/>
      </w:pPr>
      <w:r>
        <w:t>Check Your Results</w:t>
      </w:r>
    </w:p>
    <w:p w14:paraId="089C0BBE" w14:textId="77777777" w:rsidR="00A7593A" w:rsidRDefault="001F1FCF">
      <w:pPr>
        <w:keepNext/>
      </w:pPr>
      <w:r>
        <w:t>The npm check and build steps print their own lines first; those are not part of the program's output. The program reads no input. Your screen must show exactly these eleven lines, with the same spelling, spacing, and capitalization.</w:t>
      </w:r>
    </w:p>
    <w:p w14:paraId="657B2461" w14:textId="77777777" w:rsidR="00A7593A" w:rsidRDefault="00A7593A">
      <w:pPr>
        <w:keepNext/>
      </w:pPr>
    </w:p>
    <w:p w14:paraId="402F8B75" w14:textId="77777777" w:rsidR="00A7593A" w:rsidRDefault="001F1FCF">
      <w:pPr>
        <w:pStyle w:val="RequiredOutput"/>
        <w:keepNext/>
      </w:pPr>
      <w:r>
        <w:t>web-01 -&gt; bucket 2</w:t>
      </w:r>
    </w:p>
    <w:p w14:paraId="7B05E8C2" w14:textId="77777777" w:rsidR="00A7593A" w:rsidRDefault="001F1FCF">
      <w:pPr>
        <w:pStyle w:val="RequiredOutput"/>
        <w:keepNext/>
      </w:pPr>
      <w:r>
        <w:t>web-02 -&gt; bucket 3</w:t>
      </w:r>
    </w:p>
    <w:p w14:paraId="2CBF51D7" w14:textId="77777777" w:rsidR="00A7593A" w:rsidRDefault="001F1FCF">
      <w:pPr>
        <w:pStyle w:val="RequiredOutput"/>
        <w:keepNext/>
      </w:pPr>
      <w:r>
        <w:t>db-01 -&gt; bucket 0</w:t>
      </w:r>
    </w:p>
    <w:p w14:paraId="42B36638" w14:textId="77777777" w:rsidR="00A7593A" w:rsidRDefault="001F1FCF">
      <w:pPr>
        <w:pStyle w:val="RequiredOutput"/>
        <w:keepNext/>
      </w:pPr>
      <w:r>
        <w:t>cache-01 -&gt; bucket 4</w:t>
      </w:r>
    </w:p>
    <w:p w14:paraId="77654643" w14:textId="77777777" w:rsidR="00A7593A" w:rsidRDefault="001F1FCF">
      <w:pPr>
        <w:pStyle w:val="RequiredOutput"/>
        <w:keepNext/>
      </w:pPr>
      <w:r>
        <w:t>web-03 -&gt; bucket 4 (shared with cache-01)</w:t>
      </w:r>
    </w:p>
    <w:p w14:paraId="034562F8" w14:textId="77777777" w:rsidR="00A7593A" w:rsidRDefault="001F1FCF">
      <w:pPr>
        <w:pStyle w:val="RequiredOutput"/>
        <w:keepNext/>
      </w:pPr>
      <w:r>
        <w:t>Get db-01: up (1 comparison)</w:t>
      </w:r>
    </w:p>
    <w:p w14:paraId="17F2637E" w14:textId="77777777" w:rsidR="00A7593A" w:rsidRDefault="001F1FCF">
      <w:pPr>
        <w:pStyle w:val="RequiredOutput"/>
        <w:keepNext/>
      </w:pPr>
      <w:r>
        <w:t>Get web-03: draining (2 comparisons)</w:t>
      </w:r>
    </w:p>
    <w:p w14:paraId="48DF905F" w14:textId="77777777" w:rsidR="00A7593A" w:rsidRDefault="001F1FCF">
      <w:pPr>
        <w:pStyle w:val="RequiredOutput"/>
        <w:keepNext/>
      </w:pPr>
      <w:r>
        <w:t>Set web-02: up</w:t>
      </w:r>
    </w:p>
    <w:p w14:paraId="43B274D0" w14:textId="77777777" w:rsidR="00A7593A" w:rsidRDefault="001F1FCF">
      <w:pPr>
        <w:pStyle w:val="RequiredOutput"/>
        <w:keepNext/>
      </w:pPr>
      <w:r>
        <w:t>Get web-02: up (1 comparison)</w:t>
      </w:r>
    </w:p>
    <w:p w14:paraId="30382369" w14:textId="77777777" w:rsidR="00A7593A" w:rsidRDefault="001F1FCF">
      <w:pPr>
        <w:pStyle w:val="RequiredOutput"/>
        <w:keepNext/>
      </w:pPr>
      <w:r>
        <w:t>Get mail-01: not found (0 comparisons)</w:t>
      </w:r>
    </w:p>
    <w:p w14:paraId="74B3306F" w14:textId="77777777" w:rsidR="00A7593A" w:rsidRDefault="001F1FCF">
      <w:pPr>
        <w:pStyle w:val="RequiredOutput"/>
      </w:pPr>
      <w:r>
        <w:t>Get backup-01: not found (2 comparisons)</w:t>
      </w:r>
    </w:p>
    <w:p w14:paraId="1956027F" w14:textId="77777777" w:rsidR="00A7593A" w:rsidRDefault="00A7593A">
      <w:pPr>
        <w:keepNext/>
      </w:pPr>
    </w:p>
    <w:p w14:paraId="13AA7278" w14:textId="77777777" w:rsidR="00A7593A" w:rsidRDefault="001F1FCF">
      <w:pPr>
        <w:pStyle w:val="ListBullet"/>
      </w:pPr>
      <w:r>
        <w:t>The five bucket lines prove the hash: each name went to the bucket its bytes give, the same numbers in every language. cache-01 and web-03 both hash to bucket 4, a collision, and the table keeps both.</w:t>
      </w:r>
    </w:p>
    <w:p w14:paraId="0CF61F24" w14:textId="77777777" w:rsidR="00A7593A" w:rsidRDefault="001F1FCF">
      <w:pPr>
        <w:pStyle w:val="ListBullet"/>
      </w:pPr>
      <w:r>
        <w:t>Get db-01: up (1 comparison) and Get web-03: draining (2 comparisons) prove that a lookup searches only its key's bucket: db-01 is alone in bucket 0, and web-03 is second in bucket 4, behind cache-01.</w:t>
      </w:r>
    </w:p>
    <w:p w14:paraId="59156EBC" w14:textId="77777777" w:rsidR="00A7593A" w:rsidRDefault="001F1FCF">
      <w:pPr>
        <w:pStyle w:val="ListBullet"/>
      </w:pPr>
      <w:r>
        <w:t>Set web-02: up and then Get web-02: up (1 comparison) prove that a key appears once: putStatus found web-02 already in bucket 3 and replaced its status instead of adding a second entry.</w:t>
      </w:r>
    </w:p>
    <w:p w14:paraId="26460727" w14:textId="77777777" w:rsidR="00A7593A" w:rsidRDefault="001F1FCF">
      <w:pPr>
        <w:pStyle w:val="ListBullet"/>
      </w:pPr>
      <w:r>
        <w:t>Get mail-01: not found (0 comparisons) proves that a missing key in an empty bucket costs no comparison at all, and Get backup-01: not found (2 comparisons) proves that a missing key whose bucket is in use costs a comparison with every key there.</w:t>
      </w:r>
    </w:p>
    <w:p w14:paraId="678D2960" w14:textId="77777777" w:rsidR="00A7593A" w:rsidRDefault="001F1FCF">
      <w:pPr>
        <w:pStyle w:val="ListBullet"/>
      </w:pPr>
      <w:r>
        <w:t>If a line reads web-02 -&gt; bucket 3 (shared with web-02) instead of Set web-02: up, putStatus is missing its search of the bucket: the key went in a second time instead of having its status replaced.</w:t>
      </w:r>
    </w:p>
    <w:p w14:paraId="2D792949" w14:textId="77777777" w:rsidR="00A7593A" w:rsidRDefault="001F1FCF">
      <w:pPr>
        <w:pStyle w:val="ListBullet"/>
      </w:pPr>
      <w:r>
        <w:t>If the second put already prints web-02 -&gt; bucket 3 (shared with web-01), the buckets were made with new Array(8).fill([]). fill puts the same one array in all 8 places, so every key lands in it. The loop in StatusTable makes 8 separate arrays.</w:t>
      </w:r>
    </w:p>
    <w:p w14:paraId="1C318E18" w14:textId="77777777" w:rsidR="00A7593A" w:rsidRDefault="001F1FCF">
      <w:pPr>
        <w:pStyle w:val="ListBullet"/>
      </w:pPr>
      <w:r>
        <w:t>If the build fails, read the first error message: it names the file and line to fix.</w:t>
      </w:r>
    </w:p>
    <w:p w14:paraId="3424E784" w14:textId="77777777" w:rsidR="00A7593A" w:rsidRDefault="00A7593A">
      <w:pPr>
        <w:keepNext/>
      </w:pPr>
    </w:p>
    <w:p w14:paraId="06D280A8" w14:textId="77777777" w:rsidR="00A7593A" w:rsidRDefault="00A7593A">
      <w:pPr>
        <w:keepNext/>
      </w:pPr>
    </w:p>
    <w:p w14:paraId="549E6E5E" w14:textId="77777777" w:rsidR="00A7593A" w:rsidRDefault="001F1FCF">
      <w:pPr>
        <w:pStyle w:val="Heading2"/>
      </w:pPr>
      <w:r>
        <w:t>Production-Minded Implementation</w:t>
      </w:r>
    </w:p>
    <w:p w14:paraId="5CFCF4F9" w14:textId="77777777" w:rsidR="00A7593A" w:rsidRDefault="001F1FCF">
      <w:r>
        <w:t>The production-minded version bounds the table and adds removal. BUCKET_CAPACITY is 2, and putStatus refuses a new key whose bucket already holds 2 entries and prints a line that says so. removeStatus takes a key out of its bucket, or reports that it is not there. backup-01 is refused while bucket 4 is full, and fits once web-03 is removed. Last, compareWithMap puts the same five servers into the language's standard map and asks it for web-03 and mail-01. The output is the Basic output plus those lines.</w:t>
      </w:r>
    </w:p>
    <w:p w14:paraId="6F4ED2B7" w14:textId="77777777" w:rsidR="00A7593A" w:rsidRDefault="00A7593A">
      <w:pPr>
        <w:keepNext/>
      </w:pPr>
    </w:p>
    <w:p w14:paraId="3DF6A3A7" w14:textId="77777777" w:rsidR="00A7593A" w:rsidRDefault="001F1FCF">
      <w:pPr>
        <w:pStyle w:val="Heading3"/>
      </w:pPr>
      <w:r>
        <w:t>typescript/src/main.ts</w:t>
      </w:r>
    </w:p>
    <w:p w14:paraId="39F10A2C" w14:textId="77777777" w:rsidR="00A7593A" w:rsidRDefault="001F1FCF">
      <w:pPr>
        <w:pStyle w:val="SourceCode"/>
        <w:keepNext/>
      </w:pPr>
      <w:r>
        <w:t>// Remember, const marks a value that never changes. An array grows</w:t>
      </w:r>
    </w:p>
    <w:p w14:paraId="6F1FFEEA" w14:textId="77777777" w:rsidR="00A7593A" w:rsidRDefault="001F1FCF">
      <w:pPr>
        <w:pStyle w:val="SourceCode"/>
        <w:keepNext/>
      </w:pPr>
      <w:r>
        <w:t>// without limit, so the program sets its own limit per bucket.</w:t>
      </w:r>
    </w:p>
    <w:p w14:paraId="39835B68" w14:textId="77777777" w:rsidR="00A7593A" w:rsidRDefault="001F1FCF">
      <w:pPr>
        <w:pStyle w:val="SourceCode"/>
      </w:pPr>
      <w:r>
        <w:t>const BUCKET_COUNT = 8;</w:t>
      </w:r>
    </w:p>
    <w:p w14:paraId="7F567D1E" w14:textId="77777777" w:rsidR="00A7593A" w:rsidRDefault="001F1FCF">
      <w:pPr>
        <w:pStyle w:val="SourceCode"/>
      </w:pPr>
      <w:r>
        <w:t>const BUCKET_CAPACITY = 2;</w:t>
      </w:r>
    </w:p>
    <w:p w14:paraId="340AEE05" w14:textId="77777777" w:rsidR="00A7593A" w:rsidRDefault="001F1FCF">
      <w:pPr>
        <w:pStyle w:val="SourceCode"/>
      </w:pPr>
      <w:r>
        <w:t>const HASH_MULTIPLIER = 31;</w:t>
      </w:r>
    </w:p>
    <w:p w14:paraId="225A150D" w14:textId="77777777" w:rsidR="00A7593A" w:rsidRDefault="00A7593A">
      <w:pPr>
        <w:pStyle w:val="SourceCode"/>
      </w:pPr>
    </w:p>
    <w:p w14:paraId="74E66864" w14:textId="77777777" w:rsidR="00A7593A" w:rsidRDefault="001F1FCF">
      <w:pPr>
        <w:pStyle w:val="SourceCode"/>
      </w:pPr>
      <w:r>
        <w:t>// One entry: a server name (the key) and its status. Remember, a record</w:t>
      </w:r>
    </w:p>
    <w:p w14:paraId="463FA7E8" w14:textId="77777777" w:rsidR="00A7593A" w:rsidRDefault="001F1FCF">
      <w:pPr>
        <w:pStyle w:val="SourceCode"/>
      </w:pPr>
      <w:r>
        <w:t>// keeps related values together.</w:t>
      </w:r>
    </w:p>
    <w:p w14:paraId="1319588F" w14:textId="77777777" w:rsidR="00A7593A" w:rsidRDefault="001F1FCF">
      <w:pPr>
        <w:pStyle w:val="SourceCode"/>
      </w:pPr>
      <w:r>
        <w:t>class StatusEntry {</w:t>
      </w:r>
    </w:p>
    <w:p w14:paraId="4E67214B" w14:textId="77777777" w:rsidR="00A7593A" w:rsidRDefault="001F1FCF">
      <w:pPr>
        <w:pStyle w:val="SourceCode"/>
      </w:pPr>
      <w:r>
        <w:t xml:space="preserve">    key: string;</w:t>
      </w:r>
    </w:p>
    <w:p w14:paraId="65750EB0" w14:textId="77777777" w:rsidR="00A7593A" w:rsidRDefault="001F1FCF">
      <w:pPr>
        <w:pStyle w:val="SourceCode"/>
      </w:pPr>
      <w:r>
        <w:t xml:space="preserve">    status: string;</w:t>
      </w:r>
    </w:p>
    <w:p w14:paraId="56C16AF9" w14:textId="77777777" w:rsidR="00A7593A" w:rsidRDefault="00A7593A">
      <w:pPr>
        <w:pStyle w:val="SourceCode"/>
      </w:pPr>
    </w:p>
    <w:p w14:paraId="5531C805" w14:textId="77777777" w:rsidR="00A7593A" w:rsidRDefault="001F1FCF">
      <w:pPr>
        <w:pStyle w:val="SourceCode"/>
      </w:pPr>
      <w:r>
        <w:t xml:space="preserve">    constructor(key: string, status: string) {</w:t>
      </w:r>
    </w:p>
    <w:p w14:paraId="71D3416E" w14:textId="77777777" w:rsidR="00A7593A" w:rsidRDefault="001F1FCF">
      <w:pPr>
        <w:pStyle w:val="SourceCode"/>
      </w:pPr>
      <w:r>
        <w:t xml:space="preserve">        this.key = key;</w:t>
      </w:r>
    </w:p>
    <w:p w14:paraId="5081FC17" w14:textId="77777777" w:rsidR="00A7593A" w:rsidRDefault="001F1FCF">
      <w:pPr>
        <w:pStyle w:val="SourceCode"/>
      </w:pPr>
      <w:r>
        <w:t xml:space="preserve">        this.status = status;</w:t>
      </w:r>
    </w:p>
    <w:p w14:paraId="25B0E42F" w14:textId="77777777" w:rsidR="00A7593A" w:rsidRDefault="001F1FCF">
      <w:pPr>
        <w:pStyle w:val="SourceCode"/>
      </w:pPr>
      <w:r>
        <w:t xml:space="preserve">    }</w:t>
      </w:r>
    </w:p>
    <w:p w14:paraId="0E2EB326" w14:textId="77777777" w:rsidR="00A7593A" w:rsidRDefault="001F1FCF">
      <w:pPr>
        <w:pStyle w:val="SourceCode"/>
      </w:pPr>
      <w:r>
        <w:t>}</w:t>
      </w:r>
    </w:p>
    <w:p w14:paraId="309B64A4" w14:textId="77777777" w:rsidR="00A7593A" w:rsidRDefault="00A7593A">
      <w:pPr>
        <w:pStyle w:val="SourceCode"/>
      </w:pPr>
    </w:p>
    <w:p w14:paraId="5470A505" w14:textId="77777777" w:rsidR="00A7593A" w:rsidRDefault="001F1FCF">
      <w:pPr>
        <w:pStyle w:val="SourceCode"/>
      </w:pPr>
      <w:r>
        <w:t>// The table: an array of 8 buckets, each an array of entries.</w:t>
      </w:r>
    </w:p>
    <w:p w14:paraId="00778890" w14:textId="77777777" w:rsidR="00A7593A" w:rsidRDefault="001F1FCF">
      <w:pPr>
        <w:pStyle w:val="SourceCode"/>
      </w:pPr>
      <w:r>
        <w:t>class StatusTable {</w:t>
      </w:r>
    </w:p>
    <w:p w14:paraId="04BEA454" w14:textId="77777777" w:rsidR="00A7593A" w:rsidRDefault="001F1FCF">
      <w:pPr>
        <w:pStyle w:val="SourceCode"/>
      </w:pPr>
      <w:r>
        <w:t xml:space="preserve">    buckets: StatusEntry[][];</w:t>
      </w:r>
    </w:p>
    <w:p w14:paraId="20B2DDD8" w14:textId="77777777" w:rsidR="00A7593A" w:rsidRDefault="00A7593A">
      <w:pPr>
        <w:pStyle w:val="SourceCode"/>
      </w:pPr>
    </w:p>
    <w:p w14:paraId="08F576B4" w14:textId="77777777" w:rsidR="00A7593A" w:rsidRDefault="001F1FCF">
      <w:pPr>
        <w:pStyle w:val="SourceCode"/>
      </w:pPr>
      <w:r>
        <w:t xml:space="preserve">    constructor() {</w:t>
      </w:r>
    </w:p>
    <w:p w14:paraId="4BD799AA" w14:textId="77777777" w:rsidR="00A7593A" w:rsidRDefault="001F1FCF">
      <w:pPr>
        <w:pStyle w:val="SourceCode"/>
      </w:pPr>
      <w:r>
        <w:t xml:space="preserve">        this.buckets = [];</w:t>
      </w:r>
    </w:p>
    <w:p w14:paraId="292EEEC8" w14:textId="77777777" w:rsidR="00A7593A" w:rsidRDefault="001F1FCF">
      <w:pPr>
        <w:pStyle w:val="SourceCode"/>
      </w:pPr>
      <w:r>
        <w:t xml:space="preserve">        for (let bucketNumber = 0; bucketNumber &lt; BUCKET_COUNT;</w:t>
      </w:r>
    </w:p>
    <w:p w14:paraId="088B2C8D" w14:textId="77777777" w:rsidR="00A7593A" w:rsidRDefault="001F1FCF">
      <w:pPr>
        <w:pStyle w:val="SourceCode"/>
      </w:pPr>
      <w:r>
        <w:t xml:space="preserve">            bucketNumber++) {</w:t>
      </w:r>
    </w:p>
    <w:p w14:paraId="5E38D20C" w14:textId="77777777" w:rsidR="00A7593A" w:rsidRDefault="001F1FCF">
      <w:pPr>
        <w:pStyle w:val="SourceCode"/>
      </w:pPr>
      <w:r>
        <w:t xml:space="preserve">            this.buckets.push([]);</w:t>
      </w:r>
    </w:p>
    <w:p w14:paraId="44DEF25F" w14:textId="77777777" w:rsidR="00A7593A" w:rsidRDefault="001F1FCF">
      <w:pPr>
        <w:pStyle w:val="SourceCode"/>
      </w:pPr>
      <w:r>
        <w:t xml:space="preserve">        }</w:t>
      </w:r>
    </w:p>
    <w:p w14:paraId="38050273" w14:textId="77777777" w:rsidR="00A7593A" w:rsidRDefault="001F1FCF">
      <w:pPr>
        <w:pStyle w:val="SourceCode"/>
      </w:pPr>
      <w:r>
        <w:t xml:space="preserve">    }</w:t>
      </w:r>
    </w:p>
    <w:p w14:paraId="333BCABF" w14:textId="77777777" w:rsidR="00A7593A" w:rsidRDefault="001F1FCF">
      <w:pPr>
        <w:pStyle w:val="SourceCode"/>
      </w:pPr>
      <w:r>
        <w:t>}</w:t>
      </w:r>
    </w:p>
    <w:p w14:paraId="17DDDA7B" w14:textId="77777777" w:rsidR="00A7593A" w:rsidRDefault="00A7593A">
      <w:pPr>
        <w:pStyle w:val="SourceCode"/>
      </w:pPr>
    </w:p>
    <w:p w14:paraId="35135309" w14:textId="77777777" w:rsidR="00A7593A" w:rsidRDefault="001F1FCF">
      <w:pPr>
        <w:pStyle w:val="SourceCode"/>
      </w:pPr>
      <w:r>
        <w:t>// Remember, the hash turns a key into a bucket number, and two keys can</w:t>
      </w:r>
    </w:p>
    <w:p w14:paraId="41655C82" w14:textId="77777777" w:rsidR="00A7593A" w:rsidRDefault="001F1FCF">
      <w:pPr>
        <w:pStyle w:val="SourceCode"/>
      </w:pPr>
      <w:r>
        <w:t>// share a bucket. &gt;&gt;&gt; 0 wraps the hash to an unsigned 32-bit number, and</w:t>
      </w:r>
    </w:p>
    <w:p w14:paraId="689AB1B4" w14:textId="77777777" w:rsidR="00A7593A" w:rsidRDefault="001F1FCF">
      <w:pPr>
        <w:pStyle w:val="SourceCode"/>
      </w:pPr>
      <w:r>
        <w:t>// % 8 at the end picks the bucket.</w:t>
      </w:r>
    </w:p>
    <w:p w14:paraId="11A0355D" w14:textId="77777777" w:rsidR="00A7593A" w:rsidRDefault="001F1FCF">
      <w:pPr>
        <w:pStyle w:val="SourceCode"/>
      </w:pPr>
      <w:r>
        <w:t>function hashKey(key: string): number {</w:t>
      </w:r>
    </w:p>
    <w:p w14:paraId="4A2BE4A3" w14:textId="77777777" w:rsidR="00A7593A" w:rsidRDefault="001F1FCF">
      <w:pPr>
        <w:pStyle w:val="SourceCode"/>
      </w:pPr>
      <w:r>
        <w:t xml:space="preserve">    let hash = 0;</w:t>
      </w:r>
    </w:p>
    <w:p w14:paraId="10EF0F5E" w14:textId="77777777" w:rsidR="00A7593A" w:rsidRDefault="001F1FCF">
      <w:pPr>
        <w:pStyle w:val="SourceCode"/>
      </w:pPr>
      <w:r>
        <w:t xml:space="preserve">    for (const byteValue of Buffer.from(key, "utf8")) {</w:t>
      </w:r>
    </w:p>
    <w:p w14:paraId="3E2D4DEF" w14:textId="77777777" w:rsidR="00A7593A" w:rsidRDefault="001F1FCF">
      <w:pPr>
        <w:pStyle w:val="SourceCode"/>
      </w:pPr>
      <w:r>
        <w:t xml:space="preserve">        hash = (hash * HASH_MULTIPLIER + byteValue) &gt;&gt;&gt; 0;</w:t>
      </w:r>
    </w:p>
    <w:p w14:paraId="6B1399EC" w14:textId="77777777" w:rsidR="00A7593A" w:rsidRDefault="001F1FCF">
      <w:pPr>
        <w:pStyle w:val="SourceCode"/>
      </w:pPr>
      <w:r>
        <w:t xml:space="preserve">    }</w:t>
      </w:r>
    </w:p>
    <w:p w14:paraId="6A04D33D" w14:textId="77777777" w:rsidR="00A7593A" w:rsidRDefault="001F1FCF">
      <w:pPr>
        <w:pStyle w:val="SourceCode"/>
      </w:pPr>
      <w:r>
        <w:t xml:space="preserve">    return hash % BUCKET_COUNT;</w:t>
      </w:r>
    </w:p>
    <w:p w14:paraId="5628C990" w14:textId="77777777" w:rsidR="00A7593A" w:rsidRDefault="001F1FCF">
      <w:pPr>
        <w:pStyle w:val="SourceCode"/>
      </w:pPr>
      <w:r>
        <w:t>}</w:t>
      </w:r>
    </w:p>
    <w:p w14:paraId="75C9838F" w14:textId="77777777" w:rsidR="00A7593A" w:rsidRDefault="00A7593A">
      <w:pPr>
        <w:pStyle w:val="SourceCode"/>
      </w:pPr>
    </w:p>
    <w:p w14:paraId="4EC8F484" w14:textId="77777777" w:rsidR="00A7593A" w:rsidRDefault="001F1FCF">
      <w:pPr>
        <w:pStyle w:val="SourceCode"/>
      </w:pPr>
      <w:r>
        <w:t>// Puts a key and its status into the table: replaces the status of a key</w:t>
      </w:r>
    </w:p>
    <w:p w14:paraId="0E5957A1" w14:textId="77777777" w:rsidR="00A7593A" w:rsidRDefault="001F1FCF">
      <w:pPr>
        <w:pStyle w:val="SourceCode"/>
      </w:pPr>
      <w:r>
        <w:t>// already there, or adds the entry to its bucket. This table is bounded:</w:t>
      </w:r>
    </w:p>
    <w:p w14:paraId="14836FA4" w14:textId="77777777" w:rsidR="00A7593A" w:rsidRDefault="001F1FCF">
      <w:pPr>
        <w:pStyle w:val="SourceCode"/>
      </w:pPr>
      <w:r>
        <w:t>// a bucket holds only BUCKET_CAPACITY entries, so a new key whose bucket</w:t>
      </w:r>
    </w:p>
    <w:p w14:paraId="115EAA3E" w14:textId="77777777" w:rsidR="00A7593A" w:rsidRDefault="001F1FCF">
      <w:pPr>
        <w:pStyle w:val="SourceCode"/>
      </w:pPr>
      <w:r>
        <w:t>// is full is refused with a line that says so.</w:t>
      </w:r>
    </w:p>
    <w:p w14:paraId="77B5C0D2" w14:textId="77777777" w:rsidR="00A7593A" w:rsidRDefault="001F1FCF">
      <w:pPr>
        <w:pStyle w:val="SourceCode"/>
      </w:pPr>
      <w:r>
        <w:t>function putStatus(table: StatusTable, key: string, status: string): void {</w:t>
      </w:r>
    </w:p>
    <w:p w14:paraId="12B33041" w14:textId="77777777" w:rsidR="00A7593A" w:rsidRDefault="001F1FCF">
      <w:pPr>
        <w:pStyle w:val="SourceCode"/>
      </w:pPr>
      <w:r>
        <w:t xml:space="preserve">    const bucketNumber = hashKey(key);</w:t>
      </w:r>
    </w:p>
    <w:p w14:paraId="7F4ED9BE" w14:textId="77777777" w:rsidR="00A7593A" w:rsidRDefault="001F1FCF">
      <w:pPr>
        <w:pStyle w:val="SourceCode"/>
      </w:pPr>
      <w:r>
        <w:t xml:space="preserve">    const bucket = table.buckets[bucketNumber];</w:t>
      </w:r>
    </w:p>
    <w:p w14:paraId="0F044DB4" w14:textId="77777777" w:rsidR="00A7593A" w:rsidRDefault="001F1FCF">
      <w:pPr>
        <w:pStyle w:val="SourceCode"/>
      </w:pPr>
      <w:r>
        <w:t xml:space="preserve">    for (const entry of bucket) {</w:t>
      </w:r>
    </w:p>
    <w:p w14:paraId="3325B9A6" w14:textId="77777777" w:rsidR="00A7593A" w:rsidRDefault="001F1FCF">
      <w:pPr>
        <w:pStyle w:val="SourceCode"/>
      </w:pPr>
      <w:r>
        <w:t xml:space="preserve">        if (entry.key === key) {</w:t>
      </w:r>
    </w:p>
    <w:p w14:paraId="494FE52E" w14:textId="77777777" w:rsidR="00A7593A" w:rsidRDefault="001F1FCF">
      <w:pPr>
        <w:pStyle w:val="SourceCode"/>
      </w:pPr>
      <w:r>
        <w:t xml:space="preserve">            entry.status = status;</w:t>
      </w:r>
    </w:p>
    <w:p w14:paraId="1917E151" w14:textId="77777777" w:rsidR="00A7593A" w:rsidRDefault="001F1FCF">
      <w:pPr>
        <w:pStyle w:val="SourceCode"/>
      </w:pPr>
      <w:r>
        <w:t xml:space="preserve">            console.log(`Set ${key}: ${status}`);</w:t>
      </w:r>
    </w:p>
    <w:p w14:paraId="442B9E77" w14:textId="77777777" w:rsidR="00A7593A" w:rsidRDefault="001F1FCF">
      <w:pPr>
        <w:pStyle w:val="SourceCode"/>
      </w:pPr>
      <w:r>
        <w:t xml:space="preserve">            return;</w:t>
      </w:r>
    </w:p>
    <w:p w14:paraId="586B245B" w14:textId="77777777" w:rsidR="00A7593A" w:rsidRDefault="001F1FCF">
      <w:pPr>
        <w:pStyle w:val="SourceCode"/>
      </w:pPr>
      <w:r>
        <w:t xml:space="preserve">        }</w:t>
      </w:r>
    </w:p>
    <w:p w14:paraId="215E8AD5" w14:textId="77777777" w:rsidR="00A7593A" w:rsidRDefault="001F1FCF">
      <w:pPr>
        <w:pStyle w:val="SourceCode"/>
      </w:pPr>
      <w:r>
        <w:t xml:space="preserve">    }</w:t>
      </w:r>
    </w:p>
    <w:p w14:paraId="4300C3B4" w14:textId="77777777" w:rsidR="00A7593A" w:rsidRDefault="001F1FCF">
      <w:pPr>
        <w:pStyle w:val="SourceCode"/>
      </w:pPr>
      <w:r>
        <w:t xml:space="preserve">    if (bucket.length === BUCKET_CAPACITY) {</w:t>
      </w:r>
    </w:p>
    <w:p w14:paraId="0F609E52" w14:textId="77777777" w:rsidR="00A7593A" w:rsidRDefault="001F1FCF">
      <w:pPr>
        <w:pStyle w:val="SourceCode"/>
      </w:pPr>
      <w:r>
        <w:t xml:space="preserve">        console.log(`Put ${key}: bucket ${bucketNumber} is full`);</w:t>
      </w:r>
    </w:p>
    <w:p w14:paraId="08A65FAC" w14:textId="77777777" w:rsidR="00A7593A" w:rsidRDefault="001F1FCF">
      <w:pPr>
        <w:pStyle w:val="SourceCode"/>
      </w:pPr>
      <w:r>
        <w:t xml:space="preserve">        return;</w:t>
      </w:r>
    </w:p>
    <w:p w14:paraId="71B0FF94" w14:textId="77777777" w:rsidR="00A7593A" w:rsidRDefault="001F1FCF">
      <w:pPr>
        <w:pStyle w:val="SourceCode"/>
      </w:pPr>
      <w:r>
        <w:t xml:space="preserve">    }</w:t>
      </w:r>
    </w:p>
    <w:p w14:paraId="2E49D684" w14:textId="77777777" w:rsidR="00A7593A" w:rsidRDefault="001F1FCF">
      <w:pPr>
        <w:pStyle w:val="SourceCode"/>
      </w:pPr>
      <w:r>
        <w:t xml:space="preserve">    if (bucket.length &gt; 0) {</w:t>
      </w:r>
    </w:p>
    <w:p w14:paraId="61B74245" w14:textId="77777777" w:rsidR="00A7593A" w:rsidRDefault="001F1FCF">
      <w:pPr>
        <w:pStyle w:val="SourceCode"/>
      </w:pPr>
      <w:r>
        <w:t xml:space="preserve">        console.log(`${key} -&gt; bucket ${bucketNumber}`</w:t>
      </w:r>
    </w:p>
    <w:p w14:paraId="4E76335F" w14:textId="77777777" w:rsidR="00A7593A" w:rsidRDefault="001F1FCF">
      <w:pPr>
        <w:pStyle w:val="SourceCode"/>
      </w:pPr>
      <w:r>
        <w:t xml:space="preserve">            + ` (shared with ${bucket[0].key})`);</w:t>
      </w:r>
    </w:p>
    <w:p w14:paraId="279DA957" w14:textId="77777777" w:rsidR="00A7593A" w:rsidRDefault="001F1FCF">
      <w:pPr>
        <w:pStyle w:val="SourceCode"/>
      </w:pPr>
      <w:r>
        <w:t xml:space="preserve">    } else {</w:t>
      </w:r>
    </w:p>
    <w:p w14:paraId="667642AC" w14:textId="77777777" w:rsidR="00A7593A" w:rsidRDefault="001F1FCF">
      <w:pPr>
        <w:pStyle w:val="SourceCode"/>
      </w:pPr>
      <w:r>
        <w:t xml:space="preserve">        console.log(`${key} -&gt; bucket ${bucketNumber}`);</w:t>
      </w:r>
    </w:p>
    <w:p w14:paraId="61E8B90B" w14:textId="77777777" w:rsidR="00A7593A" w:rsidRDefault="001F1FCF">
      <w:pPr>
        <w:pStyle w:val="SourceCode"/>
      </w:pPr>
      <w:r>
        <w:t xml:space="preserve">    }</w:t>
      </w:r>
    </w:p>
    <w:p w14:paraId="380FBECD" w14:textId="77777777" w:rsidR="00A7593A" w:rsidRDefault="001F1FCF">
      <w:pPr>
        <w:pStyle w:val="SourceCode"/>
      </w:pPr>
      <w:r>
        <w:t xml:space="preserve">    bucket.push(new StatusEntry(key, status));</w:t>
      </w:r>
    </w:p>
    <w:p w14:paraId="4F179637" w14:textId="77777777" w:rsidR="00A7593A" w:rsidRDefault="001F1FCF">
      <w:pPr>
        <w:pStyle w:val="SourceCode"/>
      </w:pPr>
      <w:r>
        <w:t>}</w:t>
      </w:r>
    </w:p>
    <w:p w14:paraId="56EA8A5B" w14:textId="77777777" w:rsidR="00A7593A" w:rsidRDefault="00A7593A">
      <w:pPr>
        <w:pStyle w:val="SourceCode"/>
      </w:pPr>
    </w:p>
    <w:p w14:paraId="7ECA9EBF" w14:textId="77777777" w:rsidR="00A7593A" w:rsidRDefault="001F1FCF">
      <w:pPr>
        <w:pStyle w:val="SourceCode"/>
      </w:pPr>
      <w:r>
        <w:t>// Finds a key's status and prints it with the number of keys compared.</w:t>
      </w:r>
    </w:p>
    <w:p w14:paraId="3E38EF7C" w14:textId="77777777" w:rsidR="00A7593A" w:rsidRDefault="001F1FCF">
      <w:pPr>
        <w:pStyle w:val="SourceCode"/>
      </w:pPr>
      <w:r>
        <w:t>// Returns the status, or undefined when the key is not in the table.</w:t>
      </w:r>
    </w:p>
    <w:p w14:paraId="294849AE" w14:textId="77777777" w:rsidR="00A7593A" w:rsidRDefault="001F1FCF">
      <w:pPr>
        <w:pStyle w:val="SourceCode"/>
      </w:pPr>
      <w:r>
        <w:t>// Remember, a lookup compares only the keys in one bucket, which is few</w:t>
      </w:r>
    </w:p>
    <w:p w14:paraId="553F65B0" w14:textId="77777777" w:rsidR="00A7593A" w:rsidRDefault="001F1FCF">
      <w:pPr>
        <w:pStyle w:val="SourceCode"/>
      </w:pPr>
      <w:r>
        <w:t>// on average.</w:t>
      </w:r>
    </w:p>
    <w:p w14:paraId="7C2CE3BB" w14:textId="77777777" w:rsidR="00A7593A" w:rsidRDefault="001F1FCF">
      <w:pPr>
        <w:pStyle w:val="SourceCode"/>
      </w:pPr>
      <w:r>
        <w:t>function getStatus(table: StatusTable, key: string): string | undefined {</w:t>
      </w:r>
    </w:p>
    <w:p w14:paraId="6129721F" w14:textId="77777777" w:rsidR="00A7593A" w:rsidRDefault="001F1FCF">
      <w:pPr>
        <w:pStyle w:val="SourceCode"/>
      </w:pPr>
      <w:r>
        <w:t xml:space="preserve">    const bucketNumber = hashKey(key);</w:t>
      </w:r>
    </w:p>
    <w:p w14:paraId="0E0BEC67" w14:textId="77777777" w:rsidR="00A7593A" w:rsidRDefault="001F1FCF">
      <w:pPr>
        <w:pStyle w:val="SourceCode"/>
      </w:pPr>
      <w:r>
        <w:t xml:space="preserve">    let status: string | undefined = undefined;</w:t>
      </w:r>
    </w:p>
    <w:p w14:paraId="7A78D66C" w14:textId="77777777" w:rsidR="00A7593A" w:rsidRDefault="001F1FCF">
      <w:pPr>
        <w:pStyle w:val="SourceCode"/>
      </w:pPr>
      <w:r>
        <w:t xml:space="preserve">    let comparisons = 0;</w:t>
      </w:r>
    </w:p>
    <w:p w14:paraId="08C6F77B" w14:textId="77777777" w:rsidR="00A7593A" w:rsidRDefault="001F1FCF">
      <w:pPr>
        <w:pStyle w:val="SourceCode"/>
      </w:pPr>
      <w:r>
        <w:t xml:space="preserve">    for (const entry of table.buckets[bucketNumber]) {</w:t>
      </w:r>
    </w:p>
    <w:p w14:paraId="5410E21B" w14:textId="77777777" w:rsidR="00A7593A" w:rsidRDefault="001F1FCF">
      <w:pPr>
        <w:pStyle w:val="SourceCode"/>
      </w:pPr>
      <w:r>
        <w:t xml:space="preserve">        comparisons++;</w:t>
      </w:r>
    </w:p>
    <w:p w14:paraId="26BEF708" w14:textId="77777777" w:rsidR="00A7593A" w:rsidRDefault="001F1FCF">
      <w:pPr>
        <w:pStyle w:val="SourceCode"/>
      </w:pPr>
      <w:r>
        <w:t xml:space="preserve">        if (entry.key === key) {</w:t>
      </w:r>
    </w:p>
    <w:p w14:paraId="0717C3DA" w14:textId="77777777" w:rsidR="00A7593A" w:rsidRDefault="001F1FCF">
      <w:pPr>
        <w:pStyle w:val="SourceCode"/>
      </w:pPr>
      <w:r>
        <w:t xml:space="preserve">            status = entry.status;</w:t>
      </w:r>
    </w:p>
    <w:p w14:paraId="35C142C9" w14:textId="77777777" w:rsidR="00A7593A" w:rsidRDefault="001F1FCF">
      <w:pPr>
        <w:pStyle w:val="SourceCode"/>
      </w:pPr>
      <w:r>
        <w:t xml:space="preserve">            break;</w:t>
      </w:r>
    </w:p>
    <w:p w14:paraId="522BE286" w14:textId="77777777" w:rsidR="00A7593A" w:rsidRDefault="001F1FCF">
      <w:pPr>
        <w:pStyle w:val="SourceCode"/>
      </w:pPr>
      <w:r>
        <w:t xml:space="preserve">        }</w:t>
      </w:r>
    </w:p>
    <w:p w14:paraId="789E0FC9" w14:textId="77777777" w:rsidR="00A7593A" w:rsidRDefault="001F1FCF">
      <w:pPr>
        <w:pStyle w:val="SourceCode"/>
      </w:pPr>
      <w:r>
        <w:t xml:space="preserve">    }</w:t>
      </w:r>
    </w:p>
    <w:p w14:paraId="62D07B71" w14:textId="77777777" w:rsidR="00A7593A" w:rsidRDefault="001F1FCF">
      <w:pPr>
        <w:pStyle w:val="SourceCode"/>
      </w:pPr>
      <w:r>
        <w:t xml:space="preserve">    let word = "comparisons";</w:t>
      </w:r>
    </w:p>
    <w:p w14:paraId="731C8DC4" w14:textId="77777777" w:rsidR="00A7593A" w:rsidRDefault="001F1FCF">
      <w:pPr>
        <w:pStyle w:val="SourceCode"/>
      </w:pPr>
      <w:r>
        <w:t xml:space="preserve">    if (comparisons === 1) {</w:t>
      </w:r>
    </w:p>
    <w:p w14:paraId="297791BD" w14:textId="77777777" w:rsidR="00A7593A" w:rsidRDefault="001F1FCF">
      <w:pPr>
        <w:pStyle w:val="SourceCode"/>
      </w:pPr>
      <w:r>
        <w:t xml:space="preserve">        word = "comparison";</w:t>
      </w:r>
    </w:p>
    <w:p w14:paraId="6B1ECB1C" w14:textId="77777777" w:rsidR="00A7593A" w:rsidRDefault="001F1FCF">
      <w:pPr>
        <w:pStyle w:val="SourceCode"/>
      </w:pPr>
      <w:r>
        <w:t xml:space="preserve">    }</w:t>
      </w:r>
    </w:p>
    <w:p w14:paraId="1762EE01" w14:textId="77777777" w:rsidR="00A7593A" w:rsidRDefault="001F1FCF">
      <w:pPr>
        <w:pStyle w:val="SourceCode"/>
      </w:pPr>
      <w:r>
        <w:t xml:space="preserve">    if (status === undefined) {</w:t>
      </w:r>
    </w:p>
    <w:p w14:paraId="49516784" w14:textId="77777777" w:rsidR="00A7593A" w:rsidRDefault="001F1FCF">
      <w:pPr>
        <w:pStyle w:val="SourceCode"/>
      </w:pPr>
      <w:r>
        <w:t xml:space="preserve">        console.log(`Get ${key}: not found (${comparisons} ${word})`);</w:t>
      </w:r>
    </w:p>
    <w:p w14:paraId="52FD13E9" w14:textId="77777777" w:rsidR="00A7593A" w:rsidRDefault="001F1FCF">
      <w:pPr>
        <w:pStyle w:val="SourceCode"/>
      </w:pPr>
      <w:r>
        <w:t xml:space="preserve">    } else {</w:t>
      </w:r>
    </w:p>
    <w:p w14:paraId="51F1AD22" w14:textId="77777777" w:rsidR="00A7593A" w:rsidRDefault="001F1FCF">
      <w:pPr>
        <w:pStyle w:val="SourceCode"/>
      </w:pPr>
      <w:r>
        <w:t xml:space="preserve">        console.log(`Get ${key}: ${status} (${comparisons} ${word})`);</w:t>
      </w:r>
    </w:p>
    <w:p w14:paraId="3F8BC2E0" w14:textId="77777777" w:rsidR="00A7593A" w:rsidRDefault="001F1FCF">
      <w:pPr>
        <w:pStyle w:val="SourceCode"/>
      </w:pPr>
      <w:r>
        <w:t xml:space="preserve">    }</w:t>
      </w:r>
    </w:p>
    <w:p w14:paraId="6FBFD6D3" w14:textId="77777777" w:rsidR="00A7593A" w:rsidRDefault="001F1FCF">
      <w:pPr>
        <w:pStyle w:val="SourceCode"/>
      </w:pPr>
      <w:r>
        <w:t xml:space="preserve">    return status;</w:t>
      </w:r>
    </w:p>
    <w:p w14:paraId="2DA1597C" w14:textId="77777777" w:rsidR="00A7593A" w:rsidRDefault="001F1FCF">
      <w:pPr>
        <w:pStyle w:val="SourceCode"/>
      </w:pPr>
      <w:r>
        <w:t>}</w:t>
      </w:r>
    </w:p>
    <w:p w14:paraId="21F2B534" w14:textId="77777777" w:rsidR="00A7593A" w:rsidRDefault="00A7593A">
      <w:pPr>
        <w:pStyle w:val="SourceCode"/>
      </w:pPr>
    </w:p>
    <w:p w14:paraId="771E467B" w14:textId="77777777" w:rsidR="00A7593A" w:rsidRDefault="001F1FCF">
      <w:pPr>
        <w:pStyle w:val="SourceCode"/>
      </w:pPr>
      <w:r>
        <w:t>// Removes a key from its bucket. Only that one bucket is searched.</w:t>
      </w:r>
    </w:p>
    <w:p w14:paraId="5F82DE88" w14:textId="77777777" w:rsidR="00A7593A" w:rsidRDefault="001F1FCF">
      <w:pPr>
        <w:pStyle w:val="SourceCode"/>
      </w:pPr>
      <w:r>
        <w:t>// Remember, splice(index, 1) moves every later item down one place. A key</w:t>
      </w:r>
    </w:p>
    <w:p w14:paraId="3A9FFF5E" w14:textId="77777777" w:rsidR="00A7593A" w:rsidRDefault="001F1FCF">
      <w:pPr>
        <w:pStyle w:val="SourceCode"/>
      </w:pPr>
      <w:r>
        <w:t>// that is not there is reported, not ignored.</w:t>
      </w:r>
    </w:p>
    <w:p w14:paraId="27148B92" w14:textId="77777777" w:rsidR="00A7593A" w:rsidRDefault="001F1FCF">
      <w:pPr>
        <w:pStyle w:val="SourceCode"/>
      </w:pPr>
      <w:r>
        <w:t>function removeStatus(table: StatusTable, key: string): void {</w:t>
      </w:r>
    </w:p>
    <w:p w14:paraId="5A3B3262" w14:textId="77777777" w:rsidR="00A7593A" w:rsidRDefault="001F1FCF">
      <w:pPr>
        <w:pStyle w:val="SourceCode"/>
      </w:pPr>
      <w:r>
        <w:t xml:space="preserve">    const bucketNumber = hashKey(key);</w:t>
      </w:r>
    </w:p>
    <w:p w14:paraId="2C08CB58" w14:textId="77777777" w:rsidR="00A7593A" w:rsidRDefault="001F1FCF">
      <w:pPr>
        <w:pStyle w:val="SourceCode"/>
      </w:pPr>
      <w:r>
        <w:t xml:space="preserve">    const bucket = table.buckets[bucketNumber];</w:t>
      </w:r>
    </w:p>
    <w:p w14:paraId="686DBE77" w14:textId="77777777" w:rsidR="00A7593A" w:rsidRDefault="001F1FCF">
      <w:pPr>
        <w:pStyle w:val="SourceCode"/>
      </w:pPr>
      <w:r>
        <w:t xml:space="preserve">    for (let index = 0; index &lt; bucket.length; index++) {</w:t>
      </w:r>
    </w:p>
    <w:p w14:paraId="5530D0B8" w14:textId="77777777" w:rsidR="00A7593A" w:rsidRDefault="001F1FCF">
      <w:pPr>
        <w:pStyle w:val="SourceCode"/>
      </w:pPr>
      <w:r>
        <w:t xml:space="preserve">        if (bucket[index].key === key) {</w:t>
      </w:r>
    </w:p>
    <w:p w14:paraId="4CC3F57D" w14:textId="77777777" w:rsidR="00A7593A" w:rsidRDefault="001F1FCF">
      <w:pPr>
        <w:pStyle w:val="SourceCode"/>
      </w:pPr>
      <w:r>
        <w:t xml:space="preserve">            bucket.splice(index, 1);</w:t>
      </w:r>
    </w:p>
    <w:p w14:paraId="14ADA3AA" w14:textId="77777777" w:rsidR="00A7593A" w:rsidRDefault="001F1FCF">
      <w:pPr>
        <w:pStyle w:val="SourceCode"/>
      </w:pPr>
      <w:r>
        <w:t xml:space="preserve">            console.log(`Removed ${key} from bucket ${bucketNumber}`);</w:t>
      </w:r>
    </w:p>
    <w:p w14:paraId="646C6FC5" w14:textId="77777777" w:rsidR="00A7593A" w:rsidRDefault="001F1FCF">
      <w:pPr>
        <w:pStyle w:val="SourceCode"/>
      </w:pPr>
      <w:r>
        <w:t xml:space="preserve">            return;</w:t>
      </w:r>
    </w:p>
    <w:p w14:paraId="2F08CF8E" w14:textId="77777777" w:rsidR="00A7593A" w:rsidRDefault="001F1FCF">
      <w:pPr>
        <w:pStyle w:val="SourceCode"/>
      </w:pPr>
      <w:r>
        <w:t xml:space="preserve">        }</w:t>
      </w:r>
    </w:p>
    <w:p w14:paraId="000F3F26" w14:textId="77777777" w:rsidR="00A7593A" w:rsidRDefault="001F1FCF">
      <w:pPr>
        <w:pStyle w:val="SourceCode"/>
      </w:pPr>
      <w:r>
        <w:t xml:space="preserve">    }</w:t>
      </w:r>
    </w:p>
    <w:p w14:paraId="63F64FFF" w14:textId="77777777" w:rsidR="00A7593A" w:rsidRDefault="001F1FCF">
      <w:pPr>
        <w:pStyle w:val="SourceCode"/>
      </w:pPr>
      <w:r>
        <w:t xml:space="preserve">    console.log(`Remove ${key}: not found`);</w:t>
      </w:r>
    </w:p>
    <w:p w14:paraId="7B67D681" w14:textId="77777777" w:rsidR="00A7593A" w:rsidRDefault="001F1FCF">
      <w:pPr>
        <w:pStyle w:val="SourceCode"/>
      </w:pPr>
      <w:r>
        <w:t>}</w:t>
      </w:r>
    </w:p>
    <w:p w14:paraId="599D1DC7" w14:textId="77777777" w:rsidR="00A7593A" w:rsidRDefault="00A7593A">
      <w:pPr>
        <w:pStyle w:val="SourceCode"/>
      </w:pPr>
    </w:p>
    <w:p w14:paraId="7B8C5280" w14:textId="77777777" w:rsidR="00A7593A" w:rsidRDefault="001F1FCF">
      <w:pPr>
        <w:pStyle w:val="SourceCode"/>
      </w:pPr>
      <w:r>
        <w:t>// Asks TypeScript's standard hash table the same questions. A Map hashes</w:t>
      </w:r>
    </w:p>
    <w:p w14:paraId="5145F854" w14:textId="77777777" w:rsidR="00A7593A" w:rsidRDefault="001F1FCF">
      <w:pPr>
        <w:pStyle w:val="SourceCode"/>
      </w:pPr>
      <w:r>
        <w:t>// each key to a bucket, as the table above does, but with its own hash</w:t>
      </w:r>
    </w:p>
    <w:p w14:paraId="045483DD" w14:textId="77777777" w:rsidR="00A7593A" w:rsidRDefault="001F1FCF">
      <w:pPr>
        <w:pStyle w:val="SourceCode"/>
      </w:pPr>
      <w:r>
        <w:t>// function, its own bucket count, and buckets that grow as entries</w:t>
      </w:r>
    </w:p>
    <w:p w14:paraId="3953647E" w14:textId="77777777" w:rsidR="00A7593A" w:rsidRDefault="001F1FCF">
      <w:pPr>
        <w:pStyle w:val="SourceCode"/>
      </w:pPr>
      <w:r>
        <w:t>// arrive. Remember, a map finds a value by its key, and get returns</w:t>
      </w:r>
    </w:p>
    <w:p w14:paraId="4F42F9E2" w14:textId="77777777" w:rsidR="00A7593A" w:rsidRDefault="001F1FCF">
      <w:pPr>
        <w:pStyle w:val="SourceCode"/>
      </w:pPr>
      <w:r>
        <w:t>// undefined for a missing key.</w:t>
      </w:r>
    </w:p>
    <w:p w14:paraId="57793136" w14:textId="77777777" w:rsidR="00A7593A" w:rsidRDefault="001F1FCF">
      <w:pPr>
        <w:pStyle w:val="SourceCode"/>
      </w:pPr>
      <w:r>
        <w:t>function compareWithMap(): void {</w:t>
      </w:r>
    </w:p>
    <w:p w14:paraId="5F61C3D9" w14:textId="77777777" w:rsidR="00A7593A" w:rsidRDefault="001F1FCF">
      <w:pPr>
        <w:pStyle w:val="SourceCode"/>
      </w:pPr>
      <w:r>
        <w:t xml:space="preserve">    const statuses = new Map&lt;string, string&gt;();</w:t>
      </w:r>
    </w:p>
    <w:p w14:paraId="44A356DD" w14:textId="77777777" w:rsidR="00A7593A" w:rsidRDefault="001F1FCF">
      <w:pPr>
        <w:pStyle w:val="SourceCode"/>
      </w:pPr>
      <w:r>
        <w:t xml:space="preserve">    statuses.set("web-01", "up");</w:t>
      </w:r>
    </w:p>
    <w:p w14:paraId="49483FDD" w14:textId="77777777" w:rsidR="00A7593A" w:rsidRDefault="001F1FCF">
      <w:pPr>
        <w:pStyle w:val="SourceCode"/>
      </w:pPr>
      <w:r>
        <w:t xml:space="preserve">    statuses.set("web-02", "up");</w:t>
      </w:r>
    </w:p>
    <w:p w14:paraId="73C6EA7B" w14:textId="77777777" w:rsidR="00A7593A" w:rsidRDefault="001F1FCF">
      <w:pPr>
        <w:pStyle w:val="SourceCode"/>
      </w:pPr>
      <w:r>
        <w:t xml:space="preserve">    statuses.set("db-01", "up");</w:t>
      </w:r>
    </w:p>
    <w:p w14:paraId="311E71C9" w14:textId="77777777" w:rsidR="00A7593A" w:rsidRDefault="001F1FCF">
      <w:pPr>
        <w:pStyle w:val="SourceCode"/>
      </w:pPr>
      <w:r>
        <w:t xml:space="preserve">    statuses.set("cache-01", "up");</w:t>
      </w:r>
    </w:p>
    <w:p w14:paraId="780004A8" w14:textId="77777777" w:rsidR="00A7593A" w:rsidRDefault="001F1FCF">
      <w:pPr>
        <w:pStyle w:val="SourceCode"/>
      </w:pPr>
      <w:r>
        <w:t xml:space="preserve">    statuses.set("web-03", "draining");</w:t>
      </w:r>
    </w:p>
    <w:p w14:paraId="33BF9CAA" w14:textId="77777777" w:rsidR="00A7593A" w:rsidRDefault="00A7593A">
      <w:pPr>
        <w:pStyle w:val="SourceCode"/>
      </w:pPr>
    </w:p>
    <w:p w14:paraId="58E9F482" w14:textId="77777777" w:rsidR="00A7593A" w:rsidRDefault="001F1FCF">
      <w:pPr>
        <w:pStyle w:val="SourceCode"/>
      </w:pPr>
      <w:r>
        <w:t xml:space="preserve">    for (const key of ["web-03", "mail-01"]) {</w:t>
      </w:r>
    </w:p>
    <w:p w14:paraId="2255F565" w14:textId="77777777" w:rsidR="00A7593A" w:rsidRDefault="001F1FCF">
      <w:pPr>
        <w:pStyle w:val="SourceCode"/>
      </w:pPr>
      <w:r>
        <w:t xml:space="preserve">        const status = statuses.get(key);</w:t>
      </w:r>
    </w:p>
    <w:p w14:paraId="56B3F92F" w14:textId="77777777" w:rsidR="00A7593A" w:rsidRDefault="001F1FCF">
      <w:pPr>
        <w:pStyle w:val="SourceCode"/>
      </w:pPr>
      <w:r>
        <w:t xml:space="preserve">        if (status === undefined) {</w:t>
      </w:r>
    </w:p>
    <w:p w14:paraId="516B6394" w14:textId="77777777" w:rsidR="00A7593A" w:rsidRDefault="001F1FCF">
      <w:pPr>
        <w:pStyle w:val="SourceCode"/>
      </w:pPr>
      <w:r>
        <w:t xml:space="preserve">            console.log(`Map get ${key}: not found`);</w:t>
      </w:r>
    </w:p>
    <w:p w14:paraId="1FD80700" w14:textId="77777777" w:rsidR="00A7593A" w:rsidRDefault="001F1FCF">
      <w:pPr>
        <w:pStyle w:val="SourceCode"/>
      </w:pPr>
      <w:r>
        <w:t xml:space="preserve">        } else {</w:t>
      </w:r>
    </w:p>
    <w:p w14:paraId="3D91437F" w14:textId="77777777" w:rsidR="00A7593A" w:rsidRDefault="001F1FCF">
      <w:pPr>
        <w:pStyle w:val="SourceCode"/>
      </w:pPr>
      <w:r>
        <w:t xml:space="preserve">            console.log(`Map get ${key}: ${status}`);</w:t>
      </w:r>
    </w:p>
    <w:p w14:paraId="08D73755" w14:textId="77777777" w:rsidR="00A7593A" w:rsidRDefault="001F1FCF">
      <w:pPr>
        <w:pStyle w:val="SourceCode"/>
      </w:pPr>
      <w:r>
        <w:t xml:space="preserve">        }</w:t>
      </w:r>
    </w:p>
    <w:p w14:paraId="43726356" w14:textId="77777777" w:rsidR="00A7593A" w:rsidRDefault="001F1FCF">
      <w:pPr>
        <w:pStyle w:val="SourceCode"/>
      </w:pPr>
      <w:r>
        <w:t xml:space="preserve">    }</w:t>
      </w:r>
    </w:p>
    <w:p w14:paraId="1659C192" w14:textId="77777777" w:rsidR="00A7593A" w:rsidRDefault="001F1FCF">
      <w:pPr>
        <w:pStyle w:val="SourceCode"/>
      </w:pPr>
      <w:r>
        <w:t>}</w:t>
      </w:r>
    </w:p>
    <w:p w14:paraId="0C63C407" w14:textId="77777777" w:rsidR="00A7593A" w:rsidRDefault="00A7593A">
      <w:pPr>
        <w:pStyle w:val="SourceCode"/>
      </w:pPr>
    </w:p>
    <w:p w14:paraId="6A63E6AE" w14:textId="77777777" w:rsidR="00A7593A" w:rsidRDefault="001F1FCF">
      <w:pPr>
        <w:pStyle w:val="SourceCode"/>
      </w:pPr>
      <w:r>
        <w:t>function main(): void {</w:t>
      </w:r>
    </w:p>
    <w:p w14:paraId="15958C83" w14:textId="77777777" w:rsidR="00A7593A" w:rsidRDefault="001F1FCF">
      <w:pPr>
        <w:pStyle w:val="SourceCode"/>
      </w:pPr>
      <w:r>
        <w:t xml:space="preserve">    const table = new StatusTable();</w:t>
      </w:r>
    </w:p>
    <w:p w14:paraId="253C3543" w14:textId="77777777" w:rsidR="00A7593A" w:rsidRDefault="00A7593A">
      <w:pPr>
        <w:pStyle w:val="SourceCode"/>
      </w:pPr>
    </w:p>
    <w:p w14:paraId="11D4239C" w14:textId="77777777" w:rsidR="00A7593A" w:rsidRDefault="001F1FCF">
      <w:pPr>
        <w:pStyle w:val="SourceCode"/>
      </w:pPr>
      <w:r>
        <w:t xml:space="preserve">    putStatus(table, "web-01", "up");</w:t>
      </w:r>
    </w:p>
    <w:p w14:paraId="1266CA1A" w14:textId="77777777" w:rsidR="00A7593A" w:rsidRDefault="001F1FCF">
      <w:pPr>
        <w:pStyle w:val="SourceCode"/>
      </w:pPr>
      <w:r>
        <w:t xml:space="preserve">    putStatus(table, "web-02", "down");</w:t>
      </w:r>
    </w:p>
    <w:p w14:paraId="0C64044A" w14:textId="77777777" w:rsidR="00A7593A" w:rsidRDefault="001F1FCF">
      <w:pPr>
        <w:pStyle w:val="SourceCode"/>
      </w:pPr>
      <w:r>
        <w:t xml:space="preserve">    putStatus(table, "db-01", "up");</w:t>
      </w:r>
    </w:p>
    <w:p w14:paraId="7405513D" w14:textId="77777777" w:rsidR="00A7593A" w:rsidRDefault="001F1FCF">
      <w:pPr>
        <w:pStyle w:val="SourceCode"/>
      </w:pPr>
      <w:r>
        <w:t xml:space="preserve">    putStatus(table, "cache-01", "up");</w:t>
      </w:r>
    </w:p>
    <w:p w14:paraId="0B0A8082" w14:textId="77777777" w:rsidR="00A7593A" w:rsidRDefault="001F1FCF">
      <w:pPr>
        <w:pStyle w:val="SourceCode"/>
      </w:pPr>
      <w:r>
        <w:t xml:space="preserve">    putStatus(table, "web-03", "draining");</w:t>
      </w:r>
    </w:p>
    <w:p w14:paraId="2CF0ABB5" w14:textId="77777777" w:rsidR="00A7593A" w:rsidRDefault="00A7593A">
      <w:pPr>
        <w:pStyle w:val="SourceCode"/>
      </w:pPr>
    </w:p>
    <w:p w14:paraId="27F8063D" w14:textId="77777777" w:rsidR="00A7593A" w:rsidRDefault="001F1FCF">
      <w:pPr>
        <w:pStyle w:val="SourceCode"/>
      </w:pPr>
      <w:r>
        <w:t xml:space="preserve">    getStatus(table, "db-01");</w:t>
      </w:r>
    </w:p>
    <w:p w14:paraId="71141093" w14:textId="77777777" w:rsidR="00A7593A" w:rsidRDefault="001F1FCF">
      <w:pPr>
        <w:pStyle w:val="SourceCode"/>
      </w:pPr>
      <w:r>
        <w:t xml:space="preserve">    getStatus(table, "web-03");</w:t>
      </w:r>
    </w:p>
    <w:p w14:paraId="29CCBD02" w14:textId="77777777" w:rsidR="00A7593A" w:rsidRDefault="001F1FCF">
      <w:pPr>
        <w:pStyle w:val="SourceCode"/>
      </w:pPr>
      <w:r>
        <w:t xml:space="preserve">    putStatus(table, "web-02", "up");</w:t>
      </w:r>
    </w:p>
    <w:p w14:paraId="2E7BB4E4" w14:textId="77777777" w:rsidR="00A7593A" w:rsidRDefault="001F1FCF">
      <w:pPr>
        <w:pStyle w:val="SourceCode"/>
      </w:pPr>
      <w:r>
        <w:t xml:space="preserve">    getStatus(table, "web-02");</w:t>
      </w:r>
    </w:p>
    <w:p w14:paraId="5AD76D63" w14:textId="77777777" w:rsidR="00A7593A" w:rsidRDefault="001F1FCF">
      <w:pPr>
        <w:pStyle w:val="SourceCode"/>
      </w:pPr>
      <w:r>
        <w:t xml:space="preserve">    getStatus(table, "mail-01");</w:t>
      </w:r>
    </w:p>
    <w:p w14:paraId="158C51A6" w14:textId="77777777" w:rsidR="00A7593A" w:rsidRDefault="001F1FCF">
      <w:pPr>
        <w:pStyle w:val="SourceCode"/>
      </w:pPr>
      <w:r>
        <w:t xml:space="preserve">    getStatus(table, "backup-01");</w:t>
      </w:r>
    </w:p>
    <w:p w14:paraId="4325093F" w14:textId="77777777" w:rsidR="00A7593A" w:rsidRDefault="00A7593A">
      <w:pPr>
        <w:pStyle w:val="SourceCode"/>
      </w:pPr>
    </w:p>
    <w:p w14:paraId="7EE09BB6" w14:textId="77777777" w:rsidR="00A7593A" w:rsidRDefault="001F1FCF">
      <w:pPr>
        <w:pStyle w:val="SourceCode"/>
      </w:pPr>
      <w:r>
        <w:t xml:space="preserve">    // backup-01 hashes to bucket 4, which cache-01 and web-03 already</w:t>
      </w:r>
    </w:p>
    <w:p w14:paraId="09C28F8E" w14:textId="77777777" w:rsidR="00A7593A" w:rsidRDefault="001F1FCF">
      <w:pPr>
        <w:pStyle w:val="SourceCode"/>
      </w:pPr>
      <w:r>
        <w:t xml:space="preserve">    // fill, so it is refused. web-03 is taken out of service, which frees</w:t>
      </w:r>
    </w:p>
    <w:p w14:paraId="0809E693" w14:textId="77777777" w:rsidR="00A7593A" w:rsidRDefault="001F1FCF">
      <w:pPr>
        <w:pStyle w:val="SourceCode"/>
      </w:pPr>
      <w:r>
        <w:t xml:space="preserve">    // a place in bucket 4, and then backup-01 fits.</w:t>
      </w:r>
    </w:p>
    <w:p w14:paraId="7EDF3A6A" w14:textId="77777777" w:rsidR="00A7593A" w:rsidRDefault="001F1FCF">
      <w:pPr>
        <w:pStyle w:val="SourceCode"/>
      </w:pPr>
      <w:r>
        <w:t xml:space="preserve">    putStatus(table, "backup-01", "up");</w:t>
      </w:r>
    </w:p>
    <w:p w14:paraId="54D0EA5E" w14:textId="77777777" w:rsidR="00A7593A" w:rsidRDefault="001F1FCF">
      <w:pPr>
        <w:pStyle w:val="SourceCode"/>
      </w:pPr>
      <w:r>
        <w:t xml:space="preserve">    removeStatus(table, "web-03");</w:t>
      </w:r>
    </w:p>
    <w:p w14:paraId="6DBC0DB5" w14:textId="77777777" w:rsidR="00A7593A" w:rsidRDefault="001F1FCF">
      <w:pPr>
        <w:pStyle w:val="SourceCode"/>
      </w:pPr>
      <w:r>
        <w:t xml:space="preserve">    removeStatus(table, "mail-01");</w:t>
      </w:r>
    </w:p>
    <w:p w14:paraId="6266D8BB" w14:textId="77777777" w:rsidR="00A7593A" w:rsidRDefault="001F1FCF">
      <w:pPr>
        <w:pStyle w:val="SourceCode"/>
      </w:pPr>
      <w:r>
        <w:t xml:space="preserve">    putStatus(table, "backup-01", "up");</w:t>
      </w:r>
    </w:p>
    <w:p w14:paraId="1E956111" w14:textId="77777777" w:rsidR="00A7593A" w:rsidRDefault="001F1FCF">
      <w:pPr>
        <w:pStyle w:val="SourceCode"/>
      </w:pPr>
      <w:r>
        <w:t xml:space="preserve">    getStatus(table, "backup-01");</w:t>
      </w:r>
    </w:p>
    <w:p w14:paraId="63B98890" w14:textId="77777777" w:rsidR="00A7593A" w:rsidRDefault="00A7593A">
      <w:pPr>
        <w:pStyle w:val="SourceCode"/>
      </w:pPr>
    </w:p>
    <w:p w14:paraId="5FB8EFC6" w14:textId="77777777" w:rsidR="00A7593A" w:rsidRDefault="001F1FCF">
      <w:pPr>
        <w:pStyle w:val="SourceCode"/>
      </w:pPr>
      <w:r>
        <w:t xml:space="preserve">    // The standard map, given the same five servers, answers the same.</w:t>
      </w:r>
    </w:p>
    <w:p w14:paraId="54D37B9C" w14:textId="77777777" w:rsidR="00A7593A" w:rsidRDefault="001F1FCF">
      <w:pPr>
        <w:pStyle w:val="SourceCode"/>
        <w:keepNext/>
      </w:pPr>
      <w:r>
        <w:t xml:space="preserve">    compareWithMap();</w:t>
      </w:r>
    </w:p>
    <w:p w14:paraId="5039F31A" w14:textId="77777777" w:rsidR="00A7593A" w:rsidRDefault="001F1FCF">
      <w:pPr>
        <w:pStyle w:val="SourceCode"/>
        <w:keepNext/>
      </w:pPr>
      <w:r>
        <w:t>}</w:t>
      </w:r>
    </w:p>
    <w:p w14:paraId="5A3007B5" w14:textId="77777777" w:rsidR="00A7593A" w:rsidRDefault="00A7593A">
      <w:pPr>
        <w:pStyle w:val="SourceCode"/>
        <w:keepNext/>
      </w:pPr>
    </w:p>
    <w:p w14:paraId="7FA48DBB" w14:textId="77777777" w:rsidR="00A7593A" w:rsidRDefault="001F1FCF">
      <w:pPr>
        <w:pStyle w:val="SourceCode"/>
      </w:pPr>
      <w:r>
        <w:t>main();</w:t>
      </w:r>
    </w:p>
    <w:p w14:paraId="66DE3D1C" w14:textId="77777777" w:rsidR="00A7593A" w:rsidRDefault="00A7593A">
      <w:pPr>
        <w:keepNext/>
      </w:pPr>
    </w:p>
    <w:p w14:paraId="76DB56E0" w14:textId="77777777" w:rsidR="00A7593A" w:rsidRDefault="001F1FCF">
      <w:pPr>
        <w:pStyle w:val="Heading3"/>
      </w:pPr>
      <w:r>
        <w:t>Windows PowerShell Build and Run</w:t>
      </w:r>
    </w:p>
    <w:p w14:paraId="57A0CB4E" w14:textId="77777777" w:rsidR="00A7593A" w:rsidRDefault="001F1FCF">
      <w:pPr>
        <w:pStyle w:val="CommandBlock"/>
        <w:keepNext/>
      </w:pPr>
      <w:r>
        <w:t>npm --prefix .\typescript run check</w:t>
      </w:r>
    </w:p>
    <w:p w14:paraId="4EA459F5" w14:textId="77777777" w:rsidR="00A7593A" w:rsidRDefault="001F1FCF">
      <w:pPr>
        <w:pStyle w:val="CommandBlock"/>
        <w:keepNext/>
      </w:pPr>
      <w:r>
        <w:t>npm --prefix .\typescript run build</w:t>
      </w:r>
    </w:p>
    <w:p w14:paraId="121BF80E" w14:textId="77777777" w:rsidR="00A7593A" w:rsidRDefault="001F1FCF">
      <w:pPr>
        <w:pStyle w:val="CommandBlock"/>
      </w:pPr>
      <w:r>
        <w:t>node .\typescript\dist\main.js</w:t>
      </w:r>
    </w:p>
    <w:p w14:paraId="5607E1B7" w14:textId="77777777" w:rsidR="00A7593A" w:rsidRDefault="00A7593A">
      <w:pPr>
        <w:keepNext/>
      </w:pPr>
    </w:p>
    <w:p w14:paraId="076AFEE7" w14:textId="77777777" w:rsidR="00A7593A" w:rsidRDefault="001F1FCF">
      <w:pPr>
        <w:pStyle w:val="Heading3"/>
      </w:pPr>
      <w:r>
        <w:t>Linux or macOS Build and Run</w:t>
      </w:r>
    </w:p>
    <w:p w14:paraId="2EC19A18" w14:textId="77777777" w:rsidR="00A7593A" w:rsidRDefault="001F1FCF">
      <w:pPr>
        <w:pStyle w:val="CommandBlock"/>
        <w:keepNext/>
      </w:pPr>
      <w:r>
        <w:t>npm --prefix ./typescript run check</w:t>
      </w:r>
    </w:p>
    <w:p w14:paraId="54414AB5" w14:textId="77777777" w:rsidR="00A7593A" w:rsidRDefault="001F1FCF">
      <w:pPr>
        <w:pStyle w:val="CommandBlock"/>
        <w:keepNext/>
      </w:pPr>
      <w:r>
        <w:t>npm --prefix ./typescript run build</w:t>
      </w:r>
    </w:p>
    <w:p w14:paraId="67DBE03D" w14:textId="77777777" w:rsidR="00A7593A" w:rsidRDefault="001F1FCF">
      <w:pPr>
        <w:pStyle w:val="CommandBlock"/>
      </w:pPr>
      <w:r>
        <w:t>node ./typescript/dist/main.js</w:t>
      </w:r>
    </w:p>
    <w:p w14:paraId="79365FDF" w14:textId="77777777" w:rsidR="00A7593A" w:rsidRDefault="00A7593A">
      <w:pPr>
        <w:keepNext/>
      </w:pPr>
    </w:p>
    <w:p w14:paraId="3608D471" w14:textId="77777777" w:rsidR="00A7593A" w:rsidRDefault="001F1FCF">
      <w:pPr>
        <w:pStyle w:val="Heading3"/>
      </w:pPr>
      <w:r>
        <w:t>Check Your Results</w:t>
      </w:r>
    </w:p>
    <w:p w14:paraId="0BCAB238" w14:textId="77777777" w:rsidR="00A7593A" w:rsidRDefault="001F1FCF">
      <w:pPr>
        <w:keepNext/>
      </w:pPr>
      <w:r>
        <w:t>The npm check and build steps print their own lines first; those are not part of the program's output. The program reads no input. Your screen must show exactly these eighteen lines, with the same spelling, spacing, and capitalization.</w:t>
      </w:r>
    </w:p>
    <w:p w14:paraId="7A23C689" w14:textId="77777777" w:rsidR="00A7593A" w:rsidRDefault="00A7593A">
      <w:pPr>
        <w:keepNext/>
      </w:pPr>
    </w:p>
    <w:p w14:paraId="49847ED0" w14:textId="77777777" w:rsidR="00A7593A" w:rsidRDefault="001F1FCF">
      <w:pPr>
        <w:pStyle w:val="RequiredOutput"/>
        <w:keepNext/>
      </w:pPr>
      <w:r>
        <w:t>web-01 -&gt; bucket 2</w:t>
      </w:r>
    </w:p>
    <w:p w14:paraId="7B01D3F1" w14:textId="77777777" w:rsidR="00A7593A" w:rsidRDefault="001F1FCF">
      <w:pPr>
        <w:pStyle w:val="RequiredOutput"/>
        <w:keepNext/>
      </w:pPr>
      <w:r>
        <w:t>web-02 -&gt; bucket 3</w:t>
      </w:r>
    </w:p>
    <w:p w14:paraId="102CB15A" w14:textId="77777777" w:rsidR="00A7593A" w:rsidRDefault="001F1FCF">
      <w:pPr>
        <w:pStyle w:val="RequiredOutput"/>
        <w:keepNext/>
      </w:pPr>
      <w:r>
        <w:t>db-01 -&gt; bucket 0</w:t>
      </w:r>
    </w:p>
    <w:p w14:paraId="1D9C7348" w14:textId="77777777" w:rsidR="00A7593A" w:rsidRDefault="001F1FCF">
      <w:pPr>
        <w:pStyle w:val="RequiredOutput"/>
        <w:keepNext/>
      </w:pPr>
      <w:r>
        <w:t>cache-01 -&gt; bucket 4</w:t>
      </w:r>
    </w:p>
    <w:p w14:paraId="15FF63BB" w14:textId="77777777" w:rsidR="00A7593A" w:rsidRDefault="001F1FCF">
      <w:pPr>
        <w:pStyle w:val="RequiredOutput"/>
        <w:keepNext/>
      </w:pPr>
      <w:r>
        <w:t>web-03 -&gt; bucket 4 (shared with cache-01)</w:t>
      </w:r>
    </w:p>
    <w:p w14:paraId="01A1B6DB" w14:textId="77777777" w:rsidR="00A7593A" w:rsidRDefault="001F1FCF">
      <w:pPr>
        <w:pStyle w:val="RequiredOutput"/>
        <w:keepNext/>
      </w:pPr>
      <w:r>
        <w:t>Get db-01: up (1 comparison)</w:t>
      </w:r>
    </w:p>
    <w:p w14:paraId="33F0B2B2" w14:textId="77777777" w:rsidR="00A7593A" w:rsidRDefault="001F1FCF">
      <w:pPr>
        <w:pStyle w:val="RequiredOutput"/>
        <w:keepNext/>
      </w:pPr>
      <w:r>
        <w:t>Get web-03: draining (2 comparisons)</w:t>
      </w:r>
    </w:p>
    <w:p w14:paraId="340426EA" w14:textId="77777777" w:rsidR="00A7593A" w:rsidRDefault="001F1FCF">
      <w:pPr>
        <w:pStyle w:val="RequiredOutput"/>
        <w:keepNext/>
      </w:pPr>
      <w:r>
        <w:t>Set web-02: up</w:t>
      </w:r>
    </w:p>
    <w:p w14:paraId="1E55B298" w14:textId="77777777" w:rsidR="00A7593A" w:rsidRDefault="001F1FCF">
      <w:pPr>
        <w:pStyle w:val="RequiredOutput"/>
        <w:keepNext/>
      </w:pPr>
      <w:r>
        <w:t>Get web-02: up (1 comparison)</w:t>
      </w:r>
    </w:p>
    <w:p w14:paraId="58B1294D" w14:textId="77777777" w:rsidR="00A7593A" w:rsidRDefault="001F1FCF">
      <w:pPr>
        <w:pStyle w:val="RequiredOutput"/>
        <w:keepNext/>
      </w:pPr>
      <w:r>
        <w:t>Get mail-01: not found (0 comparisons)</w:t>
      </w:r>
    </w:p>
    <w:p w14:paraId="1F8A5A62" w14:textId="77777777" w:rsidR="00A7593A" w:rsidRDefault="001F1FCF">
      <w:pPr>
        <w:pStyle w:val="RequiredOutput"/>
        <w:keepNext/>
      </w:pPr>
      <w:r>
        <w:t>Get backup-01: not found (2 comparisons)</w:t>
      </w:r>
    </w:p>
    <w:p w14:paraId="19BA36DF" w14:textId="77777777" w:rsidR="00A7593A" w:rsidRDefault="001F1FCF">
      <w:pPr>
        <w:pStyle w:val="RequiredOutput"/>
        <w:keepNext/>
      </w:pPr>
      <w:r>
        <w:t>Put backup-01: bucket 4 is full</w:t>
      </w:r>
    </w:p>
    <w:p w14:paraId="17D7D79D" w14:textId="77777777" w:rsidR="00A7593A" w:rsidRDefault="001F1FCF">
      <w:pPr>
        <w:pStyle w:val="RequiredOutput"/>
        <w:keepNext/>
      </w:pPr>
      <w:r>
        <w:t>Removed web-03 from bucket 4</w:t>
      </w:r>
    </w:p>
    <w:p w14:paraId="4E776A44" w14:textId="77777777" w:rsidR="00A7593A" w:rsidRDefault="001F1FCF">
      <w:pPr>
        <w:pStyle w:val="RequiredOutput"/>
        <w:keepNext/>
      </w:pPr>
      <w:r>
        <w:t>Remove mail-01: not found</w:t>
      </w:r>
    </w:p>
    <w:p w14:paraId="56349070" w14:textId="77777777" w:rsidR="00A7593A" w:rsidRDefault="001F1FCF">
      <w:pPr>
        <w:pStyle w:val="RequiredOutput"/>
        <w:keepNext/>
      </w:pPr>
      <w:r>
        <w:t>backup-01 -&gt; bucket 4 (shared with cache-01)</w:t>
      </w:r>
    </w:p>
    <w:p w14:paraId="3995FB72" w14:textId="77777777" w:rsidR="00A7593A" w:rsidRDefault="001F1FCF">
      <w:pPr>
        <w:pStyle w:val="RequiredOutput"/>
        <w:keepNext/>
      </w:pPr>
      <w:r>
        <w:t>Get backup-01: up (2 comparisons)</w:t>
      </w:r>
    </w:p>
    <w:p w14:paraId="49DC0753" w14:textId="77777777" w:rsidR="00A7593A" w:rsidRDefault="001F1FCF">
      <w:pPr>
        <w:pStyle w:val="RequiredOutput"/>
        <w:keepNext/>
      </w:pPr>
      <w:r>
        <w:t>Map get web-03: draining</w:t>
      </w:r>
    </w:p>
    <w:p w14:paraId="1911DCDD" w14:textId="77777777" w:rsidR="00A7593A" w:rsidRDefault="001F1FCF">
      <w:pPr>
        <w:pStyle w:val="RequiredOutput"/>
      </w:pPr>
      <w:r>
        <w:t>Map get mail-01: not found</w:t>
      </w:r>
    </w:p>
    <w:p w14:paraId="5D52B85D" w14:textId="77777777" w:rsidR="00A7593A" w:rsidRDefault="00A7593A">
      <w:pPr>
        <w:keepNext/>
      </w:pPr>
    </w:p>
    <w:p w14:paraId="4977BCD3" w14:textId="77777777" w:rsidR="00A7593A" w:rsidRDefault="001F1FCF">
      <w:pPr>
        <w:pStyle w:val="ListBullet"/>
      </w:pPr>
      <w:r>
        <w:t>The five bucket lines prove the hash: each name went to the bucket its bytes give, the same numbers in every language. cache-01 and web-03 both hash to bucket 4, a collision, and the table keeps both.</w:t>
      </w:r>
    </w:p>
    <w:p w14:paraId="1193B9DB" w14:textId="77777777" w:rsidR="00A7593A" w:rsidRDefault="001F1FCF">
      <w:pPr>
        <w:pStyle w:val="ListBullet"/>
      </w:pPr>
      <w:r>
        <w:t>Get db-01: up (1 comparison) and Get web-03: draining (2 comparisons) prove that a lookup searches only its key's bucket: db-01 is alone in bucket 0, and web-03 is second in bucket 4, behind cache-01.</w:t>
      </w:r>
    </w:p>
    <w:p w14:paraId="6B4DB9CF" w14:textId="77777777" w:rsidR="00A7593A" w:rsidRDefault="001F1FCF">
      <w:pPr>
        <w:pStyle w:val="ListBullet"/>
      </w:pPr>
      <w:r>
        <w:t>Set web-02: up and then Get web-02: up (1 comparison) prove that a key appears once: putStatus found web-02 already in bucket 3 and replaced its status instead of adding a second entry.</w:t>
      </w:r>
    </w:p>
    <w:p w14:paraId="1FDE1D55" w14:textId="77777777" w:rsidR="00A7593A" w:rsidRDefault="001F1FCF">
      <w:pPr>
        <w:pStyle w:val="ListBullet"/>
      </w:pPr>
      <w:r>
        <w:t>Get mail-01: not found (0 comparisons) proves that a missing key in an empty bucket costs no comparison at all, and Get backup-01: not found (2 comparisons) proves that a missing key whose bucket is in use costs a comparison with every key there.</w:t>
      </w:r>
    </w:p>
    <w:p w14:paraId="27180558" w14:textId="77777777" w:rsidR="00A7593A" w:rsidRDefault="001F1FCF">
      <w:pPr>
        <w:pStyle w:val="ListBullet"/>
      </w:pPr>
      <w:r>
        <w:t>Put backup-01: bucket 4 is full proves the bound: cache-01 and web-03 fill bucket 4, so putStatus refused a third entry, even though the other buckets have room.</w:t>
      </w:r>
    </w:p>
    <w:p w14:paraId="5F91D509" w14:textId="77777777" w:rsidR="00A7593A" w:rsidRDefault="001F1FCF">
      <w:pPr>
        <w:pStyle w:val="ListBullet"/>
      </w:pPr>
      <w:r>
        <w:t>Removed web-03 from bucket 4 and Remove mail-01: not found prove that removeStatus searches one bucket and reports a missing key instead of ignoring it.</w:t>
      </w:r>
    </w:p>
    <w:p w14:paraId="78A6B2D3" w14:textId="77777777" w:rsidR="00A7593A" w:rsidRDefault="001F1FCF">
      <w:pPr>
        <w:pStyle w:val="ListBullet"/>
      </w:pPr>
      <w:r>
        <w:t>backup-01 -&gt; bucket 4 (shared with cache-01) and Get backup-01: up (2 comparisons) prove that the removal freed a place: backup-01 now sits second in bucket 4, behind cache-01.</w:t>
      </w:r>
    </w:p>
    <w:p w14:paraId="2E2752D2" w14:textId="77777777" w:rsidR="00A7593A" w:rsidRDefault="001F1FCF">
      <w:pPr>
        <w:pStyle w:val="ListBullet"/>
      </w:pPr>
      <w:r>
        <w:t>Map get web-03: draining and Map get mail-01: not found prove that compareWithMap's standard map gives the same answers. It counts no comparisons, because it hides its buckets.</w:t>
      </w:r>
    </w:p>
    <w:p w14:paraId="35A11A08" w14:textId="77777777" w:rsidR="00A7593A" w:rsidRDefault="001F1FCF">
      <w:pPr>
        <w:pStyle w:val="ListBullet"/>
      </w:pPr>
      <w:r>
        <w:t>If backup-01 -&gt; bucket 4 (shared with cache-01) appears right after Get backup-01: not found (2 comparisons), the full check is missing: an array grows without limit, so only the program's own check against BUCKET_CAPACITY refuses.</w:t>
      </w:r>
    </w:p>
    <w:p w14:paraId="00707349" w14:textId="77777777" w:rsidR="00A7593A" w:rsidRDefault="001F1FCF">
      <w:pPr>
        <w:pStyle w:val="ListBullet"/>
      </w:pPr>
      <w:r>
        <w:t>If the check step fails with an error about an implicit any type, the map was read with statuses[key]: a Map is read with get, which gives undefined for a missing key.</w:t>
      </w:r>
    </w:p>
    <w:p w14:paraId="75036AD8" w14:textId="77777777" w:rsidR="00A7593A" w:rsidRDefault="001F1FCF">
      <w:pPr>
        <w:pStyle w:val="ListBullet"/>
      </w:pPr>
      <w:r>
        <w:t>If the build fails, read the first error message: it names the file and line to fix.</w:t>
      </w:r>
    </w:p>
    <w:p w14:paraId="1F26CA92" w14:textId="77777777" w:rsidR="00A7593A" w:rsidRDefault="00A7593A">
      <w:pPr>
        <w:keepNext/>
      </w:pPr>
    </w:p>
    <w:p w14:paraId="2E3609D9" w14:textId="77777777" w:rsidR="00A7593A" w:rsidRDefault="00A7593A">
      <w:pPr>
        <w:keepNext/>
      </w:pPr>
    </w:p>
    <w:p w14:paraId="6A249642" w14:textId="77777777" w:rsidR="00A7593A" w:rsidRDefault="001F1FCF">
      <w:pPr>
        <w:pStyle w:val="Heading2"/>
      </w:pPr>
      <w:r>
        <w:t>What to Notice</w:t>
      </w:r>
    </w:p>
    <w:p w14:paraId="18A5464F" w14:textId="77777777" w:rsidR="00A7593A" w:rsidRDefault="001F1FCF">
      <w:pPr>
        <w:pStyle w:val="ListBullet"/>
      </w:pPr>
      <w:r>
        <w:t>A Map lists its keys in the order they were added, which the language promises. That order comes from a separate list the Map keeps, not from the hash.</w:t>
      </w:r>
    </w:p>
    <w:p w14:paraId="1787007F" w14:textId="77777777" w:rsidR="00A7593A" w:rsidRDefault="001F1FCF">
      <w:pPr>
        <w:pStyle w:val="ListBullet"/>
      </w:pPr>
      <w:r>
        <w:t>Buffer.from(key, "utf8") gives the key's bytes, as Lesson 3.16's Buffer did. The keys here are plain English, so each character is one byte.</w:t>
      </w:r>
    </w:p>
    <w:p w14:paraId="312AB9AA" w14:textId="77777777" w:rsidR="00A7593A" w:rsidRDefault="001F1FCF">
      <w:pPr>
        <w:pStyle w:val="ListBullet"/>
      </w:pPr>
      <w:r>
        <w:t>Plain objects, such as { "web-01": "up" }, are also used as maps in older code; Map is the standard choice for keys that change while the program runs.</w:t>
      </w:r>
    </w:p>
    <w:p w14:paraId="4F218B12" w14:textId="77777777" w:rsidR="00A7593A" w:rsidRDefault="001F1FCF">
      <w:pPr>
        <w:pStyle w:val="ListBullet"/>
      </w:pPr>
      <w:r>
        <w:t>Without &gt;&gt;&gt; 0 the hash would soon pass 9007199254740991, the largest whole number a TypeScript number holds exactly, and keys of about 10 bytes or more could land in the wrong bucket.</w:t>
      </w:r>
    </w:p>
    <w:p w14:paraId="54E102FC" w14:textId="77777777" w:rsidR="00A7593A" w:rsidRDefault="001F1FCF">
      <w:pPr>
        <w:pStyle w:val="ListBullet"/>
      </w:pPr>
      <w:r>
        <w:t>The engine's own hash for a string is hidden and can differ between engines and versions, so a program never depends on it.</w:t>
      </w:r>
    </w:p>
    <w:p w14:paraId="573C6865" w14:textId="77777777" w:rsidR="00A7593A" w:rsidRDefault="00A7593A">
      <w:pPr>
        <w:keepNext/>
      </w:pPr>
    </w:p>
    <w:p w14:paraId="437DC548" w14:textId="77777777" w:rsidR="00A7593A" w:rsidRDefault="001F1FCF">
      <w:pPr>
        <w:pStyle w:val="Heading3"/>
      </w:pPr>
      <w:r>
        <w:t>Basic and Production-Minded Comparison</w:t>
      </w:r>
    </w:p>
    <w:p w14:paraId="4B0625C9" w14:textId="77777777" w:rsidR="00A7593A" w:rsidRDefault="001F1FCF">
      <w:r>
        <w:t>Both versions hash the same keys to the same buckets and print the same lines for the same puts and gets. The Basic version trusts that every bucket has room. The Production-Minded version checks the bucket's count before it adds an entry, so a full bucket refuses the key with a clear line instead of growing without limit, and it can remove a key. compareWithMap shows that the standard map answers the same questions with no limit and no buckets to manage.</w:t>
      </w:r>
    </w:p>
    <w:p w14:paraId="45E46690" w14:textId="77777777" w:rsidR="00A7593A" w:rsidRDefault="00A7593A">
      <w:pPr>
        <w:keepNext/>
      </w:pPr>
    </w:p>
    <w:p w14:paraId="663F7448" w14:textId="77777777" w:rsidR="00A7593A" w:rsidRDefault="00A7593A">
      <w:pPr>
        <w:keepNext/>
      </w:pPr>
    </w:p>
    <w:p w14:paraId="2B5CE36C" w14:textId="77777777" w:rsidR="00A7593A" w:rsidRDefault="00A7593A">
      <w:pPr>
        <w:keepNext/>
      </w:pPr>
    </w:p>
    <w:p w14:paraId="258D63FA" w14:textId="77777777" w:rsidR="00A7593A" w:rsidRDefault="001F1FCF">
      <w:pPr>
        <w:pStyle w:val="Heading1"/>
      </w:pPr>
      <w:r>
        <w:t>Supporting Files</w:t>
      </w:r>
    </w:p>
    <w:p w14:paraId="3C413B12" w14:textId="77777777" w:rsidR="00A7593A" w:rsidRDefault="001F1FCF">
      <w:r>
        <w:t>These are the files the setup commands wrote, shown here so you can check yours. Your go line shows your own Go version, and the blank lines and the order of the package.json fields may differ.</w:t>
      </w:r>
    </w:p>
    <w:p w14:paraId="2D8405CB" w14:textId="77777777" w:rsidR="00A7593A" w:rsidRDefault="00A7593A">
      <w:pPr>
        <w:keepNext/>
      </w:pPr>
    </w:p>
    <w:p w14:paraId="3CDF17EF" w14:textId="77777777" w:rsidR="00A7593A" w:rsidRDefault="00A7593A">
      <w:pPr>
        <w:keepNext/>
      </w:pPr>
    </w:p>
    <w:p w14:paraId="55A607D6" w14:textId="77777777" w:rsidR="00A7593A" w:rsidRDefault="001F1FCF">
      <w:pPr>
        <w:pStyle w:val="Heading2"/>
      </w:pPr>
      <w:r>
        <w:t>csharp/BasicHashTables/BasicHashTables.csproj</w:t>
      </w:r>
    </w:p>
    <w:p w14:paraId="5D8778AD" w14:textId="77777777" w:rsidR="00A7593A" w:rsidRDefault="001F1FCF">
      <w:pPr>
        <w:pStyle w:val="SourceCode"/>
        <w:keepNext/>
      </w:pPr>
      <w:r>
        <w:t>﻿&lt;Project Sdk="Microsoft.NET.Sdk"&gt;</w:t>
      </w:r>
    </w:p>
    <w:p w14:paraId="312D802E" w14:textId="77777777" w:rsidR="00A7593A" w:rsidRDefault="00A7593A">
      <w:pPr>
        <w:pStyle w:val="SourceCode"/>
        <w:keepNext/>
      </w:pPr>
    </w:p>
    <w:p w14:paraId="399B3DCD" w14:textId="77777777" w:rsidR="00A7593A" w:rsidRDefault="001F1FCF">
      <w:pPr>
        <w:pStyle w:val="SourceCode"/>
        <w:keepNext/>
      </w:pPr>
      <w:r>
        <w:t xml:space="preserve">  &lt;PropertyGroup&gt;</w:t>
      </w:r>
    </w:p>
    <w:p w14:paraId="139EBA31" w14:textId="77777777" w:rsidR="00A7593A" w:rsidRDefault="001F1FCF">
      <w:pPr>
        <w:pStyle w:val="SourceCode"/>
        <w:keepNext/>
      </w:pPr>
      <w:r>
        <w:t xml:space="preserve">    &lt;OutputType&gt;Exe&lt;/OutputType&gt;</w:t>
      </w:r>
    </w:p>
    <w:p w14:paraId="4B599FAD" w14:textId="77777777" w:rsidR="00A7593A" w:rsidRDefault="001F1FCF">
      <w:pPr>
        <w:pStyle w:val="SourceCode"/>
        <w:keepNext/>
      </w:pPr>
      <w:r>
        <w:t xml:space="preserve">    &lt;TargetFramework&gt;net10.0&lt;/TargetFramework&gt;</w:t>
      </w:r>
    </w:p>
    <w:p w14:paraId="484F7A54" w14:textId="77777777" w:rsidR="00A7593A" w:rsidRDefault="001F1FCF">
      <w:pPr>
        <w:pStyle w:val="SourceCode"/>
        <w:keepNext/>
      </w:pPr>
      <w:r>
        <w:t xml:space="preserve">    &lt;ImplicitUsings&gt;enable&lt;/ImplicitUsings&gt;</w:t>
      </w:r>
    </w:p>
    <w:p w14:paraId="2C14B11F" w14:textId="77777777" w:rsidR="00A7593A" w:rsidRDefault="001F1FCF">
      <w:pPr>
        <w:pStyle w:val="SourceCode"/>
        <w:keepNext/>
      </w:pPr>
      <w:r>
        <w:t xml:space="preserve">    &lt;Nullable&gt;enable&lt;/Nullable&gt;</w:t>
      </w:r>
    </w:p>
    <w:p w14:paraId="30DBCC7A" w14:textId="77777777" w:rsidR="00A7593A" w:rsidRDefault="001F1FCF">
      <w:pPr>
        <w:pStyle w:val="SourceCode"/>
        <w:keepNext/>
      </w:pPr>
      <w:r>
        <w:t xml:space="preserve">  &lt;/PropertyGroup&gt;</w:t>
      </w:r>
    </w:p>
    <w:p w14:paraId="7B403278" w14:textId="77777777" w:rsidR="00A7593A" w:rsidRDefault="00A7593A">
      <w:pPr>
        <w:pStyle w:val="SourceCode"/>
        <w:keepNext/>
      </w:pPr>
    </w:p>
    <w:p w14:paraId="68DD10BD" w14:textId="77777777" w:rsidR="00A7593A" w:rsidRDefault="001F1FCF">
      <w:pPr>
        <w:pStyle w:val="SourceCode"/>
      </w:pPr>
      <w:r>
        <w:t>&lt;/Project&gt;</w:t>
      </w:r>
    </w:p>
    <w:p w14:paraId="03D81947" w14:textId="77777777" w:rsidR="00A7593A" w:rsidRDefault="00A7593A">
      <w:pPr>
        <w:keepNext/>
      </w:pPr>
    </w:p>
    <w:p w14:paraId="144E5A84" w14:textId="77777777" w:rsidR="00A7593A" w:rsidRDefault="00A7593A">
      <w:pPr>
        <w:keepNext/>
      </w:pPr>
    </w:p>
    <w:p w14:paraId="1CF32364" w14:textId="77777777" w:rsidR="00A7593A" w:rsidRDefault="001F1FCF">
      <w:pPr>
        <w:pStyle w:val="Heading2"/>
      </w:pPr>
      <w:r>
        <w:t>csharp/HashTables/HashTables.csproj</w:t>
      </w:r>
    </w:p>
    <w:p w14:paraId="36A177F7" w14:textId="77777777" w:rsidR="00A7593A" w:rsidRDefault="001F1FCF">
      <w:pPr>
        <w:pStyle w:val="SourceCode"/>
        <w:keepNext/>
      </w:pPr>
      <w:r>
        <w:t>﻿&lt;Project Sdk="Microsoft.NET.Sdk"&gt;</w:t>
      </w:r>
    </w:p>
    <w:p w14:paraId="6B8400E4" w14:textId="77777777" w:rsidR="00A7593A" w:rsidRDefault="00A7593A">
      <w:pPr>
        <w:pStyle w:val="SourceCode"/>
        <w:keepNext/>
      </w:pPr>
    </w:p>
    <w:p w14:paraId="42231394" w14:textId="77777777" w:rsidR="00A7593A" w:rsidRDefault="001F1FCF">
      <w:pPr>
        <w:pStyle w:val="SourceCode"/>
        <w:keepNext/>
      </w:pPr>
      <w:r>
        <w:t xml:space="preserve">  &lt;PropertyGroup&gt;</w:t>
      </w:r>
    </w:p>
    <w:p w14:paraId="56B2EC35" w14:textId="77777777" w:rsidR="00A7593A" w:rsidRDefault="001F1FCF">
      <w:pPr>
        <w:pStyle w:val="SourceCode"/>
        <w:keepNext/>
      </w:pPr>
      <w:r>
        <w:t xml:space="preserve">    &lt;OutputType&gt;Exe&lt;/OutputType&gt;</w:t>
      </w:r>
    </w:p>
    <w:p w14:paraId="291C861F" w14:textId="77777777" w:rsidR="00A7593A" w:rsidRDefault="001F1FCF">
      <w:pPr>
        <w:pStyle w:val="SourceCode"/>
        <w:keepNext/>
      </w:pPr>
      <w:r>
        <w:t xml:space="preserve">    &lt;TargetFramework&gt;net10.0&lt;/TargetFramework&gt;</w:t>
      </w:r>
    </w:p>
    <w:p w14:paraId="46521712" w14:textId="77777777" w:rsidR="00A7593A" w:rsidRDefault="001F1FCF">
      <w:pPr>
        <w:pStyle w:val="SourceCode"/>
        <w:keepNext/>
      </w:pPr>
      <w:r>
        <w:t xml:space="preserve">    &lt;ImplicitUsings&gt;enable&lt;/ImplicitUsings&gt;</w:t>
      </w:r>
    </w:p>
    <w:p w14:paraId="564BF623" w14:textId="77777777" w:rsidR="00A7593A" w:rsidRDefault="001F1FCF">
      <w:pPr>
        <w:pStyle w:val="SourceCode"/>
        <w:keepNext/>
      </w:pPr>
      <w:r>
        <w:t xml:space="preserve">    &lt;Nullable&gt;enable&lt;/Nullable&gt;</w:t>
      </w:r>
    </w:p>
    <w:p w14:paraId="3B2E8C6F" w14:textId="77777777" w:rsidR="00A7593A" w:rsidRDefault="001F1FCF">
      <w:pPr>
        <w:pStyle w:val="SourceCode"/>
        <w:keepNext/>
      </w:pPr>
      <w:r>
        <w:t xml:space="preserve">  &lt;/PropertyGroup&gt;</w:t>
      </w:r>
    </w:p>
    <w:p w14:paraId="03CE5180" w14:textId="77777777" w:rsidR="00A7593A" w:rsidRDefault="00A7593A">
      <w:pPr>
        <w:pStyle w:val="SourceCode"/>
        <w:keepNext/>
      </w:pPr>
    </w:p>
    <w:p w14:paraId="1D194071" w14:textId="77777777" w:rsidR="00A7593A" w:rsidRDefault="001F1FCF">
      <w:pPr>
        <w:pStyle w:val="SourceCode"/>
      </w:pPr>
      <w:r>
        <w:t>&lt;/Project&gt;</w:t>
      </w:r>
    </w:p>
    <w:p w14:paraId="6CC9F794" w14:textId="77777777" w:rsidR="00A7593A" w:rsidRDefault="00A7593A">
      <w:pPr>
        <w:keepNext/>
      </w:pPr>
    </w:p>
    <w:p w14:paraId="1B2BE260" w14:textId="77777777" w:rsidR="00A7593A" w:rsidRDefault="00A7593A">
      <w:pPr>
        <w:keepNext/>
      </w:pPr>
    </w:p>
    <w:p w14:paraId="7D984F38" w14:textId="77777777" w:rsidR="00A7593A" w:rsidRDefault="001F1FCF">
      <w:pPr>
        <w:pStyle w:val="Heading2"/>
      </w:pPr>
      <w:r>
        <w:t>go/go.mod</w:t>
      </w:r>
    </w:p>
    <w:p w14:paraId="57240915" w14:textId="77777777" w:rsidR="00A7593A" w:rsidRDefault="001F1FCF">
      <w:pPr>
        <w:pStyle w:val="SourceCode"/>
        <w:keepNext/>
      </w:pPr>
      <w:r>
        <w:t>module example.com/hashtables</w:t>
      </w:r>
    </w:p>
    <w:p w14:paraId="1C7D60A5" w14:textId="77777777" w:rsidR="00A7593A" w:rsidRDefault="00A7593A">
      <w:pPr>
        <w:pStyle w:val="SourceCode"/>
        <w:keepNext/>
      </w:pPr>
    </w:p>
    <w:p w14:paraId="10F150A4" w14:textId="77777777" w:rsidR="00A7593A" w:rsidRDefault="001F1FCF">
      <w:pPr>
        <w:pStyle w:val="SourceCode"/>
      </w:pPr>
      <w:r>
        <w:t>go 1.27.1</w:t>
      </w:r>
    </w:p>
    <w:p w14:paraId="14AF6DFC" w14:textId="77777777" w:rsidR="00A7593A" w:rsidRDefault="00A7593A">
      <w:pPr>
        <w:keepNext/>
      </w:pPr>
    </w:p>
    <w:p w14:paraId="291B1E30" w14:textId="77777777" w:rsidR="00A7593A" w:rsidRDefault="00A7593A">
      <w:pPr>
        <w:keepNext/>
      </w:pPr>
    </w:p>
    <w:p w14:paraId="1061CF6A" w14:textId="77777777" w:rsidR="00A7593A" w:rsidRDefault="001F1FCF">
      <w:pPr>
        <w:pStyle w:val="Heading2"/>
      </w:pPr>
      <w:r>
        <w:t>typescript/package.json</w:t>
      </w:r>
    </w:p>
    <w:p w14:paraId="135EBCEC" w14:textId="77777777" w:rsidR="00A7593A" w:rsidRDefault="001F1FCF">
      <w:pPr>
        <w:pStyle w:val="SourceCode"/>
        <w:keepNext/>
      </w:pPr>
      <w:r>
        <w:t>{</w:t>
      </w:r>
    </w:p>
    <w:p w14:paraId="3482720B" w14:textId="77777777" w:rsidR="00A7593A" w:rsidRDefault="001F1FCF">
      <w:pPr>
        <w:pStyle w:val="SourceCode"/>
        <w:keepNext/>
      </w:pPr>
      <w:r>
        <w:t xml:space="preserve">  "name": "hash-tables-typescript",</w:t>
      </w:r>
    </w:p>
    <w:p w14:paraId="0B5DCE57" w14:textId="77777777" w:rsidR="00A7593A" w:rsidRDefault="001F1FCF">
      <w:pPr>
        <w:pStyle w:val="SourceCode"/>
      </w:pPr>
      <w:r>
        <w:t xml:space="preserve">  "scripts": {</w:t>
      </w:r>
    </w:p>
    <w:p w14:paraId="28C197E1" w14:textId="77777777" w:rsidR="00A7593A" w:rsidRDefault="001F1FCF">
      <w:pPr>
        <w:pStyle w:val="SourceCode"/>
      </w:pPr>
      <w:r>
        <w:t xml:space="preserve">    "check": "tsc --noEmit",</w:t>
      </w:r>
    </w:p>
    <w:p w14:paraId="25EC5607" w14:textId="77777777" w:rsidR="00A7593A" w:rsidRDefault="001F1FCF">
      <w:pPr>
        <w:pStyle w:val="SourceCode"/>
      </w:pPr>
      <w:r>
        <w:t xml:space="preserve">    "build": "tsc --noEmitOnError"</w:t>
      </w:r>
    </w:p>
    <w:p w14:paraId="76AD025D" w14:textId="77777777" w:rsidR="00A7593A" w:rsidRDefault="001F1FCF">
      <w:pPr>
        <w:pStyle w:val="SourceCode"/>
      </w:pPr>
      <w:r>
        <w:t xml:space="preserve">  },</w:t>
      </w:r>
    </w:p>
    <w:p w14:paraId="66408FFC" w14:textId="77777777" w:rsidR="00A7593A" w:rsidRDefault="001F1FCF">
      <w:pPr>
        <w:pStyle w:val="SourceCode"/>
      </w:pPr>
      <w:r>
        <w:t xml:space="preserve">  "type": "module",</w:t>
      </w:r>
    </w:p>
    <w:p w14:paraId="55E0AD75" w14:textId="77777777" w:rsidR="00A7593A" w:rsidRDefault="001F1FCF">
      <w:pPr>
        <w:pStyle w:val="SourceCode"/>
      </w:pPr>
      <w:r>
        <w:t xml:space="preserve">  "private": true,</w:t>
      </w:r>
    </w:p>
    <w:p w14:paraId="276B4576" w14:textId="77777777" w:rsidR="00A7593A" w:rsidRDefault="001F1FCF">
      <w:pPr>
        <w:pStyle w:val="SourceCode"/>
      </w:pPr>
      <w:r>
        <w:t xml:space="preserve">  "devDependencies": {</w:t>
      </w:r>
    </w:p>
    <w:p w14:paraId="59547F2E" w14:textId="77777777" w:rsidR="00A7593A" w:rsidRDefault="001F1FCF">
      <w:pPr>
        <w:pStyle w:val="SourceCode"/>
      </w:pPr>
      <w:r>
        <w:t xml:space="preserve">    "@types/node": "24.13.5",</w:t>
      </w:r>
    </w:p>
    <w:p w14:paraId="199FF436" w14:textId="77777777" w:rsidR="00A7593A" w:rsidRDefault="001F1FCF">
      <w:pPr>
        <w:pStyle w:val="SourceCode"/>
        <w:keepNext/>
      </w:pPr>
      <w:r>
        <w:t xml:space="preserve">    "typescript": "7.0.2"</w:t>
      </w:r>
    </w:p>
    <w:p w14:paraId="28686FB2" w14:textId="77777777" w:rsidR="00A7593A" w:rsidRDefault="001F1FCF">
      <w:pPr>
        <w:pStyle w:val="SourceCode"/>
        <w:keepNext/>
      </w:pPr>
      <w:r>
        <w:t xml:space="preserve">  }</w:t>
      </w:r>
    </w:p>
    <w:p w14:paraId="4991BC5B" w14:textId="77777777" w:rsidR="00A7593A" w:rsidRDefault="001F1FCF">
      <w:pPr>
        <w:pStyle w:val="SourceCode"/>
      </w:pPr>
      <w:r>
        <w:t>}</w:t>
      </w:r>
    </w:p>
    <w:p w14:paraId="76F3CDD7" w14:textId="77777777" w:rsidR="00A7593A" w:rsidRDefault="00A7593A">
      <w:pPr>
        <w:keepNext/>
      </w:pPr>
    </w:p>
    <w:p w14:paraId="022CA8B2" w14:textId="77777777" w:rsidR="00A7593A" w:rsidRDefault="00A7593A">
      <w:pPr>
        <w:keepNext/>
      </w:pPr>
    </w:p>
    <w:p w14:paraId="0650643F" w14:textId="77777777" w:rsidR="00A7593A" w:rsidRDefault="00A7593A">
      <w:pPr>
        <w:keepNext/>
      </w:pPr>
    </w:p>
    <w:p w14:paraId="5522857A" w14:textId="77777777" w:rsidR="00A7593A" w:rsidRDefault="001F1FCF">
      <w:pPr>
        <w:pStyle w:val="Heading1"/>
      </w:pPr>
      <w:r>
        <w:t>Validation Rules</w:t>
      </w:r>
    </w:p>
    <w:p w14:paraId="286779D2" w14:textId="77777777" w:rsidR="00A7593A" w:rsidRDefault="001F1FCF">
      <w:r>
        <w:t>This lesson is checked by running each program and comparing its output with the required results by eye. No separate validator program is needed. Each language section ends each layer with a Check Your Results section.</w:t>
      </w:r>
    </w:p>
    <w:p w14:paraId="24B9360C" w14:textId="77777777" w:rsidR="00A7593A" w:rsidRDefault="00A7593A">
      <w:pPr>
        <w:keepNext/>
      </w:pPr>
    </w:p>
    <w:p w14:paraId="705B2C25" w14:textId="77777777" w:rsidR="00A7593A" w:rsidRDefault="001F1FCF">
      <w:pPr>
        <w:pStyle w:val="ListBullet"/>
      </w:pPr>
      <w:r>
        <w:t>Run every command from the lesson-10.6 directory.</w:t>
      </w:r>
    </w:p>
    <w:p w14:paraId="74B973B6" w14:textId="77777777" w:rsidR="00A7593A" w:rsidRDefault="001F1FCF">
      <w:pPr>
        <w:pStyle w:val="ListBullet"/>
      </w:pPr>
      <w:r>
        <w:t>Every line must match the expected lines exactly, in the same order, with nothing extra.</w:t>
      </w:r>
    </w:p>
    <w:p w14:paraId="0998F918" w14:textId="77777777" w:rsidR="00A7593A" w:rsidRDefault="001F1FCF">
      <w:pPr>
        <w:pStyle w:val="ListBullet"/>
      </w:pPr>
      <w:r>
        <w:t>The C Production-Minded program, and the C Exercise and Challenge, print every required line except the last two, the Map get lines, because C has no standard map.</w:t>
      </w:r>
    </w:p>
    <w:p w14:paraId="4C98B774" w14:textId="77777777" w:rsidR="00A7593A" w:rsidRDefault="001F1FCF">
      <w:pPr>
        <w:pStyle w:val="ListBullet"/>
      </w:pPr>
      <w:r>
        <w:t>Every bucket number and comparison count must come from the program's own hash and search, never from typed-in text: printing "db-01 -&gt; bucket 0" directly gives the same output without any table, so check your code as well as your output.</w:t>
      </w:r>
    </w:p>
    <w:p w14:paraId="19C2BDA7" w14:textId="77777777" w:rsidR="00A7593A" w:rsidRDefault="00A7593A">
      <w:pPr>
        <w:keepNext/>
      </w:pPr>
    </w:p>
    <w:p w14:paraId="5EF26158" w14:textId="77777777" w:rsidR="00A7593A" w:rsidRDefault="00A7593A">
      <w:pPr>
        <w:keepNext/>
      </w:pPr>
    </w:p>
    <w:p w14:paraId="138D5738" w14:textId="77777777" w:rsidR="00A7593A" w:rsidRDefault="001F1FCF">
      <w:pPr>
        <w:pStyle w:val="Heading2"/>
      </w:pPr>
      <w:r>
        <w:t>Expected Values</w:t>
      </w:r>
    </w:p>
    <w:p w14:paraId="3057C88D" w14:textId="77777777" w:rsidR="00A7593A" w:rsidRDefault="001F1FCF">
      <w:pPr>
        <w:keepNext/>
      </w:pPr>
      <w:r>
        <w:t>Every program works with these fixed values.</w:t>
      </w:r>
    </w:p>
    <w:p w14:paraId="32B58E75" w14:textId="77777777" w:rsidR="00A7593A" w:rsidRDefault="00A7593A">
      <w:pPr>
        <w:keepNext/>
      </w:pPr>
    </w:p>
    <w:p w14:paraId="7A26F20C" w14:textId="77777777" w:rsidR="00A7593A" w:rsidRDefault="001F1FCF">
      <w:pPr>
        <w:pStyle w:val="RequiredOutput"/>
        <w:keepNext/>
      </w:pPr>
      <w:r>
        <w:t>Buckets: 8, numbered 0 to 7</w:t>
      </w:r>
    </w:p>
    <w:p w14:paraId="4320A481" w14:textId="77777777" w:rsidR="00A7593A" w:rsidRDefault="001F1FCF">
      <w:pPr>
        <w:pStyle w:val="RequiredOutput"/>
        <w:keepNext/>
      </w:pPr>
      <w:r>
        <w:t>Hash: start at 0; for each byte, hash = hash * 31 + byte (32 bits, wraps)</w:t>
      </w:r>
    </w:p>
    <w:p w14:paraId="5653C34D" w14:textId="77777777" w:rsidR="00A7593A" w:rsidRDefault="001F1FCF">
      <w:pPr>
        <w:pStyle w:val="RequiredOutput"/>
        <w:keepNext/>
      </w:pPr>
      <w:r>
        <w:t>Bucket: hash % 8</w:t>
      </w:r>
    </w:p>
    <w:p w14:paraId="66784407" w14:textId="77777777" w:rsidR="00A7593A" w:rsidRDefault="001F1FCF">
      <w:pPr>
        <w:pStyle w:val="RequiredOutput"/>
        <w:keepNext/>
      </w:pPr>
      <w:r>
        <w:t>Entries: web-01 up, web-02 down, db-01 up, cache-01 up, web-03 draining</w:t>
      </w:r>
    </w:p>
    <w:p w14:paraId="2ED69F54" w14:textId="77777777" w:rsidR="00A7593A" w:rsidRDefault="001F1FCF">
      <w:pPr>
        <w:pStyle w:val="RequiredOutput"/>
        <w:keepNext/>
      </w:pPr>
      <w:r>
        <w:t>Update: web-02 up</w:t>
      </w:r>
    </w:p>
    <w:p w14:paraId="7AAB2ABC" w14:textId="77777777" w:rsidR="00A7593A" w:rsidRDefault="001F1FCF">
      <w:pPr>
        <w:pStyle w:val="RequiredOutput"/>
        <w:keepNext/>
      </w:pPr>
      <w:r>
        <w:t>Names not in the table: mail-01 (bucket 7), backup-01 (bucket 4)</w:t>
      </w:r>
    </w:p>
    <w:p w14:paraId="13936A9B" w14:textId="77777777" w:rsidR="00A7593A" w:rsidRDefault="001F1FCF">
      <w:pPr>
        <w:pStyle w:val="RequiredOutput"/>
        <w:keepNext/>
      </w:pPr>
      <w:r>
        <w:t>Bucket capacity: 2 (Production-Minded only)</w:t>
      </w:r>
    </w:p>
    <w:p w14:paraId="196D7CF9" w14:textId="77777777" w:rsidR="00A7593A" w:rsidRDefault="001F1FCF">
      <w:pPr>
        <w:pStyle w:val="RequiredOutput"/>
      </w:pPr>
      <w:r>
        <w:t>Removed: web-03; then backup-01 up is put again (Production-Minded only)</w:t>
      </w:r>
    </w:p>
    <w:p w14:paraId="18602CEF" w14:textId="77777777" w:rsidR="00A7593A" w:rsidRDefault="00A7593A">
      <w:pPr>
        <w:keepNext/>
      </w:pPr>
    </w:p>
    <w:p w14:paraId="3CA88373" w14:textId="77777777" w:rsidR="00A7593A" w:rsidRDefault="00A7593A">
      <w:pPr>
        <w:keepNext/>
      </w:pPr>
    </w:p>
    <w:p w14:paraId="27C79637" w14:textId="77777777" w:rsidR="00A7593A" w:rsidRDefault="001F1FCF">
      <w:pPr>
        <w:pStyle w:val="Heading2"/>
      </w:pPr>
      <w:r>
        <w:t>Required Clean-Run Output</w:t>
      </w:r>
    </w:p>
    <w:p w14:paraId="2EDA81BD" w14:textId="77777777" w:rsidR="00A7593A" w:rsidRDefault="001F1FCF">
      <w:pPr>
        <w:keepNext/>
      </w:pPr>
      <w:r>
        <w:t>The Production-Minded programs print these eighteen lines; the C program prints the first sixteen. The Basic programs print the first eleven.</w:t>
      </w:r>
    </w:p>
    <w:p w14:paraId="0FB00DA0" w14:textId="77777777" w:rsidR="00A7593A" w:rsidRDefault="00A7593A">
      <w:pPr>
        <w:keepNext/>
      </w:pPr>
    </w:p>
    <w:p w14:paraId="70075E0E" w14:textId="77777777" w:rsidR="00A7593A" w:rsidRDefault="001F1FCF">
      <w:pPr>
        <w:pStyle w:val="RequiredOutput"/>
        <w:keepNext/>
      </w:pPr>
      <w:r>
        <w:t>web-01 -&gt; bucket 2</w:t>
      </w:r>
    </w:p>
    <w:p w14:paraId="65B0425C" w14:textId="77777777" w:rsidR="00A7593A" w:rsidRDefault="001F1FCF">
      <w:pPr>
        <w:pStyle w:val="RequiredOutput"/>
        <w:keepNext/>
      </w:pPr>
      <w:r>
        <w:t>web-02 -&gt; bucket 3</w:t>
      </w:r>
    </w:p>
    <w:p w14:paraId="35EEA641" w14:textId="77777777" w:rsidR="00A7593A" w:rsidRDefault="001F1FCF">
      <w:pPr>
        <w:pStyle w:val="RequiredOutput"/>
        <w:keepNext/>
      </w:pPr>
      <w:r>
        <w:t>db-01 -&gt; bucket 0</w:t>
      </w:r>
    </w:p>
    <w:p w14:paraId="1F6CD57F" w14:textId="77777777" w:rsidR="00A7593A" w:rsidRDefault="001F1FCF">
      <w:pPr>
        <w:pStyle w:val="RequiredOutput"/>
        <w:keepNext/>
      </w:pPr>
      <w:r>
        <w:t>cache-01 -&gt; bucket 4</w:t>
      </w:r>
    </w:p>
    <w:p w14:paraId="2D47205C" w14:textId="77777777" w:rsidR="00A7593A" w:rsidRDefault="001F1FCF">
      <w:pPr>
        <w:pStyle w:val="RequiredOutput"/>
        <w:keepNext/>
      </w:pPr>
      <w:r>
        <w:t>web-03 -&gt; bucket 4 (shared with cache-01)</w:t>
      </w:r>
    </w:p>
    <w:p w14:paraId="1CB13E3E" w14:textId="77777777" w:rsidR="00A7593A" w:rsidRDefault="001F1FCF">
      <w:pPr>
        <w:pStyle w:val="RequiredOutput"/>
        <w:keepNext/>
      </w:pPr>
      <w:r>
        <w:t>Get db-01: up (1 comparison)</w:t>
      </w:r>
    </w:p>
    <w:p w14:paraId="56AD9BAD" w14:textId="77777777" w:rsidR="00A7593A" w:rsidRDefault="001F1FCF">
      <w:pPr>
        <w:pStyle w:val="RequiredOutput"/>
        <w:keepNext/>
      </w:pPr>
      <w:r>
        <w:t>Get web-03: draining (2 comparisons)</w:t>
      </w:r>
    </w:p>
    <w:p w14:paraId="5D3A1CCE" w14:textId="77777777" w:rsidR="00A7593A" w:rsidRDefault="001F1FCF">
      <w:pPr>
        <w:pStyle w:val="RequiredOutput"/>
        <w:keepNext/>
      </w:pPr>
      <w:r>
        <w:t>Set web-02: up</w:t>
      </w:r>
    </w:p>
    <w:p w14:paraId="196FE653" w14:textId="77777777" w:rsidR="00A7593A" w:rsidRDefault="001F1FCF">
      <w:pPr>
        <w:pStyle w:val="RequiredOutput"/>
        <w:keepNext/>
      </w:pPr>
      <w:r>
        <w:t>Get web-02: up (1 comparison)</w:t>
      </w:r>
    </w:p>
    <w:p w14:paraId="74E3CFAC" w14:textId="77777777" w:rsidR="00A7593A" w:rsidRDefault="001F1FCF">
      <w:pPr>
        <w:pStyle w:val="RequiredOutput"/>
        <w:keepNext/>
      </w:pPr>
      <w:r>
        <w:t>Get mail-01: not found (0 comparisons)</w:t>
      </w:r>
    </w:p>
    <w:p w14:paraId="62A2EB4C" w14:textId="77777777" w:rsidR="00A7593A" w:rsidRDefault="001F1FCF">
      <w:pPr>
        <w:pStyle w:val="RequiredOutput"/>
        <w:keepNext/>
      </w:pPr>
      <w:r>
        <w:t>Get backup-01: not found (2 comparisons)</w:t>
      </w:r>
    </w:p>
    <w:p w14:paraId="1F29BF84" w14:textId="77777777" w:rsidR="00A7593A" w:rsidRDefault="001F1FCF">
      <w:pPr>
        <w:pStyle w:val="RequiredOutput"/>
        <w:keepNext/>
      </w:pPr>
      <w:r>
        <w:t>Put backup-01: bucket 4 is full</w:t>
      </w:r>
    </w:p>
    <w:p w14:paraId="1FA4FCED" w14:textId="77777777" w:rsidR="00A7593A" w:rsidRDefault="001F1FCF">
      <w:pPr>
        <w:pStyle w:val="RequiredOutput"/>
        <w:keepNext/>
      </w:pPr>
      <w:r>
        <w:t>Removed web-03 from bucket 4</w:t>
      </w:r>
    </w:p>
    <w:p w14:paraId="1787DF00" w14:textId="77777777" w:rsidR="00A7593A" w:rsidRDefault="001F1FCF">
      <w:pPr>
        <w:pStyle w:val="RequiredOutput"/>
        <w:keepNext/>
      </w:pPr>
      <w:r>
        <w:t>Remove mail-01: not found</w:t>
      </w:r>
    </w:p>
    <w:p w14:paraId="5282C0BD" w14:textId="77777777" w:rsidR="00A7593A" w:rsidRDefault="001F1FCF">
      <w:pPr>
        <w:pStyle w:val="RequiredOutput"/>
        <w:keepNext/>
      </w:pPr>
      <w:r>
        <w:t>backup-01 -&gt; bucket 4 (shared with cache-01)</w:t>
      </w:r>
    </w:p>
    <w:p w14:paraId="7D290645" w14:textId="77777777" w:rsidR="00A7593A" w:rsidRDefault="001F1FCF">
      <w:pPr>
        <w:pStyle w:val="RequiredOutput"/>
        <w:keepNext/>
      </w:pPr>
      <w:r>
        <w:t>Get backup-01: up (2 comparisons)</w:t>
      </w:r>
    </w:p>
    <w:p w14:paraId="29E28FAF" w14:textId="77777777" w:rsidR="00A7593A" w:rsidRDefault="001F1FCF">
      <w:pPr>
        <w:pStyle w:val="RequiredOutput"/>
        <w:keepNext/>
      </w:pPr>
      <w:r>
        <w:t>Map get web-03: draining</w:t>
      </w:r>
    </w:p>
    <w:p w14:paraId="73AF07E9" w14:textId="77777777" w:rsidR="00A7593A" w:rsidRDefault="001F1FCF">
      <w:pPr>
        <w:pStyle w:val="RequiredOutput"/>
      </w:pPr>
      <w:r>
        <w:t>Map get mail-01: not found</w:t>
      </w:r>
    </w:p>
    <w:p w14:paraId="1CCF5F98" w14:textId="77777777" w:rsidR="00A7593A" w:rsidRDefault="00A7593A">
      <w:pPr>
        <w:keepNext/>
      </w:pPr>
    </w:p>
    <w:p w14:paraId="5A931E10" w14:textId="77777777" w:rsidR="00A7593A" w:rsidRDefault="00A7593A">
      <w:pPr>
        <w:keepNext/>
      </w:pPr>
    </w:p>
    <w:p w14:paraId="58F52F77" w14:textId="77777777" w:rsidR="00A7593A" w:rsidRDefault="00A7593A">
      <w:pPr>
        <w:keepNext/>
      </w:pPr>
    </w:p>
    <w:p w14:paraId="512AD866" w14:textId="77777777" w:rsidR="00A7593A" w:rsidRDefault="001F1FCF">
      <w:pPr>
        <w:pStyle w:val="Heading1"/>
      </w:pPr>
      <w:r>
        <w:t>Common Mistakes</w:t>
      </w:r>
    </w:p>
    <w:p w14:paraId="73BC97AB" w14:textId="77777777" w:rsidR="00A7593A" w:rsidRDefault="001F1FCF">
      <w:pPr>
        <w:pStyle w:val="ListBullet"/>
      </w:pPr>
      <w:r>
        <w:t>Printing or saving a library's hash, or listing a hash map's keys and expecting the same order next run. Python's hash(), C#'s GetHashCode, and Go's maps are seeded per run, and std::unordered_map promises no order. Sort the keys, or keep your own list of keys in the order you added them.</w:t>
      </w:r>
    </w:p>
    <w:p w14:paraId="25137A6D" w14:textId="77777777" w:rsidR="00A7593A" w:rsidRDefault="001F1FCF">
      <w:pPr>
        <w:pStyle w:val="ListBullet"/>
      </w:pPr>
      <w:r>
        <w:t>Comparing only the hash. Two keys can share a bucket, so a lookup must compare the keys themselves; equal hashes do not mean equal keys.</w:t>
      </w:r>
    </w:p>
    <w:p w14:paraId="774C7273" w14:textId="77777777" w:rsidR="00A7593A" w:rsidRDefault="001F1FCF">
      <w:pPr>
        <w:pStyle w:val="ListBullet"/>
      </w:pPr>
      <w:r>
        <w:t>A hash that ignores most of the key. Hashing only the length would put web-01, web-02, and web-03, all 6 bytes long, in one bucket, and every lookup would become a search of that bucket.</w:t>
      </w:r>
    </w:p>
    <w:p w14:paraId="4ACF9139" w14:textId="77777777" w:rsidR="00A7593A" w:rsidRDefault="001F1FCF">
      <w:pPr>
        <w:pStyle w:val="ListBullet"/>
      </w:pPr>
      <w:r>
        <w:t>Changing a key after it is in the table. Its bucket was chosen from the old key, so a lookup for the new key goes to a different bucket and does not find it. Remove the entry and put it again under the new key.</w:t>
      </w:r>
    </w:p>
    <w:p w14:paraId="180323D5" w14:textId="77777777" w:rsidR="00A7593A" w:rsidRDefault="001F1FCF">
      <w:pPr>
        <w:pStyle w:val="ListBullet"/>
      </w:pPr>
      <w:r>
        <w:t>Reading a standard map with [] for a key that may be missing: C++ adds the key with an empty value, C# throws KeyNotFoundException, Python raises KeyError, and Go gives "" with no sign it was missing. Use find, TryGetValue, get, or the two-variable read.</w:t>
      </w:r>
    </w:p>
    <w:p w14:paraId="4B8259FA" w14:textId="77777777" w:rsidR="00A7593A" w:rsidRDefault="001F1FCF">
      <w:pPr>
        <w:pStyle w:val="ListBullet"/>
      </w:pPr>
      <w:r>
        <w:t>In Python, making the buckets with [[]] * 8, and in TypeScript with new Array(8).fill([]): every place holds the same one list, so every key lands in it.</w:t>
      </w:r>
    </w:p>
    <w:p w14:paraId="62C29D1E" w14:textId="77777777" w:rsidR="00A7593A" w:rsidRDefault="001F1FCF">
      <w:pPr>
        <w:pStyle w:val="ListBullet"/>
      </w:pPr>
      <w:r>
        <w:t>Choosing a hash table when the keys must come out in order. A hash table has no useful order; std::map, SortedDictionary, or sorting the keys gives one.</w:t>
      </w:r>
    </w:p>
    <w:p w14:paraId="5F1264CF" w14:textId="77777777" w:rsidR="00A7593A" w:rsidRDefault="00A7593A">
      <w:pPr>
        <w:keepNext/>
      </w:pPr>
    </w:p>
    <w:p w14:paraId="5FB23C07" w14:textId="77777777" w:rsidR="00A7593A" w:rsidRDefault="00A7593A">
      <w:pPr>
        <w:keepNext/>
      </w:pPr>
    </w:p>
    <w:p w14:paraId="53B5C8C9" w14:textId="77777777" w:rsidR="00A7593A" w:rsidRDefault="00A7593A">
      <w:pPr>
        <w:keepNext/>
      </w:pPr>
    </w:p>
    <w:p w14:paraId="7FE4A49A" w14:textId="77777777" w:rsidR="00A7593A" w:rsidRDefault="001F1FCF">
      <w:pPr>
        <w:pStyle w:val="Heading1"/>
      </w:pPr>
      <w:r>
        <w:t>Project Connection</w:t>
      </w:r>
    </w:p>
    <w:p w14:paraId="018BA322" w14:textId="77777777" w:rsidR="00A7593A" w:rsidRDefault="001F1FCF">
      <w:r>
        <w:t>The Chapter 10 Project, the In-Memory Database, keeps its records in this table, grown: the same hash, 8 buckets to start, and a list per bucket. Its insert, get, update, and delete are this lesson's put_status, get_status, put again, and remove_status. Instead of refusing a key when a bucket fills, it doubles its buckets and rehashes every record when the count passes three quarters of the buckets, the load factor named here, and it prints the comparisons each operation costs, as this lesson does. Lesson 10.9 uses these comparison counts to show that a hash lookup is constant on average but not guaranteed. Volume 4, Chapter 13, Lesson 13.4: Consistent Hashing hashes keys to servers instead of buckets, so that adding a server moves only a few keys.</w:t>
      </w:r>
    </w:p>
    <w:p w14:paraId="64FDF424" w14:textId="77777777" w:rsidR="00A7593A" w:rsidRDefault="00A7593A">
      <w:pPr>
        <w:keepNext/>
      </w:pPr>
    </w:p>
    <w:p w14:paraId="7D8BEA08" w14:textId="77777777" w:rsidR="00A7593A" w:rsidRDefault="00A7593A">
      <w:pPr>
        <w:keepNext/>
      </w:pPr>
    </w:p>
    <w:p w14:paraId="7B9E4238" w14:textId="77777777" w:rsidR="00A7593A" w:rsidRDefault="00A7593A">
      <w:pPr>
        <w:keepNext/>
      </w:pPr>
    </w:p>
    <w:p w14:paraId="015F4E5E" w14:textId="77777777" w:rsidR="00A7593A" w:rsidRDefault="001F1FCF">
      <w:pPr>
        <w:pStyle w:val="Heading1"/>
      </w:pPr>
      <w:r>
        <w:t>Workbook Exercise</w:t>
      </w:r>
    </w:p>
    <w:p w14:paraId="404E0E8A" w14:textId="77777777" w:rsidR="00A7593A" w:rsidRDefault="001F1FCF">
      <w:r>
        <w:t>A new DNS server joins the fleet. Add it to the table and find it again.</w:t>
      </w:r>
    </w:p>
    <w:p w14:paraId="0D90AC4A" w14:textId="77777777" w:rsidR="00A7593A" w:rsidRDefault="00A7593A">
      <w:pPr>
        <w:keepNext/>
      </w:pPr>
    </w:p>
    <w:p w14:paraId="022E3DE5" w14:textId="77777777" w:rsidR="00A7593A" w:rsidRDefault="001F1FCF">
      <w:pPr>
        <w:pStyle w:val="ListBullet"/>
      </w:pPr>
      <w:r>
        <w:t>In the Production-Minded program, find the line that puts web-03 with the status draining.</w:t>
      </w:r>
    </w:p>
    <w:p w14:paraId="430937B5" w14:textId="77777777" w:rsidR="00A7593A" w:rsidRDefault="001F1FCF">
      <w:pPr>
        <w:pStyle w:val="ListBullet"/>
      </w:pPr>
      <w:r>
        <w:t>Directly after it, add two lines: one that puts dns-01 with the status up, with the put function, and one that gets dns-01, with the get function. Change nothing else. Before you run it, predict the two new lines: dns-01 hashes to bucket 5.</w:t>
      </w:r>
    </w:p>
    <w:p w14:paraId="53AAF977" w14:textId="77777777" w:rsidR="00A7593A" w:rsidRDefault="00A7593A">
      <w:pPr>
        <w:keepNext/>
      </w:pPr>
    </w:p>
    <w:p w14:paraId="61312B7C" w14:textId="77777777" w:rsidR="00A7593A" w:rsidRDefault="001F1FCF">
      <w:r>
        <w:t>The output must match the Required Exercise Output below exactly; in C, without the last two lines. dns-01 hashes to bucket 5, which is empty, so it shares with no one, and the get finds it with 1 comparison. Every other line is unchanged: a new key in its own bucket costs the other keys nothing.</w:t>
      </w:r>
    </w:p>
    <w:p w14:paraId="365E2B69" w14:textId="77777777" w:rsidR="00A7593A" w:rsidRDefault="00A7593A">
      <w:pPr>
        <w:keepNext/>
      </w:pPr>
    </w:p>
    <w:p w14:paraId="55B41C2E" w14:textId="77777777" w:rsidR="00A7593A" w:rsidRDefault="00A7593A">
      <w:pPr>
        <w:keepNext/>
      </w:pPr>
    </w:p>
    <w:p w14:paraId="79AA0406" w14:textId="77777777" w:rsidR="00A7593A" w:rsidRDefault="001F1FCF">
      <w:pPr>
        <w:pStyle w:val="Heading2"/>
      </w:pPr>
      <w:r>
        <w:t>Required Exercise Output</w:t>
      </w:r>
    </w:p>
    <w:p w14:paraId="0A6948ED" w14:textId="77777777" w:rsidR="00A7593A" w:rsidRDefault="001F1FCF">
      <w:pPr>
        <w:pStyle w:val="RequiredOutput"/>
        <w:keepNext/>
      </w:pPr>
      <w:r>
        <w:t>web-01 -&gt; bucket 2</w:t>
      </w:r>
    </w:p>
    <w:p w14:paraId="041F718F" w14:textId="77777777" w:rsidR="00A7593A" w:rsidRDefault="001F1FCF">
      <w:pPr>
        <w:pStyle w:val="RequiredOutput"/>
        <w:keepNext/>
      </w:pPr>
      <w:r>
        <w:t>web-02 -&gt; bucket 3</w:t>
      </w:r>
    </w:p>
    <w:p w14:paraId="45543D09" w14:textId="77777777" w:rsidR="00A7593A" w:rsidRDefault="001F1FCF">
      <w:pPr>
        <w:pStyle w:val="RequiredOutput"/>
        <w:keepNext/>
      </w:pPr>
      <w:r>
        <w:t>db-01 -&gt; bucket 0</w:t>
      </w:r>
    </w:p>
    <w:p w14:paraId="4BB6640D" w14:textId="77777777" w:rsidR="00A7593A" w:rsidRDefault="001F1FCF">
      <w:pPr>
        <w:pStyle w:val="RequiredOutput"/>
        <w:keepNext/>
      </w:pPr>
      <w:r>
        <w:t>cache-01 -&gt; bucket 4</w:t>
      </w:r>
    </w:p>
    <w:p w14:paraId="2F292223" w14:textId="77777777" w:rsidR="00A7593A" w:rsidRDefault="001F1FCF">
      <w:pPr>
        <w:pStyle w:val="RequiredOutput"/>
        <w:keepNext/>
      </w:pPr>
      <w:r>
        <w:t>web-03 -&gt; bucket 4 (shared with cache-01)</w:t>
      </w:r>
    </w:p>
    <w:p w14:paraId="580F6344" w14:textId="77777777" w:rsidR="00A7593A" w:rsidRDefault="001F1FCF">
      <w:pPr>
        <w:pStyle w:val="RequiredOutput"/>
        <w:keepNext/>
      </w:pPr>
      <w:r>
        <w:t>dns-01 -&gt; bucket 5</w:t>
      </w:r>
    </w:p>
    <w:p w14:paraId="61601DA3" w14:textId="77777777" w:rsidR="00A7593A" w:rsidRDefault="001F1FCF">
      <w:pPr>
        <w:pStyle w:val="RequiredOutput"/>
        <w:keepNext/>
      </w:pPr>
      <w:r>
        <w:t>Get dns-01: up (1 comparison)</w:t>
      </w:r>
    </w:p>
    <w:p w14:paraId="3F5DF2AC" w14:textId="77777777" w:rsidR="00A7593A" w:rsidRDefault="001F1FCF">
      <w:pPr>
        <w:pStyle w:val="RequiredOutput"/>
        <w:keepNext/>
      </w:pPr>
      <w:r>
        <w:t>Get db-01: up (1 comparison)</w:t>
      </w:r>
    </w:p>
    <w:p w14:paraId="12337F03" w14:textId="77777777" w:rsidR="00A7593A" w:rsidRDefault="001F1FCF">
      <w:pPr>
        <w:pStyle w:val="RequiredOutput"/>
        <w:keepNext/>
      </w:pPr>
      <w:r>
        <w:t>Get web-03: draining (2 comparisons)</w:t>
      </w:r>
    </w:p>
    <w:p w14:paraId="5C9C575A" w14:textId="77777777" w:rsidR="00A7593A" w:rsidRDefault="001F1FCF">
      <w:pPr>
        <w:pStyle w:val="RequiredOutput"/>
        <w:keepNext/>
      </w:pPr>
      <w:r>
        <w:t>Set web-02: up</w:t>
      </w:r>
    </w:p>
    <w:p w14:paraId="74CFF98C" w14:textId="77777777" w:rsidR="00A7593A" w:rsidRDefault="001F1FCF">
      <w:pPr>
        <w:pStyle w:val="RequiredOutput"/>
        <w:keepNext/>
      </w:pPr>
      <w:r>
        <w:t>Get web-02: up (1 comparison)</w:t>
      </w:r>
    </w:p>
    <w:p w14:paraId="69A5789A" w14:textId="77777777" w:rsidR="00A7593A" w:rsidRDefault="001F1FCF">
      <w:pPr>
        <w:pStyle w:val="RequiredOutput"/>
        <w:keepNext/>
      </w:pPr>
      <w:r>
        <w:t>Get mail-01: not found (0 comparisons)</w:t>
      </w:r>
    </w:p>
    <w:p w14:paraId="0C1098D2" w14:textId="77777777" w:rsidR="00A7593A" w:rsidRDefault="001F1FCF">
      <w:pPr>
        <w:pStyle w:val="RequiredOutput"/>
        <w:keepNext/>
      </w:pPr>
      <w:r>
        <w:t>Get backup-01: not found (2 comparisons)</w:t>
      </w:r>
    </w:p>
    <w:p w14:paraId="73C360D7" w14:textId="77777777" w:rsidR="00A7593A" w:rsidRDefault="001F1FCF">
      <w:pPr>
        <w:pStyle w:val="RequiredOutput"/>
        <w:keepNext/>
      </w:pPr>
      <w:r>
        <w:t>Put backup-01: bucket 4 is full</w:t>
      </w:r>
    </w:p>
    <w:p w14:paraId="29670CEC" w14:textId="77777777" w:rsidR="00A7593A" w:rsidRDefault="001F1FCF">
      <w:pPr>
        <w:pStyle w:val="RequiredOutput"/>
        <w:keepNext/>
      </w:pPr>
      <w:r>
        <w:t>Removed web-03 from bucket 4</w:t>
      </w:r>
    </w:p>
    <w:p w14:paraId="7167741A" w14:textId="77777777" w:rsidR="00A7593A" w:rsidRDefault="001F1FCF">
      <w:pPr>
        <w:pStyle w:val="RequiredOutput"/>
        <w:keepNext/>
      </w:pPr>
      <w:r>
        <w:t>Remove mail-01: not found</w:t>
      </w:r>
    </w:p>
    <w:p w14:paraId="28DDF665" w14:textId="77777777" w:rsidR="00A7593A" w:rsidRDefault="001F1FCF">
      <w:pPr>
        <w:pStyle w:val="RequiredOutput"/>
        <w:keepNext/>
      </w:pPr>
      <w:r>
        <w:t>backup-01 -&gt; bucket 4 (shared with cache-01)</w:t>
      </w:r>
    </w:p>
    <w:p w14:paraId="6642385C" w14:textId="77777777" w:rsidR="00A7593A" w:rsidRDefault="001F1FCF">
      <w:pPr>
        <w:pStyle w:val="RequiredOutput"/>
        <w:keepNext/>
      </w:pPr>
      <w:r>
        <w:t>Get backup-01: up (2 comparisons)</w:t>
      </w:r>
    </w:p>
    <w:p w14:paraId="1579200E" w14:textId="77777777" w:rsidR="00A7593A" w:rsidRDefault="001F1FCF">
      <w:pPr>
        <w:pStyle w:val="RequiredOutput"/>
        <w:keepNext/>
      </w:pPr>
      <w:r>
        <w:t>Map get web-03: draining</w:t>
      </w:r>
    </w:p>
    <w:p w14:paraId="62CF6B83" w14:textId="77777777" w:rsidR="00A7593A" w:rsidRDefault="001F1FCF">
      <w:pPr>
        <w:pStyle w:val="RequiredOutput"/>
      </w:pPr>
      <w:r>
        <w:t>Map get mail-01: not found</w:t>
      </w:r>
    </w:p>
    <w:p w14:paraId="4A5C63CB" w14:textId="77777777" w:rsidR="00A7593A" w:rsidRDefault="00A7593A">
      <w:pPr>
        <w:keepNext/>
      </w:pPr>
    </w:p>
    <w:p w14:paraId="556D4F77" w14:textId="77777777" w:rsidR="00A7593A" w:rsidRDefault="00A7593A">
      <w:pPr>
        <w:keepNext/>
      </w:pPr>
    </w:p>
    <w:p w14:paraId="5D8E7793" w14:textId="77777777" w:rsidR="00A7593A" w:rsidRDefault="00A7593A">
      <w:pPr>
        <w:keepNext/>
      </w:pPr>
    </w:p>
    <w:p w14:paraId="3D8E1918" w14:textId="77777777" w:rsidR="00A7593A" w:rsidRDefault="001F1FCF">
      <w:pPr>
        <w:pStyle w:val="Heading1"/>
      </w:pPr>
      <w:r>
        <w:t>Challenge</w:t>
      </w:r>
    </w:p>
    <w:p w14:paraId="0F658DA1" w14:textId="77777777" w:rsidR="00A7593A" w:rsidRDefault="001F1FCF">
      <w:r>
        <w:t>Print a load report: every bucket's keys, in bucket order, and the load.</w:t>
      </w:r>
    </w:p>
    <w:p w14:paraId="45F72025" w14:textId="77777777" w:rsidR="00A7593A" w:rsidRDefault="00A7593A">
      <w:pPr>
        <w:keepNext/>
      </w:pPr>
    </w:p>
    <w:p w14:paraId="3499104C" w14:textId="77777777" w:rsidR="00A7593A" w:rsidRDefault="001F1FCF">
      <w:pPr>
        <w:pStyle w:val="ListBullet"/>
      </w:pPr>
      <w:r>
        <w:t>Write a function named print_buckets (printBuckets in C++, Go, and TypeScript; PrintBuckets in C#), directly above main, that takes the table. For each bucket number from 0 to 7 it prints one line: Bucket, the number, a colon, and then each key in that bucket in order, each after one space, or the word empty after one space when the bucket has none. After the 8 lines it prints Load: followed by the number of entries in the whole table, the words entries in, the number of buckets, and the word buckets.</w:t>
      </w:r>
    </w:p>
    <w:p w14:paraId="6F12F9D1" w14:textId="77777777" w:rsidR="00A7593A" w:rsidRDefault="001F1FCF">
      <w:pPr>
        <w:pStyle w:val="ListBullet"/>
      </w:pPr>
      <w:r>
        <w:t>Call it from main directly after the second get of backup-01, the last get in main.</w:t>
      </w:r>
    </w:p>
    <w:p w14:paraId="4606A855" w14:textId="77777777" w:rsidR="00A7593A" w:rsidRDefault="00A7593A">
      <w:pPr>
        <w:keepNext/>
      </w:pPr>
    </w:p>
    <w:p w14:paraId="0874A3D1" w14:textId="77777777" w:rsidR="00A7593A" w:rsidRDefault="001F1FCF">
      <w:r>
        <w:t>Run the program; it must match the Required Challenge Output below; in C, without the last two lines. The report lists the buckets in their own order, 0 to 7, which the program owns, not the order the keys were added and not a library's order. Bucket 4 lists cache-01 before backup-01, because backup-01 joined it later, and Load: 5 entries in 8 buckets is the load factor 5/8. With the Exercise as well, it must match the Required Combined Output after it: dns-01 fills bucket 5, and the load becomes 6 entries.</w:t>
      </w:r>
    </w:p>
    <w:p w14:paraId="7DBD41B8" w14:textId="77777777" w:rsidR="00A7593A" w:rsidRDefault="00A7593A">
      <w:pPr>
        <w:keepNext/>
      </w:pPr>
    </w:p>
    <w:p w14:paraId="608F23E8" w14:textId="77777777" w:rsidR="00A7593A" w:rsidRDefault="00A7593A">
      <w:pPr>
        <w:keepNext/>
      </w:pPr>
    </w:p>
    <w:p w14:paraId="6E61630E" w14:textId="77777777" w:rsidR="00A7593A" w:rsidRDefault="001F1FCF">
      <w:pPr>
        <w:pStyle w:val="Heading2"/>
      </w:pPr>
      <w:r>
        <w:t>Required Challenge Output</w:t>
      </w:r>
    </w:p>
    <w:p w14:paraId="2921FFE1" w14:textId="77777777" w:rsidR="00A7593A" w:rsidRDefault="001F1FCF">
      <w:pPr>
        <w:pStyle w:val="RequiredOutput"/>
        <w:keepNext/>
      </w:pPr>
      <w:r>
        <w:t>web-01 -&gt; bucket 2</w:t>
      </w:r>
    </w:p>
    <w:p w14:paraId="186234E1" w14:textId="77777777" w:rsidR="00A7593A" w:rsidRDefault="001F1FCF">
      <w:pPr>
        <w:pStyle w:val="RequiredOutput"/>
        <w:keepNext/>
      </w:pPr>
      <w:r>
        <w:t>web-02 -&gt; bucket 3</w:t>
      </w:r>
    </w:p>
    <w:p w14:paraId="0A9362EC" w14:textId="77777777" w:rsidR="00A7593A" w:rsidRDefault="001F1FCF">
      <w:pPr>
        <w:pStyle w:val="RequiredOutput"/>
      </w:pPr>
      <w:r>
        <w:t>db-01 -&gt; bucket 0</w:t>
      </w:r>
    </w:p>
    <w:p w14:paraId="5346C0A4" w14:textId="77777777" w:rsidR="00A7593A" w:rsidRDefault="001F1FCF">
      <w:pPr>
        <w:pStyle w:val="RequiredOutput"/>
      </w:pPr>
      <w:r>
        <w:t>cache-01 -&gt; bucket 4</w:t>
      </w:r>
    </w:p>
    <w:p w14:paraId="5C59234D" w14:textId="77777777" w:rsidR="00A7593A" w:rsidRDefault="001F1FCF">
      <w:pPr>
        <w:pStyle w:val="RequiredOutput"/>
      </w:pPr>
      <w:r>
        <w:t>web-03 -&gt; bucket 4 (shared with cache-01)</w:t>
      </w:r>
    </w:p>
    <w:p w14:paraId="62AC2500" w14:textId="77777777" w:rsidR="00A7593A" w:rsidRDefault="001F1FCF">
      <w:pPr>
        <w:pStyle w:val="RequiredOutput"/>
      </w:pPr>
      <w:r>
        <w:t>Get db-01: up (1 comparison)</w:t>
      </w:r>
    </w:p>
    <w:p w14:paraId="01145DA6" w14:textId="77777777" w:rsidR="00A7593A" w:rsidRDefault="001F1FCF">
      <w:pPr>
        <w:pStyle w:val="RequiredOutput"/>
      </w:pPr>
      <w:r>
        <w:t>Get web-03: draining (2 comparisons)</w:t>
      </w:r>
    </w:p>
    <w:p w14:paraId="05596B52" w14:textId="77777777" w:rsidR="00A7593A" w:rsidRDefault="001F1FCF">
      <w:pPr>
        <w:pStyle w:val="RequiredOutput"/>
      </w:pPr>
      <w:r>
        <w:t>Set web-02: up</w:t>
      </w:r>
    </w:p>
    <w:p w14:paraId="5276DD3D" w14:textId="77777777" w:rsidR="00A7593A" w:rsidRDefault="001F1FCF">
      <w:pPr>
        <w:pStyle w:val="RequiredOutput"/>
      </w:pPr>
      <w:r>
        <w:t>Get web-02: up (1 comparison)</w:t>
      </w:r>
    </w:p>
    <w:p w14:paraId="35125831" w14:textId="77777777" w:rsidR="00A7593A" w:rsidRDefault="001F1FCF">
      <w:pPr>
        <w:pStyle w:val="RequiredOutput"/>
      </w:pPr>
      <w:r>
        <w:t>Get mail-01: not found (0 comparisons)</w:t>
      </w:r>
    </w:p>
    <w:p w14:paraId="1BCE2107" w14:textId="77777777" w:rsidR="00A7593A" w:rsidRDefault="001F1FCF">
      <w:pPr>
        <w:pStyle w:val="RequiredOutput"/>
      </w:pPr>
      <w:r>
        <w:t>Get backup-01: not found (2 comparisons)</w:t>
      </w:r>
    </w:p>
    <w:p w14:paraId="4DD5B91F" w14:textId="77777777" w:rsidR="00A7593A" w:rsidRDefault="001F1FCF">
      <w:pPr>
        <w:pStyle w:val="RequiredOutput"/>
      </w:pPr>
      <w:r>
        <w:t>Put backup-01: bucket 4 is full</w:t>
      </w:r>
    </w:p>
    <w:p w14:paraId="1B2BC137" w14:textId="77777777" w:rsidR="00A7593A" w:rsidRDefault="001F1FCF">
      <w:pPr>
        <w:pStyle w:val="RequiredOutput"/>
      </w:pPr>
      <w:r>
        <w:t>Removed web-03 from bucket 4</w:t>
      </w:r>
    </w:p>
    <w:p w14:paraId="78A0247B" w14:textId="77777777" w:rsidR="00A7593A" w:rsidRDefault="001F1FCF">
      <w:pPr>
        <w:pStyle w:val="RequiredOutput"/>
      </w:pPr>
      <w:r>
        <w:t>Remove mail-01: not found</w:t>
      </w:r>
    </w:p>
    <w:p w14:paraId="32A48A28" w14:textId="77777777" w:rsidR="00A7593A" w:rsidRDefault="001F1FCF">
      <w:pPr>
        <w:pStyle w:val="RequiredOutput"/>
      </w:pPr>
      <w:r>
        <w:t>backup-01 -&gt; bucket 4 (shared with cache-01)</w:t>
      </w:r>
    </w:p>
    <w:p w14:paraId="6D54E397" w14:textId="77777777" w:rsidR="00A7593A" w:rsidRDefault="001F1FCF">
      <w:pPr>
        <w:pStyle w:val="RequiredOutput"/>
      </w:pPr>
      <w:r>
        <w:t>Get backup-01: up (2 comparisons)</w:t>
      </w:r>
    </w:p>
    <w:p w14:paraId="6CAC077F" w14:textId="77777777" w:rsidR="00A7593A" w:rsidRDefault="001F1FCF">
      <w:pPr>
        <w:pStyle w:val="RequiredOutput"/>
      </w:pPr>
      <w:r>
        <w:t>Bucket 0: db-01</w:t>
      </w:r>
    </w:p>
    <w:p w14:paraId="1EA885DB" w14:textId="77777777" w:rsidR="00A7593A" w:rsidRDefault="001F1FCF">
      <w:pPr>
        <w:pStyle w:val="RequiredOutput"/>
      </w:pPr>
      <w:r>
        <w:t>Bucket 1: empty</w:t>
      </w:r>
    </w:p>
    <w:p w14:paraId="4223D9A2" w14:textId="77777777" w:rsidR="00A7593A" w:rsidRDefault="001F1FCF">
      <w:pPr>
        <w:pStyle w:val="RequiredOutput"/>
      </w:pPr>
      <w:r>
        <w:t>Bucket 2: web-01</w:t>
      </w:r>
    </w:p>
    <w:p w14:paraId="7460E2BB" w14:textId="77777777" w:rsidR="00A7593A" w:rsidRDefault="001F1FCF">
      <w:pPr>
        <w:pStyle w:val="RequiredOutput"/>
      </w:pPr>
      <w:r>
        <w:t>Bucket 3: web-02</w:t>
      </w:r>
    </w:p>
    <w:p w14:paraId="43E719B1" w14:textId="77777777" w:rsidR="00A7593A" w:rsidRDefault="001F1FCF">
      <w:pPr>
        <w:pStyle w:val="RequiredOutput"/>
      </w:pPr>
      <w:r>
        <w:t>Bucket 4: cache-01 backup-01</w:t>
      </w:r>
    </w:p>
    <w:p w14:paraId="13D17B96" w14:textId="77777777" w:rsidR="00A7593A" w:rsidRDefault="001F1FCF">
      <w:pPr>
        <w:pStyle w:val="RequiredOutput"/>
      </w:pPr>
      <w:r>
        <w:t>Bucket 5: empty</w:t>
      </w:r>
    </w:p>
    <w:p w14:paraId="667EECA0" w14:textId="77777777" w:rsidR="00A7593A" w:rsidRDefault="001F1FCF">
      <w:pPr>
        <w:pStyle w:val="RequiredOutput"/>
      </w:pPr>
      <w:r>
        <w:t>Bucket 6: empty</w:t>
      </w:r>
    </w:p>
    <w:p w14:paraId="2E48ACBD" w14:textId="77777777" w:rsidR="00A7593A" w:rsidRDefault="001F1FCF">
      <w:pPr>
        <w:pStyle w:val="RequiredOutput"/>
      </w:pPr>
      <w:r>
        <w:t>Bucket 7: empty</w:t>
      </w:r>
    </w:p>
    <w:p w14:paraId="351796BE" w14:textId="77777777" w:rsidR="00A7593A" w:rsidRDefault="001F1FCF">
      <w:pPr>
        <w:pStyle w:val="RequiredOutput"/>
        <w:keepNext/>
      </w:pPr>
      <w:r>
        <w:t>Load: 5 entries in 8 buckets</w:t>
      </w:r>
    </w:p>
    <w:p w14:paraId="64FEC6D2" w14:textId="77777777" w:rsidR="00A7593A" w:rsidRDefault="001F1FCF">
      <w:pPr>
        <w:pStyle w:val="RequiredOutput"/>
        <w:keepNext/>
      </w:pPr>
      <w:r>
        <w:t>Map get web-03: draining</w:t>
      </w:r>
    </w:p>
    <w:p w14:paraId="1D1E514A" w14:textId="77777777" w:rsidR="00A7593A" w:rsidRDefault="001F1FCF">
      <w:pPr>
        <w:pStyle w:val="RequiredOutput"/>
      </w:pPr>
      <w:r>
        <w:t>Map get mail-01: not found</w:t>
      </w:r>
    </w:p>
    <w:p w14:paraId="2F21460C" w14:textId="77777777" w:rsidR="00A7593A" w:rsidRDefault="00A7593A">
      <w:pPr>
        <w:keepNext/>
      </w:pPr>
    </w:p>
    <w:p w14:paraId="2A88FCBF" w14:textId="77777777" w:rsidR="00A7593A" w:rsidRDefault="00A7593A">
      <w:pPr>
        <w:keepNext/>
      </w:pPr>
    </w:p>
    <w:p w14:paraId="645502AD" w14:textId="77777777" w:rsidR="00A7593A" w:rsidRDefault="001F1FCF">
      <w:pPr>
        <w:pStyle w:val="Heading2"/>
      </w:pPr>
      <w:r>
        <w:t>Required Combined Output</w:t>
      </w:r>
    </w:p>
    <w:p w14:paraId="2C549824" w14:textId="77777777" w:rsidR="00A7593A" w:rsidRDefault="001F1FCF">
      <w:pPr>
        <w:pStyle w:val="RequiredOutput"/>
        <w:keepNext/>
      </w:pPr>
      <w:r>
        <w:t>web-01 -&gt; bucket 2</w:t>
      </w:r>
    </w:p>
    <w:p w14:paraId="445D6921" w14:textId="77777777" w:rsidR="00A7593A" w:rsidRDefault="001F1FCF">
      <w:pPr>
        <w:pStyle w:val="RequiredOutput"/>
        <w:keepNext/>
      </w:pPr>
      <w:r>
        <w:t>web-02 -&gt; bucket 3</w:t>
      </w:r>
    </w:p>
    <w:p w14:paraId="4E96FED7" w14:textId="77777777" w:rsidR="00A7593A" w:rsidRDefault="001F1FCF">
      <w:pPr>
        <w:pStyle w:val="RequiredOutput"/>
      </w:pPr>
      <w:r>
        <w:t>db-01 -&gt; bucket 0</w:t>
      </w:r>
    </w:p>
    <w:p w14:paraId="11BB4E82" w14:textId="77777777" w:rsidR="00A7593A" w:rsidRDefault="001F1FCF">
      <w:pPr>
        <w:pStyle w:val="RequiredOutput"/>
      </w:pPr>
      <w:r>
        <w:t>cache-01 -&gt; bucket 4</w:t>
      </w:r>
    </w:p>
    <w:p w14:paraId="59BF80E1" w14:textId="77777777" w:rsidR="00A7593A" w:rsidRDefault="001F1FCF">
      <w:pPr>
        <w:pStyle w:val="RequiredOutput"/>
      </w:pPr>
      <w:r>
        <w:t>web-03 -&gt; bucket 4 (shared with cache-01)</w:t>
      </w:r>
    </w:p>
    <w:p w14:paraId="22C025A9" w14:textId="77777777" w:rsidR="00A7593A" w:rsidRDefault="001F1FCF">
      <w:pPr>
        <w:pStyle w:val="RequiredOutput"/>
      </w:pPr>
      <w:r>
        <w:t>dns-01 -&gt; bucket 5</w:t>
      </w:r>
    </w:p>
    <w:p w14:paraId="407189C7" w14:textId="77777777" w:rsidR="00A7593A" w:rsidRDefault="001F1FCF">
      <w:pPr>
        <w:pStyle w:val="RequiredOutput"/>
      </w:pPr>
      <w:r>
        <w:t>Get dns-01: up (1 comparison)</w:t>
      </w:r>
    </w:p>
    <w:p w14:paraId="5EBF78C6" w14:textId="77777777" w:rsidR="00A7593A" w:rsidRDefault="001F1FCF">
      <w:pPr>
        <w:pStyle w:val="RequiredOutput"/>
      </w:pPr>
      <w:r>
        <w:t>Get db-01: up (1 comparison)</w:t>
      </w:r>
    </w:p>
    <w:p w14:paraId="728929D4" w14:textId="77777777" w:rsidR="00A7593A" w:rsidRDefault="001F1FCF">
      <w:pPr>
        <w:pStyle w:val="RequiredOutput"/>
      </w:pPr>
      <w:r>
        <w:t>Get web-03: draining (2 comparisons)</w:t>
      </w:r>
    </w:p>
    <w:p w14:paraId="1316AB6B" w14:textId="77777777" w:rsidR="00A7593A" w:rsidRDefault="001F1FCF">
      <w:pPr>
        <w:pStyle w:val="RequiredOutput"/>
      </w:pPr>
      <w:r>
        <w:t>Set web-02: up</w:t>
      </w:r>
    </w:p>
    <w:p w14:paraId="67BAF605" w14:textId="77777777" w:rsidR="00A7593A" w:rsidRDefault="001F1FCF">
      <w:pPr>
        <w:pStyle w:val="RequiredOutput"/>
      </w:pPr>
      <w:r>
        <w:t>Get web-02: up (1 comparison)</w:t>
      </w:r>
    </w:p>
    <w:p w14:paraId="0A7D08F8" w14:textId="77777777" w:rsidR="00A7593A" w:rsidRDefault="001F1FCF">
      <w:pPr>
        <w:pStyle w:val="RequiredOutput"/>
      </w:pPr>
      <w:r>
        <w:t>Get mail-01: not found (0 comparisons)</w:t>
      </w:r>
    </w:p>
    <w:p w14:paraId="79CDBBD3" w14:textId="77777777" w:rsidR="00A7593A" w:rsidRDefault="001F1FCF">
      <w:pPr>
        <w:pStyle w:val="RequiredOutput"/>
      </w:pPr>
      <w:r>
        <w:t>Get backup-01: not found (2 comparisons)</w:t>
      </w:r>
    </w:p>
    <w:p w14:paraId="64AB9485" w14:textId="77777777" w:rsidR="00A7593A" w:rsidRDefault="001F1FCF">
      <w:pPr>
        <w:pStyle w:val="RequiredOutput"/>
      </w:pPr>
      <w:r>
        <w:t>Put backup-01: bucket 4 is full</w:t>
      </w:r>
    </w:p>
    <w:p w14:paraId="256DB0B9" w14:textId="77777777" w:rsidR="00A7593A" w:rsidRDefault="001F1FCF">
      <w:pPr>
        <w:pStyle w:val="RequiredOutput"/>
      </w:pPr>
      <w:r>
        <w:t>Removed web-03 from bucket 4</w:t>
      </w:r>
    </w:p>
    <w:p w14:paraId="7C216D17" w14:textId="77777777" w:rsidR="00A7593A" w:rsidRDefault="001F1FCF">
      <w:pPr>
        <w:pStyle w:val="RequiredOutput"/>
      </w:pPr>
      <w:r>
        <w:t>Remove mail-01: not found</w:t>
      </w:r>
    </w:p>
    <w:p w14:paraId="2962FAED" w14:textId="77777777" w:rsidR="00A7593A" w:rsidRDefault="001F1FCF">
      <w:pPr>
        <w:pStyle w:val="RequiredOutput"/>
      </w:pPr>
      <w:r>
        <w:t>backup-01 -&gt; bucket 4 (shared with cache-01)</w:t>
      </w:r>
    </w:p>
    <w:p w14:paraId="55411B68" w14:textId="77777777" w:rsidR="00A7593A" w:rsidRDefault="001F1FCF">
      <w:pPr>
        <w:pStyle w:val="RequiredOutput"/>
      </w:pPr>
      <w:r>
        <w:t>Get backup-01: up (2 comparisons)</w:t>
      </w:r>
    </w:p>
    <w:p w14:paraId="3DC53F4C" w14:textId="77777777" w:rsidR="00A7593A" w:rsidRDefault="001F1FCF">
      <w:pPr>
        <w:pStyle w:val="RequiredOutput"/>
      </w:pPr>
      <w:r>
        <w:t>Bucket 0: db-01</w:t>
      </w:r>
    </w:p>
    <w:p w14:paraId="531A0A45" w14:textId="77777777" w:rsidR="00A7593A" w:rsidRDefault="001F1FCF">
      <w:pPr>
        <w:pStyle w:val="RequiredOutput"/>
      </w:pPr>
      <w:r>
        <w:t>Bucket 1: empty</w:t>
      </w:r>
    </w:p>
    <w:p w14:paraId="2908D3BB" w14:textId="77777777" w:rsidR="00A7593A" w:rsidRDefault="001F1FCF">
      <w:pPr>
        <w:pStyle w:val="RequiredOutput"/>
      </w:pPr>
      <w:r>
        <w:t>Bucket 2: web-01</w:t>
      </w:r>
    </w:p>
    <w:p w14:paraId="52AF7E88" w14:textId="77777777" w:rsidR="00A7593A" w:rsidRDefault="001F1FCF">
      <w:pPr>
        <w:pStyle w:val="RequiredOutput"/>
      </w:pPr>
      <w:r>
        <w:t>Bucket 3: web-02</w:t>
      </w:r>
    </w:p>
    <w:p w14:paraId="3195F9D4" w14:textId="77777777" w:rsidR="00A7593A" w:rsidRDefault="001F1FCF">
      <w:pPr>
        <w:pStyle w:val="RequiredOutput"/>
      </w:pPr>
      <w:r>
        <w:t>Bucket 4: cache-01 backup-01</w:t>
      </w:r>
    </w:p>
    <w:p w14:paraId="619E0C5C" w14:textId="77777777" w:rsidR="00A7593A" w:rsidRDefault="001F1FCF">
      <w:pPr>
        <w:pStyle w:val="RequiredOutput"/>
      </w:pPr>
      <w:r>
        <w:t>Bucket 5: dns-01</w:t>
      </w:r>
    </w:p>
    <w:p w14:paraId="074D172B" w14:textId="77777777" w:rsidR="00A7593A" w:rsidRDefault="001F1FCF">
      <w:pPr>
        <w:pStyle w:val="RequiredOutput"/>
      </w:pPr>
      <w:r>
        <w:t>Bucket 6: empty</w:t>
      </w:r>
    </w:p>
    <w:p w14:paraId="337E75C2" w14:textId="77777777" w:rsidR="00A7593A" w:rsidRDefault="001F1FCF">
      <w:pPr>
        <w:pStyle w:val="RequiredOutput"/>
      </w:pPr>
      <w:r>
        <w:t>Bucket 7: empty</w:t>
      </w:r>
    </w:p>
    <w:p w14:paraId="1578629B" w14:textId="77777777" w:rsidR="00A7593A" w:rsidRDefault="001F1FCF">
      <w:pPr>
        <w:pStyle w:val="RequiredOutput"/>
        <w:keepNext/>
      </w:pPr>
      <w:r>
        <w:t>Load: 6 entries in 8 buckets</w:t>
      </w:r>
    </w:p>
    <w:p w14:paraId="466B8097" w14:textId="77777777" w:rsidR="00A7593A" w:rsidRDefault="001F1FCF">
      <w:pPr>
        <w:pStyle w:val="RequiredOutput"/>
        <w:keepNext/>
      </w:pPr>
      <w:r>
        <w:t>Map get web-03: draining</w:t>
      </w:r>
    </w:p>
    <w:p w14:paraId="2531081C" w14:textId="77777777" w:rsidR="00A7593A" w:rsidRDefault="001F1FCF">
      <w:pPr>
        <w:pStyle w:val="RequiredOutput"/>
      </w:pPr>
      <w:r>
        <w:t>Map get mail-01: not found</w:t>
      </w:r>
    </w:p>
    <w:p w14:paraId="6510D92F" w14:textId="77777777" w:rsidR="00A7593A" w:rsidRDefault="00A7593A">
      <w:pPr>
        <w:keepNext/>
      </w:pPr>
    </w:p>
    <w:p w14:paraId="5268D70F" w14:textId="77777777" w:rsidR="00A7593A" w:rsidRDefault="00A7593A">
      <w:pPr>
        <w:keepNext/>
      </w:pPr>
    </w:p>
    <w:p w14:paraId="1B0F4560" w14:textId="77777777" w:rsidR="00A7593A" w:rsidRDefault="00A7593A">
      <w:pPr>
        <w:keepNext/>
      </w:pPr>
    </w:p>
    <w:p w14:paraId="33E52F12" w14:textId="77777777" w:rsidR="00A7593A" w:rsidRDefault="001F1FCF">
      <w:pPr>
        <w:pStyle w:val="Heading1"/>
      </w:pPr>
      <w:r>
        <w:t>Completion Checklist</w:t>
      </w:r>
    </w:p>
    <w:p w14:paraId="7A4B8C0B" w14:textId="77777777" w:rsidR="00A7593A" w:rsidRDefault="001F1FCF">
      <w:pPr>
        <w:pStyle w:val="ListBullet"/>
      </w:pPr>
      <w:r>
        <w:t>I built and ran the Basic and Production-Minded programs in every language.</w:t>
      </w:r>
    </w:p>
    <w:p w14:paraId="3F487F47" w14:textId="77777777" w:rsidR="00A7593A" w:rsidRDefault="001F1FCF">
      <w:pPr>
        <w:pStyle w:val="ListBullet"/>
      </w:pPr>
      <w:r>
        <w:t>My output matched the Required Clean-Run Output in every language, with C ending before the Map get lines.</w:t>
      </w:r>
    </w:p>
    <w:p w14:paraId="5B47953E" w14:textId="77777777" w:rsidR="00A7593A" w:rsidRDefault="001F1FCF">
      <w:pPr>
        <w:pStyle w:val="ListBullet"/>
      </w:pPr>
      <w:r>
        <w:t>I can work out a key's bucket with hash = hash * 31 + byte, wrapped to 32 bits, then hash % 8.</w:t>
      </w:r>
    </w:p>
    <w:p w14:paraId="64354C2E" w14:textId="77777777" w:rsidR="00A7593A" w:rsidRDefault="001F1FCF">
      <w:pPr>
        <w:pStyle w:val="ListBullet"/>
      </w:pPr>
      <w:r>
        <w:t>I can explain a collision and why a lookup compares keys, not just hashes.</w:t>
      </w:r>
    </w:p>
    <w:p w14:paraId="6BB866B0" w14:textId="77777777" w:rsidR="00A7593A" w:rsidRDefault="001F1FCF">
      <w:pPr>
        <w:pStyle w:val="ListBullet"/>
      </w:pPr>
      <w:r>
        <w:t>I can explain why a lookup costs about one comparison on average, and why that is not guaranteed.</w:t>
      </w:r>
    </w:p>
    <w:p w14:paraId="1C484FF2" w14:textId="77777777" w:rsidR="00A7593A" w:rsidRDefault="001F1FCF">
      <w:pPr>
        <w:pStyle w:val="ListBullet"/>
      </w:pPr>
      <w:r>
        <w:t>I can say what a missing key costs in an empty bucket and in a bucket in use.</w:t>
      </w:r>
    </w:p>
    <w:p w14:paraId="1D2FC0DF" w14:textId="77777777" w:rsidR="00A7593A" w:rsidRDefault="001F1FCF">
      <w:pPr>
        <w:pStyle w:val="ListBullet"/>
      </w:pPr>
      <w:r>
        <w:t>I can explain the load factor and why a real table doubles its buckets and rehashes.</w:t>
      </w:r>
    </w:p>
    <w:p w14:paraId="4C06E934" w14:textId="77777777" w:rsidR="00A7593A" w:rsidRDefault="001F1FCF">
      <w:pPr>
        <w:pStyle w:val="ListBullet"/>
      </w:pPr>
      <w:r>
        <w:t>I can say which of my languages' maps are hash tables, and why a library's hash and a hash map's order must never be printed or trusted.</w:t>
      </w:r>
    </w:p>
    <w:p w14:paraId="402D4097" w14:textId="77777777" w:rsidR="00A7593A" w:rsidRDefault="001F1FCF">
      <w:pPr>
        <w:pStyle w:val="ListBullet"/>
      </w:pPr>
      <w:r>
        <w:t>I added dns-01 and matched the Required Exercise Output.</w:t>
      </w:r>
    </w:p>
    <w:p w14:paraId="2313AC63" w14:textId="77777777" w:rsidR="00A7593A" w:rsidRDefault="001F1FCF">
      <w:pPr>
        <w:pStyle w:val="ListBullet"/>
      </w:pPr>
      <w:r>
        <w:t>I printed the load report and matched the Required Challenge and Combined Output.</w:t>
      </w:r>
    </w:p>
    <w:p w14:paraId="44C9090A" w14:textId="77777777" w:rsidR="00A7593A" w:rsidRDefault="00A7593A">
      <w:pPr>
        <w:keepNext/>
      </w:pPr>
    </w:p>
    <w:p w14:paraId="6F6C8B83" w14:textId="77777777" w:rsidR="00A7593A" w:rsidRDefault="00A7593A">
      <w:pPr>
        <w:keepNext/>
      </w:pPr>
    </w:p>
    <w:p w14:paraId="32311A59" w14:textId="77777777" w:rsidR="00A7593A" w:rsidRDefault="00A7593A">
      <w:pPr>
        <w:keepNext/>
      </w:pPr>
    </w:p>
    <w:p w14:paraId="20CCA89E" w14:textId="77777777" w:rsidR="00A7593A" w:rsidRDefault="001F1FCF">
      <w:pPr>
        <w:pStyle w:val="Heading1"/>
      </w:pPr>
      <w:r>
        <w:t>Lesson Wrap-Up</w:t>
      </w:r>
    </w:p>
    <w:p w14:paraId="666D7888" w14:textId="77777777" w:rsidR="00A7593A" w:rsidRDefault="001F1FCF">
      <w:r>
        <w:t>A hash table finds a value by its key without searching everything: the hash turns the key into a bucket number, and a lookup compares only the keys in that one bucket. Keys that share a bucket are a collision, kept apart by comparing the keys themselves. A lookup costs about one comparison on average, but a crowded bucket costs more, which is why real tables watch their load factor and double and rehash as they fill, and why their hash functions mix the bytes well and take a secret seed. That seed is also why a library's hash and a hash map's order change from run to run, so a program prints only what it owns. Lesson 10.7 turns to trees: parent and child structures, such as an environment of regions, groups, and servers, and the structure behind the sorted maps of Lesson 2.8.</w:t>
      </w:r>
    </w:p>
    <w:sectPr w:rsidR="00A7593A"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FCF"/>
    <w:rsid w:val="0029639D"/>
    <w:rsid w:val="00326F90"/>
    <w:rsid w:val="00346A4E"/>
    <w:rsid w:val="004751BA"/>
    <w:rsid w:val="004B6493"/>
    <w:rsid w:val="005B648E"/>
    <w:rsid w:val="00624F0D"/>
    <w:rsid w:val="00694BAB"/>
    <w:rsid w:val="006B653F"/>
    <w:rsid w:val="00737B50"/>
    <w:rsid w:val="007B1825"/>
    <w:rsid w:val="00831A9A"/>
    <w:rsid w:val="00842A0F"/>
    <w:rsid w:val="00A7593A"/>
    <w:rsid w:val="00AA1D8D"/>
    <w:rsid w:val="00AB154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92668"/>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21854</Words>
  <Characters>111240</Characters>
  <Application>Microsoft Office Word</Application>
  <DocSecurity>0</DocSecurity>
  <Lines>3298</Lines>
  <Paragraphs>2518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10 Lesson 10.6 Hash Tables</dc:title>
  <dc:subject/>
  <dc:creator>Scott D. Jarboe</dc:creator>
  <cp:keywords/>
  <dc:description/>
  <cp:lastModifiedBy>Scott J</cp:lastModifiedBy>
  <cp:revision>1</cp:revision>
  <dcterms:created xsi:type="dcterms:W3CDTF">2026-09-19T23:12:00Z</dcterms:created>
  <dcterms:modified xsi:type="dcterms:W3CDTF">2026-10-11T20:58:00Z</dcterms:modified>
  <cp:category/>
</cp:coreProperties>
</file>

<file path=docProps/custom.xml><?xml version="1.0" encoding="utf-8"?>
<Properties xmlns="http://schemas.openxmlformats.org/officeDocument/2006/custom-properties" xmlns:vt="http://schemas.openxmlformats.org/officeDocument/2006/docPropsVTypes"/>
</file>