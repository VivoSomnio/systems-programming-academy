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9E0134" w14:textId="77777777" w:rsidR="00CA4CB6" w:rsidRDefault="00F150B5">
      <w:pPr>
        <w:pStyle w:val="AcademyTitle"/>
      </w:pPr>
      <w:r>
        <w:t>SYSTEMS PROGRAMMING ACADEMY</w:t>
      </w:r>
    </w:p>
    <w:p w14:paraId="4CA0FB23" w14:textId="77777777" w:rsidR="00CA4CB6" w:rsidRDefault="00F150B5">
      <w:pPr>
        <w:pStyle w:val="VolumeTitle"/>
      </w:pPr>
      <w:r>
        <w:t>Volume 1: Foundations of Systems Programming</w:t>
      </w:r>
    </w:p>
    <w:p w14:paraId="56CF3FFC" w14:textId="77777777" w:rsidR="00CA4CB6" w:rsidRDefault="00F150B5">
      <w:pPr>
        <w:pStyle w:val="ChapterTitle"/>
      </w:pPr>
      <w:r>
        <w:t>Chapter 10: Data Structures</w:t>
      </w:r>
    </w:p>
    <w:p w14:paraId="67D69151" w14:textId="77777777" w:rsidR="00CA4CB6" w:rsidRDefault="00F150B5">
      <w:pPr>
        <w:pStyle w:val="LessonTitle"/>
      </w:pPr>
      <w:r>
        <w:t>Lesson 10.3a: Linked Lists EXTENDED</w:t>
      </w:r>
    </w:p>
    <w:p w14:paraId="2D91CA69" w14:textId="77777777" w:rsidR="00CA4CB6" w:rsidRDefault="00F150B5">
      <w:pPr>
        <w:pStyle w:val="LessonSubtitle"/>
      </w:pPr>
      <w:r>
        <w:t>Assembly, Rust, Erlang, and Solidity Companion</w:t>
      </w:r>
    </w:p>
    <w:p w14:paraId="4D0EECE5" w14:textId="77777777" w:rsidR="00CA4CB6" w:rsidRDefault="00CA4CB6">
      <w:pPr>
        <w:keepNext/>
      </w:pPr>
    </w:p>
    <w:p w14:paraId="50A2E35C" w14:textId="77777777" w:rsidR="00CA4CB6" w:rsidRDefault="00CA4CB6">
      <w:pPr>
        <w:keepNext/>
      </w:pPr>
    </w:p>
    <w:p w14:paraId="13F915EB" w14:textId="77777777" w:rsidR="00CA4CB6" w:rsidRDefault="00CA4CB6">
      <w:pPr>
        <w:keepNext/>
      </w:pPr>
    </w:p>
    <w:p w14:paraId="55CA9583" w14:textId="77777777" w:rsidR="00CA4CB6" w:rsidRDefault="00F150B5">
      <w:pPr>
        <w:pStyle w:val="Heading1"/>
      </w:pPr>
      <w:r>
        <w:t>Goal</w:t>
      </w:r>
    </w:p>
    <w:p w14:paraId="57D6A4D2" w14:textId="77777777" w:rsidR="00CA4CB6" w:rsidRDefault="00F150B5">
      <w:r>
        <w:t>Build the maintenance-task list of Lesson 10.3 out of linked nodes in Assembly, Rust, Erlang, and Solidity: append patch web-01, rotate logs on db-01, and renew certificate on web-02, walk the list from its head to print them, and count the steps a search takes. Each language builds the same minimal node itself, and each shows a different side of what a link is: an address, an owning Box, a nested value, or an id in a mapping.</w:t>
      </w:r>
    </w:p>
    <w:p w14:paraId="607DEB26" w14:textId="77777777" w:rsidR="00CA4CB6" w:rsidRDefault="00CA4CB6">
      <w:pPr>
        <w:keepNext/>
      </w:pPr>
    </w:p>
    <w:p w14:paraId="59B2E8FE" w14:textId="77777777" w:rsidR="00CA4CB6" w:rsidRDefault="00CA4CB6">
      <w:pPr>
        <w:keepNext/>
      </w:pPr>
    </w:p>
    <w:p w14:paraId="3FA15075" w14:textId="77777777" w:rsidR="00CA4CB6" w:rsidRDefault="00CA4CB6">
      <w:pPr>
        <w:keepNext/>
      </w:pPr>
    </w:p>
    <w:p w14:paraId="2A987FD5" w14:textId="77777777" w:rsidR="00CA4CB6" w:rsidRDefault="00F150B5">
      <w:pPr>
        <w:pStyle w:val="Heading1"/>
      </w:pPr>
      <w:r>
        <w:t>Why This Matters</w:t>
      </w:r>
    </w:p>
    <w:p w14:paraId="376CD45D" w14:textId="77777777" w:rsidR="00CA4CB6" w:rsidRDefault="00F150B5">
      <w:r>
        <w:t xml:space="preserve">Lesson 10.3 built a linked list in six mainstream languages, where a link is a pointer or a reference. These four languages show what a link costs and what it depends on. Assembly shows the node as a bare block with two fields, made and freed by hand. Rust shows why a tail pointer is hard: every node has one owner, and the compiler refuses a second, changing reference to the last node. Erlang never changes a value, so appending copies the list, and its own lists turn out to be linked lists. Solidity has no </w:t>
      </w:r>
      <w:r>
        <w:t>pointers at all, so a contract links nodes by id through a mapping, the form on-chain lists really use. Read Lesson 10.3 first; this companion builds on it.</w:t>
      </w:r>
    </w:p>
    <w:p w14:paraId="651BC049" w14:textId="77777777" w:rsidR="00CA4CB6" w:rsidRDefault="00CA4CB6">
      <w:pPr>
        <w:keepNext/>
      </w:pPr>
    </w:p>
    <w:p w14:paraId="74AC9BD0" w14:textId="77777777" w:rsidR="00CA4CB6" w:rsidRDefault="00CA4CB6">
      <w:pPr>
        <w:keepNext/>
      </w:pPr>
    </w:p>
    <w:p w14:paraId="1CE27EF7" w14:textId="77777777" w:rsidR="00CA4CB6" w:rsidRDefault="00CA4CB6">
      <w:pPr>
        <w:keepNext/>
      </w:pPr>
    </w:p>
    <w:p w14:paraId="382D7BB5" w14:textId="77777777" w:rsidR="00CA4CB6" w:rsidRDefault="00F150B5">
      <w:pPr>
        <w:pStyle w:val="Heading1"/>
      </w:pPr>
      <w:r>
        <w:t>Concept</w:t>
      </w:r>
    </w:p>
    <w:p w14:paraId="43EFAE83" w14:textId="77777777" w:rsidR="00CA4CB6" w:rsidRDefault="00CA4CB6">
      <w:pPr>
        <w:keepNext/>
      </w:pPr>
    </w:p>
    <w:p w14:paraId="5D06B6AC" w14:textId="77777777" w:rsidR="00CA4CB6" w:rsidRDefault="00CA4CB6">
      <w:pPr>
        <w:keepNext/>
      </w:pPr>
    </w:p>
    <w:p w14:paraId="659AD194" w14:textId="77777777" w:rsidR="00CA4CB6" w:rsidRDefault="00F150B5">
      <w:pPr>
        <w:pStyle w:val="Heading2"/>
      </w:pPr>
      <w:r>
        <w:t>Nodes and Links</w:t>
      </w:r>
    </w:p>
    <w:p w14:paraId="7F670695" w14:textId="77777777" w:rsidR="00CA4CB6" w:rsidRDefault="00F150B5">
      <w:pPr>
        <w:pStyle w:val="ListBullet"/>
      </w:pPr>
      <w:r>
        <w:t>A node holds one value, here one maintenance task, and a link to the next node. The last node's link holds the language's no-value, and reaching it means the list has ended. Remember, check for the no-value first.</w:t>
      </w:r>
    </w:p>
    <w:p w14:paraId="2E7490F2" w14:textId="77777777" w:rsidR="00CA4CB6" w:rsidRDefault="00F150B5">
      <w:pPr>
        <w:pStyle w:val="ListBullet"/>
      </w:pPr>
      <w:r>
        <w:t>Each language writes the node, the link, and the end its own way:</w:t>
      </w:r>
    </w:p>
    <w:p w14:paraId="48E94F7B" w14:textId="77777777" w:rsidR="00CA4CB6" w:rsidRDefault="00CA4CB6">
      <w:pPr>
        <w:keepNext/>
      </w:pPr>
    </w:p>
    <w:p w14:paraId="399B0B09" w14:textId="77777777" w:rsidR="00CA4CB6" w:rsidRDefault="00F150B5">
      <w:pPr>
        <w:pStyle w:val="RequiredOutput"/>
        <w:keepNext/>
      </w:pPr>
      <w:r>
        <w:t>Language  A node is               The link is              The end is</w:t>
      </w:r>
    </w:p>
    <w:p w14:paraId="0C031A96" w14:textId="77777777" w:rsidR="00CA4CB6" w:rsidRDefault="00F150B5">
      <w:pPr>
        <w:pStyle w:val="RequiredOutput"/>
        <w:keepNext/>
      </w:pPr>
      <w:r>
        <w:t>Assembly  a 16-byte malloc block  the next node's address  address 0</w:t>
      </w:r>
    </w:p>
    <w:p w14:paraId="6E1F9673" w14:textId="77777777" w:rsidR="00CA4CB6" w:rsidRDefault="00F150B5">
      <w:pPr>
        <w:pStyle w:val="RequiredOutput"/>
        <w:keepNext/>
      </w:pPr>
      <w:r>
        <w:t>Rust      struct TaskNode         Option&lt;Box&lt;TaskNode&gt;&gt;    None</w:t>
      </w:r>
    </w:p>
    <w:p w14:paraId="4CDBAF31" w14:textId="77777777" w:rsidR="00CA4CB6" w:rsidRDefault="00F150B5">
      <w:pPr>
        <w:pStyle w:val="RequiredOutput"/>
        <w:keepNext/>
      </w:pPr>
      <w:r>
        <w:t>Erlang    a tuple {Task, Next}    the next node itself     the atom nil</w:t>
      </w:r>
    </w:p>
    <w:p w14:paraId="22DCB68E" w14:textId="77777777" w:rsidR="00CA4CB6" w:rsidRDefault="00F150B5">
      <w:pPr>
        <w:pStyle w:val="RequiredOutput"/>
      </w:pPr>
      <w:r>
        <w:t>Solidity  struct TaskNode         the next node's id       id 0</w:t>
      </w:r>
    </w:p>
    <w:p w14:paraId="08543191" w14:textId="77777777" w:rsidR="00CA4CB6" w:rsidRDefault="00CA4CB6">
      <w:pPr>
        <w:keepNext/>
      </w:pPr>
    </w:p>
    <w:p w14:paraId="20FE4232" w14:textId="77777777" w:rsidR="00CA4CB6" w:rsidRDefault="00F150B5">
      <w:pPr>
        <w:keepNext/>
      </w:pPr>
      <w:r>
        <w:t>After the Basic program appends its three tasks, the list holds these nodes in every language:</w:t>
      </w:r>
    </w:p>
    <w:p w14:paraId="553E4CAF" w14:textId="77777777" w:rsidR="00CA4CB6" w:rsidRDefault="00CA4CB6">
      <w:pPr>
        <w:keepNext/>
      </w:pPr>
    </w:p>
    <w:p w14:paraId="5210AB37" w14:textId="77777777" w:rsidR="00CA4CB6" w:rsidRDefault="00F150B5">
      <w:pPr>
        <w:pStyle w:val="RequiredOutput"/>
        <w:keepNext/>
      </w:pPr>
      <w:r>
        <w:t>Node      task                         next leads to</w:t>
      </w:r>
    </w:p>
    <w:p w14:paraId="64854E6C" w14:textId="77777777" w:rsidR="00CA4CB6" w:rsidRDefault="00F150B5">
      <w:pPr>
        <w:pStyle w:val="RequiredOutput"/>
        <w:keepNext/>
      </w:pPr>
      <w:r>
        <w:t>1 (head)  patch web-01                 node 2</w:t>
      </w:r>
    </w:p>
    <w:p w14:paraId="691E5F39" w14:textId="77777777" w:rsidR="00CA4CB6" w:rsidRDefault="00F150B5">
      <w:pPr>
        <w:pStyle w:val="RequiredOutput"/>
        <w:keepNext/>
      </w:pPr>
      <w:r>
        <w:t>2         rotate logs on db-01         node 3</w:t>
      </w:r>
    </w:p>
    <w:p w14:paraId="4D37ED51" w14:textId="77777777" w:rsidR="00CA4CB6" w:rsidRDefault="00F150B5">
      <w:pPr>
        <w:pStyle w:val="RequiredOutput"/>
      </w:pPr>
      <w:r>
        <w:t>3 (tail)  renew certificate on web-02  nothing: the end of the list</w:t>
      </w:r>
    </w:p>
    <w:p w14:paraId="75980D92" w14:textId="77777777" w:rsidR="00CA4CB6" w:rsidRDefault="00CA4CB6">
      <w:pPr>
        <w:keepNext/>
      </w:pPr>
    </w:p>
    <w:p w14:paraId="654D8F60" w14:textId="77777777" w:rsidR="00CA4CB6" w:rsidRDefault="00CA4CB6">
      <w:pPr>
        <w:keepNext/>
      </w:pPr>
    </w:p>
    <w:p w14:paraId="6B824118" w14:textId="77777777" w:rsidR="00CA4CB6" w:rsidRDefault="00F150B5">
      <w:pPr>
        <w:pStyle w:val="Heading2"/>
      </w:pPr>
      <w:r>
        <w:t>Head and Tail</w:t>
      </w:r>
    </w:p>
    <w:p w14:paraId="7F083325" w14:textId="77777777" w:rsidR="00CA4CB6" w:rsidRDefault="00F150B5">
      <w:pPr>
        <w:pStyle w:val="ListBullet"/>
      </w:pPr>
      <w:r>
        <w:t>The list keeps head, the first node, where every walk starts. Lesson 10.3 also kept tail, the last node, so that append links the new node in one step. Whether a language can keep a tail depends on what a link is:</w:t>
      </w:r>
    </w:p>
    <w:p w14:paraId="789F1557" w14:textId="77777777" w:rsidR="00CA4CB6" w:rsidRDefault="00CA4CB6">
      <w:pPr>
        <w:keepNext/>
      </w:pPr>
    </w:p>
    <w:p w14:paraId="0A029109" w14:textId="77777777" w:rsidR="00CA4CB6" w:rsidRDefault="00F150B5">
      <w:pPr>
        <w:pStyle w:val="RequiredOutput"/>
        <w:keepNext/>
      </w:pPr>
      <w:r>
        <w:t>Language  Tail kept?  Append costs          Why</w:t>
      </w:r>
    </w:p>
    <w:p w14:paraId="1F82C570" w14:textId="77777777" w:rsidR="00CA4CB6" w:rsidRDefault="00F150B5">
      <w:pPr>
        <w:pStyle w:val="RequiredOutput"/>
        <w:keepNext/>
      </w:pPr>
      <w:r>
        <w:t>Assembly  yes         1 step                an address can be copied freely</w:t>
      </w:r>
    </w:p>
    <w:p w14:paraId="76DD11E1" w14:textId="77777777" w:rsidR="00CA4CB6" w:rsidRDefault="00F150B5">
      <w:pPr>
        <w:pStyle w:val="RequiredOutput"/>
        <w:keepNext/>
      </w:pPr>
      <w:r>
        <w:t>Rust      no          a walk to the end     one owner, one changing reference</w:t>
      </w:r>
    </w:p>
    <w:p w14:paraId="1A03EDC9" w14:textId="77777777" w:rsidR="00CA4CB6" w:rsidRDefault="00F150B5">
      <w:pPr>
        <w:pStyle w:val="RequiredOutput"/>
        <w:keepNext/>
      </w:pPr>
      <w:r>
        <w:t>Erlang    no          a copy of every node  no value ever changes</w:t>
      </w:r>
    </w:p>
    <w:p w14:paraId="23C5F40A" w14:textId="77777777" w:rsidR="00CA4CB6" w:rsidRDefault="00F150B5">
      <w:pPr>
        <w:pStyle w:val="RequiredOutput"/>
      </w:pPr>
      <w:r>
        <w:t>Solidity  yes         1 step                an id is a plain number</w:t>
      </w:r>
    </w:p>
    <w:p w14:paraId="7C2FEA10" w14:textId="77777777" w:rsidR="00CA4CB6" w:rsidRDefault="00CA4CB6">
      <w:pPr>
        <w:keepNext/>
      </w:pPr>
    </w:p>
    <w:p w14:paraId="55335E20" w14:textId="77777777" w:rsidR="00CA4CB6" w:rsidRDefault="00F150B5">
      <w:pPr>
        <w:pStyle w:val="ListBullet"/>
      </w:pPr>
      <w:r>
        <w:t>Rust: the last node is owned by the node before it, and Rust allows only one changeable reference to a value at a time, so the list cannot also keep a changeable reference to that node. Append walks a cursor to the end instead.</w:t>
      </w:r>
    </w:p>
    <w:p w14:paraId="2EAEC446" w14:textId="77777777" w:rsidR="00CA4CB6" w:rsidRDefault="00F150B5">
      <w:pPr>
        <w:pStyle w:val="ListBullet"/>
      </w:pPr>
      <w:r>
        <w:t>Erlang: a node never changes, so the last node can never be given a next. Append returns a new list, copying every node, and Erlang programs add at the head instead.</w:t>
      </w:r>
    </w:p>
    <w:p w14:paraId="01AC7252" w14:textId="77777777" w:rsidR="00CA4CB6" w:rsidRDefault="00CA4CB6">
      <w:pPr>
        <w:keepNext/>
      </w:pPr>
    </w:p>
    <w:p w14:paraId="4FAA72CE" w14:textId="77777777" w:rsidR="00CA4CB6" w:rsidRDefault="00CA4CB6">
      <w:pPr>
        <w:keepNext/>
      </w:pPr>
    </w:p>
    <w:p w14:paraId="59031976" w14:textId="77777777" w:rsidR="00CA4CB6" w:rsidRDefault="00F150B5">
      <w:pPr>
        <w:pStyle w:val="Heading2"/>
      </w:pPr>
      <w:r>
        <w:t>Walking the List</w:t>
      </w:r>
    </w:p>
    <w:p w14:paraId="66F49F6D" w14:textId="77777777" w:rsidR="00CA4CB6" w:rsidRDefault="00F150B5">
      <w:pPr>
        <w:pStyle w:val="ListBullet"/>
      </w:pPr>
      <w:r>
        <w:t>A linked list has no index. To reach a node, a program starts at the head and follows next, node by node, until it finds what it wants or reaches the end. Reaching position i takes i steps, and a search for a task that is not there visits every node. The Production-Minded find_task (findTask in Solidity) counts these steps.</w:t>
      </w:r>
    </w:p>
    <w:p w14:paraId="51951773" w14:textId="77777777" w:rsidR="00CA4CB6" w:rsidRDefault="00F150B5">
      <w:pPr>
        <w:pStyle w:val="ListBullet"/>
      </w:pPr>
      <w:r>
        <w:t>Keeping a count in the list, raised by every append, gives the number of tasks in one step; counting them means a full walk.</w:t>
      </w:r>
    </w:p>
    <w:p w14:paraId="5FB18479" w14:textId="77777777" w:rsidR="00CA4CB6" w:rsidRDefault="00CA4CB6">
      <w:pPr>
        <w:keepNext/>
      </w:pPr>
    </w:p>
    <w:p w14:paraId="3833ECCD" w14:textId="77777777" w:rsidR="00CA4CB6" w:rsidRDefault="00CA4CB6">
      <w:pPr>
        <w:keepNext/>
      </w:pPr>
    </w:p>
    <w:p w14:paraId="3B103BF4" w14:textId="77777777" w:rsidR="00CA4CB6" w:rsidRDefault="00F150B5">
      <w:pPr>
        <w:pStyle w:val="Heading2"/>
      </w:pPr>
      <w:r>
        <w:t>Where the Nodes Live</w:t>
      </w:r>
    </w:p>
    <w:p w14:paraId="78D8E46B" w14:textId="77777777" w:rsidR="00CA4CB6" w:rsidRDefault="00F150B5">
      <w:pPr>
        <w:pStyle w:val="ListBullet"/>
      </w:pPr>
      <w:r>
        <w:t>A node must outlive the function that made it. Remember, heap memory outlives the function that made it, until it is released or nothing refers to it (Volume 1, Chapter 9, Lesson 9.2: Heap Memory). Each language makes and gives back a node the way Chapter 9's EXTENDED lessons showed:</w:t>
      </w:r>
    </w:p>
    <w:p w14:paraId="33BFC27A" w14:textId="77777777" w:rsidR="00CA4CB6" w:rsidRDefault="00CA4CB6">
      <w:pPr>
        <w:keepNext/>
      </w:pPr>
    </w:p>
    <w:p w14:paraId="5E94817C" w14:textId="77777777" w:rsidR="00CA4CB6" w:rsidRDefault="00F150B5">
      <w:pPr>
        <w:pStyle w:val="RequiredOutput"/>
        <w:keepNext/>
      </w:pPr>
      <w:r>
        <w:t>Language  A node is made by          The memory is given back by</w:t>
      </w:r>
    </w:p>
    <w:p w14:paraId="0238509C" w14:textId="77777777" w:rsidR="00CA4CB6" w:rsidRDefault="00F150B5">
      <w:pPr>
        <w:pStyle w:val="RequiredOutput"/>
        <w:keepNext/>
      </w:pPr>
      <w:r>
        <w:t>Assembly  malloc                     free, once for each node</w:t>
      </w:r>
    </w:p>
    <w:p w14:paraId="45792CFD" w14:textId="77777777" w:rsidR="00CA4CB6" w:rsidRDefault="00F150B5">
      <w:pPr>
        <w:pStyle w:val="RequiredOutput"/>
        <w:keepNext/>
      </w:pPr>
      <w:r>
        <w:t>Rust      Box::new                   its Box, automatically, when the owner goes</w:t>
      </w:r>
    </w:p>
    <w:p w14:paraId="54BFC838" w14:textId="77777777" w:rsidR="00CA4CB6" w:rsidRDefault="00F150B5">
      <w:pPr>
        <w:pStyle w:val="RequiredOutput"/>
        <w:keepNext/>
      </w:pPr>
      <w:r>
        <w:t>Erlang    writing the tuple          the process's garbage collector</w:t>
      </w:r>
    </w:p>
    <w:p w14:paraId="5C70E2CF" w14:textId="77777777" w:rsidR="00CA4CB6" w:rsidRDefault="00F150B5">
      <w:pPr>
        <w:pStyle w:val="RequiredOutput"/>
      </w:pPr>
      <w:r>
        <w:t>Solidity  storing it under a new id  never: storage stays until deleted</w:t>
      </w:r>
    </w:p>
    <w:p w14:paraId="71BA1090" w14:textId="77777777" w:rsidR="00CA4CB6" w:rsidRDefault="00CA4CB6">
      <w:pPr>
        <w:keepNext/>
      </w:pPr>
    </w:p>
    <w:p w14:paraId="0A1A5DB3" w14:textId="77777777" w:rsidR="00CA4CB6" w:rsidRDefault="00CA4CB6">
      <w:pPr>
        <w:keepNext/>
      </w:pPr>
    </w:p>
    <w:p w14:paraId="30895965" w14:textId="77777777" w:rsidR="00CA4CB6" w:rsidRDefault="00F150B5">
      <w:pPr>
        <w:pStyle w:val="Heading2"/>
      </w:pPr>
      <w:r>
        <w:t>Erlang's Own Lists</w:t>
      </w:r>
    </w:p>
    <w:p w14:paraId="20374877" w14:textId="77777777" w:rsidR="00CA4CB6" w:rsidRDefault="00F150B5">
      <w:pPr>
        <w:pStyle w:val="ListBullet"/>
      </w:pPr>
      <w:r>
        <w:t>An Erlang list is a singly linked list: each cell holds one item and the rest of the list, and [] ends it. This lesson's nodes are the same shape written as tuples, so you can see it:</w:t>
      </w:r>
    </w:p>
    <w:p w14:paraId="03E3CFBB" w14:textId="77777777" w:rsidR="00CA4CB6" w:rsidRDefault="00CA4CB6">
      <w:pPr>
        <w:keepNext/>
      </w:pPr>
    </w:p>
    <w:p w14:paraId="55A4EBE2" w14:textId="77777777" w:rsidR="00CA4CB6" w:rsidRDefault="00F150B5">
      <w:pPr>
        <w:pStyle w:val="RequiredOutput"/>
        <w:keepNext/>
      </w:pPr>
      <w:r>
        <w:t>This lesson's node                Erlang's own list cell</w:t>
      </w:r>
    </w:p>
    <w:p w14:paraId="32FA2AB9" w14:textId="77777777" w:rsidR="00CA4CB6" w:rsidRDefault="00F150B5">
      <w:pPr>
        <w:pStyle w:val="RequiredOutput"/>
        <w:keepNext/>
      </w:pPr>
      <w:r>
        <w:t>{Task, Next}                      [Task | Next]</w:t>
      </w:r>
    </w:p>
    <w:p w14:paraId="4245CB15" w14:textId="77777777" w:rsidR="00CA4CB6" w:rsidRDefault="00F150B5">
      <w:pPr>
        <w:pStyle w:val="RequiredOutput"/>
        <w:keepNext/>
      </w:pPr>
      <w:r>
        <w:t>nil, the end                      [], the empty list</w:t>
      </w:r>
    </w:p>
    <w:p w14:paraId="0A8CB03C" w14:textId="77777777" w:rsidR="00CA4CB6" w:rsidRDefault="00F150B5">
      <w:pPr>
        <w:pStyle w:val="RequiredOutput"/>
        <w:keepNext/>
      </w:pPr>
      <w:r>
        <w:t>{Task, Head}, a new head          [Task | List], one step</w:t>
      </w:r>
    </w:p>
    <w:p w14:paraId="5251ABD6" w14:textId="77777777" w:rsidR="00CA4CB6" w:rsidRDefault="00F150B5">
      <w:pPr>
        <w:pStyle w:val="RequiredOutput"/>
      </w:pPr>
      <w:r>
        <w:t>append_node, a copy of each node  List ++ [Task], a copy of each cell</w:t>
      </w:r>
    </w:p>
    <w:p w14:paraId="223A19DE" w14:textId="77777777" w:rsidR="00CA4CB6" w:rsidRDefault="00CA4CB6">
      <w:pPr>
        <w:keepNext/>
      </w:pPr>
    </w:p>
    <w:p w14:paraId="29FF2D6C" w14:textId="77777777" w:rsidR="00CA4CB6" w:rsidRDefault="00F150B5">
      <w:pPr>
        <w:pStyle w:val="ListBullet"/>
      </w:pPr>
      <w:r>
        <w:t>So adding at the front of an Erlang list is one step and shares every old cell, while ++ copies every cell of its left-hand list. Real Erlang code builds a list at the head and reverses it once at the end (lists:reverse) rather than appending item by item.</w:t>
      </w:r>
    </w:p>
    <w:p w14:paraId="3D7E3E8F" w14:textId="77777777" w:rsidR="00CA4CB6" w:rsidRDefault="00CA4CB6">
      <w:pPr>
        <w:keepNext/>
      </w:pPr>
    </w:p>
    <w:p w14:paraId="2F32C1E0" w14:textId="77777777" w:rsidR="00CA4CB6" w:rsidRDefault="00CA4CB6">
      <w:pPr>
        <w:keepNext/>
      </w:pPr>
    </w:p>
    <w:p w14:paraId="4944849E" w14:textId="77777777" w:rsidR="00CA4CB6" w:rsidRDefault="00F150B5">
      <w:pPr>
        <w:pStyle w:val="Heading2"/>
      </w:pPr>
      <w:r>
        <w:t>The Library Lists</w:t>
      </w:r>
    </w:p>
    <w:p w14:paraId="64A07DDC" w14:textId="77777777" w:rsidR="00CA4CB6" w:rsidRDefault="00F150B5">
      <w:pPr>
        <w:pStyle w:val="RequiredOutput"/>
        <w:keepNext/>
      </w:pPr>
      <w:r>
        <w:t>Language  Standard linked list          What most code uses instead</w:t>
      </w:r>
    </w:p>
    <w:p w14:paraId="7C09404D" w14:textId="77777777" w:rsidR="00CA4CB6" w:rsidRDefault="00F150B5">
      <w:pPr>
        <w:pStyle w:val="RequiredOutput"/>
        <w:keepNext/>
      </w:pPr>
      <w:r>
        <w:t>Assembly  none                          a hand-built list like this one</w:t>
      </w:r>
    </w:p>
    <w:p w14:paraId="09F4D2F2" w14:textId="77777777" w:rsidR="00CA4CB6" w:rsidRDefault="00F150B5">
      <w:pPr>
        <w:pStyle w:val="RequiredOutput"/>
        <w:keepNext/>
      </w:pPr>
      <w:r>
        <w:t>Rust      std::collections::LinkedList  Vec, or VecDeque at both ends</w:t>
      </w:r>
    </w:p>
    <w:p w14:paraId="104D42E4" w14:textId="77777777" w:rsidR="00CA4CB6" w:rsidRDefault="00F150B5">
      <w:pPr>
        <w:pStyle w:val="RequiredOutput"/>
        <w:keepNext/>
      </w:pPr>
      <w:r>
        <w:t>Erlang    every list: [Head | Tail]     lists, the language's own</w:t>
      </w:r>
    </w:p>
    <w:p w14:paraId="7F0BE869" w14:textId="77777777" w:rsidR="00CA4CB6" w:rsidRDefault="00F150B5">
      <w:pPr>
        <w:pStyle w:val="RequiredOutput"/>
      </w:pPr>
      <w:r>
        <w:t>Solidity  none                          an array, or a mapping with ids</w:t>
      </w:r>
    </w:p>
    <w:p w14:paraId="06DFFE35" w14:textId="77777777" w:rsidR="00CA4CB6" w:rsidRDefault="00CA4CB6">
      <w:pPr>
        <w:keepNext/>
      </w:pPr>
    </w:p>
    <w:p w14:paraId="5A27E6AF" w14:textId="77777777" w:rsidR="00CA4CB6" w:rsidRDefault="00F150B5">
      <w:pPr>
        <w:pStyle w:val="ListBullet"/>
      </w:pPr>
      <w:r>
        <w:t>Rust's own LinkedList documentation recommends Vec or VecDeque for almost every use, because their items sit side by side.</w:t>
      </w:r>
    </w:p>
    <w:p w14:paraId="47C9A097" w14:textId="77777777" w:rsidR="00CA4CB6" w:rsidRDefault="00F150B5">
      <w:pPr>
        <w:pStyle w:val="ListBullet"/>
      </w:pPr>
      <w:r>
        <w:t>The curriculum asks for the node to be built by hand, so you can see the links. Most library linked lists are doubly linked, with a link to the previous node as well; this lesson's list is singly linked, with next only.</w:t>
      </w:r>
    </w:p>
    <w:p w14:paraId="1D22929B" w14:textId="77777777" w:rsidR="00CA4CB6" w:rsidRDefault="00CA4CB6">
      <w:pPr>
        <w:keepNext/>
      </w:pPr>
    </w:p>
    <w:p w14:paraId="525EFE4D" w14:textId="77777777" w:rsidR="00CA4CB6" w:rsidRDefault="00CA4CB6">
      <w:pPr>
        <w:keepNext/>
      </w:pPr>
    </w:p>
    <w:p w14:paraId="214EC071" w14:textId="77777777" w:rsidR="00CA4CB6" w:rsidRDefault="00CA4CB6">
      <w:pPr>
        <w:keepNext/>
      </w:pPr>
    </w:p>
    <w:p w14:paraId="65397B2D" w14:textId="77777777" w:rsidR="00CA4CB6" w:rsidRDefault="00F150B5">
      <w:pPr>
        <w:pStyle w:val="Heading1"/>
      </w:pPr>
      <w:r>
        <w:t>Workflows</w:t>
      </w:r>
    </w:p>
    <w:p w14:paraId="69375C2A" w14:textId="77777777" w:rsidR="00CA4CB6" w:rsidRDefault="00F150B5">
      <w:pPr>
        <w:pStyle w:val="WorkflowText"/>
        <w:keepNext/>
      </w:pPr>
      <w:r>
        <w:t>Start With an Empty List: No Head</w:t>
      </w:r>
    </w:p>
    <w:p w14:paraId="0BD7A9E7" w14:textId="77777777" w:rsidR="00CA4CB6" w:rsidRDefault="00F150B5">
      <w:pPr>
        <w:pStyle w:val="WorkflowText"/>
        <w:keepNext/>
      </w:pPr>
      <w:r>
        <w:t>↓</w:t>
      </w:r>
    </w:p>
    <w:p w14:paraId="6B9DB2F2" w14:textId="77777777" w:rsidR="00CA4CB6" w:rsidRDefault="00F150B5">
      <w:pPr>
        <w:pStyle w:val="WorkflowText"/>
        <w:keepNext/>
      </w:pPr>
      <w:r>
        <w:t>Append Three Tasks, Each a New Node at the End</w:t>
      </w:r>
    </w:p>
    <w:p w14:paraId="1BE6D851" w14:textId="77777777" w:rsidR="00CA4CB6" w:rsidRDefault="00F150B5">
      <w:pPr>
        <w:pStyle w:val="WorkflowText"/>
        <w:keepNext/>
      </w:pPr>
      <w:r>
        <w:t>↓</w:t>
      </w:r>
    </w:p>
    <w:p w14:paraId="02054C35" w14:textId="77777777" w:rsidR="00CA4CB6" w:rsidRDefault="00F150B5">
      <w:pPr>
        <w:pStyle w:val="WorkflowText"/>
        <w:keepNext/>
      </w:pPr>
      <w:r>
        <w:t>Walk From the Head, Following Each Next, and Print Every Task</w:t>
      </w:r>
    </w:p>
    <w:p w14:paraId="20494A3F" w14:textId="77777777" w:rsidR="00CA4CB6" w:rsidRDefault="00F150B5">
      <w:pPr>
        <w:pStyle w:val="WorkflowText"/>
        <w:keepNext/>
      </w:pPr>
      <w:r>
        <w:t>↓</w:t>
      </w:r>
    </w:p>
    <w:p w14:paraId="36B2272F" w14:textId="77777777" w:rsidR="00CA4CB6" w:rsidRDefault="00F150B5">
      <w:pPr>
        <w:pStyle w:val="WorkflowText"/>
        <w:keepNext/>
      </w:pPr>
      <w:r>
        <w:t>Find Two Tasks, Counting the Steps (Production-Minded)</w:t>
      </w:r>
    </w:p>
    <w:p w14:paraId="6B960DD0" w14:textId="77777777" w:rsidR="00CA4CB6" w:rsidRDefault="00F150B5">
      <w:pPr>
        <w:pStyle w:val="WorkflowText"/>
        <w:keepNext/>
      </w:pPr>
      <w:r>
        <w:t>↓</w:t>
      </w:r>
    </w:p>
    <w:p w14:paraId="769CD94C" w14:textId="77777777" w:rsidR="00CA4CB6" w:rsidRDefault="00F150B5">
      <w:pPr>
        <w:pStyle w:val="WorkflowText"/>
      </w:pPr>
      <w:r>
        <w:t>Give the Nodes Back (Assembly Frees Them; the Others Do It for You)</w:t>
      </w:r>
    </w:p>
    <w:p w14:paraId="7A4938CF" w14:textId="77777777" w:rsidR="00CA4CB6" w:rsidRDefault="00CA4CB6">
      <w:pPr>
        <w:keepNext/>
      </w:pPr>
    </w:p>
    <w:p w14:paraId="6615554F" w14:textId="77777777" w:rsidR="00CA4CB6" w:rsidRDefault="00CA4CB6">
      <w:pPr>
        <w:keepNext/>
      </w:pPr>
    </w:p>
    <w:p w14:paraId="5B769821" w14:textId="77777777" w:rsidR="00CA4CB6" w:rsidRDefault="00CA4CB6">
      <w:pPr>
        <w:keepNext/>
      </w:pPr>
    </w:p>
    <w:p w14:paraId="6FB7216C" w14:textId="77777777" w:rsidR="00CA4CB6" w:rsidRDefault="00F150B5">
      <w:pPr>
        <w:pStyle w:val="Heading1"/>
      </w:pPr>
      <w:r>
        <w:t>Shared Learning Contract</w:t>
      </w:r>
    </w:p>
    <w:p w14:paraId="5F8A1A9A" w14:textId="77777777" w:rsidR="00CA4CB6" w:rsidRDefault="00F150B5">
      <w:pPr>
        <w:pStyle w:val="ListBullet"/>
      </w:pPr>
      <w:r>
        <w:t>Every implementation uses the same values and output as Lesson 10.3: it appends patch web-01, rotate logs on db-01, and renew certificate on web-02 through append_task (appendTask in Solidity), which prints an Appended line for each.</w:t>
      </w:r>
    </w:p>
    <w:p w14:paraId="502B7537" w14:textId="77777777" w:rsidR="00CA4CB6" w:rsidRDefault="00F150B5">
      <w:pPr>
        <w:pStyle w:val="ListBullet"/>
      </w:pPr>
      <w:r>
        <w:t>Every implementation defines a node, TaskNode {task, next} (a {Task, Next} tuple in Erlang; a 16-byte block with TASK and NEXT offsets in Assembly), and a list. Assembly and Solidity keep head and tail, as C does; Rust and Erlang keep only the head, and the lesson explains why. The Production-Minded list adds count.</w:t>
      </w:r>
    </w:p>
    <w:p w14:paraId="2E3C8EB5" w14:textId="77777777" w:rsidR="00CA4CB6" w:rsidRDefault="00F150B5">
      <w:pPr>
        <w:pStyle w:val="ListBullet"/>
      </w:pPr>
      <w:r>
        <w:t>print_tasks (printTasks) walks from the head, following next until the end, and prints Task 1 to Task 3 and the number of tasks (the Basic version counts while walking; the Production-Minded version prints the list's count).</w:t>
      </w:r>
    </w:p>
    <w:p w14:paraId="643B736B" w14:textId="77777777" w:rsidR="00CA4CB6" w:rsidRDefault="00F150B5">
      <w:pPr>
        <w:pStyle w:val="ListBullet"/>
      </w:pPr>
      <w:r>
        <w:t>The Production-Minded find_task (findTask) walks with a step count and finds renew certificate on web-02 (task 3 after 3 steps) and restart cache-01 (not found after 3 steps).</w:t>
      </w:r>
    </w:p>
    <w:p w14:paraId="57C7BC84" w14:textId="77777777" w:rsidR="00CA4CB6" w:rsidRDefault="00F150B5">
      <w:pPr>
        <w:pStyle w:val="ListBullet"/>
      </w:pPr>
      <w:r>
        <w:t>Assembly frees every node exactly once; Rust's Boxes drop the nodes; Erlang's collector frees them; Solidity's nodes stay in storage.</w:t>
      </w:r>
    </w:p>
    <w:p w14:paraId="2497FC55" w14:textId="77777777" w:rsidR="00CA4CB6" w:rsidRDefault="00F150B5">
      <w:pPr>
        <w:pStyle w:val="ListBullet"/>
      </w:pPr>
      <w:r>
        <w:t>Every language prints the same lines as Lesson 10.3; Solidity prints them under == Logs ==. No input, files, or new error handling are introduced; the only error line is Assembly's out-of-memory message, which a normal run never prints.</w:t>
      </w:r>
    </w:p>
    <w:p w14:paraId="75B7FD53" w14:textId="77777777" w:rsidR="00CA4CB6" w:rsidRDefault="00CA4CB6">
      <w:pPr>
        <w:keepNext/>
      </w:pPr>
    </w:p>
    <w:p w14:paraId="2E7E5F0D" w14:textId="77777777" w:rsidR="00CA4CB6" w:rsidRDefault="00CA4CB6">
      <w:pPr>
        <w:keepNext/>
      </w:pPr>
    </w:p>
    <w:p w14:paraId="41113FFA" w14:textId="77777777" w:rsidR="00CA4CB6" w:rsidRDefault="00CA4CB6">
      <w:pPr>
        <w:keepNext/>
      </w:pPr>
    </w:p>
    <w:p w14:paraId="4DD033E2" w14:textId="77777777" w:rsidR="00CA4CB6" w:rsidRDefault="00F150B5">
      <w:pPr>
        <w:pStyle w:val="Heading1"/>
      </w:pPr>
      <w:r>
        <w:t>Project Layout</w:t>
      </w:r>
    </w:p>
    <w:p w14:paraId="47634BAE" w14:textId="77777777" w:rsidR="00CA4CB6" w:rsidRDefault="00F150B5">
      <w:pPr>
        <w:pStyle w:val="CommandBlock"/>
        <w:keepNext/>
      </w:pPr>
      <w:r>
        <w:t>lesson-10.3-extended/</w:t>
      </w:r>
    </w:p>
    <w:p w14:paraId="475B1F3D" w14:textId="77777777" w:rsidR="00CA4CB6" w:rsidRDefault="00F150B5">
      <w:pPr>
        <w:pStyle w:val="CommandBlock"/>
        <w:keepNext/>
      </w:pPr>
      <w:r>
        <w:t xml:space="preserve">  assembly/windows/basic_linked_lists.asm</w:t>
      </w:r>
    </w:p>
    <w:p w14:paraId="0DCA3683" w14:textId="77777777" w:rsidR="00CA4CB6" w:rsidRDefault="00F150B5">
      <w:pPr>
        <w:pStyle w:val="CommandBlock"/>
        <w:keepNext/>
      </w:pPr>
      <w:r>
        <w:t xml:space="preserve">  assembly/windows/linked_lists.asm</w:t>
      </w:r>
    </w:p>
    <w:p w14:paraId="219A00C8" w14:textId="77777777" w:rsidR="00CA4CB6" w:rsidRDefault="00F150B5">
      <w:pPr>
        <w:pStyle w:val="CommandBlock"/>
        <w:keepNext/>
      </w:pPr>
      <w:r>
        <w:t xml:space="preserve">  assembly/linux/basic_linked_lists.asm</w:t>
      </w:r>
    </w:p>
    <w:p w14:paraId="2C1CAD2F" w14:textId="77777777" w:rsidR="00CA4CB6" w:rsidRDefault="00F150B5">
      <w:pPr>
        <w:pStyle w:val="CommandBlock"/>
        <w:keepNext/>
      </w:pPr>
      <w:r>
        <w:t xml:space="preserve">  assembly/linux/linked_lists.asm</w:t>
      </w:r>
    </w:p>
    <w:p w14:paraId="632CA436" w14:textId="77777777" w:rsidR="00CA4CB6" w:rsidRDefault="00F150B5">
      <w:pPr>
        <w:pStyle w:val="CommandBlock"/>
        <w:keepNext/>
      </w:pPr>
      <w:r>
        <w:t xml:space="preserve">  rust/Cargo.toml</w:t>
      </w:r>
    </w:p>
    <w:p w14:paraId="42A4980A" w14:textId="77777777" w:rsidR="00CA4CB6" w:rsidRDefault="00F150B5">
      <w:pPr>
        <w:pStyle w:val="CommandBlock"/>
        <w:keepNext/>
      </w:pPr>
      <w:r>
        <w:t xml:space="preserve">  rust/src/bin/basic_linked_lists.rs</w:t>
      </w:r>
    </w:p>
    <w:p w14:paraId="3F698B1A" w14:textId="77777777" w:rsidR="00CA4CB6" w:rsidRDefault="00F150B5">
      <w:pPr>
        <w:pStyle w:val="CommandBlock"/>
        <w:keepNext/>
      </w:pPr>
      <w:r>
        <w:t xml:space="preserve">  rust/src/bin/linked_lists.rs</w:t>
      </w:r>
    </w:p>
    <w:p w14:paraId="4F0A4B9F" w14:textId="77777777" w:rsidR="00CA4CB6" w:rsidRDefault="00F150B5">
      <w:pPr>
        <w:pStyle w:val="CommandBlock"/>
        <w:keepNext/>
      </w:pPr>
      <w:r>
        <w:t xml:space="preserve">  erlang/basic_linked_lists.erl</w:t>
      </w:r>
    </w:p>
    <w:p w14:paraId="5903F12C" w14:textId="77777777" w:rsidR="00CA4CB6" w:rsidRDefault="00F150B5">
      <w:pPr>
        <w:pStyle w:val="CommandBlock"/>
        <w:keepNext/>
      </w:pPr>
      <w:r>
        <w:t xml:space="preserve">  erlang/linked_lists.erl</w:t>
      </w:r>
    </w:p>
    <w:p w14:paraId="0747F9BB" w14:textId="77777777" w:rsidR="00CA4CB6" w:rsidRDefault="00F150B5">
      <w:pPr>
        <w:pStyle w:val="CommandBlock"/>
        <w:keepNext/>
      </w:pPr>
      <w:r>
        <w:t xml:space="preserve">  solidity/foundry.toml</w:t>
      </w:r>
    </w:p>
    <w:p w14:paraId="6F443F1E" w14:textId="77777777" w:rsidR="00CA4CB6" w:rsidRDefault="00F150B5">
      <w:pPr>
        <w:pStyle w:val="CommandBlock"/>
        <w:keepNext/>
      </w:pPr>
      <w:r>
        <w:t xml:space="preserve">  solidity/script/BasicLinkedLists.s.sol</w:t>
      </w:r>
    </w:p>
    <w:p w14:paraId="283646FA" w14:textId="77777777" w:rsidR="00CA4CB6" w:rsidRDefault="00F150B5">
      <w:pPr>
        <w:pStyle w:val="CommandBlock"/>
      </w:pPr>
      <w:r>
        <w:t xml:space="preserve">  solidity/script/LinkedLists.s.sol</w:t>
      </w:r>
    </w:p>
    <w:p w14:paraId="454DC002" w14:textId="77777777" w:rsidR="00CA4CB6" w:rsidRDefault="00CA4CB6">
      <w:pPr>
        <w:keepNext/>
      </w:pPr>
    </w:p>
    <w:p w14:paraId="52CBE8BD" w14:textId="77777777" w:rsidR="00CA4CB6" w:rsidRDefault="00CA4CB6">
      <w:pPr>
        <w:keepNext/>
      </w:pPr>
    </w:p>
    <w:p w14:paraId="73AC7698" w14:textId="77777777" w:rsidR="00CA4CB6" w:rsidRDefault="00CA4CB6">
      <w:pPr>
        <w:keepNext/>
      </w:pPr>
    </w:p>
    <w:p w14:paraId="3A4EA08D" w14:textId="77777777" w:rsidR="00CA4CB6" w:rsidRDefault="00F150B5">
      <w:pPr>
        <w:pStyle w:val="Heading1"/>
      </w:pPr>
      <w:r>
        <w:t>Project Setup</w:t>
      </w:r>
    </w:p>
    <w:p w14:paraId="75721A76" w14:textId="77777777" w:rsidR="00CA4CB6" w:rsidRDefault="00CA4CB6">
      <w:pPr>
        <w:keepNext/>
      </w:pPr>
    </w:p>
    <w:p w14:paraId="356E0785" w14:textId="77777777" w:rsidR="00CA4CB6" w:rsidRDefault="00CA4CB6">
      <w:pPr>
        <w:keepNext/>
      </w:pPr>
    </w:p>
    <w:p w14:paraId="59234D76" w14:textId="77777777" w:rsidR="00CA4CB6" w:rsidRDefault="00F150B5">
      <w:pPr>
        <w:pStyle w:val="Heading2"/>
      </w:pPr>
      <w:r>
        <w:t>Windows PowerShell Project Setup</w:t>
      </w:r>
    </w:p>
    <w:p w14:paraId="3A5F8108" w14:textId="77777777" w:rsidR="00CA4CB6" w:rsidRDefault="00F150B5">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lesson-10.3-extended sits beside the other lessons. Set-Location then moves into the lesson folder, where the rest of the lesson runs.</w:t>
      </w:r>
    </w:p>
    <w:p w14:paraId="7CE5EF96" w14:textId="77777777" w:rsidR="00CA4CB6" w:rsidRDefault="00CA4CB6">
      <w:pPr>
        <w:keepNext/>
      </w:pPr>
    </w:p>
    <w:p w14:paraId="1C254BF9" w14:textId="77777777" w:rsidR="00CA4CB6" w:rsidRDefault="00F150B5">
      <w:pPr>
        <w:pStyle w:val="CommandBlock"/>
        <w:keepNext/>
      </w:pPr>
      <w:r>
        <w:t>New-Item -ItemType Directory -Force "$HOME\spa\lesson-10.3-extended" | Out-Null</w:t>
      </w:r>
    </w:p>
    <w:p w14:paraId="5DE05A4F" w14:textId="77777777" w:rsidR="00CA4CB6" w:rsidRDefault="00F150B5">
      <w:pPr>
        <w:pStyle w:val="CommandBlock"/>
        <w:keepNext/>
      </w:pPr>
      <w:r>
        <w:t>Set-Location "$HOME\spa\lesson-10.3-extended"</w:t>
      </w:r>
    </w:p>
    <w:p w14:paraId="02F57427" w14:textId="77777777" w:rsidR="00CA4CB6" w:rsidRDefault="00F150B5">
      <w:pPr>
        <w:pStyle w:val="CommandBlock"/>
        <w:keepNext/>
      </w:pPr>
      <w:r>
        <w:t>New-Item -ItemType Directory -Force `</w:t>
      </w:r>
    </w:p>
    <w:p w14:paraId="1D759B6A" w14:textId="77777777" w:rsidR="00CA4CB6" w:rsidRDefault="00F150B5">
      <w:pPr>
        <w:pStyle w:val="CommandBlock"/>
        <w:keepNext/>
      </w:pPr>
      <w:r>
        <w:t xml:space="preserve">    "$HOME\spa\lesson-10.3-extended\assembly\windows" | Out-Null</w:t>
      </w:r>
    </w:p>
    <w:p w14:paraId="43D80189" w14:textId="77777777" w:rsidR="00CA4CB6" w:rsidRDefault="00F150B5">
      <w:pPr>
        <w:pStyle w:val="CommandBlock"/>
        <w:keepNext/>
      </w:pPr>
      <w:r>
        <w:t>New-Item -ItemType Directory -Force `</w:t>
      </w:r>
    </w:p>
    <w:p w14:paraId="50BFAEF3" w14:textId="77777777" w:rsidR="00CA4CB6" w:rsidRDefault="00F150B5">
      <w:pPr>
        <w:pStyle w:val="CommandBlock"/>
        <w:keepNext/>
      </w:pPr>
      <w:r>
        <w:t xml:space="preserve">    "$HOME\spa\lesson-10.3-extended\assembly\linux" | Out-Null</w:t>
      </w:r>
    </w:p>
    <w:p w14:paraId="64A7735F" w14:textId="77777777" w:rsidR="00CA4CB6" w:rsidRDefault="00F150B5">
      <w:pPr>
        <w:pStyle w:val="CommandBlock"/>
        <w:keepNext/>
      </w:pPr>
      <w:r>
        <w:t>New-Item -ItemType Directory -Force "$HOME\spa\lesson-10.3-extended\erlang" |</w:t>
      </w:r>
    </w:p>
    <w:p w14:paraId="0701EE37" w14:textId="77777777" w:rsidR="00CA4CB6" w:rsidRDefault="00F150B5">
      <w:pPr>
        <w:pStyle w:val="CommandBlock"/>
        <w:keepNext/>
      </w:pPr>
      <w:r>
        <w:t xml:space="preserve">    Out-Null</w:t>
      </w:r>
    </w:p>
    <w:p w14:paraId="701C5A44" w14:textId="77777777" w:rsidR="00CA4CB6" w:rsidRDefault="00F150B5">
      <w:pPr>
        <w:pStyle w:val="CommandBlock"/>
        <w:keepNext/>
      </w:pPr>
      <w:r>
        <w:t>New-Item -ItemType Directory -Force `</w:t>
      </w:r>
    </w:p>
    <w:p w14:paraId="0ABFDBF1" w14:textId="77777777" w:rsidR="00CA4CB6" w:rsidRDefault="00F150B5">
      <w:pPr>
        <w:pStyle w:val="CommandBlock"/>
      </w:pPr>
      <w:r>
        <w:t xml:space="preserve">    "$HOME\spa\lesson-10.3-extended\rust\src\bin" | Out-Null</w:t>
      </w:r>
    </w:p>
    <w:p w14:paraId="7D655C20" w14:textId="77777777" w:rsidR="00CA4CB6" w:rsidRDefault="00CA4CB6">
      <w:pPr>
        <w:keepNext/>
      </w:pPr>
    </w:p>
    <w:p w14:paraId="348C44F1" w14:textId="77777777" w:rsidR="00CA4CB6" w:rsidRDefault="00F150B5">
      <w:pPr>
        <w:keepNext/>
      </w:pPr>
      <w:r>
        <w:t>Next, let the tools create the Rust and Solidity projects. Remember, cargo init .\rust writes Cargo.toml with a starter program, src\main.rs; this lesson's two programs live in src\bin, one file per program, so Remove-Item deletes the starter. The programs use only Rust's standard library, so there is nothing to add. Remember, forge init makes the Solidity project: --no-git and --offline work as in Chapter 1, and --empty leaves out forge's example contracts.</w:t>
      </w:r>
    </w:p>
    <w:p w14:paraId="043D9B36" w14:textId="77777777" w:rsidR="00CA4CB6" w:rsidRDefault="00CA4CB6">
      <w:pPr>
        <w:keepNext/>
      </w:pPr>
    </w:p>
    <w:p w14:paraId="4A7808EF" w14:textId="77777777" w:rsidR="00CA4CB6" w:rsidRDefault="00F150B5">
      <w:pPr>
        <w:pStyle w:val="CommandBlock"/>
        <w:keepNext/>
      </w:pPr>
      <w:r>
        <w:t>cargo init .\rust --name linked_lists --vcs none</w:t>
      </w:r>
    </w:p>
    <w:p w14:paraId="79FB9A01" w14:textId="77777777" w:rsidR="00CA4CB6" w:rsidRDefault="00F150B5">
      <w:pPr>
        <w:pStyle w:val="CommandBlock"/>
        <w:keepNext/>
      </w:pPr>
      <w:r>
        <w:t>Remove-Item .\rust\src\main.rs</w:t>
      </w:r>
    </w:p>
    <w:p w14:paraId="445008C1" w14:textId="77777777" w:rsidR="00CA4CB6" w:rsidRDefault="00F150B5">
      <w:pPr>
        <w:pStyle w:val="CommandBlock"/>
      </w:pPr>
      <w:r>
        <w:t>forge init .\solidity --empty --no-git --offline</w:t>
      </w:r>
    </w:p>
    <w:p w14:paraId="4D6CBFA3" w14:textId="77777777" w:rsidR="00CA4CB6" w:rsidRDefault="00CA4CB6">
      <w:pPr>
        <w:keepNext/>
      </w:pPr>
    </w:p>
    <w:p w14:paraId="60009CCA" w14:textId="77777777" w:rsidR="00CA4CB6" w:rsidRDefault="00F150B5">
      <w:r>
        <w:t>Then replace the foundry.toml that forge init wrote with this lesson's settings. notepad .\solidity\foundry.toml opens it: select everything with Ctrl+A, type the file below in its place, save it with Ctrl+S, and close Notepad.</w:t>
      </w:r>
    </w:p>
    <w:p w14:paraId="128BE3A7" w14:textId="77777777" w:rsidR="00CA4CB6" w:rsidRDefault="00CA4CB6">
      <w:pPr>
        <w:keepNext/>
      </w:pPr>
    </w:p>
    <w:p w14:paraId="1BA93139" w14:textId="77777777" w:rsidR="00CA4CB6" w:rsidRDefault="00F150B5">
      <w:pPr>
        <w:pStyle w:val="Heading3"/>
      </w:pPr>
      <w:r>
        <w:t>solidity/foundry.toml</w:t>
      </w:r>
    </w:p>
    <w:p w14:paraId="44D209FC" w14:textId="77777777" w:rsidR="00CA4CB6" w:rsidRDefault="00F150B5">
      <w:pPr>
        <w:pStyle w:val="SourceCode"/>
        <w:keepNext/>
      </w:pPr>
      <w:r>
        <w:t>[profile.default]</w:t>
      </w:r>
    </w:p>
    <w:p w14:paraId="48D5DDD1" w14:textId="77777777" w:rsidR="00CA4CB6" w:rsidRDefault="00F150B5">
      <w:pPr>
        <w:pStyle w:val="SourceCode"/>
        <w:keepNext/>
      </w:pPr>
      <w:r>
        <w:t># The scripts in script/ are the only Solidity sources in this project.</w:t>
      </w:r>
    </w:p>
    <w:p w14:paraId="4FAB6986" w14:textId="77777777" w:rsidR="00CA4CB6" w:rsidRDefault="00F150B5">
      <w:pPr>
        <w:pStyle w:val="SourceCode"/>
        <w:keepNext/>
      </w:pPr>
      <w:r>
        <w:t>src = "script"</w:t>
      </w:r>
    </w:p>
    <w:p w14:paraId="7DFC2845" w14:textId="77777777" w:rsidR="00CA4CB6" w:rsidRDefault="00F150B5">
      <w:pPr>
        <w:pStyle w:val="SourceCode"/>
        <w:keepNext/>
      </w:pPr>
      <w:r>
        <w:t># forge install puts forge-std in lib/.</w:t>
      </w:r>
    </w:p>
    <w:p w14:paraId="4DA1E32A" w14:textId="77777777" w:rsidR="00CA4CB6" w:rsidRDefault="00F150B5">
      <w:pPr>
        <w:pStyle w:val="SourceCode"/>
      </w:pPr>
      <w:r>
        <w:t>libs = ["lib"]</w:t>
      </w:r>
    </w:p>
    <w:p w14:paraId="5694A516" w14:textId="77777777" w:rsidR="00CA4CB6" w:rsidRDefault="00CA4CB6">
      <w:pPr>
        <w:keepNext/>
      </w:pPr>
    </w:p>
    <w:p w14:paraId="1F8E2D3D" w14:textId="77777777" w:rsidR="00CA4CB6" w:rsidRDefault="00F150B5">
      <w:pPr>
        <w:pStyle w:val="Heading3"/>
      </w:pPr>
      <w:r>
        <w:t>Windows PowerShell forge-std Setup</w:t>
      </w:r>
    </w:p>
    <w:p w14:paraId="2C6A3462" w14:textId="77777777" w:rsidR="00CA4CB6" w:rsidRDefault="00F150B5">
      <w:pPr>
        <w:keepNext/>
      </w:pPr>
      <w:r>
        <w:t>Then install forge-std, Foundry's standard library, into the Solidity project. Linux Assembly runs in WSL or on a Linux computer.</w:t>
      </w:r>
    </w:p>
    <w:p w14:paraId="0168686D" w14:textId="77777777" w:rsidR="00CA4CB6" w:rsidRDefault="00CA4CB6">
      <w:pPr>
        <w:keepNext/>
      </w:pPr>
    </w:p>
    <w:p w14:paraId="1D7AC264" w14:textId="77777777" w:rsidR="00CA4CB6" w:rsidRDefault="00F150B5">
      <w:pPr>
        <w:pStyle w:val="CommandBlock"/>
        <w:keepNext/>
      </w:pPr>
      <w:r>
        <w:t>Push-Location .\solidity</w:t>
      </w:r>
    </w:p>
    <w:p w14:paraId="098030ED" w14:textId="77777777" w:rsidR="00CA4CB6" w:rsidRDefault="00F150B5">
      <w:pPr>
        <w:pStyle w:val="CommandBlock"/>
        <w:keepNext/>
      </w:pPr>
      <w:r>
        <w:t>forge install foundry-rs/forge-std@v1.16.2 --no-git</w:t>
      </w:r>
    </w:p>
    <w:p w14:paraId="15E1B4BA" w14:textId="77777777" w:rsidR="00CA4CB6" w:rsidRDefault="00F150B5">
      <w:pPr>
        <w:pStyle w:val="CommandBlock"/>
      </w:pPr>
      <w:r>
        <w:t>Pop-Location</w:t>
      </w:r>
    </w:p>
    <w:p w14:paraId="0EDEFD61" w14:textId="77777777" w:rsidR="00CA4CB6" w:rsidRDefault="00CA4CB6">
      <w:pPr>
        <w:keepNext/>
      </w:pPr>
    </w:p>
    <w:p w14:paraId="1BAB3E1B" w14:textId="77777777" w:rsidR="00CA4CB6" w:rsidRDefault="00F150B5">
      <w:r>
        <w:t>You save each source file in its language's section below, as each is shown. As in Chapter 1, notepad .\rust\src\bin\basic_linked_lists.rs creates and opens one: choose Yes, type the file, save it with Ctrl+S, and close Notepad.</w:t>
      </w:r>
    </w:p>
    <w:p w14:paraId="137A550F" w14:textId="77777777" w:rsidR="00CA4CB6" w:rsidRDefault="00CA4CB6">
      <w:pPr>
        <w:keepNext/>
      </w:pPr>
    </w:p>
    <w:p w14:paraId="571DE7F8" w14:textId="77777777" w:rsidR="00CA4CB6" w:rsidRDefault="00CA4CB6">
      <w:pPr>
        <w:keepNext/>
      </w:pPr>
    </w:p>
    <w:p w14:paraId="3158EA2D" w14:textId="77777777" w:rsidR="00CA4CB6" w:rsidRDefault="00F150B5">
      <w:pPr>
        <w:pStyle w:val="Heading2"/>
      </w:pPr>
      <w:r>
        <w:t>Linux or macOS Project Setup</w:t>
      </w:r>
    </w:p>
    <w:p w14:paraId="3B1C90AC" w14:textId="77777777" w:rsidR="00CA4CB6" w:rsidRDefault="00F150B5">
      <w:pPr>
        <w:keepNext/>
      </w:pPr>
      <w:r>
        <w:t>Each folder below is a full path that starts with $HOME/spa, your course folder from Chapter 1, so the commands work from any folder; cd then moves into the lesson folder.</w:t>
      </w:r>
    </w:p>
    <w:p w14:paraId="51E6E588" w14:textId="77777777" w:rsidR="00CA4CB6" w:rsidRDefault="00CA4CB6">
      <w:pPr>
        <w:keepNext/>
      </w:pPr>
    </w:p>
    <w:p w14:paraId="22008473" w14:textId="77777777" w:rsidR="00CA4CB6" w:rsidRDefault="00F150B5">
      <w:pPr>
        <w:pStyle w:val="CommandBlock"/>
        <w:keepNext/>
      </w:pPr>
      <w:r>
        <w:t>mkdir -p "$HOME/spa/lesson-10.3-extended/"{assembly/windows,assembly/linux,erlang}</w:t>
      </w:r>
    </w:p>
    <w:p w14:paraId="08E5F4CA" w14:textId="77777777" w:rsidR="00CA4CB6" w:rsidRDefault="00F150B5">
      <w:pPr>
        <w:pStyle w:val="CommandBlock"/>
        <w:keepNext/>
      </w:pPr>
      <w:r>
        <w:t>mkdir -p "$HOME/spa/lesson-10.3-extended/rust/src/bin"</w:t>
      </w:r>
    </w:p>
    <w:p w14:paraId="78ECA805" w14:textId="77777777" w:rsidR="00CA4CB6" w:rsidRDefault="00F150B5">
      <w:pPr>
        <w:pStyle w:val="CommandBlock"/>
      </w:pPr>
      <w:r>
        <w:t>cd "$HOME/spa/lesson-10.3-extended"</w:t>
      </w:r>
    </w:p>
    <w:p w14:paraId="29F6C253" w14:textId="77777777" w:rsidR="00CA4CB6" w:rsidRDefault="00CA4CB6">
      <w:pPr>
        <w:keepNext/>
      </w:pPr>
    </w:p>
    <w:p w14:paraId="7A89C364" w14:textId="77777777" w:rsidR="00CA4CB6" w:rsidRDefault="00F150B5">
      <w:pPr>
        <w:keepNext/>
      </w:pPr>
      <w:r>
        <w:t>Then create the Rust and Solidity projects with the same commands as on Windows; rm deletes the starter main.rs.</w:t>
      </w:r>
    </w:p>
    <w:p w14:paraId="1219B9FC" w14:textId="77777777" w:rsidR="00CA4CB6" w:rsidRDefault="00CA4CB6">
      <w:pPr>
        <w:keepNext/>
      </w:pPr>
    </w:p>
    <w:p w14:paraId="0000A655" w14:textId="77777777" w:rsidR="00CA4CB6" w:rsidRDefault="00F150B5">
      <w:pPr>
        <w:pStyle w:val="CommandBlock"/>
        <w:keepNext/>
      </w:pPr>
      <w:r>
        <w:t>cargo init ./rust --name linked_lists --vcs none</w:t>
      </w:r>
    </w:p>
    <w:p w14:paraId="33F9BDAE" w14:textId="77777777" w:rsidR="00CA4CB6" w:rsidRDefault="00F150B5">
      <w:pPr>
        <w:pStyle w:val="CommandBlock"/>
        <w:keepNext/>
      </w:pPr>
      <w:r>
        <w:t>rm ./rust/src/main.rs</w:t>
      </w:r>
    </w:p>
    <w:p w14:paraId="0EEE9BE6" w14:textId="77777777" w:rsidR="00CA4CB6" w:rsidRDefault="00F150B5">
      <w:pPr>
        <w:pStyle w:val="CommandBlock"/>
      </w:pPr>
      <w:r>
        <w:t>forge init ./solidity --empty --no-git --offline</w:t>
      </w:r>
    </w:p>
    <w:p w14:paraId="72DF8617" w14:textId="77777777" w:rsidR="00CA4CB6" w:rsidRDefault="00CA4CB6">
      <w:pPr>
        <w:keepNext/>
      </w:pPr>
    </w:p>
    <w:p w14:paraId="042821C3" w14:textId="77777777" w:rsidR="00CA4CB6" w:rsidRDefault="00F150B5">
      <w:pPr>
        <w:keepNext/>
      </w:pPr>
      <w:r>
        <w:t>Type solidity/foundry.toml exactly as shown in the Windows setup, over the file forge init wrote; nano ./solidity/foundry.toml opens it. Then install forge-std.</w:t>
      </w:r>
    </w:p>
    <w:p w14:paraId="12A3DDA1" w14:textId="77777777" w:rsidR="00CA4CB6" w:rsidRDefault="00CA4CB6">
      <w:pPr>
        <w:keepNext/>
      </w:pPr>
    </w:p>
    <w:p w14:paraId="337A2E46" w14:textId="77777777" w:rsidR="00CA4CB6" w:rsidRDefault="00F150B5">
      <w:pPr>
        <w:pStyle w:val="CommandBlock"/>
      </w:pPr>
      <w:r>
        <w:t>(cd ./solidity &amp;&amp; forge install foundry-rs/forge-std@v1.16.2 --no-git)</w:t>
      </w:r>
    </w:p>
    <w:p w14:paraId="714E0386" w14:textId="77777777" w:rsidR="00CA4CB6" w:rsidRDefault="00CA4CB6">
      <w:pPr>
        <w:keepNext/>
      </w:pPr>
    </w:p>
    <w:p w14:paraId="58EA328D" w14:textId="77777777" w:rsidR="00CA4CB6" w:rsidRDefault="00F150B5">
      <w:r>
        <w:t>You save each source file in its language's section below, as each is shown. As in Chapter 1, nano ./rust/src/bin/basic_linked_lists.rs creates and opens one: type the file, then save and close it with Ctrl+O, Enter, then Ctrl+X.</w:t>
      </w:r>
    </w:p>
    <w:p w14:paraId="2BA22344" w14:textId="77777777" w:rsidR="00CA4CB6" w:rsidRDefault="00CA4CB6">
      <w:pPr>
        <w:keepNext/>
      </w:pPr>
    </w:p>
    <w:p w14:paraId="062FAB98" w14:textId="77777777" w:rsidR="00CA4CB6" w:rsidRDefault="00CA4CB6">
      <w:pPr>
        <w:keepNext/>
      </w:pPr>
    </w:p>
    <w:p w14:paraId="6DD6890F" w14:textId="77777777" w:rsidR="00CA4CB6" w:rsidRDefault="00CA4CB6">
      <w:pPr>
        <w:keepNext/>
      </w:pPr>
    </w:p>
    <w:p w14:paraId="5A54F00C" w14:textId="77777777" w:rsidR="00CA4CB6" w:rsidRDefault="00F150B5">
      <w:pPr>
        <w:pStyle w:val="Heading1"/>
      </w:pPr>
      <w:r>
        <w:t>Assembly Implementation</w:t>
      </w:r>
    </w:p>
    <w:p w14:paraId="0789CFE8" w14:textId="77777777" w:rsidR="00CA4CB6" w:rsidRDefault="00F150B5">
      <w:r>
        <w:t>Assembly has no list type and no struct, so the program builds both records itself, as in the C version of Lesson 10.3. A node is a 16-byte block of memory with two 8-byte fields at offsets named with equ, as the records of Lesson 2.9a are: TASK 0 holds the task text's address, and NEXT 8 holds the next node's address, 0 at the end. The list is a block in .bss with HEAD 0 and TAIL 8. Each node comes from the C library's malloc, and free_tasks gives each one back with free, as Lesson 9.2a's Linux program did</w:t>
      </w:r>
      <w:r>
        <w:t>, and frees each block exactly once (Lesson 9.4a). On Windows, malloc takes its blocks from the process heap, the same heap Lesson 9.2a's HeapAlloc used; on Linux it grows the heap with brk when it needs more room (Lesson 9.3a). The out-of-memory check prints Error: out of memory to stderr and stops; on a normal run it never prints.</w:t>
      </w:r>
    </w:p>
    <w:p w14:paraId="4CF9BF10" w14:textId="77777777" w:rsidR="00CA4CB6" w:rsidRDefault="00CA4CB6">
      <w:pPr>
        <w:keepNext/>
      </w:pPr>
    </w:p>
    <w:p w14:paraId="2423A31A" w14:textId="77777777" w:rsidR="00CA4CB6" w:rsidRDefault="00CA4CB6">
      <w:pPr>
        <w:keepNext/>
      </w:pPr>
    </w:p>
    <w:p w14:paraId="0634F191" w14:textId="77777777" w:rsidR="00CA4CB6" w:rsidRDefault="00F150B5">
      <w:pPr>
        <w:pStyle w:val="Heading2"/>
      </w:pPr>
      <w:r>
        <w:t>Basic Implementation</w:t>
      </w:r>
    </w:p>
    <w:p w14:paraId="38240857" w14:textId="77777777" w:rsidR="00CA4CB6" w:rsidRDefault="00F150B5">
      <w:r>
        <w:t>Start with the most direct version. append_task makes one node and links it after the tail, and print_tasks walks the list from the head, printing and counting each task. main appends the three tasks, prints them, and gives every node back with free_tasks. Every step is commented, so read the comments as you type it.</w:t>
      </w:r>
    </w:p>
    <w:p w14:paraId="5960C214" w14:textId="77777777" w:rsidR="00CA4CB6" w:rsidRDefault="00CA4CB6">
      <w:pPr>
        <w:keepNext/>
      </w:pPr>
    </w:p>
    <w:p w14:paraId="70025640" w14:textId="77777777" w:rsidR="00CA4CB6" w:rsidRDefault="00F150B5">
      <w:pPr>
        <w:pStyle w:val="Heading3"/>
      </w:pPr>
      <w:r>
        <w:t>assembly/windows/basic_linked_lists.asm</w:t>
      </w:r>
    </w:p>
    <w:p w14:paraId="24B3BF0D" w14:textId="77777777" w:rsidR="00CA4CB6" w:rsidRDefault="00F150B5">
      <w:pPr>
        <w:pStyle w:val="SourceCode"/>
        <w:keepNext/>
      </w:pPr>
      <w:r>
        <w:t>; Assembly for 64-bit Windows, written for NASM. Assembly has no list</w:t>
      </w:r>
    </w:p>
    <w:p w14:paraId="1EB51B7C" w14:textId="77777777" w:rsidR="00CA4CB6" w:rsidRDefault="00F150B5">
      <w:pPr>
        <w:pStyle w:val="SourceCode"/>
        <w:keepNext/>
      </w:pPr>
      <w:r>
        <w:t>; type and no struct, so this program builds both records itself, as</w:t>
      </w:r>
    </w:p>
    <w:p w14:paraId="24EC1BA5" w14:textId="77777777" w:rsidR="00CA4CB6" w:rsidRDefault="00F150B5">
      <w:pPr>
        <w:pStyle w:val="SourceCode"/>
      </w:pPr>
      <w:r>
        <w:t>; blocks of memory whose fields sit at offsets named with equ. Each node is</w:t>
      </w:r>
    </w:p>
    <w:p w14:paraId="10ED5A3E" w14:textId="77777777" w:rsidR="00CA4CB6" w:rsidRDefault="00F150B5">
      <w:pPr>
        <w:pStyle w:val="SourceCode"/>
      </w:pPr>
      <w:r>
        <w:t>; its own 16-byte block from the C library's malloc, as in the C version</w:t>
      </w:r>
    </w:p>
    <w:p w14:paraId="7CABB311" w14:textId="77777777" w:rsidR="00CA4CB6" w:rsidRDefault="00F150B5">
      <w:pPr>
        <w:pStyle w:val="SourceCode"/>
      </w:pPr>
      <w:r>
        <w:t>; of Lesson 10.3, and free_tasks gives every block back with free.</w:t>
      </w:r>
    </w:p>
    <w:p w14:paraId="62019C5E" w14:textId="77777777" w:rsidR="00CA4CB6" w:rsidRDefault="00CA4CB6">
      <w:pPr>
        <w:pStyle w:val="SourceCode"/>
      </w:pPr>
    </w:p>
    <w:p w14:paraId="72D8B277" w14:textId="77777777" w:rsidR="00CA4CB6" w:rsidRDefault="00F150B5">
      <w:pPr>
        <w:pStyle w:val="SourceCode"/>
      </w:pPr>
      <w:r>
        <w:t>; Remember, extern pulls in C library functions: malloc sets a block</w:t>
      </w:r>
    </w:p>
    <w:p w14:paraId="7E4363C8" w14:textId="77777777" w:rsidR="00CA4CB6" w:rsidRDefault="00F150B5">
      <w:pPr>
        <w:pStyle w:val="SourceCode"/>
      </w:pPr>
      <w:r>
        <w:t>; aside, free gives it back, printf prints, and fprintf with</w:t>
      </w:r>
    </w:p>
    <w:p w14:paraId="7A57E6DD" w14:textId="77777777" w:rsidR="00CA4CB6" w:rsidRDefault="00F150B5">
      <w:pPr>
        <w:pStyle w:val="SourceCode"/>
      </w:pPr>
      <w:r>
        <w:t>; __acrt_iob_func(2) writes to stderr.</w:t>
      </w:r>
    </w:p>
    <w:p w14:paraId="1940AC31" w14:textId="77777777" w:rsidR="00CA4CB6" w:rsidRDefault="00F150B5">
      <w:pPr>
        <w:pStyle w:val="SourceCode"/>
      </w:pPr>
      <w:r>
        <w:t>default rel</w:t>
      </w:r>
    </w:p>
    <w:p w14:paraId="611A89AC" w14:textId="77777777" w:rsidR="00CA4CB6" w:rsidRDefault="00F150B5">
      <w:pPr>
        <w:pStyle w:val="SourceCode"/>
      </w:pPr>
      <w:r>
        <w:t>global main</w:t>
      </w:r>
    </w:p>
    <w:p w14:paraId="52207C53" w14:textId="77777777" w:rsidR="00CA4CB6" w:rsidRDefault="00F150B5">
      <w:pPr>
        <w:pStyle w:val="SourceCode"/>
      </w:pPr>
      <w:r>
        <w:t>extern malloc</w:t>
      </w:r>
    </w:p>
    <w:p w14:paraId="434E6B1F" w14:textId="77777777" w:rsidR="00CA4CB6" w:rsidRDefault="00F150B5">
      <w:pPr>
        <w:pStyle w:val="SourceCode"/>
      </w:pPr>
      <w:r>
        <w:t>extern free</w:t>
      </w:r>
    </w:p>
    <w:p w14:paraId="32705E7A" w14:textId="77777777" w:rsidR="00CA4CB6" w:rsidRDefault="00F150B5">
      <w:pPr>
        <w:pStyle w:val="SourceCode"/>
      </w:pPr>
      <w:r>
        <w:t>extern printf</w:t>
      </w:r>
    </w:p>
    <w:p w14:paraId="1BE53C79" w14:textId="77777777" w:rsidR="00CA4CB6" w:rsidRDefault="00F150B5">
      <w:pPr>
        <w:pStyle w:val="SourceCode"/>
      </w:pPr>
      <w:r>
        <w:t>extern fprintf</w:t>
      </w:r>
    </w:p>
    <w:p w14:paraId="444DB2BE" w14:textId="77777777" w:rsidR="00CA4CB6" w:rsidRDefault="00F150B5">
      <w:pPr>
        <w:pStyle w:val="SourceCode"/>
      </w:pPr>
      <w:r>
        <w:t>extern __acrt_iob_func</w:t>
      </w:r>
    </w:p>
    <w:p w14:paraId="73CEF31E" w14:textId="77777777" w:rsidR="00CA4CB6" w:rsidRDefault="00CA4CB6">
      <w:pPr>
        <w:pStyle w:val="SourceCode"/>
      </w:pPr>
    </w:p>
    <w:p w14:paraId="6551CCC4" w14:textId="77777777" w:rsidR="00CA4CB6" w:rsidRDefault="00F150B5">
      <w:pPr>
        <w:pStyle w:val="SourceCode"/>
      </w:pPr>
      <w:r>
        <w:t>; One node: the task text's address at offset 0, and next, the address of</w:t>
      </w:r>
    </w:p>
    <w:p w14:paraId="0E29799C" w14:textId="77777777" w:rsidR="00CA4CB6" w:rsidRDefault="00F150B5">
      <w:pPr>
        <w:pStyle w:val="SourceCode"/>
      </w:pPr>
      <w:r>
        <w:t>; the following node, at offset 8. The last node's next is 0, the null</w:t>
      </w:r>
    </w:p>
    <w:p w14:paraId="682B198E" w14:textId="77777777" w:rsidR="00CA4CB6" w:rsidRDefault="00F150B5">
      <w:pPr>
        <w:pStyle w:val="SourceCode"/>
      </w:pPr>
      <w:r>
        <w:t>; address, which marks the end of the list. Remember, equ = constant, and</w:t>
      </w:r>
    </w:p>
    <w:p w14:paraId="58804C27" w14:textId="77777777" w:rsidR="00CA4CB6" w:rsidRDefault="00F150B5">
      <w:pPr>
        <w:pStyle w:val="SourceCode"/>
      </w:pPr>
      <w:r>
        <w:t>; a record is a block with one field per equ offset.</w:t>
      </w:r>
    </w:p>
    <w:p w14:paraId="4CF65FC4" w14:textId="77777777" w:rsidR="00CA4CB6" w:rsidRDefault="00F150B5">
      <w:pPr>
        <w:pStyle w:val="SourceCode"/>
      </w:pPr>
      <w:r>
        <w:t>TASK                    equ 0</w:t>
      </w:r>
    </w:p>
    <w:p w14:paraId="22C4B5C0" w14:textId="77777777" w:rsidR="00CA4CB6" w:rsidRDefault="00F150B5">
      <w:pPr>
        <w:pStyle w:val="SourceCode"/>
      </w:pPr>
      <w:r>
        <w:t>NEXT                    equ 8</w:t>
      </w:r>
    </w:p>
    <w:p w14:paraId="6F7D4E87" w14:textId="77777777" w:rsidR="00CA4CB6" w:rsidRDefault="00F150B5">
      <w:pPr>
        <w:pStyle w:val="SourceCode"/>
      </w:pPr>
      <w:r>
        <w:t>NODE_SIZE               equ 16</w:t>
      </w:r>
    </w:p>
    <w:p w14:paraId="353A91B2" w14:textId="77777777" w:rsidR="00CA4CB6" w:rsidRDefault="00CA4CB6">
      <w:pPr>
        <w:pStyle w:val="SourceCode"/>
      </w:pPr>
    </w:p>
    <w:p w14:paraId="22F42EDC" w14:textId="77777777" w:rsidR="00CA4CB6" w:rsidRDefault="00F150B5">
      <w:pPr>
        <w:pStyle w:val="SourceCode"/>
      </w:pPr>
      <w:r>
        <w:t>; The list itself is two addresses: head, the first node, where every walk</w:t>
      </w:r>
    </w:p>
    <w:p w14:paraId="0CB6758F" w14:textId="77777777" w:rsidR="00CA4CB6" w:rsidRDefault="00F150B5">
      <w:pPr>
        <w:pStyle w:val="SourceCode"/>
      </w:pPr>
      <w:r>
        <w:t>; starts, and tail, the last node, where the next task is added. Both are</w:t>
      </w:r>
    </w:p>
    <w:p w14:paraId="4EC894F0" w14:textId="77777777" w:rsidR="00CA4CB6" w:rsidRDefault="00F150B5">
      <w:pPr>
        <w:pStyle w:val="SourceCode"/>
      </w:pPr>
      <w:r>
        <w:t>; 0 while the list is empty.</w:t>
      </w:r>
    </w:p>
    <w:p w14:paraId="0006988D" w14:textId="77777777" w:rsidR="00CA4CB6" w:rsidRDefault="00F150B5">
      <w:pPr>
        <w:pStyle w:val="SourceCode"/>
      </w:pPr>
      <w:r>
        <w:t>HEAD                    equ 0</w:t>
      </w:r>
    </w:p>
    <w:p w14:paraId="18171924" w14:textId="77777777" w:rsidR="00CA4CB6" w:rsidRDefault="00F150B5">
      <w:pPr>
        <w:pStyle w:val="SourceCode"/>
      </w:pPr>
      <w:r>
        <w:t>TAIL                    equ 8</w:t>
      </w:r>
    </w:p>
    <w:p w14:paraId="492C2B3B" w14:textId="77777777" w:rsidR="00CA4CB6" w:rsidRDefault="00CA4CB6">
      <w:pPr>
        <w:pStyle w:val="SourceCode"/>
      </w:pPr>
    </w:p>
    <w:p w14:paraId="3E8363EC" w14:textId="77777777" w:rsidR="00CA4CB6" w:rsidRDefault="00F150B5">
      <w:pPr>
        <w:pStyle w:val="SourceCode"/>
      </w:pPr>
      <w:r>
        <w:t>NEW_TASK_COUNT          equ 3</w:t>
      </w:r>
    </w:p>
    <w:p w14:paraId="519D352B" w14:textId="77777777" w:rsidR="00CA4CB6" w:rsidRDefault="00CA4CB6">
      <w:pPr>
        <w:pStyle w:val="SourceCode"/>
      </w:pPr>
    </w:p>
    <w:p w14:paraId="170D83B2" w14:textId="77777777" w:rsidR="00CA4CB6" w:rsidRDefault="00F150B5">
      <w:pPr>
        <w:pStyle w:val="SourceCode"/>
      </w:pPr>
      <w:r>
        <w:t>; Remember, .data changes, .rodata cannot; here .rdata holds the text.</w:t>
      </w:r>
    </w:p>
    <w:p w14:paraId="7C820BAB" w14:textId="77777777" w:rsidR="00CA4CB6" w:rsidRDefault="00F150B5">
      <w:pPr>
        <w:pStyle w:val="SourceCode"/>
      </w:pPr>
      <w:r>
        <w:t>section .rdata</w:t>
      </w:r>
    </w:p>
    <w:p w14:paraId="24068E51" w14:textId="77777777" w:rsidR="00CA4CB6" w:rsidRDefault="00F150B5">
      <w:pPr>
        <w:pStyle w:val="SourceCode"/>
      </w:pPr>
      <w:r>
        <w:t xml:space="preserve">    patch_web_01        db "patch web-01", 0</w:t>
      </w:r>
    </w:p>
    <w:p w14:paraId="2A8E822F" w14:textId="77777777" w:rsidR="00CA4CB6" w:rsidRDefault="00F150B5">
      <w:pPr>
        <w:pStyle w:val="SourceCode"/>
      </w:pPr>
      <w:r>
        <w:t xml:space="preserve">    rotate_logs         db "rotate logs on db-01", 0</w:t>
      </w:r>
    </w:p>
    <w:p w14:paraId="382506DD" w14:textId="77777777" w:rsidR="00CA4CB6" w:rsidRDefault="00F150B5">
      <w:pPr>
        <w:pStyle w:val="SourceCode"/>
      </w:pPr>
      <w:r>
        <w:t xml:space="preserve">    renew_certificate   db "renew certificate on web-02", 0</w:t>
      </w:r>
    </w:p>
    <w:p w14:paraId="7F851231" w14:textId="77777777" w:rsidR="00CA4CB6" w:rsidRDefault="00F150B5">
      <w:pPr>
        <w:pStyle w:val="SourceCode"/>
      </w:pPr>
      <w:r>
        <w:t xml:space="preserve">    appended_format     db "Appended: %s", 10, 0</w:t>
      </w:r>
    </w:p>
    <w:p w14:paraId="2F17CDB3" w14:textId="77777777" w:rsidR="00CA4CB6" w:rsidRDefault="00F150B5">
      <w:pPr>
        <w:pStyle w:val="SourceCode"/>
      </w:pPr>
      <w:r>
        <w:t xml:space="preserve">    task_format         db "Task %d: %s", 10, 0</w:t>
      </w:r>
    </w:p>
    <w:p w14:paraId="3F3B1515" w14:textId="77777777" w:rsidR="00CA4CB6" w:rsidRDefault="00F150B5">
      <w:pPr>
        <w:pStyle w:val="SourceCode"/>
      </w:pPr>
      <w:r>
        <w:t xml:space="preserve">    count_format        db "Tasks: %d", 10, 0</w:t>
      </w:r>
    </w:p>
    <w:p w14:paraId="58A4A44A" w14:textId="77777777" w:rsidR="00CA4CB6" w:rsidRDefault="00F150B5">
      <w:pPr>
        <w:pStyle w:val="SourceCode"/>
      </w:pPr>
      <w:r>
        <w:t xml:space="preserve">    no_memory_text      db "Error: out of memory", 10, 0</w:t>
      </w:r>
    </w:p>
    <w:p w14:paraId="3F3F86AC" w14:textId="77777777" w:rsidR="00CA4CB6" w:rsidRDefault="00F150B5">
      <w:pPr>
        <w:pStyle w:val="SourceCode"/>
      </w:pPr>
      <w:r>
        <w:t xml:space="preserve">    ; The tasks to append, in order: three text addresses side by side.</w:t>
      </w:r>
    </w:p>
    <w:p w14:paraId="031E3B85" w14:textId="77777777" w:rsidR="00CA4CB6" w:rsidRDefault="00F150B5">
      <w:pPr>
        <w:pStyle w:val="SourceCode"/>
      </w:pPr>
      <w:r>
        <w:t xml:space="preserve">    new_tasks           dq patch_web_01, rotate_logs, renew_certificate</w:t>
      </w:r>
    </w:p>
    <w:p w14:paraId="39DE1849" w14:textId="77777777" w:rsidR="00CA4CB6" w:rsidRDefault="00CA4CB6">
      <w:pPr>
        <w:pStyle w:val="SourceCode"/>
      </w:pPr>
    </w:p>
    <w:p w14:paraId="1856807E" w14:textId="77777777" w:rsidR="00CA4CB6" w:rsidRDefault="00F150B5">
      <w:pPr>
        <w:pStyle w:val="SourceCode"/>
      </w:pPr>
      <w:r>
        <w:t>; tasks is the list record, 16 bytes. Remember, resq reserves 8-byte</w:t>
      </w:r>
    </w:p>
    <w:p w14:paraId="498C0F54" w14:textId="77777777" w:rsidR="00CA4CB6" w:rsidRDefault="00F150B5">
      <w:pPr>
        <w:pStyle w:val="SourceCode"/>
      </w:pPr>
      <w:r>
        <w:t>; items, starting as zeros: head and tail start at 0, an empty list.</w:t>
      </w:r>
    </w:p>
    <w:p w14:paraId="1D34F424" w14:textId="77777777" w:rsidR="00CA4CB6" w:rsidRDefault="00F150B5">
      <w:pPr>
        <w:pStyle w:val="SourceCode"/>
      </w:pPr>
      <w:r>
        <w:t>section .bss</w:t>
      </w:r>
    </w:p>
    <w:p w14:paraId="1386CEC4" w14:textId="77777777" w:rsidR="00CA4CB6" w:rsidRDefault="00F150B5">
      <w:pPr>
        <w:pStyle w:val="SourceCode"/>
      </w:pPr>
      <w:r>
        <w:t xml:space="preserve">    tasks               resq 2</w:t>
      </w:r>
    </w:p>
    <w:p w14:paraId="35B6E5D5" w14:textId="77777777" w:rsidR="00CA4CB6" w:rsidRDefault="00CA4CB6">
      <w:pPr>
        <w:pStyle w:val="SourceCode"/>
      </w:pPr>
    </w:p>
    <w:p w14:paraId="449BF1CC" w14:textId="77777777" w:rsidR="00CA4CB6" w:rsidRDefault="00F150B5">
      <w:pPr>
        <w:pStyle w:val="SourceCode"/>
      </w:pPr>
      <w:r>
        <w:t>; Remember, .text holds the instructions.</w:t>
      </w:r>
    </w:p>
    <w:p w14:paraId="2D97FBA6" w14:textId="77777777" w:rsidR="00CA4CB6" w:rsidRDefault="00F150B5">
      <w:pPr>
        <w:pStyle w:val="SourceCode"/>
      </w:pPr>
      <w:r>
        <w:t>section .text</w:t>
      </w:r>
    </w:p>
    <w:p w14:paraId="3A9DCF4B" w14:textId="77777777" w:rsidR="00CA4CB6" w:rsidRDefault="00CA4CB6">
      <w:pPr>
        <w:pStyle w:val="SourceCode"/>
      </w:pPr>
    </w:p>
    <w:p w14:paraId="53264EBB" w14:textId="77777777" w:rsidR="00CA4CB6" w:rsidRDefault="00F150B5">
      <w:pPr>
        <w:pStyle w:val="SourceCode"/>
      </w:pPr>
      <w:r>
        <w:t>; append_task(rcx = the list's address, rdx = the task's address) adds</w:t>
      </w:r>
    </w:p>
    <w:p w14:paraId="7FA737A4" w14:textId="77777777" w:rsidR="00CA4CB6" w:rsidRDefault="00F150B5">
      <w:pPr>
        <w:pStyle w:val="SourceCode"/>
      </w:pPr>
      <w:r>
        <w:t>; the task at the end of the list. Returns 1 in eax, or 0 when malloc</w:t>
      </w:r>
    </w:p>
    <w:p w14:paraId="4D0E9B5E" w14:textId="77777777" w:rsidR="00CA4CB6" w:rsidRDefault="00F150B5">
      <w:pPr>
        <w:pStyle w:val="SourceCode"/>
      </w:pPr>
      <w:r>
        <w:t>; finds no memory for the new node.</w:t>
      </w:r>
    </w:p>
    <w:p w14:paraId="446B4AAD" w14:textId="77777777" w:rsidR="00CA4CB6" w:rsidRDefault="00F150B5">
      <w:pPr>
        <w:pStyle w:val="SourceCode"/>
      </w:pPr>
      <w:r>
        <w:t>append_task:</w:t>
      </w:r>
    </w:p>
    <w:p w14:paraId="631CAD68" w14:textId="77777777" w:rsidR="00CA4CB6" w:rsidRDefault="00F150B5">
      <w:pPr>
        <w:pStyle w:val="SourceCode"/>
      </w:pPr>
      <w:r>
        <w:t xml:space="preserve">    ; Remember, push then pop in reverse; rbx, r12, and r13 survive calls.</w:t>
      </w:r>
    </w:p>
    <w:p w14:paraId="5E355176" w14:textId="77777777" w:rsidR="00CA4CB6" w:rsidRDefault="00F150B5">
      <w:pPr>
        <w:pStyle w:val="SourceCode"/>
      </w:pPr>
      <w:r>
        <w:t xml:space="preserve">    push rbx</w:t>
      </w:r>
    </w:p>
    <w:p w14:paraId="3E82FE2C" w14:textId="77777777" w:rsidR="00CA4CB6" w:rsidRDefault="00F150B5">
      <w:pPr>
        <w:pStyle w:val="SourceCode"/>
      </w:pPr>
      <w:r>
        <w:t xml:space="preserve">    push r12</w:t>
      </w:r>
    </w:p>
    <w:p w14:paraId="425DC3D0" w14:textId="77777777" w:rsidR="00CA4CB6" w:rsidRDefault="00F150B5">
      <w:pPr>
        <w:pStyle w:val="SourceCode"/>
      </w:pPr>
      <w:r>
        <w:t xml:space="preserve">    push r13</w:t>
      </w:r>
    </w:p>
    <w:p w14:paraId="222DD6A2" w14:textId="77777777" w:rsidR="00CA4CB6" w:rsidRDefault="00F150B5">
      <w:pPr>
        <w:pStyle w:val="SourceCode"/>
      </w:pPr>
      <w:r>
        <w:t xml:space="preserve">    sub rsp, 32</w:t>
      </w:r>
    </w:p>
    <w:p w14:paraId="538FD70C" w14:textId="77777777" w:rsidR="00CA4CB6" w:rsidRDefault="00F150B5">
      <w:pPr>
        <w:pStyle w:val="SourceCode"/>
      </w:pPr>
      <w:r>
        <w:t xml:space="preserve">    mov rbx, rcx</w:t>
      </w:r>
    </w:p>
    <w:p w14:paraId="5039CB2A" w14:textId="77777777" w:rsidR="00CA4CB6" w:rsidRDefault="00F150B5">
      <w:pPr>
        <w:pStyle w:val="SourceCode"/>
      </w:pPr>
      <w:r>
        <w:t xml:space="preserve">    mov r12, rdx</w:t>
      </w:r>
    </w:p>
    <w:p w14:paraId="5433E1FF" w14:textId="77777777" w:rsidR="00CA4CB6" w:rsidRDefault="00CA4CB6">
      <w:pPr>
        <w:pStyle w:val="SourceCode"/>
      </w:pPr>
    </w:p>
    <w:p w14:paraId="6571E85F" w14:textId="77777777" w:rsidR="00CA4CB6" w:rsidRDefault="00F150B5">
      <w:pPr>
        <w:pStyle w:val="SourceCode"/>
      </w:pPr>
      <w:r>
        <w:t xml:space="preserve">    ; Each node gets its own block. Remember, malloc returns the block's</w:t>
      </w:r>
    </w:p>
    <w:p w14:paraId="5DEC8490" w14:textId="77777777" w:rsidR="00CA4CB6" w:rsidRDefault="00F150B5">
      <w:pPr>
        <w:pStyle w:val="SourceCode"/>
      </w:pPr>
      <w:r>
        <w:t xml:space="preserve">    ; address in rax, or 0 when there is no memory, so check it</w:t>
      </w:r>
    </w:p>
    <w:p w14:paraId="55A67269" w14:textId="77777777" w:rsidR="00CA4CB6" w:rsidRDefault="00F150B5">
      <w:pPr>
        <w:pStyle w:val="SourceCode"/>
      </w:pPr>
      <w:r>
        <w:t xml:space="preserve">    ; (Lesson 9.2a).</w:t>
      </w:r>
    </w:p>
    <w:p w14:paraId="6D8007C6" w14:textId="77777777" w:rsidR="00CA4CB6" w:rsidRDefault="00F150B5">
      <w:pPr>
        <w:pStyle w:val="SourceCode"/>
      </w:pPr>
      <w:r>
        <w:t xml:space="preserve">    mov ecx, NODE_SIZE</w:t>
      </w:r>
    </w:p>
    <w:p w14:paraId="63B72AC4" w14:textId="77777777" w:rsidR="00CA4CB6" w:rsidRDefault="00F150B5">
      <w:pPr>
        <w:pStyle w:val="SourceCode"/>
      </w:pPr>
      <w:r>
        <w:t xml:space="preserve">    call malloc</w:t>
      </w:r>
    </w:p>
    <w:p w14:paraId="04F09A84" w14:textId="77777777" w:rsidR="00CA4CB6" w:rsidRDefault="00F150B5">
      <w:pPr>
        <w:pStyle w:val="SourceCode"/>
      </w:pPr>
      <w:r>
        <w:t xml:space="preserve">    cmp rax, 0</w:t>
      </w:r>
    </w:p>
    <w:p w14:paraId="1D64705A" w14:textId="77777777" w:rsidR="00CA4CB6" w:rsidRDefault="00F150B5">
      <w:pPr>
        <w:pStyle w:val="SourceCode"/>
      </w:pPr>
      <w:r>
        <w:t xml:space="preserve">    je .no_memory</w:t>
      </w:r>
    </w:p>
    <w:p w14:paraId="31370197" w14:textId="77777777" w:rsidR="00CA4CB6" w:rsidRDefault="00F150B5">
      <w:pPr>
        <w:pStyle w:val="SourceCode"/>
      </w:pPr>
      <w:r>
        <w:t xml:space="preserve">    mov r13, rax</w:t>
      </w:r>
    </w:p>
    <w:p w14:paraId="2644CFFB" w14:textId="77777777" w:rsidR="00CA4CB6" w:rsidRDefault="00CA4CB6">
      <w:pPr>
        <w:pStyle w:val="SourceCode"/>
      </w:pPr>
    </w:p>
    <w:p w14:paraId="38EB86A8" w14:textId="77777777" w:rsidR="00CA4CB6" w:rsidRDefault="00F150B5">
      <w:pPr>
        <w:pStyle w:val="SourceCode"/>
      </w:pPr>
      <w:r>
        <w:t xml:space="preserve">    ; Remember, a malloc block holds leftover bytes until you set it, so</w:t>
      </w:r>
    </w:p>
    <w:p w14:paraId="3E99B6E5" w14:textId="77777777" w:rsidR="00CA4CB6" w:rsidRDefault="00F150B5">
      <w:pPr>
        <w:pStyle w:val="SourceCode"/>
      </w:pPr>
      <w:r>
        <w:t xml:space="preserve">    ; both fields are set before the node joins the list. The new node is</w:t>
      </w:r>
    </w:p>
    <w:p w14:paraId="2A0A3D32" w14:textId="77777777" w:rsidR="00CA4CB6" w:rsidRDefault="00F150B5">
      <w:pPr>
        <w:pStyle w:val="SourceCode"/>
      </w:pPr>
      <w:r>
        <w:t xml:space="preserve">    ; the last one, so nothing follows it yet: next is 0.</w:t>
      </w:r>
    </w:p>
    <w:p w14:paraId="65DA5E02" w14:textId="77777777" w:rsidR="00CA4CB6" w:rsidRDefault="00F150B5">
      <w:pPr>
        <w:pStyle w:val="SourceCode"/>
      </w:pPr>
      <w:r>
        <w:t xml:space="preserve">    mov [r13 + TASK], r12</w:t>
      </w:r>
    </w:p>
    <w:p w14:paraId="0555716F" w14:textId="77777777" w:rsidR="00CA4CB6" w:rsidRDefault="00F150B5">
      <w:pPr>
        <w:pStyle w:val="SourceCode"/>
      </w:pPr>
      <w:r>
        <w:t xml:space="preserve">    mov qword [r13 + NEXT], 0</w:t>
      </w:r>
    </w:p>
    <w:p w14:paraId="39ED68B8" w14:textId="77777777" w:rsidR="00CA4CB6" w:rsidRDefault="00CA4CB6">
      <w:pPr>
        <w:pStyle w:val="SourceCode"/>
      </w:pPr>
    </w:p>
    <w:p w14:paraId="63D739ED" w14:textId="77777777" w:rsidR="00CA4CB6" w:rsidRDefault="00F150B5">
      <w:pPr>
        <w:pStyle w:val="SourceCode"/>
      </w:pPr>
      <w:r>
        <w:t xml:space="preserve">    ; An empty list has no tail to link from: the new node becomes the</w:t>
      </w:r>
    </w:p>
    <w:p w14:paraId="52D62631" w14:textId="77777777" w:rsidR="00CA4CB6" w:rsidRDefault="00F150B5">
      <w:pPr>
        <w:pStyle w:val="SourceCode"/>
      </w:pPr>
      <w:r>
        <w:t xml:space="preserve">    ; head as well. Otherwise the old last node's next now holds the new</w:t>
      </w:r>
    </w:p>
    <w:p w14:paraId="7C84119F" w14:textId="77777777" w:rsidR="00CA4CB6" w:rsidRDefault="00F150B5">
      <w:pPr>
        <w:pStyle w:val="SourceCode"/>
      </w:pPr>
      <w:r>
        <w:t xml:space="preserve">    ; node's address. Either way the new node becomes the tail. The tail</w:t>
      </w:r>
    </w:p>
    <w:p w14:paraId="71A4E936" w14:textId="77777777" w:rsidR="00CA4CB6" w:rsidRDefault="00F150B5">
      <w:pPr>
        <w:pStyle w:val="SourceCode"/>
      </w:pPr>
      <w:r>
        <w:t xml:space="preserve">    ; lets append link the new node in one step, without walking the list.</w:t>
      </w:r>
    </w:p>
    <w:p w14:paraId="5E939E8C" w14:textId="77777777" w:rsidR="00CA4CB6" w:rsidRDefault="00F150B5">
      <w:pPr>
        <w:pStyle w:val="SourceCode"/>
      </w:pPr>
      <w:r>
        <w:t xml:space="preserve">    mov rax, [rbx + TAIL]</w:t>
      </w:r>
    </w:p>
    <w:p w14:paraId="60364A48" w14:textId="77777777" w:rsidR="00CA4CB6" w:rsidRDefault="00F150B5">
      <w:pPr>
        <w:pStyle w:val="SourceCode"/>
      </w:pPr>
      <w:r>
        <w:t xml:space="preserve">    cmp rax, 0</w:t>
      </w:r>
    </w:p>
    <w:p w14:paraId="1DCC9BCD" w14:textId="77777777" w:rsidR="00CA4CB6" w:rsidRDefault="00F150B5">
      <w:pPr>
        <w:pStyle w:val="SourceCode"/>
      </w:pPr>
      <w:r>
        <w:t xml:space="preserve">    jne .link_after_tail</w:t>
      </w:r>
    </w:p>
    <w:p w14:paraId="4D81D3AD" w14:textId="77777777" w:rsidR="00CA4CB6" w:rsidRDefault="00F150B5">
      <w:pPr>
        <w:pStyle w:val="SourceCode"/>
      </w:pPr>
      <w:r>
        <w:t xml:space="preserve">    mov [rbx + HEAD], r13</w:t>
      </w:r>
    </w:p>
    <w:p w14:paraId="08A26346" w14:textId="77777777" w:rsidR="00CA4CB6" w:rsidRDefault="00F150B5">
      <w:pPr>
        <w:pStyle w:val="SourceCode"/>
      </w:pPr>
      <w:r>
        <w:t xml:space="preserve">    jmp .set_tail</w:t>
      </w:r>
    </w:p>
    <w:p w14:paraId="58C73C96" w14:textId="77777777" w:rsidR="00CA4CB6" w:rsidRDefault="00F150B5">
      <w:pPr>
        <w:pStyle w:val="SourceCode"/>
      </w:pPr>
      <w:r>
        <w:t>.link_after_tail:</w:t>
      </w:r>
    </w:p>
    <w:p w14:paraId="6E6C1D42" w14:textId="77777777" w:rsidR="00CA4CB6" w:rsidRDefault="00F150B5">
      <w:pPr>
        <w:pStyle w:val="SourceCode"/>
      </w:pPr>
      <w:r>
        <w:t xml:space="preserve">    mov [rax + NEXT], r13</w:t>
      </w:r>
    </w:p>
    <w:p w14:paraId="44AB53DA" w14:textId="77777777" w:rsidR="00CA4CB6" w:rsidRDefault="00F150B5">
      <w:pPr>
        <w:pStyle w:val="SourceCode"/>
      </w:pPr>
      <w:r>
        <w:t>.set_tail:</w:t>
      </w:r>
    </w:p>
    <w:p w14:paraId="7BBCBB2B" w14:textId="77777777" w:rsidR="00CA4CB6" w:rsidRDefault="00F150B5">
      <w:pPr>
        <w:pStyle w:val="SourceCode"/>
      </w:pPr>
      <w:r>
        <w:t xml:space="preserve">    mov [rbx + TAIL], r13</w:t>
      </w:r>
    </w:p>
    <w:p w14:paraId="12654CD2" w14:textId="77777777" w:rsidR="00CA4CB6" w:rsidRDefault="00CA4CB6">
      <w:pPr>
        <w:pStyle w:val="SourceCode"/>
      </w:pPr>
    </w:p>
    <w:p w14:paraId="5340D2DA" w14:textId="77777777" w:rsidR="00CA4CB6" w:rsidRDefault="00F150B5">
      <w:pPr>
        <w:pStyle w:val="SourceCode"/>
      </w:pPr>
      <w:r>
        <w:t xml:space="preserve">    lea rcx, [appended_format]</w:t>
      </w:r>
    </w:p>
    <w:p w14:paraId="78E5E8BB" w14:textId="77777777" w:rsidR="00CA4CB6" w:rsidRDefault="00F150B5">
      <w:pPr>
        <w:pStyle w:val="SourceCode"/>
      </w:pPr>
      <w:r>
        <w:t xml:space="preserve">    mov rdx, r12</w:t>
      </w:r>
    </w:p>
    <w:p w14:paraId="271E5196" w14:textId="77777777" w:rsidR="00CA4CB6" w:rsidRDefault="00F150B5">
      <w:pPr>
        <w:pStyle w:val="SourceCode"/>
      </w:pPr>
      <w:r>
        <w:t xml:space="preserve">    call printf</w:t>
      </w:r>
    </w:p>
    <w:p w14:paraId="512CA083" w14:textId="77777777" w:rsidR="00CA4CB6" w:rsidRDefault="00F150B5">
      <w:pPr>
        <w:pStyle w:val="SourceCode"/>
      </w:pPr>
      <w:r>
        <w:t xml:space="preserve">    mov eax, 1</w:t>
      </w:r>
    </w:p>
    <w:p w14:paraId="3816A432" w14:textId="77777777" w:rsidR="00CA4CB6" w:rsidRDefault="00F150B5">
      <w:pPr>
        <w:pStyle w:val="SourceCode"/>
      </w:pPr>
      <w:r>
        <w:t xml:space="preserve">    jmp .done</w:t>
      </w:r>
    </w:p>
    <w:p w14:paraId="57A5ED80" w14:textId="77777777" w:rsidR="00CA4CB6" w:rsidRDefault="00F150B5">
      <w:pPr>
        <w:pStyle w:val="SourceCode"/>
      </w:pPr>
      <w:r>
        <w:t>.no_memory:</w:t>
      </w:r>
    </w:p>
    <w:p w14:paraId="13953174" w14:textId="77777777" w:rsidR="00CA4CB6" w:rsidRDefault="00F150B5">
      <w:pPr>
        <w:pStyle w:val="SourceCode"/>
      </w:pPr>
      <w:r>
        <w:t xml:space="preserve">    mov eax, 0</w:t>
      </w:r>
    </w:p>
    <w:p w14:paraId="5D96DC79" w14:textId="77777777" w:rsidR="00CA4CB6" w:rsidRDefault="00F150B5">
      <w:pPr>
        <w:pStyle w:val="SourceCode"/>
      </w:pPr>
      <w:r>
        <w:t>.done:</w:t>
      </w:r>
    </w:p>
    <w:p w14:paraId="7F94E3AC" w14:textId="77777777" w:rsidR="00CA4CB6" w:rsidRDefault="00F150B5">
      <w:pPr>
        <w:pStyle w:val="SourceCode"/>
      </w:pPr>
      <w:r>
        <w:t xml:space="preserve">    add rsp, 32</w:t>
      </w:r>
    </w:p>
    <w:p w14:paraId="0DEF35E6" w14:textId="77777777" w:rsidR="00CA4CB6" w:rsidRDefault="00F150B5">
      <w:pPr>
        <w:pStyle w:val="SourceCode"/>
      </w:pPr>
      <w:r>
        <w:t xml:space="preserve">    pop r13</w:t>
      </w:r>
    </w:p>
    <w:p w14:paraId="2CF36823" w14:textId="77777777" w:rsidR="00CA4CB6" w:rsidRDefault="00F150B5">
      <w:pPr>
        <w:pStyle w:val="SourceCode"/>
      </w:pPr>
      <w:r>
        <w:t xml:space="preserve">    pop r12</w:t>
      </w:r>
    </w:p>
    <w:p w14:paraId="10EEC74E" w14:textId="77777777" w:rsidR="00CA4CB6" w:rsidRDefault="00F150B5">
      <w:pPr>
        <w:pStyle w:val="SourceCode"/>
      </w:pPr>
      <w:r>
        <w:t xml:space="preserve">    pop rbx</w:t>
      </w:r>
    </w:p>
    <w:p w14:paraId="3360C4D7" w14:textId="77777777" w:rsidR="00CA4CB6" w:rsidRDefault="00F150B5">
      <w:pPr>
        <w:pStyle w:val="SourceCode"/>
      </w:pPr>
      <w:r>
        <w:t xml:space="preserve">    ret</w:t>
      </w:r>
    </w:p>
    <w:p w14:paraId="226C4D37" w14:textId="77777777" w:rsidR="00CA4CB6" w:rsidRDefault="00CA4CB6">
      <w:pPr>
        <w:pStyle w:val="SourceCode"/>
      </w:pPr>
    </w:p>
    <w:p w14:paraId="2FDAFA0B" w14:textId="77777777" w:rsidR="00CA4CB6" w:rsidRDefault="00F150B5">
      <w:pPr>
        <w:pStyle w:val="SourceCode"/>
      </w:pPr>
      <w:r>
        <w:t>; print_tasks(rcx = the list's address) prints every task by walking the</w:t>
      </w:r>
    </w:p>
    <w:p w14:paraId="7EB74146" w14:textId="77777777" w:rsidR="00CA4CB6" w:rsidRDefault="00F150B5">
      <w:pPr>
        <w:pStyle w:val="SourceCode"/>
      </w:pPr>
      <w:r>
        <w:t>; list: start at the head and follow each node's next until it is 0. There</w:t>
      </w:r>
    </w:p>
    <w:p w14:paraId="57500CFE" w14:textId="77777777" w:rsidR="00CA4CB6" w:rsidRDefault="00F150B5">
      <w:pPr>
        <w:pStyle w:val="SourceCode"/>
      </w:pPr>
      <w:r>
        <w:t>; is no [list + 2*8] here: the only way to reach the third node is through</w:t>
      </w:r>
    </w:p>
    <w:p w14:paraId="350F6223" w14:textId="77777777" w:rsidR="00CA4CB6" w:rsidRDefault="00F150B5">
      <w:pPr>
        <w:pStyle w:val="SourceCode"/>
      </w:pPr>
      <w:r>
        <w:t>; the first and the second. The tasks are counted on the way, because the</w:t>
      </w:r>
    </w:p>
    <w:p w14:paraId="2A34A7D7" w14:textId="77777777" w:rsidR="00CA4CB6" w:rsidRDefault="00F150B5">
      <w:pPr>
        <w:pStyle w:val="SourceCode"/>
      </w:pPr>
      <w:r>
        <w:t>; list keeps no count.</w:t>
      </w:r>
    </w:p>
    <w:p w14:paraId="4117B5C0" w14:textId="77777777" w:rsidR="00CA4CB6" w:rsidRDefault="00F150B5">
      <w:pPr>
        <w:pStyle w:val="SourceCode"/>
      </w:pPr>
      <w:r>
        <w:t>print_tasks:</w:t>
      </w:r>
    </w:p>
    <w:p w14:paraId="45A46E00" w14:textId="77777777" w:rsidR="00CA4CB6" w:rsidRDefault="00F150B5">
      <w:pPr>
        <w:pStyle w:val="SourceCode"/>
      </w:pPr>
      <w:r>
        <w:t xml:space="preserve">    ; Every function here saves the same three registers, so the three</w:t>
      </w:r>
    </w:p>
    <w:p w14:paraId="501CDB61" w14:textId="77777777" w:rsidR="00CA4CB6" w:rsidRDefault="00F150B5">
      <w:pPr>
        <w:pStyle w:val="SourceCode"/>
      </w:pPr>
      <w:r>
        <w:t xml:space="preserve">    ; pushes and sub rsp, 32 keep the stack aligned the same way; this one</w:t>
      </w:r>
    </w:p>
    <w:p w14:paraId="7E18E8DC" w14:textId="77777777" w:rsidR="00CA4CB6" w:rsidRDefault="00F150B5">
      <w:pPr>
        <w:pStyle w:val="SourceCode"/>
      </w:pPr>
      <w:r>
        <w:t xml:space="preserve">    ; needs only two of them. rbx is the node being visited, and r12 its</w:t>
      </w:r>
    </w:p>
    <w:p w14:paraId="1CAA2AD9" w14:textId="77777777" w:rsidR="00CA4CB6" w:rsidRDefault="00F150B5">
      <w:pPr>
        <w:pStyle w:val="SourceCode"/>
      </w:pPr>
      <w:r>
        <w:t xml:space="preserve">    ; position.</w:t>
      </w:r>
    </w:p>
    <w:p w14:paraId="473A821A" w14:textId="77777777" w:rsidR="00CA4CB6" w:rsidRDefault="00F150B5">
      <w:pPr>
        <w:pStyle w:val="SourceCode"/>
      </w:pPr>
      <w:r>
        <w:t xml:space="preserve">    push rbx</w:t>
      </w:r>
    </w:p>
    <w:p w14:paraId="2A9DECEC" w14:textId="77777777" w:rsidR="00CA4CB6" w:rsidRDefault="00F150B5">
      <w:pPr>
        <w:pStyle w:val="SourceCode"/>
      </w:pPr>
      <w:r>
        <w:t xml:space="preserve">    push r12</w:t>
      </w:r>
    </w:p>
    <w:p w14:paraId="0796EC89" w14:textId="77777777" w:rsidR="00CA4CB6" w:rsidRDefault="00F150B5">
      <w:pPr>
        <w:pStyle w:val="SourceCode"/>
      </w:pPr>
      <w:r>
        <w:t xml:space="preserve">    push r13</w:t>
      </w:r>
    </w:p>
    <w:p w14:paraId="43FCEC3B" w14:textId="77777777" w:rsidR="00CA4CB6" w:rsidRDefault="00F150B5">
      <w:pPr>
        <w:pStyle w:val="SourceCode"/>
      </w:pPr>
      <w:r>
        <w:t xml:space="preserve">    sub rsp, 32</w:t>
      </w:r>
    </w:p>
    <w:p w14:paraId="58FF7091" w14:textId="77777777" w:rsidR="00CA4CB6" w:rsidRDefault="00F150B5">
      <w:pPr>
        <w:pStyle w:val="SourceCode"/>
      </w:pPr>
      <w:r>
        <w:t xml:space="preserve">    mov rbx, [rcx + HEAD]</w:t>
      </w:r>
    </w:p>
    <w:p w14:paraId="5A8E6269" w14:textId="77777777" w:rsidR="00CA4CB6" w:rsidRDefault="00F150B5">
      <w:pPr>
        <w:pStyle w:val="SourceCode"/>
      </w:pPr>
      <w:r>
        <w:t xml:space="preserve">    mov r12, 0</w:t>
      </w:r>
    </w:p>
    <w:p w14:paraId="23623A07" w14:textId="77777777" w:rsidR="00CA4CB6" w:rsidRDefault="00F150B5">
      <w:pPr>
        <w:pStyle w:val="SourceCode"/>
      </w:pPr>
      <w:r>
        <w:t>.walk:</w:t>
      </w:r>
    </w:p>
    <w:p w14:paraId="0A58D6E5" w14:textId="77777777" w:rsidR="00CA4CB6" w:rsidRDefault="00F150B5">
      <w:pPr>
        <w:pStyle w:val="SourceCode"/>
      </w:pPr>
      <w:r>
        <w:t xml:space="preserve">    cmp rbx, 0</w:t>
      </w:r>
    </w:p>
    <w:p w14:paraId="0D38B316" w14:textId="77777777" w:rsidR="00CA4CB6" w:rsidRDefault="00F150B5">
      <w:pPr>
        <w:pStyle w:val="SourceCode"/>
      </w:pPr>
      <w:r>
        <w:t xml:space="preserve">    je .walk_done</w:t>
      </w:r>
    </w:p>
    <w:p w14:paraId="533B06B1" w14:textId="77777777" w:rsidR="00CA4CB6" w:rsidRDefault="00F150B5">
      <w:pPr>
        <w:pStyle w:val="SourceCode"/>
      </w:pPr>
      <w:r>
        <w:t xml:space="preserve">    add r12, 1</w:t>
      </w:r>
    </w:p>
    <w:p w14:paraId="1A7C9AE1" w14:textId="77777777" w:rsidR="00CA4CB6" w:rsidRDefault="00F150B5">
      <w:pPr>
        <w:pStyle w:val="SourceCode"/>
      </w:pPr>
      <w:r>
        <w:t xml:space="preserve">    lea rcx, [task_format]</w:t>
      </w:r>
    </w:p>
    <w:p w14:paraId="394E76C4" w14:textId="77777777" w:rsidR="00CA4CB6" w:rsidRDefault="00F150B5">
      <w:pPr>
        <w:pStyle w:val="SourceCode"/>
      </w:pPr>
      <w:r>
        <w:t xml:space="preserve">    mov rdx, r12</w:t>
      </w:r>
    </w:p>
    <w:p w14:paraId="122F0C8E" w14:textId="77777777" w:rsidR="00CA4CB6" w:rsidRDefault="00F150B5">
      <w:pPr>
        <w:pStyle w:val="SourceCode"/>
      </w:pPr>
      <w:r>
        <w:t xml:space="preserve">    mov r8, [rbx + TASK]</w:t>
      </w:r>
    </w:p>
    <w:p w14:paraId="320164C6" w14:textId="77777777" w:rsidR="00CA4CB6" w:rsidRDefault="00F150B5">
      <w:pPr>
        <w:pStyle w:val="SourceCode"/>
      </w:pPr>
      <w:r>
        <w:t xml:space="preserve">    call printf</w:t>
      </w:r>
    </w:p>
    <w:p w14:paraId="7A83DAD1" w14:textId="77777777" w:rsidR="00CA4CB6" w:rsidRDefault="00F150B5">
      <w:pPr>
        <w:pStyle w:val="SourceCode"/>
      </w:pPr>
      <w:r>
        <w:t xml:space="preserve">    ; The step to the next node: rbx now holds the next node's address.</w:t>
      </w:r>
    </w:p>
    <w:p w14:paraId="2F6E6A6E" w14:textId="77777777" w:rsidR="00CA4CB6" w:rsidRDefault="00F150B5">
      <w:pPr>
        <w:pStyle w:val="SourceCode"/>
      </w:pPr>
      <w:r>
        <w:t xml:space="preserve">    mov rbx, [rbx + NEXT]</w:t>
      </w:r>
    </w:p>
    <w:p w14:paraId="39F5C405" w14:textId="77777777" w:rsidR="00CA4CB6" w:rsidRDefault="00F150B5">
      <w:pPr>
        <w:pStyle w:val="SourceCode"/>
      </w:pPr>
      <w:r>
        <w:t xml:space="preserve">    jmp .walk</w:t>
      </w:r>
    </w:p>
    <w:p w14:paraId="246DC74A" w14:textId="77777777" w:rsidR="00CA4CB6" w:rsidRDefault="00F150B5">
      <w:pPr>
        <w:pStyle w:val="SourceCode"/>
      </w:pPr>
      <w:r>
        <w:t>.walk_done:</w:t>
      </w:r>
    </w:p>
    <w:p w14:paraId="228322B3" w14:textId="77777777" w:rsidR="00CA4CB6" w:rsidRDefault="00F150B5">
      <w:pPr>
        <w:pStyle w:val="SourceCode"/>
      </w:pPr>
      <w:r>
        <w:t xml:space="preserve">    lea rcx, [count_format]</w:t>
      </w:r>
    </w:p>
    <w:p w14:paraId="1BD6E514" w14:textId="77777777" w:rsidR="00CA4CB6" w:rsidRDefault="00F150B5">
      <w:pPr>
        <w:pStyle w:val="SourceCode"/>
      </w:pPr>
      <w:r>
        <w:t xml:space="preserve">    mov rdx, r12</w:t>
      </w:r>
    </w:p>
    <w:p w14:paraId="1E1EDEA6" w14:textId="77777777" w:rsidR="00CA4CB6" w:rsidRDefault="00F150B5">
      <w:pPr>
        <w:pStyle w:val="SourceCode"/>
      </w:pPr>
      <w:r>
        <w:t xml:space="preserve">    call printf</w:t>
      </w:r>
    </w:p>
    <w:p w14:paraId="21504A7E" w14:textId="77777777" w:rsidR="00CA4CB6" w:rsidRDefault="00F150B5">
      <w:pPr>
        <w:pStyle w:val="SourceCode"/>
      </w:pPr>
      <w:r>
        <w:t xml:space="preserve">    add rsp, 32</w:t>
      </w:r>
    </w:p>
    <w:p w14:paraId="2046827E" w14:textId="77777777" w:rsidR="00CA4CB6" w:rsidRDefault="00F150B5">
      <w:pPr>
        <w:pStyle w:val="SourceCode"/>
      </w:pPr>
      <w:r>
        <w:t xml:space="preserve">    pop r13</w:t>
      </w:r>
    </w:p>
    <w:p w14:paraId="4C08D086" w14:textId="77777777" w:rsidR="00CA4CB6" w:rsidRDefault="00F150B5">
      <w:pPr>
        <w:pStyle w:val="SourceCode"/>
      </w:pPr>
      <w:r>
        <w:t xml:space="preserve">    pop r12</w:t>
      </w:r>
    </w:p>
    <w:p w14:paraId="093479BA" w14:textId="77777777" w:rsidR="00CA4CB6" w:rsidRDefault="00F150B5">
      <w:pPr>
        <w:pStyle w:val="SourceCode"/>
      </w:pPr>
      <w:r>
        <w:t xml:space="preserve">    pop rbx</w:t>
      </w:r>
    </w:p>
    <w:p w14:paraId="3D2E8E44" w14:textId="77777777" w:rsidR="00CA4CB6" w:rsidRDefault="00F150B5">
      <w:pPr>
        <w:pStyle w:val="SourceCode"/>
      </w:pPr>
      <w:r>
        <w:t xml:space="preserve">    ret</w:t>
      </w:r>
    </w:p>
    <w:p w14:paraId="3E149B4C" w14:textId="77777777" w:rsidR="00CA4CB6" w:rsidRDefault="00CA4CB6">
      <w:pPr>
        <w:pStyle w:val="SourceCode"/>
      </w:pPr>
    </w:p>
    <w:p w14:paraId="37968F39" w14:textId="77777777" w:rsidR="00CA4CB6" w:rsidRDefault="00F150B5">
      <w:pPr>
        <w:pStyle w:val="SourceCode"/>
      </w:pPr>
      <w:r>
        <w:t>; free_tasks(rcx = the list's address) gives every node back. Remember,</w:t>
      </w:r>
    </w:p>
    <w:p w14:paraId="260144AB" w14:textId="77777777" w:rsidR="00CA4CB6" w:rsidRDefault="00F150B5">
      <w:pPr>
        <w:pStyle w:val="SourceCode"/>
      </w:pPr>
      <w:r>
        <w:t>; release once after the last use (Lesson 9.4a). A list</w:t>
      </w:r>
    </w:p>
    <w:p w14:paraId="19B40820" w14:textId="77777777" w:rsidR="00CA4CB6" w:rsidRDefault="00F150B5">
      <w:pPr>
        <w:pStyle w:val="SourceCode"/>
      </w:pPr>
      <w:r>
        <w:t>; frees node by node, and next is read first, into r12, because after</w:t>
      </w:r>
    </w:p>
    <w:p w14:paraId="2AA8695A" w14:textId="77777777" w:rsidR="00CA4CB6" w:rsidRDefault="00F150B5">
      <w:pPr>
        <w:pStyle w:val="SourceCode"/>
      </w:pPr>
      <w:r>
        <w:t>; free the node's memory is no longer ours to read.</w:t>
      </w:r>
    </w:p>
    <w:p w14:paraId="19DE5E3D" w14:textId="77777777" w:rsidR="00CA4CB6" w:rsidRDefault="00F150B5">
      <w:pPr>
        <w:pStyle w:val="SourceCode"/>
      </w:pPr>
      <w:r>
        <w:t>free_tasks:</w:t>
      </w:r>
    </w:p>
    <w:p w14:paraId="02D21B03" w14:textId="77777777" w:rsidR="00CA4CB6" w:rsidRDefault="00F150B5">
      <w:pPr>
        <w:pStyle w:val="SourceCode"/>
      </w:pPr>
      <w:r>
        <w:t xml:space="preserve">    push rbx</w:t>
      </w:r>
    </w:p>
    <w:p w14:paraId="5162F531" w14:textId="77777777" w:rsidR="00CA4CB6" w:rsidRDefault="00F150B5">
      <w:pPr>
        <w:pStyle w:val="SourceCode"/>
      </w:pPr>
      <w:r>
        <w:t xml:space="preserve">    push r12</w:t>
      </w:r>
    </w:p>
    <w:p w14:paraId="5C652DFF" w14:textId="77777777" w:rsidR="00CA4CB6" w:rsidRDefault="00F150B5">
      <w:pPr>
        <w:pStyle w:val="SourceCode"/>
      </w:pPr>
      <w:r>
        <w:t xml:space="preserve">    push r13</w:t>
      </w:r>
    </w:p>
    <w:p w14:paraId="30A26E46" w14:textId="77777777" w:rsidR="00CA4CB6" w:rsidRDefault="00F150B5">
      <w:pPr>
        <w:pStyle w:val="SourceCode"/>
      </w:pPr>
      <w:r>
        <w:t xml:space="preserve">    sub rsp, 32</w:t>
      </w:r>
    </w:p>
    <w:p w14:paraId="626D36B7" w14:textId="77777777" w:rsidR="00CA4CB6" w:rsidRDefault="00F150B5">
      <w:pPr>
        <w:pStyle w:val="SourceCode"/>
      </w:pPr>
      <w:r>
        <w:t xml:space="preserve">    mov r13, rcx</w:t>
      </w:r>
    </w:p>
    <w:p w14:paraId="12D8E8AB" w14:textId="77777777" w:rsidR="00CA4CB6" w:rsidRDefault="00F150B5">
      <w:pPr>
        <w:pStyle w:val="SourceCode"/>
      </w:pPr>
      <w:r>
        <w:t xml:space="preserve">    mov rbx, [r13 + HEAD]</w:t>
      </w:r>
    </w:p>
    <w:p w14:paraId="2662A7F6" w14:textId="77777777" w:rsidR="00CA4CB6" w:rsidRDefault="00F150B5">
      <w:pPr>
        <w:pStyle w:val="SourceCode"/>
      </w:pPr>
      <w:r>
        <w:t>.free_loop:</w:t>
      </w:r>
    </w:p>
    <w:p w14:paraId="31D258EB" w14:textId="77777777" w:rsidR="00CA4CB6" w:rsidRDefault="00F150B5">
      <w:pPr>
        <w:pStyle w:val="SourceCode"/>
      </w:pPr>
      <w:r>
        <w:t xml:space="preserve">    cmp rbx, 0</w:t>
      </w:r>
    </w:p>
    <w:p w14:paraId="6DA9ECF6" w14:textId="77777777" w:rsidR="00CA4CB6" w:rsidRDefault="00F150B5">
      <w:pPr>
        <w:pStyle w:val="SourceCode"/>
      </w:pPr>
      <w:r>
        <w:t xml:space="preserve">    je .free_done</w:t>
      </w:r>
    </w:p>
    <w:p w14:paraId="2AF47F0C" w14:textId="77777777" w:rsidR="00CA4CB6" w:rsidRDefault="00F150B5">
      <w:pPr>
        <w:pStyle w:val="SourceCode"/>
      </w:pPr>
      <w:r>
        <w:t xml:space="preserve">    mov r12, [rbx + NEXT]</w:t>
      </w:r>
    </w:p>
    <w:p w14:paraId="00BAB592" w14:textId="77777777" w:rsidR="00CA4CB6" w:rsidRDefault="00F150B5">
      <w:pPr>
        <w:pStyle w:val="SourceCode"/>
      </w:pPr>
      <w:r>
        <w:t xml:space="preserve">    mov rcx, rbx</w:t>
      </w:r>
    </w:p>
    <w:p w14:paraId="15D45D16" w14:textId="77777777" w:rsidR="00CA4CB6" w:rsidRDefault="00F150B5">
      <w:pPr>
        <w:pStyle w:val="SourceCode"/>
      </w:pPr>
      <w:r>
        <w:t xml:space="preserve">    call free</w:t>
      </w:r>
    </w:p>
    <w:p w14:paraId="0F03CD91" w14:textId="77777777" w:rsidR="00CA4CB6" w:rsidRDefault="00F150B5">
      <w:pPr>
        <w:pStyle w:val="SourceCode"/>
      </w:pPr>
      <w:r>
        <w:t xml:space="preserve">    mov rbx, r12</w:t>
      </w:r>
    </w:p>
    <w:p w14:paraId="1FF1F7FA" w14:textId="77777777" w:rsidR="00CA4CB6" w:rsidRDefault="00F150B5">
      <w:pPr>
        <w:pStyle w:val="SourceCode"/>
      </w:pPr>
      <w:r>
        <w:t xml:space="preserve">    jmp .free_loop</w:t>
      </w:r>
    </w:p>
    <w:p w14:paraId="20C2E7CF" w14:textId="77777777" w:rsidR="00CA4CB6" w:rsidRDefault="00F150B5">
      <w:pPr>
        <w:pStyle w:val="SourceCode"/>
      </w:pPr>
      <w:r>
        <w:t>.free_done:</w:t>
      </w:r>
    </w:p>
    <w:p w14:paraId="7043B1F2" w14:textId="77777777" w:rsidR="00CA4CB6" w:rsidRDefault="00F150B5">
      <w:pPr>
        <w:pStyle w:val="SourceCode"/>
      </w:pPr>
      <w:r>
        <w:t xml:space="preserve">    mov qword [r13 + HEAD], 0</w:t>
      </w:r>
    </w:p>
    <w:p w14:paraId="700E8CE1" w14:textId="77777777" w:rsidR="00CA4CB6" w:rsidRDefault="00F150B5">
      <w:pPr>
        <w:pStyle w:val="SourceCode"/>
      </w:pPr>
      <w:r>
        <w:t xml:space="preserve">    mov qword [r13 + TAIL], 0</w:t>
      </w:r>
    </w:p>
    <w:p w14:paraId="793F94FD" w14:textId="77777777" w:rsidR="00CA4CB6" w:rsidRDefault="00F150B5">
      <w:pPr>
        <w:pStyle w:val="SourceCode"/>
      </w:pPr>
      <w:r>
        <w:t xml:space="preserve">    add rsp, 32</w:t>
      </w:r>
    </w:p>
    <w:p w14:paraId="1743947D" w14:textId="77777777" w:rsidR="00CA4CB6" w:rsidRDefault="00F150B5">
      <w:pPr>
        <w:pStyle w:val="SourceCode"/>
      </w:pPr>
      <w:r>
        <w:t xml:space="preserve">    pop r13</w:t>
      </w:r>
    </w:p>
    <w:p w14:paraId="16A44C84" w14:textId="77777777" w:rsidR="00CA4CB6" w:rsidRDefault="00F150B5">
      <w:pPr>
        <w:pStyle w:val="SourceCode"/>
      </w:pPr>
      <w:r>
        <w:t xml:space="preserve">    pop r12</w:t>
      </w:r>
    </w:p>
    <w:p w14:paraId="381813E8" w14:textId="77777777" w:rsidR="00CA4CB6" w:rsidRDefault="00F150B5">
      <w:pPr>
        <w:pStyle w:val="SourceCode"/>
      </w:pPr>
      <w:r>
        <w:t xml:space="preserve">    pop rbx</w:t>
      </w:r>
    </w:p>
    <w:p w14:paraId="0EC08EB7" w14:textId="77777777" w:rsidR="00CA4CB6" w:rsidRDefault="00F150B5">
      <w:pPr>
        <w:pStyle w:val="SourceCode"/>
      </w:pPr>
      <w:r>
        <w:t xml:space="preserve">    ret</w:t>
      </w:r>
    </w:p>
    <w:p w14:paraId="0C2FB762" w14:textId="77777777" w:rsidR="00CA4CB6" w:rsidRDefault="00CA4CB6">
      <w:pPr>
        <w:pStyle w:val="SourceCode"/>
      </w:pPr>
    </w:p>
    <w:p w14:paraId="1D9AE739" w14:textId="77777777" w:rsidR="00CA4CB6" w:rsidRDefault="00F150B5">
      <w:pPr>
        <w:pStyle w:val="SourceCode"/>
      </w:pPr>
      <w:r>
        <w:t>; Remember, the program starts at main; eax = 0 success, 1 failure.</w:t>
      </w:r>
    </w:p>
    <w:p w14:paraId="5AA52729" w14:textId="77777777" w:rsidR="00CA4CB6" w:rsidRDefault="00F150B5">
      <w:pPr>
        <w:pStyle w:val="SourceCode"/>
      </w:pPr>
      <w:r>
        <w:t>main:</w:t>
      </w:r>
    </w:p>
    <w:p w14:paraId="0CDC253E" w14:textId="77777777" w:rsidR="00CA4CB6" w:rsidRDefault="00F150B5">
      <w:pPr>
        <w:pStyle w:val="SourceCode"/>
      </w:pPr>
      <w:r>
        <w:t xml:space="preserve">    ; main uses only rbx, but saves all three, as every function here does.</w:t>
      </w:r>
    </w:p>
    <w:p w14:paraId="748D6ABA" w14:textId="77777777" w:rsidR="00CA4CB6" w:rsidRDefault="00F150B5">
      <w:pPr>
        <w:pStyle w:val="SourceCode"/>
      </w:pPr>
      <w:r>
        <w:t xml:space="preserve">    push rbx</w:t>
      </w:r>
    </w:p>
    <w:p w14:paraId="70444C0A" w14:textId="77777777" w:rsidR="00CA4CB6" w:rsidRDefault="00F150B5">
      <w:pPr>
        <w:pStyle w:val="SourceCode"/>
      </w:pPr>
      <w:r>
        <w:t xml:space="preserve">    push r12</w:t>
      </w:r>
    </w:p>
    <w:p w14:paraId="0726202F" w14:textId="77777777" w:rsidR="00CA4CB6" w:rsidRDefault="00F150B5">
      <w:pPr>
        <w:pStyle w:val="SourceCode"/>
      </w:pPr>
      <w:r>
        <w:t xml:space="preserve">    push r13</w:t>
      </w:r>
    </w:p>
    <w:p w14:paraId="5CAD6AFD" w14:textId="77777777" w:rsidR="00CA4CB6" w:rsidRDefault="00F150B5">
      <w:pPr>
        <w:pStyle w:val="SourceCode"/>
      </w:pPr>
      <w:r>
        <w:t xml:space="preserve">    sub rsp, 32</w:t>
      </w:r>
    </w:p>
    <w:p w14:paraId="03EE436E" w14:textId="77777777" w:rsidR="00CA4CB6" w:rsidRDefault="00CA4CB6">
      <w:pPr>
        <w:pStyle w:val="SourceCode"/>
      </w:pPr>
    </w:p>
    <w:p w14:paraId="669D8C6E" w14:textId="77777777" w:rsidR="00CA4CB6" w:rsidRDefault="00F150B5">
      <w:pPr>
        <w:pStyle w:val="SourceCode"/>
      </w:pPr>
      <w:r>
        <w:t xml:space="preserve">    ; rbx is the position in new_tasks, from 0 up to NEW_TASK_COUNT - 1.</w:t>
      </w:r>
    </w:p>
    <w:p w14:paraId="45213E03" w14:textId="77777777" w:rsidR="00CA4CB6" w:rsidRDefault="00F150B5">
      <w:pPr>
        <w:pStyle w:val="SourceCode"/>
      </w:pPr>
      <w:r>
        <w:t xml:space="preserve">    mov rbx, 0</w:t>
      </w:r>
    </w:p>
    <w:p w14:paraId="2754E211" w14:textId="77777777" w:rsidR="00CA4CB6" w:rsidRDefault="00F150B5">
      <w:pPr>
        <w:pStyle w:val="SourceCode"/>
      </w:pPr>
      <w:r>
        <w:t>.append_loop:</w:t>
      </w:r>
    </w:p>
    <w:p w14:paraId="7E716C01" w14:textId="77777777" w:rsidR="00CA4CB6" w:rsidRDefault="00F150B5">
      <w:pPr>
        <w:pStyle w:val="SourceCode"/>
      </w:pPr>
      <w:r>
        <w:t xml:space="preserve">    cmp rbx, NEW_TASK_COUNT</w:t>
      </w:r>
    </w:p>
    <w:p w14:paraId="60496DA7" w14:textId="77777777" w:rsidR="00CA4CB6" w:rsidRDefault="00F150B5">
      <w:pPr>
        <w:pStyle w:val="SourceCode"/>
      </w:pPr>
      <w:r>
        <w:t xml:space="preserve">    je .append_done</w:t>
      </w:r>
    </w:p>
    <w:p w14:paraId="7C009347" w14:textId="77777777" w:rsidR="00CA4CB6" w:rsidRDefault="00F150B5">
      <w:pPr>
        <w:pStyle w:val="SourceCode"/>
      </w:pPr>
      <w:r>
        <w:t xml:space="preserve">    lea rcx, [tasks]</w:t>
      </w:r>
    </w:p>
    <w:p w14:paraId="3D1F1569" w14:textId="77777777" w:rsidR="00CA4CB6" w:rsidRDefault="00F150B5">
      <w:pPr>
        <w:pStyle w:val="SourceCode"/>
      </w:pPr>
      <w:r>
        <w:t xml:space="preserve">    lea rax, [new_tasks]</w:t>
      </w:r>
    </w:p>
    <w:p w14:paraId="6C85387B" w14:textId="77777777" w:rsidR="00CA4CB6" w:rsidRDefault="00F150B5">
      <w:pPr>
        <w:pStyle w:val="SourceCode"/>
      </w:pPr>
      <w:r>
        <w:t xml:space="preserve">    mov rdx, [rax + rbx*8]</w:t>
      </w:r>
    </w:p>
    <w:p w14:paraId="4DD4B0A2" w14:textId="77777777" w:rsidR="00CA4CB6" w:rsidRDefault="00F150B5">
      <w:pPr>
        <w:pStyle w:val="SourceCode"/>
      </w:pPr>
      <w:r>
        <w:t xml:space="preserve">    call append_task</w:t>
      </w:r>
    </w:p>
    <w:p w14:paraId="73890AB2" w14:textId="77777777" w:rsidR="00CA4CB6" w:rsidRDefault="00F150B5">
      <w:pPr>
        <w:pStyle w:val="SourceCode"/>
      </w:pPr>
      <w:r>
        <w:t xml:space="preserve">    cmp eax, 0</w:t>
      </w:r>
    </w:p>
    <w:p w14:paraId="6B6C3251" w14:textId="77777777" w:rsidR="00CA4CB6" w:rsidRDefault="00F150B5">
      <w:pPr>
        <w:pStyle w:val="SourceCode"/>
      </w:pPr>
      <w:r>
        <w:t xml:space="preserve">    je .out_of_memory</w:t>
      </w:r>
    </w:p>
    <w:p w14:paraId="30D33DBF" w14:textId="77777777" w:rsidR="00CA4CB6" w:rsidRDefault="00F150B5">
      <w:pPr>
        <w:pStyle w:val="SourceCode"/>
      </w:pPr>
      <w:r>
        <w:t xml:space="preserve">    add rbx, 1</w:t>
      </w:r>
    </w:p>
    <w:p w14:paraId="32F486A7" w14:textId="77777777" w:rsidR="00CA4CB6" w:rsidRDefault="00F150B5">
      <w:pPr>
        <w:pStyle w:val="SourceCode"/>
      </w:pPr>
      <w:r>
        <w:t xml:space="preserve">    jmp .append_loop</w:t>
      </w:r>
    </w:p>
    <w:p w14:paraId="69DE8C55" w14:textId="77777777" w:rsidR="00CA4CB6" w:rsidRDefault="00F150B5">
      <w:pPr>
        <w:pStyle w:val="SourceCode"/>
      </w:pPr>
      <w:r>
        <w:t>.append_done:</w:t>
      </w:r>
    </w:p>
    <w:p w14:paraId="19BA86A7" w14:textId="77777777" w:rsidR="00CA4CB6" w:rsidRDefault="00CA4CB6">
      <w:pPr>
        <w:pStyle w:val="SourceCode"/>
      </w:pPr>
    </w:p>
    <w:p w14:paraId="23CC6C1E" w14:textId="77777777" w:rsidR="00CA4CB6" w:rsidRDefault="00F150B5">
      <w:pPr>
        <w:pStyle w:val="SourceCode"/>
      </w:pPr>
      <w:r>
        <w:t xml:space="preserve">    lea rcx, [tasks]</w:t>
      </w:r>
    </w:p>
    <w:p w14:paraId="745C7E42" w14:textId="77777777" w:rsidR="00CA4CB6" w:rsidRDefault="00F150B5">
      <w:pPr>
        <w:pStyle w:val="SourceCode"/>
      </w:pPr>
      <w:r>
        <w:t xml:space="preserve">    call print_tasks</w:t>
      </w:r>
    </w:p>
    <w:p w14:paraId="1B648F22" w14:textId="77777777" w:rsidR="00CA4CB6" w:rsidRDefault="00CA4CB6">
      <w:pPr>
        <w:pStyle w:val="SourceCode"/>
      </w:pPr>
    </w:p>
    <w:p w14:paraId="7BD3C737" w14:textId="77777777" w:rsidR="00CA4CB6" w:rsidRDefault="00F150B5">
      <w:pPr>
        <w:pStyle w:val="SourceCode"/>
      </w:pPr>
      <w:r>
        <w:t xml:space="preserve">    ; Remember, malloc then free, exactly once for each block.</w:t>
      </w:r>
    </w:p>
    <w:p w14:paraId="068E8E35" w14:textId="77777777" w:rsidR="00CA4CB6" w:rsidRDefault="00F150B5">
      <w:pPr>
        <w:pStyle w:val="SourceCode"/>
      </w:pPr>
      <w:r>
        <w:t xml:space="preserve">    lea rcx, [tasks]</w:t>
      </w:r>
    </w:p>
    <w:p w14:paraId="25F2393C" w14:textId="77777777" w:rsidR="00CA4CB6" w:rsidRDefault="00F150B5">
      <w:pPr>
        <w:pStyle w:val="SourceCode"/>
      </w:pPr>
      <w:r>
        <w:t xml:space="preserve">    call free_tasks</w:t>
      </w:r>
    </w:p>
    <w:p w14:paraId="588A6C31" w14:textId="77777777" w:rsidR="00CA4CB6" w:rsidRDefault="00F150B5">
      <w:pPr>
        <w:pStyle w:val="SourceCode"/>
      </w:pPr>
      <w:r>
        <w:t xml:space="preserve">    mov eax, 0</w:t>
      </w:r>
    </w:p>
    <w:p w14:paraId="516572E2" w14:textId="77777777" w:rsidR="00CA4CB6" w:rsidRDefault="00F150B5">
      <w:pPr>
        <w:pStyle w:val="SourceCode"/>
      </w:pPr>
      <w:r>
        <w:t xml:space="preserve">    jmp .exit</w:t>
      </w:r>
    </w:p>
    <w:p w14:paraId="3BF53533" w14:textId="77777777" w:rsidR="00CA4CB6" w:rsidRDefault="00CA4CB6">
      <w:pPr>
        <w:pStyle w:val="SourceCode"/>
      </w:pPr>
    </w:p>
    <w:p w14:paraId="4906AAFC" w14:textId="77777777" w:rsidR="00CA4CB6" w:rsidRDefault="00F150B5">
      <w:pPr>
        <w:pStyle w:val="SourceCode"/>
      </w:pPr>
      <w:r>
        <w:t xml:space="preserve">    ; Remember, stderr is for errors only: fprintf's rcx names the stream.</w:t>
      </w:r>
    </w:p>
    <w:p w14:paraId="1FDA6E00" w14:textId="77777777" w:rsidR="00CA4CB6" w:rsidRDefault="00F150B5">
      <w:pPr>
        <w:pStyle w:val="SourceCode"/>
      </w:pPr>
      <w:r>
        <w:t>.out_of_memory:</w:t>
      </w:r>
    </w:p>
    <w:p w14:paraId="19BAB16C" w14:textId="77777777" w:rsidR="00CA4CB6" w:rsidRDefault="00F150B5">
      <w:pPr>
        <w:pStyle w:val="SourceCode"/>
      </w:pPr>
      <w:r>
        <w:t xml:space="preserve">    mov ecx, 2</w:t>
      </w:r>
    </w:p>
    <w:p w14:paraId="2A353149" w14:textId="77777777" w:rsidR="00CA4CB6" w:rsidRDefault="00F150B5">
      <w:pPr>
        <w:pStyle w:val="SourceCode"/>
      </w:pPr>
      <w:r>
        <w:t xml:space="preserve">    call __acrt_iob_func</w:t>
      </w:r>
    </w:p>
    <w:p w14:paraId="55B08812" w14:textId="77777777" w:rsidR="00CA4CB6" w:rsidRDefault="00F150B5">
      <w:pPr>
        <w:pStyle w:val="SourceCode"/>
      </w:pPr>
      <w:r>
        <w:t xml:space="preserve">    mov rcx, rax</w:t>
      </w:r>
    </w:p>
    <w:p w14:paraId="70611079" w14:textId="77777777" w:rsidR="00CA4CB6" w:rsidRDefault="00F150B5">
      <w:pPr>
        <w:pStyle w:val="SourceCode"/>
      </w:pPr>
      <w:r>
        <w:t xml:space="preserve">    lea rdx, [no_memory_text]</w:t>
      </w:r>
    </w:p>
    <w:p w14:paraId="56C1EE69" w14:textId="77777777" w:rsidR="00CA4CB6" w:rsidRDefault="00F150B5">
      <w:pPr>
        <w:pStyle w:val="SourceCode"/>
      </w:pPr>
      <w:r>
        <w:t xml:space="preserve">    call fprintf</w:t>
      </w:r>
    </w:p>
    <w:p w14:paraId="68E4271B" w14:textId="77777777" w:rsidR="00CA4CB6" w:rsidRDefault="00F150B5">
      <w:pPr>
        <w:pStyle w:val="SourceCode"/>
      </w:pPr>
      <w:r>
        <w:t xml:space="preserve">    lea rcx, [tasks]</w:t>
      </w:r>
    </w:p>
    <w:p w14:paraId="13BD2568" w14:textId="77777777" w:rsidR="00CA4CB6" w:rsidRDefault="00F150B5">
      <w:pPr>
        <w:pStyle w:val="SourceCode"/>
      </w:pPr>
      <w:r>
        <w:t xml:space="preserve">    call free_tasks</w:t>
      </w:r>
    </w:p>
    <w:p w14:paraId="5A50BE27" w14:textId="77777777" w:rsidR="00CA4CB6" w:rsidRDefault="00F150B5">
      <w:pPr>
        <w:pStyle w:val="SourceCode"/>
      </w:pPr>
      <w:r>
        <w:t xml:space="preserve">    mov eax, 1</w:t>
      </w:r>
    </w:p>
    <w:p w14:paraId="669BC0EC" w14:textId="77777777" w:rsidR="00CA4CB6" w:rsidRDefault="00F150B5">
      <w:pPr>
        <w:pStyle w:val="SourceCode"/>
      </w:pPr>
      <w:r>
        <w:t>.exit:</w:t>
      </w:r>
    </w:p>
    <w:p w14:paraId="00450703" w14:textId="77777777" w:rsidR="00CA4CB6" w:rsidRDefault="00F150B5">
      <w:pPr>
        <w:pStyle w:val="SourceCode"/>
      </w:pPr>
      <w:r>
        <w:t xml:space="preserve">    add rsp, 32</w:t>
      </w:r>
    </w:p>
    <w:p w14:paraId="732AB96E" w14:textId="77777777" w:rsidR="00CA4CB6" w:rsidRDefault="00F150B5">
      <w:pPr>
        <w:pStyle w:val="SourceCode"/>
      </w:pPr>
      <w:r>
        <w:t xml:space="preserve">    pop r13</w:t>
      </w:r>
    </w:p>
    <w:p w14:paraId="4918ABC5" w14:textId="77777777" w:rsidR="00CA4CB6" w:rsidRDefault="00F150B5">
      <w:pPr>
        <w:pStyle w:val="SourceCode"/>
        <w:keepNext/>
      </w:pPr>
      <w:r>
        <w:t xml:space="preserve">    pop r12</w:t>
      </w:r>
    </w:p>
    <w:p w14:paraId="528281B4" w14:textId="77777777" w:rsidR="00CA4CB6" w:rsidRDefault="00F150B5">
      <w:pPr>
        <w:pStyle w:val="SourceCode"/>
        <w:keepNext/>
      </w:pPr>
      <w:r>
        <w:t xml:space="preserve">    pop rbx</w:t>
      </w:r>
    </w:p>
    <w:p w14:paraId="73B6A7C3" w14:textId="77777777" w:rsidR="00CA4CB6" w:rsidRDefault="00F150B5">
      <w:pPr>
        <w:pStyle w:val="SourceCode"/>
      </w:pPr>
      <w:r>
        <w:t xml:space="preserve">    ret</w:t>
      </w:r>
    </w:p>
    <w:p w14:paraId="414EC7B8" w14:textId="77777777" w:rsidR="00CA4CB6" w:rsidRDefault="00CA4CB6">
      <w:pPr>
        <w:keepNext/>
      </w:pPr>
    </w:p>
    <w:p w14:paraId="0650BCA2" w14:textId="77777777" w:rsidR="00CA4CB6" w:rsidRDefault="00F150B5">
      <w:pPr>
        <w:pStyle w:val="Heading3"/>
      </w:pPr>
      <w:r>
        <w:t>Windows PowerShell Basic Build and Run</w:t>
      </w:r>
    </w:p>
    <w:p w14:paraId="62613DB5" w14:textId="77777777" w:rsidR="00CA4CB6" w:rsidRDefault="00F150B5">
      <w:pPr>
        <w:pStyle w:val="CommandBlock"/>
        <w:keepNext/>
      </w:pPr>
      <w:r>
        <w:t>nasm -f win64 .\assembly\windows\basic_linked_lists.asm `</w:t>
      </w:r>
    </w:p>
    <w:p w14:paraId="4789450F" w14:textId="77777777" w:rsidR="00CA4CB6" w:rsidRDefault="00F150B5">
      <w:pPr>
        <w:pStyle w:val="CommandBlock"/>
        <w:keepNext/>
      </w:pPr>
      <w:r>
        <w:t xml:space="preserve">    -o .\assembly\windows\basic_linked_lists.obj</w:t>
      </w:r>
    </w:p>
    <w:p w14:paraId="782B3766" w14:textId="77777777" w:rsidR="00CA4CB6" w:rsidRDefault="00F150B5">
      <w:pPr>
        <w:pStyle w:val="CommandBlock"/>
        <w:keepNext/>
      </w:pPr>
      <w:r>
        <w:t>gcc .\assembly\windows\basic_linked_lists.obj `</w:t>
      </w:r>
    </w:p>
    <w:p w14:paraId="2CF933ED" w14:textId="77777777" w:rsidR="00CA4CB6" w:rsidRDefault="00F150B5">
      <w:pPr>
        <w:pStyle w:val="CommandBlock"/>
        <w:keepNext/>
      </w:pPr>
      <w:r>
        <w:t xml:space="preserve">    -o .\assembly\windows\basic_linked_lists.exe</w:t>
      </w:r>
    </w:p>
    <w:p w14:paraId="6F49C5EA" w14:textId="77777777" w:rsidR="00CA4CB6" w:rsidRDefault="00F150B5">
      <w:pPr>
        <w:pStyle w:val="CommandBlock"/>
      </w:pPr>
      <w:r>
        <w:t>.\assembly\windows\basic_linked_lists.exe</w:t>
      </w:r>
    </w:p>
    <w:p w14:paraId="7C3A9266" w14:textId="77777777" w:rsidR="00CA4CB6" w:rsidRDefault="00CA4CB6">
      <w:pPr>
        <w:keepNext/>
      </w:pPr>
    </w:p>
    <w:p w14:paraId="6E0F3E93" w14:textId="77777777" w:rsidR="00CA4CB6" w:rsidRDefault="00F150B5">
      <w:pPr>
        <w:pStyle w:val="Heading3"/>
      </w:pPr>
      <w:r>
        <w:t>assembly/linux/basic_linked_lists.asm</w:t>
      </w:r>
    </w:p>
    <w:p w14:paraId="59E0806B" w14:textId="77777777" w:rsidR="00CA4CB6" w:rsidRDefault="00F150B5">
      <w:pPr>
        <w:pStyle w:val="SourceCode"/>
        <w:keepNext/>
      </w:pPr>
      <w:r>
        <w:t>; Assembly for 64-bit Linux, written for NASM. Assembly has no list type</w:t>
      </w:r>
    </w:p>
    <w:p w14:paraId="14AB5BD2" w14:textId="77777777" w:rsidR="00CA4CB6" w:rsidRDefault="00F150B5">
      <w:pPr>
        <w:pStyle w:val="SourceCode"/>
        <w:keepNext/>
      </w:pPr>
      <w:r>
        <w:t>; and no struct, so this program builds both records itself, as blocks of</w:t>
      </w:r>
    </w:p>
    <w:p w14:paraId="0CEE3DB1" w14:textId="77777777" w:rsidR="00CA4CB6" w:rsidRDefault="00F150B5">
      <w:pPr>
        <w:pStyle w:val="SourceCode"/>
      </w:pPr>
      <w:r>
        <w:t>; memory whose fields sit at offsets named with equ. Each node is its own</w:t>
      </w:r>
    </w:p>
    <w:p w14:paraId="2AC15DD5" w14:textId="77777777" w:rsidR="00CA4CB6" w:rsidRDefault="00F150B5">
      <w:pPr>
        <w:pStyle w:val="SourceCode"/>
      </w:pPr>
      <w:r>
        <w:t>; 16-byte block from the C library's malloc, as in the C version of</w:t>
      </w:r>
    </w:p>
    <w:p w14:paraId="57398680" w14:textId="77777777" w:rsidR="00CA4CB6" w:rsidRDefault="00F150B5">
      <w:pPr>
        <w:pStyle w:val="SourceCode"/>
      </w:pPr>
      <w:r>
        <w:t>; Lesson 10.3, and free_tasks gives every block back with free.</w:t>
      </w:r>
    </w:p>
    <w:p w14:paraId="54E9B956" w14:textId="77777777" w:rsidR="00CA4CB6" w:rsidRDefault="00CA4CB6">
      <w:pPr>
        <w:pStyle w:val="SourceCode"/>
      </w:pPr>
    </w:p>
    <w:p w14:paraId="2577F41B" w14:textId="77777777" w:rsidR="00CA4CB6" w:rsidRDefault="00F150B5">
      <w:pPr>
        <w:pStyle w:val="SourceCode"/>
      </w:pPr>
      <w:r>
        <w:t>; Remember, extern pulls in C library functions: malloc sets a block</w:t>
      </w:r>
    </w:p>
    <w:p w14:paraId="05DC7DD0" w14:textId="77777777" w:rsidR="00CA4CB6" w:rsidRDefault="00F150B5">
      <w:pPr>
        <w:pStyle w:val="SourceCode"/>
      </w:pPr>
      <w:r>
        <w:t>; aside, free gives it back, printf prints, and fprintf with [stderr]</w:t>
      </w:r>
    </w:p>
    <w:p w14:paraId="76D34B68" w14:textId="77777777" w:rsidR="00CA4CB6" w:rsidRDefault="00F150B5">
      <w:pPr>
        <w:pStyle w:val="SourceCode"/>
      </w:pPr>
      <w:r>
        <w:t>; writes to stderr.</w:t>
      </w:r>
    </w:p>
    <w:p w14:paraId="2300D37D" w14:textId="77777777" w:rsidR="00CA4CB6" w:rsidRDefault="00F150B5">
      <w:pPr>
        <w:pStyle w:val="SourceCode"/>
      </w:pPr>
      <w:r>
        <w:t>default rel</w:t>
      </w:r>
    </w:p>
    <w:p w14:paraId="71BE1BE1" w14:textId="77777777" w:rsidR="00CA4CB6" w:rsidRDefault="00F150B5">
      <w:pPr>
        <w:pStyle w:val="SourceCode"/>
      </w:pPr>
      <w:r>
        <w:t>global main</w:t>
      </w:r>
    </w:p>
    <w:p w14:paraId="25406CCB" w14:textId="77777777" w:rsidR="00CA4CB6" w:rsidRDefault="00F150B5">
      <w:pPr>
        <w:pStyle w:val="SourceCode"/>
      </w:pPr>
      <w:r>
        <w:t>extern malloc</w:t>
      </w:r>
    </w:p>
    <w:p w14:paraId="339A6A82" w14:textId="77777777" w:rsidR="00CA4CB6" w:rsidRDefault="00F150B5">
      <w:pPr>
        <w:pStyle w:val="SourceCode"/>
      </w:pPr>
      <w:r>
        <w:t>extern free</w:t>
      </w:r>
    </w:p>
    <w:p w14:paraId="45F4D0FF" w14:textId="77777777" w:rsidR="00CA4CB6" w:rsidRDefault="00F150B5">
      <w:pPr>
        <w:pStyle w:val="SourceCode"/>
      </w:pPr>
      <w:r>
        <w:t>extern printf</w:t>
      </w:r>
    </w:p>
    <w:p w14:paraId="5C02A352" w14:textId="77777777" w:rsidR="00CA4CB6" w:rsidRDefault="00F150B5">
      <w:pPr>
        <w:pStyle w:val="SourceCode"/>
      </w:pPr>
      <w:r>
        <w:t>extern fprintf</w:t>
      </w:r>
    </w:p>
    <w:p w14:paraId="6C407513" w14:textId="77777777" w:rsidR="00CA4CB6" w:rsidRDefault="00F150B5">
      <w:pPr>
        <w:pStyle w:val="SourceCode"/>
      </w:pPr>
      <w:r>
        <w:t>extern stderr</w:t>
      </w:r>
    </w:p>
    <w:p w14:paraId="7FD85681" w14:textId="77777777" w:rsidR="00CA4CB6" w:rsidRDefault="00CA4CB6">
      <w:pPr>
        <w:pStyle w:val="SourceCode"/>
      </w:pPr>
    </w:p>
    <w:p w14:paraId="297B95C4" w14:textId="77777777" w:rsidR="00CA4CB6" w:rsidRDefault="00F150B5">
      <w:pPr>
        <w:pStyle w:val="SourceCode"/>
      </w:pPr>
      <w:r>
        <w:t>; One node: the task text's address at offset 0, and next, the address of</w:t>
      </w:r>
    </w:p>
    <w:p w14:paraId="052D4045" w14:textId="77777777" w:rsidR="00CA4CB6" w:rsidRDefault="00F150B5">
      <w:pPr>
        <w:pStyle w:val="SourceCode"/>
      </w:pPr>
      <w:r>
        <w:t>; the following node, at offset 8. The last node's next is 0, the null</w:t>
      </w:r>
    </w:p>
    <w:p w14:paraId="34075628" w14:textId="77777777" w:rsidR="00CA4CB6" w:rsidRDefault="00F150B5">
      <w:pPr>
        <w:pStyle w:val="SourceCode"/>
      </w:pPr>
      <w:r>
        <w:t>; address, which marks the end of the list. Remember, equ = constant, and</w:t>
      </w:r>
    </w:p>
    <w:p w14:paraId="18811420" w14:textId="77777777" w:rsidR="00CA4CB6" w:rsidRDefault="00F150B5">
      <w:pPr>
        <w:pStyle w:val="SourceCode"/>
      </w:pPr>
      <w:r>
        <w:t>; a record is a block with one field per equ offset.</w:t>
      </w:r>
    </w:p>
    <w:p w14:paraId="2AEDD011" w14:textId="77777777" w:rsidR="00CA4CB6" w:rsidRDefault="00F150B5">
      <w:pPr>
        <w:pStyle w:val="SourceCode"/>
      </w:pPr>
      <w:r>
        <w:t>TASK                    equ 0</w:t>
      </w:r>
    </w:p>
    <w:p w14:paraId="0053D7BF" w14:textId="77777777" w:rsidR="00CA4CB6" w:rsidRDefault="00F150B5">
      <w:pPr>
        <w:pStyle w:val="SourceCode"/>
      </w:pPr>
      <w:r>
        <w:t>NEXT                    equ 8</w:t>
      </w:r>
    </w:p>
    <w:p w14:paraId="2B887D60" w14:textId="77777777" w:rsidR="00CA4CB6" w:rsidRDefault="00F150B5">
      <w:pPr>
        <w:pStyle w:val="SourceCode"/>
      </w:pPr>
      <w:r>
        <w:t>NODE_SIZE               equ 16</w:t>
      </w:r>
    </w:p>
    <w:p w14:paraId="2E3E8E30" w14:textId="77777777" w:rsidR="00CA4CB6" w:rsidRDefault="00CA4CB6">
      <w:pPr>
        <w:pStyle w:val="SourceCode"/>
      </w:pPr>
    </w:p>
    <w:p w14:paraId="30E1A626" w14:textId="77777777" w:rsidR="00CA4CB6" w:rsidRDefault="00F150B5">
      <w:pPr>
        <w:pStyle w:val="SourceCode"/>
      </w:pPr>
      <w:r>
        <w:t>; The list itself is two addresses: head, the first node, where every walk</w:t>
      </w:r>
    </w:p>
    <w:p w14:paraId="5BAFCA0F" w14:textId="77777777" w:rsidR="00CA4CB6" w:rsidRDefault="00F150B5">
      <w:pPr>
        <w:pStyle w:val="SourceCode"/>
      </w:pPr>
      <w:r>
        <w:t>; starts, and tail, the last node, where the next task is added. Both are</w:t>
      </w:r>
    </w:p>
    <w:p w14:paraId="01E77B84" w14:textId="77777777" w:rsidR="00CA4CB6" w:rsidRDefault="00F150B5">
      <w:pPr>
        <w:pStyle w:val="SourceCode"/>
      </w:pPr>
      <w:r>
        <w:t>; 0 while the list is empty.</w:t>
      </w:r>
    </w:p>
    <w:p w14:paraId="287A372B" w14:textId="77777777" w:rsidR="00CA4CB6" w:rsidRDefault="00F150B5">
      <w:pPr>
        <w:pStyle w:val="SourceCode"/>
      </w:pPr>
      <w:r>
        <w:t>HEAD                    equ 0</w:t>
      </w:r>
    </w:p>
    <w:p w14:paraId="73A339A6" w14:textId="77777777" w:rsidR="00CA4CB6" w:rsidRDefault="00F150B5">
      <w:pPr>
        <w:pStyle w:val="SourceCode"/>
      </w:pPr>
      <w:r>
        <w:t>TAIL                    equ 8</w:t>
      </w:r>
    </w:p>
    <w:p w14:paraId="57E77BA8" w14:textId="77777777" w:rsidR="00CA4CB6" w:rsidRDefault="00CA4CB6">
      <w:pPr>
        <w:pStyle w:val="SourceCode"/>
      </w:pPr>
    </w:p>
    <w:p w14:paraId="667FBAAA" w14:textId="77777777" w:rsidR="00CA4CB6" w:rsidRDefault="00F150B5">
      <w:pPr>
        <w:pStyle w:val="SourceCode"/>
      </w:pPr>
      <w:r>
        <w:t>NEW_TASK_COUNT          equ 3</w:t>
      </w:r>
    </w:p>
    <w:p w14:paraId="4D28F568" w14:textId="77777777" w:rsidR="00CA4CB6" w:rsidRDefault="00CA4CB6">
      <w:pPr>
        <w:pStyle w:val="SourceCode"/>
      </w:pPr>
    </w:p>
    <w:p w14:paraId="375B74F8" w14:textId="77777777" w:rsidR="00CA4CB6" w:rsidRDefault="00F150B5">
      <w:pPr>
        <w:pStyle w:val="SourceCode"/>
      </w:pPr>
      <w:r>
        <w:t>; Remember, .data changes, .rodata cannot; .rodata holds the text.</w:t>
      </w:r>
    </w:p>
    <w:p w14:paraId="4AA30DEF" w14:textId="77777777" w:rsidR="00CA4CB6" w:rsidRDefault="00F150B5">
      <w:pPr>
        <w:pStyle w:val="SourceCode"/>
      </w:pPr>
      <w:r>
        <w:t>section .rodata</w:t>
      </w:r>
    </w:p>
    <w:p w14:paraId="6C5A5A5F" w14:textId="77777777" w:rsidR="00CA4CB6" w:rsidRDefault="00F150B5">
      <w:pPr>
        <w:pStyle w:val="SourceCode"/>
      </w:pPr>
      <w:r>
        <w:t xml:space="preserve">    patch_web_01        db "patch web-01", 0</w:t>
      </w:r>
    </w:p>
    <w:p w14:paraId="6149D277" w14:textId="77777777" w:rsidR="00CA4CB6" w:rsidRDefault="00F150B5">
      <w:pPr>
        <w:pStyle w:val="SourceCode"/>
      </w:pPr>
      <w:r>
        <w:t xml:space="preserve">    rotate_logs         db "rotate logs on db-01", 0</w:t>
      </w:r>
    </w:p>
    <w:p w14:paraId="681C050E" w14:textId="77777777" w:rsidR="00CA4CB6" w:rsidRDefault="00F150B5">
      <w:pPr>
        <w:pStyle w:val="SourceCode"/>
      </w:pPr>
      <w:r>
        <w:t xml:space="preserve">    renew_certificate   db "renew certificate on web-02", 0</w:t>
      </w:r>
    </w:p>
    <w:p w14:paraId="15FAE486" w14:textId="77777777" w:rsidR="00CA4CB6" w:rsidRDefault="00F150B5">
      <w:pPr>
        <w:pStyle w:val="SourceCode"/>
      </w:pPr>
      <w:r>
        <w:t xml:space="preserve">    appended_format     db "Appended: %s", 10, 0</w:t>
      </w:r>
    </w:p>
    <w:p w14:paraId="551D9483" w14:textId="77777777" w:rsidR="00CA4CB6" w:rsidRDefault="00F150B5">
      <w:pPr>
        <w:pStyle w:val="SourceCode"/>
      </w:pPr>
      <w:r>
        <w:t xml:space="preserve">    task_format         db "Task %d: %s", 10, 0</w:t>
      </w:r>
    </w:p>
    <w:p w14:paraId="6AD74964" w14:textId="77777777" w:rsidR="00CA4CB6" w:rsidRDefault="00F150B5">
      <w:pPr>
        <w:pStyle w:val="SourceCode"/>
      </w:pPr>
      <w:r>
        <w:t xml:space="preserve">    count_format        db "Tasks: %d", 10, 0</w:t>
      </w:r>
    </w:p>
    <w:p w14:paraId="60277F6E" w14:textId="77777777" w:rsidR="00CA4CB6" w:rsidRDefault="00F150B5">
      <w:pPr>
        <w:pStyle w:val="SourceCode"/>
      </w:pPr>
      <w:r>
        <w:t xml:space="preserve">    no_memory_text      db "Error: out of memory", 10, 0</w:t>
      </w:r>
    </w:p>
    <w:p w14:paraId="665093C6" w14:textId="77777777" w:rsidR="00CA4CB6" w:rsidRDefault="00F150B5">
      <w:pPr>
        <w:pStyle w:val="SourceCode"/>
      </w:pPr>
      <w:r>
        <w:t xml:space="preserve">    ; The tasks to append, in order: three text addresses side by side.</w:t>
      </w:r>
    </w:p>
    <w:p w14:paraId="3C41F396" w14:textId="77777777" w:rsidR="00CA4CB6" w:rsidRDefault="00F150B5">
      <w:pPr>
        <w:pStyle w:val="SourceCode"/>
      </w:pPr>
      <w:r>
        <w:t xml:space="preserve">    new_tasks           dq patch_web_01, rotate_logs, renew_certificate</w:t>
      </w:r>
    </w:p>
    <w:p w14:paraId="492AA778" w14:textId="77777777" w:rsidR="00CA4CB6" w:rsidRDefault="00CA4CB6">
      <w:pPr>
        <w:pStyle w:val="SourceCode"/>
      </w:pPr>
    </w:p>
    <w:p w14:paraId="0467889B" w14:textId="77777777" w:rsidR="00CA4CB6" w:rsidRDefault="00F150B5">
      <w:pPr>
        <w:pStyle w:val="SourceCode"/>
      </w:pPr>
      <w:r>
        <w:t>; tasks is the list record, 16 bytes. Remember, resq reserves 8-byte</w:t>
      </w:r>
    </w:p>
    <w:p w14:paraId="12F045E7" w14:textId="77777777" w:rsidR="00CA4CB6" w:rsidRDefault="00F150B5">
      <w:pPr>
        <w:pStyle w:val="SourceCode"/>
      </w:pPr>
      <w:r>
        <w:t>; items, starting as zeros: head and tail start at 0, an empty list.</w:t>
      </w:r>
    </w:p>
    <w:p w14:paraId="26B66D1C" w14:textId="77777777" w:rsidR="00CA4CB6" w:rsidRDefault="00F150B5">
      <w:pPr>
        <w:pStyle w:val="SourceCode"/>
      </w:pPr>
      <w:r>
        <w:t>section .bss</w:t>
      </w:r>
    </w:p>
    <w:p w14:paraId="3F849BDF" w14:textId="77777777" w:rsidR="00CA4CB6" w:rsidRDefault="00F150B5">
      <w:pPr>
        <w:pStyle w:val="SourceCode"/>
      </w:pPr>
      <w:r>
        <w:t xml:space="preserve">    tasks               resq 2</w:t>
      </w:r>
    </w:p>
    <w:p w14:paraId="5D5C858A" w14:textId="77777777" w:rsidR="00CA4CB6" w:rsidRDefault="00CA4CB6">
      <w:pPr>
        <w:pStyle w:val="SourceCode"/>
      </w:pPr>
    </w:p>
    <w:p w14:paraId="417BDC92" w14:textId="77777777" w:rsidR="00CA4CB6" w:rsidRDefault="00F150B5">
      <w:pPr>
        <w:pStyle w:val="SourceCode"/>
      </w:pPr>
      <w:r>
        <w:t>; Remember, .text holds the instructions.</w:t>
      </w:r>
    </w:p>
    <w:p w14:paraId="47C993EC" w14:textId="77777777" w:rsidR="00CA4CB6" w:rsidRDefault="00F150B5">
      <w:pPr>
        <w:pStyle w:val="SourceCode"/>
      </w:pPr>
      <w:r>
        <w:t>section .text</w:t>
      </w:r>
    </w:p>
    <w:p w14:paraId="1B3C9822" w14:textId="77777777" w:rsidR="00CA4CB6" w:rsidRDefault="00CA4CB6">
      <w:pPr>
        <w:pStyle w:val="SourceCode"/>
      </w:pPr>
    </w:p>
    <w:p w14:paraId="7EA50A31" w14:textId="77777777" w:rsidR="00CA4CB6" w:rsidRDefault="00F150B5">
      <w:pPr>
        <w:pStyle w:val="SourceCode"/>
      </w:pPr>
      <w:r>
        <w:t>; append_task(rdi = the list's address, rsi = the task's address) adds</w:t>
      </w:r>
    </w:p>
    <w:p w14:paraId="1C8502B2" w14:textId="77777777" w:rsidR="00CA4CB6" w:rsidRDefault="00F150B5">
      <w:pPr>
        <w:pStyle w:val="SourceCode"/>
      </w:pPr>
      <w:r>
        <w:t>; the task at the end of the list. Returns 1 in eax, or 0 when malloc</w:t>
      </w:r>
    </w:p>
    <w:p w14:paraId="35C53B1C" w14:textId="77777777" w:rsidR="00CA4CB6" w:rsidRDefault="00F150B5">
      <w:pPr>
        <w:pStyle w:val="SourceCode"/>
      </w:pPr>
      <w:r>
        <w:t>; finds no memory for the new node.</w:t>
      </w:r>
    </w:p>
    <w:p w14:paraId="6A796FD8" w14:textId="77777777" w:rsidR="00CA4CB6" w:rsidRDefault="00F150B5">
      <w:pPr>
        <w:pStyle w:val="SourceCode"/>
      </w:pPr>
      <w:r>
        <w:t>append_task:</w:t>
      </w:r>
    </w:p>
    <w:p w14:paraId="4FC4A708" w14:textId="77777777" w:rsidR="00CA4CB6" w:rsidRDefault="00F150B5">
      <w:pPr>
        <w:pStyle w:val="SourceCode"/>
      </w:pPr>
      <w:r>
        <w:t xml:space="preserve">    ; Remember, push then pop in reverse; rbx, r12, and r13 survive calls,</w:t>
      </w:r>
    </w:p>
    <w:p w14:paraId="4648B785" w14:textId="77777777" w:rsidR="00CA4CB6" w:rsidRDefault="00F150B5">
      <w:pPr>
        <w:pStyle w:val="SourceCode"/>
      </w:pPr>
      <w:r>
        <w:t xml:space="preserve">    ; and after three pushes the stack is aligned for each call.</w:t>
      </w:r>
    </w:p>
    <w:p w14:paraId="6EB54C72" w14:textId="77777777" w:rsidR="00CA4CB6" w:rsidRDefault="00F150B5">
      <w:pPr>
        <w:pStyle w:val="SourceCode"/>
      </w:pPr>
      <w:r>
        <w:t xml:space="preserve">    push rbx</w:t>
      </w:r>
    </w:p>
    <w:p w14:paraId="3C42972B" w14:textId="77777777" w:rsidR="00CA4CB6" w:rsidRDefault="00F150B5">
      <w:pPr>
        <w:pStyle w:val="SourceCode"/>
      </w:pPr>
      <w:r>
        <w:t xml:space="preserve">    push r12</w:t>
      </w:r>
    </w:p>
    <w:p w14:paraId="61AE19DF" w14:textId="77777777" w:rsidR="00CA4CB6" w:rsidRDefault="00F150B5">
      <w:pPr>
        <w:pStyle w:val="SourceCode"/>
      </w:pPr>
      <w:r>
        <w:t xml:space="preserve">    push r13</w:t>
      </w:r>
    </w:p>
    <w:p w14:paraId="6F236443" w14:textId="77777777" w:rsidR="00CA4CB6" w:rsidRDefault="00F150B5">
      <w:pPr>
        <w:pStyle w:val="SourceCode"/>
      </w:pPr>
      <w:r>
        <w:t xml:space="preserve">    mov rbx, rdi</w:t>
      </w:r>
    </w:p>
    <w:p w14:paraId="3BCA5FE4" w14:textId="77777777" w:rsidR="00CA4CB6" w:rsidRDefault="00F150B5">
      <w:pPr>
        <w:pStyle w:val="SourceCode"/>
      </w:pPr>
      <w:r>
        <w:t xml:space="preserve">    mov r12, rsi</w:t>
      </w:r>
    </w:p>
    <w:p w14:paraId="5DCD89EA" w14:textId="77777777" w:rsidR="00CA4CB6" w:rsidRDefault="00CA4CB6">
      <w:pPr>
        <w:pStyle w:val="SourceCode"/>
      </w:pPr>
    </w:p>
    <w:p w14:paraId="3130B8EA" w14:textId="77777777" w:rsidR="00CA4CB6" w:rsidRDefault="00F150B5">
      <w:pPr>
        <w:pStyle w:val="SourceCode"/>
      </w:pPr>
      <w:r>
        <w:t xml:space="preserve">    ; Each node gets its own block. Remember, malloc returns the block's</w:t>
      </w:r>
    </w:p>
    <w:p w14:paraId="3532B9DB" w14:textId="77777777" w:rsidR="00CA4CB6" w:rsidRDefault="00F150B5">
      <w:pPr>
        <w:pStyle w:val="SourceCode"/>
      </w:pPr>
      <w:r>
        <w:t xml:space="preserve">    ; address in rax, or 0 when there is no memory, so check it</w:t>
      </w:r>
    </w:p>
    <w:p w14:paraId="7610E005" w14:textId="77777777" w:rsidR="00CA4CB6" w:rsidRDefault="00F150B5">
      <w:pPr>
        <w:pStyle w:val="SourceCode"/>
      </w:pPr>
      <w:r>
        <w:t xml:space="preserve">    ; (Lesson 9.2a).</w:t>
      </w:r>
    </w:p>
    <w:p w14:paraId="006F1B61" w14:textId="77777777" w:rsidR="00CA4CB6" w:rsidRDefault="00F150B5">
      <w:pPr>
        <w:pStyle w:val="SourceCode"/>
      </w:pPr>
      <w:r>
        <w:t xml:space="preserve">    mov edi, NODE_SIZE</w:t>
      </w:r>
    </w:p>
    <w:p w14:paraId="4179F995" w14:textId="77777777" w:rsidR="00CA4CB6" w:rsidRDefault="00F150B5">
      <w:pPr>
        <w:pStyle w:val="SourceCode"/>
      </w:pPr>
      <w:r>
        <w:t xml:space="preserve">    call malloc</w:t>
      </w:r>
    </w:p>
    <w:p w14:paraId="7F689C72" w14:textId="77777777" w:rsidR="00CA4CB6" w:rsidRDefault="00F150B5">
      <w:pPr>
        <w:pStyle w:val="SourceCode"/>
      </w:pPr>
      <w:r>
        <w:t xml:space="preserve">    cmp rax, 0</w:t>
      </w:r>
    </w:p>
    <w:p w14:paraId="6B46CC7B" w14:textId="77777777" w:rsidR="00CA4CB6" w:rsidRDefault="00F150B5">
      <w:pPr>
        <w:pStyle w:val="SourceCode"/>
      </w:pPr>
      <w:r>
        <w:t xml:space="preserve">    je .no_memory</w:t>
      </w:r>
    </w:p>
    <w:p w14:paraId="161F6952" w14:textId="77777777" w:rsidR="00CA4CB6" w:rsidRDefault="00F150B5">
      <w:pPr>
        <w:pStyle w:val="SourceCode"/>
      </w:pPr>
      <w:r>
        <w:t xml:space="preserve">    mov r13, rax</w:t>
      </w:r>
    </w:p>
    <w:p w14:paraId="4E183226" w14:textId="77777777" w:rsidR="00CA4CB6" w:rsidRDefault="00CA4CB6">
      <w:pPr>
        <w:pStyle w:val="SourceCode"/>
      </w:pPr>
    </w:p>
    <w:p w14:paraId="1148C0F6" w14:textId="77777777" w:rsidR="00CA4CB6" w:rsidRDefault="00F150B5">
      <w:pPr>
        <w:pStyle w:val="SourceCode"/>
      </w:pPr>
      <w:r>
        <w:t xml:space="preserve">    ; Remember, a malloc block holds leftover bytes until you set it, so</w:t>
      </w:r>
    </w:p>
    <w:p w14:paraId="2F1F5916" w14:textId="77777777" w:rsidR="00CA4CB6" w:rsidRDefault="00F150B5">
      <w:pPr>
        <w:pStyle w:val="SourceCode"/>
      </w:pPr>
      <w:r>
        <w:t xml:space="preserve">    ; both fields are set before the node joins the list. The new node is</w:t>
      </w:r>
    </w:p>
    <w:p w14:paraId="60A971EA" w14:textId="77777777" w:rsidR="00CA4CB6" w:rsidRDefault="00F150B5">
      <w:pPr>
        <w:pStyle w:val="SourceCode"/>
      </w:pPr>
      <w:r>
        <w:t xml:space="preserve">    ; the last one, so nothing follows it yet: next is 0.</w:t>
      </w:r>
    </w:p>
    <w:p w14:paraId="5F83FE70" w14:textId="77777777" w:rsidR="00CA4CB6" w:rsidRDefault="00F150B5">
      <w:pPr>
        <w:pStyle w:val="SourceCode"/>
      </w:pPr>
      <w:r>
        <w:t xml:space="preserve">    mov [r13 + TASK], r12</w:t>
      </w:r>
    </w:p>
    <w:p w14:paraId="65C5061F" w14:textId="77777777" w:rsidR="00CA4CB6" w:rsidRDefault="00F150B5">
      <w:pPr>
        <w:pStyle w:val="SourceCode"/>
      </w:pPr>
      <w:r>
        <w:t xml:space="preserve">    mov qword [r13 + NEXT], 0</w:t>
      </w:r>
    </w:p>
    <w:p w14:paraId="5288C1A1" w14:textId="77777777" w:rsidR="00CA4CB6" w:rsidRDefault="00CA4CB6">
      <w:pPr>
        <w:pStyle w:val="SourceCode"/>
      </w:pPr>
    </w:p>
    <w:p w14:paraId="63792CAE" w14:textId="77777777" w:rsidR="00CA4CB6" w:rsidRDefault="00F150B5">
      <w:pPr>
        <w:pStyle w:val="SourceCode"/>
      </w:pPr>
      <w:r>
        <w:t xml:space="preserve">    ; An empty list has no tail to link from: the new node becomes the</w:t>
      </w:r>
    </w:p>
    <w:p w14:paraId="3AB3FE55" w14:textId="77777777" w:rsidR="00CA4CB6" w:rsidRDefault="00F150B5">
      <w:pPr>
        <w:pStyle w:val="SourceCode"/>
      </w:pPr>
      <w:r>
        <w:t xml:space="preserve">    ; head as well. Otherwise the old last node's next now holds the new</w:t>
      </w:r>
    </w:p>
    <w:p w14:paraId="2630C4AB" w14:textId="77777777" w:rsidR="00CA4CB6" w:rsidRDefault="00F150B5">
      <w:pPr>
        <w:pStyle w:val="SourceCode"/>
      </w:pPr>
      <w:r>
        <w:t xml:space="preserve">    ; node's address. Either way the new node becomes the tail. The tail</w:t>
      </w:r>
    </w:p>
    <w:p w14:paraId="37F59A08" w14:textId="77777777" w:rsidR="00CA4CB6" w:rsidRDefault="00F150B5">
      <w:pPr>
        <w:pStyle w:val="SourceCode"/>
      </w:pPr>
      <w:r>
        <w:t xml:space="preserve">    ; lets append link the new node in one step, without walking the list.</w:t>
      </w:r>
    </w:p>
    <w:p w14:paraId="6422EA70" w14:textId="77777777" w:rsidR="00CA4CB6" w:rsidRDefault="00F150B5">
      <w:pPr>
        <w:pStyle w:val="SourceCode"/>
      </w:pPr>
      <w:r>
        <w:t xml:space="preserve">    mov rax, [rbx + TAIL]</w:t>
      </w:r>
    </w:p>
    <w:p w14:paraId="2A88BA1C" w14:textId="77777777" w:rsidR="00CA4CB6" w:rsidRDefault="00F150B5">
      <w:pPr>
        <w:pStyle w:val="SourceCode"/>
      </w:pPr>
      <w:r>
        <w:t xml:space="preserve">    cmp rax, 0</w:t>
      </w:r>
    </w:p>
    <w:p w14:paraId="5A587B78" w14:textId="77777777" w:rsidR="00CA4CB6" w:rsidRDefault="00F150B5">
      <w:pPr>
        <w:pStyle w:val="SourceCode"/>
      </w:pPr>
      <w:r>
        <w:t xml:space="preserve">    jne .link_after_tail</w:t>
      </w:r>
    </w:p>
    <w:p w14:paraId="0F858662" w14:textId="77777777" w:rsidR="00CA4CB6" w:rsidRDefault="00F150B5">
      <w:pPr>
        <w:pStyle w:val="SourceCode"/>
      </w:pPr>
      <w:r>
        <w:t xml:space="preserve">    mov [rbx + HEAD], r13</w:t>
      </w:r>
    </w:p>
    <w:p w14:paraId="108124A3" w14:textId="77777777" w:rsidR="00CA4CB6" w:rsidRDefault="00F150B5">
      <w:pPr>
        <w:pStyle w:val="SourceCode"/>
      </w:pPr>
      <w:r>
        <w:t xml:space="preserve">    jmp .set_tail</w:t>
      </w:r>
    </w:p>
    <w:p w14:paraId="45673C2F" w14:textId="77777777" w:rsidR="00CA4CB6" w:rsidRDefault="00F150B5">
      <w:pPr>
        <w:pStyle w:val="SourceCode"/>
      </w:pPr>
      <w:r>
        <w:t>.link_after_tail:</w:t>
      </w:r>
    </w:p>
    <w:p w14:paraId="247CAF0B" w14:textId="77777777" w:rsidR="00CA4CB6" w:rsidRDefault="00F150B5">
      <w:pPr>
        <w:pStyle w:val="SourceCode"/>
      </w:pPr>
      <w:r>
        <w:t xml:space="preserve">    mov [rax + NEXT], r13</w:t>
      </w:r>
    </w:p>
    <w:p w14:paraId="5E53F5E9" w14:textId="77777777" w:rsidR="00CA4CB6" w:rsidRDefault="00F150B5">
      <w:pPr>
        <w:pStyle w:val="SourceCode"/>
      </w:pPr>
      <w:r>
        <w:t>.set_tail:</w:t>
      </w:r>
    </w:p>
    <w:p w14:paraId="560DDF55" w14:textId="77777777" w:rsidR="00CA4CB6" w:rsidRDefault="00F150B5">
      <w:pPr>
        <w:pStyle w:val="SourceCode"/>
      </w:pPr>
      <w:r>
        <w:t xml:space="preserve">    mov [rbx + TAIL], r13</w:t>
      </w:r>
    </w:p>
    <w:p w14:paraId="6D3DAB19" w14:textId="77777777" w:rsidR="00CA4CB6" w:rsidRDefault="00CA4CB6">
      <w:pPr>
        <w:pStyle w:val="SourceCode"/>
      </w:pPr>
    </w:p>
    <w:p w14:paraId="71D9DB82" w14:textId="77777777" w:rsidR="00CA4CB6" w:rsidRDefault="00F150B5">
      <w:pPr>
        <w:pStyle w:val="SourceCode"/>
      </w:pPr>
      <w:r>
        <w:t xml:space="preserve">    lea rdi, [appended_format]</w:t>
      </w:r>
    </w:p>
    <w:p w14:paraId="4DC70D20" w14:textId="77777777" w:rsidR="00CA4CB6" w:rsidRDefault="00F150B5">
      <w:pPr>
        <w:pStyle w:val="SourceCode"/>
      </w:pPr>
      <w:r>
        <w:t xml:space="preserve">    mov rsi, r12</w:t>
      </w:r>
    </w:p>
    <w:p w14:paraId="684F6B0D" w14:textId="77777777" w:rsidR="00CA4CB6" w:rsidRDefault="00F150B5">
      <w:pPr>
        <w:pStyle w:val="SourceCode"/>
      </w:pPr>
      <w:r>
        <w:t xml:space="preserve">    mov eax, 0</w:t>
      </w:r>
    </w:p>
    <w:p w14:paraId="49CAB72D" w14:textId="77777777" w:rsidR="00CA4CB6" w:rsidRDefault="00F150B5">
      <w:pPr>
        <w:pStyle w:val="SourceCode"/>
      </w:pPr>
      <w:r>
        <w:t xml:space="preserve">    call printf</w:t>
      </w:r>
    </w:p>
    <w:p w14:paraId="00E210F1" w14:textId="77777777" w:rsidR="00CA4CB6" w:rsidRDefault="00F150B5">
      <w:pPr>
        <w:pStyle w:val="SourceCode"/>
      </w:pPr>
      <w:r>
        <w:t xml:space="preserve">    mov eax, 1</w:t>
      </w:r>
    </w:p>
    <w:p w14:paraId="7BB0ADFC" w14:textId="77777777" w:rsidR="00CA4CB6" w:rsidRDefault="00F150B5">
      <w:pPr>
        <w:pStyle w:val="SourceCode"/>
      </w:pPr>
      <w:r>
        <w:t xml:space="preserve">    jmp .done</w:t>
      </w:r>
    </w:p>
    <w:p w14:paraId="440FA4D8" w14:textId="77777777" w:rsidR="00CA4CB6" w:rsidRDefault="00F150B5">
      <w:pPr>
        <w:pStyle w:val="SourceCode"/>
      </w:pPr>
      <w:r>
        <w:t>.no_memory:</w:t>
      </w:r>
    </w:p>
    <w:p w14:paraId="2733C112" w14:textId="77777777" w:rsidR="00CA4CB6" w:rsidRDefault="00F150B5">
      <w:pPr>
        <w:pStyle w:val="SourceCode"/>
      </w:pPr>
      <w:r>
        <w:t xml:space="preserve">    mov eax, 0</w:t>
      </w:r>
    </w:p>
    <w:p w14:paraId="078297C6" w14:textId="77777777" w:rsidR="00CA4CB6" w:rsidRDefault="00F150B5">
      <w:pPr>
        <w:pStyle w:val="SourceCode"/>
      </w:pPr>
      <w:r>
        <w:t>.done:</w:t>
      </w:r>
    </w:p>
    <w:p w14:paraId="38053E4D" w14:textId="77777777" w:rsidR="00CA4CB6" w:rsidRDefault="00F150B5">
      <w:pPr>
        <w:pStyle w:val="SourceCode"/>
      </w:pPr>
      <w:r>
        <w:t xml:space="preserve">    pop r13</w:t>
      </w:r>
    </w:p>
    <w:p w14:paraId="3C33F2BB" w14:textId="77777777" w:rsidR="00CA4CB6" w:rsidRDefault="00F150B5">
      <w:pPr>
        <w:pStyle w:val="SourceCode"/>
      </w:pPr>
      <w:r>
        <w:t xml:space="preserve">    pop r12</w:t>
      </w:r>
    </w:p>
    <w:p w14:paraId="2FF3B2D9" w14:textId="77777777" w:rsidR="00CA4CB6" w:rsidRDefault="00F150B5">
      <w:pPr>
        <w:pStyle w:val="SourceCode"/>
      </w:pPr>
      <w:r>
        <w:t xml:space="preserve">    pop rbx</w:t>
      </w:r>
    </w:p>
    <w:p w14:paraId="3320EA2D" w14:textId="77777777" w:rsidR="00CA4CB6" w:rsidRDefault="00F150B5">
      <w:pPr>
        <w:pStyle w:val="SourceCode"/>
      </w:pPr>
      <w:r>
        <w:t xml:space="preserve">    ret</w:t>
      </w:r>
    </w:p>
    <w:p w14:paraId="10C494CC" w14:textId="77777777" w:rsidR="00CA4CB6" w:rsidRDefault="00CA4CB6">
      <w:pPr>
        <w:pStyle w:val="SourceCode"/>
      </w:pPr>
    </w:p>
    <w:p w14:paraId="608CFE6B" w14:textId="77777777" w:rsidR="00CA4CB6" w:rsidRDefault="00F150B5">
      <w:pPr>
        <w:pStyle w:val="SourceCode"/>
      </w:pPr>
      <w:r>
        <w:t>; print_tasks(rdi = the list's address) prints every task by walking the</w:t>
      </w:r>
    </w:p>
    <w:p w14:paraId="1C094470" w14:textId="77777777" w:rsidR="00CA4CB6" w:rsidRDefault="00F150B5">
      <w:pPr>
        <w:pStyle w:val="SourceCode"/>
      </w:pPr>
      <w:r>
        <w:t>; list: start at the head and follow each node's next until it is 0. There</w:t>
      </w:r>
    </w:p>
    <w:p w14:paraId="2A932FF1" w14:textId="77777777" w:rsidR="00CA4CB6" w:rsidRDefault="00F150B5">
      <w:pPr>
        <w:pStyle w:val="SourceCode"/>
      </w:pPr>
      <w:r>
        <w:t>; is no [list + 2*8] here: the only way to reach the third node is through</w:t>
      </w:r>
    </w:p>
    <w:p w14:paraId="6BA2ED51" w14:textId="77777777" w:rsidR="00CA4CB6" w:rsidRDefault="00F150B5">
      <w:pPr>
        <w:pStyle w:val="SourceCode"/>
      </w:pPr>
      <w:r>
        <w:t>; the first and the second. The tasks are counted on the way, because the</w:t>
      </w:r>
    </w:p>
    <w:p w14:paraId="6477222D" w14:textId="77777777" w:rsidR="00CA4CB6" w:rsidRDefault="00F150B5">
      <w:pPr>
        <w:pStyle w:val="SourceCode"/>
      </w:pPr>
      <w:r>
        <w:t>; list keeps no count.</w:t>
      </w:r>
    </w:p>
    <w:p w14:paraId="49670BF6" w14:textId="77777777" w:rsidR="00CA4CB6" w:rsidRDefault="00F150B5">
      <w:pPr>
        <w:pStyle w:val="SourceCode"/>
      </w:pPr>
      <w:r>
        <w:t>print_tasks:</w:t>
      </w:r>
    </w:p>
    <w:p w14:paraId="1142C0A0" w14:textId="77777777" w:rsidR="00CA4CB6" w:rsidRDefault="00F150B5">
      <w:pPr>
        <w:pStyle w:val="SourceCode"/>
      </w:pPr>
      <w:r>
        <w:t xml:space="preserve">    ; Every function here saves the same three registers, so the three</w:t>
      </w:r>
    </w:p>
    <w:p w14:paraId="48E46EF3" w14:textId="77777777" w:rsidR="00CA4CB6" w:rsidRDefault="00F150B5">
      <w:pPr>
        <w:pStyle w:val="SourceCode"/>
      </w:pPr>
      <w:r>
        <w:t xml:space="preserve">    ; pushes keep the stack aligned the same way; this one needs only two</w:t>
      </w:r>
    </w:p>
    <w:p w14:paraId="7E813C49" w14:textId="77777777" w:rsidR="00CA4CB6" w:rsidRDefault="00F150B5">
      <w:pPr>
        <w:pStyle w:val="SourceCode"/>
      </w:pPr>
      <w:r>
        <w:t xml:space="preserve">    ; of them. rbx is the node being visited, and r12 its position.</w:t>
      </w:r>
    </w:p>
    <w:p w14:paraId="3EF2BED2" w14:textId="77777777" w:rsidR="00CA4CB6" w:rsidRDefault="00F150B5">
      <w:pPr>
        <w:pStyle w:val="SourceCode"/>
      </w:pPr>
      <w:r>
        <w:t xml:space="preserve">    push rbx</w:t>
      </w:r>
    </w:p>
    <w:p w14:paraId="018F5356" w14:textId="77777777" w:rsidR="00CA4CB6" w:rsidRDefault="00F150B5">
      <w:pPr>
        <w:pStyle w:val="SourceCode"/>
      </w:pPr>
      <w:r>
        <w:t xml:space="preserve">    push r12</w:t>
      </w:r>
    </w:p>
    <w:p w14:paraId="727CC3EF" w14:textId="77777777" w:rsidR="00CA4CB6" w:rsidRDefault="00F150B5">
      <w:pPr>
        <w:pStyle w:val="SourceCode"/>
      </w:pPr>
      <w:r>
        <w:t xml:space="preserve">    push r13</w:t>
      </w:r>
    </w:p>
    <w:p w14:paraId="3775A2C9" w14:textId="77777777" w:rsidR="00CA4CB6" w:rsidRDefault="00F150B5">
      <w:pPr>
        <w:pStyle w:val="SourceCode"/>
      </w:pPr>
      <w:r>
        <w:t xml:space="preserve">    mov rbx, [rdi + HEAD]</w:t>
      </w:r>
    </w:p>
    <w:p w14:paraId="36F2BAE2" w14:textId="77777777" w:rsidR="00CA4CB6" w:rsidRDefault="00F150B5">
      <w:pPr>
        <w:pStyle w:val="SourceCode"/>
      </w:pPr>
      <w:r>
        <w:t xml:space="preserve">    mov r12, 0</w:t>
      </w:r>
    </w:p>
    <w:p w14:paraId="18F83CFB" w14:textId="77777777" w:rsidR="00CA4CB6" w:rsidRDefault="00F150B5">
      <w:pPr>
        <w:pStyle w:val="SourceCode"/>
      </w:pPr>
      <w:r>
        <w:t>.walk:</w:t>
      </w:r>
    </w:p>
    <w:p w14:paraId="06482A9A" w14:textId="77777777" w:rsidR="00CA4CB6" w:rsidRDefault="00F150B5">
      <w:pPr>
        <w:pStyle w:val="SourceCode"/>
      </w:pPr>
      <w:r>
        <w:t xml:space="preserve">    cmp rbx, 0</w:t>
      </w:r>
    </w:p>
    <w:p w14:paraId="1996F904" w14:textId="77777777" w:rsidR="00CA4CB6" w:rsidRDefault="00F150B5">
      <w:pPr>
        <w:pStyle w:val="SourceCode"/>
      </w:pPr>
      <w:r>
        <w:t xml:space="preserve">    je .walk_done</w:t>
      </w:r>
    </w:p>
    <w:p w14:paraId="4FDBC23A" w14:textId="77777777" w:rsidR="00CA4CB6" w:rsidRDefault="00F150B5">
      <w:pPr>
        <w:pStyle w:val="SourceCode"/>
      </w:pPr>
      <w:r>
        <w:t xml:space="preserve">    add r12, 1</w:t>
      </w:r>
    </w:p>
    <w:p w14:paraId="3CB7189E" w14:textId="77777777" w:rsidR="00CA4CB6" w:rsidRDefault="00F150B5">
      <w:pPr>
        <w:pStyle w:val="SourceCode"/>
      </w:pPr>
      <w:r>
        <w:t xml:space="preserve">    lea rdi, [task_format]</w:t>
      </w:r>
    </w:p>
    <w:p w14:paraId="57382E4D" w14:textId="77777777" w:rsidR="00CA4CB6" w:rsidRDefault="00F150B5">
      <w:pPr>
        <w:pStyle w:val="SourceCode"/>
      </w:pPr>
      <w:r>
        <w:t xml:space="preserve">    mov rsi, r12</w:t>
      </w:r>
    </w:p>
    <w:p w14:paraId="21553610" w14:textId="77777777" w:rsidR="00CA4CB6" w:rsidRDefault="00F150B5">
      <w:pPr>
        <w:pStyle w:val="SourceCode"/>
      </w:pPr>
      <w:r>
        <w:t xml:space="preserve">    mov rdx, [rbx + TASK]</w:t>
      </w:r>
    </w:p>
    <w:p w14:paraId="5D07C17A" w14:textId="77777777" w:rsidR="00CA4CB6" w:rsidRDefault="00F150B5">
      <w:pPr>
        <w:pStyle w:val="SourceCode"/>
      </w:pPr>
      <w:r>
        <w:t xml:space="preserve">    mov eax, 0</w:t>
      </w:r>
    </w:p>
    <w:p w14:paraId="0D9651F8" w14:textId="77777777" w:rsidR="00CA4CB6" w:rsidRDefault="00F150B5">
      <w:pPr>
        <w:pStyle w:val="SourceCode"/>
      </w:pPr>
      <w:r>
        <w:t xml:space="preserve">    call printf</w:t>
      </w:r>
    </w:p>
    <w:p w14:paraId="5AD3591B" w14:textId="77777777" w:rsidR="00CA4CB6" w:rsidRDefault="00F150B5">
      <w:pPr>
        <w:pStyle w:val="SourceCode"/>
      </w:pPr>
      <w:r>
        <w:t xml:space="preserve">    ; The step to the next node: rbx now holds the next node's address.</w:t>
      </w:r>
    </w:p>
    <w:p w14:paraId="790E3B9E" w14:textId="77777777" w:rsidR="00CA4CB6" w:rsidRDefault="00F150B5">
      <w:pPr>
        <w:pStyle w:val="SourceCode"/>
      </w:pPr>
      <w:r>
        <w:t xml:space="preserve">    mov rbx, [rbx + NEXT]</w:t>
      </w:r>
    </w:p>
    <w:p w14:paraId="3212224C" w14:textId="77777777" w:rsidR="00CA4CB6" w:rsidRDefault="00F150B5">
      <w:pPr>
        <w:pStyle w:val="SourceCode"/>
      </w:pPr>
      <w:r>
        <w:t xml:space="preserve">    jmp .walk</w:t>
      </w:r>
    </w:p>
    <w:p w14:paraId="7CBA87DC" w14:textId="77777777" w:rsidR="00CA4CB6" w:rsidRDefault="00F150B5">
      <w:pPr>
        <w:pStyle w:val="SourceCode"/>
      </w:pPr>
      <w:r>
        <w:t>.walk_done:</w:t>
      </w:r>
    </w:p>
    <w:p w14:paraId="1AFB035A" w14:textId="77777777" w:rsidR="00CA4CB6" w:rsidRDefault="00F150B5">
      <w:pPr>
        <w:pStyle w:val="SourceCode"/>
      </w:pPr>
      <w:r>
        <w:t xml:space="preserve">    lea rdi, [count_format]</w:t>
      </w:r>
    </w:p>
    <w:p w14:paraId="2ABC540F" w14:textId="77777777" w:rsidR="00CA4CB6" w:rsidRDefault="00F150B5">
      <w:pPr>
        <w:pStyle w:val="SourceCode"/>
      </w:pPr>
      <w:r>
        <w:t xml:space="preserve">    mov rsi, r12</w:t>
      </w:r>
    </w:p>
    <w:p w14:paraId="15F19E6A" w14:textId="77777777" w:rsidR="00CA4CB6" w:rsidRDefault="00F150B5">
      <w:pPr>
        <w:pStyle w:val="SourceCode"/>
      </w:pPr>
      <w:r>
        <w:t xml:space="preserve">    mov eax, 0</w:t>
      </w:r>
    </w:p>
    <w:p w14:paraId="71570F9D" w14:textId="77777777" w:rsidR="00CA4CB6" w:rsidRDefault="00F150B5">
      <w:pPr>
        <w:pStyle w:val="SourceCode"/>
      </w:pPr>
      <w:r>
        <w:t xml:space="preserve">    call printf</w:t>
      </w:r>
    </w:p>
    <w:p w14:paraId="33FEE256" w14:textId="77777777" w:rsidR="00CA4CB6" w:rsidRDefault="00F150B5">
      <w:pPr>
        <w:pStyle w:val="SourceCode"/>
      </w:pPr>
      <w:r>
        <w:t xml:space="preserve">    pop r13</w:t>
      </w:r>
    </w:p>
    <w:p w14:paraId="543DD116" w14:textId="77777777" w:rsidR="00CA4CB6" w:rsidRDefault="00F150B5">
      <w:pPr>
        <w:pStyle w:val="SourceCode"/>
      </w:pPr>
      <w:r>
        <w:t xml:space="preserve">    pop r12</w:t>
      </w:r>
    </w:p>
    <w:p w14:paraId="628B1CA5" w14:textId="77777777" w:rsidR="00CA4CB6" w:rsidRDefault="00F150B5">
      <w:pPr>
        <w:pStyle w:val="SourceCode"/>
      </w:pPr>
      <w:r>
        <w:t xml:space="preserve">    pop rbx</w:t>
      </w:r>
    </w:p>
    <w:p w14:paraId="0DD6D61D" w14:textId="77777777" w:rsidR="00CA4CB6" w:rsidRDefault="00F150B5">
      <w:pPr>
        <w:pStyle w:val="SourceCode"/>
      </w:pPr>
      <w:r>
        <w:t xml:space="preserve">    ret</w:t>
      </w:r>
    </w:p>
    <w:p w14:paraId="05E0C6CB" w14:textId="77777777" w:rsidR="00CA4CB6" w:rsidRDefault="00CA4CB6">
      <w:pPr>
        <w:pStyle w:val="SourceCode"/>
      </w:pPr>
    </w:p>
    <w:p w14:paraId="1B370C53" w14:textId="77777777" w:rsidR="00CA4CB6" w:rsidRDefault="00F150B5">
      <w:pPr>
        <w:pStyle w:val="SourceCode"/>
      </w:pPr>
      <w:r>
        <w:t>; free_tasks(rdi = the list's address) gives every node back. Remember,</w:t>
      </w:r>
    </w:p>
    <w:p w14:paraId="29E096EF" w14:textId="77777777" w:rsidR="00CA4CB6" w:rsidRDefault="00F150B5">
      <w:pPr>
        <w:pStyle w:val="SourceCode"/>
      </w:pPr>
      <w:r>
        <w:t>; release once after the last use (Lesson 9.4a). A list</w:t>
      </w:r>
    </w:p>
    <w:p w14:paraId="280B0CF1" w14:textId="77777777" w:rsidR="00CA4CB6" w:rsidRDefault="00F150B5">
      <w:pPr>
        <w:pStyle w:val="SourceCode"/>
      </w:pPr>
      <w:r>
        <w:t>; frees node by node, and next is read first, into r12, because after</w:t>
      </w:r>
    </w:p>
    <w:p w14:paraId="4AFC4348" w14:textId="77777777" w:rsidR="00CA4CB6" w:rsidRDefault="00F150B5">
      <w:pPr>
        <w:pStyle w:val="SourceCode"/>
      </w:pPr>
      <w:r>
        <w:t>; free the node's memory is no longer ours to read.</w:t>
      </w:r>
    </w:p>
    <w:p w14:paraId="4AADF0CE" w14:textId="77777777" w:rsidR="00CA4CB6" w:rsidRDefault="00F150B5">
      <w:pPr>
        <w:pStyle w:val="SourceCode"/>
      </w:pPr>
      <w:r>
        <w:t>free_tasks:</w:t>
      </w:r>
    </w:p>
    <w:p w14:paraId="0DFBEBE6" w14:textId="77777777" w:rsidR="00CA4CB6" w:rsidRDefault="00F150B5">
      <w:pPr>
        <w:pStyle w:val="SourceCode"/>
      </w:pPr>
      <w:r>
        <w:t xml:space="preserve">    push rbx</w:t>
      </w:r>
    </w:p>
    <w:p w14:paraId="1495A0F6" w14:textId="77777777" w:rsidR="00CA4CB6" w:rsidRDefault="00F150B5">
      <w:pPr>
        <w:pStyle w:val="SourceCode"/>
      </w:pPr>
      <w:r>
        <w:t xml:space="preserve">    push r12</w:t>
      </w:r>
    </w:p>
    <w:p w14:paraId="4B4CBF01" w14:textId="77777777" w:rsidR="00CA4CB6" w:rsidRDefault="00F150B5">
      <w:pPr>
        <w:pStyle w:val="SourceCode"/>
      </w:pPr>
      <w:r>
        <w:t xml:space="preserve">    push r13</w:t>
      </w:r>
    </w:p>
    <w:p w14:paraId="5A4867B2" w14:textId="77777777" w:rsidR="00CA4CB6" w:rsidRDefault="00F150B5">
      <w:pPr>
        <w:pStyle w:val="SourceCode"/>
      </w:pPr>
      <w:r>
        <w:t xml:space="preserve">    mov r13, rdi</w:t>
      </w:r>
    </w:p>
    <w:p w14:paraId="26BF0BCE" w14:textId="77777777" w:rsidR="00CA4CB6" w:rsidRDefault="00F150B5">
      <w:pPr>
        <w:pStyle w:val="SourceCode"/>
      </w:pPr>
      <w:r>
        <w:t xml:space="preserve">    mov rbx, [r13 + HEAD]</w:t>
      </w:r>
    </w:p>
    <w:p w14:paraId="0A34A625" w14:textId="77777777" w:rsidR="00CA4CB6" w:rsidRDefault="00F150B5">
      <w:pPr>
        <w:pStyle w:val="SourceCode"/>
      </w:pPr>
      <w:r>
        <w:t>.free_loop:</w:t>
      </w:r>
    </w:p>
    <w:p w14:paraId="20D697C9" w14:textId="77777777" w:rsidR="00CA4CB6" w:rsidRDefault="00F150B5">
      <w:pPr>
        <w:pStyle w:val="SourceCode"/>
      </w:pPr>
      <w:r>
        <w:t xml:space="preserve">    cmp rbx, 0</w:t>
      </w:r>
    </w:p>
    <w:p w14:paraId="6389B24A" w14:textId="77777777" w:rsidR="00CA4CB6" w:rsidRDefault="00F150B5">
      <w:pPr>
        <w:pStyle w:val="SourceCode"/>
      </w:pPr>
      <w:r>
        <w:t xml:space="preserve">    je .free_done</w:t>
      </w:r>
    </w:p>
    <w:p w14:paraId="3489AA88" w14:textId="77777777" w:rsidR="00CA4CB6" w:rsidRDefault="00F150B5">
      <w:pPr>
        <w:pStyle w:val="SourceCode"/>
      </w:pPr>
      <w:r>
        <w:t xml:space="preserve">    mov r12, [rbx + NEXT]</w:t>
      </w:r>
    </w:p>
    <w:p w14:paraId="20600198" w14:textId="77777777" w:rsidR="00CA4CB6" w:rsidRDefault="00F150B5">
      <w:pPr>
        <w:pStyle w:val="SourceCode"/>
      </w:pPr>
      <w:r>
        <w:t xml:space="preserve">    mov rdi, rbx</w:t>
      </w:r>
    </w:p>
    <w:p w14:paraId="1E29E40F" w14:textId="77777777" w:rsidR="00CA4CB6" w:rsidRDefault="00F150B5">
      <w:pPr>
        <w:pStyle w:val="SourceCode"/>
      </w:pPr>
      <w:r>
        <w:t xml:space="preserve">    call free</w:t>
      </w:r>
    </w:p>
    <w:p w14:paraId="481EE3FF" w14:textId="77777777" w:rsidR="00CA4CB6" w:rsidRDefault="00F150B5">
      <w:pPr>
        <w:pStyle w:val="SourceCode"/>
      </w:pPr>
      <w:r>
        <w:t xml:space="preserve">    mov rbx, r12</w:t>
      </w:r>
    </w:p>
    <w:p w14:paraId="641D9197" w14:textId="77777777" w:rsidR="00CA4CB6" w:rsidRDefault="00F150B5">
      <w:pPr>
        <w:pStyle w:val="SourceCode"/>
      </w:pPr>
      <w:r>
        <w:t xml:space="preserve">    jmp .free_loop</w:t>
      </w:r>
    </w:p>
    <w:p w14:paraId="5D673388" w14:textId="77777777" w:rsidR="00CA4CB6" w:rsidRDefault="00F150B5">
      <w:pPr>
        <w:pStyle w:val="SourceCode"/>
      </w:pPr>
      <w:r>
        <w:t>.free_done:</w:t>
      </w:r>
    </w:p>
    <w:p w14:paraId="5B30D4E7" w14:textId="77777777" w:rsidR="00CA4CB6" w:rsidRDefault="00F150B5">
      <w:pPr>
        <w:pStyle w:val="SourceCode"/>
      </w:pPr>
      <w:r>
        <w:t xml:space="preserve">    mov qword [r13 + HEAD], 0</w:t>
      </w:r>
    </w:p>
    <w:p w14:paraId="7B647C5A" w14:textId="77777777" w:rsidR="00CA4CB6" w:rsidRDefault="00F150B5">
      <w:pPr>
        <w:pStyle w:val="SourceCode"/>
      </w:pPr>
      <w:r>
        <w:t xml:space="preserve">    mov qword [r13 + TAIL], 0</w:t>
      </w:r>
    </w:p>
    <w:p w14:paraId="5903921D" w14:textId="77777777" w:rsidR="00CA4CB6" w:rsidRDefault="00F150B5">
      <w:pPr>
        <w:pStyle w:val="SourceCode"/>
      </w:pPr>
      <w:r>
        <w:t xml:space="preserve">    pop r13</w:t>
      </w:r>
    </w:p>
    <w:p w14:paraId="79094177" w14:textId="77777777" w:rsidR="00CA4CB6" w:rsidRDefault="00F150B5">
      <w:pPr>
        <w:pStyle w:val="SourceCode"/>
      </w:pPr>
      <w:r>
        <w:t xml:space="preserve">    pop r12</w:t>
      </w:r>
    </w:p>
    <w:p w14:paraId="732177C0" w14:textId="77777777" w:rsidR="00CA4CB6" w:rsidRDefault="00F150B5">
      <w:pPr>
        <w:pStyle w:val="SourceCode"/>
      </w:pPr>
      <w:r>
        <w:t xml:space="preserve">    pop rbx</w:t>
      </w:r>
    </w:p>
    <w:p w14:paraId="65FBF4F6" w14:textId="77777777" w:rsidR="00CA4CB6" w:rsidRDefault="00F150B5">
      <w:pPr>
        <w:pStyle w:val="SourceCode"/>
      </w:pPr>
      <w:r>
        <w:t xml:space="preserve">    ret</w:t>
      </w:r>
    </w:p>
    <w:p w14:paraId="0DF17715" w14:textId="77777777" w:rsidR="00CA4CB6" w:rsidRDefault="00CA4CB6">
      <w:pPr>
        <w:pStyle w:val="SourceCode"/>
      </w:pPr>
    </w:p>
    <w:p w14:paraId="037221D2" w14:textId="77777777" w:rsidR="00CA4CB6" w:rsidRDefault="00F150B5">
      <w:pPr>
        <w:pStyle w:val="SourceCode"/>
      </w:pPr>
      <w:r>
        <w:t>; Remember, the program starts at main; eax = 0 success, 1 failure.</w:t>
      </w:r>
    </w:p>
    <w:p w14:paraId="4C8829D0" w14:textId="77777777" w:rsidR="00CA4CB6" w:rsidRDefault="00F150B5">
      <w:pPr>
        <w:pStyle w:val="SourceCode"/>
      </w:pPr>
      <w:r>
        <w:t>main:</w:t>
      </w:r>
    </w:p>
    <w:p w14:paraId="1EB8F711" w14:textId="77777777" w:rsidR="00CA4CB6" w:rsidRDefault="00F150B5">
      <w:pPr>
        <w:pStyle w:val="SourceCode"/>
      </w:pPr>
      <w:r>
        <w:t xml:space="preserve">    ; main uses only rbx, but saves all three, as every function here does.</w:t>
      </w:r>
    </w:p>
    <w:p w14:paraId="38EB0D3C" w14:textId="77777777" w:rsidR="00CA4CB6" w:rsidRDefault="00F150B5">
      <w:pPr>
        <w:pStyle w:val="SourceCode"/>
      </w:pPr>
      <w:r>
        <w:t xml:space="preserve">    push rbx</w:t>
      </w:r>
    </w:p>
    <w:p w14:paraId="2C678A45" w14:textId="77777777" w:rsidR="00CA4CB6" w:rsidRDefault="00F150B5">
      <w:pPr>
        <w:pStyle w:val="SourceCode"/>
      </w:pPr>
      <w:r>
        <w:t xml:space="preserve">    push r12</w:t>
      </w:r>
    </w:p>
    <w:p w14:paraId="1B3039E2" w14:textId="77777777" w:rsidR="00CA4CB6" w:rsidRDefault="00F150B5">
      <w:pPr>
        <w:pStyle w:val="SourceCode"/>
      </w:pPr>
      <w:r>
        <w:t xml:space="preserve">    push r13</w:t>
      </w:r>
    </w:p>
    <w:p w14:paraId="24294B26" w14:textId="77777777" w:rsidR="00CA4CB6" w:rsidRDefault="00CA4CB6">
      <w:pPr>
        <w:pStyle w:val="SourceCode"/>
      </w:pPr>
    </w:p>
    <w:p w14:paraId="5F34C58C" w14:textId="77777777" w:rsidR="00CA4CB6" w:rsidRDefault="00F150B5">
      <w:pPr>
        <w:pStyle w:val="SourceCode"/>
      </w:pPr>
      <w:r>
        <w:t xml:space="preserve">    ; rbx is the position in new_tasks, from 0 up to NEW_TASK_COUNT - 1.</w:t>
      </w:r>
    </w:p>
    <w:p w14:paraId="068B7669" w14:textId="77777777" w:rsidR="00CA4CB6" w:rsidRDefault="00F150B5">
      <w:pPr>
        <w:pStyle w:val="SourceCode"/>
      </w:pPr>
      <w:r>
        <w:t xml:space="preserve">    mov rbx, 0</w:t>
      </w:r>
    </w:p>
    <w:p w14:paraId="2F4A58DC" w14:textId="77777777" w:rsidR="00CA4CB6" w:rsidRDefault="00F150B5">
      <w:pPr>
        <w:pStyle w:val="SourceCode"/>
      </w:pPr>
      <w:r>
        <w:t>.append_loop:</w:t>
      </w:r>
    </w:p>
    <w:p w14:paraId="523FCB09" w14:textId="77777777" w:rsidR="00CA4CB6" w:rsidRDefault="00F150B5">
      <w:pPr>
        <w:pStyle w:val="SourceCode"/>
      </w:pPr>
      <w:r>
        <w:t xml:space="preserve">    cmp rbx, NEW_TASK_COUNT</w:t>
      </w:r>
    </w:p>
    <w:p w14:paraId="745CED4F" w14:textId="77777777" w:rsidR="00CA4CB6" w:rsidRDefault="00F150B5">
      <w:pPr>
        <w:pStyle w:val="SourceCode"/>
      </w:pPr>
      <w:r>
        <w:t xml:space="preserve">    je .append_done</w:t>
      </w:r>
    </w:p>
    <w:p w14:paraId="2C08F61F" w14:textId="77777777" w:rsidR="00CA4CB6" w:rsidRDefault="00F150B5">
      <w:pPr>
        <w:pStyle w:val="SourceCode"/>
      </w:pPr>
      <w:r>
        <w:t xml:space="preserve">    lea rdi, [tasks]</w:t>
      </w:r>
    </w:p>
    <w:p w14:paraId="6ED6D801" w14:textId="77777777" w:rsidR="00CA4CB6" w:rsidRDefault="00F150B5">
      <w:pPr>
        <w:pStyle w:val="SourceCode"/>
      </w:pPr>
      <w:r>
        <w:t xml:space="preserve">    lea rax, [new_tasks]</w:t>
      </w:r>
    </w:p>
    <w:p w14:paraId="432988E9" w14:textId="77777777" w:rsidR="00CA4CB6" w:rsidRDefault="00F150B5">
      <w:pPr>
        <w:pStyle w:val="SourceCode"/>
      </w:pPr>
      <w:r>
        <w:t xml:space="preserve">    mov rsi, [rax + rbx*8]</w:t>
      </w:r>
    </w:p>
    <w:p w14:paraId="2B7637E0" w14:textId="77777777" w:rsidR="00CA4CB6" w:rsidRDefault="00F150B5">
      <w:pPr>
        <w:pStyle w:val="SourceCode"/>
      </w:pPr>
      <w:r>
        <w:t xml:space="preserve">    call append_task</w:t>
      </w:r>
    </w:p>
    <w:p w14:paraId="714A4F0F" w14:textId="77777777" w:rsidR="00CA4CB6" w:rsidRDefault="00F150B5">
      <w:pPr>
        <w:pStyle w:val="SourceCode"/>
      </w:pPr>
      <w:r>
        <w:t xml:space="preserve">    cmp eax, 0</w:t>
      </w:r>
    </w:p>
    <w:p w14:paraId="4AC7E59D" w14:textId="77777777" w:rsidR="00CA4CB6" w:rsidRDefault="00F150B5">
      <w:pPr>
        <w:pStyle w:val="SourceCode"/>
      </w:pPr>
      <w:r>
        <w:t xml:space="preserve">    je .out_of_memory</w:t>
      </w:r>
    </w:p>
    <w:p w14:paraId="71C098EA" w14:textId="77777777" w:rsidR="00CA4CB6" w:rsidRDefault="00F150B5">
      <w:pPr>
        <w:pStyle w:val="SourceCode"/>
      </w:pPr>
      <w:r>
        <w:t xml:space="preserve">    add rbx, 1</w:t>
      </w:r>
    </w:p>
    <w:p w14:paraId="04B743E5" w14:textId="77777777" w:rsidR="00CA4CB6" w:rsidRDefault="00F150B5">
      <w:pPr>
        <w:pStyle w:val="SourceCode"/>
      </w:pPr>
      <w:r>
        <w:t xml:space="preserve">    jmp .append_loop</w:t>
      </w:r>
    </w:p>
    <w:p w14:paraId="05B4577A" w14:textId="77777777" w:rsidR="00CA4CB6" w:rsidRDefault="00F150B5">
      <w:pPr>
        <w:pStyle w:val="SourceCode"/>
      </w:pPr>
      <w:r>
        <w:t>.append_done:</w:t>
      </w:r>
    </w:p>
    <w:p w14:paraId="728C8808" w14:textId="77777777" w:rsidR="00CA4CB6" w:rsidRDefault="00CA4CB6">
      <w:pPr>
        <w:pStyle w:val="SourceCode"/>
      </w:pPr>
    </w:p>
    <w:p w14:paraId="144B9B43" w14:textId="77777777" w:rsidR="00CA4CB6" w:rsidRDefault="00F150B5">
      <w:pPr>
        <w:pStyle w:val="SourceCode"/>
      </w:pPr>
      <w:r>
        <w:t xml:space="preserve">    lea rdi, [tasks]</w:t>
      </w:r>
    </w:p>
    <w:p w14:paraId="339012A9" w14:textId="77777777" w:rsidR="00CA4CB6" w:rsidRDefault="00F150B5">
      <w:pPr>
        <w:pStyle w:val="SourceCode"/>
      </w:pPr>
      <w:r>
        <w:t xml:space="preserve">    call print_tasks</w:t>
      </w:r>
    </w:p>
    <w:p w14:paraId="3928B583" w14:textId="77777777" w:rsidR="00CA4CB6" w:rsidRDefault="00CA4CB6">
      <w:pPr>
        <w:pStyle w:val="SourceCode"/>
      </w:pPr>
    </w:p>
    <w:p w14:paraId="69C82D71" w14:textId="77777777" w:rsidR="00CA4CB6" w:rsidRDefault="00F150B5">
      <w:pPr>
        <w:pStyle w:val="SourceCode"/>
      </w:pPr>
      <w:r>
        <w:t xml:space="preserve">    ; Remember, malloc then free, exactly once for each block.</w:t>
      </w:r>
    </w:p>
    <w:p w14:paraId="3F843380" w14:textId="77777777" w:rsidR="00CA4CB6" w:rsidRDefault="00F150B5">
      <w:pPr>
        <w:pStyle w:val="SourceCode"/>
      </w:pPr>
      <w:r>
        <w:t xml:space="preserve">    lea rdi, [tasks]</w:t>
      </w:r>
    </w:p>
    <w:p w14:paraId="4DB87B1C" w14:textId="77777777" w:rsidR="00CA4CB6" w:rsidRDefault="00F150B5">
      <w:pPr>
        <w:pStyle w:val="SourceCode"/>
      </w:pPr>
      <w:r>
        <w:t xml:space="preserve">    call free_tasks</w:t>
      </w:r>
    </w:p>
    <w:p w14:paraId="3957B132" w14:textId="77777777" w:rsidR="00CA4CB6" w:rsidRDefault="00F150B5">
      <w:pPr>
        <w:pStyle w:val="SourceCode"/>
      </w:pPr>
      <w:r>
        <w:t xml:space="preserve">    mov eax, 0</w:t>
      </w:r>
    </w:p>
    <w:p w14:paraId="7435A4B3" w14:textId="77777777" w:rsidR="00CA4CB6" w:rsidRDefault="00F150B5">
      <w:pPr>
        <w:pStyle w:val="SourceCode"/>
      </w:pPr>
      <w:r>
        <w:t xml:space="preserve">    jmp .exit</w:t>
      </w:r>
    </w:p>
    <w:p w14:paraId="48FC698D" w14:textId="77777777" w:rsidR="00CA4CB6" w:rsidRDefault="00CA4CB6">
      <w:pPr>
        <w:pStyle w:val="SourceCode"/>
      </w:pPr>
    </w:p>
    <w:p w14:paraId="166A3040" w14:textId="77777777" w:rsidR="00CA4CB6" w:rsidRDefault="00F150B5">
      <w:pPr>
        <w:pStyle w:val="SourceCode"/>
      </w:pPr>
      <w:r>
        <w:t xml:space="preserve">    ; Remember, stderr is for errors only: fprintf's rdi names the stream.</w:t>
      </w:r>
    </w:p>
    <w:p w14:paraId="02C9BB8E" w14:textId="77777777" w:rsidR="00CA4CB6" w:rsidRDefault="00F150B5">
      <w:pPr>
        <w:pStyle w:val="SourceCode"/>
      </w:pPr>
      <w:r>
        <w:t>.out_of_memory:</w:t>
      </w:r>
    </w:p>
    <w:p w14:paraId="102CE1D3" w14:textId="77777777" w:rsidR="00CA4CB6" w:rsidRDefault="00F150B5">
      <w:pPr>
        <w:pStyle w:val="SourceCode"/>
      </w:pPr>
      <w:r>
        <w:t xml:space="preserve">    mov rdi, [stderr]</w:t>
      </w:r>
    </w:p>
    <w:p w14:paraId="24E007B7" w14:textId="77777777" w:rsidR="00CA4CB6" w:rsidRDefault="00F150B5">
      <w:pPr>
        <w:pStyle w:val="SourceCode"/>
      </w:pPr>
      <w:r>
        <w:t xml:space="preserve">    lea rsi, [no_memory_text]</w:t>
      </w:r>
    </w:p>
    <w:p w14:paraId="4194BA77" w14:textId="77777777" w:rsidR="00CA4CB6" w:rsidRDefault="00F150B5">
      <w:pPr>
        <w:pStyle w:val="SourceCode"/>
      </w:pPr>
      <w:r>
        <w:t xml:space="preserve">    mov eax, 0</w:t>
      </w:r>
    </w:p>
    <w:p w14:paraId="01C24FE9" w14:textId="77777777" w:rsidR="00CA4CB6" w:rsidRDefault="00F150B5">
      <w:pPr>
        <w:pStyle w:val="SourceCode"/>
      </w:pPr>
      <w:r>
        <w:t xml:space="preserve">    call fprintf</w:t>
      </w:r>
    </w:p>
    <w:p w14:paraId="1680479B" w14:textId="77777777" w:rsidR="00CA4CB6" w:rsidRDefault="00F150B5">
      <w:pPr>
        <w:pStyle w:val="SourceCode"/>
      </w:pPr>
      <w:r>
        <w:t xml:space="preserve">    lea rdi, [tasks]</w:t>
      </w:r>
    </w:p>
    <w:p w14:paraId="5247D45C" w14:textId="77777777" w:rsidR="00CA4CB6" w:rsidRDefault="00F150B5">
      <w:pPr>
        <w:pStyle w:val="SourceCode"/>
      </w:pPr>
      <w:r>
        <w:t xml:space="preserve">    call free_tasks</w:t>
      </w:r>
    </w:p>
    <w:p w14:paraId="28AAB01B" w14:textId="77777777" w:rsidR="00CA4CB6" w:rsidRDefault="00F150B5">
      <w:pPr>
        <w:pStyle w:val="SourceCode"/>
      </w:pPr>
      <w:r>
        <w:t xml:space="preserve">    mov eax, 1</w:t>
      </w:r>
    </w:p>
    <w:p w14:paraId="3732B7C1" w14:textId="77777777" w:rsidR="00CA4CB6" w:rsidRDefault="00F150B5">
      <w:pPr>
        <w:pStyle w:val="SourceCode"/>
      </w:pPr>
      <w:r>
        <w:t>.exit:</w:t>
      </w:r>
    </w:p>
    <w:p w14:paraId="2FC02694" w14:textId="77777777" w:rsidR="00CA4CB6" w:rsidRDefault="00F150B5">
      <w:pPr>
        <w:pStyle w:val="SourceCode"/>
      </w:pPr>
      <w:r>
        <w:t xml:space="preserve">    pop r13</w:t>
      </w:r>
    </w:p>
    <w:p w14:paraId="7994CFD5" w14:textId="77777777" w:rsidR="00CA4CB6" w:rsidRDefault="00F150B5">
      <w:pPr>
        <w:pStyle w:val="SourceCode"/>
      </w:pPr>
      <w:r>
        <w:t xml:space="preserve">    pop r12</w:t>
      </w:r>
    </w:p>
    <w:p w14:paraId="5CF616F0" w14:textId="77777777" w:rsidR="00CA4CB6" w:rsidRDefault="00F150B5">
      <w:pPr>
        <w:pStyle w:val="SourceCode"/>
      </w:pPr>
      <w:r>
        <w:t xml:space="preserve">    pop rbx</w:t>
      </w:r>
    </w:p>
    <w:p w14:paraId="67DAD911" w14:textId="77777777" w:rsidR="00CA4CB6" w:rsidRDefault="00F150B5">
      <w:pPr>
        <w:pStyle w:val="SourceCode"/>
        <w:keepNext/>
      </w:pPr>
      <w:r>
        <w:t xml:space="preserve">    ret</w:t>
      </w:r>
    </w:p>
    <w:p w14:paraId="51C63FE2" w14:textId="77777777" w:rsidR="00CA4CB6" w:rsidRDefault="00CA4CB6">
      <w:pPr>
        <w:pStyle w:val="SourceCode"/>
        <w:keepNext/>
      </w:pPr>
    </w:p>
    <w:p w14:paraId="3D8DB1B8" w14:textId="77777777" w:rsidR="00CA4CB6" w:rsidRDefault="00F150B5">
      <w:pPr>
        <w:pStyle w:val="SourceCode"/>
        <w:keepNext/>
      </w:pPr>
      <w:r>
        <w:t>; Marks the stack as not executable, which current Linux linkers expect.</w:t>
      </w:r>
    </w:p>
    <w:p w14:paraId="7FE7B9E7" w14:textId="77777777" w:rsidR="00CA4CB6" w:rsidRDefault="00F150B5">
      <w:pPr>
        <w:pStyle w:val="SourceCode"/>
      </w:pPr>
      <w:r>
        <w:t>section .note.GNU-stack noalloc noexec nowrite progbits</w:t>
      </w:r>
    </w:p>
    <w:p w14:paraId="77D3DFDB" w14:textId="77777777" w:rsidR="00CA4CB6" w:rsidRDefault="00CA4CB6">
      <w:pPr>
        <w:keepNext/>
      </w:pPr>
    </w:p>
    <w:p w14:paraId="163FC807" w14:textId="77777777" w:rsidR="00CA4CB6" w:rsidRDefault="00F150B5">
      <w:pPr>
        <w:pStyle w:val="Heading3"/>
      </w:pPr>
      <w:r>
        <w:t>Linux Basic Build and Run</w:t>
      </w:r>
    </w:p>
    <w:p w14:paraId="27E96493" w14:textId="77777777" w:rsidR="00CA4CB6" w:rsidRDefault="00F150B5">
      <w:pPr>
        <w:keepNext/>
      </w:pPr>
      <w:r>
        <w:t>The Linux version runs on 64-bit Linux, including WSL on Windows. It passes values in rdi, rsi, rdx, and rcx instead of rcx, rdx, r8, and r9, sets eax to 0 before each call to printf and fprintf, needs no 32-byte scratch space, and reaches stderr through the C library's stderr variable.</w:t>
      </w:r>
    </w:p>
    <w:p w14:paraId="3FC41F70" w14:textId="77777777" w:rsidR="00CA4CB6" w:rsidRDefault="00CA4CB6">
      <w:pPr>
        <w:keepNext/>
      </w:pPr>
    </w:p>
    <w:p w14:paraId="61F6E2D4" w14:textId="77777777" w:rsidR="00CA4CB6" w:rsidRDefault="00F150B5">
      <w:pPr>
        <w:pStyle w:val="CommandBlock"/>
        <w:keepNext/>
      </w:pPr>
      <w:r>
        <w:t>nasm -f elf64 ./assembly/linux/basic_linked_lists.asm \</w:t>
      </w:r>
    </w:p>
    <w:p w14:paraId="5768C25F" w14:textId="77777777" w:rsidR="00CA4CB6" w:rsidRDefault="00F150B5">
      <w:pPr>
        <w:pStyle w:val="CommandBlock"/>
        <w:keepNext/>
      </w:pPr>
      <w:r>
        <w:t xml:space="preserve">    -o ./assembly/linux/basic_linked_lists.o</w:t>
      </w:r>
    </w:p>
    <w:p w14:paraId="68F58ACE" w14:textId="77777777" w:rsidR="00CA4CB6" w:rsidRDefault="00F150B5">
      <w:pPr>
        <w:pStyle w:val="CommandBlock"/>
        <w:keepNext/>
      </w:pPr>
      <w:r>
        <w:t>gcc -no-pie ./assembly/linux/basic_linked_lists.o \</w:t>
      </w:r>
    </w:p>
    <w:p w14:paraId="2EDAE7F0" w14:textId="77777777" w:rsidR="00CA4CB6" w:rsidRDefault="00F150B5">
      <w:pPr>
        <w:pStyle w:val="CommandBlock"/>
        <w:keepNext/>
      </w:pPr>
      <w:r>
        <w:t xml:space="preserve">    -o ./assembly/linux/basic_linked_lists</w:t>
      </w:r>
    </w:p>
    <w:p w14:paraId="1F00B9A2" w14:textId="77777777" w:rsidR="00CA4CB6" w:rsidRDefault="00F150B5">
      <w:pPr>
        <w:pStyle w:val="CommandBlock"/>
      </w:pPr>
      <w:r>
        <w:t>./assembly/linux/basic_linked_lists</w:t>
      </w:r>
    </w:p>
    <w:p w14:paraId="79DE2E5A" w14:textId="77777777" w:rsidR="00CA4CB6" w:rsidRDefault="00CA4CB6">
      <w:pPr>
        <w:keepNext/>
      </w:pPr>
    </w:p>
    <w:p w14:paraId="5BA51CDE" w14:textId="77777777" w:rsidR="00CA4CB6" w:rsidRDefault="00F150B5">
      <w:pPr>
        <w:pStyle w:val="Heading3"/>
      </w:pPr>
      <w:r>
        <w:t>Check Your Results</w:t>
      </w:r>
    </w:p>
    <w:p w14:paraId="68515952" w14:textId="77777777" w:rsidR="00CA4CB6" w:rsidRDefault="00F150B5">
      <w:pPr>
        <w:keepNext/>
      </w:pPr>
      <w:r>
        <w:t>The Windows and Linux programs print the same lines. The program reads no input. Your screen must show exactly these seven lines, with the same spelling, spacing, and capitalization.</w:t>
      </w:r>
    </w:p>
    <w:p w14:paraId="13DC957A" w14:textId="77777777" w:rsidR="00CA4CB6" w:rsidRDefault="00CA4CB6">
      <w:pPr>
        <w:keepNext/>
      </w:pPr>
    </w:p>
    <w:p w14:paraId="105F385F" w14:textId="77777777" w:rsidR="00CA4CB6" w:rsidRDefault="00F150B5">
      <w:pPr>
        <w:pStyle w:val="RequiredOutput"/>
        <w:keepNext/>
      </w:pPr>
      <w:r>
        <w:t>Appended: patch web-01</w:t>
      </w:r>
    </w:p>
    <w:p w14:paraId="30026031" w14:textId="77777777" w:rsidR="00CA4CB6" w:rsidRDefault="00F150B5">
      <w:pPr>
        <w:pStyle w:val="RequiredOutput"/>
        <w:keepNext/>
      </w:pPr>
      <w:r>
        <w:t>Appended: rotate logs on db-01</w:t>
      </w:r>
    </w:p>
    <w:p w14:paraId="6630FCCF" w14:textId="77777777" w:rsidR="00CA4CB6" w:rsidRDefault="00F150B5">
      <w:pPr>
        <w:pStyle w:val="RequiredOutput"/>
        <w:keepNext/>
      </w:pPr>
      <w:r>
        <w:t>Appended: renew certificate on web-02</w:t>
      </w:r>
    </w:p>
    <w:p w14:paraId="005F7635" w14:textId="77777777" w:rsidR="00CA4CB6" w:rsidRDefault="00F150B5">
      <w:pPr>
        <w:pStyle w:val="RequiredOutput"/>
        <w:keepNext/>
      </w:pPr>
      <w:r>
        <w:t>Task 1: patch web-01</w:t>
      </w:r>
    </w:p>
    <w:p w14:paraId="69467D08" w14:textId="77777777" w:rsidR="00CA4CB6" w:rsidRDefault="00F150B5">
      <w:pPr>
        <w:pStyle w:val="RequiredOutput"/>
        <w:keepNext/>
      </w:pPr>
      <w:r>
        <w:t>Task 2: rotate logs on db-01</w:t>
      </w:r>
    </w:p>
    <w:p w14:paraId="50379B6F" w14:textId="77777777" w:rsidR="00CA4CB6" w:rsidRDefault="00F150B5">
      <w:pPr>
        <w:pStyle w:val="RequiredOutput"/>
        <w:keepNext/>
      </w:pPr>
      <w:r>
        <w:t>Task 3: renew certificate on web-02</w:t>
      </w:r>
    </w:p>
    <w:p w14:paraId="0052DF66" w14:textId="77777777" w:rsidR="00CA4CB6" w:rsidRDefault="00F150B5">
      <w:pPr>
        <w:pStyle w:val="RequiredOutput"/>
      </w:pPr>
      <w:r>
        <w:t>Tasks: 3</w:t>
      </w:r>
    </w:p>
    <w:p w14:paraId="0650F904" w14:textId="77777777" w:rsidR="00CA4CB6" w:rsidRDefault="00CA4CB6">
      <w:pPr>
        <w:keepNext/>
      </w:pPr>
    </w:p>
    <w:p w14:paraId="6B6DC154" w14:textId="77777777" w:rsidR="00CA4CB6" w:rsidRDefault="00F150B5">
      <w:pPr>
        <w:pStyle w:val="ListBullet"/>
      </w:pPr>
      <w:r>
        <w:t>The three Appended lines prove each task was added at the end, in this order.</w:t>
      </w:r>
    </w:p>
    <w:p w14:paraId="6C9EA88A" w14:textId="77777777" w:rsidR="00CA4CB6" w:rsidRDefault="00F150B5">
      <w:pPr>
        <w:pStyle w:val="ListBullet"/>
      </w:pPr>
      <w:r>
        <w:t>Task 1 to Task 3 prove the walk: it started at the head and followed each next, so the tasks come out in the order they were appended, and it stopped at address 0, the end of the list.</w:t>
      </w:r>
    </w:p>
    <w:p w14:paraId="1DB494EB" w14:textId="77777777" w:rsidR="00CA4CB6" w:rsidRDefault="00F150B5">
      <w:pPr>
        <w:pStyle w:val="ListBullet"/>
      </w:pPr>
      <w:r>
        <w:t>Tasks: 3 proves the walk counted three nodes: the list keeps no count, so print_tasks counted on the way.</w:t>
      </w:r>
    </w:p>
    <w:p w14:paraId="33C1CCAB" w14:textId="77777777" w:rsidR="00CA4CB6" w:rsidRDefault="00F150B5">
      <w:pPr>
        <w:pStyle w:val="ListBullet"/>
      </w:pPr>
      <w:r>
        <w:t>If the program crashes, or prints strange text after Task 3, a node's next was never set to 0: malloc's block holds whatever was in memory before, so the walk followed a made-up address.</w:t>
      </w:r>
    </w:p>
    <w:p w14:paraId="2CD59909" w14:textId="77777777" w:rsidR="00CA4CB6" w:rsidRDefault="00F150B5">
      <w:pPr>
        <w:pStyle w:val="ListBullet"/>
      </w:pPr>
      <w:r>
        <w:t>If the program never ends, the walk is missing mov rbx, [rbx + NEXT], its step to the next node.</w:t>
      </w:r>
    </w:p>
    <w:p w14:paraId="195CAABD" w14:textId="77777777" w:rsidR="00CA4CB6" w:rsidRDefault="00F150B5">
      <w:pPr>
        <w:pStyle w:val="ListBullet"/>
      </w:pPr>
      <w:r>
        <w:t>If a Task line is missing or the tasks come out in a different order, the new node was linked after the wrong node, or the head was replaced: check the empty-list case and the step that makes the new node the last one.</w:t>
      </w:r>
    </w:p>
    <w:p w14:paraId="130EDE8B" w14:textId="77777777" w:rsidR="00CA4CB6" w:rsidRDefault="00F150B5">
      <w:pPr>
        <w:pStyle w:val="ListBullet"/>
      </w:pPr>
      <w:r>
        <w:t>If the build fails, read the first error message: it names the file and line to fix.</w:t>
      </w:r>
    </w:p>
    <w:p w14:paraId="3C7C31B8" w14:textId="77777777" w:rsidR="00CA4CB6" w:rsidRDefault="00CA4CB6">
      <w:pPr>
        <w:keepNext/>
      </w:pPr>
    </w:p>
    <w:p w14:paraId="038C34AB" w14:textId="77777777" w:rsidR="00CA4CB6" w:rsidRDefault="00CA4CB6">
      <w:pPr>
        <w:keepNext/>
      </w:pPr>
    </w:p>
    <w:p w14:paraId="34CD28E9" w14:textId="77777777" w:rsidR="00CA4CB6" w:rsidRDefault="00F150B5">
      <w:pPr>
        <w:pStyle w:val="Heading2"/>
      </w:pPr>
      <w:r>
        <w:t>Production-Minded Implementation</w:t>
      </w:r>
    </w:p>
    <w:p w14:paraId="3DA7539A" w14:textId="77777777" w:rsidR="00CA4CB6" w:rsidRDefault="00F150B5">
      <w:r>
        <w:t>The Production-Minded version keeps a count in the list, raised by each append, so the number of tasks is known without a walk. find_task searches the list for a task, counting its steps, and returns the task's position in rax, or NOT_FOUND (equ -1), with the step count stored through an address main passes, as C's &amp;steps does. main prints the tasks, then finds the last task and one that is not there, so the program prints two more lines than the Basic version. The list record gains COUNT at offset 16.</w:t>
      </w:r>
    </w:p>
    <w:p w14:paraId="573F166F" w14:textId="77777777" w:rsidR="00CA4CB6" w:rsidRDefault="00CA4CB6">
      <w:pPr>
        <w:keepNext/>
      </w:pPr>
    </w:p>
    <w:p w14:paraId="2A4C71D9" w14:textId="77777777" w:rsidR="00CA4CB6" w:rsidRDefault="00F150B5">
      <w:pPr>
        <w:pStyle w:val="Heading3"/>
      </w:pPr>
      <w:r>
        <w:t>assembly/windows/linked_lists.asm</w:t>
      </w:r>
    </w:p>
    <w:p w14:paraId="51B85D49" w14:textId="77777777" w:rsidR="00CA4CB6" w:rsidRDefault="00F150B5">
      <w:pPr>
        <w:pStyle w:val="SourceCode"/>
        <w:keepNext/>
      </w:pPr>
      <w:r>
        <w:t>; Assembly for 64-bit Windows, written for NASM. Each node is a 16-byte</w:t>
      </w:r>
    </w:p>
    <w:p w14:paraId="28DF8FFD" w14:textId="77777777" w:rsidR="00CA4CB6" w:rsidRDefault="00F150B5">
      <w:pPr>
        <w:pStyle w:val="SourceCode"/>
        <w:keepNext/>
      </w:pPr>
      <w:r>
        <w:t>; block from malloc, and the list record now also keeps a count.</w:t>
      </w:r>
    </w:p>
    <w:p w14:paraId="23A3A7EA" w14:textId="77777777" w:rsidR="00CA4CB6" w:rsidRDefault="00CA4CB6">
      <w:pPr>
        <w:pStyle w:val="SourceCode"/>
        <w:keepNext/>
      </w:pPr>
    </w:p>
    <w:p w14:paraId="586D8F07" w14:textId="77777777" w:rsidR="00CA4CB6" w:rsidRDefault="00F150B5">
      <w:pPr>
        <w:pStyle w:val="SourceCode"/>
      </w:pPr>
      <w:r>
        <w:t>; Remember, extern pulls in C library functions; strcmp compares texts.</w:t>
      </w:r>
    </w:p>
    <w:p w14:paraId="7E14E345" w14:textId="77777777" w:rsidR="00CA4CB6" w:rsidRDefault="00F150B5">
      <w:pPr>
        <w:pStyle w:val="SourceCode"/>
      </w:pPr>
      <w:r>
        <w:t>default rel</w:t>
      </w:r>
    </w:p>
    <w:p w14:paraId="025FC535" w14:textId="77777777" w:rsidR="00CA4CB6" w:rsidRDefault="00F150B5">
      <w:pPr>
        <w:pStyle w:val="SourceCode"/>
      </w:pPr>
      <w:r>
        <w:t>global main</w:t>
      </w:r>
    </w:p>
    <w:p w14:paraId="2F1D2E8A" w14:textId="77777777" w:rsidR="00CA4CB6" w:rsidRDefault="00F150B5">
      <w:pPr>
        <w:pStyle w:val="SourceCode"/>
      </w:pPr>
      <w:r>
        <w:t>extern malloc</w:t>
      </w:r>
    </w:p>
    <w:p w14:paraId="0D8F2507" w14:textId="77777777" w:rsidR="00CA4CB6" w:rsidRDefault="00F150B5">
      <w:pPr>
        <w:pStyle w:val="SourceCode"/>
      </w:pPr>
      <w:r>
        <w:t>extern free</w:t>
      </w:r>
    </w:p>
    <w:p w14:paraId="478C2D32" w14:textId="77777777" w:rsidR="00CA4CB6" w:rsidRDefault="00F150B5">
      <w:pPr>
        <w:pStyle w:val="SourceCode"/>
      </w:pPr>
      <w:r>
        <w:t>extern printf</w:t>
      </w:r>
    </w:p>
    <w:p w14:paraId="67AEC515" w14:textId="77777777" w:rsidR="00CA4CB6" w:rsidRDefault="00F150B5">
      <w:pPr>
        <w:pStyle w:val="SourceCode"/>
      </w:pPr>
      <w:r>
        <w:t>extern fprintf</w:t>
      </w:r>
    </w:p>
    <w:p w14:paraId="36CBA260" w14:textId="77777777" w:rsidR="00CA4CB6" w:rsidRDefault="00F150B5">
      <w:pPr>
        <w:pStyle w:val="SourceCode"/>
      </w:pPr>
      <w:r>
        <w:t>extern strcmp</w:t>
      </w:r>
    </w:p>
    <w:p w14:paraId="3D211E5B" w14:textId="77777777" w:rsidR="00CA4CB6" w:rsidRDefault="00F150B5">
      <w:pPr>
        <w:pStyle w:val="SourceCode"/>
      </w:pPr>
      <w:r>
        <w:t>extern __acrt_iob_func</w:t>
      </w:r>
    </w:p>
    <w:p w14:paraId="3A966EF6" w14:textId="77777777" w:rsidR="00CA4CB6" w:rsidRDefault="00CA4CB6">
      <w:pPr>
        <w:pStyle w:val="SourceCode"/>
      </w:pPr>
    </w:p>
    <w:p w14:paraId="382BAE68" w14:textId="77777777" w:rsidR="00CA4CB6" w:rsidRDefault="00F150B5">
      <w:pPr>
        <w:pStyle w:val="SourceCode"/>
      </w:pPr>
      <w:r>
        <w:t>; Remember, each node holds a value and the address of the next node: the</w:t>
      </w:r>
    </w:p>
    <w:p w14:paraId="7ECE99DA" w14:textId="77777777" w:rsidR="00CA4CB6" w:rsidRDefault="00F150B5">
      <w:pPr>
        <w:pStyle w:val="SourceCode"/>
      </w:pPr>
      <w:r>
        <w:t>; task's address at TASK, the next node's address at NEXT, 0 at the end.</w:t>
      </w:r>
    </w:p>
    <w:p w14:paraId="56F14ABD" w14:textId="77777777" w:rsidR="00CA4CB6" w:rsidRDefault="00F150B5">
      <w:pPr>
        <w:pStyle w:val="SourceCode"/>
      </w:pPr>
      <w:r>
        <w:t>TASK                    equ 0</w:t>
      </w:r>
    </w:p>
    <w:p w14:paraId="01CD08F5" w14:textId="77777777" w:rsidR="00CA4CB6" w:rsidRDefault="00F150B5">
      <w:pPr>
        <w:pStyle w:val="SourceCode"/>
      </w:pPr>
      <w:r>
        <w:t>NEXT                    equ 8</w:t>
      </w:r>
    </w:p>
    <w:p w14:paraId="31DD5FBE" w14:textId="77777777" w:rsidR="00CA4CB6" w:rsidRDefault="00F150B5">
      <w:pPr>
        <w:pStyle w:val="SourceCode"/>
      </w:pPr>
      <w:r>
        <w:t>NODE_SIZE               equ 16</w:t>
      </w:r>
    </w:p>
    <w:p w14:paraId="14AED378" w14:textId="77777777" w:rsidR="00CA4CB6" w:rsidRDefault="00CA4CB6">
      <w:pPr>
        <w:pStyle w:val="SourceCode"/>
      </w:pPr>
    </w:p>
    <w:p w14:paraId="11F36C1A" w14:textId="77777777" w:rsidR="00CA4CB6" w:rsidRDefault="00F150B5">
      <w:pPr>
        <w:pStyle w:val="SourceCode"/>
      </w:pPr>
      <w:r>
        <w:t>; The list: the first node, the last node, and how many nodes there are.</w:t>
      </w:r>
    </w:p>
    <w:p w14:paraId="4286DC30" w14:textId="77777777" w:rsidR="00CA4CB6" w:rsidRDefault="00F150B5">
      <w:pPr>
        <w:pStyle w:val="SourceCode"/>
      </w:pPr>
      <w:r>
        <w:t>; Keeping count up to date costs one step per change, and saves walking</w:t>
      </w:r>
    </w:p>
    <w:p w14:paraId="4ABA06DC" w14:textId="77777777" w:rsidR="00CA4CB6" w:rsidRDefault="00F150B5">
      <w:pPr>
        <w:pStyle w:val="SourceCode"/>
      </w:pPr>
      <w:r>
        <w:t>; the whole list each time the number is needed.</w:t>
      </w:r>
    </w:p>
    <w:p w14:paraId="5DA61590" w14:textId="77777777" w:rsidR="00CA4CB6" w:rsidRDefault="00F150B5">
      <w:pPr>
        <w:pStyle w:val="SourceCode"/>
      </w:pPr>
      <w:r>
        <w:t>HEAD                    equ 0</w:t>
      </w:r>
    </w:p>
    <w:p w14:paraId="479627E1" w14:textId="77777777" w:rsidR="00CA4CB6" w:rsidRDefault="00F150B5">
      <w:pPr>
        <w:pStyle w:val="SourceCode"/>
      </w:pPr>
      <w:r>
        <w:t>TAIL                    equ 8</w:t>
      </w:r>
    </w:p>
    <w:p w14:paraId="6684B229" w14:textId="77777777" w:rsidR="00CA4CB6" w:rsidRDefault="00F150B5">
      <w:pPr>
        <w:pStyle w:val="SourceCode"/>
      </w:pPr>
      <w:r>
        <w:t>COUNT                   equ 16</w:t>
      </w:r>
    </w:p>
    <w:p w14:paraId="0BB3BD6B" w14:textId="77777777" w:rsidR="00CA4CB6" w:rsidRDefault="00CA4CB6">
      <w:pPr>
        <w:pStyle w:val="SourceCode"/>
      </w:pPr>
    </w:p>
    <w:p w14:paraId="09766247" w14:textId="77777777" w:rsidR="00CA4CB6" w:rsidRDefault="00F150B5">
      <w:pPr>
        <w:pStyle w:val="SourceCode"/>
      </w:pPr>
      <w:r>
        <w:t>NEW_TASK_COUNT          equ 3</w:t>
      </w:r>
    </w:p>
    <w:p w14:paraId="1DA4FE4F" w14:textId="77777777" w:rsidR="00CA4CB6" w:rsidRDefault="00F150B5">
      <w:pPr>
        <w:pStyle w:val="SourceCode"/>
      </w:pPr>
      <w:r>
        <w:t>WANTED_TASK_COUNT       equ 2</w:t>
      </w:r>
    </w:p>
    <w:p w14:paraId="5DBCDF3C" w14:textId="77777777" w:rsidR="00CA4CB6" w:rsidRDefault="00F150B5">
      <w:pPr>
        <w:pStyle w:val="SourceCode"/>
      </w:pPr>
      <w:r>
        <w:t>; find_task returns NOT_FOUND, a position no task can have, when the task</w:t>
      </w:r>
    </w:p>
    <w:p w14:paraId="31CCE607" w14:textId="77777777" w:rsidR="00CA4CB6" w:rsidRDefault="00F150B5">
      <w:pPr>
        <w:pStyle w:val="SourceCode"/>
      </w:pPr>
      <w:r>
        <w:t>; is not in the list.</w:t>
      </w:r>
    </w:p>
    <w:p w14:paraId="1CA15D3B" w14:textId="77777777" w:rsidR="00CA4CB6" w:rsidRDefault="00F150B5">
      <w:pPr>
        <w:pStyle w:val="SourceCode"/>
      </w:pPr>
      <w:r>
        <w:t>NOT_FOUND               equ -1</w:t>
      </w:r>
    </w:p>
    <w:p w14:paraId="75826D3B" w14:textId="77777777" w:rsidR="00CA4CB6" w:rsidRDefault="00CA4CB6">
      <w:pPr>
        <w:pStyle w:val="SourceCode"/>
      </w:pPr>
    </w:p>
    <w:p w14:paraId="27A5779B" w14:textId="77777777" w:rsidR="00CA4CB6" w:rsidRDefault="00F150B5">
      <w:pPr>
        <w:pStyle w:val="SourceCode"/>
      </w:pPr>
      <w:r>
        <w:t>section .rdata</w:t>
      </w:r>
    </w:p>
    <w:p w14:paraId="11EA42DD" w14:textId="77777777" w:rsidR="00CA4CB6" w:rsidRDefault="00F150B5">
      <w:pPr>
        <w:pStyle w:val="SourceCode"/>
      </w:pPr>
      <w:r>
        <w:t xml:space="preserve">    patch_web_01        db "patch web-01", 0</w:t>
      </w:r>
    </w:p>
    <w:p w14:paraId="6313CBAF" w14:textId="77777777" w:rsidR="00CA4CB6" w:rsidRDefault="00F150B5">
      <w:pPr>
        <w:pStyle w:val="SourceCode"/>
      </w:pPr>
      <w:r>
        <w:t xml:space="preserve">    rotate_logs         db "rotate logs on db-01", 0</w:t>
      </w:r>
    </w:p>
    <w:p w14:paraId="0979E9A5" w14:textId="77777777" w:rsidR="00CA4CB6" w:rsidRDefault="00F150B5">
      <w:pPr>
        <w:pStyle w:val="SourceCode"/>
      </w:pPr>
      <w:r>
        <w:t xml:space="preserve">    renew_certificate   db "renew certificate on web-02", 0</w:t>
      </w:r>
    </w:p>
    <w:p w14:paraId="25051617" w14:textId="77777777" w:rsidR="00CA4CB6" w:rsidRDefault="00F150B5">
      <w:pPr>
        <w:pStyle w:val="SourceCode"/>
      </w:pPr>
      <w:r>
        <w:t xml:space="preserve">    restart_cache       db "restart cache-01", 0</w:t>
      </w:r>
    </w:p>
    <w:p w14:paraId="4F2D3E35" w14:textId="77777777" w:rsidR="00CA4CB6" w:rsidRDefault="00F150B5">
      <w:pPr>
        <w:pStyle w:val="SourceCode"/>
      </w:pPr>
      <w:r>
        <w:t xml:space="preserve">    appended_format     db "Appended: %s", 10, 0</w:t>
      </w:r>
    </w:p>
    <w:p w14:paraId="15B84688" w14:textId="77777777" w:rsidR="00CA4CB6" w:rsidRDefault="00F150B5">
      <w:pPr>
        <w:pStyle w:val="SourceCode"/>
      </w:pPr>
      <w:r>
        <w:t xml:space="preserve">    task_format         db "Task %d: %s", 10, 0</w:t>
      </w:r>
    </w:p>
    <w:p w14:paraId="597689A0" w14:textId="77777777" w:rsidR="00CA4CB6" w:rsidRDefault="00F150B5">
      <w:pPr>
        <w:pStyle w:val="SourceCode"/>
      </w:pPr>
      <w:r>
        <w:t xml:space="preserve">    count_format        db "Tasks: %d", 10, 0</w:t>
      </w:r>
    </w:p>
    <w:p w14:paraId="338A9E23" w14:textId="77777777" w:rsidR="00CA4CB6" w:rsidRDefault="00F150B5">
      <w:pPr>
        <w:pStyle w:val="SourceCode"/>
      </w:pPr>
      <w:r>
        <w:t xml:space="preserve">    found_format        db "Find %s: task %d after %d steps", 10, 0</w:t>
      </w:r>
    </w:p>
    <w:p w14:paraId="67E1647A" w14:textId="77777777" w:rsidR="00CA4CB6" w:rsidRDefault="00F150B5">
      <w:pPr>
        <w:pStyle w:val="SourceCode"/>
      </w:pPr>
      <w:r>
        <w:t xml:space="preserve">    not_found_format    db "Find %s: not found after %d steps", 10, 0</w:t>
      </w:r>
    </w:p>
    <w:p w14:paraId="4CD88C43" w14:textId="77777777" w:rsidR="00CA4CB6" w:rsidRDefault="00F150B5">
      <w:pPr>
        <w:pStyle w:val="SourceCode"/>
      </w:pPr>
      <w:r>
        <w:t xml:space="preserve">    no_memory_text      db "Error: out of memory", 10, 0</w:t>
      </w:r>
    </w:p>
    <w:p w14:paraId="2A89CE6B" w14:textId="77777777" w:rsidR="00CA4CB6" w:rsidRDefault="00F150B5">
      <w:pPr>
        <w:pStyle w:val="SourceCode"/>
      </w:pPr>
      <w:r>
        <w:t xml:space="preserve">    new_tasks           dq patch_web_01, rotate_logs, renew_certificate</w:t>
      </w:r>
    </w:p>
    <w:p w14:paraId="03C09DD1" w14:textId="77777777" w:rsidR="00CA4CB6" w:rsidRDefault="00F150B5">
      <w:pPr>
        <w:pStyle w:val="SourceCode"/>
      </w:pPr>
      <w:r>
        <w:t xml:space="preserve">    ; The last task, and one that is not in the list.</w:t>
      </w:r>
    </w:p>
    <w:p w14:paraId="0F72FE38" w14:textId="77777777" w:rsidR="00CA4CB6" w:rsidRDefault="00F150B5">
      <w:pPr>
        <w:pStyle w:val="SourceCode"/>
      </w:pPr>
      <w:r>
        <w:t xml:space="preserve">    wanted_tasks        dq renew_certificate, restart_cache</w:t>
      </w:r>
    </w:p>
    <w:p w14:paraId="498F7306" w14:textId="77777777" w:rsidR="00CA4CB6" w:rsidRDefault="00CA4CB6">
      <w:pPr>
        <w:pStyle w:val="SourceCode"/>
      </w:pPr>
    </w:p>
    <w:p w14:paraId="1F3C8E5D" w14:textId="77777777" w:rsidR="00CA4CB6" w:rsidRDefault="00F150B5">
      <w:pPr>
        <w:pStyle w:val="SourceCode"/>
      </w:pPr>
      <w:r>
        <w:t>; tasks is the list record, 24 bytes, starting empty: head 0, tail 0,</w:t>
      </w:r>
    </w:p>
    <w:p w14:paraId="712E4FD0" w14:textId="77777777" w:rsidR="00CA4CB6" w:rsidRDefault="00F150B5">
      <w:pPr>
        <w:pStyle w:val="SourceCode"/>
      </w:pPr>
      <w:r>
        <w:t>; count 0. steps receives find_task's step count.</w:t>
      </w:r>
    </w:p>
    <w:p w14:paraId="18B8CA16" w14:textId="77777777" w:rsidR="00CA4CB6" w:rsidRDefault="00F150B5">
      <w:pPr>
        <w:pStyle w:val="SourceCode"/>
      </w:pPr>
      <w:r>
        <w:t>section .bss</w:t>
      </w:r>
    </w:p>
    <w:p w14:paraId="042D7AA6" w14:textId="77777777" w:rsidR="00CA4CB6" w:rsidRDefault="00F150B5">
      <w:pPr>
        <w:pStyle w:val="SourceCode"/>
      </w:pPr>
      <w:r>
        <w:t xml:space="preserve">    tasks               resq 3</w:t>
      </w:r>
    </w:p>
    <w:p w14:paraId="5FC6DECF" w14:textId="77777777" w:rsidR="00CA4CB6" w:rsidRDefault="00F150B5">
      <w:pPr>
        <w:pStyle w:val="SourceCode"/>
      </w:pPr>
      <w:r>
        <w:t xml:space="preserve">    steps               resq 1</w:t>
      </w:r>
    </w:p>
    <w:p w14:paraId="6B5EA75A" w14:textId="77777777" w:rsidR="00CA4CB6" w:rsidRDefault="00CA4CB6">
      <w:pPr>
        <w:pStyle w:val="SourceCode"/>
      </w:pPr>
    </w:p>
    <w:p w14:paraId="29472713" w14:textId="77777777" w:rsidR="00CA4CB6" w:rsidRDefault="00F150B5">
      <w:pPr>
        <w:pStyle w:val="SourceCode"/>
      </w:pPr>
      <w:r>
        <w:t>section .text</w:t>
      </w:r>
    </w:p>
    <w:p w14:paraId="29B2D5A7" w14:textId="77777777" w:rsidR="00CA4CB6" w:rsidRDefault="00CA4CB6">
      <w:pPr>
        <w:pStyle w:val="SourceCode"/>
      </w:pPr>
    </w:p>
    <w:p w14:paraId="4CBB21A9" w14:textId="77777777" w:rsidR="00CA4CB6" w:rsidRDefault="00F150B5">
      <w:pPr>
        <w:pStyle w:val="SourceCode"/>
      </w:pPr>
      <w:r>
        <w:t>; append_task(rcx = the list's address, rdx = the task's address) adds</w:t>
      </w:r>
    </w:p>
    <w:p w14:paraId="420740DD" w14:textId="77777777" w:rsidR="00CA4CB6" w:rsidRDefault="00F150B5">
      <w:pPr>
        <w:pStyle w:val="SourceCode"/>
      </w:pPr>
      <w:r>
        <w:t>; the task at the end in one step, through the tail. Returns 1 in eax, or</w:t>
      </w:r>
    </w:p>
    <w:p w14:paraId="2B502A6A" w14:textId="77777777" w:rsidR="00CA4CB6" w:rsidRDefault="00F150B5">
      <w:pPr>
        <w:pStyle w:val="SourceCode"/>
      </w:pPr>
      <w:r>
        <w:t>; 0 when malloc finds no memory for the node.</w:t>
      </w:r>
    </w:p>
    <w:p w14:paraId="3D77ECF7" w14:textId="77777777" w:rsidR="00CA4CB6" w:rsidRDefault="00F150B5">
      <w:pPr>
        <w:pStyle w:val="SourceCode"/>
      </w:pPr>
      <w:r>
        <w:t>append_task:</w:t>
      </w:r>
    </w:p>
    <w:p w14:paraId="3CCA8C02" w14:textId="77777777" w:rsidR="00CA4CB6" w:rsidRDefault="00F150B5">
      <w:pPr>
        <w:pStyle w:val="SourceCode"/>
      </w:pPr>
      <w:r>
        <w:t xml:space="preserve">    push rbx</w:t>
      </w:r>
    </w:p>
    <w:p w14:paraId="4169FF1E" w14:textId="77777777" w:rsidR="00CA4CB6" w:rsidRDefault="00F150B5">
      <w:pPr>
        <w:pStyle w:val="SourceCode"/>
      </w:pPr>
      <w:r>
        <w:t xml:space="preserve">    push r12</w:t>
      </w:r>
    </w:p>
    <w:p w14:paraId="1A6D0C4D" w14:textId="77777777" w:rsidR="00CA4CB6" w:rsidRDefault="00F150B5">
      <w:pPr>
        <w:pStyle w:val="SourceCode"/>
      </w:pPr>
      <w:r>
        <w:t xml:space="preserve">    push r13</w:t>
      </w:r>
    </w:p>
    <w:p w14:paraId="647D96C0" w14:textId="77777777" w:rsidR="00CA4CB6" w:rsidRDefault="00F150B5">
      <w:pPr>
        <w:pStyle w:val="SourceCode"/>
      </w:pPr>
      <w:r>
        <w:t xml:space="preserve">    sub rsp, 32</w:t>
      </w:r>
    </w:p>
    <w:p w14:paraId="410D271B" w14:textId="77777777" w:rsidR="00CA4CB6" w:rsidRDefault="00F150B5">
      <w:pPr>
        <w:pStyle w:val="SourceCode"/>
      </w:pPr>
      <w:r>
        <w:t xml:space="preserve">    mov rbx, rcx</w:t>
      </w:r>
    </w:p>
    <w:p w14:paraId="30A20B1B" w14:textId="77777777" w:rsidR="00CA4CB6" w:rsidRDefault="00F150B5">
      <w:pPr>
        <w:pStyle w:val="SourceCode"/>
      </w:pPr>
      <w:r>
        <w:t xml:space="preserve">    mov r12, rdx</w:t>
      </w:r>
    </w:p>
    <w:p w14:paraId="5390CB8C" w14:textId="77777777" w:rsidR="00CA4CB6" w:rsidRDefault="00F150B5">
      <w:pPr>
        <w:pStyle w:val="SourceCode"/>
      </w:pPr>
      <w:r>
        <w:t xml:space="preserve">    mov ecx, NODE_SIZE</w:t>
      </w:r>
    </w:p>
    <w:p w14:paraId="74DD914C" w14:textId="77777777" w:rsidR="00CA4CB6" w:rsidRDefault="00F150B5">
      <w:pPr>
        <w:pStyle w:val="SourceCode"/>
      </w:pPr>
      <w:r>
        <w:t xml:space="preserve">    call malloc</w:t>
      </w:r>
    </w:p>
    <w:p w14:paraId="731C0FD6" w14:textId="77777777" w:rsidR="00CA4CB6" w:rsidRDefault="00F150B5">
      <w:pPr>
        <w:pStyle w:val="SourceCode"/>
      </w:pPr>
      <w:r>
        <w:t xml:space="preserve">    cmp rax, 0</w:t>
      </w:r>
    </w:p>
    <w:p w14:paraId="16986F11" w14:textId="77777777" w:rsidR="00CA4CB6" w:rsidRDefault="00F150B5">
      <w:pPr>
        <w:pStyle w:val="SourceCode"/>
      </w:pPr>
      <w:r>
        <w:t xml:space="preserve">    je .no_memory</w:t>
      </w:r>
    </w:p>
    <w:p w14:paraId="70E9AF6C" w14:textId="77777777" w:rsidR="00CA4CB6" w:rsidRDefault="00F150B5">
      <w:pPr>
        <w:pStyle w:val="SourceCode"/>
      </w:pPr>
      <w:r>
        <w:t xml:space="preserve">    mov r13, rax</w:t>
      </w:r>
    </w:p>
    <w:p w14:paraId="4FFBB0AE" w14:textId="77777777" w:rsidR="00CA4CB6" w:rsidRDefault="00F150B5">
      <w:pPr>
        <w:pStyle w:val="SourceCode"/>
      </w:pPr>
      <w:r>
        <w:t xml:space="preserve">    mov [r13 + TASK], r12</w:t>
      </w:r>
    </w:p>
    <w:p w14:paraId="05B5D32A" w14:textId="77777777" w:rsidR="00CA4CB6" w:rsidRDefault="00F150B5">
      <w:pPr>
        <w:pStyle w:val="SourceCode"/>
      </w:pPr>
      <w:r>
        <w:t xml:space="preserve">    mov qword [r13 + NEXT], 0</w:t>
      </w:r>
    </w:p>
    <w:p w14:paraId="2B729E78" w14:textId="77777777" w:rsidR="00CA4CB6" w:rsidRDefault="00F150B5">
      <w:pPr>
        <w:pStyle w:val="SourceCode"/>
      </w:pPr>
      <w:r>
        <w:t xml:space="preserve">    mov rax, [rbx + TAIL]</w:t>
      </w:r>
    </w:p>
    <w:p w14:paraId="67361B83" w14:textId="77777777" w:rsidR="00CA4CB6" w:rsidRDefault="00F150B5">
      <w:pPr>
        <w:pStyle w:val="SourceCode"/>
      </w:pPr>
      <w:r>
        <w:t xml:space="preserve">    cmp rax, 0</w:t>
      </w:r>
    </w:p>
    <w:p w14:paraId="21CA5A17" w14:textId="77777777" w:rsidR="00CA4CB6" w:rsidRDefault="00F150B5">
      <w:pPr>
        <w:pStyle w:val="SourceCode"/>
      </w:pPr>
      <w:r>
        <w:t xml:space="preserve">    jne .link_after_tail</w:t>
      </w:r>
    </w:p>
    <w:p w14:paraId="6AEEF49A" w14:textId="77777777" w:rsidR="00CA4CB6" w:rsidRDefault="00F150B5">
      <w:pPr>
        <w:pStyle w:val="SourceCode"/>
      </w:pPr>
      <w:r>
        <w:t xml:space="preserve">    mov [rbx + HEAD], r13</w:t>
      </w:r>
    </w:p>
    <w:p w14:paraId="6C2AA663" w14:textId="77777777" w:rsidR="00CA4CB6" w:rsidRDefault="00F150B5">
      <w:pPr>
        <w:pStyle w:val="SourceCode"/>
      </w:pPr>
      <w:r>
        <w:t xml:space="preserve">    jmp .set_tail</w:t>
      </w:r>
    </w:p>
    <w:p w14:paraId="3B3E1A47" w14:textId="77777777" w:rsidR="00CA4CB6" w:rsidRDefault="00F150B5">
      <w:pPr>
        <w:pStyle w:val="SourceCode"/>
      </w:pPr>
      <w:r>
        <w:t>.link_after_tail:</w:t>
      </w:r>
    </w:p>
    <w:p w14:paraId="5882E870" w14:textId="77777777" w:rsidR="00CA4CB6" w:rsidRDefault="00F150B5">
      <w:pPr>
        <w:pStyle w:val="SourceCode"/>
      </w:pPr>
      <w:r>
        <w:t xml:space="preserve">    mov [rax + NEXT], r13</w:t>
      </w:r>
    </w:p>
    <w:p w14:paraId="311BF7F1" w14:textId="77777777" w:rsidR="00CA4CB6" w:rsidRDefault="00F150B5">
      <w:pPr>
        <w:pStyle w:val="SourceCode"/>
      </w:pPr>
      <w:r>
        <w:t>.set_tail:</w:t>
      </w:r>
    </w:p>
    <w:p w14:paraId="19039791" w14:textId="77777777" w:rsidR="00CA4CB6" w:rsidRDefault="00F150B5">
      <w:pPr>
        <w:pStyle w:val="SourceCode"/>
      </w:pPr>
      <w:r>
        <w:t xml:space="preserve">    mov [rbx + TAIL], r13</w:t>
      </w:r>
    </w:p>
    <w:p w14:paraId="39DA664D" w14:textId="77777777" w:rsidR="00CA4CB6" w:rsidRDefault="00F150B5">
      <w:pPr>
        <w:pStyle w:val="SourceCode"/>
      </w:pPr>
      <w:r>
        <w:t xml:space="preserve">    add qword [rbx + COUNT], 1</w:t>
      </w:r>
    </w:p>
    <w:p w14:paraId="0A935C89" w14:textId="77777777" w:rsidR="00CA4CB6" w:rsidRDefault="00F150B5">
      <w:pPr>
        <w:pStyle w:val="SourceCode"/>
      </w:pPr>
      <w:r>
        <w:t xml:space="preserve">    lea rcx, [appended_format]</w:t>
      </w:r>
    </w:p>
    <w:p w14:paraId="5251AEF6" w14:textId="77777777" w:rsidR="00CA4CB6" w:rsidRDefault="00F150B5">
      <w:pPr>
        <w:pStyle w:val="SourceCode"/>
      </w:pPr>
      <w:r>
        <w:t xml:space="preserve">    mov rdx, r12</w:t>
      </w:r>
    </w:p>
    <w:p w14:paraId="22B2003D" w14:textId="77777777" w:rsidR="00CA4CB6" w:rsidRDefault="00F150B5">
      <w:pPr>
        <w:pStyle w:val="SourceCode"/>
      </w:pPr>
      <w:r>
        <w:t xml:space="preserve">    call printf</w:t>
      </w:r>
    </w:p>
    <w:p w14:paraId="21BFFB14" w14:textId="77777777" w:rsidR="00CA4CB6" w:rsidRDefault="00F150B5">
      <w:pPr>
        <w:pStyle w:val="SourceCode"/>
      </w:pPr>
      <w:r>
        <w:t xml:space="preserve">    mov eax, 1</w:t>
      </w:r>
    </w:p>
    <w:p w14:paraId="5D0FFCB7" w14:textId="77777777" w:rsidR="00CA4CB6" w:rsidRDefault="00F150B5">
      <w:pPr>
        <w:pStyle w:val="SourceCode"/>
      </w:pPr>
      <w:r>
        <w:t xml:space="preserve">    jmp .done</w:t>
      </w:r>
    </w:p>
    <w:p w14:paraId="495ED923" w14:textId="77777777" w:rsidR="00CA4CB6" w:rsidRDefault="00F150B5">
      <w:pPr>
        <w:pStyle w:val="SourceCode"/>
      </w:pPr>
      <w:r>
        <w:t>.no_memory:</w:t>
      </w:r>
    </w:p>
    <w:p w14:paraId="56BCF9B1" w14:textId="77777777" w:rsidR="00CA4CB6" w:rsidRDefault="00F150B5">
      <w:pPr>
        <w:pStyle w:val="SourceCode"/>
      </w:pPr>
      <w:r>
        <w:t xml:space="preserve">    mov eax, 0</w:t>
      </w:r>
    </w:p>
    <w:p w14:paraId="2AC3DD4F" w14:textId="77777777" w:rsidR="00CA4CB6" w:rsidRDefault="00F150B5">
      <w:pPr>
        <w:pStyle w:val="SourceCode"/>
      </w:pPr>
      <w:r>
        <w:t>.done:</w:t>
      </w:r>
    </w:p>
    <w:p w14:paraId="370DE9A8" w14:textId="77777777" w:rsidR="00CA4CB6" w:rsidRDefault="00F150B5">
      <w:pPr>
        <w:pStyle w:val="SourceCode"/>
      </w:pPr>
      <w:r>
        <w:t xml:space="preserve">    add rsp, 32</w:t>
      </w:r>
    </w:p>
    <w:p w14:paraId="2BC99039" w14:textId="77777777" w:rsidR="00CA4CB6" w:rsidRDefault="00F150B5">
      <w:pPr>
        <w:pStyle w:val="SourceCode"/>
      </w:pPr>
      <w:r>
        <w:t xml:space="preserve">    pop r13</w:t>
      </w:r>
    </w:p>
    <w:p w14:paraId="6EAEAB67" w14:textId="77777777" w:rsidR="00CA4CB6" w:rsidRDefault="00F150B5">
      <w:pPr>
        <w:pStyle w:val="SourceCode"/>
      </w:pPr>
      <w:r>
        <w:t xml:space="preserve">    pop r12</w:t>
      </w:r>
    </w:p>
    <w:p w14:paraId="3DF2804F" w14:textId="77777777" w:rsidR="00CA4CB6" w:rsidRDefault="00F150B5">
      <w:pPr>
        <w:pStyle w:val="SourceCode"/>
      </w:pPr>
      <w:r>
        <w:t xml:space="preserve">    pop rbx</w:t>
      </w:r>
    </w:p>
    <w:p w14:paraId="1B313423" w14:textId="77777777" w:rsidR="00CA4CB6" w:rsidRDefault="00F150B5">
      <w:pPr>
        <w:pStyle w:val="SourceCode"/>
      </w:pPr>
      <w:r>
        <w:t xml:space="preserve">    ret</w:t>
      </w:r>
    </w:p>
    <w:p w14:paraId="49A9E999" w14:textId="77777777" w:rsidR="00CA4CB6" w:rsidRDefault="00CA4CB6">
      <w:pPr>
        <w:pStyle w:val="SourceCode"/>
      </w:pPr>
    </w:p>
    <w:p w14:paraId="167365FB" w14:textId="77777777" w:rsidR="00CA4CB6" w:rsidRDefault="00F150B5">
      <w:pPr>
        <w:pStyle w:val="SourceCode"/>
      </w:pPr>
      <w:r>
        <w:t>; print_tasks(rcx = the list's address) walks from the head, following</w:t>
      </w:r>
    </w:p>
    <w:p w14:paraId="641C0807" w14:textId="77777777" w:rsidR="00CA4CB6" w:rsidRDefault="00F150B5">
      <w:pPr>
        <w:pStyle w:val="SourceCode"/>
      </w:pPr>
      <w:r>
        <w:t>; next until 0, and prints the count the list keeps.</w:t>
      </w:r>
    </w:p>
    <w:p w14:paraId="226CD713" w14:textId="77777777" w:rsidR="00CA4CB6" w:rsidRDefault="00F150B5">
      <w:pPr>
        <w:pStyle w:val="SourceCode"/>
      </w:pPr>
      <w:r>
        <w:t>print_tasks:</w:t>
      </w:r>
    </w:p>
    <w:p w14:paraId="4483C846" w14:textId="77777777" w:rsidR="00CA4CB6" w:rsidRDefault="00F150B5">
      <w:pPr>
        <w:pStyle w:val="SourceCode"/>
      </w:pPr>
      <w:r>
        <w:t xml:space="preserve">    push rbx</w:t>
      </w:r>
    </w:p>
    <w:p w14:paraId="0EA6ED24" w14:textId="77777777" w:rsidR="00CA4CB6" w:rsidRDefault="00F150B5">
      <w:pPr>
        <w:pStyle w:val="SourceCode"/>
      </w:pPr>
      <w:r>
        <w:t xml:space="preserve">    push r12</w:t>
      </w:r>
    </w:p>
    <w:p w14:paraId="34E42B09" w14:textId="77777777" w:rsidR="00CA4CB6" w:rsidRDefault="00F150B5">
      <w:pPr>
        <w:pStyle w:val="SourceCode"/>
      </w:pPr>
      <w:r>
        <w:t xml:space="preserve">    push r13</w:t>
      </w:r>
    </w:p>
    <w:p w14:paraId="3053D183" w14:textId="77777777" w:rsidR="00CA4CB6" w:rsidRDefault="00F150B5">
      <w:pPr>
        <w:pStyle w:val="SourceCode"/>
      </w:pPr>
      <w:r>
        <w:t xml:space="preserve">    sub rsp, 32</w:t>
      </w:r>
    </w:p>
    <w:p w14:paraId="1A994EE2" w14:textId="77777777" w:rsidR="00CA4CB6" w:rsidRDefault="00F150B5">
      <w:pPr>
        <w:pStyle w:val="SourceCode"/>
      </w:pPr>
      <w:r>
        <w:t xml:space="preserve">    mov r13, rcx</w:t>
      </w:r>
    </w:p>
    <w:p w14:paraId="0673E1BD" w14:textId="77777777" w:rsidR="00CA4CB6" w:rsidRDefault="00F150B5">
      <w:pPr>
        <w:pStyle w:val="SourceCode"/>
      </w:pPr>
      <w:r>
        <w:t xml:space="preserve">    mov rbx, [r13 + HEAD]</w:t>
      </w:r>
    </w:p>
    <w:p w14:paraId="26A7B487" w14:textId="77777777" w:rsidR="00CA4CB6" w:rsidRDefault="00F150B5">
      <w:pPr>
        <w:pStyle w:val="SourceCode"/>
      </w:pPr>
      <w:r>
        <w:t xml:space="preserve">    mov r12, 0</w:t>
      </w:r>
    </w:p>
    <w:p w14:paraId="0AC5609C" w14:textId="77777777" w:rsidR="00CA4CB6" w:rsidRDefault="00F150B5">
      <w:pPr>
        <w:pStyle w:val="SourceCode"/>
      </w:pPr>
      <w:r>
        <w:t>.walk:</w:t>
      </w:r>
    </w:p>
    <w:p w14:paraId="5117F1AD" w14:textId="77777777" w:rsidR="00CA4CB6" w:rsidRDefault="00F150B5">
      <w:pPr>
        <w:pStyle w:val="SourceCode"/>
      </w:pPr>
      <w:r>
        <w:t xml:space="preserve">    cmp rbx, 0</w:t>
      </w:r>
    </w:p>
    <w:p w14:paraId="1E9F4BBF" w14:textId="77777777" w:rsidR="00CA4CB6" w:rsidRDefault="00F150B5">
      <w:pPr>
        <w:pStyle w:val="SourceCode"/>
      </w:pPr>
      <w:r>
        <w:t xml:space="preserve">    je .walk_done</w:t>
      </w:r>
    </w:p>
    <w:p w14:paraId="6029A651" w14:textId="77777777" w:rsidR="00CA4CB6" w:rsidRDefault="00F150B5">
      <w:pPr>
        <w:pStyle w:val="SourceCode"/>
      </w:pPr>
      <w:r>
        <w:t xml:space="preserve">    add r12, 1</w:t>
      </w:r>
    </w:p>
    <w:p w14:paraId="38DE59A7" w14:textId="77777777" w:rsidR="00CA4CB6" w:rsidRDefault="00F150B5">
      <w:pPr>
        <w:pStyle w:val="SourceCode"/>
      </w:pPr>
      <w:r>
        <w:t xml:space="preserve">    lea rcx, [task_format]</w:t>
      </w:r>
    </w:p>
    <w:p w14:paraId="4522288B" w14:textId="77777777" w:rsidR="00CA4CB6" w:rsidRDefault="00F150B5">
      <w:pPr>
        <w:pStyle w:val="SourceCode"/>
      </w:pPr>
      <w:r>
        <w:t xml:space="preserve">    mov rdx, r12</w:t>
      </w:r>
    </w:p>
    <w:p w14:paraId="4A7A4445" w14:textId="77777777" w:rsidR="00CA4CB6" w:rsidRDefault="00F150B5">
      <w:pPr>
        <w:pStyle w:val="SourceCode"/>
      </w:pPr>
      <w:r>
        <w:t xml:space="preserve">    mov r8, [rbx + TASK]</w:t>
      </w:r>
    </w:p>
    <w:p w14:paraId="4F99FADC" w14:textId="77777777" w:rsidR="00CA4CB6" w:rsidRDefault="00F150B5">
      <w:pPr>
        <w:pStyle w:val="SourceCode"/>
      </w:pPr>
      <w:r>
        <w:t xml:space="preserve">    call printf</w:t>
      </w:r>
    </w:p>
    <w:p w14:paraId="6139A40F" w14:textId="77777777" w:rsidR="00CA4CB6" w:rsidRDefault="00F150B5">
      <w:pPr>
        <w:pStyle w:val="SourceCode"/>
      </w:pPr>
      <w:r>
        <w:t xml:space="preserve">    mov rbx, [rbx + NEXT]</w:t>
      </w:r>
    </w:p>
    <w:p w14:paraId="7B57C0FE" w14:textId="77777777" w:rsidR="00CA4CB6" w:rsidRDefault="00F150B5">
      <w:pPr>
        <w:pStyle w:val="SourceCode"/>
      </w:pPr>
      <w:r>
        <w:t xml:space="preserve">    jmp .walk</w:t>
      </w:r>
    </w:p>
    <w:p w14:paraId="7093BF8A" w14:textId="77777777" w:rsidR="00CA4CB6" w:rsidRDefault="00F150B5">
      <w:pPr>
        <w:pStyle w:val="SourceCode"/>
      </w:pPr>
      <w:r>
        <w:t>.walk_done:</w:t>
      </w:r>
    </w:p>
    <w:p w14:paraId="6F28074B" w14:textId="77777777" w:rsidR="00CA4CB6" w:rsidRDefault="00F150B5">
      <w:pPr>
        <w:pStyle w:val="SourceCode"/>
      </w:pPr>
      <w:r>
        <w:t xml:space="preserve">    lea rcx, [count_format]</w:t>
      </w:r>
    </w:p>
    <w:p w14:paraId="6DACB351" w14:textId="77777777" w:rsidR="00CA4CB6" w:rsidRDefault="00F150B5">
      <w:pPr>
        <w:pStyle w:val="SourceCode"/>
      </w:pPr>
      <w:r>
        <w:t xml:space="preserve">    mov rdx, [r13 + COUNT]</w:t>
      </w:r>
    </w:p>
    <w:p w14:paraId="156819FF" w14:textId="77777777" w:rsidR="00CA4CB6" w:rsidRDefault="00F150B5">
      <w:pPr>
        <w:pStyle w:val="SourceCode"/>
      </w:pPr>
      <w:r>
        <w:t xml:space="preserve">    call printf</w:t>
      </w:r>
    </w:p>
    <w:p w14:paraId="55BA10F2" w14:textId="77777777" w:rsidR="00CA4CB6" w:rsidRDefault="00F150B5">
      <w:pPr>
        <w:pStyle w:val="SourceCode"/>
      </w:pPr>
      <w:r>
        <w:t xml:space="preserve">    add rsp, 32</w:t>
      </w:r>
    </w:p>
    <w:p w14:paraId="5E28EE6D" w14:textId="77777777" w:rsidR="00CA4CB6" w:rsidRDefault="00F150B5">
      <w:pPr>
        <w:pStyle w:val="SourceCode"/>
      </w:pPr>
      <w:r>
        <w:t xml:space="preserve">    pop r13</w:t>
      </w:r>
    </w:p>
    <w:p w14:paraId="634FB59F" w14:textId="77777777" w:rsidR="00CA4CB6" w:rsidRDefault="00F150B5">
      <w:pPr>
        <w:pStyle w:val="SourceCode"/>
      </w:pPr>
      <w:r>
        <w:t xml:space="preserve">    pop r12</w:t>
      </w:r>
    </w:p>
    <w:p w14:paraId="03F76F6E" w14:textId="77777777" w:rsidR="00CA4CB6" w:rsidRDefault="00F150B5">
      <w:pPr>
        <w:pStyle w:val="SourceCode"/>
      </w:pPr>
      <w:r>
        <w:t xml:space="preserve">    pop rbx</w:t>
      </w:r>
    </w:p>
    <w:p w14:paraId="467A7A32" w14:textId="77777777" w:rsidR="00CA4CB6" w:rsidRDefault="00F150B5">
      <w:pPr>
        <w:pStyle w:val="SourceCode"/>
      </w:pPr>
      <w:r>
        <w:t xml:space="preserve">    ret</w:t>
      </w:r>
    </w:p>
    <w:p w14:paraId="63AEA295" w14:textId="77777777" w:rsidR="00CA4CB6" w:rsidRDefault="00CA4CB6">
      <w:pPr>
        <w:pStyle w:val="SourceCode"/>
      </w:pPr>
    </w:p>
    <w:p w14:paraId="3DA026D7" w14:textId="77777777" w:rsidR="00CA4CB6" w:rsidRDefault="00F150B5">
      <w:pPr>
        <w:pStyle w:val="SourceCode"/>
      </w:pPr>
      <w:r>
        <w:t>; find_task(rcx = the list's address, rdx = the wanted task's address,</w:t>
      </w:r>
    </w:p>
    <w:p w14:paraId="43FED17C" w14:textId="77777777" w:rsidR="00CA4CB6" w:rsidRDefault="00F150B5">
      <w:pPr>
        <w:pStyle w:val="SourceCode"/>
      </w:pPr>
      <w:r>
        <w:t>; r8 = the address of the step count) walks from the head, one node per</w:t>
      </w:r>
    </w:p>
    <w:p w14:paraId="21B7518C" w14:textId="77777777" w:rsidR="00CA4CB6" w:rsidRDefault="00F150B5">
      <w:pPr>
        <w:pStyle w:val="SourceCode"/>
      </w:pPr>
      <w:r>
        <w:t>; step, and returns the task's position in rax (1 for the head), or</w:t>
      </w:r>
    </w:p>
    <w:p w14:paraId="10C036FD" w14:textId="77777777" w:rsidR="00CA4CB6" w:rsidRDefault="00F150B5">
      <w:pPr>
        <w:pStyle w:val="SourceCode"/>
      </w:pPr>
      <w:r>
        <w:t>; NOT_FOUND. A linked list has no index to jump to, so even a task whose</w:t>
      </w:r>
    </w:p>
    <w:p w14:paraId="390A3432" w14:textId="77777777" w:rsidR="00CA4CB6" w:rsidRDefault="00F150B5">
      <w:pPr>
        <w:pStyle w:val="SourceCode"/>
      </w:pPr>
      <w:r>
        <w:t>; position is known is reached this way. [r13] counts the nodes visited:</w:t>
      </w:r>
    </w:p>
    <w:p w14:paraId="5781230D" w14:textId="77777777" w:rsidR="00CA4CB6" w:rsidRDefault="00F150B5">
      <w:pPr>
        <w:pStyle w:val="SourceCode"/>
      </w:pPr>
      <w:r>
        <w:t>; a missing task visits every node. The position of a node is the number</w:t>
      </w:r>
    </w:p>
    <w:p w14:paraId="102A8F1B" w14:textId="77777777" w:rsidR="00CA4CB6" w:rsidRDefault="00F150B5">
      <w:pPr>
        <w:pStyle w:val="SourceCode"/>
      </w:pPr>
      <w:r>
        <w:t>; of steps taken to reach it.</w:t>
      </w:r>
    </w:p>
    <w:p w14:paraId="4BC0A911" w14:textId="77777777" w:rsidR="00CA4CB6" w:rsidRDefault="00F150B5">
      <w:pPr>
        <w:pStyle w:val="SourceCode"/>
      </w:pPr>
      <w:r>
        <w:t>find_task:</w:t>
      </w:r>
    </w:p>
    <w:p w14:paraId="3922DC19" w14:textId="77777777" w:rsidR="00CA4CB6" w:rsidRDefault="00F150B5">
      <w:pPr>
        <w:pStyle w:val="SourceCode"/>
      </w:pPr>
      <w:r>
        <w:t xml:space="preserve">    push rbx</w:t>
      </w:r>
    </w:p>
    <w:p w14:paraId="09628CA4" w14:textId="77777777" w:rsidR="00CA4CB6" w:rsidRDefault="00F150B5">
      <w:pPr>
        <w:pStyle w:val="SourceCode"/>
      </w:pPr>
      <w:r>
        <w:t xml:space="preserve">    push r12</w:t>
      </w:r>
    </w:p>
    <w:p w14:paraId="24BA3616" w14:textId="77777777" w:rsidR="00CA4CB6" w:rsidRDefault="00F150B5">
      <w:pPr>
        <w:pStyle w:val="SourceCode"/>
      </w:pPr>
      <w:r>
        <w:t xml:space="preserve">    push r13</w:t>
      </w:r>
    </w:p>
    <w:p w14:paraId="16B9C0E9" w14:textId="77777777" w:rsidR="00CA4CB6" w:rsidRDefault="00F150B5">
      <w:pPr>
        <w:pStyle w:val="SourceCode"/>
      </w:pPr>
      <w:r>
        <w:t xml:space="preserve">    sub rsp, 32</w:t>
      </w:r>
    </w:p>
    <w:p w14:paraId="6F2A7918" w14:textId="77777777" w:rsidR="00CA4CB6" w:rsidRDefault="00F150B5">
      <w:pPr>
        <w:pStyle w:val="SourceCode"/>
      </w:pPr>
      <w:r>
        <w:t xml:space="preserve">    mov rbx, [rcx + HEAD]</w:t>
      </w:r>
    </w:p>
    <w:p w14:paraId="4B746E60" w14:textId="77777777" w:rsidR="00CA4CB6" w:rsidRDefault="00F150B5">
      <w:pPr>
        <w:pStyle w:val="SourceCode"/>
      </w:pPr>
      <w:r>
        <w:t xml:space="preserve">    mov r12, rdx</w:t>
      </w:r>
    </w:p>
    <w:p w14:paraId="4CBB3F00" w14:textId="77777777" w:rsidR="00CA4CB6" w:rsidRDefault="00F150B5">
      <w:pPr>
        <w:pStyle w:val="SourceCode"/>
      </w:pPr>
      <w:r>
        <w:t xml:space="preserve">    mov r13, r8</w:t>
      </w:r>
    </w:p>
    <w:p w14:paraId="466CD2F1" w14:textId="77777777" w:rsidR="00CA4CB6" w:rsidRDefault="00F150B5">
      <w:pPr>
        <w:pStyle w:val="SourceCode"/>
      </w:pPr>
      <w:r>
        <w:t xml:space="preserve">    mov qword [r13], 0</w:t>
      </w:r>
    </w:p>
    <w:p w14:paraId="57E54FA0" w14:textId="77777777" w:rsidR="00CA4CB6" w:rsidRDefault="00F150B5">
      <w:pPr>
        <w:pStyle w:val="SourceCode"/>
      </w:pPr>
      <w:r>
        <w:t>.search:</w:t>
      </w:r>
    </w:p>
    <w:p w14:paraId="132C926E" w14:textId="77777777" w:rsidR="00CA4CB6" w:rsidRDefault="00F150B5">
      <w:pPr>
        <w:pStyle w:val="SourceCode"/>
      </w:pPr>
      <w:r>
        <w:t xml:space="preserve">    cmp rbx, 0</w:t>
      </w:r>
    </w:p>
    <w:p w14:paraId="2FFA4F9E" w14:textId="77777777" w:rsidR="00CA4CB6" w:rsidRDefault="00F150B5">
      <w:pPr>
        <w:pStyle w:val="SourceCode"/>
      </w:pPr>
      <w:r>
        <w:t xml:space="preserve">    je .not_found</w:t>
      </w:r>
    </w:p>
    <w:p w14:paraId="30CD2915" w14:textId="77777777" w:rsidR="00CA4CB6" w:rsidRDefault="00F150B5">
      <w:pPr>
        <w:pStyle w:val="SourceCode"/>
      </w:pPr>
      <w:r>
        <w:t xml:space="preserve">    ; Count this node before comparing, so the matching node counts too.</w:t>
      </w:r>
    </w:p>
    <w:p w14:paraId="49ADC573" w14:textId="77777777" w:rsidR="00CA4CB6" w:rsidRDefault="00F150B5">
      <w:pPr>
        <w:pStyle w:val="SourceCode"/>
      </w:pPr>
      <w:r>
        <w:t xml:space="preserve">    add qword [r13], 1</w:t>
      </w:r>
    </w:p>
    <w:p w14:paraId="2A7C96CF" w14:textId="77777777" w:rsidR="00CA4CB6" w:rsidRDefault="00F150B5">
      <w:pPr>
        <w:pStyle w:val="SourceCode"/>
      </w:pPr>
      <w:r>
        <w:t xml:space="preserve">    ; Remember, strcmp returns 0 in eax when the texts match.</w:t>
      </w:r>
    </w:p>
    <w:p w14:paraId="08B2485D" w14:textId="77777777" w:rsidR="00CA4CB6" w:rsidRDefault="00F150B5">
      <w:pPr>
        <w:pStyle w:val="SourceCode"/>
      </w:pPr>
      <w:r>
        <w:t xml:space="preserve">    mov rcx, [rbx + TASK]</w:t>
      </w:r>
    </w:p>
    <w:p w14:paraId="3A8EBE00" w14:textId="77777777" w:rsidR="00CA4CB6" w:rsidRDefault="00F150B5">
      <w:pPr>
        <w:pStyle w:val="SourceCode"/>
      </w:pPr>
      <w:r>
        <w:t xml:space="preserve">    mov rdx, r12</w:t>
      </w:r>
    </w:p>
    <w:p w14:paraId="111BD1E8" w14:textId="77777777" w:rsidR="00CA4CB6" w:rsidRDefault="00F150B5">
      <w:pPr>
        <w:pStyle w:val="SourceCode"/>
      </w:pPr>
      <w:r>
        <w:t xml:space="preserve">    call strcmp</w:t>
      </w:r>
    </w:p>
    <w:p w14:paraId="735064D4" w14:textId="77777777" w:rsidR="00CA4CB6" w:rsidRDefault="00F150B5">
      <w:pPr>
        <w:pStyle w:val="SourceCode"/>
      </w:pPr>
      <w:r>
        <w:t xml:space="preserve">    cmp eax, 0</w:t>
      </w:r>
    </w:p>
    <w:p w14:paraId="6E391804" w14:textId="77777777" w:rsidR="00CA4CB6" w:rsidRDefault="00F150B5">
      <w:pPr>
        <w:pStyle w:val="SourceCode"/>
      </w:pPr>
      <w:r>
        <w:t xml:space="preserve">    je .found</w:t>
      </w:r>
    </w:p>
    <w:p w14:paraId="1F5B4D29" w14:textId="77777777" w:rsidR="00CA4CB6" w:rsidRDefault="00F150B5">
      <w:pPr>
        <w:pStyle w:val="SourceCode"/>
      </w:pPr>
      <w:r>
        <w:t xml:space="preserve">    mov rbx, [rbx + NEXT]</w:t>
      </w:r>
    </w:p>
    <w:p w14:paraId="0CABF38B" w14:textId="77777777" w:rsidR="00CA4CB6" w:rsidRDefault="00F150B5">
      <w:pPr>
        <w:pStyle w:val="SourceCode"/>
      </w:pPr>
      <w:r>
        <w:t xml:space="preserve">    jmp .search</w:t>
      </w:r>
    </w:p>
    <w:p w14:paraId="3BAAC036" w14:textId="77777777" w:rsidR="00CA4CB6" w:rsidRDefault="00F150B5">
      <w:pPr>
        <w:pStyle w:val="SourceCode"/>
      </w:pPr>
      <w:r>
        <w:t>.found:</w:t>
      </w:r>
    </w:p>
    <w:p w14:paraId="209CB19C" w14:textId="77777777" w:rsidR="00CA4CB6" w:rsidRDefault="00F150B5">
      <w:pPr>
        <w:pStyle w:val="SourceCode"/>
      </w:pPr>
      <w:r>
        <w:t xml:space="preserve">    mov rax, [r13]</w:t>
      </w:r>
    </w:p>
    <w:p w14:paraId="365666EB" w14:textId="77777777" w:rsidR="00CA4CB6" w:rsidRDefault="00F150B5">
      <w:pPr>
        <w:pStyle w:val="SourceCode"/>
      </w:pPr>
      <w:r>
        <w:t xml:space="preserve">    jmp .search_done</w:t>
      </w:r>
    </w:p>
    <w:p w14:paraId="2BB71685" w14:textId="77777777" w:rsidR="00CA4CB6" w:rsidRDefault="00F150B5">
      <w:pPr>
        <w:pStyle w:val="SourceCode"/>
      </w:pPr>
      <w:r>
        <w:t>.not_found:</w:t>
      </w:r>
    </w:p>
    <w:p w14:paraId="29E7BB4B" w14:textId="77777777" w:rsidR="00CA4CB6" w:rsidRDefault="00F150B5">
      <w:pPr>
        <w:pStyle w:val="SourceCode"/>
      </w:pPr>
      <w:r>
        <w:t xml:space="preserve">    mov rax, NOT_FOUND</w:t>
      </w:r>
    </w:p>
    <w:p w14:paraId="3A08F0F5" w14:textId="77777777" w:rsidR="00CA4CB6" w:rsidRDefault="00F150B5">
      <w:pPr>
        <w:pStyle w:val="SourceCode"/>
      </w:pPr>
      <w:r>
        <w:t>.search_done:</w:t>
      </w:r>
    </w:p>
    <w:p w14:paraId="0410B023" w14:textId="77777777" w:rsidR="00CA4CB6" w:rsidRDefault="00F150B5">
      <w:pPr>
        <w:pStyle w:val="SourceCode"/>
      </w:pPr>
      <w:r>
        <w:t xml:space="preserve">    add rsp, 32</w:t>
      </w:r>
    </w:p>
    <w:p w14:paraId="0F41ECFC" w14:textId="77777777" w:rsidR="00CA4CB6" w:rsidRDefault="00F150B5">
      <w:pPr>
        <w:pStyle w:val="SourceCode"/>
      </w:pPr>
      <w:r>
        <w:t xml:space="preserve">    pop r13</w:t>
      </w:r>
    </w:p>
    <w:p w14:paraId="6F2D30D9" w14:textId="77777777" w:rsidR="00CA4CB6" w:rsidRDefault="00F150B5">
      <w:pPr>
        <w:pStyle w:val="SourceCode"/>
      </w:pPr>
      <w:r>
        <w:t xml:space="preserve">    pop r12</w:t>
      </w:r>
    </w:p>
    <w:p w14:paraId="33B7E29A" w14:textId="77777777" w:rsidR="00CA4CB6" w:rsidRDefault="00F150B5">
      <w:pPr>
        <w:pStyle w:val="SourceCode"/>
      </w:pPr>
      <w:r>
        <w:t xml:space="preserve">    pop rbx</w:t>
      </w:r>
    </w:p>
    <w:p w14:paraId="307D0BD5" w14:textId="77777777" w:rsidR="00CA4CB6" w:rsidRDefault="00F150B5">
      <w:pPr>
        <w:pStyle w:val="SourceCode"/>
      </w:pPr>
      <w:r>
        <w:t xml:space="preserve">    ret</w:t>
      </w:r>
    </w:p>
    <w:p w14:paraId="483BB4B5" w14:textId="77777777" w:rsidR="00CA4CB6" w:rsidRDefault="00CA4CB6">
      <w:pPr>
        <w:pStyle w:val="SourceCode"/>
      </w:pPr>
    </w:p>
    <w:p w14:paraId="359064C9" w14:textId="77777777" w:rsidR="00CA4CB6" w:rsidRDefault="00F150B5">
      <w:pPr>
        <w:pStyle w:val="SourceCode"/>
      </w:pPr>
      <w:r>
        <w:t>; free_tasks(rcx = the list's address) gives every node back, exactly</w:t>
      </w:r>
    </w:p>
    <w:p w14:paraId="7F775579" w14:textId="77777777" w:rsidR="00CA4CB6" w:rsidRDefault="00F150B5">
      <w:pPr>
        <w:pStyle w:val="SourceCode"/>
      </w:pPr>
      <w:r>
        <w:t>; once, reading next before each free.</w:t>
      </w:r>
    </w:p>
    <w:p w14:paraId="2016F6B9" w14:textId="77777777" w:rsidR="00CA4CB6" w:rsidRDefault="00F150B5">
      <w:pPr>
        <w:pStyle w:val="SourceCode"/>
      </w:pPr>
      <w:r>
        <w:t>free_tasks:</w:t>
      </w:r>
    </w:p>
    <w:p w14:paraId="2C03E31C" w14:textId="77777777" w:rsidR="00CA4CB6" w:rsidRDefault="00F150B5">
      <w:pPr>
        <w:pStyle w:val="SourceCode"/>
      </w:pPr>
      <w:r>
        <w:t xml:space="preserve">    push rbx</w:t>
      </w:r>
    </w:p>
    <w:p w14:paraId="2C2C8316" w14:textId="77777777" w:rsidR="00CA4CB6" w:rsidRDefault="00F150B5">
      <w:pPr>
        <w:pStyle w:val="SourceCode"/>
      </w:pPr>
      <w:r>
        <w:t xml:space="preserve">    push r12</w:t>
      </w:r>
    </w:p>
    <w:p w14:paraId="42ADBBA2" w14:textId="77777777" w:rsidR="00CA4CB6" w:rsidRDefault="00F150B5">
      <w:pPr>
        <w:pStyle w:val="SourceCode"/>
      </w:pPr>
      <w:r>
        <w:t xml:space="preserve">    push r13</w:t>
      </w:r>
    </w:p>
    <w:p w14:paraId="1E040B1F" w14:textId="77777777" w:rsidR="00CA4CB6" w:rsidRDefault="00F150B5">
      <w:pPr>
        <w:pStyle w:val="SourceCode"/>
      </w:pPr>
      <w:r>
        <w:t xml:space="preserve">    sub rsp, 32</w:t>
      </w:r>
    </w:p>
    <w:p w14:paraId="1C2B72DD" w14:textId="77777777" w:rsidR="00CA4CB6" w:rsidRDefault="00F150B5">
      <w:pPr>
        <w:pStyle w:val="SourceCode"/>
      </w:pPr>
      <w:r>
        <w:t xml:space="preserve">    mov r13, rcx</w:t>
      </w:r>
    </w:p>
    <w:p w14:paraId="49E25084" w14:textId="77777777" w:rsidR="00CA4CB6" w:rsidRDefault="00F150B5">
      <w:pPr>
        <w:pStyle w:val="SourceCode"/>
      </w:pPr>
      <w:r>
        <w:t xml:space="preserve">    mov rbx, [r13 + HEAD]</w:t>
      </w:r>
    </w:p>
    <w:p w14:paraId="0A37B5B1" w14:textId="77777777" w:rsidR="00CA4CB6" w:rsidRDefault="00F150B5">
      <w:pPr>
        <w:pStyle w:val="SourceCode"/>
      </w:pPr>
      <w:r>
        <w:t>.free_loop:</w:t>
      </w:r>
    </w:p>
    <w:p w14:paraId="164203B2" w14:textId="77777777" w:rsidR="00CA4CB6" w:rsidRDefault="00F150B5">
      <w:pPr>
        <w:pStyle w:val="SourceCode"/>
      </w:pPr>
      <w:r>
        <w:t xml:space="preserve">    cmp rbx, 0</w:t>
      </w:r>
    </w:p>
    <w:p w14:paraId="7D948692" w14:textId="77777777" w:rsidR="00CA4CB6" w:rsidRDefault="00F150B5">
      <w:pPr>
        <w:pStyle w:val="SourceCode"/>
      </w:pPr>
      <w:r>
        <w:t xml:space="preserve">    je .free_done</w:t>
      </w:r>
    </w:p>
    <w:p w14:paraId="45FB971C" w14:textId="77777777" w:rsidR="00CA4CB6" w:rsidRDefault="00F150B5">
      <w:pPr>
        <w:pStyle w:val="SourceCode"/>
      </w:pPr>
      <w:r>
        <w:t xml:space="preserve">    mov r12, [rbx + NEXT]</w:t>
      </w:r>
    </w:p>
    <w:p w14:paraId="5FE0E19D" w14:textId="77777777" w:rsidR="00CA4CB6" w:rsidRDefault="00F150B5">
      <w:pPr>
        <w:pStyle w:val="SourceCode"/>
      </w:pPr>
      <w:r>
        <w:t xml:space="preserve">    mov rcx, rbx</w:t>
      </w:r>
    </w:p>
    <w:p w14:paraId="513C3913" w14:textId="77777777" w:rsidR="00CA4CB6" w:rsidRDefault="00F150B5">
      <w:pPr>
        <w:pStyle w:val="SourceCode"/>
      </w:pPr>
      <w:r>
        <w:t xml:space="preserve">    call free</w:t>
      </w:r>
    </w:p>
    <w:p w14:paraId="0E665D1B" w14:textId="77777777" w:rsidR="00CA4CB6" w:rsidRDefault="00F150B5">
      <w:pPr>
        <w:pStyle w:val="SourceCode"/>
      </w:pPr>
      <w:r>
        <w:t xml:space="preserve">    mov rbx, r12</w:t>
      </w:r>
    </w:p>
    <w:p w14:paraId="080E8810" w14:textId="77777777" w:rsidR="00CA4CB6" w:rsidRDefault="00F150B5">
      <w:pPr>
        <w:pStyle w:val="SourceCode"/>
      </w:pPr>
      <w:r>
        <w:t xml:space="preserve">    jmp .free_loop</w:t>
      </w:r>
    </w:p>
    <w:p w14:paraId="30868A95" w14:textId="77777777" w:rsidR="00CA4CB6" w:rsidRDefault="00F150B5">
      <w:pPr>
        <w:pStyle w:val="SourceCode"/>
      </w:pPr>
      <w:r>
        <w:t>.free_done:</w:t>
      </w:r>
    </w:p>
    <w:p w14:paraId="347F3585" w14:textId="77777777" w:rsidR="00CA4CB6" w:rsidRDefault="00F150B5">
      <w:pPr>
        <w:pStyle w:val="SourceCode"/>
      </w:pPr>
      <w:r>
        <w:t xml:space="preserve">    mov qword [r13 + HEAD], 0</w:t>
      </w:r>
    </w:p>
    <w:p w14:paraId="0F34FC6C" w14:textId="77777777" w:rsidR="00CA4CB6" w:rsidRDefault="00F150B5">
      <w:pPr>
        <w:pStyle w:val="SourceCode"/>
      </w:pPr>
      <w:r>
        <w:t xml:space="preserve">    mov qword [r13 + TAIL], 0</w:t>
      </w:r>
    </w:p>
    <w:p w14:paraId="7EC46B2F" w14:textId="77777777" w:rsidR="00CA4CB6" w:rsidRDefault="00F150B5">
      <w:pPr>
        <w:pStyle w:val="SourceCode"/>
      </w:pPr>
      <w:r>
        <w:t xml:space="preserve">    mov qword [r13 + COUNT], 0</w:t>
      </w:r>
    </w:p>
    <w:p w14:paraId="5050F3DE" w14:textId="77777777" w:rsidR="00CA4CB6" w:rsidRDefault="00F150B5">
      <w:pPr>
        <w:pStyle w:val="SourceCode"/>
      </w:pPr>
      <w:r>
        <w:t xml:space="preserve">    add rsp, 32</w:t>
      </w:r>
    </w:p>
    <w:p w14:paraId="4CA866FC" w14:textId="77777777" w:rsidR="00CA4CB6" w:rsidRDefault="00F150B5">
      <w:pPr>
        <w:pStyle w:val="SourceCode"/>
      </w:pPr>
      <w:r>
        <w:t xml:space="preserve">    pop r13</w:t>
      </w:r>
    </w:p>
    <w:p w14:paraId="7383BB7E" w14:textId="77777777" w:rsidR="00CA4CB6" w:rsidRDefault="00F150B5">
      <w:pPr>
        <w:pStyle w:val="SourceCode"/>
      </w:pPr>
      <w:r>
        <w:t xml:space="preserve">    pop r12</w:t>
      </w:r>
    </w:p>
    <w:p w14:paraId="1FBCCAD5" w14:textId="77777777" w:rsidR="00CA4CB6" w:rsidRDefault="00F150B5">
      <w:pPr>
        <w:pStyle w:val="SourceCode"/>
      </w:pPr>
      <w:r>
        <w:t xml:space="preserve">    pop rbx</w:t>
      </w:r>
    </w:p>
    <w:p w14:paraId="28BE232C" w14:textId="77777777" w:rsidR="00CA4CB6" w:rsidRDefault="00F150B5">
      <w:pPr>
        <w:pStyle w:val="SourceCode"/>
      </w:pPr>
      <w:r>
        <w:t xml:space="preserve">    ret</w:t>
      </w:r>
    </w:p>
    <w:p w14:paraId="21582800" w14:textId="77777777" w:rsidR="00CA4CB6" w:rsidRDefault="00CA4CB6">
      <w:pPr>
        <w:pStyle w:val="SourceCode"/>
      </w:pPr>
    </w:p>
    <w:p w14:paraId="4E0359BF" w14:textId="77777777" w:rsidR="00CA4CB6" w:rsidRDefault="00F150B5">
      <w:pPr>
        <w:pStyle w:val="SourceCode"/>
      </w:pPr>
      <w:r>
        <w:t>; Remember, the program starts at main; eax = 0 success, 1 failure.</w:t>
      </w:r>
    </w:p>
    <w:p w14:paraId="7196D4BE" w14:textId="77777777" w:rsidR="00CA4CB6" w:rsidRDefault="00F150B5">
      <w:pPr>
        <w:pStyle w:val="SourceCode"/>
      </w:pPr>
      <w:r>
        <w:t>main:</w:t>
      </w:r>
    </w:p>
    <w:p w14:paraId="426C6D7E" w14:textId="77777777" w:rsidR="00CA4CB6" w:rsidRDefault="00F150B5">
      <w:pPr>
        <w:pStyle w:val="SourceCode"/>
      </w:pPr>
      <w:r>
        <w:t xml:space="preserve">    push rbx</w:t>
      </w:r>
    </w:p>
    <w:p w14:paraId="54B146F9" w14:textId="77777777" w:rsidR="00CA4CB6" w:rsidRDefault="00F150B5">
      <w:pPr>
        <w:pStyle w:val="SourceCode"/>
      </w:pPr>
      <w:r>
        <w:t xml:space="preserve">    push r12</w:t>
      </w:r>
    </w:p>
    <w:p w14:paraId="2FFCB43F" w14:textId="77777777" w:rsidR="00CA4CB6" w:rsidRDefault="00F150B5">
      <w:pPr>
        <w:pStyle w:val="SourceCode"/>
      </w:pPr>
      <w:r>
        <w:t xml:space="preserve">    push r13</w:t>
      </w:r>
    </w:p>
    <w:p w14:paraId="0C9B9D0C" w14:textId="77777777" w:rsidR="00CA4CB6" w:rsidRDefault="00F150B5">
      <w:pPr>
        <w:pStyle w:val="SourceCode"/>
      </w:pPr>
      <w:r>
        <w:t xml:space="preserve">    sub rsp, 32</w:t>
      </w:r>
    </w:p>
    <w:p w14:paraId="48E485C3" w14:textId="77777777" w:rsidR="00CA4CB6" w:rsidRDefault="00CA4CB6">
      <w:pPr>
        <w:pStyle w:val="SourceCode"/>
      </w:pPr>
    </w:p>
    <w:p w14:paraId="01EC70B8" w14:textId="77777777" w:rsidR="00CA4CB6" w:rsidRDefault="00F150B5">
      <w:pPr>
        <w:pStyle w:val="SourceCode"/>
      </w:pPr>
      <w:r>
        <w:t xml:space="preserve">    mov rbx, 0</w:t>
      </w:r>
    </w:p>
    <w:p w14:paraId="66AD0561" w14:textId="77777777" w:rsidR="00CA4CB6" w:rsidRDefault="00F150B5">
      <w:pPr>
        <w:pStyle w:val="SourceCode"/>
      </w:pPr>
      <w:r>
        <w:t>.append_loop:</w:t>
      </w:r>
    </w:p>
    <w:p w14:paraId="16B43F79" w14:textId="77777777" w:rsidR="00CA4CB6" w:rsidRDefault="00F150B5">
      <w:pPr>
        <w:pStyle w:val="SourceCode"/>
      </w:pPr>
      <w:r>
        <w:t xml:space="preserve">    cmp rbx, NEW_TASK_COUNT</w:t>
      </w:r>
    </w:p>
    <w:p w14:paraId="1BF3B849" w14:textId="77777777" w:rsidR="00CA4CB6" w:rsidRDefault="00F150B5">
      <w:pPr>
        <w:pStyle w:val="SourceCode"/>
      </w:pPr>
      <w:r>
        <w:t xml:space="preserve">    je .append_done</w:t>
      </w:r>
    </w:p>
    <w:p w14:paraId="6FF18C41" w14:textId="77777777" w:rsidR="00CA4CB6" w:rsidRDefault="00F150B5">
      <w:pPr>
        <w:pStyle w:val="SourceCode"/>
      </w:pPr>
      <w:r>
        <w:t xml:space="preserve">    lea rcx, [tasks]</w:t>
      </w:r>
    </w:p>
    <w:p w14:paraId="209E7B3F" w14:textId="77777777" w:rsidR="00CA4CB6" w:rsidRDefault="00F150B5">
      <w:pPr>
        <w:pStyle w:val="SourceCode"/>
      </w:pPr>
      <w:r>
        <w:t xml:space="preserve">    lea rax, [new_tasks]</w:t>
      </w:r>
    </w:p>
    <w:p w14:paraId="7AEAED6F" w14:textId="77777777" w:rsidR="00CA4CB6" w:rsidRDefault="00F150B5">
      <w:pPr>
        <w:pStyle w:val="SourceCode"/>
      </w:pPr>
      <w:r>
        <w:t xml:space="preserve">    mov rdx, [rax + rbx*8]</w:t>
      </w:r>
    </w:p>
    <w:p w14:paraId="21A3BB74" w14:textId="77777777" w:rsidR="00CA4CB6" w:rsidRDefault="00F150B5">
      <w:pPr>
        <w:pStyle w:val="SourceCode"/>
      </w:pPr>
      <w:r>
        <w:t xml:space="preserve">    call append_task</w:t>
      </w:r>
    </w:p>
    <w:p w14:paraId="215B1BFF" w14:textId="77777777" w:rsidR="00CA4CB6" w:rsidRDefault="00F150B5">
      <w:pPr>
        <w:pStyle w:val="SourceCode"/>
      </w:pPr>
      <w:r>
        <w:t xml:space="preserve">    cmp eax, 0</w:t>
      </w:r>
    </w:p>
    <w:p w14:paraId="3F4DCAB9" w14:textId="77777777" w:rsidR="00CA4CB6" w:rsidRDefault="00F150B5">
      <w:pPr>
        <w:pStyle w:val="SourceCode"/>
      </w:pPr>
      <w:r>
        <w:t xml:space="preserve">    je .out_of_memory</w:t>
      </w:r>
    </w:p>
    <w:p w14:paraId="2666E0D1" w14:textId="77777777" w:rsidR="00CA4CB6" w:rsidRDefault="00F150B5">
      <w:pPr>
        <w:pStyle w:val="SourceCode"/>
      </w:pPr>
      <w:r>
        <w:t xml:space="preserve">    add rbx, 1</w:t>
      </w:r>
    </w:p>
    <w:p w14:paraId="53CB81F3" w14:textId="77777777" w:rsidR="00CA4CB6" w:rsidRDefault="00F150B5">
      <w:pPr>
        <w:pStyle w:val="SourceCode"/>
      </w:pPr>
      <w:r>
        <w:t xml:space="preserve">    jmp .append_loop</w:t>
      </w:r>
    </w:p>
    <w:p w14:paraId="414520D1" w14:textId="77777777" w:rsidR="00CA4CB6" w:rsidRDefault="00F150B5">
      <w:pPr>
        <w:pStyle w:val="SourceCode"/>
      </w:pPr>
      <w:r>
        <w:t>.append_done:</w:t>
      </w:r>
    </w:p>
    <w:p w14:paraId="1408CE17" w14:textId="77777777" w:rsidR="00CA4CB6" w:rsidRDefault="00CA4CB6">
      <w:pPr>
        <w:pStyle w:val="SourceCode"/>
      </w:pPr>
    </w:p>
    <w:p w14:paraId="30D70BDE" w14:textId="77777777" w:rsidR="00CA4CB6" w:rsidRDefault="00F150B5">
      <w:pPr>
        <w:pStyle w:val="SourceCode"/>
      </w:pPr>
      <w:r>
        <w:t xml:space="preserve">    lea rcx, [tasks]</w:t>
      </w:r>
    </w:p>
    <w:p w14:paraId="44EF1060" w14:textId="77777777" w:rsidR="00CA4CB6" w:rsidRDefault="00F150B5">
      <w:pPr>
        <w:pStyle w:val="SourceCode"/>
      </w:pPr>
      <w:r>
        <w:t xml:space="preserve">    call print_tasks</w:t>
      </w:r>
    </w:p>
    <w:p w14:paraId="22540CB7" w14:textId="77777777" w:rsidR="00CA4CB6" w:rsidRDefault="00CA4CB6">
      <w:pPr>
        <w:pStyle w:val="SourceCode"/>
      </w:pPr>
    </w:p>
    <w:p w14:paraId="0D789A28" w14:textId="77777777" w:rsidR="00CA4CB6" w:rsidRDefault="00F150B5">
      <w:pPr>
        <w:pStyle w:val="SourceCode"/>
      </w:pPr>
      <w:r>
        <w:t xml:space="preserve">    ; rbx is the position in wanted_tasks, and r12 the wanted task's</w:t>
      </w:r>
    </w:p>
    <w:p w14:paraId="66BEA38E" w14:textId="77777777" w:rsidR="00CA4CB6" w:rsidRDefault="00F150B5">
      <w:pPr>
        <w:pStyle w:val="SourceCode"/>
      </w:pPr>
      <w:r>
        <w:t xml:space="preserve">    ; address, kept across the calls.</w:t>
      </w:r>
    </w:p>
    <w:p w14:paraId="3A95732D" w14:textId="77777777" w:rsidR="00CA4CB6" w:rsidRDefault="00F150B5">
      <w:pPr>
        <w:pStyle w:val="SourceCode"/>
      </w:pPr>
      <w:r>
        <w:t xml:space="preserve">    mov rbx, 0</w:t>
      </w:r>
    </w:p>
    <w:p w14:paraId="1270511A" w14:textId="77777777" w:rsidR="00CA4CB6" w:rsidRDefault="00F150B5">
      <w:pPr>
        <w:pStyle w:val="SourceCode"/>
      </w:pPr>
      <w:r>
        <w:t>.find_loop:</w:t>
      </w:r>
    </w:p>
    <w:p w14:paraId="79E41E6B" w14:textId="77777777" w:rsidR="00CA4CB6" w:rsidRDefault="00F150B5">
      <w:pPr>
        <w:pStyle w:val="SourceCode"/>
      </w:pPr>
      <w:r>
        <w:t xml:space="preserve">    cmp rbx, WANTED_TASK_COUNT</w:t>
      </w:r>
    </w:p>
    <w:p w14:paraId="3F6FF61E" w14:textId="77777777" w:rsidR="00CA4CB6" w:rsidRDefault="00F150B5">
      <w:pPr>
        <w:pStyle w:val="SourceCode"/>
      </w:pPr>
      <w:r>
        <w:t xml:space="preserve">    je .find_done</w:t>
      </w:r>
    </w:p>
    <w:p w14:paraId="4541B17E" w14:textId="77777777" w:rsidR="00CA4CB6" w:rsidRDefault="00F150B5">
      <w:pPr>
        <w:pStyle w:val="SourceCode"/>
      </w:pPr>
      <w:r>
        <w:t xml:space="preserve">    lea rax, [wanted_tasks]</w:t>
      </w:r>
    </w:p>
    <w:p w14:paraId="04430B64" w14:textId="77777777" w:rsidR="00CA4CB6" w:rsidRDefault="00F150B5">
      <w:pPr>
        <w:pStyle w:val="SourceCode"/>
      </w:pPr>
      <w:r>
        <w:t xml:space="preserve">    mov r12, [rax + rbx*8]</w:t>
      </w:r>
    </w:p>
    <w:p w14:paraId="1B189BED" w14:textId="77777777" w:rsidR="00CA4CB6" w:rsidRDefault="00F150B5">
      <w:pPr>
        <w:pStyle w:val="SourceCode"/>
      </w:pPr>
      <w:r>
        <w:t xml:space="preserve">    lea rcx, [tasks]</w:t>
      </w:r>
    </w:p>
    <w:p w14:paraId="1A22871A" w14:textId="77777777" w:rsidR="00CA4CB6" w:rsidRDefault="00F150B5">
      <w:pPr>
        <w:pStyle w:val="SourceCode"/>
      </w:pPr>
      <w:r>
        <w:t xml:space="preserve">    mov rdx, r12</w:t>
      </w:r>
    </w:p>
    <w:p w14:paraId="39A5A62B" w14:textId="77777777" w:rsidR="00CA4CB6" w:rsidRDefault="00F150B5">
      <w:pPr>
        <w:pStyle w:val="SourceCode"/>
      </w:pPr>
      <w:r>
        <w:t xml:space="preserve">    lea r8, [steps]</w:t>
      </w:r>
    </w:p>
    <w:p w14:paraId="22E4A287" w14:textId="77777777" w:rsidR="00CA4CB6" w:rsidRDefault="00F150B5">
      <w:pPr>
        <w:pStyle w:val="SourceCode"/>
      </w:pPr>
      <w:r>
        <w:t xml:space="preserve">    call find_task</w:t>
      </w:r>
    </w:p>
    <w:p w14:paraId="383BE5E4" w14:textId="77777777" w:rsidR="00CA4CB6" w:rsidRDefault="00F150B5">
      <w:pPr>
        <w:pStyle w:val="SourceCode"/>
      </w:pPr>
      <w:r>
        <w:t xml:space="preserve">    cmp rax, NOT_FOUND</w:t>
      </w:r>
    </w:p>
    <w:p w14:paraId="6CEF354A" w14:textId="77777777" w:rsidR="00CA4CB6" w:rsidRDefault="00F150B5">
      <w:pPr>
        <w:pStyle w:val="SourceCode"/>
      </w:pPr>
      <w:r>
        <w:t xml:space="preserve">    je .print_not_found</w:t>
      </w:r>
    </w:p>
    <w:p w14:paraId="2FDC5371" w14:textId="77777777" w:rsidR="00CA4CB6" w:rsidRDefault="00F150B5">
      <w:pPr>
        <w:pStyle w:val="SourceCode"/>
      </w:pPr>
      <w:r>
        <w:t xml:space="preserve">    ; Remember, Windows passes the third and fourth values in r8 and r9.</w:t>
      </w:r>
    </w:p>
    <w:p w14:paraId="3279DDC2" w14:textId="77777777" w:rsidR="00CA4CB6" w:rsidRDefault="00F150B5">
      <w:pPr>
        <w:pStyle w:val="SourceCode"/>
      </w:pPr>
      <w:r>
        <w:t xml:space="preserve">    lea rcx, [found_format]</w:t>
      </w:r>
    </w:p>
    <w:p w14:paraId="083D2ECD" w14:textId="77777777" w:rsidR="00CA4CB6" w:rsidRDefault="00F150B5">
      <w:pPr>
        <w:pStyle w:val="SourceCode"/>
      </w:pPr>
      <w:r>
        <w:t xml:space="preserve">    mov rdx, r12</w:t>
      </w:r>
    </w:p>
    <w:p w14:paraId="2E39215A" w14:textId="77777777" w:rsidR="00CA4CB6" w:rsidRDefault="00F150B5">
      <w:pPr>
        <w:pStyle w:val="SourceCode"/>
      </w:pPr>
      <w:r>
        <w:t xml:space="preserve">    mov r8, rax</w:t>
      </w:r>
    </w:p>
    <w:p w14:paraId="60C139FB" w14:textId="77777777" w:rsidR="00CA4CB6" w:rsidRDefault="00F150B5">
      <w:pPr>
        <w:pStyle w:val="SourceCode"/>
      </w:pPr>
      <w:r>
        <w:t xml:space="preserve">    mov r9, [steps]</w:t>
      </w:r>
    </w:p>
    <w:p w14:paraId="6FDA4C8A" w14:textId="77777777" w:rsidR="00CA4CB6" w:rsidRDefault="00F150B5">
      <w:pPr>
        <w:pStyle w:val="SourceCode"/>
      </w:pPr>
      <w:r>
        <w:t xml:space="preserve">    call printf</w:t>
      </w:r>
    </w:p>
    <w:p w14:paraId="24B73BBA" w14:textId="77777777" w:rsidR="00CA4CB6" w:rsidRDefault="00F150B5">
      <w:pPr>
        <w:pStyle w:val="SourceCode"/>
      </w:pPr>
      <w:r>
        <w:t xml:space="preserve">    jmp .next_wanted</w:t>
      </w:r>
    </w:p>
    <w:p w14:paraId="247B1022" w14:textId="77777777" w:rsidR="00CA4CB6" w:rsidRDefault="00F150B5">
      <w:pPr>
        <w:pStyle w:val="SourceCode"/>
      </w:pPr>
      <w:r>
        <w:t>.print_not_found:</w:t>
      </w:r>
    </w:p>
    <w:p w14:paraId="2026BFB8" w14:textId="77777777" w:rsidR="00CA4CB6" w:rsidRDefault="00F150B5">
      <w:pPr>
        <w:pStyle w:val="SourceCode"/>
      </w:pPr>
      <w:r>
        <w:t xml:space="preserve">    lea rcx, [not_found_format]</w:t>
      </w:r>
    </w:p>
    <w:p w14:paraId="0995C7BE" w14:textId="77777777" w:rsidR="00CA4CB6" w:rsidRDefault="00F150B5">
      <w:pPr>
        <w:pStyle w:val="SourceCode"/>
      </w:pPr>
      <w:r>
        <w:t xml:space="preserve">    mov rdx, r12</w:t>
      </w:r>
    </w:p>
    <w:p w14:paraId="521C8BF4" w14:textId="77777777" w:rsidR="00CA4CB6" w:rsidRDefault="00F150B5">
      <w:pPr>
        <w:pStyle w:val="SourceCode"/>
      </w:pPr>
      <w:r>
        <w:t xml:space="preserve">    mov r8, [steps]</w:t>
      </w:r>
    </w:p>
    <w:p w14:paraId="2C31F7DE" w14:textId="77777777" w:rsidR="00CA4CB6" w:rsidRDefault="00F150B5">
      <w:pPr>
        <w:pStyle w:val="SourceCode"/>
      </w:pPr>
      <w:r>
        <w:t xml:space="preserve">    call printf</w:t>
      </w:r>
    </w:p>
    <w:p w14:paraId="13FECC87" w14:textId="77777777" w:rsidR="00CA4CB6" w:rsidRDefault="00F150B5">
      <w:pPr>
        <w:pStyle w:val="SourceCode"/>
      </w:pPr>
      <w:r>
        <w:t>.next_wanted:</w:t>
      </w:r>
    </w:p>
    <w:p w14:paraId="30F91875" w14:textId="77777777" w:rsidR="00CA4CB6" w:rsidRDefault="00F150B5">
      <w:pPr>
        <w:pStyle w:val="SourceCode"/>
      </w:pPr>
      <w:r>
        <w:t xml:space="preserve">    add rbx, 1</w:t>
      </w:r>
    </w:p>
    <w:p w14:paraId="5F2C09EF" w14:textId="77777777" w:rsidR="00CA4CB6" w:rsidRDefault="00F150B5">
      <w:pPr>
        <w:pStyle w:val="SourceCode"/>
      </w:pPr>
      <w:r>
        <w:t xml:space="preserve">    jmp .find_loop</w:t>
      </w:r>
    </w:p>
    <w:p w14:paraId="3785EFF7" w14:textId="77777777" w:rsidR="00CA4CB6" w:rsidRDefault="00F150B5">
      <w:pPr>
        <w:pStyle w:val="SourceCode"/>
      </w:pPr>
      <w:r>
        <w:t>.find_done:</w:t>
      </w:r>
    </w:p>
    <w:p w14:paraId="28539DEA" w14:textId="77777777" w:rsidR="00CA4CB6" w:rsidRDefault="00CA4CB6">
      <w:pPr>
        <w:pStyle w:val="SourceCode"/>
      </w:pPr>
    </w:p>
    <w:p w14:paraId="2ADDE2EA" w14:textId="77777777" w:rsidR="00CA4CB6" w:rsidRDefault="00F150B5">
      <w:pPr>
        <w:pStyle w:val="SourceCode"/>
      </w:pPr>
      <w:r>
        <w:t xml:space="preserve">    ; Remember, malloc then free, exactly once for each block.</w:t>
      </w:r>
    </w:p>
    <w:p w14:paraId="1D56FABC" w14:textId="77777777" w:rsidR="00CA4CB6" w:rsidRDefault="00F150B5">
      <w:pPr>
        <w:pStyle w:val="SourceCode"/>
      </w:pPr>
      <w:r>
        <w:t xml:space="preserve">    lea rcx, [tasks]</w:t>
      </w:r>
    </w:p>
    <w:p w14:paraId="2CDDBBF7" w14:textId="77777777" w:rsidR="00CA4CB6" w:rsidRDefault="00F150B5">
      <w:pPr>
        <w:pStyle w:val="SourceCode"/>
      </w:pPr>
      <w:r>
        <w:t xml:space="preserve">    call free_tasks</w:t>
      </w:r>
    </w:p>
    <w:p w14:paraId="5180B903" w14:textId="77777777" w:rsidR="00CA4CB6" w:rsidRDefault="00F150B5">
      <w:pPr>
        <w:pStyle w:val="SourceCode"/>
      </w:pPr>
      <w:r>
        <w:t xml:space="preserve">    mov eax, 0</w:t>
      </w:r>
    </w:p>
    <w:p w14:paraId="52469077" w14:textId="77777777" w:rsidR="00CA4CB6" w:rsidRDefault="00F150B5">
      <w:pPr>
        <w:pStyle w:val="SourceCode"/>
      </w:pPr>
      <w:r>
        <w:t xml:space="preserve">    jmp .exit</w:t>
      </w:r>
    </w:p>
    <w:p w14:paraId="7821000A" w14:textId="77777777" w:rsidR="00CA4CB6" w:rsidRDefault="00CA4CB6">
      <w:pPr>
        <w:pStyle w:val="SourceCode"/>
      </w:pPr>
    </w:p>
    <w:p w14:paraId="250B8588" w14:textId="77777777" w:rsidR="00CA4CB6" w:rsidRDefault="00F150B5">
      <w:pPr>
        <w:pStyle w:val="SourceCode"/>
      </w:pPr>
      <w:r>
        <w:t>.out_of_memory:</w:t>
      </w:r>
    </w:p>
    <w:p w14:paraId="460E7CA9" w14:textId="77777777" w:rsidR="00CA4CB6" w:rsidRDefault="00F150B5">
      <w:pPr>
        <w:pStyle w:val="SourceCode"/>
      </w:pPr>
      <w:r>
        <w:t xml:space="preserve">    mov ecx, 2</w:t>
      </w:r>
    </w:p>
    <w:p w14:paraId="34D13976" w14:textId="77777777" w:rsidR="00CA4CB6" w:rsidRDefault="00F150B5">
      <w:pPr>
        <w:pStyle w:val="SourceCode"/>
      </w:pPr>
      <w:r>
        <w:t xml:space="preserve">    call __acrt_iob_func</w:t>
      </w:r>
    </w:p>
    <w:p w14:paraId="59962414" w14:textId="77777777" w:rsidR="00CA4CB6" w:rsidRDefault="00F150B5">
      <w:pPr>
        <w:pStyle w:val="SourceCode"/>
      </w:pPr>
      <w:r>
        <w:t xml:space="preserve">    mov rcx, rax</w:t>
      </w:r>
    </w:p>
    <w:p w14:paraId="6FF306A7" w14:textId="77777777" w:rsidR="00CA4CB6" w:rsidRDefault="00F150B5">
      <w:pPr>
        <w:pStyle w:val="SourceCode"/>
      </w:pPr>
      <w:r>
        <w:t xml:space="preserve">    lea rdx, [no_memory_text]</w:t>
      </w:r>
    </w:p>
    <w:p w14:paraId="59532A61" w14:textId="77777777" w:rsidR="00CA4CB6" w:rsidRDefault="00F150B5">
      <w:pPr>
        <w:pStyle w:val="SourceCode"/>
      </w:pPr>
      <w:r>
        <w:t xml:space="preserve">    call fprintf</w:t>
      </w:r>
    </w:p>
    <w:p w14:paraId="668DB2DD" w14:textId="77777777" w:rsidR="00CA4CB6" w:rsidRDefault="00F150B5">
      <w:pPr>
        <w:pStyle w:val="SourceCode"/>
      </w:pPr>
      <w:r>
        <w:t xml:space="preserve">    lea rcx, [tasks]</w:t>
      </w:r>
    </w:p>
    <w:p w14:paraId="6513AA24" w14:textId="77777777" w:rsidR="00CA4CB6" w:rsidRDefault="00F150B5">
      <w:pPr>
        <w:pStyle w:val="SourceCode"/>
      </w:pPr>
      <w:r>
        <w:t xml:space="preserve">    call free_tasks</w:t>
      </w:r>
    </w:p>
    <w:p w14:paraId="3E730976" w14:textId="77777777" w:rsidR="00CA4CB6" w:rsidRDefault="00F150B5">
      <w:pPr>
        <w:pStyle w:val="SourceCode"/>
      </w:pPr>
      <w:r>
        <w:t xml:space="preserve">    mov eax, 1</w:t>
      </w:r>
    </w:p>
    <w:p w14:paraId="5E3EBA4C" w14:textId="77777777" w:rsidR="00CA4CB6" w:rsidRDefault="00F150B5">
      <w:pPr>
        <w:pStyle w:val="SourceCode"/>
      </w:pPr>
      <w:r>
        <w:t>.exit:</w:t>
      </w:r>
    </w:p>
    <w:p w14:paraId="277DEBEC" w14:textId="77777777" w:rsidR="00CA4CB6" w:rsidRDefault="00F150B5">
      <w:pPr>
        <w:pStyle w:val="SourceCode"/>
      </w:pPr>
      <w:r>
        <w:t xml:space="preserve">    add rsp, 32</w:t>
      </w:r>
    </w:p>
    <w:p w14:paraId="24D08F4F" w14:textId="77777777" w:rsidR="00CA4CB6" w:rsidRDefault="00F150B5">
      <w:pPr>
        <w:pStyle w:val="SourceCode"/>
      </w:pPr>
      <w:r>
        <w:t xml:space="preserve">    pop r13</w:t>
      </w:r>
    </w:p>
    <w:p w14:paraId="7016839E" w14:textId="77777777" w:rsidR="00CA4CB6" w:rsidRDefault="00F150B5">
      <w:pPr>
        <w:pStyle w:val="SourceCode"/>
        <w:keepNext/>
      </w:pPr>
      <w:r>
        <w:t xml:space="preserve">    pop r12</w:t>
      </w:r>
    </w:p>
    <w:p w14:paraId="2AC42DE6" w14:textId="77777777" w:rsidR="00CA4CB6" w:rsidRDefault="00F150B5">
      <w:pPr>
        <w:pStyle w:val="SourceCode"/>
        <w:keepNext/>
      </w:pPr>
      <w:r>
        <w:t xml:space="preserve">    pop rbx</w:t>
      </w:r>
    </w:p>
    <w:p w14:paraId="4321A0CE" w14:textId="77777777" w:rsidR="00CA4CB6" w:rsidRDefault="00F150B5">
      <w:pPr>
        <w:pStyle w:val="SourceCode"/>
      </w:pPr>
      <w:r>
        <w:t xml:space="preserve">    ret</w:t>
      </w:r>
    </w:p>
    <w:p w14:paraId="7C22C6EA" w14:textId="77777777" w:rsidR="00CA4CB6" w:rsidRDefault="00CA4CB6">
      <w:pPr>
        <w:keepNext/>
      </w:pPr>
    </w:p>
    <w:p w14:paraId="5D35F52B" w14:textId="77777777" w:rsidR="00CA4CB6" w:rsidRDefault="00F150B5">
      <w:pPr>
        <w:pStyle w:val="Heading3"/>
      </w:pPr>
      <w:r>
        <w:t>Windows PowerShell Build and Run</w:t>
      </w:r>
    </w:p>
    <w:p w14:paraId="7A0B5DB1" w14:textId="77777777" w:rsidR="00CA4CB6" w:rsidRDefault="00F150B5">
      <w:pPr>
        <w:pStyle w:val="CommandBlock"/>
        <w:keepNext/>
      </w:pPr>
      <w:r>
        <w:t>nasm -f win64 .\assembly\windows\linked_lists.asm `</w:t>
      </w:r>
    </w:p>
    <w:p w14:paraId="21163ECC" w14:textId="77777777" w:rsidR="00CA4CB6" w:rsidRDefault="00F150B5">
      <w:pPr>
        <w:pStyle w:val="CommandBlock"/>
        <w:keepNext/>
      </w:pPr>
      <w:r>
        <w:t xml:space="preserve">    -o .\assembly\windows\linked_lists.obj</w:t>
      </w:r>
    </w:p>
    <w:p w14:paraId="6D73D65F" w14:textId="77777777" w:rsidR="00CA4CB6" w:rsidRDefault="00F150B5">
      <w:pPr>
        <w:pStyle w:val="CommandBlock"/>
        <w:keepNext/>
      </w:pPr>
      <w:r>
        <w:t>gcc .\assembly\windows\linked_lists.obj `</w:t>
      </w:r>
    </w:p>
    <w:p w14:paraId="0FF3F88B" w14:textId="77777777" w:rsidR="00CA4CB6" w:rsidRDefault="00F150B5">
      <w:pPr>
        <w:pStyle w:val="CommandBlock"/>
        <w:keepNext/>
      </w:pPr>
      <w:r>
        <w:t xml:space="preserve">    -o .\assembly\windows\linked_lists.exe</w:t>
      </w:r>
    </w:p>
    <w:p w14:paraId="1D92B40E" w14:textId="77777777" w:rsidR="00CA4CB6" w:rsidRDefault="00F150B5">
      <w:pPr>
        <w:pStyle w:val="CommandBlock"/>
      </w:pPr>
      <w:r>
        <w:t>.\assembly\windows\linked_lists.exe</w:t>
      </w:r>
    </w:p>
    <w:p w14:paraId="20124279" w14:textId="77777777" w:rsidR="00CA4CB6" w:rsidRDefault="00CA4CB6">
      <w:pPr>
        <w:keepNext/>
      </w:pPr>
    </w:p>
    <w:p w14:paraId="778CD713" w14:textId="77777777" w:rsidR="00CA4CB6" w:rsidRDefault="00F150B5">
      <w:pPr>
        <w:pStyle w:val="Heading3"/>
      </w:pPr>
      <w:r>
        <w:t>assembly/linux/linked_lists.asm</w:t>
      </w:r>
    </w:p>
    <w:p w14:paraId="7123D9CD" w14:textId="77777777" w:rsidR="00CA4CB6" w:rsidRDefault="00F150B5">
      <w:pPr>
        <w:pStyle w:val="SourceCode"/>
        <w:keepNext/>
      </w:pPr>
      <w:r>
        <w:t>; Assembly for 64-bit Linux, written for NASM. Each node is a 16-byte</w:t>
      </w:r>
    </w:p>
    <w:p w14:paraId="07678EE1" w14:textId="77777777" w:rsidR="00CA4CB6" w:rsidRDefault="00F150B5">
      <w:pPr>
        <w:pStyle w:val="SourceCode"/>
        <w:keepNext/>
      </w:pPr>
      <w:r>
        <w:t>; block from malloc, and the list record now also keeps a count.</w:t>
      </w:r>
    </w:p>
    <w:p w14:paraId="2AE0F587" w14:textId="77777777" w:rsidR="00CA4CB6" w:rsidRDefault="00CA4CB6">
      <w:pPr>
        <w:pStyle w:val="SourceCode"/>
        <w:keepNext/>
      </w:pPr>
    </w:p>
    <w:p w14:paraId="133800D5" w14:textId="77777777" w:rsidR="00CA4CB6" w:rsidRDefault="00F150B5">
      <w:pPr>
        <w:pStyle w:val="SourceCode"/>
      </w:pPr>
      <w:r>
        <w:t>; Remember, extern pulls in C library functions; strcmp compares texts.</w:t>
      </w:r>
    </w:p>
    <w:p w14:paraId="6684951D" w14:textId="77777777" w:rsidR="00CA4CB6" w:rsidRDefault="00F150B5">
      <w:pPr>
        <w:pStyle w:val="SourceCode"/>
      </w:pPr>
      <w:r>
        <w:t>default rel</w:t>
      </w:r>
    </w:p>
    <w:p w14:paraId="07595A0C" w14:textId="77777777" w:rsidR="00CA4CB6" w:rsidRDefault="00F150B5">
      <w:pPr>
        <w:pStyle w:val="SourceCode"/>
      </w:pPr>
      <w:r>
        <w:t>global main</w:t>
      </w:r>
    </w:p>
    <w:p w14:paraId="09E0300A" w14:textId="77777777" w:rsidR="00CA4CB6" w:rsidRDefault="00F150B5">
      <w:pPr>
        <w:pStyle w:val="SourceCode"/>
      </w:pPr>
      <w:r>
        <w:t>extern malloc</w:t>
      </w:r>
    </w:p>
    <w:p w14:paraId="789FB384" w14:textId="77777777" w:rsidR="00CA4CB6" w:rsidRDefault="00F150B5">
      <w:pPr>
        <w:pStyle w:val="SourceCode"/>
      </w:pPr>
      <w:r>
        <w:t>extern free</w:t>
      </w:r>
    </w:p>
    <w:p w14:paraId="21B6BE86" w14:textId="77777777" w:rsidR="00CA4CB6" w:rsidRDefault="00F150B5">
      <w:pPr>
        <w:pStyle w:val="SourceCode"/>
      </w:pPr>
      <w:r>
        <w:t>extern printf</w:t>
      </w:r>
    </w:p>
    <w:p w14:paraId="7AB7DFFC" w14:textId="77777777" w:rsidR="00CA4CB6" w:rsidRDefault="00F150B5">
      <w:pPr>
        <w:pStyle w:val="SourceCode"/>
      </w:pPr>
      <w:r>
        <w:t>extern fprintf</w:t>
      </w:r>
    </w:p>
    <w:p w14:paraId="7B18C76C" w14:textId="77777777" w:rsidR="00CA4CB6" w:rsidRDefault="00F150B5">
      <w:pPr>
        <w:pStyle w:val="SourceCode"/>
      </w:pPr>
      <w:r>
        <w:t>extern strcmp</w:t>
      </w:r>
    </w:p>
    <w:p w14:paraId="00A76443" w14:textId="77777777" w:rsidR="00CA4CB6" w:rsidRDefault="00F150B5">
      <w:pPr>
        <w:pStyle w:val="SourceCode"/>
      </w:pPr>
      <w:r>
        <w:t>extern stderr</w:t>
      </w:r>
    </w:p>
    <w:p w14:paraId="30BE12B7" w14:textId="77777777" w:rsidR="00CA4CB6" w:rsidRDefault="00CA4CB6">
      <w:pPr>
        <w:pStyle w:val="SourceCode"/>
      </w:pPr>
    </w:p>
    <w:p w14:paraId="06E0CF0D" w14:textId="77777777" w:rsidR="00CA4CB6" w:rsidRDefault="00F150B5">
      <w:pPr>
        <w:pStyle w:val="SourceCode"/>
      </w:pPr>
      <w:r>
        <w:t>; Remember, each node holds a value and the address of the next node: the</w:t>
      </w:r>
    </w:p>
    <w:p w14:paraId="7973D928" w14:textId="77777777" w:rsidR="00CA4CB6" w:rsidRDefault="00F150B5">
      <w:pPr>
        <w:pStyle w:val="SourceCode"/>
      </w:pPr>
      <w:r>
        <w:t>; task's address at TASK, the next node's address at NEXT, 0 at the end.</w:t>
      </w:r>
    </w:p>
    <w:p w14:paraId="6C5EDB43" w14:textId="77777777" w:rsidR="00CA4CB6" w:rsidRDefault="00F150B5">
      <w:pPr>
        <w:pStyle w:val="SourceCode"/>
      </w:pPr>
      <w:r>
        <w:t>TASK                    equ 0</w:t>
      </w:r>
    </w:p>
    <w:p w14:paraId="0E0E8803" w14:textId="77777777" w:rsidR="00CA4CB6" w:rsidRDefault="00F150B5">
      <w:pPr>
        <w:pStyle w:val="SourceCode"/>
      </w:pPr>
      <w:r>
        <w:t>NEXT                    equ 8</w:t>
      </w:r>
    </w:p>
    <w:p w14:paraId="5E849981" w14:textId="77777777" w:rsidR="00CA4CB6" w:rsidRDefault="00F150B5">
      <w:pPr>
        <w:pStyle w:val="SourceCode"/>
      </w:pPr>
      <w:r>
        <w:t>NODE_SIZE               equ 16</w:t>
      </w:r>
    </w:p>
    <w:p w14:paraId="2001CF78" w14:textId="77777777" w:rsidR="00CA4CB6" w:rsidRDefault="00CA4CB6">
      <w:pPr>
        <w:pStyle w:val="SourceCode"/>
      </w:pPr>
    </w:p>
    <w:p w14:paraId="0080EDC3" w14:textId="77777777" w:rsidR="00CA4CB6" w:rsidRDefault="00F150B5">
      <w:pPr>
        <w:pStyle w:val="SourceCode"/>
      </w:pPr>
      <w:r>
        <w:t>; The list: the first node, the last node, and how many nodes there are.</w:t>
      </w:r>
    </w:p>
    <w:p w14:paraId="6D2E0A09" w14:textId="77777777" w:rsidR="00CA4CB6" w:rsidRDefault="00F150B5">
      <w:pPr>
        <w:pStyle w:val="SourceCode"/>
      </w:pPr>
      <w:r>
        <w:t>; Keeping count up to date costs one step per change, and saves walking</w:t>
      </w:r>
    </w:p>
    <w:p w14:paraId="1A43DDF4" w14:textId="77777777" w:rsidR="00CA4CB6" w:rsidRDefault="00F150B5">
      <w:pPr>
        <w:pStyle w:val="SourceCode"/>
      </w:pPr>
      <w:r>
        <w:t>; the whole list each time the number is needed.</w:t>
      </w:r>
    </w:p>
    <w:p w14:paraId="38A6A133" w14:textId="77777777" w:rsidR="00CA4CB6" w:rsidRDefault="00F150B5">
      <w:pPr>
        <w:pStyle w:val="SourceCode"/>
      </w:pPr>
      <w:r>
        <w:t>HEAD                    equ 0</w:t>
      </w:r>
    </w:p>
    <w:p w14:paraId="6B82E6E9" w14:textId="77777777" w:rsidR="00CA4CB6" w:rsidRDefault="00F150B5">
      <w:pPr>
        <w:pStyle w:val="SourceCode"/>
      </w:pPr>
      <w:r>
        <w:t>TAIL                    equ 8</w:t>
      </w:r>
    </w:p>
    <w:p w14:paraId="17E15A21" w14:textId="77777777" w:rsidR="00CA4CB6" w:rsidRDefault="00F150B5">
      <w:pPr>
        <w:pStyle w:val="SourceCode"/>
      </w:pPr>
      <w:r>
        <w:t>COUNT                   equ 16</w:t>
      </w:r>
    </w:p>
    <w:p w14:paraId="3B4B639A" w14:textId="77777777" w:rsidR="00CA4CB6" w:rsidRDefault="00CA4CB6">
      <w:pPr>
        <w:pStyle w:val="SourceCode"/>
      </w:pPr>
    </w:p>
    <w:p w14:paraId="5638ECF3" w14:textId="77777777" w:rsidR="00CA4CB6" w:rsidRDefault="00F150B5">
      <w:pPr>
        <w:pStyle w:val="SourceCode"/>
      </w:pPr>
      <w:r>
        <w:t>NEW_TASK_COUNT          equ 3</w:t>
      </w:r>
    </w:p>
    <w:p w14:paraId="60E71698" w14:textId="77777777" w:rsidR="00CA4CB6" w:rsidRDefault="00F150B5">
      <w:pPr>
        <w:pStyle w:val="SourceCode"/>
      </w:pPr>
      <w:r>
        <w:t>WANTED_TASK_COUNT       equ 2</w:t>
      </w:r>
    </w:p>
    <w:p w14:paraId="1C5AA9C6" w14:textId="77777777" w:rsidR="00CA4CB6" w:rsidRDefault="00F150B5">
      <w:pPr>
        <w:pStyle w:val="SourceCode"/>
      </w:pPr>
      <w:r>
        <w:t>; find_task returns NOT_FOUND, a position no task can have, when the task</w:t>
      </w:r>
    </w:p>
    <w:p w14:paraId="5D2FE1A0" w14:textId="77777777" w:rsidR="00CA4CB6" w:rsidRDefault="00F150B5">
      <w:pPr>
        <w:pStyle w:val="SourceCode"/>
      </w:pPr>
      <w:r>
        <w:t>; is not in the list.</w:t>
      </w:r>
    </w:p>
    <w:p w14:paraId="10EFA905" w14:textId="77777777" w:rsidR="00CA4CB6" w:rsidRDefault="00F150B5">
      <w:pPr>
        <w:pStyle w:val="SourceCode"/>
      </w:pPr>
      <w:r>
        <w:t>NOT_FOUND               equ -1</w:t>
      </w:r>
    </w:p>
    <w:p w14:paraId="5533DBE3" w14:textId="77777777" w:rsidR="00CA4CB6" w:rsidRDefault="00CA4CB6">
      <w:pPr>
        <w:pStyle w:val="SourceCode"/>
      </w:pPr>
    </w:p>
    <w:p w14:paraId="418780B6" w14:textId="77777777" w:rsidR="00CA4CB6" w:rsidRDefault="00F150B5">
      <w:pPr>
        <w:pStyle w:val="SourceCode"/>
      </w:pPr>
      <w:r>
        <w:t>section .rodata</w:t>
      </w:r>
    </w:p>
    <w:p w14:paraId="06619984" w14:textId="77777777" w:rsidR="00CA4CB6" w:rsidRDefault="00F150B5">
      <w:pPr>
        <w:pStyle w:val="SourceCode"/>
      </w:pPr>
      <w:r>
        <w:t xml:space="preserve">    patch_web_01        db "patch web-01", 0</w:t>
      </w:r>
    </w:p>
    <w:p w14:paraId="694B16CC" w14:textId="77777777" w:rsidR="00CA4CB6" w:rsidRDefault="00F150B5">
      <w:pPr>
        <w:pStyle w:val="SourceCode"/>
      </w:pPr>
      <w:r>
        <w:t xml:space="preserve">    rotate_logs         db "rotate logs on db-01", 0</w:t>
      </w:r>
    </w:p>
    <w:p w14:paraId="00B672A5" w14:textId="77777777" w:rsidR="00CA4CB6" w:rsidRDefault="00F150B5">
      <w:pPr>
        <w:pStyle w:val="SourceCode"/>
      </w:pPr>
      <w:r>
        <w:t xml:space="preserve">    renew_certificate   db "renew certificate on web-02", 0</w:t>
      </w:r>
    </w:p>
    <w:p w14:paraId="7258D1F2" w14:textId="77777777" w:rsidR="00CA4CB6" w:rsidRDefault="00F150B5">
      <w:pPr>
        <w:pStyle w:val="SourceCode"/>
      </w:pPr>
      <w:r>
        <w:t xml:space="preserve">    restart_cache       db "restart cache-01", 0</w:t>
      </w:r>
    </w:p>
    <w:p w14:paraId="547B1EFC" w14:textId="77777777" w:rsidR="00CA4CB6" w:rsidRDefault="00F150B5">
      <w:pPr>
        <w:pStyle w:val="SourceCode"/>
      </w:pPr>
      <w:r>
        <w:t xml:space="preserve">    appended_format     db "Appended: %s", 10, 0</w:t>
      </w:r>
    </w:p>
    <w:p w14:paraId="1260887C" w14:textId="77777777" w:rsidR="00CA4CB6" w:rsidRDefault="00F150B5">
      <w:pPr>
        <w:pStyle w:val="SourceCode"/>
      </w:pPr>
      <w:r>
        <w:t xml:space="preserve">    task_format         db "Task %d: %s", 10, 0</w:t>
      </w:r>
    </w:p>
    <w:p w14:paraId="1C60B5D8" w14:textId="77777777" w:rsidR="00CA4CB6" w:rsidRDefault="00F150B5">
      <w:pPr>
        <w:pStyle w:val="SourceCode"/>
      </w:pPr>
      <w:r>
        <w:t xml:space="preserve">    count_format        db "Tasks: %d", 10, 0</w:t>
      </w:r>
    </w:p>
    <w:p w14:paraId="452CED2B" w14:textId="77777777" w:rsidR="00CA4CB6" w:rsidRDefault="00F150B5">
      <w:pPr>
        <w:pStyle w:val="SourceCode"/>
      </w:pPr>
      <w:r>
        <w:t xml:space="preserve">    found_format        db "Find %s: task %d after %d steps", 10, 0</w:t>
      </w:r>
    </w:p>
    <w:p w14:paraId="67937252" w14:textId="77777777" w:rsidR="00CA4CB6" w:rsidRDefault="00F150B5">
      <w:pPr>
        <w:pStyle w:val="SourceCode"/>
      </w:pPr>
      <w:r>
        <w:t xml:space="preserve">    not_found_format    db "Find %s: not found after %d steps", 10, 0</w:t>
      </w:r>
    </w:p>
    <w:p w14:paraId="1E959C9E" w14:textId="77777777" w:rsidR="00CA4CB6" w:rsidRDefault="00F150B5">
      <w:pPr>
        <w:pStyle w:val="SourceCode"/>
      </w:pPr>
      <w:r>
        <w:t xml:space="preserve">    no_memory_text      db "Error: out of memory", 10, 0</w:t>
      </w:r>
    </w:p>
    <w:p w14:paraId="6CA6114B" w14:textId="77777777" w:rsidR="00CA4CB6" w:rsidRDefault="00F150B5">
      <w:pPr>
        <w:pStyle w:val="SourceCode"/>
      </w:pPr>
      <w:r>
        <w:t xml:space="preserve">    new_tasks           dq patch_web_01, rotate_logs, renew_certificate</w:t>
      </w:r>
    </w:p>
    <w:p w14:paraId="39F2576B" w14:textId="77777777" w:rsidR="00CA4CB6" w:rsidRDefault="00F150B5">
      <w:pPr>
        <w:pStyle w:val="SourceCode"/>
      </w:pPr>
      <w:r>
        <w:t xml:space="preserve">    ; The last task, and one that is not in the list.</w:t>
      </w:r>
    </w:p>
    <w:p w14:paraId="21107060" w14:textId="77777777" w:rsidR="00CA4CB6" w:rsidRDefault="00F150B5">
      <w:pPr>
        <w:pStyle w:val="SourceCode"/>
      </w:pPr>
      <w:r>
        <w:t xml:space="preserve">    wanted_tasks        dq renew_certificate, restart_cache</w:t>
      </w:r>
    </w:p>
    <w:p w14:paraId="0EB3D7D0" w14:textId="77777777" w:rsidR="00CA4CB6" w:rsidRDefault="00CA4CB6">
      <w:pPr>
        <w:pStyle w:val="SourceCode"/>
      </w:pPr>
    </w:p>
    <w:p w14:paraId="246AFE3C" w14:textId="77777777" w:rsidR="00CA4CB6" w:rsidRDefault="00F150B5">
      <w:pPr>
        <w:pStyle w:val="SourceCode"/>
      </w:pPr>
      <w:r>
        <w:t>; tasks is the list record, 24 bytes, starting empty: head 0, tail 0,</w:t>
      </w:r>
    </w:p>
    <w:p w14:paraId="37A81C10" w14:textId="77777777" w:rsidR="00CA4CB6" w:rsidRDefault="00F150B5">
      <w:pPr>
        <w:pStyle w:val="SourceCode"/>
      </w:pPr>
      <w:r>
        <w:t>; count 0. steps receives find_task's step count.</w:t>
      </w:r>
    </w:p>
    <w:p w14:paraId="47496A9A" w14:textId="77777777" w:rsidR="00CA4CB6" w:rsidRDefault="00F150B5">
      <w:pPr>
        <w:pStyle w:val="SourceCode"/>
      </w:pPr>
      <w:r>
        <w:t>section .bss</w:t>
      </w:r>
    </w:p>
    <w:p w14:paraId="668B7926" w14:textId="77777777" w:rsidR="00CA4CB6" w:rsidRDefault="00F150B5">
      <w:pPr>
        <w:pStyle w:val="SourceCode"/>
      </w:pPr>
      <w:r>
        <w:t xml:space="preserve">    tasks               resq 3</w:t>
      </w:r>
    </w:p>
    <w:p w14:paraId="0FB39387" w14:textId="77777777" w:rsidR="00CA4CB6" w:rsidRDefault="00F150B5">
      <w:pPr>
        <w:pStyle w:val="SourceCode"/>
      </w:pPr>
      <w:r>
        <w:t xml:space="preserve">    steps               resq 1</w:t>
      </w:r>
    </w:p>
    <w:p w14:paraId="772F6B05" w14:textId="77777777" w:rsidR="00CA4CB6" w:rsidRDefault="00CA4CB6">
      <w:pPr>
        <w:pStyle w:val="SourceCode"/>
      </w:pPr>
    </w:p>
    <w:p w14:paraId="71299BDE" w14:textId="77777777" w:rsidR="00CA4CB6" w:rsidRDefault="00F150B5">
      <w:pPr>
        <w:pStyle w:val="SourceCode"/>
      </w:pPr>
      <w:r>
        <w:t>section .text</w:t>
      </w:r>
    </w:p>
    <w:p w14:paraId="644D99FE" w14:textId="77777777" w:rsidR="00CA4CB6" w:rsidRDefault="00CA4CB6">
      <w:pPr>
        <w:pStyle w:val="SourceCode"/>
      </w:pPr>
    </w:p>
    <w:p w14:paraId="10199957" w14:textId="77777777" w:rsidR="00CA4CB6" w:rsidRDefault="00F150B5">
      <w:pPr>
        <w:pStyle w:val="SourceCode"/>
      </w:pPr>
      <w:r>
        <w:t>; append_task(rdi = the list's address, rsi = the task's address) adds</w:t>
      </w:r>
    </w:p>
    <w:p w14:paraId="411C5FF1" w14:textId="77777777" w:rsidR="00CA4CB6" w:rsidRDefault="00F150B5">
      <w:pPr>
        <w:pStyle w:val="SourceCode"/>
      </w:pPr>
      <w:r>
        <w:t>; the task at the end in one step, through the tail. Returns 1 in eax, or</w:t>
      </w:r>
    </w:p>
    <w:p w14:paraId="7899895F" w14:textId="77777777" w:rsidR="00CA4CB6" w:rsidRDefault="00F150B5">
      <w:pPr>
        <w:pStyle w:val="SourceCode"/>
      </w:pPr>
      <w:r>
        <w:t>; 0 when malloc finds no memory for the node.</w:t>
      </w:r>
    </w:p>
    <w:p w14:paraId="35380623" w14:textId="77777777" w:rsidR="00CA4CB6" w:rsidRDefault="00F150B5">
      <w:pPr>
        <w:pStyle w:val="SourceCode"/>
      </w:pPr>
      <w:r>
        <w:t>append_task:</w:t>
      </w:r>
    </w:p>
    <w:p w14:paraId="415033AC" w14:textId="77777777" w:rsidR="00CA4CB6" w:rsidRDefault="00F150B5">
      <w:pPr>
        <w:pStyle w:val="SourceCode"/>
      </w:pPr>
      <w:r>
        <w:t xml:space="preserve">    push rbx</w:t>
      </w:r>
    </w:p>
    <w:p w14:paraId="3CDB27D9" w14:textId="77777777" w:rsidR="00CA4CB6" w:rsidRDefault="00F150B5">
      <w:pPr>
        <w:pStyle w:val="SourceCode"/>
      </w:pPr>
      <w:r>
        <w:t xml:space="preserve">    push r12</w:t>
      </w:r>
    </w:p>
    <w:p w14:paraId="3E948BEB" w14:textId="77777777" w:rsidR="00CA4CB6" w:rsidRDefault="00F150B5">
      <w:pPr>
        <w:pStyle w:val="SourceCode"/>
      </w:pPr>
      <w:r>
        <w:t xml:space="preserve">    push r13</w:t>
      </w:r>
    </w:p>
    <w:p w14:paraId="63C89946" w14:textId="77777777" w:rsidR="00CA4CB6" w:rsidRDefault="00F150B5">
      <w:pPr>
        <w:pStyle w:val="SourceCode"/>
      </w:pPr>
      <w:r>
        <w:t xml:space="preserve">    mov rbx, rdi</w:t>
      </w:r>
    </w:p>
    <w:p w14:paraId="21AD09A5" w14:textId="77777777" w:rsidR="00CA4CB6" w:rsidRDefault="00F150B5">
      <w:pPr>
        <w:pStyle w:val="SourceCode"/>
      </w:pPr>
      <w:r>
        <w:t xml:space="preserve">    mov r12, rsi</w:t>
      </w:r>
    </w:p>
    <w:p w14:paraId="0657B20C" w14:textId="77777777" w:rsidR="00CA4CB6" w:rsidRDefault="00F150B5">
      <w:pPr>
        <w:pStyle w:val="SourceCode"/>
      </w:pPr>
      <w:r>
        <w:t xml:space="preserve">    mov edi, NODE_SIZE</w:t>
      </w:r>
    </w:p>
    <w:p w14:paraId="6D562530" w14:textId="77777777" w:rsidR="00CA4CB6" w:rsidRDefault="00F150B5">
      <w:pPr>
        <w:pStyle w:val="SourceCode"/>
      </w:pPr>
      <w:r>
        <w:t xml:space="preserve">    call malloc</w:t>
      </w:r>
    </w:p>
    <w:p w14:paraId="1CDD906F" w14:textId="77777777" w:rsidR="00CA4CB6" w:rsidRDefault="00F150B5">
      <w:pPr>
        <w:pStyle w:val="SourceCode"/>
      </w:pPr>
      <w:r>
        <w:t xml:space="preserve">    cmp rax, 0</w:t>
      </w:r>
    </w:p>
    <w:p w14:paraId="7AFABEAC" w14:textId="77777777" w:rsidR="00CA4CB6" w:rsidRDefault="00F150B5">
      <w:pPr>
        <w:pStyle w:val="SourceCode"/>
      </w:pPr>
      <w:r>
        <w:t xml:space="preserve">    je .no_memory</w:t>
      </w:r>
    </w:p>
    <w:p w14:paraId="0071D036" w14:textId="77777777" w:rsidR="00CA4CB6" w:rsidRDefault="00F150B5">
      <w:pPr>
        <w:pStyle w:val="SourceCode"/>
      </w:pPr>
      <w:r>
        <w:t xml:space="preserve">    mov r13, rax</w:t>
      </w:r>
    </w:p>
    <w:p w14:paraId="294D67AF" w14:textId="77777777" w:rsidR="00CA4CB6" w:rsidRDefault="00F150B5">
      <w:pPr>
        <w:pStyle w:val="SourceCode"/>
      </w:pPr>
      <w:r>
        <w:t xml:space="preserve">    mov [r13 + TASK], r12</w:t>
      </w:r>
    </w:p>
    <w:p w14:paraId="198F63AB" w14:textId="77777777" w:rsidR="00CA4CB6" w:rsidRDefault="00F150B5">
      <w:pPr>
        <w:pStyle w:val="SourceCode"/>
      </w:pPr>
      <w:r>
        <w:t xml:space="preserve">    mov qword [r13 + NEXT], 0</w:t>
      </w:r>
    </w:p>
    <w:p w14:paraId="2CEF53DA" w14:textId="77777777" w:rsidR="00CA4CB6" w:rsidRDefault="00F150B5">
      <w:pPr>
        <w:pStyle w:val="SourceCode"/>
      </w:pPr>
      <w:r>
        <w:t xml:space="preserve">    mov rax, [rbx + TAIL]</w:t>
      </w:r>
    </w:p>
    <w:p w14:paraId="7470A147" w14:textId="77777777" w:rsidR="00CA4CB6" w:rsidRDefault="00F150B5">
      <w:pPr>
        <w:pStyle w:val="SourceCode"/>
      </w:pPr>
      <w:r>
        <w:t xml:space="preserve">    cmp rax, 0</w:t>
      </w:r>
    </w:p>
    <w:p w14:paraId="1FE82980" w14:textId="77777777" w:rsidR="00CA4CB6" w:rsidRDefault="00F150B5">
      <w:pPr>
        <w:pStyle w:val="SourceCode"/>
      </w:pPr>
      <w:r>
        <w:t xml:space="preserve">    jne .link_after_tail</w:t>
      </w:r>
    </w:p>
    <w:p w14:paraId="288CE9BF" w14:textId="77777777" w:rsidR="00CA4CB6" w:rsidRDefault="00F150B5">
      <w:pPr>
        <w:pStyle w:val="SourceCode"/>
      </w:pPr>
      <w:r>
        <w:t xml:space="preserve">    mov [rbx + HEAD], r13</w:t>
      </w:r>
    </w:p>
    <w:p w14:paraId="40EFFA7C" w14:textId="77777777" w:rsidR="00CA4CB6" w:rsidRDefault="00F150B5">
      <w:pPr>
        <w:pStyle w:val="SourceCode"/>
      </w:pPr>
      <w:r>
        <w:t xml:space="preserve">    jmp .set_tail</w:t>
      </w:r>
    </w:p>
    <w:p w14:paraId="5169466E" w14:textId="77777777" w:rsidR="00CA4CB6" w:rsidRDefault="00F150B5">
      <w:pPr>
        <w:pStyle w:val="SourceCode"/>
      </w:pPr>
      <w:r>
        <w:t>.link_after_tail:</w:t>
      </w:r>
    </w:p>
    <w:p w14:paraId="4EBFCC91" w14:textId="77777777" w:rsidR="00CA4CB6" w:rsidRDefault="00F150B5">
      <w:pPr>
        <w:pStyle w:val="SourceCode"/>
      </w:pPr>
      <w:r>
        <w:t xml:space="preserve">    mov [rax + NEXT], r13</w:t>
      </w:r>
    </w:p>
    <w:p w14:paraId="2F17B204" w14:textId="77777777" w:rsidR="00CA4CB6" w:rsidRDefault="00F150B5">
      <w:pPr>
        <w:pStyle w:val="SourceCode"/>
      </w:pPr>
      <w:r>
        <w:t>.set_tail:</w:t>
      </w:r>
    </w:p>
    <w:p w14:paraId="3B15070A" w14:textId="77777777" w:rsidR="00CA4CB6" w:rsidRDefault="00F150B5">
      <w:pPr>
        <w:pStyle w:val="SourceCode"/>
      </w:pPr>
      <w:r>
        <w:t xml:space="preserve">    mov [rbx + TAIL], r13</w:t>
      </w:r>
    </w:p>
    <w:p w14:paraId="30BBDE54" w14:textId="77777777" w:rsidR="00CA4CB6" w:rsidRDefault="00F150B5">
      <w:pPr>
        <w:pStyle w:val="SourceCode"/>
      </w:pPr>
      <w:r>
        <w:t xml:space="preserve">    add qword [rbx + COUNT], 1</w:t>
      </w:r>
    </w:p>
    <w:p w14:paraId="324D123C" w14:textId="77777777" w:rsidR="00CA4CB6" w:rsidRDefault="00F150B5">
      <w:pPr>
        <w:pStyle w:val="SourceCode"/>
      </w:pPr>
      <w:r>
        <w:t xml:space="preserve">    lea rdi, [appended_format]</w:t>
      </w:r>
    </w:p>
    <w:p w14:paraId="51C159D8" w14:textId="77777777" w:rsidR="00CA4CB6" w:rsidRDefault="00F150B5">
      <w:pPr>
        <w:pStyle w:val="SourceCode"/>
      </w:pPr>
      <w:r>
        <w:t xml:space="preserve">    mov rsi, r12</w:t>
      </w:r>
    </w:p>
    <w:p w14:paraId="01A08957" w14:textId="77777777" w:rsidR="00CA4CB6" w:rsidRDefault="00F150B5">
      <w:pPr>
        <w:pStyle w:val="SourceCode"/>
      </w:pPr>
      <w:r>
        <w:t xml:space="preserve">    mov eax, 0</w:t>
      </w:r>
    </w:p>
    <w:p w14:paraId="06C1883B" w14:textId="77777777" w:rsidR="00CA4CB6" w:rsidRDefault="00F150B5">
      <w:pPr>
        <w:pStyle w:val="SourceCode"/>
      </w:pPr>
      <w:r>
        <w:t xml:space="preserve">    call printf</w:t>
      </w:r>
    </w:p>
    <w:p w14:paraId="4993E6B2" w14:textId="77777777" w:rsidR="00CA4CB6" w:rsidRDefault="00F150B5">
      <w:pPr>
        <w:pStyle w:val="SourceCode"/>
      </w:pPr>
      <w:r>
        <w:t xml:space="preserve">    mov eax, 1</w:t>
      </w:r>
    </w:p>
    <w:p w14:paraId="4A0626E6" w14:textId="77777777" w:rsidR="00CA4CB6" w:rsidRDefault="00F150B5">
      <w:pPr>
        <w:pStyle w:val="SourceCode"/>
      </w:pPr>
      <w:r>
        <w:t xml:space="preserve">    jmp .done</w:t>
      </w:r>
    </w:p>
    <w:p w14:paraId="690F1AD2" w14:textId="77777777" w:rsidR="00CA4CB6" w:rsidRDefault="00F150B5">
      <w:pPr>
        <w:pStyle w:val="SourceCode"/>
      </w:pPr>
      <w:r>
        <w:t>.no_memory:</w:t>
      </w:r>
    </w:p>
    <w:p w14:paraId="0384DF42" w14:textId="77777777" w:rsidR="00CA4CB6" w:rsidRDefault="00F150B5">
      <w:pPr>
        <w:pStyle w:val="SourceCode"/>
      </w:pPr>
      <w:r>
        <w:t xml:space="preserve">    mov eax, 0</w:t>
      </w:r>
    </w:p>
    <w:p w14:paraId="1B7588D9" w14:textId="77777777" w:rsidR="00CA4CB6" w:rsidRDefault="00F150B5">
      <w:pPr>
        <w:pStyle w:val="SourceCode"/>
      </w:pPr>
      <w:r>
        <w:t>.done:</w:t>
      </w:r>
    </w:p>
    <w:p w14:paraId="070FA435" w14:textId="77777777" w:rsidR="00CA4CB6" w:rsidRDefault="00F150B5">
      <w:pPr>
        <w:pStyle w:val="SourceCode"/>
      </w:pPr>
      <w:r>
        <w:t xml:space="preserve">    pop r13</w:t>
      </w:r>
    </w:p>
    <w:p w14:paraId="7E1B41A5" w14:textId="77777777" w:rsidR="00CA4CB6" w:rsidRDefault="00F150B5">
      <w:pPr>
        <w:pStyle w:val="SourceCode"/>
      </w:pPr>
      <w:r>
        <w:t xml:space="preserve">    pop r12</w:t>
      </w:r>
    </w:p>
    <w:p w14:paraId="76B24036" w14:textId="77777777" w:rsidR="00CA4CB6" w:rsidRDefault="00F150B5">
      <w:pPr>
        <w:pStyle w:val="SourceCode"/>
      </w:pPr>
      <w:r>
        <w:t xml:space="preserve">    pop rbx</w:t>
      </w:r>
    </w:p>
    <w:p w14:paraId="2F565FC3" w14:textId="77777777" w:rsidR="00CA4CB6" w:rsidRDefault="00F150B5">
      <w:pPr>
        <w:pStyle w:val="SourceCode"/>
      </w:pPr>
      <w:r>
        <w:t xml:space="preserve">    ret</w:t>
      </w:r>
    </w:p>
    <w:p w14:paraId="1FA49754" w14:textId="77777777" w:rsidR="00CA4CB6" w:rsidRDefault="00CA4CB6">
      <w:pPr>
        <w:pStyle w:val="SourceCode"/>
      </w:pPr>
    </w:p>
    <w:p w14:paraId="084E430B" w14:textId="77777777" w:rsidR="00CA4CB6" w:rsidRDefault="00F150B5">
      <w:pPr>
        <w:pStyle w:val="SourceCode"/>
      </w:pPr>
      <w:r>
        <w:t>; print_tasks(rdi = the list's address) walks from the head, following</w:t>
      </w:r>
    </w:p>
    <w:p w14:paraId="3D6EA216" w14:textId="77777777" w:rsidR="00CA4CB6" w:rsidRDefault="00F150B5">
      <w:pPr>
        <w:pStyle w:val="SourceCode"/>
      </w:pPr>
      <w:r>
        <w:t>; next until 0, and prints the count the list keeps.</w:t>
      </w:r>
    </w:p>
    <w:p w14:paraId="584CFC75" w14:textId="77777777" w:rsidR="00CA4CB6" w:rsidRDefault="00F150B5">
      <w:pPr>
        <w:pStyle w:val="SourceCode"/>
      </w:pPr>
      <w:r>
        <w:t>print_tasks:</w:t>
      </w:r>
    </w:p>
    <w:p w14:paraId="1C7E05DF" w14:textId="77777777" w:rsidR="00CA4CB6" w:rsidRDefault="00F150B5">
      <w:pPr>
        <w:pStyle w:val="SourceCode"/>
      </w:pPr>
      <w:r>
        <w:t xml:space="preserve">    push rbx</w:t>
      </w:r>
    </w:p>
    <w:p w14:paraId="29B40F09" w14:textId="77777777" w:rsidR="00CA4CB6" w:rsidRDefault="00F150B5">
      <w:pPr>
        <w:pStyle w:val="SourceCode"/>
      </w:pPr>
      <w:r>
        <w:t xml:space="preserve">    push r12</w:t>
      </w:r>
    </w:p>
    <w:p w14:paraId="7BB189A2" w14:textId="77777777" w:rsidR="00CA4CB6" w:rsidRDefault="00F150B5">
      <w:pPr>
        <w:pStyle w:val="SourceCode"/>
      </w:pPr>
      <w:r>
        <w:t xml:space="preserve">    push r13</w:t>
      </w:r>
    </w:p>
    <w:p w14:paraId="64FA02FC" w14:textId="77777777" w:rsidR="00CA4CB6" w:rsidRDefault="00F150B5">
      <w:pPr>
        <w:pStyle w:val="SourceCode"/>
      </w:pPr>
      <w:r>
        <w:t xml:space="preserve">    mov r13, rdi</w:t>
      </w:r>
    </w:p>
    <w:p w14:paraId="6651768E" w14:textId="77777777" w:rsidR="00CA4CB6" w:rsidRDefault="00F150B5">
      <w:pPr>
        <w:pStyle w:val="SourceCode"/>
      </w:pPr>
      <w:r>
        <w:t xml:space="preserve">    mov rbx, [r13 + HEAD]</w:t>
      </w:r>
    </w:p>
    <w:p w14:paraId="5E3E0CD6" w14:textId="77777777" w:rsidR="00CA4CB6" w:rsidRDefault="00F150B5">
      <w:pPr>
        <w:pStyle w:val="SourceCode"/>
      </w:pPr>
      <w:r>
        <w:t xml:space="preserve">    mov r12, 0</w:t>
      </w:r>
    </w:p>
    <w:p w14:paraId="0D7F5320" w14:textId="77777777" w:rsidR="00CA4CB6" w:rsidRDefault="00F150B5">
      <w:pPr>
        <w:pStyle w:val="SourceCode"/>
      </w:pPr>
      <w:r>
        <w:t>.walk:</w:t>
      </w:r>
    </w:p>
    <w:p w14:paraId="68A49CE2" w14:textId="77777777" w:rsidR="00CA4CB6" w:rsidRDefault="00F150B5">
      <w:pPr>
        <w:pStyle w:val="SourceCode"/>
      </w:pPr>
      <w:r>
        <w:t xml:space="preserve">    cmp rbx, 0</w:t>
      </w:r>
    </w:p>
    <w:p w14:paraId="0E237507" w14:textId="77777777" w:rsidR="00CA4CB6" w:rsidRDefault="00F150B5">
      <w:pPr>
        <w:pStyle w:val="SourceCode"/>
      </w:pPr>
      <w:r>
        <w:t xml:space="preserve">    je .walk_done</w:t>
      </w:r>
    </w:p>
    <w:p w14:paraId="014D48BE" w14:textId="77777777" w:rsidR="00CA4CB6" w:rsidRDefault="00F150B5">
      <w:pPr>
        <w:pStyle w:val="SourceCode"/>
      </w:pPr>
      <w:r>
        <w:t xml:space="preserve">    add r12, 1</w:t>
      </w:r>
    </w:p>
    <w:p w14:paraId="0CEC412C" w14:textId="77777777" w:rsidR="00CA4CB6" w:rsidRDefault="00F150B5">
      <w:pPr>
        <w:pStyle w:val="SourceCode"/>
      </w:pPr>
      <w:r>
        <w:t xml:space="preserve">    lea rdi, [task_format]</w:t>
      </w:r>
    </w:p>
    <w:p w14:paraId="5E8CE58A" w14:textId="77777777" w:rsidR="00CA4CB6" w:rsidRDefault="00F150B5">
      <w:pPr>
        <w:pStyle w:val="SourceCode"/>
      </w:pPr>
      <w:r>
        <w:t xml:space="preserve">    mov rsi, r12</w:t>
      </w:r>
    </w:p>
    <w:p w14:paraId="5E4EB915" w14:textId="77777777" w:rsidR="00CA4CB6" w:rsidRDefault="00F150B5">
      <w:pPr>
        <w:pStyle w:val="SourceCode"/>
      </w:pPr>
      <w:r>
        <w:t xml:space="preserve">    mov rdx, [rbx + TASK]</w:t>
      </w:r>
    </w:p>
    <w:p w14:paraId="0D1F49FA" w14:textId="77777777" w:rsidR="00CA4CB6" w:rsidRDefault="00F150B5">
      <w:pPr>
        <w:pStyle w:val="SourceCode"/>
      </w:pPr>
      <w:r>
        <w:t xml:space="preserve">    mov eax, 0</w:t>
      </w:r>
    </w:p>
    <w:p w14:paraId="0465AC27" w14:textId="77777777" w:rsidR="00CA4CB6" w:rsidRDefault="00F150B5">
      <w:pPr>
        <w:pStyle w:val="SourceCode"/>
      </w:pPr>
      <w:r>
        <w:t xml:space="preserve">    call printf</w:t>
      </w:r>
    </w:p>
    <w:p w14:paraId="4B8A0DB6" w14:textId="77777777" w:rsidR="00CA4CB6" w:rsidRDefault="00F150B5">
      <w:pPr>
        <w:pStyle w:val="SourceCode"/>
      </w:pPr>
      <w:r>
        <w:t xml:space="preserve">    mov rbx, [rbx + NEXT]</w:t>
      </w:r>
    </w:p>
    <w:p w14:paraId="0A3CEC24" w14:textId="77777777" w:rsidR="00CA4CB6" w:rsidRDefault="00F150B5">
      <w:pPr>
        <w:pStyle w:val="SourceCode"/>
      </w:pPr>
      <w:r>
        <w:t xml:space="preserve">    jmp .walk</w:t>
      </w:r>
    </w:p>
    <w:p w14:paraId="5E3BDF91" w14:textId="77777777" w:rsidR="00CA4CB6" w:rsidRDefault="00F150B5">
      <w:pPr>
        <w:pStyle w:val="SourceCode"/>
      </w:pPr>
      <w:r>
        <w:t>.walk_done:</w:t>
      </w:r>
    </w:p>
    <w:p w14:paraId="39FCAA3F" w14:textId="77777777" w:rsidR="00CA4CB6" w:rsidRDefault="00F150B5">
      <w:pPr>
        <w:pStyle w:val="SourceCode"/>
      </w:pPr>
      <w:r>
        <w:t xml:space="preserve">    lea rdi, [count_format]</w:t>
      </w:r>
    </w:p>
    <w:p w14:paraId="2D1C144C" w14:textId="77777777" w:rsidR="00CA4CB6" w:rsidRDefault="00F150B5">
      <w:pPr>
        <w:pStyle w:val="SourceCode"/>
      </w:pPr>
      <w:r>
        <w:t xml:space="preserve">    mov rsi, [r13 + COUNT]</w:t>
      </w:r>
    </w:p>
    <w:p w14:paraId="2943602F" w14:textId="77777777" w:rsidR="00CA4CB6" w:rsidRDefault="00F150B5">
      <w:pPr>
        <w:pStyle w:val="SourceCode"/>
      </w:pPr>
      <w:r>
        <w:t xml:space="preserve">    mov eax, 0</w:t>
      </w:r>
    </w:p>
    <w:p w14:paraId="18CDA3DF" w14:textId="77777777" w:rsidR="00CA4CB6" w:rsidRDefault="00F150B5">
      <w:pPr>
        <w:pStyle w:val="SourceCode"/>
      </w:pPr>
      <w:r>
        <w:t xml:space="preserve">    call printf</w:t>
      </w:r>
    </w:p>
    <w:p w14:paraId="24146FB7" w14:textId="77777777" w:rsidR="00CA4CB6" w:rsidRDefault="00F150B5">
      <w:pPr>
        <w:pStyle w:val="SourceCode"/>
      </w:pPr>
      <w:r>
        <w:t xml:space="preserve">    pop r13</w:t>
      </w:r>
    </w:p>
    <w:p w14:paraId="3F0E80D1" w14:textId="77777777" w:rsidR="00CA4CB6" w:rsidRDefault="00F150B5">
      <w:pPr>
        <w:pStyle w:val="SourceCode"/>
      </w:pPr>
      <w:r>
        <w:t xml:space="preserve">    pop r12</w:t>
      </w:r>
    </w:p>
    <w:p w14:paraId="2A70BAC1" w14:textId="77777777" w:rsidR="00CA4CB6" w:rsidRDefault="00F150B5">
      <w:pPr>
        <w:pStyle w:val="SourceCode"/>
      </w:pPr>
      <w:r>
        <w:t xml:space="preserve">    pop rbx</w:t>
      </w:r>
    </w:p>
    <w:p w14:paraId="41B93603" w14:textId="77777777" w:rsidR="00CA4CB6" w:rsidRDefault="00F150B5">
      <w:pPr>
        <w:pStyle w:val="SourceCode"/>
      </w:pPr>
      <w:r>
        <w:t xml:space="preserve">    ret</w:t>
      </w:r>
    </w:p>
    <w:p w14:paraId="7959D7E5" w14:textId="77777777" w:rsidR="00CA4CB6" w:rsidRDefault="00CA4CB6">
      <w:pPr>
        <w:pStyle w:val="SourceCode"/>
      </w:pPr>
    </w:p>
    <w:p w14:paraId="06BC5EFC" w14:textId="77777777" w:rsidR="00CA4CB6" w:rsidRDefault="00F150B5">
      <w:pPr>
        <w:pStyle w:val="SourceCode"/>
      </w:pPr>
      <w:r>
        <w:t>; find_task(rdi = the list's address, rsi = the wanted task's address,</w:t>
      </w:r>
    </w:p>
    <w:p w14:paraId="0394A784" w14:textId="77777777" w:rsidR="00CA4CB6" w:rsidRDefault="00F150B5">
      <w:pPr>
        <w:pStyle w:val="SourceCode"/>
      </w:pPr>
      <w:r>
        <w:t>; rdx = the address of the step count) walks from the head, one node per</w:t>
      </w:r>
    </w:p>
    <w:p w14:paraId="78EB2EBE" w14:textId="77777777" w:rsidR="00CA4CB6" w:rsidRDefault="00F150B5">
      <w:pPr>
        <w:pStyle w:val="SourceCode"/>
      </w:pPr>
      <w:r>
        <w:t>; step, and returns the task's position in rax (1 for the head), or</w:t>
      </w:r>
    </w:p>
    <w:p w14:paraId="716D2D46" w14:textId="77777777" w:rsidR="00CA4CB6" w:rsidRDefault="00F150B5">
      <w:pPr>
        <w:pStyle w:val="SourceCode"/>
      </w:pPr>
      <w:r>
        <w:t>; NOT_FOUND. A linked list has no index to jump to, so even a task whose</w:t>
      </w:r>
    </w:p>
    <w:p w14:paraId="046ED92F" w14:textId="77777777" w:rsidR="00CA4CB6" w:rsidRDefault="00F150B5">
      <w:pPr>
        <w:pStyle w:val="SourceCode"/>
      </w:pPr>
      <w:r>
        <w:t>; position is known is reached this way. [r13] counts the nodes visited:</w:t>
      </w:r>
    </w:p>
    <w:p w14:paraId="2B8E9234" w14:textId="77777777" w:rsidR="00CA4CB6" w:rsidRDefault="00F150B5">
      <w:pPr>
        <w:pStyle w:val="SourceCode"/>
      </w:pPr>
      <w:r>
        <w:t>; a missing task visits every node. The position of a node is the number</w:t>
      </w:r>
    </w:p>
    <w:p w14:paraId="178B9C3A" w14:textId="77777777" w:rsidR="00CA4CB6" w:rsidRDefault="00F150B5">
      <w:pPr>
        <w:pStyle w:val="SourceCode"/>
      </w:pPr>
      <w:r>
        <w:t>; of steps taken to reach it.</w:t>
      </w:r>
    </w:p>
    <w:p w14:paraId="61F50D8C" w14:textId="77777777" w:rsidR="00CA4CB6" w:rsidRDefault="00F150B5">
      <w:pPr>
        <w:pStyle w:val="SourceCode"/>
      </w:pPr>
      <w:r>
        <w:t>find_task:</w:t>
      </w:r>
    </w:p>
    <w:p w14:paraId="1115A1B5" w14:textId="77777777" w:rsidR="00CA4CB6" w:rsidRDefault="00F150B5">
      <w:pPr>
        <w:pStyle w:val="SourceCode"/>
      </w:pPr>
      <w:r>
        <w:t xml:space="preserve">    push rbx</w:t>
      </w:r>
    </w:p>
    <w:p w14:paraId="05E95B2C" w14:textId="77777777" w:rsidR="00CA4CB6" w:rsidRDefault="00F150B5">
      <w:pPr>
        <w:pStyle w:val="SourceCode"/>
      </w:pPr>
      <w:r>
        <w:t xml:space="preserve">    push r12</w:t>
      </w:r>
    </w:p>
    <w:p w14:paraId="645B6639" w14:textId="77777777" w:rsidR="00CA4CB6" w:rsidRDefault="00F150B5">
      <w:pPr>
        <w:pStyle w:val="SourceCode"/>
      </w:pPr>
      <w:r>
        <w:t xml:space="preserve">    push r13</w:t>
      </w:r>
    </w:p>
    <w:p w14:paraId="216D7E3D" w14:textId="77777777" w:rsidR="00CA4CB6" w:rsidRDefault="00F150B5">
      <w:pPr>
        <w:pStyle w:val="SourceCode"/>
      </w:pPr>
      <w:r>
        <w:t xml:space="preserve">    mov rbx, [rdi + HEAD]</w:t>
      </w:r>
    </w:p>
    <w:p w14:paraId="0090A25C" w14:textId="77777777" w:rsidR="00CA4CB6" w:rsidRDefault="00F150B5">
      <w:pPr>
        <w:pStyle w:val="SourceCode"/>
      </w:pPr>
      <w:r>
        <w:t xml:space="preserve">    mov r12, rsi</w:t>
      </w:r>
    </w:p>
    <w:p w14:paraId="47B15FBD" w14:textId="77777777" w:rsidR="00CA4CB6" w:rsidRDefault="00F150B5">
      <w:pPr>
        <w:pStyle w:val="SourceCode"/>
      </w:pPr>
      <w:r>
        <w:t xml:space="preserve">    mov r13, rdx</w:t>
      </w:r>
    </w:p>
    <w:p w14:paraId="7AB2B7F7" w14:textId="77777777" w:rsidR="00CA4CB6" w:rsidRDefault="00F150B5">
      <w:pPr>
        <w:pStyle w:val="SourceCode"/>
      </w:pPr>
      <w:r>
        <w:t xml:space="preserve">    mov qword [r13], 0</w:t>
      </w:r>
    </w:p>
    <w:p w14:paraId="35487006" w14:textId="77777777" w:rsidR="00CA4CB6" w:rsidRDefault="00F150B5">
      <w:pPr>
        <w:pStyle w:val="SourceCode"/>
      </w:pPr>
      <w:r>
        <w:t>.search:</w:t>
      </w:r>
    </w:p>
    <w:p w14:paraId="36FE623C" w14:textId="77777777" w:rsidR="00CA4CB6" w:rsidRDefault="00F150B5">
      <w:pPr>
        <w:pStyle w:val="SourceCode"/>
      </w:pPr>
      <w:r>
        <w:t xml:space="preserve">    cmp rbx, 0</w:t>
      </w:r>
    </w:p>
    <w:p w14:paraId="580B5948" w14:textId="77777777" w:rsidR="00CA4CB6" w:rsidRDefault="00F150B5">
      <w:pPr>
        <w:pStyle w:val="SourceCode"/>
      </w:pPr>
      <w:r>
        <w:t xml:space="preserve">    je .not_found</w:t>
      </w:r>
    </w:p>
    <w:p w14:paraId="466D15EB" w14:textId="77777777" w:rsidR="00CA4CB6" w:rsidRDefault="00F150B5">
      <w:pPr>
        <w:pStyle w:val="SourceCode"/>
      </w:pPr>
      <w:r>
        <w:t xml:space="preserve">    ; Count this node before comparing, so the matching node counts too.</w:t>
      </w:r>
    </w:p>
    <w:p w14:paraId="61EEAE63" w14:textId="77777777" w:rsidR="00CA4CB6" w:rsidRDefault="00F150B5">
      <w:pPr>
        <w:pStyle w:val="SourceCode"/>
      </w:pPr>
      <w:r>
        <w:t xml:space="preserve">    add qword [r13], 1</w:t>
      </w:r>
    </w:p>
    <w:p w14:paraId="1CA4F9E3" w14:textId="77777777" w:rsidR="00CA4CB6" w:rsidRDefault="00F150B5">
      <w:pPr>
        <w:pStyle w:val="SourceCode"/>
      </w:pPr>
      <w:r>
        <w:t xml:space="preserve">    ; Remember, strcmp returns 0 in eax when the texts match.</w:t>
      </w:r>
    </w:p>
    <w:p w14:paraId="00133EDA" w14:textId="77777777" w:rsidR="00CA4CB6" w:rsidRDefault="00F150B5">
      <w:pPr>
        <w:pStyle w:val="SourceCode"/>
      </w:pPr>
      <w:r>
        <w:t xml:space="preserve">    mov rdi, [rbx + TASK]</w:t>
      </w:r>
    </w:p>
    <w:p w14:paraId="7D5EEC4F" w14:textId="77777777" w:rsidR="00CA4CB6" w:rsidRDefault="00F150B5">
      <w:pPr>
        <w:pStyle w:val="SourceCode"/>
      </w:pPr>
      <w:r>
        <w:t xml:space="preserve">    mov rsi, r12</w:t>
      </w:r>
    </w:p>
    <w:p w14:paraId="3D9C9EF8" w14:textId="77777777" w:rsidR="00CA4CB6" w:rsidRDefault="00F150B5">
      <w:pPr>
        <w:pStyle w:val="SourceCode"/>
      </w:pPr>
      <w:r>
        <w:t xml:space="preserve">    call strcmp</w:t>
      </w:r>
    </w:p>
    <w:p w14:paraId="3C8B528E" w14:textId="77777777" w:rsidR="00CA4CB6" w:rsidRDefault="00F150B5">
      <w:pPr>
        <w:pStyle w:val="SourceCode"/>
      </w:pPr>
      <w:r>
        <w:t xml:space="preserve">    cmp eax, 0</w:t>
      </w:r>
    </w:p>
    <w:p w14:paraId="47EAEFD8" w14:textId="77777777" w:rsidR="00CA4CB6" w:rsidRDefault="00F150B5">
      <w:pPr>
        <w:pStyle w:val="SourceCode"/>
      </w:pPr>
      <w:r>
        <w:t xml:space="preserve">    je .found</w:t>
      </w:r>
    </w:p>
    <w:p w14:paraId="1B001EA4" w14:textId="77777777" w:rsidR="00CA4CB6" w:rsidRDefault="00F150B5">
      <w:pPr>
        <w:pStyle w:val="SourceCode"/>
      </w:pPr>
      <w:r>
        <w:t xml:space="preserve">    mov rbx, [rbx + NEXT]</w:t>
      </w:r>
    </w:p>
    <w:p w14:paraId="6EA44601" w14:textId="77777777" w:rsidR="00CA4CB6" w:rsidRDefault="00F150B5">
      <w:pPr>
        <w:pStyle w:val="SourceCode"/>
      </w:pPr>
      <w:r>
        <w:t xml:space="preserve">    jmp .search</w:t>
      </w:r>
    </w:p>
    <w:p w14:paraId="2F1E78B2" w14:textId="77777777" w:rsidR="00CA4CB6" w:rsidRDefault="00F150B5">
      <w:pPr>
        <w:pStyle w:val="SourceCode"/>
      </w:pPr>
      <w:r>
        <w:t>.found:</w:t>
      </w:r>
    </w:p>
    <w:p w14:paraId="3F090088" w14:textId="77777777" w:rsidR="00CA4CB6" w:rsidRDefault="00F150B5">
      <w:pPr>
        <w:pStyle w:val="SourceCode"/>
      </w:pPr>
      <w:r>
        <w:t xml:space="preserve">    mov rax, [r13]</w:t>
      </w:r>
    </w:p>
    <w:p w14:paraId="57664044" w14:textId="77777777" w:rsidR="00CA4CB6" w:rsidRDefault="00F150B5">
      <w:pPr>
        <w:pStyle w:val="SourceCode"/>
      </w:pPr>
      <w:r>
        <w:t xml:space="preserve">    jmp .search_done</w:t>
      </w:r>
    </w:p>
    <w:p w14:paraId="08BC48E6" w14:textId="77777777" w:rsidR="00CA4CB6" w:rsidRDefault="00F150B5">
      <w:pPr>
        <w:pStyle w:val="SourceCode"/>
      </w:pPr>
      <w:r>
        <w:t>.not_found:</w:t>
      </w:r>
    </w:p>
    <w:p w14:paraId="3A454B04" w14:textId="77777777" w:rsidR="00CA4CB6" w:rsidRDefault="00F150B5">
      <w:pPr>
        <w:pStyle w:val="SourceCode"/>
      </w:pPr>
      <w:r>
        <w:t xml:space="preserve">    mov rax, NOT_FOUND</w:t>
      </w:r>
    </w:p>
    <w:p w14:paraId="0F5B996B" w14:textId="77777777" w:rsidR="00CA4CB6" w:rsidRDefault="00F150B5">
      <w:pPr>
        <w:pStyle w:val="SourceCode"/>
      </w:pPr>
      <w:r>
        <w:t>.search_done:</w:t>
      </w:r>
    </w:p>
    <w:p w14:paraId="481963DB" w14:textId="77777777" w:rsidR="00CA4CB6" w:rsidRDefault="00F150B5">
      <w:pPr>
        <w:pStyle w:val="SourceCode"/>
      </w:pPr>
      <w:r>
        <w:t xml:space="preserve">    pop r13</w:t>
      </w:r>
    </w:p>
    <w:p w14:paraId="11189510" w14:textId="77777777" w:rsidR="00CA4CB6" w:rsidRDefault="00F150B5">
      <w:pPr>
        <w:pStyle w:val="SourceCode"/>
      </w:pPr>
      <w:r>
        <w:t xml:space="preserve">    pop r12</w:t>
      </w:r>
    </w:p>
    <w:p w14:paraId="771B4BBE" w14:textId="77777777" w:rsidR="00CA4CB6" w:rsidRDefault="00F150B5">
      <w:pPr>
        <w:pStyle w:val="SourceCode"/>
      </w:pPr>
      <w:r>
        <w:t xml:space="preserve">    pop rbx</w:t>
      </w:r>
    </w:p>
    <w:p w14:paraId="6D35BC6B" w14:textId="77777777" w:rsidR="00CA4CB6" w:rsidRDefault="00F150B5">
      <w:pPr>
        <w:pStyle w:val="SourceCode"/>
      </w:pPr>
      <w:r>
        <w:t xml:space="preserve">    ret</w:t>
      </w:r>
    </w:p>
    <w:p w14:paraId="418A5393" w14:textId="77777777" w:rsidR="00CA4CB6" w:rsidRDefault="00CA4CB6">
      <w:pPr>
        <w:pStyle w:val="SourceCode"/>
      </w:pPr>
    </w:p>
    <w:p w14:paraId="72B50E3C" w14:textId="77777777" w:rsidR="00CA4CB6" w:rsidRDefault="00F150B5">
      <w:pPr>
        <w:pStyle w:val="SourceCode"/>
      </w:pPr>
      <w:r>
        <w:t>; free_tasks(rdi = the list's address) gives every node back, exactly</w:t>
      </w:r>
    </w:p>
    <w:p w14:paraId="26EFF9DA" w14:textId="77777777" w:rsidR="00CA4CB6" w:rsidRDefault="00F150B5">
      <w:pPr>
        <w:pStyle w:val="SourceCode"/>
      </w:pPr>
      <w:r>
        <w:t>; once, reading next before each free.</w:t>
      </w:r>
    </w:p>
    <w:p w14:paraId="5F50E2F4" w14:textId="77777777" w:rsidR="00CA4CB6" w:rsidRDefault="00F150B5">
      <w:pPr>
        <w:pStyle w:val="SourceCode"/>
      </w:pPr>
      <w:r>
        <w:t>free_tasks:</w:t>
      </w:r>
    </w:p>
    <w:p w14:paraId="3D1FA4C6" w14:textId="77777777" w:rsidR="00CA4CB6" w:rsidRDefault="00F150B5">
      <w:pPr>
        <w:pStyle w:val="SourceCode"/>
      </w:pPr>
      <w:r>
        <w:t xml:space="preserve">    push rbx</w:t>
      </w:r>
    </w:p>
    <w:p w14:paraId="02011C9F" w14:textId="77777777" w:rsidR="00CA4CB6" w:rsidRDefault="00F150B5">
      <w:pPr>
        <w:pStyle w:val="SourceCode"/>
      </w:pPr>
      <w:r>
        <w:t xml:space="preserve">    push r12</w:t>
      </w:r>
    </w:p>
    <w:p w14:paraId="7FB3A752" w14:textId="77777777" w:rsidR="00CA4CB6" w:rsidRDefault="00F150B5">
      <w:pPr>
        <w:pStyle w:val="SourceCode"/>
      </w:pPr>
      <w:r>
        <w:t xml:space="preserve">    push r13</w:t>
      </w:r>
    </w:p>
    <w:p w14:paraId="2A26F166" w14:textId="77777777" w:rsidR="00CA4CB6" w:rsidRDefault="00F150B5">
      <w:pPr>
        <w:pStyle w:val="SourceCode"/>
      </w:pPr>
      <w:r>
        <w:t xml:space="preserve">    mov r13, rdi</w:t>
      </w:r>
    </w:p>
    <w:p w14:paraId="3307A328" w14:textId="77777777" w:rsidR="00CA4CB6" w:rsidRDefault="00F150B5">
      <w:pPr>
        <w:pStyle w:val="SourceCode"/>
      </w:pPr>
      <w:r>
        <w:t xml:space="preserve">    mov rbx, [r13 + HEAD]</w:t>
      </w:r>
    </w:p>
    <w:p w14:paraId="470B0BD9" w14:textId="77777777" w:rsidR="00CA4CB6" w:rsidRDefault="00F150B5">
      <w:pPr>
        <w:pStyle w:val="SourceCode"/>
      </w:pPr>
      <w:r>
        <w:t>.free_loop:</w:t>
      </w:r>
    </w:p>
    <w:p w14:paraId="0DD26744" w14:textId="77777777" w:rsidR="00CA4CB6" w:rsidRDefault="00F150B5">
      <w:pPr>
        <w:pStyle w:val="SourceCode"/>
      </w:pPr>
      <w:r>
        <w:t xml:space="preserve">    cmp rbx, 0</w:t>
      </w:r>
    </w:p>
    <w:p w14:paraId="5BD0509A" w14:textId="77777777" w:rsidR="00CA4CB6" w:rsidRDefault="00F150B5">
      <w:pPr>
        <w:pStyle w:val="SourceCode"/>
      </w:pPr>
      <w:r>
        <w:t xml:space="preserve">    je .free_done</w:t>
      </w:r>
    </w:p>
    <w:p w14:paraId="61B106ED" w14:textId="77777777" w:rsidR="00CA4CB6" w:rsidRDefault="00F150B5">
      <w:pPr>
        <w:pStyle w:val="SourceCode"/>
      </w:pPr>
      <w:r>
        <w:t xml:space="preserve">    mov r12, [rbx + NEXT]</w:t>
      </w:r>
    </w:p>
    <w:p w14:paraId="5F6389E9" w14:textId="77777777" w:rsidR="00CA4CB6" w:rsidRDefault="00F150B5">
      <w:pPr>
        <w:pStyle w:val="SourceCode"/>
      </w:pPr>
      <w:r>
        <w:t xml:space="preserve">    mov rdi, rbx</w:t>
      </w:r>
    </w:p>
    <w:p w14:paraId="08AEAB5B" w14:textId="77777777" w:rsidR="00CA4CB6" w:rsidRDefault="00F150B5">
      <w:pPr>
        <w:pStyle w:val="SourceCode"/>
      </w:pPr>
      <w:r>
        <w:t xml:space="preserve">    call free</w:t>
      </w:r>
    </w:p>
    <w:p w14:paraId="2FF07144" w14:textId="77777777" w:rsidR="00CA4CB6" w:rsidRDefault="00F150B5">
      <w:pPr>
        <w:pStyle w:val="SourceCode"/>
      </w:pPr>
      <w:r>
        <w:t xml:space="preserve">    mov rbx, r12</w:t>
      </w:r>
    </w:p>
    <w:p w14:paraId="363601D0" w14:textId="77777777" w:rsidR="00CA4CB6" w:rsidRDefault="00F150B5">
      <w:pPr>
        <w:pStyle w:val="SourceCode"/>
      </w:pPr>
      <w:r>
        <w:t xml:space="preserve">    jmp .free_loop</w:t>
      </w:r>
    </w:p>
    <w:p w14:paraId="50F066AC" w14:textId="77777777" w:rsidR="00CA4CB6" w:rsidRDefault="00F150B5">
      <w:pPr>
        <w:pStyle w:val="SourceCode"/>
      </w:pPr>
      <w:r>
        <w:t>.free_done:</w:t>
      </w:r>
    </w:p>
    <w:p w14:paraId="319FB3B8" w14:textId="77777777" w:rsidR="00CA4CB6" w:rsidRDefault="00F150B5">
      <w:pPr>
        <w:pStyle w:val="SourceCode"/>
      </w:pPr>
      <w:r>
        <w:t xml:space="preserve">    mov qword [r13 + HEAD], 0</w:t>
      </w:r>
    </w:p>
    <w:p w14:paraId="56BE6E83" w14:textId="77777777" w:rsidR="00CA4CB6" w:rsidRDefault="00F150B5">
      <w:pPr>
        <w:pStyle w:val="SourceCode"/>
      </w:pPr>
      <w:r>
        <w:t xml:space="preserve">    mov qword [r13 + TAIL], 0</w:t>
      </w:r>
    </w:p>
    <w:p w14:paraId="62A27B2B" w14:textId="77777777" w:rsidR="00CA4CB6" w:rsidRDefault="00F150B5">
      <w:pPr>
        <w:pStyle w:val="SourceCode"/>
      </w:pPr>
      <w:r>
        <w:t xml:space="preserve">    mov qword [r13 + COUNT], 0</w:t>
      </w:r>
    </w:p>
    <w:p w14:paraId="0E5C09D3" w14:textId="77777777" w:rsidR="00CA4CB6" w:rsidRDefault="00F150B5">
      <w:pPr>
        <w:pStyle w:val="SourceCode"/>
      </w:pPr>
      <w:r>
        <w:t xml:space="preserve">    pop r13</w:t>
      </w:r>
    </w:p>
    <w:p w14:paraId="7BF19806" w14:textId="77777777" w:rsidR="00CA4CB6" w:rsidRDefault="00F150B5">
      <w:pPr>
        <w:pStyle w:val="SourceCode"/>
      </w:pPr>
      <w:r>
        <w:t xml:space="preserve">    pop r12</w:t>
      </w:r>
    </w:p>
    <w:p w14:paraId="7E621D1B" w14:textId="77777777" w:rsidR="00CA4CB6" w:rsidRDefault="00F150B5">
      <w:pPr>
        <w:pStyle w:val="SourceCode"/>
      </w:pPr>
      <w:r>
        <w:t xml:space="preserve">    pop rbx</w:t>
      </w:r>
    </w:p>
    <w:p w14:paraId="150389A0" w14:textId="77777777" w:rsidR="00CA4CB6" w:rsidRDefault="00F150B5">
      <w:pPr>
        <w:pStyle w:val="SourceCode"/>
      </w:pPr>
      <w:r>
        <w:t xml:space="preserve">    ret</w:t>
      </w:r>
    </w:p>
    <w:p w14:paraId="43C3797F" w14:textId="77777777" w:rsidR="00CA4CB6" w:rsidRDefault="00CA4CB6">
      <w:pPr>
        <w:pStyle w:val="SourceCode"/>
      </w:pPr>
    </w:p>
    <w:p w14:paraId="3D18C3B8" w14:textId="77777777" w:rsidR="00CA4CB6" w:rsidRDefault="00F150B5">
      <w:pPr>
        <w:pStyle w:val="SourceCode"/>
      </w:pPr>
      <w:r>
        <w:t>; Remember, the program starts at main; eax = 0 success, 1 failure.</w:t>
      </w:r>
    </w:p>
    <w:p w14:paraId="7A1947BA" w14:textId="77777777" w:rsidR="00CA4CB6" w:rsidRDefault="00F150B5">
      <w:pPr>
        <w:pStyle w:val="SourceCode"/>
      </w:pPr>
      <w:r>
        <w:t>main:</w:t>
      </w:r>
    </w:p>
    <w:p w14:paraId="36E19B43" w14:textId="77777777" w:rsidR="00CA4CB6" w:rsidRDefault="00F150B5">
      <w:pPr>
        <w:pStyle w:val="SourceCode"/>
      </w:pPr>
      <w:r>
        <w:t xml:space="preserve">    push rbx</w:t>
      </w:r>
    </w:p>
    <w:p w14:paraId="080E3A60" w14:textId="77777777" w:rsidR="00CA4CB6" w:rsidRDefault="00F150B5">
      <w:pPr>
        <w:pStyle w:val="SourceCode"/>
      </w:pPr>
      <w:r>
        <w:t xml:space="preserve">    push r12</w:t>
      </w:r>
    </w:p>
    <w:p w14:paraId="24E230F8" w14:textId="77777777" w:rsidR="00CA4CB6" w:rsidRDefault="00F150B5">
      <w:pPr>
        <w:pStyle w:val="SourceCode"/>
      </w:pPr>
      <w:r>
        <w:t xml:space="preserve">    push r13</w:t>
      </w:r>
    </w:p>
    <w:p w14:paraId="147D677F" w14:textId="77777777" w:rsidR="00CA4CB6" w:rsidRDefault="00CA4CB6">
      <w:pPr>
        <w:pStyle w:val="SourceCode"/>
      </w:pPr>
    </w:p>
    <w:p w14:paraId="29F83EF7" w14:textId="77777777" w:rsidR="00CA4CB6" w:rsidRDefault="00F150B5">
      <w:pPr>
        <w:pStyle w:val="SourceCode"/>
      </w:pPr>
      <w:r>
        <w:t xml:space="preserve">    mov rbx, 0</w:t>
      </w:r>
    </w:p>
    <w:p w14:paraId="33945CAD" w14:textId="77777777" w:rsidR="00CA4CB6" w:rsidRDefault="00F150B5">
      <w:pPr>
        <w:pStyle w:val="SourceCode"/>
      </w:pPr>
      <w:r>
        <w:t>.append_loop:</w:t>
      </w:r>
    </w:p>
    <w:p w14:paraId="5DB4359B" w14:textId="77777777" w:rsidR="00CA4CB6" w:rsidRDefault="00F150B5">
      <w:pPr>
        <w:pStyle w:val="SourceCode"/>
      </w:pPr>
      <w:r>
        <w:t xml:space="preserve">    cmp rbx, NEW_TASK_COUNT</w:t>
      </w:r>
    </w:p>
    <w:p w14:paraId="65797690" w14:textId="77777777" w:rsidR="00CA4CB6" w:rsidRDefault="00F150B5">
      <w:pPr>
        <w:pStyle w:val="SourceCode"/>
      </w:pPr>
      <w:r>
        <w:t xml:space="preserve">    je .append_done</w:t>
      </w:r>
    </w:p>
    <w:p w14:paraId="7FC66ACB" w14:textId="77777777" w:rsidR="00CA4CB6" w:rsidRDefault="00F150B5">
      <w:pPr>
        <w:pStyle w:val="SourceCode"/>
      </w:pPr>
      <w:r>
        <w:t xml:space="preserve">    lea rdi, [tasks]</w:t>
      </w:r>
    </w:p>
    <w:p w14:paraId="79FBF0F1" w14:textId="77777777" w:rsidR="00CA4CB6" w:rsidRDefault="00F150B5">
      <w:pPr>
        <w:pStyle w:val="SourceCode"/>
      </w:pPr>
      <w:r>
        <w:t xml:space="preserve">    lea rax, [new_tasks]</w:t>
      </w:r>
    </w:p>
    <w:p w14:paraId="51574FDA" w14:textId="77777777" w:rsidR="00CA4CB6" w:rsidRDefault="00F150B5">
      <w:pPr>
        <w:pStyle w:val="SourceCode"/>
      </w:pPr>
      <w:r>
        <w:t xml:space="preserve">    mov rsi, [rax + rbx*8]</w:t>
      </w:r>
    </w:p>
    <w:p w14:paraId="1D9F333E" w14:textId="77777777" w:rsidR="00CA4CB6" w:rsidRDefault="00F150B5">
      <w:pPr>
        <w:pStyle w:val="SourceCode"/>
      </w:pPr>
      <w:r>
        <w:t xml:space="preserve">    call append_task</w:t>
      </w:r>
    </w:p>
    <w:p w14:paraId="7F7D8B37" w14:textId="77777777" w:rsidR="00CA4CB6" w:rsidRDefault="00F150B5">
      <w:pPr>
        <w:pStyle w:val="SourceCode"/>
      </w:pPr>
      <w:r>
        <w:t xml:space="preserve">    cmp eax, 0</w:t>
      </w:r>
    </w:p>
    <w:p w14:paraId="0E52B7F1" w14:textId="77777777" w:rsidR="00CA4CB6" w:rsidRDefault="00F150B5">
      <w:pPr>
        <w:pStyle w:val="SourceCode"/>
      </w:pPr>
      <w:r>
        <w:t xml:space="preserve">    je .out_of_memory</w:t>
      </w:r>
    </w:p>
    <w:p w14:paraId="16674EE0" w14:textId="77777777" w:rsidR="00CA4CB6" w:rsidRDefault="00F150B5">
      <w:pPr>
        <w:pStyle w:val="SourceCode"/>
      </w:pPr>
      <w:r>
        <w:t xml:space="preserve">    add rbx, 1</w:t>
      </w:r>
    </w:p>
    <w:p w14:paraId="1449B54E" w14:textId="77777777" w:rsidR="00CA4CB6" w:rsidRDefault="00F150B5">
      <w:pPr>
        <w:pStyle w:val="SourceCode"/>
      </w:pPr>
      <w:r>
        <w:t xml:space="preserve">    jmp .append_loop</w:t>
      </w:r>
    </w:p>
    <w:p w14:paraId="6ABD2136" w14:textId="77777777" w:rsidR="00CA4CB6" w:rsidRDefault="00F150B5">
      <w:pPr>
        <w:pStyle w:val="SourceCode"/>
      </w:pPr>
      <w:r>
        <w:t>.append_done:</w:t>
      </w:r>
    </w:p>
    <w:p w14:paraId="74B01770" w14:textId="77777777" w:rsidR="00CA4CB6" w:rsidRDefault="00CA4CB6">
      <w:pPr>
        <w:pStyle w:val="SourceCode"/>
      </w:pPr>
    </w:p>
    <w:p w14:paraId="22802970" w14:textId="77777777" w:rsidR="00CA4CB6" w:rsidRDefault="00F150B5">
      <w:pPr>
        <w:pStyle w:val="SourceCode"/>
      </w:pPr>
      <w:r>
        <w:t xml:space="preserve">    lea rdi, [tasks]</w:t>
      </w:r>
    </w:p>
    <w:p w14:paraId="29C26A02" w14:textId="77777777" w:rsidR="00CA4CB6" w:rsidRDefault="00F150B5">
      <w:pPr>
        <w:pStyle w:val="SourceCode"/>
      </w:pPr>
      <w:r>
        <w:t xml:space="preserve">    call print_tasks</w:t>
      </w:r>
    </w:p>
    <w:p w14:paraId="22698AAC" w14:textId="77777777" w:rsidR="00CA4CB6" w:rsidRDefault="00CA4CB6">
      <w:pPr>
        <w:pStyle w:val="SourceCode"/>
      </w:pPr>
    </w:p>
    <w:p w14:paraId="45F9A7F3" w14:textId="77777777" w:rsidR="00CA4CB6" w:rsidRDefault="00F150B5">
      <w:pPr>
        <w:pStyle w:val="SourceCode"/>
      </w:pPr>
      <w:r>
        <w:t xml:space="preserve">    ; rbx is the position in wanted_tasks, and r12 the wanted task's</w:t>
      </w:r>
    </w:p>
    <w:p w14:paraId="15ACE95A" w14:textId="77777777" w:rsidR="00CA4CB6" w:rsidRDefault="00F150B5">
      <w:pPr>
        <w:pStyle w:val="SourceCode"/>
      </w:pPr>
      <w:r>
        <w:t xml:space="preserve">    ; address, kept across the calls.</w:t>
      </w:r>
    </w:p>
    <w:p w14:paraId="2580CD88" w14:textId="77777777" w:rsidR="00CA4CB6" w:rsidRDefault="00F150B5">
      <w:pPr>
        <w:pStyle w:val="SourceCode"/>
      </w:pPr>
      <w:r>
        <w:t xml:space="preserve">    mov rbx, 0</w:t>
      </w:r>
    </w:p>
    <w:p w14:paraId="595997D9" w14:textId="77777777" w:rsidR="00CA4CB6" w:rsidRDefault="00F150B5">
      <w:pPr>
        <w:pStyle w:val="SourceCode"/>
      </w:pPr>
      <w:r>
        <w:t>.find_loop:</w:t>
      </w:r>
    </w:p>
    <w:p w14:paraId="5D233792" w14:textId="77777777" w:rsidR="00CA4CB6" w:rsidRDefault="00F150B5">
      <w:pPr>
        <w:pStyle w:val="SourceCode"/>
      </w:pPr>
      <w:r>
        <w:t xml:space="preserve">    cmp rbx, WANTED_TASK_COUNT</w:t>
      </w:r>
    </w:p>
    <w:p w14:paraId="2B17D0C7" w14:textId="77777777" w:rsidR="00CA4CB6" w:rsidRDefault="00F150B5">
      <w:pPr>
        <w:pStyle w:val="SourceCode"/>
      </w:pPr>
      <w:r>
        <w:t xml:space="preserve">    je .find_done</w:t>
      </w:r>
    </w:p>
    <w:p w14:paraId="4BB13BFB" w14:textId="77777777" w:rsidR="00CA4CB6" w:rsidRDefault="00F150B5">
      <w:pPr>
        <w:pStyle w:val="SourceCode"/>
      </w:pPr>
      <w:r>
        <w:t xml:space="preserve">    lea rax, [wanted_tasks]</w:t>
      </w:r>
    </w:p>
    <w:p w14:paraId="6956F648" w14:textId="77777777" w:rsidR="00CA4CB6" w:rsidRDefault="00F150B5">
      <w:pPr>
        <w:pStyle w:val="SourceCode"/>
      </w:pPr>
      <w:r>
        <w:t xml:space="preserve">    mov r12, [rax + rbx*8]</w:t>
      </w:r>
    </w:p>
    <w:p w14:paraId="483309CA" w14:textId="77777777" w:rsidR="00CA4CB6" w:rsidRDefault="00F150B5">
      <w:pPr>
        <w:pStyle w:val="SourceCode"/>
      </w:pPr>
      <w:r>
        <w:t xml:space="preserve">    lea rdi, [tasks]</w:t>
      </w:r>
    </w:p>
    <w:p w14:paraId="690B57DB" w14:textId="77777777" w:rsidR="00CA4CB6" w:rsidRDefault="00F150B5">
      <w:pPr>
        <w:pStyle w:val="SourceCode"/>
      </w:pPr>
      <w:r>
        <w:t xml:space="preserve">    mov rsi, r12</w:t>
      </w:r>
    </w:p>
    <w:p w14:paraId="733665B7" w14:textId="77777777" w:rsidR="00CA4CB6" w:rsidRDefault="00F150B5">
      <w:pPr>
        <w:pStyle w:val="SourceCode"/>
      </w:pPr>
      <w:r>
        <w:t xml:space="preserve">    lea rdx, [steps]</w:t>
      </w:r>
    </w:p>
    <w:p w14:paraId="08E912AC" w14:textId="77777777" w:rsidR="00CA4CB6" w:rsidRDefault="00F150B5">
      <w:pPr>
        <w:pStyle w:val="SourceCode"/>
      </w:pPr>
      <w:r>
        <w:t xml:space="preserve">    call find_task</w:t>
      </w:r>
    </w:p>
    <w:p w14:paraId="707E0741" w14:textId="77777777" w:rsidR="00CA4CB6" w:rsidRDefault="00F150B5">
      <w:pPr>
        <w:pStyle w:val="SourceCode"/>
      </w:pPr>
      <w:r>
        <w:t xml:space="preserve">    cmp rax, NOT_FOUND</w:t>
      </w:r>
    </w:p>
    <w:p w14:paraId="2DE9405A" w14:textId="77777777" w:rsidR="00CA4CB6" w:rsidRDefault="00F150B5">
      <w:pPr>
        <w:pStyle w:val="SourceCode"/>
      </w:pPr>
      <w:r>
        <w:t xml:space="preserve">    je .print_not_found</w:t>
      </w:r>
    </w:p>
    <w:p w14:paraId="68567A5C" w14:textId="77777777" w:rsidR="00CA4CB6" w:rsidRDefault="00F150B5">
      <w:pPr>
        <w:pStyle w:val="SourceCode"/>
      </w:pPr>
      <w:r>
        <w:t xml:space="preserve">    ; Remember, Linux passes the third and fourth values in rdx and rcx.</w:t>
      </w:r>
    </w:p>
    <w:p w14:paraId="58A10811" w14:textId="77777777" w:rsidR="00CA4CB6" w:rsidRDefault="00F150B5">
      <w:pPr>
        <w:pStyle w:val="SourceCode"/>
      </w:pPr>
      <w:r>
        <w:t xml:space="preserve">    lea rdi, [found_format]</w:t>
      </w:r>
    </w:p>
    <w:p w14:paraId="34BF5C8D" w14:textId="77777777" w:rsidR="00CA4CB6" w:rsidRDefault="00F150B5">
      <w:pPr>
        <w:pStyle w:val="SourceCode"/>
      </w:pPr>
      <w:r>
        <w:t xml:space="preserve">    mov rsi, r12</w:t>
      </w:r>
    </w:p>
    <w:p w14:paraId="2C4E680A" w14:textId="77777777" w:rsidR="00CA4CB6" w:rsidRDefault="00F150B5">
      <w:pPr>
        <w:pStyle w:val="SourceCode"/>
      </w:pPr>
      <w:r>
        <w:t xml:space="preserve">    mov rdx, rax</w:t>
      </w:r>
    </w:p>
    <w:p w14:paraId="56FA00CD" w14:textId="77777777" w:rsidR="00CA4CB6" w:rsidRDefault="00F150B5">
      <w:pPr>
        <w:pStyle w:val="SourceCode"/>
      </w:pPr>
      <w:r>
        <w:t xml:space="preserve">    mov rcx, [steps]</w:t>
      </w:r>
    </w:p>
    <w:p w14:paraId="4FFDA904" w14:textId="77777777" w:rsidR="00CA4CB6" w:rsidRDefault="00F150B5">
      <w:pPr>
        <w:pStyle w:val="SourceCode"/>
      </w:pPr>
      <w:r>
        <w:t xml:space="preserve">    mov eax, 0</w:t>
      </w:r>
    </w:p>
    <w:p w14:paraId="5149D18C" w14:textId="77777777" w:rsidR="00CA4CB6" w:rsidRDefault="00F150B5">
      <w:pPr>
        <w:pStyle w:val="SourceCode"/>
      </w:pPr>
      <w:r>
        <w:t xml:space="preserve">    call printf</w:t>
      </w:r>
    </w:p>
    <w:p w14:paraId="17F8D28F" w14:textId="77777777" w:rsidR="00CA4CB6" w:rsidRDefault="00F150B5">
      <w:pPr>
        <w:pStyle w:val="SourceCode"/>
      </w:pPr>
      <w:r>
        <w:t xml:space="preserve">    jmp .next_wanted</w:t>
      </w:r>
    </w:p>
    <w:p w14:paraId="3FB2849A" w14:textId="77777777" w:rsidR="00CA4CB6" w:rsidRDefault="00F150B5">
      <w:pPr>
        <w:pStyle w:val="SourceCode"/>
      </w:pPr>
      <w:r>
        <w:t>.print_not_found:</w:t>
      </w:r>
    </w:p>
    <w:p w14:paraId="3E95DAD1" w14:textId="77777777" w:rsidR="00CA4CB6" w:rsidRDefault="00F150B5">
      <w:pPr>
        <w:pStyle w:val="SourceCode"/>
      </w:pPr>
      <w:r>
        <w:t xml:space="preserve">    lea rdi, [not_found_format]</w:t>
      </w:r>
    </w:p>
    <w:p w14:paraId="15F859B9" w14:textId="77777777" w:rsidR="00CA4CB6" w:rsidRDefault="00F150B5">
      <w:pPr>
        <w:pStyle w:val="SourceCode"/>
      </w:pPr>
      <w:r>
        <w:t xml:space="preserve">    mov rsi, r12</w:t>
      </w:r>
    </w:p>
    <w:p w14:paraId="7396C0DB" w14:textId="77777777" w:rsidR="00CA4CB6" w:rsidRDefault="00F150B5">
      <w:pPr>
        <w:pStyle w:val="SourceCode"/>
      </w:pPr>
      <w:r>
        <w:t xml:space="preserve">    mov rdx, [steps]</w:t>
      </w:r>
    </w:p>
    <w:p w14:paraId="797189AA" w14:textId="77777777" w:rsidR="00CA4CB6" w:rsidRDefault="00F150B5">
      <w:pPr>
        <w:pStyle w:val="SourceCode"/>
      </w:pPr>
      <w:r>
        <w:t xml:space="preserve">    mov eax, 0</w:t>
      </w:r>
    </w:p>
    <w:p w14:paraId="13BB458F" w14:textId="77777777" w:rsidR="00CA4CB6" w:rsidRDefault="00F150B5">
      <w:pPr>
        <w:pStyle w:val="SourceCode"/>
      </w:pPr>
      <w:r>
        <w:t xml:space="preserve">    call printf</w:t>
      </w:r>
    </w:p>
    <w:p w14:paraId="126829BD" w14:textId="77777777" w:rsidR="00CA4CB6" w:rsidRDefault="00F150B5">
      <w:pPr>
        <w:pStyle w:val="SourceCode"/>
      </w:pPr>
      <w:r>
        <w:t>.next_wanted:</w:t>
      </w:r>
    </w:p>
    <w:p w14:paraId="4115E046" w14:textId="77777777" w:rsidR="00CA4CB6" w:rsidRDefault="00F150B5">
      <w:pPr>
        <w:pStyle w:val="SourceCode"/>
      </w:pPr>
      <w:r>
        <w:t xml:space="preserve">    add rbx, 1</w:t>
      </w:r>
    </w:p>
    <w:p w14:paraId="7F49A223" w14:textId="77777777" w:rsidR="00CA4CB6" w:rsidRDefault="00F150B5">
      <w:pPr>
        <w:pStyle w:val="SourceCode"/>
      </w:pPr>
      <w:r>
        <w:t xml:space="preserve">    jmp .find_loop</w:t>
      </w:r>
    </w:p>
    <w:p w14:paraId="46DE0835" w14:textId="77777777" w:rsidR="00CA4CB6" w:rsidRDefault="00F150B5">
      <w:pPr>
        <w:pStyle w:val="SourceCode"/>
      </w:pPr>
      <w:r>
        <w:t>.find_done:</w:t>
      </w:r>
    </w:p>
    <w:p w14:paraId="4EEDBDE2" w14:textId="77777777" w:rsidR="00CA4CB6" w:rsidRDefault="00CA4CB6">
      <w:pPr>
        <w:pStyle w:val="SourceCode"/>
      </w:pPr>
    </w:p>
    <w:p w14:paraId="119A5EC5" w14:textId="77777777" w:rsidR="00CA4CB6" w:rsidRDefault="00F150B5">
      <w:pPr>
        <w:pStyle w:val="SourceCode"/>
      </w:pPr>
      <w:r>
        <w:t xml:space="preserve">    ; Remember, malloc then free, exactly once for each block.</w:t>
      </w:r>
    </w:p>
    <w:p w14:paraId="6A3272F9" w14:textId="77777777" w:rsidR="00CA4CB6" w:rsidRDefault="00F150B5">
      <w:pPr>
        <w:pStyle w:val="SourceCode"/>
      </w:pPr>
      <w:r>
        <w:t xml:space="preserve">    lea rdi, [tasks]</w:t>
      </w:r>
    </w:p>
    <w:p w14:paraId="2C719845" w14:textId="77777777" w:rsidR="00CA4CB6" w:rsidRDefault="00F150B5">
      <w:pPr>
        <w:pStyle w:val="SourceCode"/>
      </w:pPr>
      <w:r>
        <w:t xml:space="preserve">    call free_tasks</w:t>
      </w:r>
    </w:p>
    <w:p w14:paraId="1CEB526E" w14:textId="77777777" w:rsidR="00CA4CB6" w:rsidRDefault="00F150B5">
      <w:pPr>
        <w:pStyle w:val="SourceCode"/>
      </w:pPr>
      <w:r>
        <w:t xml:space="preserve">    mov eax, 0</w:t>
      </w:r>
    </w:p>
    <w:p w14:paraId="0AC604C1" w14:textId="77777777" w:rsidR="00CA4CB6" w:rsidRDefault="00F150B5">
      <w:pPr>
        <w:pStyle w:val="SourceCode"/>
      </w:pPr>
      <w:r>
        <w:t xml:space="preserve">    jmp .exit</w:t>
      </w:r>
    </w:p>
    <w:p w14:paraId="69B11BD4" w14:textId="77777777" w:rsidR="00CA4CB6" w:rsidRDefault="00CA4CB6">
      <w:pPr>
        <w:pStyle w:val="SourceCode"/>
      </w:pPr>
    </w:p>
    <w:p w14:paraId="4A858B4D" w14:textId="77777777" w:rsidR="00CA4CB6" w:rsidRDefault="00F150B5">
      <w:pPr>
        <w:pStyle w:val="SourceCode"/>
      </w:pPr>
      <w:r>
        <w:t>.out_of_memory:</w:t>
      </w:r>
    </w:p>
    <w:p w14:paraId="003DE969" w14:textId="77777777" w:rsidR="00CA4CB6" w:rsidRDefault="00F150B5">
      <w:pPr>
        <w:pStyle w:val="SourceCode"/>
      </w:pPr>
      <w:r>
        <w:t xml:space="preserve">    mov rdi, [stderr]</w:t>
      </w:r>
    </w:p>
    <w:p w14:paraId="62300BDA" w14:textId="77777777" w:rsidR="00CA4CB6" w:rsidRDefault="00F150B5">
      <w:pPr>
        <w:pStyle w:val="SourceCode"/>
      </w:pPr>
      <w:r>
        <w:t xml:space="preserve">    lea rsi, [no_memory_text]</w:t>
      </w:r>
    </w:p>
    <w:p w14:paraId="68439890" w14:textId="77777777" w:rsidR="00CA4CB6" w:rsidRDefault="00F150B5">
      <w:pPr>
        <w:pStyle w:val="SourceCode"/>
      </w:pPr>
      <w:r>
        <w:t xml:space="preserve">    mov eax, 0</w:t>
      </w:r>
    </w:p>
    <w:p w14:paraId="0440C9E5" w14:textId="77777777" w:rsidR="00CA4CB6" w:rsidRDefault="00F150B5">
      <w:pPr>
        <w:pStyle w:val="SourceCode"/>
      </w:pPr>
      <w:r>
        <w:t xml:space="preserve">    call fprintf</w:t>
      </w:r>
    </w:p>
    <w:p w14:paraId="448E1A27" w14:textId="77777777" w:rsidR="00CA4CB6" w:rsidRDefault="00F150B5">
      <w:pPr>
        <w:pStyle w:val="SourceCode"/>
      </w:pPr>
      <w:r>
        <w:t xml:space="preserve">    lea rdi, [tasks]</w:t>
      </w:r>
    </w:p>
    <w:p w14:paraId="1A8E1A58" w14:textId="77777777" w:rsidR="00CA4CB6" w:rsidRDefault="00F150B5">
      <w:pPr>
        <w:pStyle w:val="SourceCode"/>
      </w:pPr>
      <w:r>
        <w:t xml:space="preserve">    call free_tasks</w:t>
      </w:r>
    </w:p>
    <w:p w14:paraId="58956315" w14:textId="77777777" w:rsidR="00CA4CB6" w:rsidRDefault="00F150B5">
      <w:pPr>
        <w:pStyle w:val="SourceCode"/>
      </w:pPr>
      <w:r>
        <w:t xml:space="preserve">    mov eax, 1</w:t>
      </w:r>
    </w:p>
    <w:p w14:paraId="7606F08C" w14:textId="77777777" w:rsidR="00CA4CB6" w:rsidRDefault="00F150B5">
      <w:pPr>
        <w:pStyle w:val="SourceCode"/>
      </w:pPr>
      <w:r>
        <w:t>.exit:</w:t>
      </w:r>
    </w:p>
    <w:p w14:paraId="0347157D" w14:textId="77777777" w:rsidR="00CA4CB6" w:rsidRDefault="00F150B5">
      <w:pPr>
        <w:pStyle w:val="SourceCode"/>
      </w:pPr>
      <w:r>
        <w:t xml:space="preserve">    pop r13</w:t>
      </w:r>
    </w:p>
    <w:p w14:paraId="590FFBCE" w14:textId="77777777" w:rsidR="00CA4CB6" w:rsidRDefault="00F150B5">
      <w:pPr>
        <w:pStyle w:val="SourceCode"/>
      </w:pPr>
      <w:r>
        <w:t xml:space="preserve">    pop r12</w:t>
      </w:r>
    </w:p>
    <w:p w14:paraId="553BEBCC" w14:textId="77777777" w:rsidR="00CA4CB6" w:rsidRDefault="00F150B5">
      <w:pPr>
        <w:pStyle w:val="SourceCode"/>
      </w:pPr>
      <w:r>
        <w:t xml:space="preserve">    pop rbx</w:t>
      </w:r>
    </w:p>
    <w:p w14:paraId="76D1D968" w14:textId="77777777" w:rsidR="00CA4CB6" w:rsidRDefault="00F150B5">
      <w:pPr>
        <w:pStyle w:val="SourceCode"/>
        <w:keepNext/>
      </w:pPr>
      <w:r>
        <w:t xml:space="preserve">    ret</w:t>
      </w:r>
    </w:p>
    <w:p w14:paraId="6B8E64FD" w14:textId="77777777" w:rsidR="00CA4CB6" w:rsidRDefault="00CA4CB6">
      <w:pPr>
        <w:pStyle w:val="SourceCode"/>
        <w:keepNext/>
      </w:pPr>
    </w:p>
    <w:p w14:paraId="50C521A4" w14:textId="77777777" w:rsidR="00CA4CB6" w:rsidRDefault="00F150B5">
      <w:pPr>
        <w:pStyle w:val="SourceCode"/>
        <w:keepNext/>
      </w:pPr>
      <w:r>
        <w:t>; Marks the stack as not executable, which current Linux linkers expect.</w:t>
      </w:r>
    </w:p>
    <w:p w14:paraId="35A8616D" w14:textId="77777777" w:rsidR="00CA4CB6" w:rsidRDefault="00F150B5">
      <w:pPr>
        <w:pStyle w:val="SourceCode"/>
      </w:pPr>
      <w:r>
        <w:t>section .note.GNU-stack noalloc noexec nowrite progbits</w:t>
      </w:r>
    </w:p>
    <w:p w14:paraId="17AE6C11" w14:textId="77777777" w:rsidR="00CA4CB6" w:rsidRDefault="00CA4CB6">
      <w:pPr>
        <w:keepNext/>
      </w:pPr>
    </w:p>
    <w:p w14:paraId="19747702" w14:textId="77777777" w:rsidR="00CA4CB6" w:rsidRDefault="00F150B5">
      <w:pPr>
        <w:pStyle w:val="Heading3"/>
      </w:pPr>
      <w:r>
        <w:t>Linux Build and Run</w:t>
      </w:r>
    </w:p>
    <w:p w14:paraId="24064F5C" w14:textId="77777777" w:rsidR="00CA4CB6" w:rsidRDefault="00F150B5">
      <w:pPr>
        <w:pStyle w:val="CommandBlock"/>
        <w:keepNext/>
      </w:pPr>
      <w:r>
        <w:t>nasm -f elf64 ./assembly/linux/linked_lists.asm \</w:t>
      </w:r>
    </w:p>
    <w:p w14:paraId="211F48C7" w14:textId="77777777" w:rsidR="00CA4CB6" w:rsidRDefault="00F150B5">
      <w:pPr>
        <w:pStyle w:val="CommandBlock"/>
        <w:keepNext/>
      </w:pPr>
      <w:r>
        <w:t xml:space="preserve">    -o ./assembly/linux/linked_lists.o</w:t>
      </w:r>
    </w:p>
    <w:p w14:paraId="4837B14A" w14:textId="77777777" w:rsidR="00CA4CB6" w:rsidRDefault="00F150B5">
      <w:pPr>
        <w:pStyle w:val="CommandBlock"/>
        <w:keepNext/>
      </w:pPr>
      <w:r>
        <w:t>gcc -no-pie ./assembly/linux/linked_lists.o \</w:t>
      </w:r>
    </w:p>
    <w:p w14:paraId="1B994A2A" w14:textId="77777777" w:rsidR="00CA4CB6" w:rsidRDefault="00F150B5">
      <w:pPr>
        <w:pStyle w:val="CommandBlock"/>
        <w:keepNext/>
      </w:pPr>
      <w:r>
        <w:t xml:space="preserve">    -o ./assembly/linux/linked_lists</w:t>
      </w:r>
    </w:p>
    <w:p w14:paraId="62BEDE69" w14:textId="77777777" w:rsidR="00CA4CB6" w:rsidRDefault="00F150B5">
      <w:pPr>
        <w:pStyle w:val="CommandBlock"/>
      </w:pPr>
      <w:r>
        <w:t>./assembly/linux/linked_lists</w:t>
      </w:r>
    </w:p>
    <w:p w14:paraId="4F6741FA" w14:textId="77777777" w:rsidR="00CA4CB6" w:rsidRDefault="00CA4CB6">
      <w:pPr>
        <w:keepNext/>
      </w:pPr>
    </w:p>
    <w:p w14:paraId="475AF9DF" w14:textId="77777777" w:rsidR="00CA4CB6" w:rsidRDefault="00F150B5">
      <w:pPr>
        <w:pStyle w:val="Heading3"/>
      </w:pPr>
      <w:r>
        <w:t>Check Your Results</w:t>
      </w:r>
    </w:p>
    <w:p w14:paraId="0830C8FD" w14:textId="77777777" w:rsidR="00CA4CB6" w:rsidRDefault="00F150B5">
      <w:pPr>
        <w:keepNext/>
      </w:pPr>
      <w:r>
        <w:t>The Windows and Linux programs print the same lines. The program reads no input. Your screen must show exactly these nine lines, with the same spelling, spacing, and capitalization.</w:t>
      </w:r>
    </w:p>
    <w:p w14:paraId="529B57BE" w14:textId="77777777" w:rsidR="00CA4CB6" w:rsidRDefault="00CA4CB6">
      <w:pPr>
        <w:keepNext/>
      </w:pPr>
    </w:p>
    <w:p w14:paraId="2C81F8F4" w14:textId="77777777" w:rsidR="00CA4CB6" w:rsidRDefault="00F150B5">
      <w:pPr>
        <w:pStyle w:val="RequiredOutput"/>
        <w:keepNext/>
      </w:pPr>
      <w:r>
        <w:t>Appended: patch web-01</w:t>
      </w:r>
    </w:p>
    <w:p w14:paraId="113875D2" w14:textId="77777777" w:rsidR="00CA4CB6" w:rsidRDefault="00F150B5">
      <w:pPr>
        <w:pStyle w:val="RequiredOutput"/>
        <w:keepNext/>
      </w:pPr>
      <w:r>
        <w:t>Appended: rotate logs on db-01</w:t>
      </w:r>
    </w:p>
    <w:p w14:paraId="3E0CB036" w14:textId="77777777" w:rsidR="00CA4CB6" w:rsidRDefault="00F150B5">
      <w:pPr>
        <w:pStyle w:val="RequiredOutput"/>
        <w:keepNext/>
      </w:pPr>
      <w:r>
        <w:t>Appended: renew certificate on web-02</w:t>
      </w:r>
    </w:p>
    <w:p w14:paraId="07D0E6EE" w14:textId="77777777" w:rsidR="00CA4CB6" w:rsidRDefault="00F150B5">
      <w:pPr>
        <w:pStyle w:val="RequiredOutput"/>
        <w:keepNext/>
      </w:pPr>
      <w:r>
        <w:t>Task 1: patch web-01</w:t>
      </w:r>
    </w:p>
    <w:p w14:paraId="7437EDBB" w14:textId="77777777" w:rsidR="00CA4CB6" w:rsidRDefault="00F150B5">
      <w:pPr>
        <w:pStyle w:val="RequiredOutput"/>
        <w:keepNext/>
      </w:pPr>
      <w:r>
        <w:t>Task 2: rotate logs on db-01</w:t>
      </w:r>
    </w:p>
    <w:p w14:paraId="20A824C2" w14:textId="77777777" w:rsidR="00CA4CB6" w:rsidRDefault="00F150B5">
      <w:pPr>
        <w:pStyle w:val="RequiredOutput"/>
        <w:keepNext/>
      </w:pPr>
      <w:r>
        <w:t>Task 3: renew certificate on web-02</w:t>
      </w:r>
    </w:p>
    <w:p w14:paraId="6D96E9D6" w14:textId="77777777" w:rsidR="00CA4CB6" w:rsidRDefault="00F150B5">
      <w:pPr>
        <w:pStyle w:val="RequiredOutput"/>
        <w:keepNext/>
      </w:pPr>
      <w:r>
        <w:t>Tasks: 3</w:t>
      </w:r>
    </w:p>
    <w:p w14:paraId="51959BE5" w14:textId="77777777" w:rsidR="00CA4CB6" w:rsidRDefault="00F150B5">
      <w:pPr>
        <w:pStyle w:val="RequiredOutput"/>
        <w:keepNext/>
      </w:pPr>
      <w:r>
        <w:t>Find renew certificate on web-02: task 3 after 3 steps</w:t>
      </w:r>
    </w:p>
    <w:p w14:paraId="738A826B" w14:textId="77777777" w:rsidR="00CA4CB6" w:rsidRDefault="00F150B5">
      <w:pPr>
        <w:pStyle w:val="RequiredOutput"/>
      </w:pPr>
      <w:r>
        <w:t>Find restart cache-01: not found after 3 steps</w:t>
      </w:r>
    </w:p>
    <w:p w14:paraId="23BA4818" w14:textId="77777777" w:rsidR="00CA4CB6" w:rsidRDefault="00CA4CB6">
      <w:pPr>
        <w:keepNext/>
      </w:pPr>
    </w:p>
    <w:p w14:paraId="3C6C990F" w14:textId="77777777" w:rsidR="00CA4CB6" w:rsidRDefault="00F150B5">
      <w:pPr>
        <w:pStyle w:val="ListBullet"/>
      </w:pPr>
      <w:r>
        <w:t>The three Appended lines prove each task was added at the end, in this order.</w:t>
      </w:r>
    </w:p>
    <w:p w14:paraId="2D38B436" w14:textId="77777777" w:rsidR="00CA4CB6" w:rsidRDefault="00F150B5">
      <w:pPr>
        <w:pStyle w:val="ListBullet"/>
      </w:pPr>
      <w:r>
        <w:t>Task 1 to Task 3 prove the walk: it started at the head and followed each next, so the tasks come out in the order they were appended, and it stopped at address 0, the end of the list.</w:t>
      </w:r>
    </w:p>
    <w:p w14:paraId="73663456" w14:textId="77777777" w:rsidR="00CA4CB6" w:rsidRDefault="00F150B5">
      <w:pPr>
        <w:pStyle w:val="ListBullet"/>
      </w:pPr>
      <w:r>
        <w:t>Tasks: 3 is the count the list keeps, raised once by each append; it matches the three Task lines without another walk.</w:t>
      </w:r>
    </w:p>
    <w:p w14:paraId="32F2B457" w14:textId="77777777" w:rsidR="00CA4CB6" w:rsidRDefault="00F150B5">
      <w:pPr>
        <w:pStyle w:val="ListBullet"/>
      </w:pPr>
      <w:r>
        <w:t>Find renew certificate on web-02: task 3 after 3 steps proves there is no jump to a position: the search visited nodes 1 and 2 to reach node 3.</w:t>
      </w:r>
    </w:p>
    <w:p w14:paraId="23FD3311" w14:textId="77777777" w:rsidR="00CA4CB6" w:rsidRDefault="00F150B5">
      <w:pPr>
        <w:pStyle w:val="ListBullet"/>
      </w:pPr>
      <w:r>
        <w:t>Find restart cache-01: not found after 3 steps proves a missing task costs a visit to every node, and that the walk stopped at the end instead of running past it.</w:t>
      </w:r>
    </w:p>
    <w:p w14:paraId="439CD543" w14:textId="77777777" w:rsidR="00CA4CB6" w:rsidRDefault="00F150B5">
      <w:pPr>
        <w:pStyle w:val="ListBullet"/>
      </w:pPr>
      <w:r>
        <w:t>If a Find line shows one step fewer, the step was counted after the comparison instead of before it, so the matching node was not counted.</w:t>
      </w:r>
    </w:p>
    <w:p w14:paraId="72AE4D1E" w14:textId="77777777" w:rsidR="00CA4CB6" w:rsidRDefault="00F150B5">
      <w:pPr>
        <w:pStyle w:val="ListBullet"/>
      </w:pPr>
      <w:r>
        <w:t>If the program crashes in find_task, the step count's value (mov r8, [steps]; Linux: mov rdx, [steps]) was passed where its address (lea r8, [steps]; Linux: lea rdx, [steps]) is needed.</w:t>
      </w:r>
    </w:p>
    <w:p w14:paraId="23D179AD" w14:textId="77777777" w:rsidR="00CA4CB6" w:rsidRDefault="00F150B5">
      <w:pPr>
        <w:pStyle w:val="ListBullet"/>
      </w:pPr>
      <w:r>
        <w:t>If the program crashes, or prints strange text after Task 3, a node's next was never set to 0.</w:t>
      </w:r>
    </w:p>
    <w:p w14:paraId="3635AC67" w14:textId="77777777" w:rsidR="00CA4CB6" w:rsidRDefault="00F150B5">
      <w:pPr>
        <w:pStyle w:val="ListBullet"/>
      </w:pPr>
      <w:r>
        <w:t>If a Task line is missing or the tasks come out in a different order, the new node was linked after the wrong node, or the head was replaced: check the empty-list case and the step that makes the new node the last one.</w:t>
      </w:r>
    </w:p>
    <w:p w14:paraId="4423BAFE" w14:textId="77777777" w:rsidR="00CA4CB6" w:rsidRDefault="00F150B5">
      <w:pPr>
        <w:pStyle w:val="ListBullet"/>
      </w:pPr>
      <w:r>
        <w:t>If the build fails, read the first error message: it names the file and line to fix.</w:t>
      </w:r>
    </w:p>
    <w:p w14:paraId="29C9785E" w14:textId="77777777" w:rsidR="00CA4CB6" w:rsidRDefault="00CA4CB6">
      <w:pPr>
        <w:keepNext/>
      </w:pPr>
    </w:p>
    <w:p w14:paraId="311B7CAD" w14:textId="77777777" w:rsidR="00CA4CB6" w:rsidRDefault="00CA4CB6">
      <w:pPr>
        <w:keepNext/>
      </w:pPr>
    </w:p>
    <w:p w14:paraId="068ABA1D" w14:textId="77777777" w:rsidR="00CA4CB6" w:rsidRDefault="00F150B5">
      <w:pPr>
        <w:pStyle w:val="Heading2"/>
      </w:pPr>
      <w:r>
        <w:t>What to Notice</w:t>
      </w:r>
    </w:p>
    <w:p w14:paraId="1312A608" w14:textId="77777777" w:rsidR="00CA4CB6" w:rsidRDefault="00F150B5">
      <w:pPr>
        <w:pStyle w:val="ListBullet"/>
      </w:pPr>
      <w:r>
        <w:t>A node is only a block whose fields the program agrees on: [r13 + TASK] and [r13 + NEXT] read them, and nothing checks that a block really is a node. A wrong offset reads the wrong field with no error.</w:t>
      </w:r>
    </w:p>
    <w:p w14:paraId="4D783CEC" w14:textId="77777777" w:rsidR="00CA4CB6" w:rsidRDefault="00F150B5">
      <w:pPr>
        <w:pStyle w:val="ListBullet"/>
      </w:pPr>
      <w:r>
        <w:t>Remember, a malloc block holds leftover bytes until you set it. append_task stores both fields, mov qword [r13 + NEXT], 0 included, before the node joins the list.</w:t>
      </w:r>
    </w:p>
    <w:p w14:paraId="18C61688" w14:textId="77777777" w:rsidR="00CA4CB6" w:rsidRDefault="00F150B5">
      <w:pPr>
        <w:pStyle w:val="ListBullet"/>
      </w:pPr>
      <w:r>
        <w:t>The walk is three instructions: cmp rbx, 0 and je stop at the end; mov rbx, [rbx + NEXT] steps to the next node. This is the same chain Lesson 2.16a followed through the network adapter records.</w:t>
      </w:r>
    </w:p>
    <w:p w14:paraId="025B2F5C" w14:textId="77777777" w:rsidR="00CA4CB6" w:rsidRDefault="00F150B5">
      <w:pPr>
        <w:pStyle w:val="ListBullet"/>
      </w:pPr>
      <w:r>
        <w:t>free_tasks reads [rbx + NEXT] into r12 before call free, because after free the block is no longer the program's to read.</w:t>
      </w:r>
    </w:p>
    <w:p w14:paraId="7F3488A0" w14:textId="77777777" w:rsidR="00CA4CB6" w:rsidRDefault="00F150B5">
      <w:pPr>
        <w:pStyle w:val="ListBullet"/>
      </w:pPr>
      <w:r>
        <w:t>new_tasks and wanted_tasks are arrays of text addresses, as in Lesson 2.7a; only the nodes come from malloc.</w:t>
      </w:r>
    </w:p>
    <w:p w14:paraId="1D6A68C7" w14:textId="77777777" w:rsidR="00CA4CB6" w:rsidRDefault="00CA4CB6">
      <w:pPr>
        <w:keepNext/>
      </w:pPr>
    </w:p>
    <w:p w14:paraId="16424E12" w14:textId="77777777" w:rsidR="00CA4CB6" w:rsidRDefault="00F150B5">
      <w:pPr>
        <w:pStyle w:val="Heading3"/>
      </w:pPr>
      <w:r>
        <w:t>Basic and Production-Minded Comparison</w:t>
      </w:r>
    </w:p>
    <w:p w14:paraId="08B9CFBA" w14:textId="77777777" w:rsidR="00CA4CB6" w:rsidRDefault="00F150B5">
      <w:r>
        <w:t>Both versions build the same three nodes and print the same task lines. The Basic version counts the tasks while it walks, because its list keeps no count. The Production-Minded version keeps the count in the list, so print_tasks prints it without a walk, and adds find_task, whose step count shows the cost of reaching a node that has no index. Both versions append in one step through the tail. The Workbook Exercise adds a node at the head, the one place a linked list adds in a single step where an array mov</w:t>
      </w:r>
      <w:r>
        <w:t>es every item.</w:t>
      </w:r>
    </w:p>
    <w:p w14:paraId="5B62B51C" w14:textId="77777777" w:rsidR="00CA4CB6" w:rsidRDefault="00CA4CB6">
      <w:pPr>
        <w:keepNext/>
      </w:pPr>
    </w:p>
    <w:p w14:paraId="74CAE942" w14:textId="77777777" w:rsidR="00CA4CB6" w:rsidRDefault="00CA4CB6">
      <w:pPr>
        <w:keepNext/>
      </w:pPr>
    </w:p>
    <w:p w14:paraId="27636D02" w14:textId="77777777" w:rsidR="00CA4CB6" w:rsidRDefault="00CA4CB6">
      <w:pPr>
        <w:keepNext/>
      </w:pPr>
    </w:p>
    <w:p w14:paraId="2C59AC16" w14:textId="77777777" w:rsidR="00CA4CB6" w:rsidRDefault="00F150B5">
      <w:pPr>
        <w:pStyle w:val="Heading1"/>
      </w:pPr>
      <w:r>
        <w:t>Rust Implementation</w:t>
      </w:r>
    </w:p>
    <w:p w14:paraId="072B90FA" w14:textId="77777777" w:rsidR="00CA4CB6" w:rsidRDefault="00F150B5">
      <w:r>
        <w:t xml:space="preserve">Rust has no null and checks every reference, so its list looks different from C's. TaskNode holds task and next, an Option&lt;Box&lt;TaskNode&gt;&gt;: Some(Box) when a node follows, None at the end. Box::new puts each node on the heap, and each Box owns the node it points to (Volume 1, Chapter 9, Lesson 9.2a: Heap Memory EXTENDED), so the list owns node 1, node 1 owns node 2, and so on. When the list goes out of scope, each Box drops the node it owns, so there is nothing to free by hand. TaskList holds only head: Rust </w:t>
      </w:r>
      <w:r>
        <w:t>cannot keep a tail with Box ownership alone, so append walks to the end (Concept: Head and Tail, and What to Notice).</w:t>
      </w:r>
    </w:p>
    <w:p w14:paraId="2D657727" w14:textId="77777777" w:rsidR="00CA4CB6" w:rsidRDefault="00CA4CB6">
      <w:pPr>
        <w:keepNext/>
      </w:pPr>
    </w:p>
    <w:p w14:paraId="2898CCB7" w14:textId="77777777" w:rsidR="00CA4CB6" w:rsidRDefault="00CA4CB6">
      <w:pPr>
        <w:keepNext/>
      </w:pPr>
    </w:p>
    <w:p w14:paraId="08F24F24" w14:textId="77777777" w:rsidR="00CA4CB6" w:rsidRDefault="00F150B5">
      <w:pPr>
        <w:pStyle w:val="Heading2"/>
      </w:pPr>
      <w:r>
        <w:t>Basic Implementation</w:t>
      </w:r>
    </w:p>
    <w:p w14:paraId="52D2D691" w14:textId="77777777" w:rsidR="00CA4CB6" w:rsidRDefault="00F150B5">
      <w:r>
        <w:t>Start with the most direct version. append_task walks a cursor to the last link and stores the new node there, and print_tasks walks the list from the head, printing and counting each task. main appends the three tasks and prints them. Every step is commented, so read the comments as you type it.</w:t>
      </w:r>
    </w:p>
    <w:p w14:paraId="7D7E653E" w14:textId="77777777" w:rsidR="00CA4CB6" w:rsidRDefault="00CA4CB6">
      <w:pPr>
        <w:keepNext/>
      </w:pPr>
    </w:p>
    <w:p w14:paraId="74FF034A" w14:textId="77777777" w:rsidR="00CA4CB6" w:rsidRDefault="00F150B5">
      <w:pPr>
        <w:pStyle w:val="Heading3"/>
      </w:pPr>
      <w:r>
        <w:t>rust/src/bin/basic_linked_lists.rs</w:t>
      </w:r>
    </w:p>
    <w:p w14:paraId="762E332D" w14:textId="77777777" w:rsidR="00CA4CB6" w:rsidRDefault="00F150B5">
      <w:pPr>
        <w:pStyle w:val="SourceCode"/>
        <w:keepNext/>
      </w:pPr>
      <w:r>
        <w:t>// One node of a linked list: one maintenance task, and the link to the</w:t>
      </w:r>
    </w:p>
    <w:p w14:paraId="656E4AF1" w14:textId="77777777" w:rsidR="00CA4CB6" w:rsidRDefault="00F150B5">
      <w:pPr>
        <w:pStyle w:val="SourceCode"/>
        <w:keepNext/>
      </w:pPr>
      <w:r>
        <w:t>// next node. Rust has no null, so the link is an Option: Some(node) when</w:t>
      </w:r>
    </w:p>
    <w:p w14:paraId="533DFAA8" w14:textId="77777777" w:rsidR="00CA4CB6" w:rsidRDefault="00F150B5">
      <w:pPr>
        <w:pStyle w:val="SourceCode"/>
      </w:pPr>
      <w:r>
        <w:t>// another node follows, and None at the end of the list. Remember,</w:t>
      </w:r>
    </w:p>
    <w:p w14:paraId="0BC5E995" w14:textId="77777777" w:rsidR="00CA4CB6" w:rsidRDefault="00F150B5">
      <w:pPr>
        <w:pStyle w:val="SourceCode"/>
      </w:pPr>
      <w:r>
        <w:t>// Option is Some(value) or None, and Rust makes you check which.</w:t>
      </w:r>
    </w:p>
    <w:p w14:paraId="429EB7D8" w14:textId="77777777" w:rsidR="00CA4CB6" w:rsidRDefault="00F150B5">
      <w:pPr>
        <w:pStyle w:val="SourceCode"/>
      </w:pPr>
      <w:r>
        <w:t>//</w:t>
      </w:r>
    </w:p>
    <w:p w14:paraId="5DFFB494" w14:textId="77777777" w:rsidR="00CA4CB6" w:rsidRDefault="00F150B5">
      <w:pPr>
        <w:pStyle w:val="SourceCode"/>
      </w:pPr>
      <w:r>
        <w:t>// The next node sits inside a Box. Remember, Box::new puts a value on the</w:t>
      </w:r>
    </w:p>
    <w:p w14:paraId="35BF8D2C" w14:textId="77777777" w:rsidR="00CA4CB6" w:rsidRDefault="00F150B5">
      <w:pPr>
        <w:pStyle w:val="SourceCode"/>
      </w:pPr>
      <w:r>
        <w:t>// heap and the Box owns it (Lesson 9.2a: Heap Memory EXTENDED). The Box is</w:t>
      </w:r>
    </w:p>
    <w:p w14:paraId="1097B10C" w14:textId="77777777" w:rsidR="00CA4CB6" w:rsidRDefault="00F150B5">
      <w:pPr>
        <w:pStyle w:val="SourceCode"/>
      </w:pPr>
      <w:r>
        <w:t>// needed here: a struct cannot hold a whole struct of its own kind, which</w:t>
      </w:r>
    </w:p>
    <w:p w14:paraId="266FC798" w14:textId="77777777" w:rsidR="00CA4CB6" w:rsidRDefault="00F150B5">
      <w:pPr>
        <w:pStyle w:val="SourceCode"/>
      </w:pPr>
      <w:r>
        <w:t>// would never end, but it can hold a Box, which is one address in size.</w:t>
      </w:r>
    </w:p>
    <w:p w14:paraId="2948C878" w14:textId="77777777" w:rsidR="00CA4CB6" w:rsidRDefault="00F150B5">
      <w:pPr>
        <w:pStyle w:val="SourceCode"/>
      </w:pPr>
      <w:r>
        <w:t>// So each node owns the node after it, and the list owns the first.</w:t>
      </w:r>
    </w:p>
    <w:p w14:paraId="683F6A8C" w14:textId="77777777" w:rsidR="00CA4CB6" w:rsidRDefault="00F150B5">
      <w:pPr>
        <w:pStyle w:val="SourceCode"/>
      </w:pPr>
      <w:r>
        <w:t>struct TaskNode {</w:t>
      </w:r>
    </w:p>
    <w:p w14:paraId="63E77D96" w14:textId="77777777" w:rsidR="00CA4CB6" w:rsidRDefault="00F150B5">
      <w:pPr>
        <w:pStyle w:val="SourceCode"/>
      </w:pPr>
      <w:r>
        <w:t xml:space="preserve">    task: String,</w:t>
      </w:r>
    </w:p>
    <w:p w14:paraId="42C9BF94" w14:textId="77777777" w:rsidR="00CA4CB6" w:rsidRDefault="00F150B5">
      <w:pPr>
        <w:pStyle w:val="SourceCode"/>
      </w:pPr>
      <w:r>
        <w:t xml:space="preserve">    next: Option&lt;Box&lt;TaskNode&gt;&gt;,</w:t>
      </w:r>
    </w:p>
    <w:p w14:paraId="50C773AC" w14:textId="77777777" w:rsidR="00CA4CB6" w:rsidRDefault="00F150B5">
      <w:pPr>
        <w:pStyle w:val="SourceCode"/>
      </w:pPr>
      <w:r>
        <w:t>}</w:t>
      </w:r>
    </w:p>
    <w:p w14:paraId="0EAD5E56" w14:textId="77777777" w:rsidR="00CA4CB6" w:rsidRDefault="00CA4CB6">
      <w:pPr>
        <w:pStyle w:val="SourceCode"/>
      </w:pPr>
    </w:p>
    <w:p w14:paraId="2C08BC58" w14:textId="77777777" w:rsidR="00CA4CB6" w:rsidRDefault="00F150B5">
      <w:pPr>
        <w:pStyle w:val="SourceCode"/>
      </w:pPr>
      <w:r>
        <w:t>// The list itself is only its head, the link to the first node, where</w:t>
      </w:r>
    </w:p>
    <w:p w14:paraId="662E5129" w14:textId="77777777" w:rsidR="00CA4CB6" w:rsidRDefault="00F150B5">
      <w:pPr>
        <w:pStyle w:val="SourceCode"/>
      </w:pPr>
      <w:r>
        <w:t>// every walk starts. It is None while the list is empty. There is no</w:t>
      </w:r>
    </w:p>
    <w:p w14:paraId="19EC7FE4" w14:textId="77777777" w:rsidR="00CA4CB6" w:rsidRDefault="00F150B5">
      <w:pPr>
        <w:pStyle w:val="SourceCode"/>
      </w:pPr>
      <w:r>
        <w:t>// tail: see append_task for why.</w:t>
      </w:r>
    </w:p>
    <w:p w14:paraId="20F31A2F" w14:textId="77777777" w:rsidR="00CA4CB6" w:rsidRDefault="00F150B5">
      <w:pPr>
        <w:pStyle w:val="SourceCode"/>
      </w:pPr>
      <w:r>
        <w:t>struct TaskList {</w:t>
      </w:r>
    </w:p>
    <w:p w14:paraId="29403413" w14:textId="77777777" w:rsidR="00CA4CB6" w:rsidRDefault="00F150B5">
      <w:pPr>
        <w:pStyle w:val="SourceCode"/>
      </w:pPr>
      <w:r>
        <w:t xml:space="preserve">    head: Option&lt;Box&lt;TaskNode&gt;&gt;,</w:t>
      </w:r>
    </w:p>
    <w:p w14:paraId="1F1A7CD2" w14:textId="77777777" w:rsidR="00CA4CB6" w:rsidRDefault="00F150B5">
      <w:pPr>
        <w:pStyle w:val="SourceCode"/>
      </w:pPr>
      <w:r>
        <w:t>}</w:t>
      </w:r>
    </w:p>
    <w:p w14:paraId="56333571" w14:textId="77777777" w:rsidR="00CA4CB6" w:rsidRDefault="00CA4CB6">
      <w:pPr>
        <w:pStyle w:val="SourceCode"/>
      </w:pPr>
    </w:p>
    <w:p w14:paraId="05960FE3" w14:textId="77777777" w:rsidR="00CA4CB6" w:rsidRDefault="00F150B5">
      <w:pPr>
        <w:pStyle w:val="SourceCode"/>
      </w:pPr>
      <w:r>
        <w:t>// Adds task at the end of the list. Remember, &amp;mut lends a value so the</w:t>
      </w:r>
    </w:p>
    <w:p w14:paraId="68EC3727" w14:textId="77777777" w:rsidR="00CA4CB6" w:rsidRDefault="00F150B5">
      <w:pPr>
        <w:pStyle w:val="SourceCode"/>
      </w:pPr>
      <w:r>
        <w:t>// function can change it.</w:t>
      </w:r>
    </w:p>
    <w:p w14:paraId="490CBC24" w14:textId="77777777" w:rsidR="00CA4CB6" w:rsidRDefault="00F150B5">
      <w:pPr>
        <w:pStyle w:val="SourceCode"/>
      </w:pPr>
      <w:r>
        <w:t>//</w:t>
      </w:r>
    </w:p>
    <w:p w14:paraId="089A9D47" w14:textId="77777777" w:rsidR="00CA4CB6" w:rsidRDefault="00F150B5">
      <w:pPr>
        <w:pStyle w:val="SourceCode"/>
      </w:pPr>
      <w:r>
        <w:t>// C keeps a tail pointer to the last node, so it appends in one step.</w:t>
      </w:r>
    </w:p>
    <w:p w14:paraId="2E906B5C" w14:textId="77777777" w:rsidR="00CA4CB6" w:rsidRDefault="00F150B5">
      <w:pPr>
        <w:pStyle w:val="SourceCode"/>
      </w:pPr>
      <w:r>
        <w:t>// With only Box links, Rust cannot keep one: the last node is owned by</w:t>
      </w:r>
    </w:p>
    <w:p w14:paraId="75737598" w14:textId="77777777" w:rsidR="00CA4CB6" w:rsidRDefault="00F150B5">
      <w:pPr>
        <w:pStyle w:val="SourceCode"/>
      </w:pPr>
      <w:r>
        <w:t>// the node before it, and a second, changeable reference to it, kept in</w:t>
      </w:r>
    </w:p>
    <w:p w14:paraId="69734BDE" w14:textId="77777777" w:rsidR="00CA4CB6" w:rsidRDefault="00F150B5">
      <w:pPr>
        <w:pStyle w:val="SourceCode"/>
      </w:pPr>
      <w:r>
        <w:t>// the list, would break Rust's rule that a value has one owner and at</w:t>
      </w:r>
    </w:p>
    <w:p w14:paraId="07326309" w14:textId="77777777" w:rsidR="00CA4CB6" w:rsidRDefault="00F150B5">
      <w:pPr>
        <w:pStyle w:val="SourceCode"/>
      </w:pPr>
      <w:r>
        <w:t>// most one &amp;mut at a time. So append walks from the head to the end, one</w:t>
      </w:r>
    </w:p>
    <w:p w14:paraId="330E0C83" w14:textId="77777777" w:rsidR="00CA4CB6" w:rsidRDefault="00F150B5">
      <w:pPr>
        <w:pStyle w:val="SourceCode"/>
      </w:pPr>
      <w:r>
        <w:t>// step per node.</w:t>
      </w:r>
    </w:p>
    <w:p w14:paraId="3D02D8EE" w14:textId="77777777" w:rsidR="00CA4CB6" w:rsidRDefault="00F150B5">
      <w:pPr>
        <w:pStyle w:val="SourceCode"/>
      </w:pPr>
      <w:r>
        <w:t>fn append_task(list: &amp;mut TaskList, task: &amp;str) {</w:t>
      </w:r>
    </w:p>
    <w:p w14:paraId="3148E60C" w14:textId="77777777" w:rsidR="00CA4CB6" w:rsidRDefault="00F150B5">
      <w:pPr>
        <w:pStyle w:val="SourceCode"/>
      </w:pPr>
      <w:r>
        <w:t xml:space="preserve">    // cursor is a changeable reference to a link: first the head, then</w:t>
      </w:r>
    </w:p>
    <w:p w14:paraId="54AE2E0E" w14:textId="77777777" w:rsidR="00CA4CB6" w:rsidRDefault="00F150B5">
      <w:pPr>
        <w:pStyle w:val="SourceCode"/>
      </w:pPr>
      <w:r>
        <w:t xml:space="preserve">    // each node's next in turn. A link, not a node, because the end of the</w:t>
      </w:r>
    </w:p>
    <w:p w14:paraId="3929A4CE" w14:textId="77777777" w:rsidR="00CA4CB6" w:rsidRDefault="00F150B5">
      <w:pPr>
        <w:pStyle w:val="SourceCode"/>
      </w:pPr>
      <w:r>
        <w:t xml:space="preserve">    // list is a link that holds None, and that is where the new node goes.</w:t>
      </w:r>
    </w:p>
    <w:p w14:paraId="0DA444E3" w14:textId="77777777" w:rsidR="00CA4CB6" w:rsidRDefault="00F150B5">
      <w:pPr>
        <w:pStyle w:val="SourceCode"/>
      </w:pPr>
      <w:r>
        <w:t xml:space="preserve">    let mut cursor: &amp;mut Option&lt;Box&lt;TaskNode&gt;&gt; = &amp;mut list.head;</w:t>
      </w:r>
    </w:p>
    <w:p w14:paraId="71F367F7" w14:textId="77777777" w:rsidR="00CA4CB6" w:rsidRDefault="00CA4CB6">
      <w:pPr>
        <w:pStyle w:val="SourceCode"/>
      </w:pPr>
    </w:p>
    <w:p w14:paraId="21E87514" w14:textId="77777777" w:rsidR="00CA4CB6" w:rsidRDefault="00F150B5">
      <w:pPr>
        <w:pStyle w:val="SourceCode"/>
      </w:pPr>
      <w:r>
        <w:t xml:space="preserve">    // while let repeats its block as long as the pattern fits, as if let</w:t>
      </w:r>
    </w:p>
    <w:p w14:paraId="6DE04DF7" w14:textId="77777777" w:rsidR="00CA4CB6" w:rsidRDefault="00F150B5">
      <w:pPr>
        <w:pStyle w:val="SourceCode"/>
      </w:pPr>
      <w:r>
        <w:t xml:space="preserve">    // runs its block once: while the link holds Some(node), move the cursor</w:t>
      </w:r>
    </w:p>
    <w:p w14:paraId="511BE46E" w14:textId="77777777" w:rsidR="00CA4CB6" w:rsidRDefault="00F150B5">
      <w:pPr>
        <w:pStyle w:val="SourceCode"/>
      </w:pPr>
      <w:r>
        <w:t xml:space="preserve">    // on to that node's next. When the link holds None, the loop ends with</w:t>
      </w:r>
    </w:p>
    <w:p w14:paraId="361738C9" w14:textId="77777777" w:rsidR="00CA4CB6" w:rsidRDefault="00F150B5">
      <w:pPr>
        <w:pStyle w:val="SourceCode"/>
      </w:pPr>
      <w:r>
        <w:t xml:space="preserve">    // the cursor on the last link, the one after the last node.</w:t>
      </w:r>
    </w:p>
    <w:p w14:paraId="33EA5548" w14:textId="77777777" w:rsidR="00CA4CB6" w:rsidRDefault="00F150B5">
      <w:pPr>
        <w:pStyle w:val="SourceCode"/>
      </w:pPr>
      <w:r>
        <w:t xml:space="preserve">    while let Some(node) = cursor {</w:t>
      </w:r>
    </w:p>
    <w:p w14:paraId="3FD671F7" w14:textId="77777777" w:rsidR="00CA4CB6" w:rsidRDefault="00F150B5">
      <w:pPr>
        <w:pStyle w:val="SourceCode"/>
      </w:pPr>
      <w:r>
        <w:t xml:space="preserve">        cursor = &amp;mut node.next;</w:t>
      </w:r>
    </w:p>
    <w:p w14:paraId="20DEDD29" w14:textId="77777777" w:rsidR="00CA4CB6" w:rsidRDefault="00F150B5">
      <w:pPr>
        <w:pStyle w:val="SourceCode"/>
      </w:pPr>
      <w:r>
        <w:t xml:space="preserve">    }</w:t>
      </w:r>
    </w:p>
    <w:p w14:paraId="20D72BDD" w14:textId="77777777" w:rsidR="00CA4CB6" w:rsidRDefault="00CA4CB6">
      <w:pPr>
        <w:pStyle w:val="SourceCode"/>
      </w:pPr>
    </w:p>
    <w:p w14:paraId="79BA7913" w14:textId="77777777" w:rsidR="00CA4CB6" w:rsidRDefault="00F150B5">
      <w:pPr>
        <w:pStyle w:val="SourceCode"/>
      </w:pPr>
      <w:r>
        <w:t xml:space="preserve">    // *cursor is the link the cursor refers to. Storing a new node there</w:t>
      </w:r>
    </w:p>
    <w:p w14:paraId="01C3CC29" w14:textId="77777777" w:rsidR="00CA4CB6" w:rsidRDefault="00F150B5">
      <w:pPr>
        <w:pStyle w:val="SourceCode"/>
      </w:pPr>
      <w:r>
        <w:t xml:space="preserve">    // links it after the old last node (or makes it the head of an empty</w:t>
      </w:r>
    </w:p>
    <w:p w14:paraId="4F7BF6EB" w14:textId="77777777" w:rsidR="00CA4CB6" w:rsidRDefault="00F150B5">
      <w:pPr>
        <w:pStyle w:val="SourceCode"/>
      </w:pPr>
      <w:r>
        <w:t xml:space="preserve">    // list). The new node is the last one, so its own next is None.</w:t>
      </w:r>
    </w:p>
    <w:p w14:paraId="61BC6DC9" w14:textId="77777777" w:rsidR="00CA4CB6" w:rsidRDefault="00F150B5">
      <w:pPr>
        <w:pStyle w:val="SourceCode"/>
      </w:pPr>
      <w:r>
        <w:t xml:space="preserve">    *cursor = Some(Box::new(TaskNode {</w:t>
      </w:r>
    </w:p>
    <w:p w14:paraId="14CCB5C1" w14:textId="77777777" w:rsidR="00CA4CB6" w:rsidRDefault="00F150B5">
      <w:pPr>
        <w:pStyle w:val="SourceCode"/>
      </w:pPr>
      <w:r>
        <w:t xml:space="preserve">        task: task.to_string(),</w:t>
      </w:r>
    </w:p>
    <w:p w14:paraId="0C6558A6" w14:textId="77777777" w:rsidR="00CA4CB6" w:rsidRDefault="00F150B5">
      <w:pPr>
        <w:pStyle w:val="SourceCode"/>
      </w:pPr>
      <w:r>
        <w:t xml:space="preserve">        next: None,</w:t>
      </w:r>
    </w:p>
    <w:p w14:paraId="2706A03D" w14:textId="77777777" w:rsidR="00CA4CB6" w:rsidRDefault="00F150B5">
      <w:pPr>
        <w:pStyle w:val="SourceCode"/>
      </w:pPr>
      <w:r>
        <w:t xml:space="preserve">    }));</w:t>
      </w:r>
    </w:p>
    <w:p w14:paraId="443E0606" w14:textId="77777777" w:rsidR="00CA4CB6" w:rsidRDefault="00F150B5">
      <w:pPr>
        <w:pStyle w:val="SourceCode"/>
      </w:pPr>
      <w:r>
        <w:t xml:space="preserve">    println!("Appended: {}", task);</w:t>
      </w:r>
    </w:p>
    <w:p w14:paraId="1A79E10F" w14:textId="77777777" w:rsidR="00CA4CB6" w:rsidRDefault="00F150B5">
      <w:pPr>
        <w:pStyle w:val="SourceCode"/>
      </w:pPr>
      <w:r>
        <w:t>}</w:t>
      </w:r>
    </w:p>
    <w:p w14:paraId="50BBBDDC" w14:textId="77777777" w:rsidR="00CA4CB6" w:rsidRDefault="00CA4CB6">
      <w:pPr>
        <w:pStyle w:val="SourceCode"/>
      </w:pPr>
    </w:p>
    <w:p w14:paraId="4D6F90B7" w14:textId="77777777" w:rsidR="00CA4CB6" w:rsidRDefault="00F150B5">
      <w:pPr>
        <w:pStyle w:val="SourceCode"/>
      </w:pPr>
      <w:r>
        <w:t>// Prints every task by walking the list: start at the head and follow each</w:t>
      </w:r>
    </w:p>
    <w:p w14:paraId="4C0F969E" w14:textId="77777777" w:rsidR="00CA4CB6" w:rsidRDefault="00F150B5">
      <w:pPr>
        <w:pStyle w:val="SourceCode"/>
      </w:pPr>
      <w:r>
        <w:t>// node's next until it is None. There is no list[2] here: the only way to</w:t>
      </w:r>
    </w:p>
    <w:p w14:paraId="0D1218F2" w14:textId="77777777" w:rsidR="00CA4CB6" w:rsidRDefault="00F150B5">
      <w:pPr>
        <w:pStyle w:val="SourceCode"/>
      </w:pPr>
      <w:r>
        <w:t>// reach the third node is through the first and the second. The tasks are</w:t>
      </w:r>
    </w:p>
    <w:p w14:paraId="0A53C4D3" w14:textId="77777777" w:rsidR="00CA4CB6" w:rsidRDefault="00F150B5">
      <w:pPr>
        <w:pStyle w:val="SourceCode"/>
      </w:pPr>
      <w:r>
        <w:t>// counted on the way, because the list keeps no count. Remember, &amp; lends</w:t>
      </w:r>
    </w:p>
    <w:p w14:paraId="4AB27C03" w14:textId="77777777" w:rsidR="00CA4CB6" w:rsidRDefault="00F150B5">
      <w:pPr>
        <w:pStyle w:val="SourceCode"/>
      </w:pPr>
      <w:r>
        <w:t>// read-only: the walk never changes a node.</w:t>
      </w:r>
    </w:p>
    <w:p w14:paraId="3C4C631F" w14:textId="77777777" w:rsidR="00CA4CB6" w:rsidRDefault="00F150B5">
      <w:pPr>
        <w:pStyle w:val="SourceCode"/>
      </w:pPr>
      <w:r>
        <w:t>fn print_tasks(list: &amp;TaskList) {</w:t>
      </w:r>
    </w:p>
    <w:p w14:paraId="5983628B" w14:textId="77777777" w:rsidR="00CA4CB6" w:rsidRDefault="00F150B5">
      <w:pPr>
        <w:pStyle w:val="SourceCode"/>
      </w:pPr>
      <w:r>
        <w:t xml:space="preserve">    let mut position: usize = 0;</w:t>
      </w:r>
    </w:p>
    <w:p w14:paraId="206856E0" w14:textId="77777777" w:rsidR="00CA4CB6" w:rsidRDefault="00F150B5">
      <w:pPr>
        <w:pStyle w:val="SourceCode"/>
      </w:pPr>
      <w:r>
        <w:t xml:space="preserve">    let mut current: &amp;Option&lt;Box&lt;TaskNode&gt;&gt; = &amp;list.head;</w:t>
      </w:r>
    </w:p>
    <w:p w14:paraId="5DD983D3" w14:textId="77777777" w:rsidR="00CA4CB6" w:rsidRDefault="00F150B5">
      <w:pPr>
        <w:pStyle w:val="SourceCode"/>
      </w:pPr>
      <w:r>
        <w:t xml:space="preserve">    while let Some(node) = current {</w:t>
      </w:r>
    </w:p>
    <w:p w14:paraId="7CA3152F" w14:textId="77777777" w:rsidR="00CA4CB6" w:rsidRDefault="00F150B5">
      <w:pPr>
        <w:pStyle w:val="SourceCode"/>
      </w:pPr>
      <w:r>
        <w:t xml:space="preserve">        position += 1;</w:t>
      </w:r>
    </w:p>
    <w:p w14:paraId="17709C9F" w14:textId="77777777" w:rsidR="00CA4CB6" w:rsidRDefault="00F150B5">
      <w:pPr>
        <w:pStyle w:val="SourceCode"/>
      </w:pPr>
      <w:r>
        <w:t xml:space="preserve">        println!("Task {}: {}", position, node.task);</w:t>
      </w:r>
    </w:p>
    <w:p w14:paraId="56352CA5" w14:textId="77777777" w:rsidR="00CA4CB6" w:rsidRDefault="00F150B5">
      <w:pPr>
        <w:pStyle w:val="SourceCode"/>
      </w:pPr>
      <w:r>
        <w:t xml:space="preserve">        current = &amp;node.next;</w:t>
      </w:r>
    </w:p>
    <w:p w14:paraId="50FE8836" w14:textId="77777777" w:rsidR="00CA4CB6" w:rsidRDefault="00F150B5">
      <w:pPr>
        <w:pStyle w:val="SourceCode"/>
      </w:pPr>
      <w:r>
        <w:t xml:space="preserve">    }</w:t>
      </w:r>
    </w:p>
    <w:p w14:paraId="4FBC6A64" w14:textId="77777777" w:rsidR="00CA4CB6" w:rsidRDefault="00F150B5">
      <w:pPr>
        <w:pStyle w:val="SourceCode"/>
      </w:pPr>
      <w:r>
        <w:t xml:space="preserve">    println!("Tasks: {}", position);</w:t>
      </w:r>
    </w:p>
    <w:p w14:paraId="0A4A51F4" w14:textId="77777777" w:rsidR="00CA4CB6" w:rsidRDefault="00F150B5">
      <w:pPr>
        <w:pStyle w:val="SourceCode"/>
      </w:pPr>
      <w:r>
        <w:t>}</w:t>
      </w:r>
    </w:p>
    <w:p w14:paraId="6036A606" w14:textId="77777777" w:rsidR="00CA4CB6" w:rsidRDefault="00CA4CB6">
      <w:pPr>
        <w:pStyle w:val="SourceCode"/>
      </w:pPr>
    </w:p>
    <w:p w14:paraId="2B8C30B6" w14:textId="77777777" w:rsidR="00CA4CB6" w:rsidRDefault="00F150B5">
      <w:pPr>
        <w:pStyle w:val="SourceCode"/>
      </w:pPr>
      <w:r>
        <w:t>// Remember, main starts the program.</w:t>
      </w:r>
    </w:p>
    <w:p w14:paraId="3C358B9C" w14:textId="77777777" w:rsidR="00CA4CB6" w:rsidRDefault="00F150B5">
      <w:pPr>
        <w:pStyle w:val="SourceCode"/>
      </w:pPr>
      <w:r>
        <w:t>fn main() {</w:t>
      </w:r>
    </w:p>
    <w:p w14:paraId="6D39C32D" w14:textId="77777777" w:rsidR="00CA4CB6" w:rsidRDefault="00F150B5">
      <w:pPr>
        <w:pStyle w:val="SourceCode"/>
      </w:pPr>
      <w:r>
        <w:t xml:space="preserve">    // An empty list: no head.</w:t>
      </w:r>
    </w:p>
    <w:p w14:paraId="5C017794" w14:textId="77777777" w:rsidR="00CA4CB6" w:rsidRDefault="00F150B5">
      <w:pPr>
        <w:pStyle w:val="SourceCode"/>
      </w:pPr>
      <w:r>
        <w:t xml:space="preserve">    let mut tasks = TaskList { head: None };</w:t>
      </w:r>
    </w:p>
    <w:p w14:paraId="3F5547B3" w14:textId="77777777" w:rsidR="00CA4CB6" w:rsidRDefault="00CA4CB6">
      <w:pPr>
        <w:pStyle w:val="SourceCode"/>
      </w:pPr>
    </w:p>
    <w:p w14:paraId="45AC7D30" w14:textId="77777777" w:rsidR="00CA4CB6" w:rsidRDefault="00F150B5">
      <w:pPr>
        <w:pStyle w:val="SourceCode"/>
      </w:pPr>
      <w:r>
        <w:t xml:space="preserve">    // The tasks to append, in order. Remember, [&amp;str; 3] is an array fixed</w:t>
      </w:r>
    </w:p>
    <w:p w14:paraId="054B6824" w14:textId="77777777" w:rsidR="00CA4CB6" w:rsidRDefault="00F150B5">
      <w:pPr>
        <w:pStyle w:val="SourceCode"/>
      </w:pPr>
      <w:r>
        <w:t xml:space="preserve">    // at 3 items, and for gives each item in turn.</w:t>
      </w:r>
    </w:p>
    <w:p w14:paraId="38E6EE6B" w14:textId="77777777" w:rsidR="00CA4CB6" w:rsidRDefault="00F150B5">
      <w:pPr>
        <w:pStyle w:val="SourceCode"/>
      </w:pPr>
      <w:r>
        <w:t xml:space="preserve">    let new_tasks: [&amp;str; 3] = [</w:t>
      </w:r>
    </w:p>
    <w:p w14:paraId="0E554156" w14:textId="77777777" w:rsidR="00CA4CB6" w:rsidRDefault="00F150B5">
      <w:pPr>
        <w:pStyle w:val="SourceCode"/>
      </w:pPr>
      <w:r>
        <w:t xml:space="preserve">        "patch web-01",</w:t>
      </w:r>
    </w:p>
    <w:p w14:paraId="77B83823" w14:textId="77777777" w:rsidR="00CA4CB6" w:rsidRDefault="00F150B5">
      <w:pPr>
        <w:pStyle w:val="SourceCode"/>
      </w:pPr>
      <w:r>
        <w:t xml:space="preserve">        "rotate logs on db-01",</w:t>
      </w:r>
    </w:p>
    <w:p w14:paraId="714E83E2" w14:textId="77777777" w:rsidR="00CA4CB6" w:rsidRDefault="00F150B5">
      <w:pPr>
        <w:pStyle w:val="SourceCode"/>
      </w:pPr>
      <w:r>
        <w:t xml:space="preserve">        "renew certificate on web-02",</w:t>
      </w:r>
    </w:p>
    <w:p w14:paraId="6C2667F7" w14:textId="77777777" w:rsidR="00CA4CB6" w:rsidRDefault="00F150B5">
      <w:pPr>
        <w:pStyle w:val="SourceCode"/>
      </w:pPr>
      <w:r>
        <w:t xml:space="preserve">    ];</w:t>
      </w:r>
    </w:p>
    <w:p w14:paraId="186F5A1B" w14:textId="77777777" w:rsidR="00CA4CB6" w:rsidRDefault="00F150B5">
      <w:pPr>
        <w:pStyle w:val="SourceCode"/>
      </w:pPr>
      <w:r>
        <w:t xml:space="preserve">    for task in new_tasks {</w:t>
      </w:r>
    </w:p>
    <w:p w14:paraId="02E07C87" w14:textId="77777777" w:rsidR="00CA4CB6" w:rsidRDefault="00F150B5">
      <w:pPr>
        <w:pStyle w:val="SourceCode"/>
      </w:pPr>
      <w:r>
        <w:t xml:space="preserve">        append_task(&amp;mut tasks, task);</w:t>
      </w:r>
    </w:p>
    <w:p w14:paraId="7915FBCA" w14:textId="77777777" w:rsidR="00CA4CB6" w:rsidRDefault="00F150B5">
      <w:pPr>
        <w:pStyle w:val="SourceCode"/>
      </w:pPr>
      <w:r>
        <w:t xml:space="preserve">    }</w:t>
      </w:r>
    </w:p>
    <w:p w14:paraId="5B696FCA" w14:textId="77777777" w:rsidR="00CA4CB6" w:rsidRDefault="00CA4CB6">
      <w:pPr>
        <w:pStyle w:val="SourceCode"/>
      </w:pPr>
    </w:p>
    <w:p w14:paraId="76F28F71" w14:textId="77777777" w:rsidR="00CA4CB6" w:rsidRDefault="00F150B5">
      <w:pPr>
        <w:pStyle w:val="SourceCode"/>
      </w:pPr>
      <w:r>
        <w:t xml:space="preserve">    // Walk the list from its head and print every task.</w:t>
      </w:r>
    </w:p>
    <w:p w14:paraId="5275D3F1" w14:textId="77777777" w:rsidR="00CA4CB6" w:rsidRDefault="00F150B5">
      <w:pPr>
        <w:pStyle w:val="SourceCode"/>
      </w:pPr>
      <w:r>
        <w:t xml:space="preserve">    print_tasks(&amp;tasks);</w:t>
      </w:r>
    </w:p>
    <w:p w14:paraId="0D50A1FD" w14:textId="77777777" w:rsidR="00CA4CB6" w:rsidRDefault="00CA4CB6">
      <w:pPr>
        <w:pStyle w:val="SourceCode"/>
      </w:pPr>
    </w:p>
    <w:p w14:paraId="69632DCA" w14:textId="77777777" w:rsidR="00CA4CB6" w:rsidRDefault="00F150B5">
      <w:pPr>
        <w:pStyle w:val="SourceCode"/>
      </w:pPr>
      <w:r>
        <w:t xml:space="preserve">    // Nothing to free: when tasks goes out of scope at the end of main, it</w:t>
      </w:r>
    </w:p>
    <w:p w14:paraId="1CE09825" w14:textId="77777777" w:rsidR="00CA4CB6" w:rsidRDefault="00F150B5">
      <w:pPr>
        <w:pStyle w:val="SourceCode"/>
      </w:pPr>
      <w:r>
        <w:t xml:space="preserve">    // drops its head Box, which drops node 1, whose next drops node 2, and</w:t>
      </w:r>
    </w:p>
    <w:p w14:paraId="6F397D49" w14:textId="77777777" w:rsidR="00CA4CB6" w:rsidRDefault="00F150B5">
      <w:pPr>
        <w:pStyle w:val="SourceCode"/>
        <w:keepNext/>
      </w:pPr>
      <w:r>
        <w:t xml:space="preserve">    // so on. Remember, a value is dropped once, when its owner goes out of</w:t>
      </w:r>
    </w:p>
    <w:p w14:paraId="0B883C0E" w14:textId="77777777" w:rsidR="00CA4CB6" w:rsidRDefault="00F150B5">
      <w:pPr>
        <w:pStyle w:val="SourceCode"/>
        <w:keepNext/>
      </w:pPr>
      <w:r>
        <w:t xml:space="preserve">    // scope (Lesson 9.1a: Stack Memory EXTENDED).</w:t>
      </w:r>
    </w:p>
    <w:p w14:paraId="0474932C" w14:textId="77777777" w:rsidR="00CA4CB6" w:rsidRDefault="00F150B5">
      <w:pPr>
        <w:pStyle w:val="SourceCode"/>
      </w:pPr>
      <w:r>
        <w:t>}</w:t>
      </w:r>
    </w:p>
    <w:p w14:paraId="073EA74D" w14:textId="77777777" w:rsidR="00CA4CB6" w:rsidRDefault="00CA4CB6">
      <w:pPr>
        <w:keepNext/>
      </w:pPr>
    </w:p>
    <w:p w14:paraId="09A4DDD0" w14:textId="77777777" w:rsidR="00CA4CB6" w:rsidRDefault="00F150B5">
      <w:pPr>
        <w:pStyle w:val="Heading3"/>
      </w:pPr>
      <w:r>
        <w:t>Windows PowerShell Basic Build and Run</w:t>
      </w:r>
    </w:p>
    <w:p w14:paraId="14DE27D1" w14:textId="77777777" w:rsidR="00CA4CB6" w:rsidRDefault="00F150B5">
      <w:pPr>
        <w:pStyle w:val="CommandBlock"/>
        <w:keepNext/>
      </w:pPr>
      <w:r>
        <w:t>cargo build --manifest-path .\rust\Cargo.toml</w:t>
      </w:r>
    </w:p>
    <w:p w14:paraId="29AA39B2" w14:textId="77777777" w:rsidR="00CA4CB6" w:rsidRDefault="00F150B5">
      <w:pPr>
        <w:pStyle w:val="CommandBlock"/>
      </w:pPr>
      <w:r>
        <w:t>.\rust\target\debug\basic_linked_lists.exe</w:t>
      </w:r>
    </w:p>
    <w:p w14:paraId="0274210F" w14:textId="77777777" w:rsidR="00CA4CB6" w:rsidRDefault="00CA4CB6">
      <w:pPr>
        <w:keepNext/>
      </w:pPr>
    </w:p>
    <w:p w14:paraId="3C24E330" w14:textId="77777777" w:rsidR="00CA4CB6" w:rsidRDefault="00F150B5">
      <w:pPr>
        <w:pStyle w:val="Heading3"/>
      </w:pPr>
      <w:r>
        <w:t>Linux or macOS Basic Build and Run</w:t>
      </w:r>
    </w:p>
    <w:p w14:paraId="6E2C7EC1" w14:textId="77777777" w:rsidR="00CA4CB6" w:rsidRDefault="00F150B5">
      <w:pPr>
        <w:pStyle w:val="CommandBlock"/>
        <w:keepNext/>
      </w:pPr>
      <w:r>
        <w:t>cargo build --manifest-path ./rust/Cargo.toml</w:t>
      </w:r>
    </w:p>
    <w:p w14:paraId="3C07AC8C" w14:textId="77777777" w:rsidR="00CA4CB6" w:rsidRDefault="00F150B5">
      <w:pPr>
        <w:pStyle w:val="CommandBlock"/>
      </w:pPr>
      <w:r>
        <w:t>./rust/target/debug/basic_linked_lists</w:t>
      </w:r>
    </w:p>
    <w:p w14:paraId="0D734935" w14:textId="77777777" w:rsidR="00CA4CB6" w:rsidRDefault="00CA4CB6">
      <w:pPr>
        <w:keepNext/>
      </w:pPr>
    </w:p>
    <w:p w14:paraId="1ACC41A2" w14:textId="77777777" w:rsidR="00CA4CB6" w:rsidRDefault="00F150B5">
      <w:pPr>
        <w:pStyle w:val="Heading3"/>
      </w:pPr>
      <w:r>
        <w:t>Check Your Results</w:t>
      </w:r>
    </w:p>
    <w:p w14:paraId="28FEB35A" w14:textId="77777777" w:rsidR="00CA4CB6" w:rsidRDefault="00F150B5">
      <w:pPr>
        <w:keepNext/>
      </w:pPr>
      <w:r>
        <w:t>cargo build prints its own progress lines first; those are not part of the program's output. The program reads no input. Your screen must show exactly these seven lines, with the same spelling, spacing, and capitalization.</w:t>
      </w:r>
    </w:p>
    <w:p w14:paraId="4E3352D2" w14:textId="77777777" w:rsidR="00CA4CB6" w:rsidRDefault="00CA4CB6">
      <w:pPr>
        <w:keepNext/>
      </w:pPr>
    </w:p>
    <w:p w14:paraId="21FD14F0" w14:textId="77777777" w:rsidR="00CA4CB6" w:rsidRDefault="00F150B5">
      <w:pPr>
        <w:pStyle w:val="RequiredOutput"/>
        <w:keepNext/>
      </w:pPr>
      <w:r>
        <w:t>Appended: patch web-01</w:t>
      </w:r>
    </w:p>
    <w:p w14:paraId="0518FC14" w14:textId="77777777" w:rsidR="00CA4CB6" w:rsidRDefault="00F150B5">
      <w:pPr>
        <w:pStyle w:val="RequiredOutput"/>
        <w:keepNext/>
      </w:pPr>
      <w:r>
        <w:t>Appended: rotate logs on db-01</w:t>
      </w:r>
    </w:p>
    <w:p w14:paraId="2A8B4A48" w14:textId="77777777" w:rsidR="00CA4CB6" w:rsidRDefault="00F150B5">
      <w:pPr>
        <w:pStyle w:val="RequiredOutput"/>
        <w:keepNext/>
      </w:pPr>
      <w:r>
        <w:t>Appended: renew certificate on web-02</w:t>
      </w:r>
    </w:p>
    <w:p w14:paraId="3CAD7CC8" w14:textId="77777777" w:rsidR="00CA4CB6" w:rsidRDefault="00F150B5">
      <w:pPr>
        <w:pStyle w:val="RequiredOutput"/>
        <w:keepNext/>
      </w:pPr>
      <w:r>
        <w:t>Task 1: patch web-01</w:t>
      </w:r>
    </w:p>
    <w:p w14:paraId="6698C937" w14:textId="77777777" w:rsidR="00CA4CB6" w:rsidRDefault="00F150B5">
      <w:pPr>
        <w:pStyle w:val="RequiredOutput"/>
        <w:keepNext/>
      </w:pPr>
      <w:r>
        <w:t>Task 2: rotate logs on db-01</w:t>
      </w:r>
    </w:p>
    <w:p w14:paraId="0E6C248A" w14:textId="77777777" w:rsidR="00CA4CB6" w:rsidRDefault="00F150B5">
      <w:pPr>
        <w:pStyle w:val="RequiredOutput"/>
        <w:keepNext/>
      </w:pPr>
      <w:r>
        <w:t>Task 3: renew certificate on web-02</w:t>
      </w:r>
    </w:p>
    <w:p w14:paraId="65C288A3" w14:textId="77777777" w:rsidR="00CA4CB6" w:rsidRDefault="00F150B5">
      <w:pPr>
        <w:pStyle w:val="RequiredOutput"/>
      </w:pPr>
      <w:r>
        <w:t>Tasks: 3</w:t>
      </w:r>
    </w:p>
    <w:p w14:paraId="7300D27E" w14:textId="77777777" w:rsidR="00CA4CB6" w:rsidRDefault="00CA4CB6">
      <w:pPr>
        <w:keepNext/>
      </w:pPr>
    </w:p>
    <w:p w14:paraId="01982097" w14:textId="77777777" w:rsidR="00CA4CB6" w:rsidRDefault="00F150B5">
      <w:pPr>
        <w:pStyle w:val="ListBullet"/>
      </w:pPr>
      <w:r>
        <w:t>The three Appended lines prove each task was added at the end, in this order.</w:t>
      </w:r>
    </w:p>
    <w:p w14:paraId="4426FB3A" w14:textId="77777777" w:rsidR="00CA4CB6" w:rsidRDefault="00F150B5">
      <w:pPr>
        <w:pStyle w:val="ListBullet"/>
      </w:pPr>
      <w:r>
        <w:t>Task 1 to Task 3 prove the walk: it started at the head and followed each next, so the tasks come out in the order they were appended, and it stopped at None, the end of the list.</w:t>
      </w:r>
    </w:p>
    <w:p w14:paraId="2680A6A8" w14:textId="77777777" w:rsidR="00CA4CB6" w:rsidRDefault="00F150B5">
      <w:pPr>
        <w:pStyle w:val="ListBullet"/>
      </w:pPr>
      <w:r>
        <w:t>Tasks: 3 proves the walk counted three nodes: the list keeps no count, so print_tasks counted on the way.</w:t>
      </w:r>
    </w:p>
    <w:p w14:paraId="30863E05" w14:textId="77777777" w:rsidR="00CA4CB6" w:rsidRDefault="00F150B5">
      <w:pPr>
        <w:pStyle w:val="ListBullet"/>
      </w:pPr>
      <w:r>
        <w:t>If the build fails with recursive type `TaskNode` has infinite size, next was written Option&lt;TaskNode&gt; without the Box: a node cannot hold a whole node, only a Box, one address in size.</w:t>
      </w:r>
    </w:p>
    <w:p w14:paraId="29060821" w14:textId="77777777" w:rsidR="00CA4CB6" w:rsidRDefault="00F150B5">
      <w:pPr>
        <w:pStyle w:val="ListBullet"/>
      </w:pPr>
      <w:r>
        <w:t>If the program never ends, the walk is missing current = &amp;node.next, its step to the next node.</w:t>
      </w:r>
    </w:p>
    <w:p w14:paraId="6772AA4F" w14:textId="77777777" w:rsidR="00CA4CB6" w:rsidRDefault="00F150B5">
      <w:pPr>
        <w:pStyle w:val="ListBullet"/>
      </w:pPr>
      <w:r>
        <w:t>If a Task line is missing or the tasks come out in a different order, the new node was linked after the wrong node, or the head was replaced: check the empty-list case and the step that makes the new node the last one.</w:t>
      </w:r>
    </w:p>
    <w:p w14:paraId="34FC8E1D" w14:textId="77777777" w:rsidR="00CA4CB6" w:rsidRDefault="00F150B5">
      <w:pPr>
        <w:pStyle w:val="ListBullet"/>
      </w:pPr>
      <w:r>
        <w:t>If the build fails, read the first error message: it names the file and line to fix.</w:t>
      </w:r>
    </w:p>
    <w:p w14:paraId="57E4BA36" w14:textId="77777777" w:rsidR="00CA4CB6" w:rsidRDefault="00CA4CB6">
      <w:pPr>
        <w:keepNext/>
      </w:pPr>
    </w:p>
    <w:p w14:paraId="7CC894FC" w14:textId="77777777" w:rsidR="00CA4CB6" w:rsidRDefault="00CA4CB6">
      <w:pPr>
        <w:keepNext/>
      </w:pPr>
    </w:p>
    <w:p w14:paraId="360892EA" w14:textId="77777777" w:rsidR="00CA4CB6" w:rsidRDefault="00F150B5">
      <w:pPr>
        <w:pStyle w:val="Heading2"/>
      </w:pPr>
      <w:r>
        <w:t>Production-Minded Implementation</w:t>
      </w:r>
    </w:p>
    <w:p w14:paraId="01F8EF28" w14:textId="77777777" w:rsidR="00CA4CB6" w:rsidRDefault="00F150B5">
      <w:r>
        <w:t>The Production-Minded version keeps a count in the list, raised by each append, so the number of tasks is known without a walk. find_task searches the list for a task, counting its steps, and returns two values in a tuple: the position as Some(position), or None when the task is not in the list, and the number of steps. Rust says "not found" with None, its no-value, so it needs no NOT_FOUND number. main prints the tasks, then finds the last task and one that is not there, so the program prints two more line</w:t>
      </w:r>
      <w:r>
        <w:t>s than the Basic version. main reads the tuple with let (found, steps) = ..., and a match prints the line for Some or for None.</w:t>
      </w:r>
    </w:p>
    <w:p w14:paraId="45FB8455" w14:textId="77777777" w:rsidR="00CA4CB6" w:rsidRDefault="00CA4CB6">
      <w:pPr>
        <w:keepNext/>
      </w:pPr>
    </w:p>
    <w:p w14:paraId="5D109090" w14:textId="77777777" w:rsidR="00CA4CB6" w:rsidRDefault="00F150B5">
      <w:pPr>
        <w:pStyle w:val="Heading3"/>
      </w:pPr>
      <w:r>
        <w:t>rust/src/bin/linked_lists.rs</w:t>
      </w:r>
    </w:p>
    <w:p w14:paraId="5F86D36E" w14:textId="77777777" w:rsidR="00CA4CB6" w:rsidRDefault="00F150B5">
      <w:pPr>
        <w:pStyle w:val="SourceCode"/>
        <w:keepNext/>
      </w:pPr>
      <w:r>
        <w:t>// One node: a task and the link to the next node, None at the end.</w:t>
      </w:r>
    </w:p>
    <w:p w14:paraId="526A0B1C" w14:textId="77777777" w:rsidR="00CA4CB6" w:rsidRDefault="00F150B5">
      <w:pPr>
        <w:pStyle w:val="SourceCode"/>
        <w:keepNext/>
      </w:pPr>
      <w:r>
        <w:t>// Remember, each node holds a value and the link to the next node, and a</w:t>
      </w:r>
    </w:p>
    <w:p w14:paraId="49391D71" w14:textId="77777777" w:rsidR="00CA4CB6" w:rsidRDefault="00F150B5">
      <w:pPr>
        <w:pStyle w:val="SourceCode"/>
      </w:pPr>
      <w:r>
        <w:t>// Box owns the node it points to (Lesson 9.2a).</w:t>
      </w:r>
    </w:p>
    <w:p w14:paraId="2F2B63F3" w14:textId="77777777" w:rsidR="00CA4CB6" w:rsidRDefault="00F150B5">
      <w:pPr>
        <w:pStyle w:val="SourceCode"/>
      </w:pPr>
      <w:r>
        <w:t>struct TaskNode {</w:t>
      </w:r>
    </w:p>
    <w:p w14:paraId="2EA62A55" w14:textId="77777777" w:rsidR="00CA4CB6" w:rsidRDefault="00F150B5">
      <w:pPr>
        <w:pStyle w:val="SourceCode"/>
      </w:pPr>
      <w:r>
        <w:t xml:space="preserve">    task: String,</w:t>
      </w:r>
    </w:p>
    <w:p w14:paraId="37B2DC8A" w14:textId="77777777" w:rsidR="00CA4CB6" w:rsidRDefault="00F150B5">
      <w:pPr>
        <w:pStyle w:val="SourceCode"/>
      </w:pPr>
      <w:r>
        <w:t xml:space="preserve">    next: Option&lt;Box&lt;TaskNode&gt;&gt;,</w:t>
      </w:r>
    </w:p>
    <w:p w14:paraId="63C375EB" w14:textId="77777777" w:rsidR="00CA4CB6" w:rsidRDefault="00F150B5">
      <w:pPr>
        <w:pStyle w:val="SourceCode"/>
      </w:pPr>
      <w:r>
        <w:t>}</w:t>
      </w:r>
    </w:p>
    <w:p w14:paraId="5C8FA5C4" w14:textId="77777777" w:rsidR="00CA4CB6" w:rsidRDefault="00CA4CB6">
      <w:pPr>
        <w:pStyle w:val="SourceCode"/>
      </w:pPr>
    </w:p>
    <w:p w14:paraId="0DD7318A" w14:textId="77777777" w:rsidR="00CA4CB6" w:rsidRDefault="00F150B5">
      <w:pPr>
        <w:pStyle w:val="SourceCode"/>
      </w:pPr>
      <w:r>
        <w:t>// The list: the first node and how many nodes there are. Keeping count up</w:t>
      </w:r>
    </w:p>
    <w:p w14:paraId="13942CBD" w14:textId="77777777" w:rsidR="00CA4CB6" w:rsidRDefault="00F150B5">
      <w:pPr>
        <w:pStyle w:val="SourceCode"/>
      </w:pPr>
      <w:r>
        <w:t>// to date costs one step per change, and saves walking the whole list</w:t>
      </w:r>
    </w:p>
    <w:p w14:paraId="36850B94" w14:textId="77777777" w:rsidR="00CA4CB6" w:rsidRDefault="00F150B5">
      <w:pPr>
        <w:pStyle w:val="SourceCode"/>
      </w:pPr>
      <w:r>
        <w:t>// each time the number is needed. With Box ownership alone, Rust keeps</w:t>
      </w:r>
    </w:p>
    <w:p w14:paraId="2919FA18" w14:textId="77777777" w:rsidR="00CA4CB6" w:rsidRDefault="00F150B5">
      <w:pPr>
        <w:pStyle w:val="SourceCode"/>
      </w:pPr>
      <w:r>
        <w:t>// no tail (append_task).</w:t>
      </w:r>
    </w:p>
    <w:p w14:paraId="649C2F93" w14:textId="77777777" w:rsidR="00CA4CB6" w:rsidRDefault="00F150B5">
      <w:pPr>
        <w:pStyle w:val="SourceCode"/>
      </w:pPr>
      <w:r>
        <w:t>struct TaskList {</w:t>
      </w:r>
    </w:p>
    <w:p w14:paraId="56DA17D5" w14:textId="77777777" w:rsidR="00CA4CB6" w:rsidRDefault="00F150B5">
      <w:pPr>
        <w:pStyle w:val="SourceCode"/>
      </w:pPr>
      <w:r>
        <w:t xml:space="preserve">    head: Option&lt;Box&lt;TaskNode&gt;&gt;,</w:t>
      </w:r>
    </w:p>
    <w:p w14:paraId="07D122C5" w14:textId="77777777" w:rsidR="00CA4CB6" w:rsidRDefault="00F150B5">
      <w:pPr>
        <w:pStyle w:val="SourceCode"/>
      </w:pPr>
      <w:r>
        <w:t xml:space="preserve">    count: usize,</w:t>
      </w:r>
    </w:p>
    <w:p w14:paraId="7D2F919D" w14:textId="77777777" w:rsidR="00CA4CB6" w:rsidRDefault="00F150B5">
      <w:pPr>
        <w:pStyle w:val="SourceCode"/>
      </w:pPr>
      <w:r>
        <w:t>}</w:t>
      </w:r>
    </w:p>
    <w:p w14:paraId="24F24121" w14:textId="77777777" w:rsidR="00CA4CB6" w:rsidRDefault="00CA4CB6">
      <w:pPr>
        <w:pStyle w:val="SourceCode"/>
      </w:pPr>
    </w:p>
    <w:p w14:paraId="7CB943A9" w14:textId="77777777" w:rsidR="00CA4CB6" w:rsidRDefault="00F150B5">
      <w:pPr>
        <w:pStyle w:val="SourceCode"/>
      </w:pPr>
      <w:r>
        <w:t>// Adds task at the end. With no tail, the cursor walks to the last link</w:t>
      </w:r>
    </w:p>
    <w:p w14:paraId="6A659ED5" w14:textId="77777777" w:rsidR="00CA4CB6" w:rsidRDefault="00F150B5">
      <w:pPr>
        <w:pStyle w:val="SourceCode"/>
      </w:pPr>
      <w:r>
        <w:t>// first, one step per node, and the new node is stored there.</w:t>
      </w:r>
    </w:p>
    <w:p w14:paraId="578B35B5" w14:textId="77777777" w:rsidR="00CA4CB6" w:rsidRDefault="00F150B5">
      <w:pPr>
        <w:pStyle w:val="SourceCode"/>
      </w:pPr>
      <w:r>
        <w:t>fn append_task(list: &amp;mut TaskList, task: &amp;str) {</w:t>
      </w:r>
    </w:p>
    <w:p w14:paraId="129842EA" w14:textId="77777777" w:rsidR="00CA4CB6" w:rsidRDefault="00F150B5">
      <w:pPr>
        <w:pStyle w:val="SourceCode"/>
      </w:pPr>
      <w:r>
        <w:t xml:space="preserve">    let mut cursor: &amp;mut Option&lt;Box&lt;TaskNode&gt;&gt; = &amp;mut list.head;</w:t>
      </w:r>
    </w:p>
    <w:p w14:paraId="764BBC88" w14:textId="77777777" w:rsidR="00CA4CB6" w:rsidRDefault="00F150B5">
      <w:pPr>
        <w:pStyle w:val="SourceCode"/>
      </w:pPr>
      <w:r>
        <w:t xml:space="preserve">    while let Some(node) = cursor {</w:t>
      </w:r>
    </w:p>
    <w:p w14:paraId="528CB015" w14:textId="77777777" w:rsidR="00CA4CB6" w:rsidRDefault="00F150B5">
      <w:pPr>
        <w:pStyle w:val="SourceCode"/>
      </w:pPr>
      <w:r>
        <w:t xml:space="preserve">        cursor = &amp;mut node.next;</w:t>
      </w:r>
    </w:p>
    <w:p w14:paraId="7A4BE713" w14:textId="77777777" w:rsidR="00CA4CB6" w:rsidRDefault="00F150B5">
      <w:pPr>
        <w:pStyle w:val="SourceCode"/>
      </w:pPr>
      <w:r>
        <w:t xml:space="preserve">    }</w:t>
      </w:r>
    </w:p>
    <w:p w14:paraId="4CECAEC0" w14:textId="77777777" w:rsidR="00CA4CB6" w:rsidRDefault="00F150B5">
      <w:pPr>
        <w:pStyle w:val="SourceCode"/>
      </w:pPr>
      <w:r>
        <w:t xml:space="preserve">    *cursor = Some(Box::new(TaskNode {</w:t>
      </w:r>
    </w:p>
    <w:p w14:paraId="2EF8D67D" w14:textId="77777777" w:rsidR="00CA4CB6" w:rsidRDefault="00F150B5">
      <w:pPr>
        <w:pStyle w:val="SourceCode"/>
      </w:pPr>
      <w:r>
        <w:t xml:space="preserve">        task: task.to_string(),</w:t>
      </w:r>
    </w:p>
    <w:p w14:paraId="1B4951FA" w14:textId="77777777" w:rsidR="00CA4CB6" w:rsidRDefault="00F150B5">
      <w:pPr>
        <w:pStyle w:val="SourceCode"/>
      </w:pPr>
      <w:r>
        <w:t xml:space="preserve">        next: None,</w:t>
      </w:r>
    </w:p>
    <w:p w14:paraId="66DAB21E" w14:textId="77777777" w:rsidR="00CA4CB6" w:rsidRDefault="00F150B5">
      <w:pPr>
        <w:pStyle w:val="SourceCode"/>
      </w:pPr>
      <w:r>
        <w:t xml:space="preserve">    }));</w:t>
      </w:r>
    </w:p>
    <w:p w14:paraId="6EF021FB" w14:textId="77777777" w:rsidR="00CA4CB6" w:rsidRDefault="00F150B5">
      <w:pPr>
        <w:pStyle w:val="SourceCode"/>
      </w:pPr>
      <w:r>
        <w:t xml:space="preserve">    list.count += 1;</w:t>
      </w:r>
    </w:p>
    <w:p w14:paraId="0D548868" w14:textId="77777777" w:rsidR="00CA4CB6" w:rsidRDefault="00F150B5">
      <w:pPr>
        <w:pStyle w:val="SourceCode"/>
      </w:pPr>
      <w:r>
        <w:t xml:space="preserve">    println!("Appended: {}", task);</w:t>
      </w:r>
    </w:p>
    <w:p w14:paraId="7F01B8BF" w14:textId="77777777" w:rsidR="00CA4CB6" w:rsidRDefault="00F150B5">
      <w:pPr>
        <w:pStyle w:val="SourceCode"/>
      </w:pPr>
      <w:r>
        <w:t>}</w:t>
      </w:r>
    </w:p>
    <w:p w14:paraId="001975B8" w14:textId="77777777" w:rsidR="00CA4CB6" w:rsidRDefault="00CA4CB6">
      <w:pPr>
        <w:pStyle w:val="SourceCode"/>
      </w:pPr>
    </w:p>
    <w:p w14:paraId="6BC5D0E8" w14:textId="77777777" w:rsidR="00CA4CB6" w:rsidRDefault="00F150B5">
      <w:pPr>
        <w:pStyle w:val="SourceCode"/>
      </w:pPr>
      <w:r>
        <w:t>// Walks from the head, following next until None, and prints the count</w:t>
      </w:r>
    </w:p>
    <w:p w14:paraId="1EEC55E9" w14:textId="77777777" w:rsidR="00CA4CB6" w:rsidRDefault="00F150B5">
      <w:pPr>
        <w:pStyle w:val="SourceCode"/>
      </w:pPr>
      <w:r>
        <w:t>// the list keeps.</w:t>
      </w:r>
    </w:p>
    <w:p w14:paraId="6BA8960C" w14:textId="77777777" w:rsidR="00CA4CB6" w:rsidRDefault="00F150B5">
      <w:pPr>
        <w:pStyle w:val="SourceCode"/>
      </w:pPr>
      <w:r>
        <w:t>fn print_tasks(list: &amp;TaskList) {</w:t>
      </w:r>
    </w:p>
    <w:p w14:paraId="3D91325C" w14:textId="77777777" w:rsidR="00CA4CB6" w:rsidRDefault="00F150B5">
      <w:pPr>
        <w:pStyle w:val="SourceCode"/>
      </w:pPr>
      <w:r>
        <w:t xml:space="preserve">    let mut position: usize = 0;</w:t>
      </w:r>
    </w:p>
    <w:p w14:paraId="0645D1C3" w14:textId="77777777" w:rsidR="00CA4CB6" w:rsidRDefault="00F150B5">
      <w:pPr>
        <w:pStyle w:val="SourceCode"/>
      </w:pPr>
      <w:r>
        <w:t xml:space="preserve">    let mut current: &amp;Option&lt;Box&lt;TaskNode&gt;&gt; = &amp;list.head;</w:t>
      </w:r>
    </w:p>
    <w:p w14:paraId="3F8CCD41" w14:textId="77777777" w:rsidR="00CA4CB6" w:rsidRDefault="00F150B5">
      <w:pPr>
        <w:pStyle w:val="SourceCode"/>
      </w:pPr>
      <w:r>
        <w:t xml:space="preserve">    while let Some(node) = current {</w:t>
      </w:r>
    </w:p>
    <w:p w14:paraId="17AAFEEC" w14:textId="77777777" w:rsidR="00CA4CB6" w:rsidRDefault="00F150B5">
      <w:pPr>
        <w:pStyle w:val="SourceCode"/>
      </w:pPr>
      <w:r>
        <w:t xml:space="preserve">        position += 1;</w:t>
      </w:r>
    </w:p>
    <w:p w14:paraId="16026214" w14:textId="77777777" w:rsidR="00CA4CB6" w:rsidRDefault="00F150B5">
      <w:pPr>
        <w:pStyle w:val="SourceCode"/>
      </w:pPr>
      <w:r>
        <w:t xml:space="preserve">        println!("Task {}: {}", position, node.task);</w:t>
      </w:r>
    </w:p>
    <w:p w14:paraId="74795189" w14:textId="77777777" w:rsidR="00CA4CB6" w:rsidRDefault="00F150B5">
      <w:pPr>
        <w:pStyle w:val="SourceCode"/>
      </w:pPr>
      <w:r>
        <w:t xml:space="preserve">        current = &amp;node.next;</w:t>
      </w:r>
    </w:p>
    <w:p w14:paraId="6D39DE6A" w14:textId="77777777" w:rsidR="00CA4CB6" w:rsidRDefault="00F150B5">
      <w:pPr>
        <w:pStyle w:val="SourceCode"/>
      </w:pPr>
      <w:r>
        <w:t xml:space="preserve">    }</w:t>
      </w:r>
    </w:p>
    <w:p w14:paraId="60168D34" w14:textId="77777777" w:rsidR="00CA4CB6" w:rsidRDefault="00F150B5">
      <w:pPr>
        <w:pStyle w:val="SourceCode"/>
      </w:pPr>
      <w:r>
        <w:t xml:space="preserve">    println!("Tasks: {}", list.count);</w:t>
      </w:r>
    </w:p>
    <w:p w14:paraId="5C33F81A" w14:textId="77777777" w:rsidR="00CA4CB6" w:rsidRDefault="00F150B5">
      <w:pPr>
        <w:pStyle w:val="SourceCode"/>
      </w:pPr>
      <w:r>
        <w:t>}</w:t>
      </w:r>
    </w:p>
    <w:p w14:paraId="50C1F315" w14:textId="77777777" w:rsidR="00CA4CB6" w:rsidRDefault="00CA4CB6">
      <w:pPr>
        <w:pStyle w:val="SourceCode"/>
      </w:pPr>
    </w:p>
    <w:p w14:paraId="3B974D36" w14:textId="77777777" w:rsidR="00CA4CB6" w:rsidRDefault="00F150B5">
      <w:pPr>
        <w:pStyle w:val="SourceCode"/>
      </w:pPr>
      <w:r>
        <w:t>// Finds wanted by walking from the head, one node per step. Returns two</w:t>
      </w:r>
    </w:p>
    <w:p w14:paraId="3679EFA1" w14:textId="77777777" w:rsidR="00CA4CB6" w:rsidRDefault="00F150B5">
      <w:pPr>
        <w:pStyle w:val="SourceCode"/>
      </w:pPr>
      <w:r>
        <w:t>// values in a tuple: the task's position (1 for the head) as Some, or None</w:t>
      </w:r>
    </w:p>
    <w:p w14:paraId="7EEAB340" w14:textId="77777777" w:rsidR="00CA4CB6" w:rsidRDefault="00F150B5">
      <w:pPr>
        <w:pStyle w:val="SourceCode"/>
      </w:pPr>
      <w:r>
        <w:t>// when it is not in the list, and the number of nodes visited. Rust says</w:t>
      </w:r>
    </w:p>
    <w:p w14:paraId="0CEB8E32" w14:textId="77777777" w:rsidR="00CA4CB6" w:rsidRDefault="00F150B5">
      <w:pPr>
        <w:pStyle w:val="SourceCode"/>
      </w:pPr>
      <w:r>
        <w:t>// "not found" with None, its no-value, so it needs no NOT_FOUND number.</w:t>
      </w:r>
    </w:p>
    <w:p w14:paraId="43BAD607" w14:textId="77777777" w:rsidR="00CA4CB6" w:rsidRDefault="00F150B5">
      <w:pPr>
        <w:pStyle w:val="SourceCode"/>
      </w:pPr>
      <w:r>
        <w:t>// A linked list has no index to jump to, so even a task whose position is</w:t>
      </w:r>
    </w:p>
    <w:p w14:paraId="71B1976B" w14:textId="77777777" w:rsidR="00CA4CB6" w:rsidRDefault="00F150B5">
      <w:pPr>
        <w:pStyle w:val="SourceCode"/>
      </w:pPr>
      <w:r>
        <w:t>// known is reached this way. A missing task visits every node.</w:t>
      </w:r>
    </w:p>
    <w:p w14:paraId="450ACBA6" w14:textId="77777777" w:rsidR="00CA4CB6" w:rsidRDefault="00F150B5">
      <w:pPr>
        <w:pStyle w:val="SourceCode"/>
      </w:pPr>
      <w:r>
        <w:t>fn find_task(list: &amp;TaskList, wanted: &amp;str) -&gt; (Option&lt;usize&gt;, usize) {</w:t>
      </w:r>
    </w:p>
    <w:p w14:paraId="4A3368CF" w14:textId="77777777" w:rsidR="00CA4CB6" w:rsidRDefault="00F150B5">
      <w:pPr>
        <w:pStyle w:val="SourceCode"/>
      </w:pPr>
      <w:r>
        <w:t xml:space="preserve">    let mut steps: usize = 0;</w:t>
      </w:r>
    </w:p>
    <w:p w14:paraId="3148AE4F" w14:textId="77777777" w:rsidR="00CA4CB6" w:rsidRDefault="00F150B5">
      <w:pPr>
        <w:pStyle w:val="SourceCode"/>
      </w:pPr>
      <w:r>
        <w:t xml:space="preserve">    let mut current: &amp;Option&lt;Box&lt;TaskNode&gt;&gt; = &amp;list.head;</w:t>
      </w:r>
    </w:p>
    <w:p w14:paraId="4C53CFC2" w14:textId="77777777" w:rsidR="00CA4CB6" w:rsidRDefault="00F150B5">
      <w:pPr>
        <w:pStyle w:val="SourceCode"/>
      </w:pPr>
      <w:r>
        <w:t xml:space="preserve">    while let Some(node) = current {</w:t>
      </w:r>
    </w:p>
    <w:p w14:paraId="4656351F" w14:textId="77777777" w:rsidR="00CA4CB6" w:rsidRDefault="00F150B5">
      <w:pPr>
        <w:pStyle w:val="SourceCode"/>
      </w:pPr>
      <w:r>
        <w:t xml:space="preserve">        steps += 1;</w:t>
      </w:r>
    </w:p>
    <w:p w14:paraId="7440B276" w14:textId="77777777" w:rsidR="00CA4CB6" w:rsidRDefault="00F150B5">
      <w:pPr>
        <w:pStyle w:val="SourceCode"/>
      </w:pPr>
      <w:r>
        <w:t xml:space="preserve">        if node.task == wanted {</w:t>
      </w:r>
    </w:p>
    <w:p w14:paraId="710B4EA7" w14:textId="77777777" w:rsidR="00CA4CB6" w:rsidRDefault="00F150B5">
      <w:pPr>
        <w:pStyle w:val="SourceCode"/>
      </w:pPr>
      <w:r>
        <w:t xml:space="preserve">            return (Some(steps), steps);</w:t>
      </w:r>
    </w:p>
    <w:p w14:paraId="59D54B30" w14:textId="77777777" w:rsidR="00CA4CB6" w:rsidRDefault="00F150B5">
      <w:pPr>
        <w:pStyle w:val="SourceCode"/>
      </w:pPr>
      <w:r>
        <w:t xml:space="preserve">        }</w:t>
      </w:r>
    </w:p>
    <w:p w14:paraId="66B24747" w14:textId="77777777" w:rsidR="00CA4CB6" w:rsidRDefault="00F150B5">
      <w:pPr>
        <w:pStyle w:val="SourceCode"/>
      </w:pPr>
      <w:r>
        <w:t xml:space="preserve">        current = &amp;node.next;</w:t>
      </w:r>
    </w:p>
    <w:p w14:paraId="60655CA3" w14:textId="77777777" w:rsidR="00CA4CB6" w:rsidRDefault="00F150B5">
      <w:pPr>
        <w:pStyle w:val="SourceCode"/>
      </w:pPr>
      <w:r>
        <w:t xml:space="preserve">    }</w:t>
      </w:r>
    </w:p>
    <w:p w14:paraId="2B9FBDFF" w14:textId="77777777" w:rsidR="00CA4CB6" w:rsidRDefault="00F150B5">
      <w:pPr>
        <w:pStyle w:val="SourceCode"/>
      </w:pPr>
      <w:r>
        <w:t xml:space="preserve">    (None, steps)</w:t>
      </w:r>
    </w:p>
    <w:p w14:paraId="2A489EE1" w14:textId="77777777" w:rsidR="00CA4CB6" w:rsidRDefault="00F150B5">
      <w:pPr>
        <w:pStyle w:val="SourceCode"/>
      </w:pPr>
      <w:r>
        <w:t>}</w:t>
      </w:r>
    </w:p>
    <w:p w14:paraId="3F03DCE7" w14:textId="77777777" w:rsidR="00CA4CB6" w:rsidRDefault="00CA4CB6">
      <w:pPr>
        <w:pStyle w:val="SourceCode"/>
      </w:pPr>
    </w:p>
    <w:p w14:paraId="123E687B" w14:textId="77777777" w:rsidR="00CA4CB6" w:rsidRDefault="00F150B5">
      <w:pPr>
        <w:pStyle w:val="SourceCode"/>
      </w:pPr>
      <w:r>
        <w:t>// Remember, main starts the program.</w:t>
      </w:r>
    </w:p>
    <w:p w14:paraId="7F3AF2FF" w14:textId="77777777" w:rsidR="00CA4CB6" w:rsidRDefault="00F150B5">
      <w:pPr>
        <w:pStyle w:val="SourceCode"/>
      </w:pPr>
      <w:r>
        <w:t>fn main() {</w:t>
      </w:r>
    </w:p>
    <w:p w14:paraId="1389294F" w14:textId="77777777" w:rsidR="00CA4CB6" w:rsidRDefault="00F150B5">
      <w:pPr>
        <w:pStyle w:val="SourceCode"/>
      </w:pPr>
      <w:r>
        <w:t xml:space="preserve">    let mut tasks = TaskList {</w:t>
      </w:r>
    </w:p>
    <w:p w14:paraId="10027B2B" w14:textId="77777777" w:rsidR="00CA4CB6" w:rsidRDefault="00F150B5">
      <w:pPr>
        <w:pStyle w:val="SourceCode"/>
      </w:pPr>
      <w:r>
        <w:t xml:space="preserve">        head: None,</w:t>
      </w:r>
    </w:p>
    <w:p w14:paraId="4A3BCE54" w14:textId="77777777" w:rsidR="00CA4CB6" w:rsidRDefault="00F150B5">
      <w:pPr>
        <w:pStyle w:val="SourceCode"/>
      </w:pPr>
      <w:r>
        <w:t xml:space="preserve">        count: 0,</w:t>
      </w:r>
    </w:p>
    <w:p w14:paraId="73673EB6" w14:textId="77777777" w:rsidR="00CA4CB6" w:rsidRDefault="00F150B5">
      <w:pPr>
        <w:pStyle w:val="SourceCode"/>
      </w:pPr>
      <w:r>
        <w:t xml:space="preserve">    };</w:t>
      </w:r>
    </w:p>
    <w:p w14:paraId="5ADDAFEC" w14:textId="77777777" w:rsidR="00CA4CB6" w:rsidRDefault="00CA4CB6">
      <w:pPr>
        <w:pStyle w:val="SourceCode"/>
      </w:pPr>
    </w:p>
    <w:p w14:paraId="05B2C87B" w14:textId="77777777" w:rsidR="00CA4CB6" w:rsidRDefault="00F150B5">
      <w:pPr>
        <w:pStyle w:val="SourceCode"/>
      </w:pPr>
      <w:r>
        <w:t xml:space="preserve">    let new_tasks: [&amp;str; 3] = [</w:t>
      </w:r>
    </w:p>
    <w:p w14:paraId="36C1BEB2" w14:textId="77777777" w:rsidR="00CA4CB6" w:rsidRDefault="00F150B5">
      <w:pPr>
        <w:pStyle w:val="SourceCode"/>
      </w:pPr>
      <w:r>
        <w:t xml:space="preserve">        "patch web-01",</w:t>
      </w:r>
    </w:p>
    <w:p w14:paraId="41BD8C5A" w14:textId="77777777" w:rsidR="00CA4CB6" w:rsidRDefault="00F150B5">
      <w:pPr>
        <w:pStyle w:val="SourceCode"/>
      </w:pPr>
      <w:r>
        <w:t xml:space="preserve">        "rotate logs on db-01",</w:t>
      </w:r>
    </w:p>
    <w:p w14:paraId="1FBE42CC" w14:textId="77777777" w:rsidR="00CA4CB6" w:rsidRDefault="00F150B5">
      <w:pPr>
        <w:pStyle w:val="SourceCode"/>
      </w:pPr>
      <w:r>
        <w:t xml:space="preserve">        "renew certificate on web-02",</w:t>
      </w:r>
    </w:p>
    <w:p w14:paraId="61154760" w14:textId="77777777" w:rsidR="00CA4CB6" w:rsidRDefault="00F150B5">
      <w:pPr>
        <w:pStyle w:val="SourceCode"/>
      </w:pPr>
      <w:r>
        <w:t xml:space="preserve">    ];</w:t>
      </w:r>
    </w:p>
    <w:p w14:paraId="086021B8" w14:textId="77777777" w:rsidR="00CA4CB6" w:rsidRDefault="00F150B5">
      <w:pPr>
        <w:pStyle w:val="SourceCode"/>
      </w:pPr>
      <w:r>
        <w:t xml:space="preserve">    for task in new_tasks {</w:t>
      </w:r>
    </w:p>
    <w:p w14:paraId="6AFA3C46" w14:textId="77777777" w:rsidR="00CA4CB6" w:rsidRDefault="00F150B5">
      <w:pPr>
        <w:pStyle w:val="SourceCode"/>
      </w:pPr>
      <w:r>
        <w:t xml:space="preserve">        append_task(&amp;mut tasks, task);</w:t>
      </w:r>
    </w:p>
    <w:p w14:paraId="1CE73E9F" w14:textId="77777777" w:rsidR="00CA4CB6" w:rsidRDefault="00F150B5">
      <w:pPr>
        <w:pStyle w:val="SourceCode"/>
      </w:pPr>
      <w:r>
        <w:t xml:space="preserve">    }</w:t>
      </w:r>
    </w:p>
    <w:p w14:paraId="6E5A1088" w14:textId="77777777" w:rsidR="00CA4CB6" w:rsidRDefault="00CA4CB6">
      <w:pPr>
        <w:pStyle w:val="SourceCode"/>
      </w:pPr>
    </w:p>
    <w:p w14:paraId="10392925" w14:textId="77777777" w:rsidR="00CA4CB6" w:rsidRDefault="00F150B5">
      <w:pPr>
        <w:pStyle w:val="SourceCode"/>
      </w:pPr>
      <w:r>
        <w:t xml:space="preserve">    print_tasks(&amp;tasks);</w:t>
      </w:r>
    </w:p>
    <w:p w14:paraId="7BEC2E1B" w14:textId="77777777" w:rsidR="00CA4CB6" w:rsidRDefault="00CA4CB6">
      <w:pPr>
        <w:pStyle w:val="SourceCode"/>
      </w:pPr>
    </w:p>
    <w:p w14:paraId="2EB1AE75" w14:textId="77777777" w:rsidR="00CA4CB6" w:rsidRDefault="00F150B5">
      <w:pPr>
        <w:pStyle w:val="SourceCode"/>
      </w:pPr>
      <w:r>
        <w:t xml:space="preserve">    // The last task, and one that is not in the list. Remember, match</w:t>
      </w:r>
    </w:p>
    <w:p w14:paraId="717E80AA" w14:textId="77777777" w:rsidR="00CA4CB6" w:rsidRDefault="00F150B5">
      <w:pPr>
        <w:pStyle w:val="SourceCode"/>
      </w:pPr>
      <w:r>
        <w:t xml:space="preserve">    // runs the first arm whose pattern fits: Some(position) or None.</w:t>
      </w:r>
    </w:p>
    <w:p w14:paraId="1D1AE283" w14:textId="77777777" w:rsidR="00CA4CB6" w:rsidRDefault="00F150B5">
      <w:pPr>
        <w:pStyle w:val="SourceCode"/>
      </w:pPr>
      <w:r>
        <w:t xml:space="preserve">    let wanted_tasks: [&amp;str; 2] = [</w:t>
      </w:r>
    </w:p>
    <w:p w14:paraId="2B706CAB" w14:textId="77777777" w:rsidR="00CA4CB6" w:rsidRDefault="00F150B5">
      <w:pPr>
        <w:pStyle w:val="SourceCode"/>
      </w:pPr>
      <w:r>
        <w:t xml:space="preserve">        "renew certificate on web-02",</w:t>
      </w:r>
    </w:p>
    <w:p w14:paraId="1305B4FD" w14:textId="77777777" w:rsidR="00CA4CB6" w:rsidRDefault="00F150B5">
      <w:pPr>
        <w:pStyle w:val="SourceCode"/>
      </w:pPr>
      <w:r>
        <w:t xml:space="preserve">        "restart cache-01",</w:t>
      </w:r>
    </w:p>
    <w:p w14:paraId="5CFD11B8" w14:textId="77777777" w:rsidR="00CA4CB6" w:rsidRDefault="00F150B5">
      <w:pPr>
        <w:pStyle w:val="SourceCode"/>
      </w:pPr>
      <w:r>
        <w:t xml:space="preserve">    ];</w:t>
      </w:r>
    </w:p>
    <w:p w14:paraId="739DA871" w14:textId="77777777" w:rsidR="00CA4CB6" w:rsidRDefault="00F150B5">
      <w:pPr>
        <w:pStyle w:val="SourceCode"/>
      </w:pPr>
      <w:r>
        <w:t xml:space="preserve">    for wanted in wanted_tasks {</w:t>
      </w:r>
    </w:p>
    <w:p w14:paraId="0253E6C6" w14:textId="77777777" w:rsidR="00CA4CB6" w:rsidRDefault="00F150B5">
      <w:pPr>
        <w:pStyle w:val="SourceCode"/>
      </w:pPr>
      <w:r>
        <w:t xml:space="preserve">        let (found, steps) = find_task(&amp;tasks, wanted);</w:t>
      </w:r>
    </w:p>
    <w:p w14:paraId="67C8E6CF" w14:textId="77777777" w:rsidR="00CA4CB6" w:rsidRDefault="00F150B5">
      <w:pPr>
        <w:pStyle w:val="SourceCode"/>
      </w:pPr>
      <w:r>
        <w:t xml:space="preserve">        match found {</w:t>
      </w:r>
    </w:p>
    <w:p w14:paraId="214B8BD7" w14:textId="77777777" w:rsidR="00CA4CB6" w:rsidRDefault="00F150B5">
      <w:pPr>
        <w:pStyle w:val="SourceCode"/>
      </w:pPr>
      <w:r>
        <w:t xml:space="preserve">            Some(position) =&gt; {</w:t>
      </w:r>
    </w:p>
    <w:p w14:paraId="6A406C27" w14:textId="77777777" w:rsidR="00CA4CB6" w:rsidRDefault="00F150B5">
      <w:pPr>
        <w:pStyle w:val="SourceCode"/>
      </w:pPr>
      <w:r>
        <w:t xml:space="preserve">                println!("Find {}: task {} after {} steps", wanted, position,</w:t>
      </w:r>
    </w:p>
    <w:p w14:paraId="44820516" w14:textId="77777777" w:rsidR="00CA4CB6" w:rsidRDefault="00F150B5">
      <w:pPr>
        <w:pStyle w:val="SourceCode"/>
      </w:pPr>
      <w:r>
        <w:t xml:space="preserve">                         steps);</w:t>
      </w:r>
    </w:p>
    <w:p w14:paraId="4B09EC91" w14:textId="77777777" w:rsidR="00CA4CB6" w:rsidRDefault="00F150B5">
      <w:pPr>
        <w:pStyle w:val="SourceCode"/>
      </w:pPr>
      <w:r>
        <w:t xml:space="preserve">            }</w:t>
      </w:r>
    </w:p>
    <w:p w14:paraId="56C54CC4" w14:textId="77777777" w:rsidR="00CA4CB6" w:rsidRDefault="00F150B5">
      <w:pPr>
        <w:pStyle w:val="SourceCode"/>
      </w:pPr>
      <w:r>
        <w:t xml:space="preserve">            None =&gt; {</w:t>
      </w:r>
    </w:p>
    <w:p w14:paraId="6A1EF017" w14:textId="77777777" w:rsidR="00CA4CB6" w:rsidRDefault="00F150B5">
      <w:pPr>
        <w:pStyle w:val="SourceCode"/>
      </w:pPr>
      <w:r>
        <w:t xml:space="preserve">                println!("Find {}: not found after {} steps", wanted, steps);</w:t>
      </w:r>
    </w:p>
    <w:p w14:paraId="3FED89FB" w14:textId="77777777" w:rsidR="00CA4CB6" w:rsidRDefault="00F150B5">
      <w:pPr>
        <w:pStyle w:val="SourceCode"/>
      </w:pPr>
      <w:r>
        <w:t xml:space="preserve">            }</w:t>
      </w:r>
    </w:p>
    <w:p w14:paraId="16D3440B" w14:textId="77777777" w:rsidR="00CA4CB6" w:rsidRDefault="00F150B5">
      <w:pPr>
        <w:pStyle w:val="SourceCode"/>
      </w:pPr>
      <w:r>
        <w:t xml:space="preserve">        }</w:t>
      </w:r>
    </w:p>
    <w:p w14:paraId="41E61604" w14:textId="77777777" w:rsidR="00CA4CB6" w:rsidRDefault="00F150B5">
      <w:pPr>
        <w:pStyle w:val="SourceCode"/>
      </w:pPr>
      <w:r>
        <w:t xml:space="preserve">    }</w:t>
      </w:r>
    </w:p>
    <w:p w14:paraId="32E75DE3" w14:textId="77777777" w:rsidR="00CA4CB6" w:rsidRDefault="00CA4CB6">
      <w:pPr>
        <w:pStyle w:val="SourceCode"/>
      </w:pPr>
    </w:p>
    <w:p w14:paraId="71099D69" w14:textId="77777777" w:rsidR="00CA4CB6" w:rsidRDefault="00F150B5">
      <w:pPr>
        <w:pStyle w:val="SourceCode"/>
        <w:keepNext/>
      </w:pPr>
      <w:r>
        <w:t xml:space="preserve">    // Remember, each Box is dropped once, when its owner goes: the list's</w:t>
      </w:r>
    </w:p>
    <w:p w14:paraId="18E8BE15" w14:textId="77777777" w:rsidR="00CA4CB6" w:rsidRDefault="00F150B5">
      <w:pPr>
        <w:pStyle w:val="SourceCode"/>
        <w:keepNext/>
      </w:pPr>
      <w:r>
        <w:t xml:space="preserve">    // head drops node 1, whose next drops node 2, and so on.</w:t>
      </w:r>
    </w:p>
    <w:p w14:paraId="33D0E5B3" w14:textId="77777777" w:rsidR="00CA4CB6" w:rsidRDefault="00F150B5">
      <w:pPr>
        <w:pStyle w:val="SourceCode"/>
      </w:pPr>
      <w:r>
        <w:t>}</w:t>
      </w:r>
    </w:p>
    <w:p w14:paraId="7008D519" w14:textId="77777777" w:rsidR="00CA4CB6" w:rsidRDefault="00CA4CB6">
      <w:pPr>
        <w:keepNext/>
      </w:pPr>
    </w:p>
    <w:p w14:paraId="1DE40E74" w14:textId="77777777" w:rsidR="00CA4CB6" w:rsidRDefault="00F150B5">
      <w:pPr>
        <w:pStyle w:val="Heading3"/>
      </w:pPr>
      <w:r>
        <w:t>Windows PowerShell Build and Run</w:t>
      </w:r>
    </w:p>
    <w:p w14:paraId="510B410C" w14:textId="77777777" w:rsidR="00CA4CB6" w:rsidRDefault="00F150B5">
      <w:pPr>
        <w:pStyle w:val="CommandBlock"/>
        <w:keepNext/>
      </w:pPr>
      <w:r>
        <w:t>cargo build --manifest-path .\rust\Cargo.toml</w:t>
      </w:r>
    </w:p>
    <w:p w14:paraId="37CB3915" w14:textId="77777777" w:rsidR="00CA4CB6" w:rsidRDefault="00F150B5">
      <w:pPr>
        <w:pStyle w:val="CommandBlock"/>
      </w:pPr>
      <w:r>
        <w:t>.\rust\target\debug\linked_lists.exe</w:t>
      </w:r>
    </w:p>
    <w:p w14:paraId="0A59BEA9" w14:textId="77777777" w:rsidR="00CA4CB6" w:rsidRDefault="00CA4CB6">
      <w:pPr>
        <w:keepNext/>
      </w:pPr>
    </w:p>
    <w:p w14:paraId="2FF41FAE" w14:textId="77777777" w:rsidR="00CA4CB6" w:rsidRDefault="00F150B5">
      <w:pPr>
        <w:pStyle w:val="Heading3"/>
      </w:pPr>
      <w:r>
        <w:t>Linux or macOS Build and Run</w:t>
      </w:r>
    </w:p>
    <w:p w14:paraId="43701839" w14:textId="77777777" w:rsidR="00CA4CB6" w:rsidRDefault="00F150B5">
      <w:pPr>
        <w:pStyle w:val="CommandBlock"/>
        <w:keepNext/>
      </w:pPr>
      <w:r>
        <w:t>cargo build --manifest-path ./rust/Cargo.toml</w:t>
      </w:r>
    </w:p>
    <w:p w14:paraId="3E5E1D85" w14:textId="77777777" w:rsidR="00CA4CB6" w:rsidRDefault="00F150B5">
      <w:pPr>
        <w:pStyle w:val="CommandBlock"/>
      </w:pPr>
      <w:r>
        <w:t>./rust/target/debug/linked_lists</w:t>
      </w:r>
    </w:p>
    <w:p w14:paraId="3B9F56DA" w14:textId="77777777" w:rsidR="00CA4CB6" w:rsidRDefault="00CA4CB6">
      <w:pPr>
        <w:keepNext/>
      </w:pPr>
    </w:p>
    <w:p w14:paraId="6AD3B35F" w14:textId="77777777" w:rsidR="00CA4CB6" w:rsidRDefault="00F150B5">
      <w:pPr>
        <w:pStyle w:val="Heading3"/>
      </w:pPr>
      <w:r>
        <w:t>Check Your Results</w:t>
      </w:r>
    </w:p>
    <w:p w14:paraId="56953CF8" w14:textId="77777777" w:rsidR="00CA4CB6" w:rsidRDefault="00F150B5">
      <w:pPr>
        <w:keepNext/>
      </w:pPr>
      <w:r>
        <w:t>cargo build prints its own progress lines first; those are not part of the program's output. The program reads no input. Your screen must show exactly these nine lines, with the same spelling, spacing, and capitalization.</w:t>
      </w:r>
    </w:p>
    <w:p w14:paraId="3650E0DE" w14:textId="77777777" w:rsidR="00CA4CB6" w:rsidRDefault="00CA4CB6">
      <w:pPr>
        <w:keepNext/>
      </w:pPr>
    </w:p>
    <w:p w14:paraId="57CF7844" w14:textId="77777777" w:rsidR="00CA4CB6" w:rsidRDefault="00F150B5">
      <w:pPr>
        <w:pStyle w:val="RequiredOutput"/>
        <w:keepNext/>
      </w:pPr>
      <w:r>
        <w:t>Appended: patch web-01</w:t>
      </w:r>
    </w:p>
    <w:p w14:paraId="4D45BDD1" w14:textId="77777777" w:rsidR="00CA4CB6" w:rsidRDefault="00F150B5">
      <w:pPr>
        <w:pStyle w:val="RequiredOutput"/>
        <w:keepNext/>
      </w:pPr>
      <w:r>
        <w:t>Appended: rotate logs on db-01</w:t>
      </w:r>
    </w:p>
    <w:p w14:paraId="078FD119" w14:textId="77777777" w:rsidR="00CA4CB6" w:rsidRDefault="00F150B5">
      <w:pPr>
        <w:pStyle w:val="RequiredOutput"/>
        <w:keepNext/>
      </w:pPr>
      <w:r>
        <w:t>Appended: renew certificate on web-02</w:t>
      </w:r>
    </w:p>
    <w:p w14:paraId="33555B37" w14:textId="77777777" w:rsidR="00CA4CB6" w:rsidRDefault="00F150B5">
      <w:pPr>
        <w:pStyle w:val="RequiredOutput"/>
        <w:keepNext/>
      </w:pPr>
      <w:r>
        <w:t>Task 1: patch web-01</w:t>
      </w:r>
    </w:p>
    <w:p w14:paraId="6C990A1F" w14:textId="77777777" w:rsidR="00CA4CB6" w:rsidRDefault="00F150B5">
      <w:pPr>
        <w:pStyle w:val="RequiredOutput"/>
        <w:keepNext/>
      </w:pPr>
      <w:r>
        <w:t>Task 2: rotate logs on db-01</w:t>
      </w:r>
    </w:p>
    <w:p w14:paraId="4626297E" w14:textId="77777777" w:rsidR="00CA4CB6" w:rsidRDefault="00F150B5">
      <w:pPr>
        <w:pStyle w:val="RequiredOutput"/>
        <w:keepNext/>
      </w:pPr>
      <w:r>
        <w:t>Task 3: renew certificate on web-02</w:t>
      </w:r>
    </w:p>
    <w:p w14:paraId="4112A5B5" w14:textId="77777777" w:rsidR="00CA4CB6" w:rsidRDefault="00F150B5">
      <w:pPr>
        <w:pStyle w:val="RequiredOutput"/>
        <w:keepNext/>
      </w:pPr>
      <w:r>
        <w:t>Tasks: 3</w:t>
      </w:r>
    </w:p>
    <w:p w14:paraId="036BEFEB" w14:textId="77777777" w:rsidR="00CA4CB6" w:rsidRDefault="00F150B5">
      <w:pPr>
        <w:pStyle w:val="RequiredOutput"/>
        <w:keepNext/>
      </w:pPr>
      <w:r>
        <w:t>Find renew certificate on web-02: task 3 after 3 steps</w:t>
      </w:r>
    </w:p>
    <w:p w14:paraId="5EDFB1B5" w14:textId="77777777" w:rsidR="00CA4CB6" w:rsidRDefault="00F150B5">
      <w:pPr>
        <w:pStyle w:val="RequiredOutput"/>
      </w:pPr>
      <w:r>
        <w:t>Find restart cache-01: not found after 3 steps</w:t>
      </w:r>
    </w:p>
    <w:p w14:paraId="46B15474" w14:textId="77777777" w:rsidR="00CA4CB6" w:rsidRDefault="00CA4CB6">
      <w:pPr>
        <w:keepNext/>
      </w:pPr>
    </w:p>
    <w:p w14:paraId="1C01CEF8" w14:textId="77777777" w:rsidR="00CA4CB6" w:rsidRDefault="00F150B5">
      <w:pPr>
        <w:pStyle w:val="ListBullet"/>
      </w:pPr>
      <w:r>
        <w:t>The three Appended lines prove each task was added at the end, in this order.</w:t>
      </w:r>
    </w:p>
    <w:p w14:paraId="0C6DB7FE" w14:textId="77777777" w:rsidR="00CA4CB6" w:rsidRDefault="00F150B5">
      <w:pPr>
        <w:pStyle w:val="ListBullet"/>
      </w:pPr>
      <w:r>
        <w:t>Task 1 to Task 3 prove the walk: it started at the head and followed each next, so the tasks come out in the order they were appended, and it stopped at None, the end of the list.</w:t>
      </w:r>
    </w:p>
    <w:p w14:paraId="68385214" w14:textId="77777777" w:rsidR="00CA4CB6" w:rsidRDefault="00F150B5">
      <w:pPr>
        <w:pStyle w:val="ListBullet"/>
      </w:pPr>
      <w:r>
        <w:t>Tasks: 3 is the count the list keeps, raised once by each append; it matches the three Task lines without another walk.</w:t>
      </w:r>
    </w:p>
    <w:p w14:paraId="53B1BC0E" w14:textId="77777777" w:rsidR="00CA4CB6" w:rsidRDefault="00F150B5">
      <w:pPr>
        <w:pStyle w:val="ListBullet"/>
      </w:pPr>
      <w:r>
        <w:t>Find renew certificate on web-02: task 3 after 3 steps proves there is no jump to a position: the search visited nodes 1 and 2 to reach node 3.</w:t>
      </w:r>
    </w:p>
    <w:p w14:paraId="6488496A" w14:textId="77777777" w:rsidR="00CA4CB6" w:rsidRDefault="00F150B5">
      <w:pPr>
        <w:pStyle w:val="ListBullet"/>
      </w:pPr>
      <w:r>
        <w:t>Find restart cache-01: not found after 3 steps proves a missing task costs a visit to every node, and that the walk stopped at the end instead of running past it.</w:t>
      </w:r>
    </w:p>
    <w:p w14:paraId="5B7549AA" w14:textId="77777777" w:rsidR="00CA4CB6" w:rsidRDefault="00F150B5">
      <w:pPr>
        <w:pStyle w:val="ListBullet"/>
      </w:pPr>
      <w:r>
        <w:t>If a Find line shows one step fewer, the step was counted after the comparison instead of before it, so the matching node was not counted.</w:t>
      </w:r>
    </w:p>
    <w:p w14:paraId="3D97D6A6" w14:textId="77777777" w:rsidR="00CA4CB6" w:rsidRDefault="00F150B5">
      <w:pPr>
        <w:pStyle w:val="ListBullet"/>
      </w:pPr>
      <w:r>
        <w:t>If the build fails with recursive type `TaskNode` has infinite size, next was written Option&lt;TaskNode&gt; without the Box.</w:t>
      </w:r>
    </w:p>
    <w:p w14:paraId="05127A9F" w14:textId="77777777" w:rsidR="00CA4CB6" w:rsidRDefault="00F150B5">
      <w:pPr>
        <w:pStyle w:val="ListBullet"/>
      </w:pPr>
      <w:r>
        <w:t>If a Task line is missing or the tasks come out in a different order, the new node was linked after the wrong node, or the head was replaced: check the empty-list case and the step that makes the new node the last one.</w:t>
      </w:r>
    </w:p>
    <w:p w14:paraId="30F6D0D9" w14:textId="77777777" w:rsidR="00CA4CB6" w:rsidRDefault="00F150B5">
      <w:pPr>
        <w:pStyle w:val="ListBullet"/>
      </w:pPr>
      <w:r>
        <w:t>If the build fails, read the first error message: it names the file and line to fix.</w:t>
      </w:r>
    </w:p>
    <w:p w14:paraId="07B6D952" w14:textId="77777777" w:rsidR="00CA4CB6" w:rsidRDefault="00CA4CB6">
      <w:pPr>
        <w:keepNext/>
      </w:pPr>
    </w:p>
    <w:p w14:paraId="0CBBD304" w14:textId="77777777" w:rsidR="00CA4CB6" w:rsidRDefault="00CA4CB6">
      <w:pPr>
        <w:keepNext/>
      </w:pPr>
    </w:p>
    <w:p w14:paraId="1C9B0B16" w14:textId="77777777" w:rsidR="00CA4CB6" w:rsidRDefault="00F150B5">
      <w:pPr>
        <w:pStyle w:val="Heading2"/>
      </w:pPr>
      <w:r>
        <w:t>What to Notice</w:t>
      </w:r>
    </w:p>
    <w:p w14:paraId="0304FB2D" w14:textId="77777777" w:rsidR="00CA4CB6" w:rsidRDefault="00F150B5">
      <w:pPr>
        <w:pStyle w:val="ListBullet"/>
      </w:pPr>
      <w:r>
        <w:t>while let Some(node) = current repeats its block as long as the pattern fits, as if let runs its block once (Lesson 2.6a). It is the walk: each pass names the node inside the link, and current = &amp;node.next steps to the next link. When the link holds None, the pattern no longer fits and the loop ends.</w:t>
      </w:r>
    </w:p>
    <w:p w14:paraId="712498F4" w14:textId="77777777" w:rsidR="00CA4CB6" w:rsidRDefault="00F150B5">
      <w:pPr>
        <w:pStyle w:val="ListBullet"/>
      </w:pPr>
      <w:r>
        <w:t>append_task's cursor is a &amp;mut Option&lt;Box&lt;TaskNode&gt;&gt;: a changeable reference to a link, not to a node, because the end of the list is a link that holds None, and that is where the new node goes. *cursor = Some(...) stores the new node in that link.</w:t>
      </w:r>
    </w:p>
    <w:p w14:paraId="240CBDE8" w14:textId="77777777" w:rsidR="00CA4CB6" w:rsidRDefault="00F150B5">
      <w:pPr>
        <w:pStyle w:val="ListBullet"/>
      </w:pPr>
      <w:r>
        <w:t>No tail: the last node is owned by the node before it, and Rust allows only one changeable reference to a value at a time. A tail kept in the list would be a second, lasting changeable reference to the last node, alongside the chain that owns it, so the compiler refuses it. Real Rust gets around this with unsafe code (std's LinkedList does), with shared ownership (Rc and RefCell, Lessons 9.5a and 9.7a), or by keeping the nodes in a Vec and linking them by index, as Solidity links by id. So append here takes</w:t>
      </w:r>
      <w:r>
        <w:t xml:space="preserve"> one step per node.</w:t>
      </w:r>
    </w:p>
    <w:p w14:paraId="17DE4207" w14:textId="77777777" w:rsidR="00CA4CB6" w:rsidRDefault="00F150B5">
      <w:pPr>
        <w:pStyle w:val="ListBullet"/>
      </w:pPr>
      <w:r>
        <w:t>Remember, a value is dropped once, when its owner goes out of scope (Lesson 9.1a). Dropping the head drops node 1, whose next then drops node 2, each drop inside the one before. Three nodes are no problem, but a list of millions can overflow the call stack (Lesson 3.11a), so real lists drop their nodes in a loop.</w:t>
      </w:r>
    </w:p>
    <w:p w14:paraId="4497CABA" w14:textId="77777777" w:rsidR="00CA4CB6" w:rsidRDefault="00F150B5">
      <w:pPr>
        <w:pStyle w:val="ListBullet"/>
      </w:pPr>
      <w:r>
        <w:t>std::collections::LinkedList is Rust's standard linked list, doubly linked, with push_back and push_front. Most Rust code uses Vec, or VecDeque (Lesson 10.5a) when it adds and removes at both ends.</w:t>
      </w:r>
    </w:p>
    <w:p w14:paraId="0E4926A7" w14:textId="77777777" w:rsidR="00CA4CB6" w:rsidRDefault="00CA4CB6">
      <w:pPr>
        <w:keepNext/>
      </w:pPr>
    </w:p>
    <w:p w14:paraId="275C896B" w14:textId="77777777" w:rsidR="00CA4CB6" w:rsidRDefault="00F150B5">
      <w:pPr>
        <w:pStyle w:val="Heading3"/>
      </w:pPr>
      <w:r>
        <w:t>Basic and Production-Minded Comparison</w:t>
      </w:r>
    </w:p>
    <w:p w14:paraId="2410A2EB" w14:textId="77777777" w:rsidR="00CA4CB6" w:rsidRDefault="00F150B5">
      <w:r>
        <w:t>Both versions build the same three nodes and print the same task lines. The Basic version counts the tasks while it walks, because its list keeps no count. The Production-Minded version keeps the count in the list, so print_tasks prints it without a walk, and adds find_task, whose step count shows the cost of reaching a node that has no index. The Basic version appends by walking to the end, as the Production-Minded version does, because safe Rust keeps no tail. The Workbook Exercise adds a node at the head</w:t>
      </w:r>
      <w:r>
        <w:t>, which takes one step in Rust too.</w:t>
      </w:r>
    </w:p>
    <w:p w14:paraId="2D46CB11" w14:textId="77777777" w:rsidR="00CA4CB6" w:rsidRDefault="00CA4CB6">
      <w:pPr>
        <w:keepNext/>
      </w:pPr>
    </w:p>
    <w:p w14:paraId="0FE91FC6" w14:textId="77777777" w:rsidR="00CA4CB6" w:rsidRDefault="00CA4CB6">
      <w:pPr>
        <w:keepNext/>
      </w:pPr>
    </w:p>
    <w:p w14:paraId="7D74A52D" w14:textId="77777777" w:rsidR="00CA4CB6" w:rsidRDefault="00CA4CB6">
      <w:pPr>
        <w:keepNext/>
      </w:pPr>
    </w:p>
    <w:p w14:paraId="7EF19CAA" w14:textId="77777777" w:rsidR="00CA4CB6" w:rsidRDefault="00F150B5">
      <w:pPr>
        <w:pStyle w:val="Heading1"/>
      </w:pPr>
      <w:r>
        <w:t>Erlang Implementation</w:t>
      </w:r>
    </w:p>
    <w:p w14:paraId="16142690" w14:textId="77777777" w:rsidR="00CA4CB6" w:rsidRDefault="00F150B5">
      <w:r>
        <w:t>Erlang has no pointers and never changes a value, so this lesson builds each node as a tuple of two parts, {Task, Next}, where Next is the next node itself, and marks the end with the atom nil, a name this lesson chooses for "no next node". Three tasks make one nested value, {"patch web-01", {"rotate logs on db-01", {"renew certificate on web-02", nil}}}. Every function returns a new list, and the caller keeps it under a new name. Each tuple lives on the process's own heap, and Erlang's garbage collector fr</w:t>
      </w:r>
      <w:r>
        <w:t>ees a node once nothing refers to it (Volume 1, Chapter 9, Lessons 9.1a and 9.6a). Erlang's own lists are built exactly this way (Concept: Erlang's Own Lists).</w:t>
      </w:r>
    </w:p>
    <w:p w14:paraId="1E181F15" w14:textId="77777777" w:rsidR="00CA4CB6" w:rsidRDefault="00CA4CB6">
      <w:pPr>
        <w:keepNext/>
      </w:pPr>
    </w:p>
    <w:p w14:paraId="1E6D2805" w14:textId="77777777" w:rsidR="00CA4CB6" w:rsidRDefault="00CA4CB6">
      <w:pPr>
        <w:keepNext/>
      </w:pPr>
    </w:p>
    <w:p w14:paraId="5CA514EB" w14:textId="77777777" w:rsidR="00CA4CB6" w:rsidRDefault="00F150B5">
      <w:pPr>
        <w:pStyle w:val="Heading2"/>
      </w:pPr>
      <w:r>
        <w:t>Basic Implementation</w:t>
      </w:r>
    </w:p>
    <w:p w14:paraId="442051B0" w14:textId="77777777" w:rsidR="00CA4CB6" w:rsidRDefault="00F150B5">
      <w:r>
        <w:t>Start with the most direct version. append_task returns a new list with the task at the end, and print_tasks walks the list from the head, printing and counting each task. main appends the three tasks and prints them. Every step is commented, so read the comments as you type it.</w:t>
      </w:r>
    </w:p>
    <w:p w14:paraId="26EAB05F" w14:textId="77777777" w:rsidR="00CA4CB6" w:rsidRDefault="00CA4CB6">
      <w:pPr>
        <w:keepNext/>
      </w:pPr>
    </w:p>
    <w:p w14:paraId="147CE16A" w14:textId="77777777" w:rsidR="00CA4CB6" w:rsidRDefault="00F150B5">
      <w:pPr>
        <w:pStyle w:val="Heading3"/>
      </w:pPr>
      <w:r>
        <w:t>erlang/basic_linked_lists.erl</w:t>
      </w:r>
    </w:p>
    <w:p w14:paraId="15E05C21" w14:textId="77777777" w:rsidR="00CA4CB6" w:rsidRDefault="00F150B5">
      <w:pPr>
        <w:pStyle w:val="SourceCode"/>
        <w:keepNext/>
      </w:pPr>
      <w:r>
        <w:t>%% Remember, -module names the file's module and -export lists the</w:t>
      </w:r>
    </w:p>
    <w:p w14:paraId="5B3B0F71" w14:textId="77777777" w:rsidR="00CA4CB6" w:rsidRDefault="00F150B5">
      <w:pPr>
        <w:pStyle w:val="SourceCode"/>
        <w:keepNext/>
      </w:pPr>
      <w:r>
        <w:t>%% functions others may call.</w:t>
      </w:r>
    </w:p>
    <w:p w14:paraId="03CC3766" w14:textId="77777777" w:rsidR="00CA4CB6" w:rsidRDefault="00F150B5">
      <w:pPr>
        <w:pStyle w:val="SourceCode"/>
      </w:pPr>
      <w:r>
        <w:t>-module(basic_linked_lists).</w:t>
      </w:r>
    </w:p>
    <w:p w14:paraId="4C75F342" w14:textId="77777777" w:rsidR="00CA4CB6" w:rsidRDefault="00F150B5">
      <w:pPr>
        <w:pStyle w:val="SourceCode"/>
      </w:pPr>
      <w:r>
        <w:t>-export([main/0]).</w:t>
      </w:r>
    </w:p>
    <w:p w14:paraId="64021573" w14:textId="77777777" w:rsidR="00CA4CB6" w:rsidRDefault="00CA4CB6">
      <w:pPr>
        <w:pStyle w:val="SourceCode"/>
      </w:pPr>
    </w:p>
    <w:p w14:paraId="3EFDBAE3" w14:textId="77777777" w:rsidR="00CA4CB6" w:rsidRDefault="00F150B5">
      <w:pPr>
        <w:pStyle w:val="SourceCode"/>
      </w:pPr>
      <w:r>
        <w:t>%% Erlang has no pointers and never changes a value, so this program builds</w:t>
      </w:r>
    </w:p>
    <w:p w14:paraId="26F775B3" w14:textId="77777777" w:rsidR="00CA4CB6" w:rsidRDefault="00F150B5">
      <w:pPr>
        <w:pStyle w:val="SourceCode"/>
      </w:pPr>
      <w:r>
        <w:t>%% each node as a tuple of two parts: {Task, Next}, the task and the next</w:t>
      </w:r>
    </w:p>
    <w:p w14:paraId="7E6B28B1" w14:textId="77777777" w:rsidR="00CA4CB6" w:rsidRDefault="00F150B5">
      <w:pPr>
        <w:pStyle w:val="SourceCode"/>
      </w:pPr>
      <w:r>
        <w:t>%% node itself. The end of the list is the atom nil, a name chosen here to</w:t>
      </w:r>
    </w:p>
    <w:p w14:paraId="7005183E" w14:textId="77777777" w:rsidR="00CA4CB6" w:rsidRDefault="00F150B5">
      <w:pPr>
        <w:pStyle w:val="SourceCode"/>
      </w:pPr>
      <w:r>
        <w:t>%% mean "no next node"; Erlang gives it no special meaning. The three tasks</w:t>
      </w:r>
    </w:p>
    <w:p w14:paraId="0E7FEBCD" w14:textId="77777777" w:rsidR="00CA4CB6" w:rsidRDefault="00F150B5">
      <w:pPr>
        <w:pStyle w:val="SourceCode"/>
      </w:pPr>
      <w:r>
        <w:t>%% make one nested value:</w:t>
      </w:r>
    </w:p>
    <w:p w14:paraId="5C85D2E4" w14:textId="77777777" w:rsidR="00CA4CB6" w:rsidRDefault="00F150B5">
      <w:pPr>
        <w:pStyle w:val="SourceCode"/>
      </w:pPr>
      <w:r>
        <w:t>%%   {"patch web-01", {"rotate logs on db-01",</w:t>
      </w:r>
    </w:p>
    <w:p w14:paraId="14F8503E" w14:textId="77777777" w:rsidR="00CA4CB6" w:rsidRDefault="00F150B5">
      <w:pPr>
        <w:pStyle w:val="SourceCode"/>
      </w:pPr>
      <w:r>
        <w:t>%%       {"renew certificate on web-02", nil}}}</w:t>
      </w:r>
    </w:p>
    <w:p w14:paraId="152B2514" w14:textId="77777777" w:rsidR="00CA4CB6" w:rsidRDefault="00F150B5">
      <w:pPr>
        <w:pStyle w:val="SourceCode"/>
      </w:pPr>
      <w:r>
        <w:t>%% Remember, atoms are names that stand for themselves. The head is the</w:t>
      </w:r>
    </w:p>
    <w:p w14:paraId="333A3FD7" w14:textId="77777777" w:rsidR="00CA4CB6" w:rsidRDefault="00F150B5">
      <w:pPr>
        <w:pStyle w:val="SourceCode"/>
      </w:pPr>
      <w:r>
        <w:t>%% outermost tuple, the first node; there is no tail to keep, because no</w:t>
      </w:r>
    </w:p>
    <w:p w14:paraId="5CAFF132" w14:textId="77777777" w:rsidR="00CA4CB6" w:rsidRDefault="00F150B5">
      <w:pPr>
        <w:pStyle w:val="SourceCode"/>
      </w:pPr>
      <w:r>
        <w:t>%% node can be changed after it is made.</w:t>
      </w:r>
    </w:p>
    <w:p w14:paraId="64C5000D" w14:textId="77777777" w:rsidR="00CA4CB6" w:rsidRDefault="00CA4CB6">
      <w:pPr>
        <w:pStyle w:val="SourceCode"/>
      </w:pPr>
    </w:p>
    <w:p w14:paraId="749FDA58" w14:textId="77777777" w:rsidR="00CA4CB6" w:rsidRDefault="00F150B5">
      <w:pPr>
        <w:pStyle w:val="SourceCode"/>
      </w:pPr>
      <w:r>
        <w:t>%% Adds Task at the end and returns the new head. A node cannot be</w:t>
      </w:r>
    </w:p>
    <w:p w14:paraId="33886A31" w14:textId="77777777" w:rsidR="00CA4CB6" w:rsidRDefault="00F150B5">
      <w:pPr>
        <w:pStyle w:val="SourceCode"/>
      </w:pPr>
      <w:r>
        <w:t>%% changed, so the last node cannot simply be given a new next: append_node</w:t>
      </w:r>
    </w:p>
    <w:p w14:paraId="135E95F9" w14:textId="77777777" w:rsidR="00CA4CB6" w:rsidRDefault="00F150B5">
      <w:pPr>
        <w:pStyle w:val="SourceCode"/>
      </w:pPr>
      <w:r>
        <w:t>%% builds a copy of every node on the way down, each copy holding the new</w:t>
      </w:r>
    </w:p>
    <w:p w14:paraId="2EAC1F77" w14:textId="77777777" w:rsidR="00CA4CB6" w:rsidRDefault="00F150B5">
      <w:pPr>
        <w:pStyle w:val="SourceCode"/>
      </w:pPr>
      <w:r>
        <w:t>%% rest of the list. Appending to a list of n nodes therefore makes n + 1</w:t>
      </w:r>
    </w:p>
    <w:p w14:paraId="1C3FDFF0" w14:textId="77777777" w:rsidR="00CA4CB6" w:rsidRDefault="00F150B5">
      <w:pPr>
        <w:pStyle w:val="SourceCode"/>
      </w:pPr>
      <w:r>
        <w:t>%% new tuples. The old list is untouched.</w:t>
      </w:r>
    </w:p>
    <w:p w14:paraId="597ECD82" w14:textId="77777777" w:rsidR="00CA4CB6" w:rsidRDefault="00F150B5">
      <w:pPr>
        <w:pStyle w:val="SourceCode"/>
      </w:pPr>
      <w:r>
        <w:t>append_task(Head, Task) -&gt;</w:t>
      </w:r>
    </w:p>
    <w:p w14:paraId="709ECD77" w14:textId="77777777" w:rsidR="00CA4CB6" w:rsidRDefault="00F150B5">
      <w:pPr>
        <w:pStyle w:val="SourceCode"/>
      </w:pPr>
      <w:r>
        <w:t xml:space="preserve">    NewHead = append_node(Head, Task),</w:t>
      </w:r>
    </w:p>
    <w:p w14:paraId="173D34E3" w14:textId="77777777" w:rsidR="00CA4CB6" w:rsidRDefault="00F150B5">
      <w:pPr>
        <w:pStyle w:val="SourceCode"/>
      </w:pPr>
      <w:r>
        <w:t xml:space="preserve">    io:format("Appended: ~s~n", [Task]),</w:t>
      </w:r>
    </w:p>
    <w:p w14:paraId="22229640" w14:textId="77777777" w:rsidR="00CA4CB6" w:rsidRDefault="00F150B5">
      <w:pPr>
        <w:pStyle w:val="SourceCode"/>
      </w:pPr>
      <w:r>
        <w:t xml:space="preserve">    NewHead.</w:t>
      </w:r>
    </w:p>
    <w:p w14:paraId="23EAC80E" w14:textId="77777777" w:rsidR="00CA4CB6" w:rsidRDefault="00CA4CB6">
      <w:pPr>
        <w:pStyle w:val="SourceCode"/>
      </w:pPr>
    </w:p>
    <w:p w14:paraId="01097A69" w14:textId="77777777" w:rsidR="00CA4CB6" w:rsidRDefault="00F150B5">
      <w:pPr>
        <w:pStyle w:val="SourceCode"/>
      </w:pPr>
      <w:r>
        <w:t>%% Each clause's head is a pattern, and Erlang runs the first clause whose</w:t>
      </w:r>
    </w:p>
    <w:p w14:paraId="63A9BFE5" w14:textId="77777777" w:rsidR="00CA4CB6" w:rsidRDefault="00F150B5">
      <w:pPr>
        <w:pStyle w:val="SourceCode"/>
      </w:pPr>
      <w:r>
        <w:t>%% pattern fits, as case does with its branches. The first clause fits</w:t>
      </w:r>
    </w:p>
    <w:p w14:paraId="0233A56A" w14:textId="77777777" w:rsidR="00CA4CB6" w:rsidRDefault="00F150B5">
      <w:pPr>
        <w:pStyle w:val="SourceCode"/>
      </w:pPr>
      <w:r>
        <w:t>%% only nil, the end: the new node goes there, with nil as its next. The</w:t>
      </w:r>
    </w:p>
    <w:p w14:paraId="125D7DB2" w14:textId="77777777" w:rsidR="00CA4CB6" w:rsidRDefault="00F150B5">
      <w:pPr>
        <w:pStyle w:val="SourceCode"/>
      </w:pPr>
      <w:r>
        <w:t>%% second fits any {NodeTask, Next} tuple, names its two parts, and returns</w:t>
      </w:r>
    </w:p>
    <w:p w14:paraId="27ABD342" w14:textId="77777777" w:rsidR="00CA4CB6" w:rsidRDefault="00F150B5">
      <w:pPr>
        <w:pStyle w:val="SourceCode"/>
      </w:pPr>
      <w:r>
        <w:t>%% a copy of the node whose next is the rest with Task added. Remember,</w:t>
      </w:r>
    </w:p>
    <w:p w14:paraId="05D4614C" w14:textId="77777777" w:rsidR="00CA4CB6" w:rsidRDefault="00F150B5">
      <w:pPr>
        <w:pStyle w:val="SourceCode"/>
      </w:pPr>
      <w:r>
        <w:t>%% recursion = a function calling itself.</w:t>
      </w:r>
    </w:p>
    <w:p w14:paraId="3FA55DAD" w14:textId="77777777" w:rsidR="00CA4CB6" w:rsidRDefault="00F150B5">
      <w:pPr>
        <w:pStyle w:val="SourceCode"/>
      </w:pPr>
      <w:r>
        <w:t>append_node(nil, Task) -&gt;</w:t>
      </w:r>
    </w:p>
    <w:p w14:paraId="4607911C" w14:textId="77777777" w:rsidR="00CA4CB6" w:rsidRDefault="00F150B5">
      <w:pPr>
        <w:pStyle w:val="SourceCode"/>
      </w:pPr>
      <w:r>
        <w:t xml:space="preserve">    {Task, nil};</w:t>
      </w:r>
    </w:p>
    <w:p w14:paraId="2B56C227" w14:textId="77777777" w:rsidR="00CA4CB6" w:rsidRDefault="00F150B5">
      <w:pPr>
        <w:pStyle w:val="SourceCode"/>
      </w:pPr>
      <w:r>
        <w:t>append_node({NodeTask, Next}, Task) -&gt;</w:t>
      </w:r>
    </w:p>
    <w:p w14:paraId="3A6329FC" w14:textId="77777777" w:rsidR="00CA4CB6" w:rsidRDefault="00F150B5">
      <w:pPr>
        <w:pStyle w:val="SourceCode"/>
      </w:pPr>
      <w:r>
        <w:t xml:space="preserve">    {NodeTask, append_node(Next, Task)}.</w:t>
      </w:r>
    </w:p>
    <w:p w14:paraId="094E7DE5" w14:textId="77777777" w:rsidR="00CA4CB6" w:rsidRDefault="00CA4CB6">
      <w:pPr>
        <w:pStyle w:val="SourceCode"/>
      </w:pPr>
    </w:p>
    <w:p w14:paraId="23406966" w14:textId="77777777" w:rsidR="00CA4CB6" w:rsidRDefault="00F150B5">
      <w:pPr>
        <w:pStyle w:val="SourceCode"/>
      </w:pPr>
      <w:r>
        <w:t>%% Appends every task in NewTasks in order. Remember, [First | Rest] takes</w:t>
      </w:r>
    </w:p>
    <w:p w14:paraId="79183229" w14:textId="77777777" w:rsidR="00CA4CB6" w:rsidRDefault="00F150B5">
      <w:pPr>
        <w:pStyle w:val="SourceCode"/>
      </w:pPr>
      <w:r>
        <w:t>%% a list apart: here Task is the first item and Rest the remaining ones,</w:t>
      </w:r>
    </w:p>
    <w:p w14:paraId="3049535E" w14:textId="77777777" w:rsidR="00CA4CB6" w:rsidRDefault="00F150B5">
      <w:pPr>
        <w:pStyle w:val="SourceCode"/>
      </w:pPr>
      <w:r>
        <w:t>%% and [] fits the empty list, the base case.</w:t>
      </w:r>
    </w:p>
    <w:p w14:paraId="08101C63" w14:textId="77777777" w:rsidR="00CA4CB6" w:rsidRDefault="00F150B5">
      <w:pPr>
        <w:pStyle w:val="SourceCode"/>
      </w:pPr>
      <w:r>
        <w:t>append_all(Head, []) -&gt;</w:t>
      </w:r>
    </w:p>
    <w:p w14:paraId="6D1DB045" w14:textId="77777777" w:rsidR="00CA4CB6" w:rsidRDefault="00F150B5">
      <w:pPr>
        <w:pStyle w:val="SourceCode"/>
      </w:pPr>
      <w:r>
        <w:t xml:space="preserve">    Head;</w:t>
      </w:r>
    </w:p>
    <w:p w14:paraId="27002AA6" w14:textId="77777777" w:rsidR="00CA4CB6" w:rsidRDefault="00F150B5">
      <w:pPr>
        <w:pStyle w:val="SourceCode"/>
      </w:pPr>
      <w:r>
        <w:t>append_all(Head, [Task | Rest]) -&gt;</w:t>
      </w:r>
    </w:p>
    <w:p w14:paraId="4C70E537" w14:textId="77777777" w:rsidR="00CA4CB6" w:rsidRDefault="00F150B5">
      <w:pPr>
        <w:pStyle w:val="SourceCode"/>
      </w:pPr>
      <w:r>
        <w:t xml:space="preserve">    append_all(append_task(Head, Task), Rest).</w:t>
      </w:r>
    </w:p>
    <w:p w14:paraId="221650B0" w14:textId="77777777" w:rsidR="00CA4CB6" w:rsidRDefault="00CA4CB6">
      <w:pPr>
        <w:pStyle w:val="SourceCode"/>
      </w:pPr>
    </w:p>
    <w:p w14:paraId="4D224462" w14:textId="77777777" w:rsidR="00CA4CB6" w:rsidRDefault="00F150B5">
      <w:pPr>
        <w:pStyle w:val="SourceCode"/>
      </w:pPr>
      <w:r>
        <w:t>%% Prints every task by walking the list from the head: print_nodes</w:t>
      </w:r>
    </w:p>
    <w:p w14:paraId="36A63247" w14:textId="77777777" w:rsidR="00CA4CB6" w:rsidRDefault="00F150B5">
      <w:pPr>
        <w:pStyle w:val="SourceCode"/>
      </w:pPr>
      <w:r>
        <w:t>%% follows each node's Next until it reaches nil. There is no element(3)</w:t>
      </w:r>
    </w:p>
    <w:p w14:paraId="20E39CFF" w14:textId="77777777" w:rsidR="00CA4CB6" w:rsidRDefault="00F150B5">
      <w:pPr>
        <w:pStyle w:val="SourceCode"/>
      </w:pPr>
      <w:r>
        <w:t>%% here: the only way to reach the third node is through the first and the</w:t>
      </w:r>
    </w:p>
    <w:p w14:paraId="570A95E3" w14:textId="77777777" w:rsidR="00CA4CB6" w:rsidRDefault="00F150B5">
      <w:pPr>
        <w:pStyle w:val="SourceCode"/>
      </w:pPr>
      <w:r>
        <w:t>%% second. It returns the number of nodes it visited, because the list</w:t>
      </w:r>
    </w:p>
    <w:p w14:paraId="4C250898" w14:textId="77777777" w:rsidR="00CA4CB6" w:rsidRDefault="00F150B5">
      <w:pPr>
        <w:pStyle w:val="SourceCode"/>
      </w:pPr>
      <w:r>
        <w:t>%% keeps no count.</w:t>
      </w:r>
    </w:p>
    <w:p w14:paraId="43C794F9" w14:textId="77777777" w:rsidR="00CA4CB6" w:rsidRDefault="00F150B5">
      <w:pPr>
        <w:pStyle w:val="SourceCode"/>
      </w:pPr>
      <w:r>
        <w:t>print_tasks(Head) -&gt;</w:t>
      </w:r>
    </w:p>
    <w:p w14:paraId="5AAAE18F" w14:textId="77777777" w:rsidR="00CA4CB6" w:rsidRDefault="00F150B5">
      <w:pPr>
        <w:pStyle w:val="SourceCode"/>
      </w:pPr>
      <w:r>
        <w:t xml:space="preserve">    Count = print_nodes(Head, 0),</w:t>
      </w:r>
    </w:p>
    <w:p w14:paraId="689C0144" w14:textId="77777777" w:rsidR="00CA4CB6" w:rsidRDefault="00F150B5">
      <w:pPr>
        <w:pStyle w:val="SourceCode"/>
      </w:pPr>
      <w:r>
        <w:t xml:space="preserve">    io:format("Tasks: ~B~n", [Count]).</w:t>
      </w:r>
    </w:p>
    <w:p w14:paraId="43E97122" w14:textId="77777777" w:rsidR="00CA4CB6" w:rsidRDefault="00CA4CB6">
      <w:pPr>
        <w:pStyle w:val="SourceCode"/>
      </w:pPr>
    </w:p>
    <w:p w14:paraId="6DA6009D" w14:textId="77777777" w:rsidR="00CA4CB6" w:rsidRDefault="00F150B5">
      <w:pPr>
        <w:pStyle w:val="SourceCode"/>
      </w:pPr>
      <w:r>
        <w:t>%% Count is the number of nodes printed so far. At nil the walk is over,</w:t>
      </w:r>
    </w:p>
    <w:p w14:paraId="14726A05" w14:textId="77777777" w:rsidR="00CA4CB6" w:rsidRDefault="00F150B5">
      <w:pPr>
        <w:pStyle w:val="SourceCode"/>
      </w:pPr>
      <w:r>
        <w:t>%% and Count is the total.</w:t>
      </w:r>
    </w:p>
    <w:p w14:paraId="0459F359" w14:textId="77777777" w:rsidR="00CA4CB6" w:rsidRDefault="00F150B5">
      <w:pPr>
        <w:pStyle w:val="SourceCode"/>
      </w:pPr>
      <w:r>
        <w:t>print_nodes(nil, Count) -&gt;</w:t>
      </w:r>
    </w:p>
    <w:p w14:paraId="09D95349" w14:textId="77777777" w:rsidR="00CA4CB6" w:rsidRDefault="00F150B5">
      <w:pPr>
        <w:pStyle w:val="SourceCode"/>
      </w:pPr>
      <w:r>
        <w:t xml:space="preserve">    Count;</w:t>
      </w:r>
    </w:p>
    <w:p w14:paraId="715CC29A" w14:textId="77777777" w:rsidR="00CA4CB6" w:rsidRDefault="00F150B5">
      <w:pPr>
        <w:pStyle w:val="SourceCode"/>
      </w:pPr>
      <w:r>
        <w:t>print_nodes({Task, Next}, Count) -&gt;</w:t>
      </w:r>
    </w:p>
    <w:p w14:paraId="0EA278CC" w14:textId="77777777" w:rsidR="00CA4CB6" w:rsidRDefault="00F150B5">
      <w:pPr>
        <w:pStyle w:val="SourceCode"/>
      </w:pPr>
      <w:r>
        <w:t xml:space="preserve">    Position = Count + 1,</w:t>
      </w:r>
    </w:p>
    <w:p w14:paraId="0A00DE7D" w14:textId="77777777" w:rsidR="00CA4CB6" w:rsidRDefault="00F150B5">
      <w:pPr>
        <w:pStyle w:val="SourceCode"/>
      </w:pPr>
      <w:r>
        <w:t xml:space="preserve">    io:format("Task ~B: ~s~n", [Position, Task]),</w:t>
      </w:r>
    </w:p>
    <w:p w14:paraId="5E64139C" w14:textId="77777777" w:rsidR="00CA4CB6" w:rsidRDefault="00F150B5">
      <w:pPr>
        <w:pStyle w:val="SourceCode"/>
      </w:pPr>
      <w:r>
        <w:t xml:space="preserve">    print_nodes(Next, Position).</w:t>
      </w:r>
    </w:p>
    <w:p w14:paraId="40513C56" w14:textId="77777777" w:rsidR="00CA4CB6" w:rsidRDefault="00CA4CB6">
      <w:pPr>
        <w:pStyle w:val="SourceCode"/>
      </w:pPr>
    </w:p>
    <w:p w14:paraId="078481F7" w14:textId="77777777" w:rsidR="00CA4CB6" w:rsidRDefault="00F150B5">
      <w:pPr>
        <w:pStyle w:val="SourceCode"/>
      </w:pPr>
      <w:r>
        <w:t>%% Remember, erl -s calls main.</w:t>
      </w:r>
    </w:p>
    <w:p w14:paraId="017AA897" w14:textId="77777777" w:rsidR="00CA4CB6" w:rsidRDefault="00F150B5">
      <w:pPr>
        <w:pStyle w:val="SourceCode"/>
      </w:pPr>
      <w:r>
        <w:t>main() -&gt;</w:t>
      </w:r>
    </w:p>
    <w:p w14:paraId="59A263BF" w14:textId="77777777" w:rsidR="00CA4CB6" w:rsidRDefault="00F150B5">
      <w:pPr>
        <w:pStyle w:val="SourceCode"/>
      </w:pPr>
      <w:r>
        <w:t xml:space="preserve">    %% nil is the empty list: no first node.</w:t>
      </w:r>
    </w:p>
    <w:p w14:paraId="45D98DC0" w14:textId="77777777" w:rsidR="00CA4CB6" w:rsidRDefault="00F150B5">
      <w:pPr>
        <w:pStyle w:val="SourceCode"/>
        <w:keepNext/>
      </w:pPr>
      <w:r>
        <w:t xml:space="preserve">    Tasks = append_all(nil, ["patch web-01", "rotate logs on db-01",</w:t>
      </w:r>
    </w:p>
    <w:p w14:paraId="461FCB40" w14:textId="77777777" w:rsidR="00CA4CB6" w:rsidRDefault="00F150B5">
      <w:pPr>
        <w:pStyle w:val="SourceCode"/>
        <w:keepNext/>
      </w:pPr>
      <w:r>
        <w:t xml:space="preserve">                             "renew certificate on web-02"]),</w:t>
      </w:r>
    </w:p>
    <w:p w14:paraId="4CC5418C" w14:textId="77777777" w:rsidR="00CA4CB6" w:rsidRDefault="00F150B5">
      <w:pPr>
        <w:pStyle w:val="SourceCode"/>
      </w:pPr>
      <w:r>
        <w:t xml:space="preserve">    print_tasks(Tasks).</w:t>
      </w:r>
    </w:p>
    <w:p w14:paraId="467075E5" w14:textId="77777777" w:rsidR="00CA4CB6" w:rsidRDefault="00CA4CB6">
      <w:pPr>
        <w:keepNext/>
      </w:pPr>
    </w:p>
    <w:p w14:paraId="6367AA75" w14:textId="77777777" w:rsidR="00CA4CB6" w:rsidRDefault="00F150B5">
      <w:pPr>
        <w:pStyle w:val="Heading3"/>
      </w:pPr>
      <w:r>
        <w:t>Windows PowerShell Basic Build and Run</w:t>
      </w:r>
    </w:p>
    <w:p w14:paraId="1B03234C" w14:textId="77777777" w:rsidR="00CA4CB6" w:rsidRDefault="00F150B5">
      <w:pPr>
        <w:pStyle w:val="CommandBlock"/>
        <w:keepNext/>
      </w:pPr>
      <w:r>
        <w:t>erlc -o .\erlang .\erlang\basic_linked_lists.erl</w:t>
      </w:r>
    </w:p>
    <w:p w14:paraId="626DD773" w14:textId="77777777" w:rsidR="00CA4CB6" w:rsidRDefault="00F150B5">
      <w:pPr>
        <w:pStyle w:val="CommandBlock"/>
      </w:pPr>
      <w:r>
        <w:t>erl -noshell -pa .\erlang -s basic_linked_lists main -s init stop</w:t>
      </w:r>
    </w:p>
    <w:p w14:paraId="2AEF4380" w14:textId="77777777" w:rsidR="00CA4CB6" w:rsidRDefault="00CA4CB6">
      <w:pPr>
        <w:keepNext/>
      </w:pPr>
    </w:p>
    <w:p w14:paraId="37FD4E7B" w14:textId="77777777" w:rsidR="00CA4CB6" w:rsidRDefault="00F150B5">
      <w:pPr>
        <w:pStyle w:val="Heading3"/>
      </w:pPr>
      <w:r>
        <w:t>Linux or macOS Basic Build and Run</w:t>
      </w:r>
    </w:p>
    <w:p w14:paraId="0BB89B61" w14:textId="77777777" w:rsidR="00CA4CB6" w:rsidRDefault="00F150B5">
      <w:pPr>
        <w:pStyle w:val="CommandBlock"/>
        <w:keepNext/>
      </w:pPr>
      <w:r>
        <w:t>erlc -o ./erlang ./erlang/basic_linked_lists.erl</w:t>
      </w:r>
    </w:p>
    <w:p w14:paraId="442D91C9" w14:textId="77777777" w:rsidR="00CA4CB6" w:rsidRDefault="00F150B5">
      <w:pPr>
        <w:pStyle w:val="CommandBlock"/>
      </w:pPr>
      <w:r>
        <w:t>erl -noshell -pa ./erlang -s basic_linked_lists main -s init stop</w:t>
      </w:r>
    </w:p>
    <w:p w14:paraId="233E92AE" w14:textId="77777777" w:rsidR="00CA4CB6" w:rsidRDefault="00CA4CB6">
      <w:pPr>
        <w:keepNext/>
      </w:pPr>
    </w:p>
    <w:p w14:paraId="328DDBB4" w14:textId="77777777" w:rsidR="00CA4CB6" w:rsidRDefault="00F150B5">
      <w:pPr>
        <w:pStyle w:val="Heading3"/>
      </w:pPr>
      <w:r>
        <w:t>Check Your Results</w:t>
      </w:r>
    </w:p>
    <w:p w14:paraId="07324E9A" w14:textId="77777777" w:rsidR="00CA4CB6" w:rsidRDefault="00F150B5">
      <w:pPr>
        <w:keepNext/>
      </w:pPr>
      <w:r>
        <w:t>erlc prints nothing when the module compiles. The program reads no input. Your screen must show exactly these seven lines, with the same spelling, spacing, and capitalization.</w:t>
      </w:r>
    </w:p>
    <w:p w14:paraId="2FFE24FD" w14:textId="77777777" w:rsidR="00CA4CB6" w:rsidRDefault="00CA4CB6">
      <w:pPr>
        <w:keepNext/>
      </w:pPr>
    </w:p>
    <w:p w14:paraId="43DDDCD8" w14:textId="77777777" w:rsidR="00CA4CB6" w:rsidRDefault="00F150B5">
      <w:pPr>
        <w:pStyle w:val="RequiredOutput"/>
        <w:keepNext/>
      </w:pPr>
      <w:r>
        <w:t>Appended: patch web-01</w:t>
      </w:r>
    </w:p>
    <w:p w14:paraId="316E29A1" w14:textId="77777777" w:rsidR="00CA4CB6" w:rsidRDefault="00F150B5">
      <w:pPr>
        <w:pStyle w:val="RequiredOutput"/>
        <w:keepNext/>
      </w:pPr>
      <w:r>
        <w:t>Appended: rotate logs on db-01</w:t>
      </w:r>
    </w:p>
    <w:p w14:paraId="6A3FD330" w14:textId="77777777" w:rsidR="00CA4CB6" w:rsidRDefault="00F150B5">
      <w:pPr>
        <w:pStyle w:val="RequiredOutput"/>
        <w:keepNext/>
      </w:pPr>
      <w:r>
        <w:t>Appended: renew certificate on web-02</w:t>
      </w:r>
    </w:p>
    <w:p w14:paraId="2D95C024" w14:textId="77777777" w:rsidR="00CA4CB6" w:rsidRDefault="00F150B5">
      <w:pPr>
        <w:pStyle w:val="RequiredOutput"/>
        <w:keepNext/>
      </w:pPr>
      <w:r>
        <w:t>Task 1: patch web-01</w:t>
      </w:r>
    </w:p>
    <w:p w14:paraId="64F8E78A" w14:textId="77777777" w:rsidR="00CA4CB6" w:rsidRDefault="00F150B5">
      <w:pPr>
        <w:pStyle w:val="RequiredOutput"/>
        <w:keepNext/>
      </w:pPr>
      <w:r>
        <w:t>Task 2: rotate logs on db-01</w:t>
      </w:r>
    </w:p>
    <w:p w14:paraId="3BD77765" w14:textId="77777777" w:rsidR="00CA4CB6" w:rsidRDefault="00F150B5">
      <w:pPr>
        <w:pStyle w:val="RequiredOutput"/>
        <w:keepNext/>
      </w:pPr>
      <w:r>
        <w:t>Task 3: renew certificate on web-02</w:t>
      </w:r>
    </w:p>
    <w:p w14:paraId="540C247F" w14:textId="77777777" w:rsidR="00CA4CB6" w:rsidRDefault="00F150B5">
      <w:pPr>
        <w:pStyle w:val="RequiredOutput"/>
      </w:pPr>
      <w:r>
        <w:t>Tasks: 3</w:t>
      </w:r>
    </w:p>
    <w:p w14:paraId="70E10EED" w14:textId="77777777" w:rsidR="00CA4CB6" w:rsidRDefault="00CA4CB6">
      <w:pPr>
        <w:keepNext/>
      </w:pPr>
    </w:p>
    <w:p w14:paraId="05067E6E" w14:textId="77777777" w:rsidR="00CA4CB6" w:rsidRDefault="00F150B5">
      <w:pPr>
        <w:pStyle w:val="ListBullet"/>
      </w:pPr>
      <w:r>
        <w:t>The three Appended lines prove each task was added at the end, in this order.</w:t>
      </w:r>
    </w:p>
    <w:p w14:paraId="652CFDD4" w14:textId="77777777" w:rsidR="00CA4CB6" w:rsidRDefault="00F150B5">
      <w:pPr>
        <w:pStyle w:val="ListBullet"/>
      </w:pPr>
      <w:r>
        <w:t>Task 1 to Task 3 prove the walk: it started at the head and followed each next, so the tasks come out in the order they were appended, and it stopped at nil, the end of the list.</w:t>
      </w:r>
    </w:p>
    <w:p w14:paraId="0A128CE1" w14:textId="77777777" w:rsidR="00CA4CB6" w:rsidRDefault="00F150B5">
      <w:pPr>
        <w:pStyle w:val="ListBullet"/>
      </w:pPr>
      <w:r>
        <w:t>Tasks: 3 proves the walk counted three nodes: the list keeps no count, so print_tasks counted on the way.</w:t>
      </w:r>
    </w:p>
    <w:p w14:paraId="04B34592" w14:textId="77777777" w:rsidR="00CA4CB6" w:rsidRDefault="00F150B5">
      <w:pPr>
        <w:pStyle w:val="ListBullet"/>
      </w:pPr>
      <w:r>
        <w:t>If the program stops with function_clause, a node's end was written differently in one place, such as none or [] instead of nil: no clause of append_node or print_nodes fits it.</w:t>
      </w:r>
    </w:p>
    <w:p w14:paraId="6C809D7F" w14:textId="77777777" w:rsidR="00CA4CB6" w:rsidRDefault="00F150B5">
      <w:pPr>
        <w:pStyle w:val="ListBullet"/>
      </w:pPr>
      <w:r>
        <w:t>If the Task lines come out in reverse order, append_node returned {Task, Node} instead of copying the node: that puts the new task at the head.</w:t>
      </w:r>
    </w:p>
    <w:p w14:paraId="1D26F877" w14:textId="77777777" w:rsidR="00CA4CB6" w:rsidRDefault="00F150B5">
      <w:pPr>
        <w:pStyle w:val="ListBullet"/>
      </w:pPr>
      <w:r>
        <w:t>If a Task line is missing or the tasks come out in a different order, the new node was linked after the wrong node, or the head was replaced: check the empty-list case and the step that makes the new node the last one.</w:t>
      </w:r>
    </w:p>
    <w:p w14:paraId="7B16B349" w14:textId="77777777" w:rsidR="00CA4CB6" w:rsidRDefault="00F150B5">
      <w:pPr>
        <w:pStyle w:val="ListBullet"/>
      </w:pPr>
      <w:r>
        <w:t>If the build fails, read the first error message: it names the file and line to fix.</w:t>
      </w:r>
    </w:p>
    <w:p w14:paraId="30E8F15B" w14:textId="77777777" w:rsidR="00CA4CB6" w:rsidRDefault="00CA4CB6">
      <w:pPr>
        <w:keepNext/>
      </w:pPr>
    </w:p>
    <w:p w14:paraId="737FF105" w14:textId="77777777" w:rsidR="00CA4CB6" w:rsidRDefault="00CA4CB6">
      <w:pPr>
        <w:keepNext/>
      </w:pPr>
    </w:p>
    <w:p w14:paraId="0E4E392B" w14:textId="77777777" w:rsidR="00CA4CB6" w:rsidRDefault="00F150B5">
      <w:pPr>
        <w:pStyle w:val="Heading2"/>
      </w:pPr>
      <w:r>
        <w:t>Production-Minded Implementation</w:t>
      </w:r>
    </w:p>
    <w:p w14:paraId="69F3CCE8" w14:textId="77777777" w:rsidR="00CA4CB6" w:rsidRDefault="00F150B5">
      <w:r>
        <w:t>The Production-Minded version keeps a count in the list, raised by each append, so the number of tasks is known without a walk. find_task searches the list for a task, counting its steps, and returns a tagged tuple: {found, Position, Steps}, or {not_found, Steps} when the task is not in the list. main prints the tasks, then finds the last task and one that is not there, so the program prints two more lines than the Basic version. The list becomes a record, -record(task_list, {head, count}) (Lesson 2.9a), an</w:t>
      </w:r>
      <w:r>
        <w:t>d print_find's case prints the line for each answer.</w:t>
      </w:r>
    </w:p>
    <w:p w14:paraId="4908D984" w14:textId="77777777" w:rsidR="00CA4CB6" w:rsidRDefault="00CA4CB6">
      <w:pPr>
        <w:keepNext/>
      </w:pPr>
    </w:p>
    <w:p w14:paraId="738D72BE" w14:textId="77777777" w:rsidR="00CA4CB6" w:rsidRDefault="00F150B5">
      <w:pPr>
        <w:pStyle w:val="Heading3"/>
      </w:pPr>
      <w:r>
        <w:t>erlang/linked_lists.erl</w:t>
      </w:r>
    </w:p>
    <w:p w14:paraId="1477E268" w14:textId="77777777" w:rsidR="00CA4CB6" w:rsidRDefault="00F150B5">
      <w:pPr>
        <w:pStyle w:val="SourceCode"/>
        <w:keepNext/>
      </w:pPr>
      <w:r>
        <w:t>%% Remember, -module names the file's module and -export lists the</w:t>
      </w:r>
    </w:p>
    <w:p w14:paraId="56355B2A" w14:textId="77777777" w:rsidR="00CA4CB6" w:rsidRDefault="00F150B5">
      <w:pPr>
        <w:pStyle w:val="SourceCode"/>
        <w:keepNext/>
      </w:pPr>
      <w:r>
        <w:t>%% functions others may call.</w:t>
      </w:r>
    </w:p>
    <w:p w14:paraId="57F73A9D" w14:textId="77777777" w:rsidR="00CA4CB6" w:rsidRDefault="00F150B5">
      <w:pPr>
        <w:pStyle w:val="SourceCode"/>
      </w:pPr>
      <w:r>
        <w:t>-module(linked_lists).</w:t>
      </w:r>
    </w:p>
    <w:p w14:paraId="42908981" w14:textId="77777777" w:rsidR="00CA4CB6" w:rsidRDefault="00F150B5">
      <w:pPr>
        <w:pStyle w:val="SourceCode"/>
      </w:pPr>
      <w:r>
        <w:t>-export([main/0]).</w:t>
      </w:r>
    </w:p>
    <w:p w14:paraId="3DF7E5FE" w14:textId="77777777" w:rsidR="00CA4CB6" w:rsidRDefault="00CA4CB6">
      <w:pPr>
        <w:pStyle w:val="SourceCode"/>
      </w:pPr>
    </w:p>
    <w:p w14:paraId="6A3F09BA" w14:textId="77777777" w:rsidR="00CA4CB6" w:rsidRDefault="00F150B5">
      <w:pPr>
        <w:pStyle w:val="SourceCode"/>
      </w:pPr>
      <w:r>
        <w:t>%% Each node is a tuple {Task, Next}, and the atom nil marks the end.</w:t>
      </w:r>
    </w:p>
    <w:p w14:paraId="0F651737" w14:textId="77777777" w:rsidR="00CA4CB6" w:rsidRDefault="00F150B5">
      <w:pPr>
        <w:pStyle w:val="SourceCode"/>
      </w:pPr>
      <w:r>
        <w:t>%% Remember, each node holds a value and the next node, and nil ends it.</w:t>
      </w:r>
    </w:p>
    <w:p w14:paraId="34384903" w14:textId="77777777" w:rsidR="00CA4CB6" w:rsidRDefault="00F150B5">
      <w:pPr>
        <w:pStyle w:val="SourceCode"/>
      </w:pPr>
      <w:r>
        <w:t>%% The list is a record: head, the first node, and count, the number of</w:t>
      </w:r>
    </w:p>
    <w:p w14:paraId="6E55BC1F" w14:textId="77777777" w:rsidR="00CA4CB6" w:rsidRDefault="00F150B5">
      <w:pPr>
        <w:pStyle w:val="SourceCode"/>
      </w:pPr>
      <w:r>
        <w:t>%% nodes. Remember, a record groups named fields, and</w:t>
      </w:r>
    </w:p>
    <w:p w14:paraId="6A1EEEC4" w14:textId="77777777" w:rsidR="00CA4CB6" w:rsidRDefault="00F150B5">
      <w:pPr>
        <w:pStyle w:val="SourceCode"/>
      </w:pPr>
      <w:r>
        <w:t>%% List#task_list{count = N} returns a new record with one field replaced.</w:t>
      </w:r>
    </w:p>
    <w:p w14:paraId="3FBAB8A2" w14:textId="77777777" w:rsidR="00CA4CB6" w:rsidRDefault="00F150B5">
      <w:pPr>
        <w:pStyle w:val="SourceCode"/>
      </w:pPr>
      <w:r>
        <w:t>-record(task_list, {head, count}).</w:t>
      </w:r>
    </w:p>
    <w:p w14:paraId="7949FA1C" w14:textId="77777777" w:rsidR="00CA4CB6" w:rsidRDefault="00CA4CB6">
      <w:pPr>
        <w:pStyle w:val="SourceCode"/>
      </w:pPr>
    </w:p>
    <w:p w14:paraId="260D0D84" w14:textId="77777777" w:rsidR="00CA4CB6" w:rsidRDefault="00F150B5">
      <w:pPr>
        <w:pStyle w:val="SourceCode"/>
      </w:pPr>
      <w:r>
        <w:t>%% Adds Task at the end. No node can change, so append_node copies every</w:t>
      </w:r>
    </w:p>
    <w:p w14:paraId="5DCC58D8" w14:textId="77777777" w:rsidR="00CA4CB6" w:rsidRDefault="00F150B5">
      <w:pPr>
        <w:pStyle w:val="SourceCode"/>
      </w:pPr>
      <w:r>
        <w:t>%% node on the way down, and the new record holds the new head and a count</w:t>
      </w:r>
    </w:p>
    <w:p w14:paraId="037932C9" w14:textId="77777777" w:rsidR="00CA4CB6" w:rsidRDefault="00F150B5">
      <w:pPr>
        <w:pStyle w:val="SourceCode"/>
      </w:pPr>
      <w:r>
        <w:t>%% one higher.</w:t>
      </w:r>
    </w:p>
    <w:p w14:paraId="5B9DF41A" w14:textId="77777777" w:rsidR="00CA4CB6" w:rsidRDefault="00F150B5">
      <w:pPr>
        <w:pStyle w:val="SourceCode"/>
      </w:pPr>
      <w:r>
        <w:t>append_task(List, Task) -&gt;</w:t>
      </w:r>
    </w:p>
    <w:p w14:paraId="55AA744B" w14:textId="77777777" w:rsidR="00CA4CB6" w:rsidRDefault="00F150B5">
      <w:pPr>
        <w:pStyle w:val="SourceCode"/>
      </w:pPr>
      <w:r>
        <w:t xml:space="preserve">    NewHead = append_node(List#task_list.head, Task),</w:t>
      </w:r>
    </w:p>
    <w:p w14:paraId="073C3BD7" w14:textId="77777777" w:rsidR="00CA4CB6" w:rsidRDefault="00F150B5">
      <w:pPr>
        <w:pStyle w:val="SourceCode"/>
      </w:pPr>
      <w:r>
        <w:t xml:space="preserve">    io:format("Appended: ~s~n", [Task]),</w:t>
      </w:r>
    </w:p>
    <w:p w14:paraId="2CD04B5F" w14:textId="77777777" w:rsidR="00CA4CB6" w:rsidRDefault="00F150B5">
      <w:pPr>
        <w:pStyle w:val="SourceCode"/>
      </w:pPr>
      <w:r>
        <w:t xml:space="preserve">    List#task_list{head = NewHead, count = List#task_list.count + 1}.</w:t>
      </w:r>
    </w:p>
    <w:p w14:paraId="4DE8520E" w14:textId="77777777" w:rsidR="00CA4CB6" w:rsidRDefault="00CA4CB6">
      <w:pPr>
        <w:pStyle w:val="SourceCode"/>
      </w:pPr>
    </w:p>
    <w:p w14:paraId="64A0B50E" w14:textId="77777777" w:rsidR="00CA4CB6" w:rsidRDefault="00F150B5">
      <w:pPr>
        <w:pStyle w:val="SourceCode"/>
      </w:pPr>
      <w:r>
        <w:t>append_node(nil, Task) -&gt;</w:t>
      </w:r>
    </w:p>
    <w:p w14:paraId="044ECF5A" w14:textId="77777777" w:rsidR="00CA4CB6" w:rsidRDefault="00F150B5">
      <w:pPr>
        <w:pStyle w:val="SourceCode"/>
      </w:pPr>
      <w:r>
        <w:t xml:space="preserve">    {Task, nil};</w:t>
      </w:r>
    </w:p>
    <w:p w14:paraId="5E756D6F" w14:textId="77777777" w:rsidR="00CA4CB6" w:rsidRDefault="00F150B5">
      <w:pPr>
        <w:pStyle w:val="SourceCode"/>
      </w:pPr>
      <w:r>
        <w:t>append_node({NodeTask, Next}, Task) -&gt;</w:t>
      </w:r>
    </w:p>
    <w:p w14:paraId="59F42EF0" w14:textId="77777777" w:rsidR="00CA4CB6" w:rsidRDefault="00F150B5">
      <w:pPr>
        <w:pStyle w:val="SourceCode"/>
      </w:pPr>
      <w:r>
        <w:t xml:space="preserve">    {NodeTask, append_node(Next, Task)}.</w:t>
      </w:r>
    </w:p>
    <w:p w14:paraId="07B99172" w14:textId="77777777" w:rsidR="00CA4CB6" w:rsidRDefault="00CA4CB6">
      <w:pPr>
        <w:pStyle w:val="SourceCode"/>
      </w:pPr>
    </w:p>
    <w:p w14:paraId="750D773C" w14:textId="77777777" w:rsidR="00CA4CB6" w:rsidRDefault="00F150B5">
      <w:pPr>
        <w:pStyle w:val="SourceCode"/>
      </w:pPr>
      <w:r>
        <w:t>append_all(List, []) -&gt;</w:t>
      </w:r>
    </w:p>
    <w:p w14:paraId="20A43B2D" w14:textId="77777777" w:rsidR="00CA4CB6" w:rsidRDefault="00F150B5">
      <w:pPr>
        <w:pStyle w:val="SourceCode"/>
      </w:pPr>
      <w:r>
        <w:t xml:space="preserve">    List;</w:t>
      </w:r>
    </w:p>
    <w:p w14:paraId="577EE2EC" w14:textId="77777777" w:rsidR="00CA4CB6" w:rsidRDefault="00F150B5">
      <w:pPr>
        <w:pStyle w:val="SourceCode"/>
      </w:pPr>
      <w:r>
        <w:t>append_all(List, [Task | Rest]) -&gt;</w:t>
      </w:r>
    </w:p>
    <w:p w14:paraId="39D44CB4" w14:textId="77777777" w:rsidR="00CA4CB6" w:rsidRDefault="00F150B5">
      <w:pPr>
        <w:pStyle w:val="SourceCode"/>
      </w:pPr>
      <w:r>
        <w:t xml:space="preserve">    append_all(append_task(List, Task), Rest).</w:t>
      </w:r>
    </w:p>
    <w:p w14:paraId="208F6E7C" w14:textId="77777777" w:rsidR="00CA4CB6" w:rsidRDefault="00CA4CB6">
      <w:pPr>
        <w:pStyle w:val="SourceCode"/>
      </w:pPr>
    </w:p>
    <w:p w14:paraId="398E3D66" w14:textId="77777777" w:rsidR="00CA4CB6" w:rsidRDefault="00F150B5">
      <w:pPr>
        <w:pStyle w:val="SourceCode"/>
      </w:pPr>
      <w:r>
        <w:t>%% Walks from the head to nil, printing each task, then prints the count</w:t>
      </w:r>
    </w:p>
    <w:p w14:paraId="20D64E4B" w14:textId="77777777" w:rsidR="00CA4CB6" w:rsidRDefault="00F150B5">
      <w:pPr>
        <w:pStyle w:val="SourceCode"/>
      </w:pPr>
      <w:r>
        <w:t>%% the list keeps.</w:t>
      </w:r>
    </w:p>
    <w:p w14:paraId="58865DB9" w14:textId="77777777" w:rsidR="00CA4CB6" w:rsidRDefault="00F150B5">
      <w:pPr>
        <w:pStyle w:val="SourceCode"/>
      </w:pPr>
      <w:r>
        <w:t>print_tasks(List) -&gt;</w:t>
      </w:r>
    </w:p>
    <w:p w14:paraId="35C6712D" w14:textId="77777777" w:rsidR="00CA4CB6" w:rsidRDefault="00F150B5">
      <w:pPr>
        <w:pStyle w:val="SourceCode"/>
      </w:pPr>
      <w:r>
        <w:t xml:space="preserve">    print_nodes(List#task_list.head, 1),</w:t>
      </w:r>
    </w:p>
    <w:p w14:paraId="18F0A590" w14:textId="77777777" w:rsidR="00CA4CB6" w:rsidRDefault="00F150B5">
      <w:pPr>
        <w:pStyle w:val="SourceCode"/>
      </w:pPr>
      <w:r>
        <w:t xml:space="preserve">    io:format("Tasks: ~B~n", [List#task_list.count]).</w:t>
      </w:r>
    </w:p>
    <w:p w14:paraId="630C5376" w14:textId="77777777" w:rsidR="00CA4CB6" w:rsidRDefault="00CA4CB6">
      <w:pPr>
        <w:pStyle w:val="SourceCode"/>
      </w:pPr>
    </w:p>
    <w:p w14:paraId="6AEAC103" w14:textId="77777777" w:rsidR="00CA4CB6" w:rsidRDefault="00F150B5">
      <w:pPr>
        <w:pStyle w:val="SourceCode"/>
      </w:pPr>
      <w:r>
        <w:t>print_nodes(nil, _Position) -&gt;</w:t>
      </w:r>
    </w:p>
    <w:p w14:paraId="4AFB868D" w14:textId="77777777" w:rsidR="00CA4CB6" w:rsidRDefault="00F150B5">
      <w:pPr>
        <w:pStyle w:val="SourceCode"/>
      </w:pPr>
      <w:r>
        <w:t xml:space="preserve">    done;</w:t>
      </w:r>
    </w:p>
    <w:p w14:paraId="2E65AFCE" w14:textId="77777777" w:rsidR="00CA4CB6" w:rsidRDefault="00F150B5">
      <w:pPr>
        <w:pStyle w:val="SourceCode"/>
      </w:pPr>
      <w:r>
        <w:t>print_nodes({Task, Next}, Position) -&gt;</w:t>
      </w:r>
    </w:p>
    <w:p w14:paraId="0E1650D9" w14:textId="77777777" w:rsidR="00CA4CB6" w:rsidRDefault="00F150B5">
      <w:pPr>
        <w:pStyle w:val="SourceCode"/>
      </w:pPr>
      <w:r>
        <w:t xml:space="preserve">    io:format("Task ~B: ~s~n", [Position, Task]),</w:t>
      </w:r>
    </w:p>
    <w:p w14:paraId="0928549A" w14:textId="77777777" w:rsidR="00CA4CB6" w:rsidRDefault="00F150B5">
      <w:pPr>
        <w:pStyle w:val="SourceCode"/>
      </w:pPr>
      <w:r>
        <w:t xml:space="preserve">    print_nodes(Next, Position + 1).</w:t>
      </w:r>
    </w:p>
    <w:p w14:paraId="6B423B29" w14:textId="77777777" w:rsidR="00CA4CB6" w:rsidRDefault="00CA4CB6">
      <w:pPr>
        <w:pStyle w:val="SourceCode"/>
      </w:pPr>
    </w:p>
    <w:p w14:paraId="66E47BF8" w14:textId="77777777" w:rsidR="00CA4CB6" w:rsidRDefault="00F150B5">
      <w:pPr>
        <w:pStyle w:val="SourceCode"/>
      </w:pPr>
      <w:r>
        <w:t>%% Finds Wanted by walking from the head, one node per step. Returns</w:t>
      </w:r>
    </w:p>
    <w:p w14:paraId="6674BE78" w14:textId="77777777" w:rsidR="00CA4CB6" w:rsidRDefault="00F150B5">
      <w:pPr>
        <w:pStyle w:val="SourceCode"/>
      </w:pPr>
      <w:r>
        <w:t>%% {found, Position, Steps} (Position 1 is the head) or {not_found, Steps}:</w:t>
      </w:r>
    </w:p>
    <w:p w14:paraId="27BBF895" w14:textId="77777777" w:rsidR="00CA4CB6" w:rsidRDefault="00F150B5">
      <w:pPr>
        <w:pStyle w:val="SourceCode"/>
      </w:pPr>
      <w:r>
        <w:t>%% tagged tuples, so the caller's case can tell them apart. A linked list</w:t>
      </w:r>
    </w:p>
    <w:p w14:paraId="713C30B0" w14:textId="77777777" w:rsidR="00CA4CB6" w:rsidRDefault="00F150B5">
      <w:pPr>
        <w:pStyle w:val="SourceCode"/>
      </w:pPr>
      <w:r>
        <w:t>%% has no index to jump to, so even a task whose position is known is</w:t>
      </w:r>
    </w:p>
    <w:p w14:paraId="2D24B17F" w14:textId="77777777" w:rsidR="00CA4CB6" w:rsidRDefault="00F150B5">
      <w:pPr>
        <w:pStyle w:val="SourceCode"/>
      </w:pPr>
      <w:r>
        <w:t>%% reached this way, and a missing task visits every node.</w:t>
      </w:r>
    </w:p>
    <w:p w14:paraId="73BA1BCB" w14:textId="77777777" w:rsidR="00CA4CB6" w:rsidRDefault="00F150B5">
      <w:pPr>
        <w:pStyle w:val="SourceCode"/>
      </w:pPr>
      <w:r>
        <w:t>find_task(List, Wanted) -&gt;</w:t>
      </w:r>
    </w:p>
    <w:p w14:paraId="45C91F99" w14:textId="77777777" w:rsidR="00CA4CB6" w:rsidRDefault="00F150B5">
      <w:pPr>
        <w:pStyle w:val="SourceCode"/>
      </w:pPr>
      <w:r>
        <w:t xml:space="preserve">    find_node(List#task_list.head, Wanted, 0).</w:t>
      </w:r>
    </w:p>
    <w:p w14:paraId="4FCE1D4D" w14:textId="77777777" w:rsidR="00CA4CB6" w:rsidRDefault="00CA4CB6">
      <w:pPr>
        <w:pStyle w:val="SourceCode"/>
      </w:pPr>
    </w:p>
    <w:p w14:paraId="31470251" w14:textId="77777777" w:rsidR="00CA4CB6" w:rsidRDefault="00F150B5">
      <w:pPr>
        <w:pStyle w:val="SourceCode"/>
      </w:pPr>
      <w:r>
        <w:t>%% Steps is the number of nodes visited so far. Each visit adds 1 before</w:t>
      </w:r>
    </w:p>
    <w:p w14:paraId="0C30B41F" w14:textId="77777777" w:rsidR="00CA4CB6" w:rsidRDefault="00F150B5">
      <w:pPr>
        <w:pStyle w:val="SourceCode"/>
      </w:pPr>
      <w:r>
        <w:t>%% the comparison, so the matching node is counted too, and its position</w:t>
      </w:r>
    </w:p>
    <w:p w14:paraId="437AC2CF" w14:textId="77777777" w:rsidR="00CA4CB6" w:rsidRDefault="00F150B5">
      <w:pPr>
        <w:pStyle w:val="SourceCode"/>
      </w:pPr>
      <w:r>
        <w:t>%% is the number of steps taken to reach it.</w:t>
      </w:r>
    </w:p>
    <w:p w14:paraId="579045DB" w14:textId="77777777" w:rsidR="00CA4CB6" w:rsidRDefault="00F150B5">
      <w:pPr>
        <w:pStyle w:val="SourceCode"/>
      </w:pPr>
      <w:r>
        <w:t>find_node(nil, _Wanted, Steps) -&gt;</w:t>
      </w:r>
    </w:p>
    <w:p w14:paraId="54D4C769" w14:textId="77777777" w:rsidR="00CA4CB6" w:rsidRDefault="00F150B5">
      <w:pPr>
        <w:pStyle w:val="SourceCode"/>
      </w:pPr>
      <w:r>
        <w:t xml:space="preserve">    {not_found, Steps};</w:t>
      </w:r>
    </w:p>
    <w:p w14:paraId="01F2F3B8" w14:textId="77777777" w:rsidR="00CA4CB6" w:rsidRDefault="00F150B5">
      <w:pPr>
        <w:pStyle w:val="SourceCode"/>
      </w:pPr>
      <w:r>
        <w:t>find_node({Task, Next}, Wanted, Steps) -&gt;</w:t>
      </w:r>
    </w:p>
    <w:p w14:paraId="607C94E3" w14:textId="77777777" w:rsidR="00CA4CB6" w:rsidRDefault="00F150B5">
      <w:pPr>
        <w:pStyle w:val="SourceCode"/>
      </w:pPr>
      <w:r>
        <w:t xml:space="preserve">    Step = Steps + 1,</w:t>
      </w:r>
    </w:p>
    <w:p w14:paraId="2668A767" w14:textId="77777777" w:rsidR="00CA4CB6" w:rsidRDefault="00F150B5">
      <w:pPr>
        <w:pStyle w:val="SourceCode"/>
      </w:pPr>
      <w:r>
        <w:t xml:space="preserve">    if</w:t>
      </w:r>
    </w:p>
    <w:p w14:paraId="17EAEA38" w14:textId="77777777" w:rsidR="00CA4CB6" w:rsidRDefault="00F150B5">
      <w:pPr>
        <w:pStyle w:val="SourceCode"/>
      </w:pPr>
      <w:r>
        <w:t xml:space="preserve">        Task =:= Wanted -&gt;</w:t>
      </w:r>
    </w:p>
    <w:p w14:paraId="2A282AFB" w14:textId="77777777" w:rsidR="00CA4CB6" w:rsidRDefault="00F150B5">
      <w:pPr>
        <w:pStyle w:val="SourceCode"/>
      </w:pPr>
      <w:r>
        <w:t xml:space="preserve">            {found, Step, Step};</w:t>
      </w:r>
    </w:p>
    <w:p w14:paraId="6205A158" w14:textId="77777777" w:rsidR="00CA4CB6" w:rsidRDefault="00F150B5">
      <w:pPr>
        <w:pStyle w:val="SourceCode"/>
      </w:pPr>
      <w:r>
        <w:t xml:space="preserve">        true -&gt;</w:t>
      </w:r>
    </w:p>
    <w:p w14:paraId="0D0B95B9" w14:textId="77777777" w:rsidR="00CA4CB6" w:rsidRDefault="00F150B5">
      <w:pPr>
        <w:pStyle w:val="SourceCode"/>
      </w:pPr>
      <w:r>
        <w:t xml:space="preserve">            find_node(Next, Wanted, Step)</w:t>
      </w:r>
    </w:p>
    <w:p w14:paraId="107B8B23" w14:textId="77777777" w:rsidR="00CA4CB6" w:rsidRDefault="00F150B5">
      <w:pPr>
        <w:pStyle w:val="SourceCode"/>
      </w:pPr>
      <w:r>
        <w:t xml:space="preserve">    end.</w:t>
      </w:r>
    </w:p>
    <w:p w14:paraId="6E9588A4" w14:textId="77777777" w:rsidR="00CA4CB6" w:rsidRDefault="00CA4CB6">
      <w:pPr>
        <w:pStyle w:val="SourceCode"/>
      </w:pPr>
    </w:p>
    <w:p w14:paraId="79A7EDFE" w14:textId="77777777" w:rsidR="00CA4CB6" w:rsidRDefault="00F150B5">
      <w:pPr>
        <w:pStyle w:val="SourceCode"/>
      </w:pPr>
      <w:r>
        <w:t>%% Prints one Find line from find_task's answer. Remember, case runs the</w:t>
      </w:r>
    </w:p>
    <w:p w14:paraId="3A621133" w14:textId="77777777" w:rsidR="00CA4CB6" w:rsidRDefault="00F150B5">
      <w:pPr>
        <w:pStyle w:val="SourceCode"/>
      </w:pPr>
      <w:r>
        <w:t>%% first branch whose pattern fits.</w:t>
      </w:r>
    </w:p>
    <w:p w14:paraId="5F3AA8F8" w14:textId="77777777" w:rsidR="00CA4CB6" w:rsidRDefault="00F150B5">
      <w:pPr>
        <w:pStyle w:val="SourceCode"/>
      </w:pPr>
      <w:r>
        <w:t>print_find(List, Wanted) -&gt;</w:t>
      </w:r>
    </w:p>
    <w:p w14:paraId="68710AF5" w14:textId="77777777" w:rsidR="00CA4CB6" w:rsidRDefault="00F150B5">
      <w:pPr>
        <w:pStyle w:val="SourceCode"/>
      </w:pPr>
      <w:r>
        <w:t xml:space="preserve">    case find_task(List, Wanted) of</w:t>
      </w:r>
    </w:p>
    <w:p w14:paraId="53BE432D" w14:textId="77777777" w:rsidR="00CA4CB6" w:rsidRDefault="00F150B5">
      <w:pPr>
        <w:pStyle w:val="SourceCode"/>
      </w:pPr>
      <w:r>
        <w:t xml:space="preserve">        {found, Position, Steps} -&gt;</w:t>
      </w:r>
    </w:p>
    <w:p w14:paraId="4523FDF3" w14:textId="77777777" w:rsidR="00CA4CB6" w:rsidRDefault="00F150B5">
      <w:pPr>
        <w:pStyle w:val="SourceCode"/>
      </w:pPr>
      <w:r>
        <w:t xml:space="preserve">            io:format("Find ~s: task ~B after ~B steps~n",</w:t>
      </w:r>
    </w:p>
    <w:p w14:paraId="10D21CA3" w14:textId="77777777" w:rsidR="00CA4CB6" w:rsidRDefault="00F150B5">
      <w:pPr>
        <w:pStyle w:val="SourceCode"/>
      </w:pPr>
      <w:r>
        <w:t xml:space="preserve">                      [Wanted, Position, Steps]);</w:t>
      </w:r>
    </w:p>
    <w:p w14:paraId="67A14605" w14:textId="77777777" w:rsidR="00CA4CB6" w:rsidRDefault="00F150B5">
      <w:pPr>
        <w:pStyle w:val="SourceCode"/>
      </w:pPr>
      <w:r>
        <w:t xml:space="preserve">        {not_found, Steps} -&gt;</w:t>
      </w:r>
    </w:p>
    <w:p w14:paraId="31081F7C" w14:textId="77777777" w:rsidR="00CA4CB6" w:rsidRDefault="00F150B5">
      <w:pPr>
        <w:pStyle w:val="SourceCode"/>
      </w:pPr>
      <w:r>
        <w:t xml:space="preserve">            io:format("Find ~s: not found after ~B steps~n", [Wanted, Steps])</w:t>
      </w:r>
    </w:p>
    <w:p w14:paraId="1FACA094" w14:textId="77777777" w:rsidR="00CA4CB6" w:rsidRDefault="00F150B5">
      <w:pPr>
        <w:pStyle w:val="SourceCode"/>
      </w:pPr>
      <w:r>
        <w:t xml:space="preserve">    end.</w:t>
      </w:r>
    </w:p>
    <w:p w14:paraId="3C992103" w14:textId="77777777" w:rsidR="00CA4CB6" w:rsidRDefault="00CA4CB6">
      <w:pPr>
        <w:pStyle w:val="SourceCode"/>
      </w:pPr>
    </w:p>
    <w:p w14:paraId="5994425C" w14:textId="77777777" w:rsidR="00CA4CB6" w:rsidRDefault="00F150B5">
      <w:pPr>
        <w:pStyle w:val="SourceCode"/>
      </w:pPr>
      <w:r>
        <w:t>%% Remember, erl -s calls main.</w:t>
      </w:r>
    </w:p>
    <w:p w14:paraId="27C2AE32" w14:textId="77777777" w:rsidR="00CA4CB6" w:rsidRDefault="00F150B5">
      <w:pPr>
        <w:pStyle w:val="SourceCode"/>
      </w:pPr>
      <w:r>
        <w:t>main() -&gt;</w:t>
      </w:r>
    </w:p>
    <w:p w14:paraId="72A187C8" w14:textId="77777777" w:rsidR="00CA4CB6" w:rsidRDefault="00F150B5">
      <w:pPr>
        <w:pStyle w:val="SourceCode"/>
      </w:pPr>
      <w:r>
        <w:t xml:space="preserve">    Empty = #task_list{head = nil, count = 0},</w:t>
      </w:r>
    </w:p>
    <w:p w14:paraId="39E2F8C5" w14:textId="77777777" w:rsidR="00CA4CB6" w:rsidRDefault="00F150B5">
      <w:pPr>
        <w:pStyle w:val="SourceCode"/>
      </w:pPr>
      <w:r>
        <w:t xml:space="preserve">    Tasks = append_all(Empty, ["patch web-01", "rotate logs on db-01",</w:t>
      </w:r>
    </w:p>
    <w:p w14:paraId="536E73CF" w14:textId="77777777" w:rsidR="00CA4CB6" w:rsidRDefault="00F150B5">
      <w:pPr>
        <w:pStyle w:val="SourceCode"/>
      </w:pPr>
      <w:r>
        <w:t xml:space="preserve">                               "renew certificate on web-02"]),</w:t>
      </w:r>
    </w:p>
    <w:p w14:paraId="4F5DA8A9" w14:textId="77777777" w:rsidR="00CA4CB6" w:rsidRDefault="00F150B5">
      <w:pPr>
        <w:pStyle w:val="SourceCode"/>
      </w:pPr>
      <w:r>
        <w:t xml:space="preserve">    print_tasks(Tasks),</w:t>
      </w:r>
    </w:p>
    <w:p w14:paraId="571C3AC7" w14:textId="77777777" w:rsidR="00CA4CB6" w:rsidRDefault="00CA4CB6">
      <w:pPr>
        <w:pStyle w:val="SourceCode"/>
      </w:pPr>
    </w:p>
    <w:p w14:paraId="7107C6E5" w14:textId="77777777" w:rsidR="00CA4CB6" w:rsidRDefault="00F150B5">
      <w:pPr>
        <w:pStyle w:val="SourceCode"/>
        <w:keepNext/>
      </w:pPr>
      <w:r>
        <w:t xml:space="preserve">    %% The last task, and one that is not in the list.</w:t>
      </w:r>
    </w:p>
    <w:p w14:paraId="526640E4" w14:textId="77777777" w:rsidR="00CA4CB6" w:rsidRDefault="00F150B5">
      <w:pPr>
        <w:pStyle w:val="SourceCode"/>
        <w:keepNext/>
      </w:pPr>
      <w:r>
        <w:t xml:space="preserve">    print_find(Tasks, "renew certificate on web-02"),</w:t>
      </w:r>
    </w:p>
    <w:p w14:paraId="37D454DA" w14:textId="77777777" w:rsidR="00CA4CB6" w:rsidRDefault="00F150B5">
      <w:pPr>
        <w:pStyle w:val="SourceCode"/>
      </w:pPr>
      <w:r>
        <w:t xml:space="preserve">    print_find(Tasks, "restart cache-01").</w:t>
      </w:r>
    </w:p>
    <w:p w14:paraId="67C809DB" w14:textId="77777777" w:rsidR="00CA4CB6" w:rsidRDefault="00CA4CB6">
      <w:pPr>
        <w:keepNext/>
      </w:pPr>
    </w:p>
    <w:p w14:paraId="002F0E86" w14:textId="77777777" w:rsidR="00CA4CB6" w:rsidRDefault="00F150B5">
      <w:pPr>
        <w:pStyle w:val="Heading3"/>
      </w:pPr>
      <w:r>
        <w:t>Windows PowerShell Build and Run</w:t>
      </w:r>
    </w:p>
    <w:p w14:paraId="284CD6BD" w14:textId="77777777" w:rsidR="00CA4CB6" w:rsidRDefault="00F150B5">
      <w:pPr>
        <w:pStyle w:val="CommandBlock"/>
        <w:keepNext/>
      </w:pPr>
      <w:r>
        <w:t>erlc -o .\erlang .\erlang\linked_lists.erl</w:t>
      </w:r>
    </w:p>
    <w:p w14:paraId="26D6E302" w14:textId="77777777" w:rsidR="00CA4CB6" w:rsidRDefault="00F150B5">
      <w:pPr>
        <w:pStyle w:val="CommandBlock"/>
      </w:pPr>
      <w:r>
        <w:t>erl -noshell -pa .\erlang -s linked_lists main -s init stop</w:t>
      </w:r>
    </w:p>
    <w:p w14:paraId="1CCF9D7E" w14:textId="77777777" w:rsidR="00CA4CB6" w:rsidRDefault="00CA4CB6">
      <w:pPr>
        <w:keepNext/>
      </w:pPr>
    </w:p>
    <w:p w14:paraId="63D9B57A" w14:textId="77777777" w:rsidR="00CA4CB6" w:rsidRDefault="00F150B5">
      <w:pPr>
        <w:pStyle w:val="Heading3"/>
      </w:pPr>
      <w:r>
        <w:t>Linux or macOS Build and Run</w:t>
      </w:r>
    </w:p>
    <w:p w14:paraId="3213E6D5" w14:textId="77777777" w:rsidR="00CA4CB6" w:rsidRDefault="00F150B5">
      <w:pPr>
        <w:pStyle w:val="CommandBlock"/>
        <w:keepNext/>
      </w:pPr>
      <w:r>
        <w:t>erlc -o ./erlang ./erlang/linked_lists.erl</w:t>
      </w:r>
    </w:p>
    <w:p w14:paraId="408B473B" w14:textId="77777777" w:rsidR="00CA4CB6" w:rsidRDefault="00F150B5">
      <w:pPr>
        <w:pStyle w:val="CommandBlock"/>
      </w:pPr>
      <w:r>
        <w:t>erl -noshell -pa ./erlang -s linked_lists main -s init stop</w:t>
      </w:r>
    </w:p>
    <w:p w14:paraId="3A3871B5" w14:textId="77777777" w:rsidR="00CA4CB6" w:rsidRDefault="00CA4CB6">
      <w:pPr>
        <w:keepNext/>
      </w:pPr>
    </w:p>
    <w:p w14:paraId="226F0D57" w14:textId="77777777" w:rsidR="00CA4CB6" w:rsidRDefault="00F150B5">
      <w:pPr>
        <w:pStyle w:val="Heading3"/>
      </w:pPr>
      <w:r>
        <w:t>Check Your Results</w:t>
      </w:r>
    </w:p>
    <w:p w14:paraId="195F7B41" w14:textId="77777777" w:rsidR="00CA4CB6" w:rsidRDefault="00F150B5">
      <w:pPr>
        <w:keepNext/>
      </w:pPr>
      <w:r>
        <w:t>erlc prints nothing when the module compiles. The program reads no input. Your screen must show exactly these nine lines, with the same spelling, spacing, and capitalization.</w:t>
      </w:r>
    </w:p>
    <w:p w14:paraId="7F082C60" w14:textId="77777777" w:rsidR="00CA4CB6" w:rsidRDefault="00CA4CB6">
      <w:pPr>
        <w:keepNext/>
      </w:pPr>
    </w:p>
    <w:p w14:paraId="779B4ED1" w14:textId="77777777" w:rsidR="00CA4CB6" w:rsidRDefault="00F150B5">
      <w:pPr>
        <w:pStyle w:val="RequiredOutput"/>
        <w:keepNext/>
      </w:pPr>
      <w:r>
        <w:t>Appended: patch web-01</w:t>
      </w:r>
    </w:p>
    <w:p w14:paraId="1C2B9027" w14:textId="77777777" w:rsidR="00CA4CB6" w:rsidRDefault="00F150B5">
      <w:pPr>
        <w:pStyle w:val="RequiredOutput"/>
        <w:keepNext/>
      </w:pPr>
      <w:r>
        <w:t>Appended: rotate logs on db-01</w:t>
      </w:r>
    </w:p>
    <w:p w14:paraId="4E45F51E" w14:textId="77777777" w:rsidR="00CA4CB6" w:rsidRDefault="00F150B5">
      <w:pPr>
        <w:pStyle w:val="RequiredOutput"/>
        <w:keepNext/>
      </w:pPr>
      <w:r>
        <w:t>Appended: renew certificate on web-02</w:t>
      </w:r>
    </w:p>
    <w:p w14:paraId="6CD96EA4" w14:textId="77777777" w:rsidR="00CA4CB6" w:rsidRDefault="00F150B5">
      <w:pPr>
        <w:pStyle w:val="RequiredOutput"/>
        <w:keepNext/>
      </w:pPr>
      <w:r>
        <w:t>Task 1: patch web-01</w:t>
      </w:r>
    </w:p>
    <w:p w14:paraId="6C76753F" w14:textId="77777777" w:rsidR="00CA4CB6" w:rsidRDefault="00F150B5">
      <w:pPr>
        <w:pStyle w:val="RequiredOutput"/>
        <w:keepNext/>
      </w:pPr>
      <w:r>
        <w:t>Task 2: rotate logs on db-01</w:t>
      </w:r>
    </w:p>
    <w:p w14:paraId="177CF2D7" w14:textId="77777777" w:rsidR="00CA4CB6" w:rsidRDefault="00F150B5">
      <w:pPr>
        <w:pStyle w:val="RequiredOutput"/>
        <w:keepNext/>
      </w:pPr>
      <w:r>
        <w:t>Task 3: renew certificate on web-02</w:t>
      </w:r>
    </w:p>
    <w:p w14:paraId="2F7CECCF" w14:textId="77777777" w:rsidR="00CA4CB6" w:rsidRDefault="00F150B5">
      <w:pPr>
        <w:pStyle w:val="RequiredOutput"/>
        <w:keepNext/>
      </w:pPr>
      <w:r>
        <w:t>Tasks: 3</w:t>
      </w:r>
    </w:p>
    <w:p w14:paraId="66959EB5" w14:textId="77777777" w:rsidR="00CA4CB6" w:rsidRDefault="00F150B5">
      <w:pPr>
        <w:pStyle w:val="RequiredOutput"/>
        <w:keepNext/>
      </w:pPr>
      <w:r>
        <w:t>Find renew certificate on web-02: task 3 after 3 steps</w:t>
      </w:r>
    </w:p>
    <w:p w14:paraId="14F679F8" w14:textId="77777777" w:rsidR="00CA4CB6" w:rsidRDefault="00F150B5">
      <w:pPr>
        <w:pStyle w:val="RequiredOutput"/>
      </w:pPr>
      <w:r>
        <w:t>Find restart cache-01: not found after 3 steps</w:t>
      </w:r>
    </w:p>
    <w:p w14:paraId="4EB1EE5E" w14:textId="77777777" w:rsidR="00CA4CB6" w:rsidRDefault="00CA4CB6">
      <w:pPr>
        <w:keepNext/>
      </w:pPr>
    </w:p>
    <w:p w14:paraId="1B126CBC" w14:textId="77777777" w:rsidR="00CA4CB6" w:rsidRDefault="00F150B5">
      <w:pPr>
        <w:pStyle w:val="ListBullet"/>
      </w:pPr>
      <w:r>
        <w:t>The three Appended lines prove each task was added at the end, in this order.</w:t>
      </w:r>
    </w:p>
    <w:p w14:paraId="2CE220F2" w14:textId="77777777" w:rsidR="00CA4CB6" w:rsidRDefault="00F150B5">
      <w:pPr>
        <w:pStyle w:val="ListBullet"/>
      </w:pPr>
      <w:r>
        <w:t>Task 1 to Task 3 prove the walk: it started at the head and followed each next, so the tasks come out in the order they were appended, and it stopped at nil, the end of the list.</w:t>
      </w:r>
    </w:p>
    <w:p w14:paraId="7A16A3AD" w14:textId="77777777" w:rsidR="00CA4CB6" w:rsidRDefault="00F150B5">
      <w:pPr>
        <w:pStyle w:val="ListBullet"/>
      </w:pPr>
      <w:r>
        <w:t>Tasks: 3 is the count the list keeps, raised once by each append; it matches the three Task lines without another walk.</w:t>
      </w:r>
    </w:p>
    <w:p w14:paraId="519213CA" w14:textId="77777777" w:rsidR="00CA4CB6" w:rsidRDefault="00F150B5">
      <w:pPr>
        <w:pStyle w:val="ListBullet"/>
      </w:pPr>
      <w:r>
        <w:t>Find renew certificate on web-02: task 3 after 3 steps proves there is no jump to a position: the search visited nodes 1 and 2 to reach node 3.</w:t>
      </w:r>
    </w:p>
    <w:p w14:paraId="6C0E149B" w14:textId="77777777" w:rsidR="00CA4CB6" w:rsidRDefault="00F150B5">
      <w:pPr>
        <w:pStyle w:val="ListBullet"/>
      </w:pPr>
      <w:r>
        <w:t>Find restart cache-01: not found after 3 steps proves a missing task costs a visit to every node, and that the walk stopped at the end instead of running past it.</w:t>
      </w:r>
    </w:p>
    <w:p w14:paraId="7339718C" w14:textId="77777777" w:rsidR="00CA4CB6" w:rsidRDefault="00F150B5">
      <w:pPr>
        <w:pStyle w:val="ListBullet"/>
      </w:pPr>
      <w:r>
        <w:t>If a Find line shows one step fewer, the step was counted after the comparison instead of before it, so the matching node was not counted.</w:t>
      </w:r>
    </w:p>
    <w:p w14:paraId="7DC5EFC8" w14:textId="77777777" w:rsidR="00CA4CB6" w:rsidRDefault="00F150B5">
      <w:pPr>
        <w:pStyle w:val="ListBullet"/>
      </w:pPr>
      <w:r>
        <w:t>If the program stops with function_clause, a node's end was written differently in one place, such as none or [] instead of nil.</w:t>
      </w:r>
    </w:p>
    <w:p w14:paraId="2D8CC976" w14:textId="77777777" w:rsidR="00CA4CB6" w:rsidRDefault="00F150B5">
      <w:pPr>
        <w:pStyle w:val="ListBullet"/>
      </w:pPr>
      <w:r>
        <w:t>If a Task line is missing or the tasks come out in a different order, the new node was linked after the wrong node, or the head was replaced: check the empty-list case and the step that makes the new node the last one.</w:t>
      </w:r>
    </w:p>
    <w:p w14:paraId="0D198CCF" w14:textId="77777777" w:rsidR="00CA4CB6" w:rsidRDefault="00F150B5">
      <w:pPr>
        <w:pStyle w:val="ListBullet"/>
      </w:pPr>
      <w:r>
        <w:t>If the build fails, read the first error message: it names the file and line to fix.</w:t>
      </w:r>
    </w:p>
    <w:p w14:paraId="283BABFB" w14:textId="77777777" w:rsidR="00CA4CB6" w:rsidRDefault="00CA4CB6">
      <w:pPr>
        <w:keepNext/>
      </w:pPr>
    </w:p>
    <w:p w14:paraId="14417A4D" w14:textId="77777777" w:rsidR="00CA4CB6" w:rsidRDefault="00CA4CB6">
      <w:pPr>
        <w:keepNext/>
      </w:pPr>
    </w:p>
    <w:p w14:paraId="2EFDA5B4" w14:textId="77777777" w:rsidR="00CA4CB6" w:rsidRDefault="00F150B5">
      <w:pPr>
        <w:pStyle w:val="Heading2"/>
      </w:pPr>
      <w:r>
        <w:t>What to Notice</w:t>
      </w:r>
    </w:p>
    <w:p w14:paraId="53CABA0A" w14:textId="77777777" w:rsidR="00CA4CB6" w:rsidRDefault="00F150B5">
      <w:pPr>
        <w:pStyle w:val="ListBullet"/>
      </w:pPr>
      <w:r>
        <w:t>append_node(nil, Task) and append_node({NodeTask, Next}, Task) are two clauses whose heads are patterns, and Erlang runs the first clause that fits, as case does with its branches. The first fits only the end; the second fits any node and names its two parts.</w:t>
      </w:r>
    </w:p>
    <w:p w14:paraId="234FEEB2" w14:textId="77777777" w:rsidR="00CA4CB6" w:rsidRDefault="00F150B5">
      <w:pPr>
        <w:pStyle w:val="ListBullet"/>
      </w:pPr>
      <w:r>
        <w:t>No node can change, so append_node cannot give the last node a new next. Instead it returns a copy of every node on the way down, each holding the new rest of the list: appending to n nodes makes n + 1 new tuples. The old list is untouched, and anything still holding it still sees three tasks.</w:t>
      </w:r>
    </w:p>
    <w:p w14:paraId="4C84ED11" w14:textId="77777777" w:rsidR="00CA4CB6" w:rsidRDefault="00F150B5">
      <w:pPr>
        <w:pStyle w:val="ListBullet"/>
      </w:pPr>
      <w:r>
        <w:t>No tail: a tail kept in the list would point at the old last node, which never changes, so it could never be linked after. That is why appending costs a copy of the list in Erlang, and why Erlang code adds at the head.</w:t>
      </w:r>
    </w:p>
    <w:p w14:paraId="22878D2E" w14:textId="77777777" w:rsidR="00CA4CB6" w:rsidRDefault="00F150B5">
      <w:pPr>
        <w:pStyle w:val="ListBullet"/>
      </w:pPr>
      <w:r>
        <w:t>print_nodes(Next, Position) in the Basic version, and print_nodes(Next, Position + 1) in the Production-Minded version, is the walk: each call handles one node and calls itself with the next, until the nil clause stops it. Remember, recursion = a function calling itself; a last call reuses the finished call's place (Lesson 3.11a).</w:t>
      </w:r>
    </w:p>
    <w:p w14:paraId="453FD5AF" w14:textId="77777777" w:rsidR="00CA4CB6" w:rsidRDefault="00F150B5">
      <w:pPr>
        <w:pStyle w:val="ListBullet"/>
      </w:pPr>
      <w:r>
        <w:t>append_all(Head, [Task | Rest]) takes the list of new tasks apart: [Task | Rest] is an Erlang list cell, the same idea as this lesson's {Task, Next} node (Concept: Erlang's Own Lists).</w:t>
      </w:r>
    </w:p>
    <w:p w14:paraId="3CF5685A" w14:textId="77777777" w:rsidR="00CA4CB6" w:rsidRDefault="00CA4CB6">
      <w:pPr>
        <w:keepNext/>
      </w:pPr>
    </w:p>
    <w:p w14:paraId="2DB10D01" w14:textId="77777777" w:rsidR="00CA4CB6" w:rsidRDefault="00F150B5">
      <w:pPr>
        <w:pStyle w:val="Heading3"/>
      </w:pPr>
      <w:r>
        <w:t>Basic and Production-Minded Comparison</w:t>
      </w:r>
    </w:p>
    <w:p w14:paraId="7C4C9DB3" w14:textId="77777777" w:rsidR="00CA4CB6" w:rsidRDefault="00F150B5">
      <w:r>
        <w:t>Both versions build the same three nodes and print the same task lines. The Basic version counts the tasks while it walks, because its list keeps no count. The Production-Minded version keeps the count in the list, so print_tasks prints it without a walk, and adds find_task, whose step count shows the cost of reaching a node that has no index. Both versions append by copying the list, because no Erlang value can change. The Workbook Exercise adds a node at the head, which in Erlang is one new tuple that sha</w:t>
      </w:r>
      <w:r>
        <w:t>res every old node.</w:t>
      </w:r>
    </w:p>
    <w:p w14:paraId="224AE107" w14:textId="77777777" w:rsidR="00CA4CB6" w:rsidRDefault="00CA4CB6">
      <w:pPr>
        <w:keepNext/>
      </w:pPr>
    </w:p>
    <w:p w14:paraId="2DA78CE8" w14:textId="77777777" w:rsidR="00CA4CB6" w:rsidRDefault="00CA4CB6">
      <w:pPr>
        <w:keepNext/>
      </w:pPr>
    </w:p>
    <w:p w14:paraId="0FD55F13" w14:textId="77777777" w:rsidR="00CA4CB6" w:rsidRDefault="00CA4CB6">
      <w:pPr>
        <w:keepNext/>
      </w:pPr>
    </w:p>
    <w:p w14:paraId="07AD17A0" w14:textId="77777777" w:rsidR="00CA4CB6" w:rsidRDefault="00F150B5">
      <w:pPr>
        <w:pStyle w:val="Heading1"/>
      </w:pPr>
      <w:r>
        <w:t>Solidity Implementation</w:t>
      </w:r>
    </w:p>
    <w:p w14:paraId="166FFFB0" w14:textId="77777777" w:rsidR="00CA4CB6" w:rsidRDefault="00F150B5">
      <w:r>
        <w:t>Solidity has no addresses of memory to store, and a struct cannot hold a struct of its own kind, so a contract builds a linked list from ids. Each TaskNode holds task and next, the id of the next node, and every node is stored in a mapping(uint256 =&gt; TaskNode) named nodes, under its own id. The mapping plays the part of memory, and an id plays the part of an address. lastId hands out new ids, starting at 1, so id 0 never names a node and means "no next node": the end of the list. Remember, a mapping reads e</w:t>
      </w:r>
      <w:r>
        <w:t>very missing key as zero values (Lesson 2.8a), so nodes[0] reads as a node with empty text and next 0. TaskList holds head and tail, as C's does, and the list, the mapping, and lastId are storage, the contract's own saved data (Volume 1, Chapter 9, Lesson 9.2a: Heap Memory EXTENDED), so run is no longer pure. This is how real contracts keep a linked list.</w:t>
      </w:r>
    </w:p>
    <w:p w14:paraId="61B0BD01" w14:textId="77777777" w:rsidR="00CA4CB6" w:rsidRDefault="00CA4CB6">
      <w:pPr>
        <w:keepNext/>
      </w:pPr>
    </w:p>
    <w:p w14:paraId="544FC6CC" w14:textId="77777777" w:rsidR="00CA4CB6" w:rsidRDefault="00CA4CB6">
      <w:pPr>
        <w:keepNext/>
      </w:pPr>
    </w:p>
    <w:p w14:paraId="138A6E7B" w14:textId="77777777" w:rsidR="00CA4CB6" w:rsidRDefault="00F150B5">
      <w:pPr>
        <w:pStyle w:val="Heading2"/>
      </w:pPr>
      <w:r>
        <w:t>Basic Implementation</w:t>
      </w:r>
    </w:p>
    <w:p w14:paraId="40BD2D84" w14:textId="77777777" w:rsidR="00CA4CB6" w:rsidRDefault="00F150B5">
      <w:r>
        <w:t>Start with the most direct version. appendTask stores one node under a new id and links it after the tail, and printTasks walks the list from the head, printing and counting each task. run appends the three tasks and prints them. Every step is commented, so read the comments as you type it.</w:t>
      </w:r>
    </w:p>
    <w:p w14:paraId="3487E9B6" w14:textId="77777777" w:rsidR="00CA4CB6" w:rsidRDefault="00CA4CB6">
      <w:pPr>
        <w:keepNext/>
      </w:pPr>
    </w:p>
    <w:p w14:paraId="5D1DACE7" w14:textId="77777777" w:rsidR="00CA4CB6" w:rsidRDefault="00F150B5">
      <w:pPr>
        <w:pStyle w:val="Heading3"/>
      </w:pPr>
      <w:r>
        <w:t>solidity/script/BasicLinkedLists.s.sol</w:t>
      </w:r>
    </w:p>
    <w:p w14:paraId="567F0630" w14:textId="77777777" w:rsidR="00CA4CB6" w:rsidRDefault="00F150B5">
      <w:pPr>
        <w:pStyle w:val="SourceCode"/>
        <w:keepNext/>
      </w:pPr>
      <w:r>
        <w:t>// SPDX-License-Identifier: MIT</w:t>
      </w:r>
    </w:p>
    <w:p w14:paraId="621D4B55" w14:textId="77777777" w:rsidR="00CA4CB6" w:rsidRDefault="00F150B5">
      <w:pPr>
        <w:pStyle w:val="SourceCode"/>
        <w:keepNext/>
      </w:pPr>
      <w:r>
        <w:t>// Remember, contract ... is Script, and forge script calls run().</w:t>
      </w:r>
    </w:p>
    <w:p w14:paraId="18DFEB4D" w14:textId="77777777" w:rsidR="00CA4CB6" w:rsidRDefault="00F150B5">
      <w:pPr>
        <w:pStyle w:val="SourceCode"/>
      </w:pPr>
      <w:r>
        <w:t>pragma solidity ^0.8.20;</w:t>
      </w:r>
    </w:p>
    <w:p w14:paraId="6152A045" w14:textId="77777777" w:rsidR="00CA4CB6" w:rsidRDefault="00CA4CB6">
      <w:pPr>
        <w:pStyle w:val="SourceCode"/>
      </w:pPr>
    </w:p>
    <w:p w14:paraId="39DB52DB" w14:textId="77777777" w:rsidR="00CA4CB6" w:rsidRDefault="00F150B5">
      <w:pPr>
        <w:pStyle w:val="SourceCode"/>
      </w:pPr>
      <w:r>
        <w:t>import {Script, console} from "forge-std/Script.sol";</w:t>
      </w:r>
    </w:p>
    <w:p w14:paraId="2E066298" w14:textId="77777777" w:rsidR="00CA4CB6" w:rsidRDefault="00CA4CB6">
      <w:pPr>
        <w:pStyle w:val="SourceCode"/>
      </w:pPr>
    </w:p>
    <w:p w14:paraId="46011C30" w14:textId="77777777" w:rsidR="00CA4CB6" w:rsidRDefault="00F150B5">
      <w:pPr>
        <w:pStyle w:val="SourceCode"/>
      </w:pPr>
      <w:r>
        <w:t>contract BasicLinkedLists is Script {</w:t>
      </w:r>
    </w:p>
    <w:p w14:paraId="33A33568" w14:textId="77777777" w:rsidR="00CA4CB6" w:rsidRDefault="00F150B5">
      <w:pPr>
        <w:pStyle w:val="SourceCode"/>
      </w:pPr>
      <w:r>
        <w:t xml:space="preserve">    // One node of a linked list: one maintenance task, and the link to the</w:t>
      </w:r>
    </w:p>
    <w:p w14:paraId="174493B3" w14:textId="77777777" w:rsidR="00CA4CB6" w:rsidRDefault="00F150B5">
      <w:pPr>
        <w:pStyle w:val="SourceCode"/>
      </w:pPr>
      <w:r>
        <w:t xml:space="preserve">    // next node. Solidity has no address of a node to store, and a struct</w:t>
      </w:r>
    </w:p>
    <w:p w14:paraId="3CE3075B" w14:textId="77777777" w:rsidR="00CA4CB6" w:rsidRDefault="00F150B5">
      <w:pPr>
        <w:pStyle w:val="SourceCode"/>
      </w:pPr>
      <w:r>
        <w:t xml:space="preserve">    // cannot hold a struct of its own kind, so the link is the next node's</w:t>
      </w:r>
    </w:p>
    <w:p w14:paraId="6C9DF2EA" w14:textId="77777777" w:rsidR="00CA4CB6" w:rsidRDefault="00F150B5">
      <w:pPr>
        <w:pStyle w:val="SourceCode"/>
      </w:pPr>
      <w:r>
        <w:t xml:space="preserve">    // id, a number that is its key in the nodes mapping below. Id 0 is</w:t>
      </w:r>
    </w:p>
    <w:p w14:paraId="027CF871" w14:textId="77777777" w:rsidR="00CA4CB6" w:rsidRDefault="00F150B5">
      <w:pPr>
        <w:pStyle w:val="SourceCode"/>
      </w:pPr>
      <w:r>
        <w:t xml:space="preserve">    // never given to a node, so next == 0 means "no next node": the end of</w:t>
      </w:r>
    </w:p>
    <w:p w14:paraId="0F53BD3A" w14:textId="77777777" w:rsidR="00CA4CB6" w:rsidRDefault="00F150B5">
      <w:pPr>
        <w:pStyle w:val="SourceCode"/>
      </w:pPr>
      <w:r>
        <w:t xml:space="preserve">    // the list, Solidity's no-value. Remember, a struct groups named fields.</w:t>
      </w:r>
    </w:p>
    <w:p w14:paraId="1A8F1A10" w14:textId="77777777" w:rsidR="00CA4CB6" w:rsidRDefault="00F150B5">
      <w:pPr>
        <w:pStyle w:val="SourceCode"/>
      </w:pPr>
      <w:r>
        <w:t xml:space="preserve">    struct TaskNode {</w:t>
      </w:r>
    </w:p>
    <w:p w14:paraId="7EE7A6EF" w14:textId="77777777" w:rsidR="00CA4CB6" w:rsidRDefault="00F150B5">
      <w:pPr>
        <w:pStyle w:val="SourceCode"/>
      </w:pPr>
      <w:r>
        <w:t xml:space="preserve">        string task;</w:t>
      </w:r>
    </w:p>
    <w:p w14:paraId="17FC17D6" w14:textId="77777777" w:rsidR="00CA4CB6" w:rsidRDefault="00F150B5">
      <w:pPr>
        <w:pStyle w:val="SourceCode"/>
      </w:pPr>
      <w:r>
        <w:t xml:space="preserve">        uint256 next;</w:t>
      </w:r>
    </w:p>
    <w:p w14:paraId="3D2B2DB5" w14:textId="77777777" w:rsidR="00CA4CB6" w:rsidRDefault="00F150B5">
      <w:pPr>
        <w:pStyle w:val="SourceCode"/>
      </w:pPr>
      <w:r>
        <w:t xml:space="preserve">    }</w:t>
      </w:r>
    </w:p>
    <w:p w14:paraId="3C853EBD" w14:textId="77777777" w:rsidR="00CA4CB6" w:rsidRDefault="00CA4CB6">
      <w:pPr>
        <w:pStyle w:val="SourceCode"/>
      </w:pPr>
    </w:p>
    <w:p w14:paraId="5EC4A529" w14:textId="77777777" w:rsidR="00CA4CB6" w:rsidRDefault="00F150B5">
      <w:pPr>
        <w:pStyle w:val="SourceCode"/>
      </w:pPr>
      <w:r>
        <w:t xml:space="preserve">    // The list itself is only two ids: head, the first node, where every</w:t>
      </w:r>
    </w:p>
    <w:p w14:paraId="39010131" w14:textId="77777777" w:rsidR="00CA4CB6" w:rsidRDefault="00F150B5">
      <w:pPr>
        <w:pStyle w:val="SourceCode"/>
      </w:pPr>
      <w:r>
        <w:t xml:space="preserve">    // walk starts, and tail, the last node, where the next task is added.</w:t>
      </w:r>
    </w:p>
    <w:p w14:paraId="769792D5" w14:textId="77777777" w:rsidR="00CA4CB6" w:rsidRDefault="00F150B5">
      <w:pPr>
        <w:pStyle w:val="SourceCode"/>
      </w:pPr>
      <w:r>
        <w:t xml:space="preserve">    // Both are 0 while the list is empty.</w:t>
      </w:r>
    </w:p>
    <w:p w14:paraId="2FE8F402" w14:textId="77777777" w:rsidR="00CA4CB6" w:rsidRDefault="00F150B5">
      <w:pPr>
        <w:pStyle w:val="SourceCode"/>
      </w:pPr>
      <w:r>
        <w:t xml:space="preserve">    struct TaskList {</w:t>
      </w:r>
    </w:p>
    <w:p w14:paraId="16E5C9AB" w14:textId="77777777" w:rsidR="00CA4CB6" w:rsidRDefault="00F150B5">
      <w:pPr>
        <w:pStyle w:val="SourceCode"/>
      </w:pPr>
      <w:r>
        <w:t xml:space="preserve">        uint256 head;</w:t>
      </w:r>
    </w:p>
    <w:p w14:paraId="08766FE7" w14:textId="77777777" w:rsidR="00CA4CB6" w:rsidRDefault="00F150B5">
      <w:pPr>
        <w:pStyle w:val="SourceCode"/>
      </w:pPr>
      <w:r>
        <w:t xml:space="preserve">        uint256 tail;</w:t>
      </w:r>
    </w:p>
    <w:p w14:paraId="42AFAF09" w14:textId="77777777" w:rsidR="00CA4CB6" w:rsidRDefault="00F150B5">
      <w:pPr>
        <w:pStyle w:val="SourceCode"/>
      </w:pPr>
      <w:r>
        <w:t xml:space="preserve">    }</w:t>
      </w:r>
    </w:p>
    <w:p w14:paraId="68DAB5FF" w14:textId="77777777" w:rsidR="00CA4CB6" w:rsidRDefault="00CA4CB6">
      <w:pPr>
        <w:pStyle w:val="SourceCode"/>
      </w:pPr>
    </w:p>
    <w:p w14:paraId="2984EDA7" w14:textId="77777777" w:rsidR="00CA4CB6" w:rsidRDefault="00F150B5">
      <w:pPr>
        <w:pStyle w:val="SourceCode"/>
      </w:pPr>
      <w:r>
        <w:t xml:space="preserve">    // nodes holds every node, in storage, under its id. This is how real</w:t>
      </w:r>
    </w:p>
    <w:p w14:paraId="6B9DD65D" w14:textId="77777777" w:rsidR="00CA4CB6" w:rsidRDefault="00F150B5">
      <w:pPr>
        <w:pStyle w:val="SourceCode"/>
      </w:pPr>
      <w:r>
        <w:t xml:space="preserve">    // contracts keep a linked list: the mapping plays the part of memory,</w:t>
      </w:r>
    </w:p>
    <w:p w14:paraId="21359E8E" w14:textId="77777777" w:rsidR="00CA4CB6" w:rsidRDefault="00F150B5">
      <w:pPr>
        <w:pStyle w:val="SourceCode"/>
      </w:pPr>
      <w:r>
        <w:t xml:space="preserve">    // and an id plays the part of an address. Remember, a mapping reads</w:t>
      </w:r>
    </w:p>
    <w:p w14:paraId="21106F4D" w14:textId="77777777" w:rsidR="00CA4CB6" w:rsidRDefault="00F150B5">
      <w:pPr>
        <w:pStyle w:val="SourceCode"/>
      </w:pPr>
      <w:r>
        <w:t xml:space="preserve">    // every missing key as zero values, here a node with empty text and</w:t>
      </w:r>
    </w:p>
    <w:p w14:paraId="0E8A9BEA" w14:textId="77777777" w:rsidR="00CA4CB6" w:rsidRDefault="00F150B5">
      <w:pPr>
        <w:pStyle w:val="SourceCode"/>
      </w:pPr>
      <w:r>
        <w:t xml:space="preserve">    // next 0. lastId is the last id handed out, so lastId + 1 is free.</w:t>
      </w:r>
    </w:p>
    <w:p w14:paraId="768C29A9" w14:textId="77777777" w:rsidR="00CA4CB6" w:rsidRDefault="00F150B5">
      <w:pPr>
        <w:pStyle w:val="SourceCode"/>
      </w:pPr>
      <w:r>
        <w:t xml:space="preserve">    mapping(uint256 =&gt; TaskNode) nodes;</w:t>
      </w:r>
    </w:p>
    <w:p w14:paraId="7A27276F" w14:textId="77777777" w:rsidR="00CA4CB6" w:rsidRDefault="00F150B5">
      <w:pPr>
        <w:pStyle w:val="SourceCode"/>
      </w:pPr>
      <w:r>
        <w:t xml:space="preserve">    uint256 lastId;</w:t>
      </w:r>
    </w:p>
    <w:p w14:paraId="4B20D505" w14:textId="77777777" w:rsidR="00CA4CB6" w:rsidRDefault="00F150B5">
      <w:pPr>
        <w:pStyle w:val="SourceCode"/>
      </w:pPr>
      <w:r>
        <w:t xml:space="preserve">    TaskList tasks;</w:t>
      </w:r>
    </w:p>
    <w:p w14:paraId="4598F8DB" w14:textId="77777777" w:rsidR="00CA4CB6" w:rsidRDefault="00CA4CB6">
      <w:pPr>
        <w:pStyle w:val="SourceCode"/>
      </w:pPr>
    </w:p>
    <w:p w14:paraId="188FD3CF" w14:textId="77777777" w:rsidR="00CA4CB6" w:rsidRDefault="00F150B5">
      <w:pPr>
        <w:pStyle w:val="SourceCode"/>
      </w:pPr>
      <w:r>
        <w:t xml:space="preserve">    // Adds task at the end of the list. Remember, a storage parameter is</w:t>
      </w:r>
    </w:p>
    <w:p w14:paraId="60BD7567" w14:textId="77777777" w:rsidR="00CA4CB6" w:rsidRDefault="00F150B5">
      <w:pPr>
        <w:pStyle w:val="SourceCode"/>
      </w:pPr>
      <w:r>
        <w:t xml:space="preserve">    // the caller's own stored value, so list.head and list.tail change the</w:t>
      </w:r>
    </w:p>
    <w:p w14:paraId="5F4DDC03" w14:textId="77777777" w:rsidR="00CA4CB6" w:rsidRDefault="00F150B5">
      <w:pPr>
        <w:pStyle w:val="SourceCode"/>
      </w:pPr>
      <w:r>
        <w:t xml:space="preserve">    // contract's tasks itself.</w:t>
      </w:r>
    </w:p>
    <w:p w14:paraId="48FE58FF" w14:textId="77777777" w:rsidR="00CA4CB6" w:rsidRDefault="00F150B5">
      <w:pPr>
        <w:pStyle w:val="SourceCode"/>
      </w:pPr>
      <w:r>
        <w:t xml:space="preserve">    function appendTask(TaskList storage list, string memory task) internal {</w:t>
      </w:r>
    </w:p>
    <w:p w14:paraId="60A91CC8" w14:textId="77777777" w:rsidR="00CA4CB6" w:rsidRDefault="00F150B5">
      <w:pPr>
        <w:pStyle w:val="SourceCode"/>
      </w:pPr>
      <w:r>
        <w:t xml:space="preserve">        // Each node gets a new id, and is stored under it. The new node is</w:t>
      </w:r>
    </w:p>
    <w:p w14:paraId="52C1FEF2" w14:textId="77777777" w:rsidR="00CA4CB6" w:rsidRDefault="00F150B5">
      <w:pPr>
        <w:pStyle w:val="SourceCode"/>
      </w:pPr>
      <w:r>
        <w:t xml:space="preserve">        // the last one, so nothing follows it yet: its next is 0.</w:t>
      </w:r>
    </w:p>
    <w:p w14:paraId="775E5F08" w14:textId="77777777" w:rsidR="00CA4CB6" w:rsidRDefault="00F150B5">
      <w:pPr>
        <w:pStyle w:val="SourceCode"/>
      </w:pPr>
      <w:r>
        <w:t xml:space="preserve">        lastId = lastId + 1;</w:t>
      </w:r>
    </w:p>
    <w:p w14:paraId="7A709CEE" w14:textId="77777777" w:rsidR="00CA4CB6" w:rsidRDefault="00F150B5">
      <w:pPr>
        <w:pStyle w:val="SourceCode"/>
      </w:pPr>
      <w:r>
        <w:t xml:space="preserve">        uint256 id = lastId;</w:t>
      </w:r>
    </w:p>
    <w:p w14:paraId="4D414D5F" w14:textId="77777777" w:rsidR="00CA4CB6" w:rsidRDefault="00F150B5">
      <w:pPr>
        <w:pStyle w:val="SourceCode"/>
      </w:pPr>
      <w:r>
        <w:t xml:space="preserve">        nodes[id] = TaskNode({task: task, next: 0});</w:t>
      </w:r>
    </w:p>
    <w:p w14:paraId="5D42198A" w14:textId="77777777" w:rsidR="00CA4CB6" w:rsidRDefault="00CA4CB6">
      <w:pPr>
        <w:pStyle w:val="SourceCode"/>
      </w:pPr>
    </w:p>
    <w:p w14:paraId="4BDAAFC7" w14:textId="77777777" w:rsidR="00CA4CB6" w:rsidRDefault="00F150B5">
      <w:pPr>
        <w:pStyle w:val="SourceCode"/>
      </w:pPr>
      <w:r>
        <w:t xml:space="preserve">        // An empty list has no tail to link from: the new node becomes the</w:t>
      </w:r>
    </w:p>
    <w:p w14:paraId="1F964DAC" w14:textId="77777777" w:rsidR="00CA4CB6" w:rsidRDefault="00F150B5">
      <w:pPr>
        <w:pStyle w:val="SourceCode"/>
      </w:pPr>
      <w:r>
        <w:t xml:space="preserve">        // head as well. Otherwise the old last node's next now holds the</w:t>
      </w:r>
    </w:p>
    <w:p w14:paraId="642E73EF" w14:textId="77777777" w:rsidR="00CA4CB6" w:rsidRDefault="00F150B5">
      <w:pPr>
        <w:pStyle w:val="SourceCode"/>
      </w:pPr>
      <w:r>
        <w:t xml:space="preserve">        // new id. Either way the new node becomes the tail. The tail lets</w:t>
      </w:r>
    </w:p>
    <w:p w14:paraId="6522775B" w14:textId="77777777" w:rsidR="00CA4CB6" w:rsidRDefault="00F150B5">
      <w:pPr>
        <w:pStyle w:val="SourceCode"/>
      </w:pPr>
      <w:r>
        <w:t xml:space="preserve">        // append link the new node in one step, without walking the list.</w:t>
      </w:r>
    </w:p>
    <w:p w14:paraId="7649CE99" w14:textId="77777777" w:rsidR="00CA4CB6" w:rsidRDefault="00F150B5">
      <w:pPr>
        <w:pStyle w:val="SourceCode"/>
      </w:pPr>
      <w:r>
        <w:t xml:space="preserve">        if (list.tail == 0) {</w:t>
      </w:r>
    </w:p>
    <w:p w14:paraId="0887BD0B" w14:textId="77777777" w:rsidR="00CA4CB6" w:rsidRDefault="00F150B5">
      <w:pPr>
        <w:pStyle w:val="SourceCode"/>
      </w:pPr>
      <w:r>
        <w:t xml:space="preserve">            list.head = id;</w:t>
      </w:r>
    </w:p>
    <w:p w14:paraId="5A6C1368" w14:textId="77777777" w:rsidR="00CA4CB6" w:rsidRDefault="00F150B5">
      <w:pPr>
        <w:pStyle w:val="SourceCode"/>
      </w:pPr>
      <w:r>
        <w:t xml:space="preserve">        } else {</w:t>
      </w:r>
    </w:p>
    <w:p w14:paraId="7F315066" w14:textId="77777777" w:rsidR="00CA4CB6" w:rsidRDefault="00F150B5">
      <w:pPr>
        <w:pStyle w:val="SourceCode"/>
      </w:pPr>
      <w:r>
        <w:t xml:space="preserve">            nodes[list.tail].next = id;</w:t>
      </w:r>
    </w:p>
    <w:p w14:paraId="21E64E2B" w14:textId="77777777" w:rsidR="00CA4CB6" w:rsidRDefault="00F150B5">
      <w:pPr>
        <w:pStyle w:val="SourceCode"/>
      </w:pPr>
      <w:r>
        <w:t xml:space="preserve">        }</w:t>
      </w:r>
    </w:p>
    <w:p w14:paraId="1B519DDE" w14:textId="77777777" w:rsidR="00CA4CB6" w:rsidRDefault="00F150B5">
      <w:pPr>
        <w:pStyle w:val="SourceCode"/>
      </w:pPr>
      <w:r>
        <w:t xml:space="preserve">        list.tail = id;</w:t>
      </w:r>
    </w:p>
    <w:p w14:paraId="252203C0" w14:textId="77777777" w:rsidR="00CA4CB6" w:rsidRDefault="00F150B5">
      <w:pPr>
        <w:pStyle w:val="SourceCode"/>
      </w:pPr>
      <w:r>
        <w:t xml:space="preserve">        console.log("Appended: %s", task);</w:t>
      </w:r>
    </w:p>
    <w:p w14:paraId="24F695C6" w14:textId="77777777" w:rsidR="00CA4CB6" w:rsidRDefault="00F150B5">
      <w:pPr>
        <w:pStyle w:val="SourceCode"/>
      </w:pPr>
      <w:r>
        <w:t xml:space="preserve">    }</w:t>
      </w:r>
    </w:p>
    <w:p w14:paraId="22DC892D" w14:textId="77777777" w:rsidR="00CA4CB6" w:rsidRDefault="00CA4CB6">
      <w:pPr>
        <w:pStyle w:val="SourceCode"/>
      </w:pPr>
    </w:p>
    <w:p w14:paraId="01873853" w14:textId="77777777" w:rsidR="00CA4CB6" w:rsidRDefault="00F150B5">
      <w:pPr>
        <w:pStyle w:val="SourceCode"/>
      </w:pPr>
      <w:r>
        <w:t xml:space="preserve">    // Prints every task by walking the list: start at the head and follow</w:t>
      </w:r>
    </w:p>
    <w:p w14:paraId="3B888BBD" w14:textId="77777777" w:rsidR="00CA4CB6" w:rsidRDefault="00F150B5">
      <w:pPr>
        <w:pStyle w:val="SourceCode"/>
      </w:pPr>
      <w:r>
        <w:t xml:space="preserve">    // each node's next until it is 0. There is no list[2] here: the only</w:t>
      </w:r>
    </w:p>
    <w:p w14:paraId="0065A55C" w14:textId="77777777" w:rsidR="00CA4CB6" w:rsidRDefault="00F150B5">
      <w:pPr>
        <w:pStyle w:val="SourceCode"/>
      </w:pPr>
      <w:r>
        <w:t xml:space="preserve">    // way to reach the third node is through the first and the second. The</w:t>
      </w:r>
    </w:p>
    <w:p w14:paraId="5685753D" w14:textId="77777777" w:rsidR="00CA4CB6" w:rsidRDefault="00F150B5">
      <w:pPr>
        <w:pStyle w:val="SourceCode"/>
      </w:pPr>
      <w:r>
        <w:t xml:space="preserve">    // tasks are counted on the way, because the list keeps no count.</w:t>
      </w:r>
    </w:p>
    <w:p w14:paraId="58EF958E" w14:textId="77777777" w:rsidR="00CA4CB6" w:rsidRDefault="00F150B5">
      <w:pPr>
        <w:pStyle w:val="SourceCode"/>
      </w:pPr>
      <w:r>
        <w:t xml:space="preserve">    // view: it reads storage but changes nothing.</w:t>
      </w:r>
    </w:p>
    <w:p w14:paraId="7A493C21" w14:textId="77777777" w:rsidR="00CA4CB6" w:rsidRDefault="00F150B5">
      <w:pPr>
        <w:pStyle w:val="SourceCode"/>
      </w:pPr>
      <w:r>
        <w:t xml:space="preserve">    function printTasks(TaskList storage list) internal view {</w:t>
      </w:r>
    </w:p>
    <w:p w14:paraId="6694AC21" w14:textId="77777777" w:rsidR="00CA4CB6" w:rsidRDefault="00F150B5">
      <w:pPr>
        <w:pStyle w:val="SourceCode"/>
      </w:pPr>
      <w:r>
        <w:t xml:space="preserve">        uint256 position = 0;</w:t>
      </w:r>
    </w:p>
    <w:p w14:paraId="709C6ECA" w14:textId="77777777" w:rsidR="00CA4CB6" w:rsidRDefault="00F150B5">
      <w:pPr>
        <w:pStyle w:val="SourceCode"/>
      </w:pPr>
      <w:r>
        <w:t xml:space="preserve">        uint256 id = list.head;</w:t>
      </w:r>
    </w:p>
    <w:p w14:paraId="3C531E70" w14:textId="77777777" w:rsidR="00CA4CB6" w:rsidRDefault="00F150B5">
      <w:pPr>
        <w:pStyle w:val="SourceCode"/>
      </w:pPr>
      <w:r>
        <w:t xml:space="preserve">        while (id != 0) {</w:t>
      </w:r>
    </w:p>
    <w:p w14:paraId="5BC38D9F" w14:textId="77777777" w:rsidR="00CA4CB6" w:rsidRDefault="00F150B5">
      <w:pPr>
        <w:pStyle w:val="SourceCode"/>
      </w:pPr>
      <w:r>
        <w:t xml:space="preserve">            position = position + 1;</w:t>
      </w:r>
    </w:p>
    <w:p w14:paraId="781CEBEB" w14:textId="77777777" w:rsidR="00CA4CB6" w:rsidRDefault="00F150B5">
      <w:pPr>
        <w:pStyle w:val="SourceCode"/>
      </w:pPr>
      <w:r>
        <w:t xml:space="preserve">            console.log("Task %d: %s", position, nodes[id].task);</w:t>
      </w:r>
    </w:p>
    <w:p w14:paraId="08938A70" w14:textId="77777777" w:rsidR="00CA4CB6" w:rsidRDefault="00F150B5">
      <w:pPr>
        <w:pStyle w:val="SourceCode"/>
      </w:pPr>
      <w:r>
        <w:t xml:space="preserve">            id = nodes[id].next;</w:t>
      </w:r>
    </w:p>
    <w:p w14:paraId="1F32AC1A" w14:textId="77777777" w:rsidR="00CA4CB6" w:rsidRDefault="00F150B5">
      <w:pPr>
        <w:pStyle w:val="SourceCode"/>
      </w:pPr>
      <w:r>
        <w:t xml:space="preserve">        }</w:t>
      </w:r>
    </w:p>
    <w:p w14:paraId="76012ADF" w14:textId="77777777" w:rsidR="00CA4CB6" w:rsidRDefault="00F150B5">
      <w:pPr>
        <w:pStyle w:val="SourceCode"/>
      </w:pPr>
      <w:r>
        <w:t xml:space="preserve">        console.log("Tasks: %d", position);</w:t>
      </w:r>
    </w:p>
    <w:p w14:paraId="25D6AD84" w14:textId="77777777" w:rsidR="00CA4CB6" w:rsidRDefault="00F150B5">
      <w:pPr>
        <w:pStyle w:val="SourceCode"/>
      </w:pPr>
      <w:r>
        <w:t xml:space="preserve">    }</w:t>
      </w:r>
    </w:p>
    <w:p w14:paraId="37CB6836" w14:textId="77777777" w:rsidR="00CA4CB6" w:rsidRDefault="00CA4CB6">
      <w:pPr>
        <w:pStyle w:val="SourceCode"/>
      </w:pPr>
    </w:p>
    <w:p w14:paraId="1169AF7E" w14:textId="77777777" w:rsidR="00CA4CB6" w:rsidRDefault="00F150B5">
      <w:pPr>
        <w:pStyle w:val="SourceCode"/>
      </w:pPr>
      <w:r>
        <w:t xml:space="preserve">    // run changes storage, so it is neither pure nor view.</w:t>
      </w:r>
    </w:p>
    <w:p w14:paraId="1E7E4061" w14:textId="77777777" w:rsidR="00CA4CB6" w:rsidRDefault="00F150B5">
      <w:pPr>
        <w:pStyle w:val="SourceCode"/>
      </w:pPr>
      <w:r>
        <w:t xml:space="preserve">    function run() public {</w:t>
      </w:r>
    </w:p>
    <w:p w14:paraId="6C788747" w14:textId="77777777" w:rsidR="00CA4CB6" w:rsidRDefault="00F150B5">
      <w:pPr>
        <w:pStyle w:val="SourceCode"/>
      </w:pPr>
      <w:r>
        <w:t xml:space="preserve">        string[3] memory newTasks = [</w:t>
      </w:r>
    </w:p>
    <w:p w14:paraId="66EA97EA" w14:textId="77777777" w:rsidR="00CA4CB6" w:rsidRDefault="00F150B5">
      <w:pPr>
        <w:pStyle w:val="SourceCode"/>
      </w:pPr>
      <w:r>
        <w:t xml:space="preserve">            "patch web-01",</w:t>
      </w:r>
    </w:p>
    <w:p w14:paraId="50D2E637" w14:textId="77777777" w:rsidR="00CA4CB6" w:rsidRDefault="00F150B5">
      <w:pPr>
        <w:pStyle w:val="SourceCode"/>
      </w:pPr>
      <w:r>
        <w:t xml:space="preserve">            "rotate logs on db-01",</w:t>
      </w:r>
    </w:p>
    <w:p w14:paraId="45D6AFA3" w14:textId="77777777" w:rsidR="00CA4CB6" w:rsidRDefault="00F150B5">
      <w:pPr>
        <w:pStyle w:val="SourceCode"/>
      </w:pPr>
      <w:r>
        <w:t xml:space="preserve">            "renew certificate on web-02"</w:t>
      </w:r>
    </w:p>
    <w:p w14:paraId="581CCA05" w14:textId="77777777" w:rsidR="00CA4CB6" w:rsidRDefault="00F150B5">
      <w:pPr>
        <w:pStyle w:val="SourceCode"/>
      </w:pPr>
      <w:r>
        <w:t xml:space="preserve">        ];</w:t>
      </w:r>
    </w:p>
    <w:p w14:paraId="637EF86F" w14:textId="77777777" w:rsidR="00CA4CB6" w:rsidRDefault="00F150B5">
      <w:pPr>
        <w:pStyle w:val="SourceCode"/>
      </w:pPr>
      <w:r>
        <w:t xml:space="preserve">        for (uint256 index = 0; index &lt; 3; index++) {</w:t>
      </w:r>
    </w:p>
    <w:p w14:paraId="190D9344" w14:textId="77777777" w:rsidR="00CA4CB6" w:rsidRDefault="00F150B5">
      <w:pPr>
        <w:pStyle w:val="SourceCode"/>
      </w:pPr>
      <w:r>
        <w:t xml:space="preserve">            appendTask(tasks, newTasks[index]);</w:t>
      </w:r>
    </w:p>
    <w:p w14:paraId="38D7627B" w14:textId="77777777" w:rsidR="00CA4CB6" w:rsidRDefault="00F150B5">
      <w:pPr>
        <w:pStyle w:val="SourceCode"/>
      </w:pPr>
      <w:r>
        <w:t xml:space="preserve">        }</w:t>
      </w:r>
    </w:p>
    <w:p w14:paraId="39E9ED2A" w14:textId="77777777" w:rsidR="00CA4CB6" w:rsidRDefault="00CA4CB6">
      <w:pPr>
        <w:pStyle w:val="SourceCode"/>
      </w:pPr>
    </w:p>
    <w:p w14:paraId="5E3C2DFC" w14:textId="77777777" w:rsidR="00CA4CB6" w:rsidRDefault="00F150B5">
      <w:pPr>
        <w:pStyle w:val="SourceCode"/>
        <w:keepNext/>
      </w:pPr>
      <w:r>
        <w:t xml:space="preserve">        printTasks(tasks);</w:t>
      </w:r>
    </w:p>
    <w:p w14:paraId="45BD128F" w14:textId="77777777" w:rsidR="00CA4CB6" w:rsidRDefault="00F150B5">
      <w:pPr>
        <w:pStyle w:val="SourceCode"/>
        <w:keepNext/>
      </w:pPr>
      <w:r>
        <w:t xml:space="preserve">    }</w:t>
      </w:r>
    </w:p>
    <w:p w14:paraId="017DD504" w14:textId="77777777" w:rsidR="00CA4CB6" w:rsidRDefault="00F150B5">
      <w:pPr>
        <w:pStyle w:val="SourceCode"/>
      </w:pPr>
      <w:r>
        <w:t>}</w:t>
      </w:r>
    </w:p>
    <w:p w14:paraId="53619E7E" w14:textId="77777777" w:rsidR="00CA4CB6" w:rsidRDefault="00CA4CB6">
      <w:pPr>
        <w:keepNext/>
      </w:pPr>
    </w:p>
    <w:p w14:paraId="630A2FC6" w14:textId="77777777" w:rsidR="00CA4CB6" w:rsidRDefault="00F150B5">
      <w:pPr>
        <w:pStyle w:val="Heading3"/>
      </w:pPr>
      <w:r>
        <w:t>Windows PowerShell Basic Build and Run</w:t>
      </w:r>
    </w:p>
    <w:p w14:paraId="18D7A8BB" w14:textId="77777777" w:rsidR="00CA4CB6" w:rsidRDefault="00F150B5">
      <w:pPr>
        <w:pStyle w:val="CommandBlock"/>
        <w:keepNext/>
      </w:pPr>
      <w:r>
        <w:t>forge build --root .\solidity</w:t>
      </w:r>
    </w:p>
    <w:p w14:paraId="2470D3B2" w14:textId="77777777" w:rsidR="00CA4CB6" w:rsidRDefault="00F150B5">
      <w:pPr>
        <w:pStyle w:val="CommandBlock"/>
      </w:pPr>
      <w:r>
        <w:t>forge script --root .\solidity .\solidity\script\BasicLinkedLists.s.sol</w:t>
      </w:r>
    </w:p>
    <w:p w14:paraId="17760B43" w14:textId="77777777" w:rsidR="00CA4CB6" w:rsidRDefault="00CA4CB6">
      <w:pPr>
        <w:keepNext/>
      </w:pPr>
    </w:p>
    <w:p w14:paraId="269ADAA4" w14:textId="77777777" w:rsidR="00CA4CB6" w:rsidRDefault="00F150B5">
      <w:pPr>
        <w:pStyle w:val="Heading3"/>
      </w:pPr>
      <w:r>
        <w:t>Linux or macOS Basic Build and Run</w:t>
      </w:r>
    </w:p>
    <w:p w14:paraId="1DC27C21" w14:textId="77777777" w:rsidR="00CA4CB6" w:rsidRDefault="00F150B5">
      <w:pPr>
        <w:pStyle w:val="CommandBlock"/>
        <w:keepNext/>
      </w:pPr>
      <w:r>
        <w:t>forge build --root ./solidity</w:t>
      </w:r>
    </w:p>
    <w:p w14:paraId="4920BA75" w14:textId="77777777" w:rsidR="00CA4CB6" w:rsidRDefault="00F150B5">
      <w:pPr>
        <w:pStyle w:val="CommandBlock"/>
      </w:pPr>
      <w:r>
        <w:t>forge script --root ./solidity ./solidity/script/BasicLinkedLists.s.sol</w:t>
      </w:r>
    </w:p>
    <w:p w14:paraId="079DE463" w14:textId="77777777" w:rsidR="00CA4CB6" w:rsidRDefault="00CA4CB6">
      <w:pPr>
        <w:keepNext/>
      </w:pPr>
    </w:p>
    <w:p w14:paraId="4F4F6130" w14:textId="77777777" w:rsidR="00CA4CB6" w:rsidRDefault="00F150B5">
      <w:pPr>
        <w:pStyle w:val="Heading3"/>
      </w:pPr>
      <w:r>
        <w:t>Check Your Results</w:t>
      </w:r>
    </w:p>
    <w:p w14:paraId="33504342" w14:textId="77777777" w:rsidR="00CA4CB6" w:rsidRDefault="00F150B5">
      <w:pPr>
        <w:keepNext/>
      </w:pPr>
      <w:r>
        <w:t>forge script first prints its own lines, such as Script ran successfully. The program's output is everything under the == Logs == line, where each line is indented by two spaces. The program reads no input. Your screen must show exactly these seven lines, with the same spelling, spacing, and capitalization.</w:t>
      </w:r>
    </w:p>
    <w:p w14:paraId="29310622" w14:textId="77777777" w:rsidR="00CA4CB6" w:rsidRDefault="00CA4CB6">
      <w:pPr>
        <w:keepNext/>
      </w:pPr>
    </w:p>
    <w:p w14:paraId="58C500F2" w14:textId="77777777" w:rsidR="00CA4CB6" w:rsidRDefault="00F150B5">
      <w:pPr>
        <w:pStyle w:val="RequiredOutput"/>
        <w:keepNext/>
      </w:pPr>
      <w:r>
        <w:t>Appended: patch web-01</w:t>
      </w:r>
    </w:p>
    <w:p w14:paraId="18C21F67" w14:textId="77777777" w:rsidR="00CA4CB6" w:rsidRDefault="00F150B5">
      <w:pPr>
        <w:pStyle w:val="RequiredOutput"/>
        <w:keepNext/>
      </w:pPr>
      <w:r>
        <w:t>Appended: rotate logs on db-01</w:t>
      </w:r>
    </w:p>
    <w:p w14:paraId="6A3B83F0" w14:textId="77777777" w:rsidR="00CA4CB6" w:rsidRDefault="00F150B5">
      <w:pPr>
        <w:pStyle w:val="RequiredOutput"/>
        <w:keepNext/>
      </w:pPr>
      <w:r>
        <w:t>Appended: renew certificate on web-02</w:t>
      </w:r>
    </w:p>
    <w:p w14:paraId="08418002" w14:textId="77777777" w:rsidR="00CA4CB6" w:rsidRDefault="00F150B5">
      <w:pPr>
        <w:pStyle w:val="RequiredOutput"/>
        <w:keepNext/>
      </w:pPr>
      <w:r>
        <w:t>Task 1: patch web-01</w:t>
      </w:r>
    </w:p>
    <w:p w14:paraId="53D87CD4" w14:textId="77777777" w:rsidR="00CA4CB6" w:rsidRDefault="00F150B5">
      <w:pPr>
        <w:pStyle w:val="RequiredOutput"/>
        <w:keepNext/>
      </w:pPr>
      <w:r>
        <w:t>Task 2: rotate logs on db-01</w:t>
      </w:r>
    </w:p>
    <w:p w14:paraId="3339C262" w14:textId="77777777" w:rsidR="00CA4CB6" w:rsidRDefault="00F150B5">
      <w:pPr>
        <w:pStyle w:val="RequiredOutput"/>
        <w:keepNext/>
      </w:pPr>
      <w:r>
        <w:t>Task 3: renew certificate on web-02</w:t>
      </w:r>
    </w:p>
    <w:p w14:paraId="49E2FC9F" w14:textId="77777777" w:rsidR="00CA4CB6" w:rsidRDefault="00F150B5">
      <w:pPr>
        <w:pStyle w:val="RequiredOutput"/>
      </w:pPr>
      <w:r>
        <w:t>Tasks: 3</w:t>
      </w:r>
    </w:p>
    <w:p w14:paraId="2402437E" w14:textId="77777777" w:rsidR="00CA4CB6" w:rsidRDefault="00CA4CB6">
      <w:pPr>
        <w:keepNext/>
      </w:pPr>
    </w:p>
    <w:p w14:paraId="05E4098D" w14:textId="77777777" w:rsidR="00CA4CB6" w:rsidRDefault="00F150B5">
      <w:pPr>
        <w:pStyle w:val="ListBullet"/>
      </w:pPr>
      <w:r>
        <w:t>The three Appended lines prove each task was added at the end, in this order.</w:t>
      </w:r>
    </w:p>
    <w:p w14:paraId="184F125C" w14:textId="77777777" w:rsidR="00CA4CB6" w:rsidRDefault="00F150B5">
      <w:pPr>
        <w:pStyle w:val="ListBullet"/>
      </w:pPr>
      <w:r>
        <w:t>Task 1 to Task 3 prove the walk: it started at the head and followed each next, so the tasks come out in the order they were appended, and it stopped at id 0, the end of the list.</w:t>
      </w:r>
    </w:p>
    <w:p w14:paraId="2C800660" w14:textId="77777777" w:rsidR="00CA4CB6" w:rsidRDefault="00F150B5">
      <w:pPr>
        <w:pStyle w:val="ListBullet"/>
      </w:pPr>
      <w:r>
        <w:t>Tasks: 3 proves the walk counted three nodes: the list keeps no count, so printTasks counted on the way.</w:t>
      </w:r>
    </w:p>
    <w:p w14:paraId="46815822" w14:textId="77777777" w:rsidR="00CA4CB6" w:rsidRDefault="00F150B5">
      <w:pPr>
        <w:pStyle w:val="ListBullet"/>
      </w:pPr>
      <w:r>
        <w:t>If patch web-01 is missing, so the Task lines show only rotate logs on db-01 and renew certificate on web-02 and then Tasks: 2, the first node was stored under id 0 (uint256 id = lastId; came before lastId = lastId + 1;): tail stayed 0, so the second append took the list for empty and made its node the head. lastId must be raised before it is used. If no Task lines appear at all, appendTask is missing list.head = id.</w:t>
      </w:r>
    </w:p>
    <w:p w14:paraId="6B1EE039" w14:textId="77777777" w:rsidR="00CA4CB6" w:rsidRDefault="00F150B5">
      <w:pPr>
        <w:pStyle w:val="ListBullet"/>
      </w:pPr>
      <w:r>
        <w:t>If forge script stops with OutOfGas, the walk is missing id = nodes[id].next, its step to the next node, so it never moved on until the script's gas ran out (Lesson 2.5a).</w:t>
      </w:r>
    </w:p>
    <w:p w14:paraId="1A8CDCAD" w14:textId="77777777" w:rsidR="00CA4CB6" w:rsidRDefault="00F150B5">
      <w:pPr>
        <w:pStyle w:val="ListBullet"/>
      </w:pPr>
      <w:r>
        <w:t>If a Task line is missing or the tasks come out in a different order, the new node was linked after the wrong node, or the head was replaced: check the empty-list case and the step that makes the new node the last one.</w:t>
      </w:r>
    </w:p>
    <w:p w14:paraId="28FA96F7" w14:textId="77777777" w:rsidR="00CA4CB6" w:rsidRDefault="00F150B5">
      <w:pPr>
        <w:pStyle w:val="ListBullet"/>
      </w:pPr>
      <w:r>
        <w:t>If the build fails, read the first error message: it names the file and line to fix.</w:t>
      </w:r>
    </w:p>
    <w:p w14:paraId="307E4B76" w14:textId="77777777" w:rsidR="00CA4CB6" w:rsidRDefault="00CA4CB6">
      <w:pPr>
        <w:keepNext/>
      </w:pPr>
    </w:p>
    <w:p w14:paraId="7821BD83" w14:textId="77777777" w:rsidR="00CA4CB6" w:rsidRDefault="00CA4CB6">
      <w:pPr>
        <w:keepNext/>
      </w:pPr>
    </w:p>
    <w:p w14:paraId="41704E04" w14:textId="77777777" w:rsidR="00CA4CB6" w:rsidRDefault="00F150B5">
      <w:pPr>
        <w:pStyle w:val="Heading2"/>
      </w:pPr>
      <w:r>
        <w:t>Production-Minded Implementation</w:t>
      </w:r>
    </w:p>
    <w:p w14:paraId="0C6DBA03" w14:textId="77777777" w:rsidR="00CA4CB6" w:rsidRDefault="00F150B5">
      <w:r>
        <w:t>The Production-Minded version keeps a count in the list, raised by each append, so the number of tasks is known without a walk. findTask searches the list for a task, counting its steps, and returns two values: the task's position, or NOT_FOUND, and the number of steps. A uint256 cannot be -1, and positions start at 1, so NOT_FOUND is 0. run prints the tasks, then finds the last task and one that is not there, so the program prints two more lines than the Basic version. findTask compares texts by their kecc</w:t>
      </w:r>
      <w:r>
        <w:t>ak256 fingerprints, because Solidity has no == for text (Lesson 2.5a).</w:t>
      </w:r>
    </w:p>
    <w:p w14:paraId="6885AE4C" w14:textId="77777777" w:rsidR="00CA4CB6" w:rsidRDefault="00CA4CB6">
      <w:pPr>
        <w:keepNext/>
      </w:pPr>
    </w:p>
    <w:p w14:paraId="6B7C9610" w14:textId="77777777" w:rsidR="00CA4CB6" w:rsidRDefault="00F150B5">
      <w:pPr>
        <w:pStyle w:val="Heading3"/>
      </w:pPr>
      <w:r>
        <w:t>solidity/script/LinkedLists.s.sol</w:t>
      </w:r>
    </w:p>
    <w:p w14:paraId="2595D8B4" w14:textId="77777777" w:rsidR="00CA4CB6" w:rsidRDefault="00F150B5">
      <w:pPr>
        <w:pStyle w:val="SourceCode"/>
        <w:keepNext/>
      </w:pPr>
      <w:r>
        <w:t>// SPDX-License-Identifier: MIT</w:t>
      </w:r>
    </w:p>
    <w:p w14:paraId="00A732A8" w14:textId="77777777" w:rsidR="00CA4CB6" w:rsidRDefault="00F150B5">
      <w:pPr>
        <w:pStyle w:val="SourceCode"/>
        <w:keepNext/>
      </w:pPr>
      <w:r>
        <w:t>// Remember, contract ... is Script, and forge script calls run().</w:t>
      </w:r>
    </w:p>
    <w:p w14:paraId="294F1287" w14:textId="77777777" w:rsidR="00CA4CB6" w:rsidRDefault="00F150B5">
      <w:pPr>
        <w:pStyle w:val="SourceCode"/>
      </w:pPr>
      <w:r>
        <w:t>pragma solidity ^0.8.20;</w:t>
      </w:r>
    </w:p>
    <w:p w14:paraId="5986810F" w14:textId="77777777" w:rsidR="00CA4CB6" w:rsidRDefault="00CA4CB6">
      <w:pPr>
        <w:pStyle w:val="SourceCode"/>
      </w:pPr>
    </w:p>
    <w:p w14:paraId="181214C0" w14:textId="77777777" w:rsidR="00CA4CB6" w:rsidRDefault="00F150B5">
      <w:pPr>
        <w:pStyle w:val="SourceCode"/>
      </w:pPr>
      <w:r>
        <w:t>import {Script, console} from "forge-std/Script.sol";</w:t>
      </w:r>
    </w:p>
    <w:p w14:paraId="08B2C1F3" w14:textId="77777777" w:rsidR="00CA4CB6" w:rsidRDefault="00CA4CB6">
      <w:pPr>
        <w:pStyle w:val="SourceCode"/>
      </w:pPr>
    </w:p>
    <w:p w14:paraId="4CC74398" w14:textId="77777777" w:rsidR="00CA4CB6" w:rsidRDefault="00F150B5">
      <w:pPr>
        <w:pStyle w:val="SourceCode"/>
      </w:pPr>
      <w:r>
        <w:t>contract LinkedLists is Script {</w:t>
      </w:r>
    </w:p>
    <w:p w14:paraId="13790087" w14:textId="77777777" w:rsidR="00CA4CB6" w:rsidRDefault="00F150B5">
      <w:pPr>
        <w:pStyle w:val="SourceCode"/>
      </w:pPr>
      <w:r>
        <w:t xml:space="preserve">    // find returns NOT_FOUND, a position no task can have, when the task</w:t>
      </w:r>
    </w:p>
    <w:p w14:paraId="2415FA82" w14:textId="77777777" w:rsidR="00CA4CB6" w:rsidRDefault="00F150B5">
      <w:pPr>
        <w:pStyle w:val="SourceCode"/>
      </w:pPr>
      <w:r>
        <w:t xml:space="preserve">    // is not in the list. A uint256 cannot be -1, and positions start at 1,</w:t>
      </w:r>
    </w:p>
    <w:p w14:paraId="7A38214B" w14:textId="77777777" w:rsidR="00CA4CB6" w:rsidRDefault="00F150B5">
      <w:pPr>
        <w:pStyle w:val="SourceCode"/>
      </w:pPr>
      <w:r>
        <w:t xml:space="preserve">    // so 0 is free to mean "not found".</w:t>
      </w:r>
    </w:p>
    <w:p w14:paraId="566232CE" w14:textId="77777777" w:rsidR="00CA4CB6" w:rsidRDefault="00F150B5">
      <w:pPr>
        <w:pStyle w:val="SourceCode"/>
      </w:pPr>
      <w:r>
        <w:t xml:space="preserve">    uint256 constant NOT_FOUND = 0;</w:t>
      </w:r>
    </w:p>
    <w:p w14:paraId="1043ECB8" w14:textId="77777777" w:rsidR="00CA4CB6" w:rsidRDefault="00CA4CB6">
      <w:pPr>
        <w:pStyle w:val="SourceCode"/>
      </w:pPr>
    </w:p>
    <w:p w14:paraId="18DD0731" w14:textId="77777777" w:rsidR="00CA4CB6" w:rsidRDefault="00F150B5">
      <w:pPr>
        <w:pStyle w:val="SourceCode"/>
      </w:pPr>
      <w:r>
        <w:t xml:space="preserve">    // One node: a task and the id of the next node, 0 at the end.</w:t>
      </w:r>
    </w:p>
    <w:p w14:paraId="7269AD0D" w14:textId="77777777" w:rsidR="00CA4CB6" w:rsidRDefault="00F150B5">
      <w:pPr>
        <w:pStyle w:val="SourceCode"/>
      </w:pPr>
      <w:r>
        <w:t xml:space="preserve">    // Remember, each node holds a value and the link to the next node.</w:t>
      </w:r>
    </w:p>
    <w:p w14:paraId="5B20CC26" w14:textId="77777777" w:rsidR="00CA4CB6" w:rsidRDefault="00F150B5">
      <w:pPr>
        <w:pStyle w:val="SourceCode"/>
      </w:pPr>
      <w:r>
        <w:t xml:space="preserve">    struct TaskNode {</w:t>
      </w:r>
    </w:p>
    <w:p w14:paraId="1444B489" w14:textId="77777777" w:rsidR="00CA4CB6" w:rsidRDefault="00F150B5">
      <w:pPr>
        <w:pStyle w:val="SourceCode"/>
      </w:pPr>
      <w:r>
        <w:t xml:space="preserve">        string task;</w:t>
      </w:r>
    </w:p>
    <w:p w14:paraId="2ACEA05F" w14:textId="77777777" w:rsidR="00CA4CB6" w:rsidRDefault="00F150B5">
      <w:pPr>
        <w:pStyle w:val="SourceCode"/>
      </w:pPr>
      <w:r>
        <w:t xml:space="preserve">        uint256 next;</w:t>
      </w:r>
    </w:p>
    <w:p w14:paraId="53EB239E" w14:textId="77777777" w:rsidR="00CA4CB6" w:rsidRDefault="00F150B5">
      <w:pPr>
        <w:pStyle w:val="SourceCode"/>
      </w:pPr>
      <w:r>
        <w:t xml:space="preserve">    }</w:t>
      </w:r>
    </w:p>
    <w:p w14:paraId="7EC24CB2" w14:textId="77777777" w:rsidR="00CA4CB6" w:rsidRDefault="00CA4CB6">
      <w:pPr>
        <w:pStyle w:val="SourceCode"/>
      </w:pPr>
    </w:p>
    <w:p w14:paraId="7F0542DE" w14:textId="77777777" w:rsidR="00CA4CB6" w:rsidRDefault="00F150B5">
      <w:pPr>
        <w:pStyle w:val="SourceCode"/>
      </w:pPr>
      <w:r>
        <w:t xml:space="preserve">    // The list: the first node, the last node, and how many nodes there</w:t>
      </w:r>
    </w:p>
    <w:p w14:paraId="07E348BF" w14:textId="77777777" w:rsidR="00CA4CB6" w:rsidRDefault="00F150B5">
      <w:pPr>
        <w:pStyle w:val="SourceCode"/>
      </w:pPr>
      <w:r>
        <w:t xml:space="preserve">    // are. Keeping count up to date costs one step per change, and saves</w:t>
      </w:r>
    </w:p>
    <w:p w14:paraId="356A71DF" w14:textId="77777777" w:rsidR="00CA4CB6" w:rsidRDefault="00F150B5">
      <w:pPr>
        <w:pStyle w:val="SourceCode"/>
      </w:pPr>
      <w:r>
        <w:t xml:space="preserve">    // walking the whole list each time the number is needed.</w:t>
      </w:r>
    </w:p>
    <w:p w14:paraId="4F9F517A" w14:textId="77777777" w:rsidR="00CA4CB6" w:rsidRDefault="00F150B5">
      <w:pPr>
        <w:pStyle w:val="SourceCode"/>
      </w:pPr>
      <w:r>
        <w:t xml:space="preserve">    struct TaskList {</w:t>
      </w:r>
    </w:p>
    <w:p w14:paraId="2E058A84" w14:textId="77777777" w:rsidR="00CA4CB6" w:rsidRDefault="00F150B5">
      <w:pPr>
        <w:pStyle w:val="SourceCode"/>
      </w:pPr>
      <w:r>
        <w:t xml:space="preserve">        uint256 head;</w:t>
      </w:r>
    </w:p>
    <w:p w14:paraId="259FB196" w14:textId="77777777" w:rsidR="00CA4CB6" w:rsidRDefault="00F150B5">
      <w:pPr>
        <w:pStyle w:val="SourceCode"/>
      </w:pPr>
      <w:r>
        <w:t xml:space="preserve">        uint256 tail;</w:t>
      </w:r>
    </w:p>
    <w:p w14:paraId="7A6C93D7" w14:textId="77777777" w:rsidR="00CA4CB6" w:rsidRDefault="00F150B5">
      <w:pPr>
        <w:pStyle w:val="SourceCode"/>
      </w:pPr>
      <w:r>
        <w:t xml:space="preserve">        uint256 count;</w:t>
      </w:r>
    </w:p>
    <w:p w14:paraId="3270A2D5" w14:textId="77777777" w:rsidR="00CA4CB6" w:rsidRDefault="00F150B5">
      <w:pPr>
        <w:pStyle w:val="SourceCode"/>
      </w:pPr>
      <w:r>
        <w:t xml:space="preserve">    }</w:t>
      </w:r>
    </w:p>
    <w:p w14:paraId="26238572" w14:textId="77777777" w:rsidR="00CA4CB6" w:rsidRDefault="00CA4CB6">
      <w:pPr>
        <w:pStyle w:val="SourceCode"/>
      </w:pPr>
    </w:p>
    <w:p w14:paraId="3BC32581" w14:textId="77777777" w:rsidR="00CA4CB6" w:rsidRDefault="00F150B5">
      <w:pPr>
        <w:pStyle w:val="SourceCode"/>
      </w:pPr>
      <w:r>
        <w:t xml:space="preserve">    // Every node, in storage, under its id; id 0 is never used.</w:t>
      </w:r>
    </w:p>
    <w:p w14:paraId="48829D74" w14:textId="77777777" w:rsidR="00CA4CB6" w:rsidRDefault="00F150B5">
      <w:pPr>
        <w:pStyle w:val="SourceCode"/>
      </w:pPr>
      <w:r>
        <w:t xml:space="preserve">    mapping(uint256 =&gt; TaskNode) nodes;</w:t>
      </w:r>
    </w:p>
    <w:p w14:paraId="55DF51F1" w14:textId="77777777" w:rsidR="00CA4CB6" w:rsidRDefault="00F150B5">
      <w:pPr>
        <w:pStyle w:val="SourceCode"/>
      </w:pPr>
      <w:r>
        <w:t xml:space="preserve">    uint256 lastId;</w:t>
      </w:r>
    </w:p>
    <w:p w14:paraId="73576C7B" w14:textId="77777777" w:rsidR="00CA4CB6" w:rsidRDefault="00F150B5">
      <w:pPr>
        <w:pStyle w:val="SourceCode"/>
      </w:pPr>
      <w:r>
        <w:t xml:space="preserve">    TaskList tasks;</w:t>
      </w:r>
    </w:p>
    <w:p w14:paraId="7BE99408" w14:textId="77777777" w:rsidR="00CA4CB6" w:rsidRDefault="00CA4CB6">
      <w:pPr>
        <w:pStyle w:val="SourceCode"/>
      </w:pPr>
    </w:p>
    <w:p w14:paraId="4AE0DFBB" w14:textId="77777777" w:rsidR="00CA4CB6" w:rsidRDefault="00F150B5">
      <w:pPr>
        <w:pStyle w:val="SourceCode"/>
      </w:pPr>
      <w:r>
        <w:t xml:space="preserve">    // Adds task at the end in one step, through the tail.</w:t>
      </w:r>
    </w:p>
    <w:p w14:paraId="2FF3E745" w14:textId="77777777" w:rsidR="00CA4CB6" w:rsidRDefault="00F150B5">
      <w:pPr>
        <w:pStyle w:val="SourceCode"/>
      </w:pPr>
      <w:r>
        <w:t xml:space="preserve">    function appendTask(TaskList storage list, string memory task) internal {</w:t>
      </w:r>
    </w:p>
    <w:p w14:paraId="3AFC0FD8" w14:textId="77777777" w:rsidR="00CA4CB6" w:rsidRDefault="00F150B5">
      <w:pPr>
        <w:pStyle w:val="SourceCode"/>
      </w:pPr>
      <w:r>
        <w:t xml:space="preserve">        lastId = lastId + 1;</w:t>
      </w:r>
    </w:p>
    <w:p w14:paraId="72F899C6" w14:textId="77777777" w:rsidR="00CA4CB6" w:rsidRDefault="00F150B5">
      <w:pPr>
        <w:pStyle w:val="SourceCode"/>
      </w:pPr>
      <w:r>
        <w:t xml:space="preserve">        uint256 id = lastId;</w:t>
      </w:r>
    </w:p>
    <w:p w14:paraId="463025A2" w14:textId="77777777" w:rsidR="00CA4CB6" w:rsidRDefault="00F150B5">
      <w:pPr>
        <w:pStyle w:val="SourceCode"/>
      </w:pPr>
      <w:r>
        <w:t xml:space="preserve">        nodes[id] = TaskNode({task: task, next: 0});</w:t>
      </w:r>
    </w:p>
    <w:p w14:paraId="4020967C" w14:textId="77777777" w:rsidR="00CA4CB6" w:rsidRDefault="00F150B5">
      <w:pPr>
        <w:pStyle w:val="SourceCode"/>
      </w:pPr>
      <w:r>
        <w:t xml:space="preserve">        if (list.tail == 0) {</w:t>
      </w:r>
    </w:p>
    <w:p w14:paraId="3D39FCB2" w14:textId="77777777" w:rsidR="00CA4CB6" w:rsidRDefault="00F150B5">
      <w:pPr>
        <w:pStyle w:val="SourceCode"/>
      </w:pPr>
      <w:r>
        <w:t xml:space="preserve">            list.head = id;</w:t>
      </w:r>
    </w:p>
    <w:p w14:paraId="74A016D9" w14:textId="77777777" w:rsidR="00CA4CB6" w:rsidRDefault="00F150B5">
      <w:pPr>
        <w:pStyle w:val="SourceCode"/>
      </w:pPr>
      <w:r>
        <w:t xml:space="preserve">        } else {</w:t>
      </w:r>
    </w:p>
    <w:p w14:paraId="3C996909" w14:textId="77777777" w:rsidR="00CA4CB6" w:rsidRDefault="00F150B5">
      <w:pPr>
        <w:pStyle w:val="SourceCode"/>
      </w:pPr>
      <w:r>
        <w:t xml:space="preserve">            nodes[list.tail].next = id;</w:t>
      </w:r>
    </w:p>
    <w:p w14:paraId="645F4ED1" w14:textId="77777777" w:rsidR="00CA4CB6" w:rsidRDefault="00F150B5">
      <w:pPr>
        <w:pStyle w:val="SourceCode"/>
      </w:pPr>
      <w:r>
        <w:t xml:space="preserve">        }</w:t>
      </w:r>
    </w:p>
    <w:p w14:paraId="375F8BE2" w14:textId="77777777" w:rsidR="00CA4CB6" w:rsidRDefault="00F150B5">
      <w:pPr>
        <w:pStyle w:val="SourceCode"/>
      </w:pPr>
      <w:r>
        <w:t xml:space="preserve">        list.tail = id;</w:t>
      </w:r>
    </w:p>
    <w:p w14:paraId="67861C6A" w14:textId="77777777" w:rsidR="00CA4CB6" w:rsidRDefault="00F150B5">
      <w:pPr>
        <w:pStyle w:val="SourceCode"/>
      </w:pPr>
      <w:r>
        <w:t xml:space="preserve">        list.count = list.count + 1;</w:t>
      </w:r>
    </w:p>
    <w:p w14:paraId="1EFCFB02" w14:textId="77777777" w:rsidR="00CA4CB6" w:rsidRDefault="00F150B5">
      <w:pPr>
        <w:pStyle w:val="SourceCode"/>
      </w:pPr>
      <w:r>
        <w:t xml:space="preserve">        console.log("Appended: %s", task);</w:t>
      </w:r>
    </w:p>
    <w:p w14:paraId="6A362FCD" w14:textId="77777777" w:rsidR="00CA4CB6" w:rsidRDefault="00F150B5">
      <w:pPr>
        <w:pStyle w:val="SourceCode"/>
      </w:pPr>
      <w:r>
        <w:t xml:space="preserve">    }</w:t>
      </w:r>
    </w:p>
    <w:p w14:paraId="3BD4AE87" w14:textId="77777777" w:rsidR="00CA4CB6" w:rsidRDefault="00CA4CB6">
      <w:pPr>
        <w:pStyle w:val="SourceCode"/>
      </w:pPr>
    </w:p>
    <w:p w14:paraId="69384FD3" w14:textId="77777777" w:rsidR="00CA4CB6" w:rsidRDefault="00F150B5">
      <w:pPr>
        <w:pStyle w:val="SourceCode"/>
      </w:pPr>
      <w:r>
        <w:t xml:space="preserve">    // Walks from the head, following next until 0, and prints the count</w:t>
      </w:r>
    </w:p>
    <w:p w14:paraId="305B493D" w14:textId="77777777" w:rsidR="00CA4CB6" w:rsidRDefault="00F150B5">
      <w:pPr>
        <w:pStyle w:val="SourceCode"/>
      </w:pPr>
      <w:r>
        <w:t xml:space="preserve">    // the list keeps.</w:t>
      </w:r>
    </w:p>
    <w:p w14:paraId="39157F1B" w14:textId="77777777" w:rsidR="00CA4CB6" w:rsidRDefault="00F150B5">
      <w:pPr>
        <w:pStyle w:val="SourceCode"/>
      </w:pPr>
      <w:r>
        <w:t xml:space="preserve">    function printTasks(TaskList storage list) internal view {</w:t>
      </w:r>
    </w:p>
    <w:p w14:paraId="08B9EF67" w14:textId="77777777" w:rsidR="00CA4CB6" w:rsidRDefault="00F150B5">
      <w:pPr>
        <w:pStyle w:val="SourceCode"/>
      </w:pPr>
      <w:r>
        <w:t xml:space="preserve">        uint256 position = 0;</w:t>
      </w:r>
    </w:p>
    <w:p w14:paraId="6021E58F" w14:textId="77777777" w:rsidR="00CA4CB6" w:rsidRDefault="00F150B5">
      <w:pPr>
        <w:pStyle w:val="SourceCode"/>
      </w:pPr>
      <w:r>
        <w:t xml:space="preserve">        uint256 id = list.head;</w:t>
      </w:r>
    </w:p>
    <w:p w14:paraId="0F70800F" w14:textId="77777777" w:rsidR="00CA4CB6" w:rsidRDefault="00F150B5">
      <w:pPr>
        <w:pStyle w:val="SourceCode"/>
      </w:pPr>
      <w:r>
        <w:t xml:space="preserve">        while (id != 0) {</w:t>
      </w:r>
    </w:p>
    <w:p w14:paraId="69ED8282" w14:textId="77777777" w:rsidR="00CA4CB6" w:rsidRDefault="00F150B5">
      <w:pPr>
        <w:pStyle w:val="SourceCode"/>
      </w:pPr>
      <w:r>
        <w:t xml:space="preserve">            position = position + 1;</w:t>
      </w:r>
    </w:p>
    <w:p w14:paraId="57B4A4DE" w14:textId="77777777" w:rsidR="00CA4CB6" w:rsidRDefault="00F150B5">
      <w:pPr>
        <w:pStyle w:val="SourceCode"/>
      </w:pPr>
      <w:r>
        <w:t xml:space="preserve">            console.log("Task %d: %s", position, nodes[id].task);</w:t>
      </w:r>
    </w:p>
    <w:p w14:paraId="4825CB37" w14:textId="77777777" w:rsidR="00CA4CB6" w:rsidRDefault="00F150B5">
      <w:pPr>
        <w:pStyle w:val="SourceCode"/>
      </w:pPr>
      <w:r>
        <w:t xml:space="preserve">            id = nodes[id].next;</w:t>
      </w:r>
    </w:p>
    <w:p w14:paraId="6CF1CC67" w14:textId="77777777" w:rsidR="00CA4CB6" w:rsidRDefault="00F150B5">
      <w:pPr>
        <w:pStyle w:val="SourceCode"/>
      </w:pPr>
      <w:r>
        <w:t xml:space="preserve">        }</w:t>
      </w:r>
    </w:p>
    <w:p w14:paraId="133B79F1" w14:textId="77777777" w:rsidR="00CA4CB6" w:rsidRDefault="00F150B5">
      <w:pPr>
        <w:pStyle w:val="SourceCode"/>
      </w:pPr>
      <w:r>
        <w:t xml:space="preserve">        console.log("Tasks: %d", list.count);</w:t>
      </w:r>
    </w:p>
    <w:p w14:paraId="6BC1C307" w14:textId="77777777" w:rsidR="00CA4CB6" w:rsidRDefault="00F150B5">
      <w:pPr>
        <w:pStyle w:val="SourceCode"/>
      </w:pPr>
      <w:r>
        <w:t xml:space="preserve">    }</w:t>
      </w:r>
    </w:p>
    <w:p w14:paraId="0363D164" w14:textId="77777777" w:rsidR="00CA4CB6" w:rsidRDefault="00CA4CB6">
      <w:pPr>
        <w:pStyle w:val="SourceCode"/>
      </w:pPr>
    </w:p>
    <w:p w14:paraId="2764A7E5" w14:textId="77777777" w:rsidR="00CA4CB6" w:rsidRDefault="00F150B5">
      <w:pPr>
        <w:pStyle w:val="SourceCode"/>
      </w:pPr>
      <w:r>
        <w:t xml:space="preserve">    // Finds wanted by walking from the head, one node per step, and</w:t>
      </w:r>
    </w:p>
    <w:p w14:paraId="5B89C95E" w14:textId="77777777" w:rsidR="00CA4CB6" w:rsidRDefault="00F150B5">
      <w:pPr>
        <w:pStyle w:val="SourceCode"/>
      </w:pPr>
      <w:r>
        <w:t xml:space="preserve">    // returns two values: its position (1 for the head) or NOT_FOUND, and</w:t>
      </w:r>
    </w:p>
    <w:p w14:paraId="4FFEF86F" w14:textId="77777777" w:rsidR="00CA4CB6" w:rsidRDefault="00F150B5">
      <w:pPr>
        <w:pStyle w:val="SourceCode"/>
      </w:pPr>
      <w:r>
        <w:t xml:space="preserve">    // the number of nodes visited. A linked list has no index to jump to,</w:t>
      </w:r>
    </w:p>
    <w:p w14:paraId="038D99A3" w14:textId="77777777" w:rsidR="00CA4CB6" w:rsidRDefault="00F150B5">
      <w:pPr>
        <w:pStyle w:val="SourceCode"/>
      </w:pPr>
      <w:r>
        <w:t xml:space="preserve">    // so even a task whose position is known is reached this way, and a</w:t>
      </w:r>
    </w:p>
    <w:p w14:paraId="6A4BB77D" w14:textId="77777777" w:rsidR="00CA4CB6" w:rsidRDefault="00F150B5">
      <w:pPr>
        <w:pStyle w:val="SourceCode"/>
      </w:pPr>
      <w:r>
        <w:t xml:space="preserve">    // missing task visits every node. Remember, Solidity has no == for</w:t>
      </w:r>
    </w:p>
    <w:p w14:paraId="75CB15DE" w14:textId="77777777" w:rsidR="00CA4CB6" w:rsidRDefault="00F150B5">
      <w:pPr>
        <w:pStyle w:val="SourceCode"/>
      </w:pPr>
      <w:r>
        <w:t xml:space="preserve">    // text, so equal texts are found by their equal keccak256 fingerprints.</w:t>
      </w:r>
    </w:p>
    <w:p w14:paraId="0B12CF3A" w14:textId="77777777" w:rsidR="00CA4CB6" w:rsidRDefault="00F150B5">
      <w:pPr>
        <w:pStyle w:val="SourceCode"/>
      </w:pPr>
      <w:r>
        <w:t xml:space="preserve">    function findTask(TaskList storage list, string memory wanted)</w:t>
      </w:r>
    </w:p>
    <w:p w14:paraId="6BA494FF" w14:textId="77777777" w:rsidR="00CA4CB6" w:rsidRDefault="00F150B5">
      <w:pPr>
        <w:pStyle w:val="SourceCode"/>
      </w:pPr>
      <w:r>
        <w:t xml:space="preserve">        internal</w:t>
      </w:r>
    </w:p>
    <w:p w14:paraId="23F4EBEE" w14:textId="77777777" w:rsidR="00CA4CB6" w:rsidRDefault="00F150B5">
      <w:pPr>
        <w:pStyle w:val="SourceCode"/>
      </w:pPr>
      <w:r>
        <w:t xml:space="preserve">        view</w:t>
      </w:r>
    </w:p>
    <w:p w14:paraId="060BD584" w14:textId="77777777" w:rsidR="00CA4CB6" w:rsidRDefault="00F150B5">
      <w:pPr>
        <w:pStyle w:val="SourceCode"/>
      </w:pPr>
      <w:r>
        <w:t xml:space="preserve">        returns (uint256, uint256)</w:t>
      </w:r>
    </w:p>
    <w:p w14:paraId="0F0AEA72" w14:textId="77777777" w:rsidR="00CA4CB6" w:rsidRDefault="00F150B5">
      <w:pPr>
        <w:pStyle w:val="SourceCode"/>
      </w:pPr>
      <w:r>
        <w:t xml:space="preserve">    {</w:t>
      </w:r>
    </w:p>
    <w:p w14:paraId="30D0C173" w14:textId="77777777" w:rsidR="00CA4CB6" w:rsidRDefault="00F150B5">
      <w:pPr>
        <w:pStyle w:val="SourceCode"/>
      </w:pPr>
      <w:r>
        <w:t xml:space="preserve">        uint256 steps = 0;</w:t>
      </w:r>
    </w:p>
    <w:p w14:paraId="539A2ECB" w14:textId="77777777" w:rsidR="00CA4CB6" w:rsidRDefault="00F150B5">
      <w:pPr>
        <w:pStyle w:val="SourceCode"/>
      </w:pPr>
      <w:r>
        <w:t xml:space="preserve">        uint256 id = list.head;</w:t>
      </w:r>
    </w:p>
    <w:p w14:paraId="5D020FAA" w14:textId="77777777" w:rsidR="00CA4CB6" w:rsidRDefault="00F150B5">
      <w:pPr>
        <w:pStyle w:val="SourceCode"/>
      </w:pPr>
      <w:r>
        <w:t xml:space="preserve">        while (id != 0) {</w:t>
      </w:r>
    </w:p>
    <w:p w14:paraId="331FD881" w14:textId="77777777" w:rsidR="00CA4CB6" w:rsidRDefault="00F150B5">
      <w:pPr>
        <w:pStyle w:val="SourceCode"/>
      </w:pPr>
      <w:r>
        <w:t xml:space="preserve">            steps = steps + 1;</w:t>
      </w:r>
    </w:p>
    <w:p w14:paraId="67C1AE58" w14:textId="77777777" w:rsidR="00CA4CB6" w:rsidRDefault="00F150B5">
      <w:pPr>
        <w:pStyle w:val="SourceCode"/>
      </w:pPr>
      <w:r>
        <w:t xml:space="preserve">            if (keccak256(bytes(nodes[id].task)) == keccak256(bytes(wanted))) {</w:t>
      </w:r>
    </w:p>
    <w:p w14:paraId="0C4A4BE0" w14:textId="77777777" w:rsidR="00CA4CB6" w:rsidRDefault="00F150B5">
      <w:pPr>
        <w:pStyle w:val="SourceCode"/>
      </w:pPr>
      <w:r>
        <w:t xml:space="preserve">                return (steps, steps);</w:t>
      </w:r>
    </w:p>
    <w:p w14:paraId="194D850D" w14:textId="77777777" w:rsidR="00CA4CB6" w:rsidRDefault="00F150B5">
      <w:pPr>
        <w:pStyle w:val="SourceCode"/>
      </w:pPr>
      <w:r>
        <w:t xml:space="preserve">            }</w:t>
      </w:r>
    </w:p>
    <w:p w14:paraId="4DF611CC" w14:textId="77777777" w:rsidR="00CA4CB6" w:rsidRDefault="00F150B5">
      <w:pPr>
        <w:pStyle w:val="SourceCode"/>
      </w:pPr>
      <w:r>
        <w:t xml:space="preserve">            id = nodes[id].next;</w:t>
      </w:r>
    </w:p>
    <w:p w14:paraId="7415A349" w14:textId="77777777" w:rsidR="00CA4CB6" w:rsidRDefault="00F150B5">
      <w:pPr>
        <w:pStyle w:val="SourceCode"/>
      </w:pPr>
      <w:r>
        <w:t xml:space="preserve">        }</w:t>
      </w:r>
    </w:p>
    <w:p w14:paraId="7D262219" w14:textId="77777777" w:rsidR="00CA4CB6" w:rsidRDefault="00F150B5">
      <w:pPr>
        <w:pStyle w:val="SourceCode"/>
      </w:pPr>
      <w:r>
        <w:t xml:space="preserve">        return (NOT_FOUND, steps);</w:t>
      </w:r>
    </w:p>
    <w:p w14:paraId="3AF71F94" w14:textId="77777777" w:rsidR="00CA4CB6" w:rsidRDefault="00F150B5">
      <w:pPr>
        <w:pStyle w:val="SourceCode"/>
      </w:pPr>
      <w:r>
        <w:t xml:space="preserve">    }</w:t>
      </w:r>
    </w:p>
    <w:p w14:paraId="35834C67" w14:textId="77777777" w:rsidR="00CA4CB6" w:rsidRDefault="00CA4CB6">
      <w:pPr>
        <w:pStyle w:val="SourceCode"/>
      </w:pPr>
    </w:p>
    <w:p w14:paraId="0916EAE1" w14:textId="77777777" w:rsidR="00CA4CB6" w:rsidRDefault="00F150B5">
      <w:pPr>
        <w:pStyle w:val="SourceCode"/>
      </w:pPr>
      <w:r>
        <w:t xml:space="preserve">    function run() public {</w:t>
      </w:r>
    </w:p>
    <w:p w14:paraId="4F3D7CF3" w14:textId="77777777" w:rsidR="00CA4CB6" w:rsidRDefault="00F150B5">
      <w:pPr>
        <w:pStyle w:val="SourceCode"/>
      </w:pPr>
      <w:r>
        <w:t xml:space="preserve">        string[3] memory newTasks = [</w:t>
      </w:r>
    </w:p>
    <w:p w14:paraId="04EF4D7F" w14:textId="77777777" w:rsidR="00CA4CB6" w:rsidRDefault="00F150B5">
      <w:pPr>
        <w:pStyle w:val="SourceCode"/>
      </w:pPr>
      <w:r>
        <w:t xml:space="preserve">            "patch web-01",</w:t>
      </w:r>
    </w:p>
    <w:p w14:paraId="6B7CC518" w14:textId="77777777" w:rsidR="00CA4CB6" w:rsidRDefault="00F150B5">
      <w:pPr>
        <w:pStyle w:val="SourceCode"/>
      </w:pPr>
      <w:r>
        <w:t xml:space="preserve">            "rotate logs on db-01",</w:t>
      </w:r>
    </w:p>
    <w:p w14:paraId="2CA22042" w14:textId="77777777" w:rsidR="00CA4CB6" w:rsidRDefault="00F150B5">
      <w:pPr>
        <w:pStyle w:val="SourceCode"/>
      </w:pPr>
      <w:r>
        <w:t xml:space="preserve">            "renew certificate on web-02"</w:t>
      </w:r>
    </w:p>
    <w:p w14:paraId="62BC453D" w14:textId="77777777" w:rsidR="00CA4CB6" w:rsidRDefault="00F150B5">
      <w:pPr>
        <w:pStyle w:val="SourceCode"/>
      </w:pPr>
      <w:r>
        <w:t xml:space="preserve">        ];</w:t>
      </w:r>
    </w:p>
    <w:p w14:paraId="6BB91704" w14:textId="77777777" w:rsidR="00CA4CB6" w:rsidRDefault="00F150B5">
      <w:pPr>
        <w:pStyle w:val="SourceCode"/>
      </w:pPr>
      <w:r>
        <w:t xml:space="preserve">        for (uint256 index = 0; index &lt; 3; index++) {</w:t>
      </w:r>
    </w:p>
    <w:p w14:paraId="36B4D6D6" w14:textId="77777777" w:rsidR="00CA4CB6" w:rsidRDefault="00F150B5">
      <w:pPr>
        <w:pStyle w:val="SourceCode"/>
      </w:pPr>
      <w:r>
        <w:t xml:space="preserve">            appendTask(tasks, newTasks[index]);</w:t>
      </w:r>
    </w:p>
    <w:p w14:paraId="52A29640" w14:textId="77777777" w:rsidR="00CA4CB6" w:rsidRDefault="00F150B5">
      <w:pPr>
        <w:pStyle w:val="SourceCode"/>
      </w:pPr>
      <w:r>
        <w:t xml:space="preserve">        }</w:t>
      </w:r>
    </w:p>
    <w:p w14:paraId="426AEC2B" w14:textId="77777777" w:rsidR="00CA4CB6" w:rsidRDefault="00CA4CB6">
      <w:pPr>
        <w:pStyle w:val="SourceCode"/>
      </w:pPr>
    </w:p>
    <w:p w14:paraId="1AF2FC13" w14:textId="77777777" w:rsidR="00CA4CB6" w:rsidRDefault="00F150B5">
      <w:pPr>
        <w:pStyle w:val="SourceCode"/>
      </w:pPr>
      <w:r>
        <w:t xml:space="preserve">        printTasks(tasks);</w:t>
      </w:r>
    </w:p>
    <w:p w14:paraId="76BD1F32" w14:textId="77777777" w:rsidR="00CA4CB6" w:rsidRDefault="00CA4CB6">
      <w:pPr>
        <w:pStyle w:val="SourceCode"/>
      </w:pPr>
    </w:p>
    <w:p w14:paraId="5062A724" w14:textId="77777777" w:rsidR="00CA4CB6" w:rsidRDefault="00F150B5">
      <w:pPr>
        <w:pStyle w:val="SourceCode"/>
      </w:pPr>
      <w:r>
        <w:t xml:space="preserve">        // The last task, and one that is not in the list. Remember,</w:t>
      </w:r>
    </w:p>
    <w:p w14:paraId="73B2F228" w14:textId="77777777" w:rsidR="00CA4CB6" w:rsidRDefault="00F150B5">
      <w:pPr>
        <w:pStyle w:val="SourceCode"/>
      </w:pPr>
      <w:r>
        <w:t xml:space="preserve">        // (a, b) = f() takes two returned values apart in order.</w:t>
      </w:r>
    </w:p>
    <w:p w14:paraId="3300DFD1" w14:textId="77777777" w:rsidR="00CA4CB6" w:rsidRDefault="00F150B5">
      <w:pPr>
        <w:pStyle w:val="SourceCode"/>
      </w:pPr>
      <w:r>
        <w:t xml:space="preserve">        string[2] memory wantedTasks = [</w:t>
      </w:r>
    </w:p>
    <w:p w14:paraId="4397355C" w14:textId="77777777" w:rsidR="00CA4CB6" w:rsidRDefault="00F150B5">
      <w:pPr>
        <w:pStyle w:val="SourceCode"/>
      </w:pPr>
      <w:r>
        <w:t xml:space="preserve">            "renew certificate on web-02",</w:t>
      </w:r>
    </w:p>
    <w:p w14:paraId="1AE6DB7F" w14:textId="77777777" w:rsidR="00CA4CB6" w:rsidRDefault="00F150B5">
      <w:pPr>
        <w:pStyle w:val="SourceCode"/>
      </w:pPr>
      <w:r>
        <w:t xml:space="preserve">            "restart cache-01"</w:t>
      </w:r>
    </w:p>
    <w:p w14:paraId="257F5F25" w14:textId="77777777" w:rsidR="00CA4CB6" w:rsidRDefault="00F150B5">
      <w:pPr>
        <w:pStyle w:val="SourceCode"/>
      </w:pPr>
      <w:r>
        <w:t xml:space="preserve">        ];</w:t>
      </w:r>
    </w:p>
    <w:p w14:paraId="2271D746" w14:textId="77777777" w:rsidR="00CA4CB6" w:rsidRDefault="00F150B5">
      <w:pPr>
        <w:pStyle w:val="SourceCode"/>
      </w:pPr>
      <w:r>
        <w:t xml:space="preserve">        for (uint256 index = 0; index &lt; 2; index++) {</w:t>
      </w:r>
    </w:p>
    <w:p w14:paraId="045C6130" w14:textId="77777777" w:rsidR="00CA4CB6" w:rsidRDefault="00F150B5">
      <w:pPr>
        <w:pStyle w:val="SourceCode"/>
      </w:pPr>
      <w:r>
        <w:t xml:space="preserve">            (uint256 position, uint256 steps) =</w:t>
      </w:r>
    </w:p>
    <w:p w14:paraId="67093039" w14:textId="77777777" w:rsidR="00CA4CB6" w:rsidRDefault="00F150B5">
      <w:pPr>
        <w:pStyle w:val="SourceCode"/>
      </w:pPr>
      <w:r>
        <w:t xml:space="preserve">                findTask(tasks, wantedTasks[index]);</w:t>
      </w:r>
    </w:p>
    <w:p w14:paraId="668BE6FA" w14:textId="77777777" w:rsidR="00CA4CB6" w:rsidRDefault="00F150B5">
      <w:pPr>
        <w:pStyle w:val="SourceCode"/>
      </w:pPr>
      <w:r>
        <w:t xml:space="preserve">            if (position == NOT_FOUND) {</w:t>
      </w:r>
    </w:p>
    <w:p w14:paraId="2028F0B8" w14:textId="77777777" w:rsidR="00CA4CB6" w:rsidRDefault="00F150B5">
      <w:pPr>
        <w:pStyle w:val="SourceCode"/>
      </w:pPr>
      <w:r>
        <w:t xml:space="preserve">                console.log(</w:t>
      </w:r>
    </w:p>
    <w:p w14:paraId="5DA78BE6" w14:textId="77777777" w:rsidR="00CA4CB6" w:rsidRDefault="00F150B5">
      <w:pPr>
        <w:pStyle w:val="SourceCode"/>
      </w:pPr>
      <w:r>
        <w:t xml:space="preserve">                    "Find %s: not found after %d steps", wantedTasks[index], steps</w:t>
      </w:r>
    </w:p>
    <w:p w14:paraId="7FAED436" w14:textId="77777777" w:rsidR="00CA4CB6" w:rsidRDefault="00F150B5">
      <w:pPr>
        <w:pStyle w:val="SourceCode"/>
      </w:pPr>
      <w:r>
        <w:t xml:space="preserve">                );</w:t>
      </w:r>
    </w:p>
    <w:p w14:paraId="71101DC4" w14:textId="77777777" w:rsidR="00CA4CB6" w:rsidRDefault="00F150B5">
      <w:pPr>
        <w:pStyle w:val="SourceCode"/>
      </w:pPr>
      <w:r>
        <w:t xml:space="preserve">            } else {</w:t>
      </w:r>
    </w:p>
    <w:p w14:paraId="1252D5AD" w14:textId="77777777" w:rsidR="00CA4CB6" w:rsidRDefault="00F150B5">
      <w:pPr>
        <w:pStyle w:val="SourceCode"/>
      </w:pPr>
      <w:r>
        <w:t xml:space="preserve">                console.log(</w:t>
      </w:r>
    </w:p>
    <w:p w14:paraId="0EDC0FDD" w14:textId="77777777" w:rsidR="00CA4CB6" w:rsidRDefault="00F150B5">
      <w:pPr>
        <w:pStyle w:val="SourceCode"/>
      </w:pPr>
      <w:r>
        <w:t xml:space="preserve">                    "Find %s: task %d after %d steps",</w:t>
      </w:r>
    </w:p>
    <w:p w14:paraId="2B5945BD" w14:textId="77777777" w:rsidR="00CA4CB6" w:rsidRDefault="00F150B5">
      <w:pPr>
        <w:pStyle w:val="SourceCode"/>
      </w:pPr>
      <w:r>
        <w:t xml:space="preserve">                    wantedTasks[index],</w:t>
      </w:r>
    </w:p>
    <w:p w14:paraId="1AD51CD5" w14:textId="77777777" w:rsidR="00CA4CB6" w:rsidRDefault="00F150B5">
      <w:pPr>
        <w:pStyle w:val="SourceCode"/>
      </w:pPr>
      <w:r>
        <w:t xml:space="preserve">                    position,</w:t>
      </w:r>
    </w:p>
    <w:p w14:paraId="7CBFE18E" w14:textId="77777777" w:rsidR="00CA4CB6" w:rsidRDefault="00F150B5">
      <w:pPr>
        <w:pStyle w:val="SourceCode"/>
      </w:pPr>
      <w:r>
        <w:t xml:space="preserve">                    steps</w:t>
      </w:r>
    </w:p>
    <w:p w14:paraId="683CFE0B" w14:textId="77777777" w:rsidR="00CA4CB6" w:rsidRDefault="00F150B5">
      <w:pPr>
        <w:pStyle w:val="SourceCode"/>
      </w:pPr>
      <w:r>
        <w:t xml:space="preserve">                );</w:t>
      </w:r>
    </w:p>
    <w:p w14:paraId="06EAD6C6" w14:textId="77777777" w:rsidR="00CA4CB6" w:rsidRDefault="00F150B5">
      <w:pPr>
        <w:pStyle w:val="SourceCode"/>
      </w:pPr>
      <w:r>
        <w:t xml:space="preserve">            }</w:t>
      </w:r>
    </w:p>
    <w:p w14:paraId="7A3E172F" w14:textId="77777777" w:rsidR="00CA4CB6" w:rsidRDefault="00F150B5">
      <w:pPr>
        <w:pStyle w:val="SourceCode"/>
        <w:keepNext/>
      </w:pPr>
      <w:r>
        <w:t xml:space="preserve">        }</w:t>
      </w:r>
    </w:p>
    <w:p w14:paraId="3B0C5B30" w14:textId="77777777" w:rsidR="00CA4CB6" w:rsidRDefault="00F150B5">
      <w:pPr>
        <w:pStyle w:val="SourceCode"/>
        <w:keepNext/>
      </w:pPr>
      <w:r>
        <w:t xml:space="preserve">    }</w:t>
      </w:r>
    </w:p>
    <w:p w14:paraId="641316AE" w14:textId="77777777" w:rsidR="00CA4CB6" w:rsidRDefault="00F150B5">
      <w:pPr>
        <w:pStyle w:val="SourceCode"/>
      </w:pPr>
      <w:r>
        <w:t>}</w:t>
      </w:r>
    </w:p>
    <w:p w14:paraId="4B59EDAC" w14:textId="77777777" w:rsidR="00CA4CB6" w:rsidRDefault="00CA4CB6">
      <w:pPr>
        <w:keepNext/>
      </w:pPr>
    </w:p>
    <w:p w14:paraId="53FFBEDE" w14:textId="77777777" w:rsidR="00CA4CB6" w:rsidRDefault="00F150B5">
      <w:pPr>
        <w:pStyle w:val="Heading3"/>
      </w:pPr>
      <w:r>
        <w:t>Windows PowerShell Build and Run</w:t>
      </w:r>
    </w:p>
    <w:p w14:paraId="154A2D42" w14:textId="77777777" w:rsidR="00CA4CB6" w:rsidRDefault="00F150B5">
      <w:pPr>
        <w:pStyle w:val="CommandBlock"/>
        <w:keepNext/>
      </w:pPr>
      <w:r>
        <w:t>forge build --root .\solidity</w:t>
      </w:r>
    </w:p>
    <w:p w14:paraId="59B6F1F3" w14:textId="77777777" w:rsidR="00CA4CB6" w:rsidRDefault="00F150B5">
      <w:pPr>
        <w:pStyle w:val="CommandBlock"/>
      </w:pPr>
      <w:r>
        <w:t>forge script --root .\solidity .\solidity\script\LinkedLists.s.sol</w:t>
      </w:r>
    </w:p>
    <w:p w14:paraId="5A6CE13A" w14:textId="77777777" w:rsidR="00CA4CB6" w:rsidRDefault="00CA4CB6">
      <w:pPr>
        <w:keepNext/>
      </w:pPr>
    </w:p>
    <w:p w14:paraId="1E0941C5" w14:textId="77777777" w:rsidR="00CA4CB6" w:rsidRDefault="00F150B5">
      <w:pPr>
        <w:pStyle w:val="Heading3"/>
      </w:pPr>
      <w:r>
        <w:t>Linux or macOS Build and Run</w:t>
      </w:r>
    </w:p>
    <w:p w14:paraId="642CD1EB" w14:textId="77777777" w:rsidR="00CA4CB6" w:rsidRDefault="00F150B5">
      <w:pPr>
        <w:pStyle w:val="CommandBlock"/>
        <w:keepNext/>
      </w:pPr>
      <w:r>
        <w:t>forge build --root ./solidity</w:t>
      </w:r>
    </w:p>
    <w:p w14:paraId="267E1CC8" w14:textId="77777777" w:rsidR="00CA4CB6" w:rsidRDefault="00F150B5">
      <w:pPr>
        <w:pStyle w:val="CommandBlock"/>
      </w:pPr>
      <w:r>
        <w:t>forge script --root ./solidity ./solidity/script/LinkedLists.s.sol</w:t>
      </w:r>
    </w:p>
    <w:p w14:paraId="4F22FA86" w14:textId="77777777" w:rsidR="00CA4CB6" w:rsidRDefault="00CA4CB6">
      <w:pPr>
        <w:keepNext/>
      </w:pPr>
    </w:p>
    <w:p w14:paraId="0BF1C6AB" w14:textId="77777777" w:rsidR="00CA4CB6" w:rsidRDefault="00F150B5">
      <w:pPr>
        <w:pStyle w:val="Heading3"/>
      </w:pPr>
      <w:r>
        <w:t>Check Your Results</w:t>
      </w:r>
    </w:p>
    <w:p w14:paraId="555F3562" w14:textId="77777777" w:rsidR="00CA4CB6" w:rsidRDefault="00F150B5">
      <w:pPr>
        <w:keepNext/>
      </w:pPr>
      <w:r>
        <w:t>forge script first prints its own lines, such as Script ran successfully. The program's output is everything under the == Logs == line, where each line is indented by two spaces. The program reads no input. Your screen must show exactly these nine lines, with the same spelling, spacing, and capitalization.</w:t>
      </w:r>
    </w:p>
    <w:p w14:paraId="408FD156" w14:textId="77777777" w:rsidR="00CA4CB6" w:rsidRDefault="00CA4CB6">
      <w:pPr>
        <w:keepNext/>
      </w:pPr>
    </w:p>
    <w:p w14:paraId="685E96D3" w14:textId="77777777" w:rsidR="00CA4CB6" w:rsidRDefault="00F150B5">
      <w:pPr>
        <w:pStyle w:val="RequiredOutput"/>
        <w:keepNext/>
      </w:pPr>
      <w:r>
        <w:t>Appended: patch web-01</w:t>
      </w:r>
    </w:p>
    <w:p w14:paraId="0FCCFA8A" w14:textId="77777777" w:rsidR="00CA4CB6" w:rsidRDefault="00F150B5">
      <w:pPr>
        <w:pStyle w:val="RequiredOutput"/>
        <w:keepNext/>
      </w:pPr>
      <w:r>
        <w:t>Appended: rotate logs on db-01</w:t>
      </w:r>
    </w:p>
    <w:p w14:paraId="45B44A76" w14:textId="77777777" w:rsidR="00CA4CB6" w:rsidRDefault="00F150B5">
      <w:pPr>
        <w:pStyle w:val="RequiredOutput"/>
        <w:keepNext/>
      </w:pPr>
      <w:r>
        <w:t>Appended: renew certificate on web-02</w:t>
      </w:r>
    </w:p>
    <w:p w14:paraId="309971E7" w14:textId="77777777" w:rsidR="00CA4CB6" w:rsidRDefault="00F150B5">
      <w:pPr>
        <w:pStyle w:val="RequiredOutput"/>
        <w:keepNext/>
      </w:pPr>
      <w:r>
        <w:t>Task 1: patch web-01</w:t>
      </w:r>
    </w:p>
    <w:p w14:paraId="09B36704" w14:textId="77777777" w:rsidR="00CA4CB6" w:rsidRDefault="00F150B5">
      <w:pPr>
        <w:pStyle w:val="RequiredOutput"/>
        <w:keepNext/>
      </w:pPr>
      <w:r>
        <w:t>Task 2: rotate logs on db-01</w:t>
      </w:r>
    </w:p>
    <w:p w14:paraId="4283AB7E" w14:textId="77777777" w:rsidR="00CA4CB6" w:rsidRDefault="00F150B5">
      <w:pPr>
        <w:pStyle w:val="RequiredOutput"/>
        <w:keepNext/>
      </w:pPr>
      <w:r>
        <w:t>Task 3: renew certificate on web-02</w:t>
      </w:r>
    </w:p>
    <w:p w14:paraId="5056CC9A" w14:textId="77777777" w:rsidR="00CA4CB6" w:rsidRDefault="00F150B5">
      <w:pPr>
        <w:pStyle w:val="RequiredOutput"/>
        <w:keepNext/>
      </w:pPr>
      <w:r>
        <w:t>Tasks: 3</w:t>
      </w:r>
    </w:p>
    <w:p w14:paraId="2CF402E4" w14:textId="77777777" w:rsidR="00CA4CB6" w:rsidRDefault="00F150B5">
      <w:pPr>
        <w:pStyle w:val="RequiredOutput"/>
        <w:keepNext/>
      </w:pPr>
      <w:r>
        <w:t>Find renew certificate on web-02: task 3 after 3 steps</w:t>
      </w:r>
    </w:p>
    <w:p w14:paraId="281FC197" w14:textId="77777777" w:rsidR="00CA4CB6" w:rsidRDefault="00F150B5">
      <w:pPr>
        <w:pStyle w:val="RequiredOutput"/>
      </w:pPr>
      <w:r>
        <w:t>Find restart cache-01: not found after 3 steps</w:t>
      </w:r>
    </w:p>
    <w:p w14:paraId="655292BF" w14:textId="77777777" w:rsidR="00CA4CB6" w:rsidRDefault="00CA4CB6">
      <w:pPr>
        <w:keepNext/>
      </w:pPr>
    </w:p>
    <w:p w14:paraId="2BD4A1DF" w14:textId="77777777" w:rsidR="00CA4CB6" w:rsidRDefault="00F150B5">
      <w:pPr>
        <w:pStyle w:val="ListBullet"/>
      </w:pPr>
      <w:r>
        <w:t>The three Appended lines prove each task was added at the end, in this order.</w:t>
      </w:r>
    </w:p>
    <w:p w14:paraId="1752C4DA" w14:textId="77777777" w:rsidR="00CA4CB6" w:rsidRDefault="00F150B5">
      <w:pPr>
        <w:pStyle w:val="ListBullet"/>
      </w:pPr>
      <w:r>
        <w:t>Task 1 to Task 3 prove the walk: it started at the head and followed each next, so the tasks come out in the order they were appended, and it stopped at id 0, the end of the list.</w:t>
      </w:r>
    </w:p>
    <w:p w14:paraId="5D5694B1" w14:textId="77777777" w:rsidR="00CA4CB6" w:rsidRDefault="00F150B5">
      <w:pPr>
        <w:pStyle w:val="ListBullet"/>
      </w:pPr>
      <w:r>
        <w:t>Tasks: 3 is the count the list keeps, raised once by each append; it matches the three Task lines without another walk.</w:t>
      </w:r>
    </w:p>
    <w:p w14:paraId="5D933EAA" w14:textId="77777777" w:rsidR="00CA4CB6" w:rsidRDefault="00F150B5">
      <w:pPr>
        <w:pStyle w:val="ListBullet"/>
      </w:pPr>
      <w:r>
        <w:t>Find renew certificate on web-02: task 3 after 3 steps proves there is no jump to a position: the search visited nodes 1 and 2 to reach node 3.</w:t>
      </w:r>
    </w:p>
    <w:p w14:paraId="74D7DCF7" w14:textId="77777777" w:rsidR="00CA4CB6" w:rsidRDefault="00F150B5">
      <w:pPr>
        <w:pStyle w:val="ListBullet"/>
      </w:pPr>
      <w:r>
        <w:t>Find restart cache-01: not found after 3 steps proves a missing task costs a visit to every node, and that the walk stopped at the end instead of running past it.</w:t>
      </w:r>
    </w:p>
    <w:p w14:paraId="1844EE70" w14:textId="77777777" w:rsidR="00CA4CB6" w:rsidRDefault="00F150B5">
      <w:pPr>
        <w:pStyle w:val="ListBullet"/>
      </w:pPr>
      <w:r>
        <w:t>If a Find line shows one step fewer, the step was counted after the comparison instead of before it, so the matching node was not counted.</w:t>
      </w:r>
    </w:p>
    <w:p w14:paraId="277BF829" w14:textId="77777777" w:rsidR="00CA4CB6" w:rsidRDefault="00F150B5">
      <w:pPr>
        <w:pStyle w:val="ListBullet"/>
      </w:pPr>
      <w:r>
        <w:t>If patch web-01 is missing, so only two Task lines appear, Tasks: 3 still follows (the count was raised three times), and the Find line reads task 2 after 2 steps, the first node was stored under id 0 (uint256 id = lastId; came before lastId = lastId + 1;): tail stayed 0, so the second append took the list for empty and made its node the head. lastId must be raised before it is used. If no Task lines appear at all, appendTask is missing list.head = id.</w:t>
      </w:r>
    </w:p>
    <w:p w14:paraId="59EBFC95" w14:textId="77777777" w:rsidR="00CA4CB6" w:rsidRDefault="00F150B5">
      <w:pPr>
        <w:pStyle w:val="ListBullet"/>
      </w:pPr>
      <w:r>
        <w:t>If a Task line is missing or the tasks come out in a different order, the new node was linked after the wrong node, or the head was replaced: check the empty-list case and the step that makes the new node the last one.</w:t>
      </w:r>
    </w:p>
    <w:p w14:paraId="4D45C91A" w14:textId="77777777" w:rsidR="00CA4CB6" w:rsidRDefault="00F150B5">
      <w:pPr>
        <w:pStyle w:val="ListBullet"/>
      </w:pPr>
      <w:r>
        <w:t>If the build fails, read the first error message: it names the file and line to fix.</w:t>
      </w:r>
    </w:p>
    <w:p w14:paraId="0940D6A5" w14:textId="77777777" w:rsidR="00CA4CB6" w:rsidRDefault="00CA4CB6">
      <w:pPr>
        <w:keepNext/>
      </w:pPr>
    </w:p>
    <w:p w14:paraId="17773682" w14:textId="77777777" w:rsidR="00CA4CB6" w:rsidRDefault="00CA4CB6">
      <w:pPr>
        <w:keepNext/>
      </w:pPr>
    </w:p>
    <w:p w14:paraId="5372E667" w14:textId="77777777" w:rsidR="00CA4CB6" w:rsidRDefault="00F150B5">
      <w:pPr>
        <w:pStyle w:val="Heading2"/>
      </w:pPr>
      <w:r>
        <w:t>What to Notice</w:t>
      </w:r>
    </w:p>
    <w:p w14:paraId="79FDDAB3" w14:textId="77777777" w:rsidR="00CA4CB6" w:rsidRDefault="00F150B5">
      <w:pPr>
        <w:pStyle w:val="ListBullet"/>
      </w:pPr>
      <w:r>
        <w:t>nodes[list.tail].next = id changes a field of a stored node in place: a storage mapping's entry is the contract's own data, not a copy.</w:t>
      </w:r>
    </w:p>
    <w:p w14:paraId="1ABC0AB4" w14:textId="77777777" w:rsidR="00CA4CB6" w:rsidRDefault="00F150B5">
      <w:pPr>
        <w:pStyle w:val="ListBullet"/>
      </w:pPr>
      <w:r>
        <w:t>A TaskList storage parameter is the caller's own stored list (Lesson 2.7a), so list.head = id changes the contract's tasks.</w:t>
      </w:r>
    </w:p>
    <w:p w14:paraId="3AF350AA" w14:textId="77777777" w:rsidR="00CA4CB6" w:rsidRDefault="00F150B5">
      <w:pPr>
        <w:pStyle w:val="ListBullet"/>
      </w:pPr>
      <w:r>
        <w:t>Id 0 is the no-value here. Solidity has no null, so the program reserves one id that is never used, as Lesson 2.8a used the zero value for a missing key.</w:t>
      </w:r>
    </w:p>
    <w:p w14:paraId="236A6938" w14:textId="77777777" w:rsidR="00CA4CB6" w:rsidRDefault="00F150B5">
      <w:pPr>
        <w:pStyle w:val="ListBullet"/>
      </w:pPr>
      <w:r>
        <w:t>Every stored node costs gas to write, and storage stays until the contract deletes it, so on-chain lists are kept small. Removing a node with delete (the Challenge) resets its storage to zero values (Lesson 9.4a).</w:t>
      </w:r>
    </w:p>
    <w:p w14:paraId="44534C8E" w14:textId="77777777" w:rsidR="00CA4CB6" w:rsidRDefault="00F150B5">
      <w:pPr>
        <w:pStyle w:val="ListBullet"/>
      </w:pPr>
      <w:r>
        <w:t>Solidity has no standard linked list. Contracts keep a list in an array when its order never changes, and a mapping with next ids when items join or leave in the middle.</w:t>
      </w:r>
    </w:p>
    <w:p w14:paraId="4AACBACD" w14:textId="77777777" w:rsidR="00CA4CB6" w:rsidRDefault="00CA4CB6">
      <w:pPr>
        <w:keepNext/>
      </w:pPr>
    </w:p>
    <w:p w14:paraId="5F8734CB" w14:textId="77777777" w:rsidR="00CA4CB6" w:rsidRDefault="00F150B5">
      <w:pPr>
        <w:pStyle w:val="Heading3"/>
      </w:pPr>
      <w:r>
        <w:t>Basic and Production-Minded Comparison</w:t>
      </w:r>
    </w:p>
    <w:p w14:paraId="61014648" w14:textId="77777777" w:rsidR="00CA4CB6" w:rsidRDefault="00F150B5">
      <w:r>
        <w:t>Both versions build the same three nodes and print the same task lines. The Basic version counts the tasks while it walks, because its list keeps no count. The Production-Minded version keeps the count in the list, so printTasks prints it without a walk, and adds findTask, whose step count shows the cost of reaching a node that has no index. Both versions append in one step through the tail, which Solidity can keep because an id is a plain number. The Workbook Exercise adds a node at the head, the one place</w:t>
      </w:r>
      <w:r>
        <w:t xml:space="preserve"> a linked list adds in a single step where an array moves every item.</w:t>
      </w:r>
    </w:p>
    <w:p w14:paraId="08F21FA3" w14:textId="77777777" w:rsidR="00CA4CB6" w:rsidRDefault="00CA4CB6">
      <w:pPr>
        <w:keepNext/>
      </w:pPr>
    </w:p>
    <w:p w14:paraId="4BB45DC5" w14:textId="77777777" w:rsidR="00CA4CB6" w:rsidRDefault="00CA4CB6">
      <w:pPr>
        <w:keepNext/>
      </w:pPr>
    </w:p>
    <w:p w14:paraId="617E3930" w14:textId="77777777" w:rsidR="00CA4CB6" w:rsidRDefault="00CA4CB6">
      <w:pPr>
        <w:keepNext/>
      </w:pPr>
    </w:p>
    <w:p w14:paraId="4264D27C" w14:textId="77777777" w:rsidR="00CA4CB6" w:rsidRDefault="00F150B5">
      <w:pPr>
        <w:pStyle w:val="Heading1"/>
      </w:pPr>
      <w:r>
        <w:t>Supporting Files</w:t>
      </w:r>
    </w:p>
    <w:p w14:paraId="30EBB60A" w14:textId="77777777" w:rsidR="00CA4CB6" w:rsidRDefault="00F150B5">
      <w:r>
        <w:t>This is the Cargo.toml that cargo init wrote, shown here so you can check yours. The [package] lines match; yours also ends with an empty [dependencies] heading, and the lines that start with # are notes for you, not something cargo writes.</w:t>
      </w:r>
    </w:p>
    <w:p w14:paraId="5DB3730D" w14:textId="77777777" w:rsidR="00CA4CB6" w:rsidRDefault="00CA4CB6">
      <w:pPr>
        <w:keepNext/>
      </w:pPr>
    </w:p>
    <w:p w14:paraId="48519642" w14:textId="77777777" w:rsidR="00CA4CB6" w:rsidRDefault="00CA4CB6">
      <w:pPr>
        <w:keepNext/>
      </w:pPr>
    </w:p>
    <w:p w14:paraId="7CFE4853" w14:textId="77777777" w:rsidR="00CA4CB6" w:rsidRDefault="00F150B5">
      <w:pPr>
        <w:pStyle w:val="Heading2"/>
      </w:pPr>
      <w:r>
        <w:t>rust/Cargo.toml</w:t>
      </w:r>
    </w:p>
    <w:p w14:paraId="42299D00" w14:textId="77777777" w:rsidR="00CA4CB6" w:rsidRDefault="00F150B5">
      <w:pPr>
        <w:pStyle w:val="SourceCode"/>
        <w:keepNext/>
      </w:pPr>
      <w:r>
        <w:t>[package]</w:t>
      </w:r>
    </w:p>
    <w:p w14:paraId="5178E4C9" w14:textId="77777777" w:rsidR="00CA4CB6" w:rsidRDefault="00F150B5">
      <w:pPr>
        <w:pStyle w:val="SourceCode"/>
        <w:keepNext/>
      </w:pPr>
      <w:r>
        <w:t>name = "linked_lists"</w:t>
      </w:r>
    </w:p>
    <w:p w14:paraId="25EDE06B" w14:textId="77777777" w:rsidR="00CA4CB6" w:rsidRDefault="00F150B5">
      <w:pPr>
        <w:pStyle w:val="SourceCode"/>
        <w:keepNext/>
      </w:pPr>
      <w:r>
        <w:t>version = "0.1.0"</w:t>
      </w:r>
    </w:p>
    <w:p w14:paraId="31C723D7" w14:textId="77777777" w:rsidR="00CA4CB6" w:rsidRDefault="00F150B5">
      <w:pPr>
        <w:pStyle w:val="SourceCode"/>
        <w:keepNext/>
      </w:pPr>
      <w:r>
        <w:t>edition = "2024"</w:t>
      </w:r>
    </w:p>
    <w:p w14:paraId="3FB6C712" w14:textId="77777777" w:rsidR="00CA4CB6" w:rsidRDefault="00CA4CB6">
      <w:pPr>
        <w:pStyle w:val="SourceCode"/>
        <w:keepNext/>
      </w:pPr>
    </w:p>
    <w:p w14:paraId="61FFE0D1" w14:textId="77777777" w:rsidR="00CA4CB6" w:rsidRDefault="00F150B5">
      <w:pPr>
        <w:pStyle w:val="SourceCode"/>
        <w:keepNext/>
      </w:pPr>
      <w:r>
        <w:t># Each file in src/bin/ becomes its own program:</w:t>
      </w:r>
    </w:p>
    <w:p w14:paraId="3060A59E" w14:textId="77777777" w:rsidR="00CA4CB6" w:rsidRDefault="00F150B5">
      <w:pPr>
        <w:pStyle w:val="SourceCode"/>
      </w:pPr>
      <w:r>
        <w:t># basic_linked_lists and linked_lists.</w:t>
      </w:r>
    </w:p>
    <w:p w14:paraId="06BE6343" w14:textId="77777777" w:rsidR="00CA4CB6" w:rsidRDefault="00CA4CB6">
      <w:pPr>
        <w:keepNext/>
      </w:pPr>
    </w:p>
    <w:p w14:paraId="50F2B20B" w14:textId="77777777" w:rsidR="00CA4CB6" w:rsidRDefault="00CA4CB6">
      <w:pPr>
        <w:keepNext/>
      </w:pPr>
    </w:p>
    <w:p w14:paraId="09A52C63" w14:textId="77777777" w:rsidR="00CA4CB6" w:rsidRDefault="00CA4CB6">
      <w:pPr>
        <w:keepNext/>
      </w:pPr>
    </w:p>
    <w:p w14:paraId="20A48405" w14:textId="77777777" w:rsidR="00CA4CB6" w:rsidRDefault="00F150B5">
      <w:pPr>
        <w:pStyle w:val="Heading1"/>
      </w:pPr>
      <w:r>
        <w:t>Validation Rules</w:t>
      </w:r>
    </w:p>
    <w:p w14:paraId="6269742E" w14:textId="77777777" w:rsidR="00CA4CB6" w:rsidRDefault="00F150B5">
      <w:r>
        <w:t>This lesson is checked by running each program and comparing its output with the required results by eye. No separate validator program is needed. Each language section ends each layer with a Check Your Results section.</w:t>
      </w:r>
    </w:p>
    <w:p w14:paraId="029AE3AE" w14:textId="77777777" w:rsidR="00CA4CB6" w:rsidRDefault="00CA4CB6">
      <w:pPr>
        <w:keepNext/>
      </w:pPr>
    </w:p>
    <w:p w14:paraId="0B1D2AF5" w14:textId="77777777" w:rsidR="00CA4CB6" w:rsidRDefault="00F150B5">
      <w:pPr>
        <w:pStyle w:val="ListBullet"/>
      </w:pPr>
      <w:r>
        <w:t>Run every command from the lesson-10.3-extended directory.</w:t>
      </w:r>
    </w:p>
    <w:p w14:paraId="7905BAF1" w14:textId="77777777" w:rsidR="00CA4CB6" w:rsidRDefault="00F150B5">
      <w:pPr>
        <w:pStyle w:val="ListBullet"/>
      </w:pPr>
      <w:r>
        <w:t>Every line must match the expected lines exactly, in the same order, with nothing extra. For Solidity, compare the lines under == Logs ==.</w:t>
      </w:r>
    </w:p>
    <w:p w14:paraId="6BE19A63" w14:textId="77777777" w:rsidR="00CA4CB6" w:rsidRDefault="00F150B5">
      <w:pPr>
        <w:pStyle w:val="ListBullet"/>
      </w:pPr>
      <w:r>
        <w:t>Every Task line must come from walking the nodes, never from the new-task array or from typed-in text: printing the array again gives the same lines without a single link being followed, so check your code as well as your output. In the same way, every step count must come from counting nodes as the walk visits them.</w:t>
      </w:r>
    </w:p>
    <w:p w14:paraId="48ECB9C8" w14:textId="77777777" w:rsidR="00CA4CB6" w:rsidRDefault="00CA4CB6">
      <w:pPr>
        <w:keepNext/>
      </w:pPr>
    </w:p>
    <w:p w14:paraId="3CA00433" w14:textId="77777777" w:rsidR="00CA4CB6" w:rsidRDefault="00CA4CB6">
      <w:pPr>
        <w:keepNext/>
      </w:pPr>
    </w:p>
    <w:p w14:paraId="61CDEA7F" w14:textId="77777777" w:rsidR="00CA4CB6" w:rsidRDefault="00F150B5">
      <w:pPr>
        <w:pStyle w:val="Heading2"/>
      </w:pPr>
      <w:r>
        <w:t>Expected Values</w:t>
      </w:r>
    </w:p>
    <w:p w14:paraId="33A9FF67" w14:textId="77777777" w:rsidR="00CA4CB6" w:rsidRDefault="00F150B5">
      <w:pPr>
        <w:keepNext/>
      </w:pPr>
      <w:r>
        <w:t>Every program works with these fixed values.</w:t>
      </w:r>
    </w:p>
    <w:p w14:paraId="1BB7D029" w14:textId="77777777" w:rsidR="00CA4CB6" w:rsidRDefault="00CA4CB6">
      <w:pPr>
        <w:keepNext/>
      </w:pPr>
    </w:p>
    <w:p w14:paraId="75B98225" w14:textId="77777777" w:rsidR="00CA4CB6" w:rsidRDefault="00F150B5">
      <w:pPr>
        <w:pStyle w:val="RequiredOutput"/>
        <w:keepNext/>
      </w:pPr>
      <w:r>
        <w:t>Tasks appended, in order: patch web-01, rotate logs on db-01,</w:t>
      </w:r>
    </w:p>
    <w:p w14:paraId="68C2A9B1" w14:textId="77777777" w:rsidR="00CA4CB6" w:rsidRDefault="00F150B5">
      <w:pPr>
        <w:pStyle w:val="RequiredOutput"/>
        <w:keepNext/>
      </w:pPr>
      <w:r>
        <w:t xml:space="preserve">                          renew certificate on web-02</w:t>
      </w:r>
    </w:p>
    <w:p w14:paraId="0EF4ED01" w14:textId="77777777" w:rsidR="00CA4CB6" w:rsidRDefault="00F150B5">
      <w:pPr>
        <w:pStyle w:val="RequiredOutput"/>
        <w:keepNext/>
      </w:pPr>
      <w:r>
        <w:t>Tasks searched for (Production-Minded only): renew certificate on web-02,</w:t>
      </w:r>
    </w:p>
    <w:p w14:paraId="653502F2" w14:textId="77777777" w:rsidR="00CA4CB6" w:rsidRDefault="00F150B5">
      <w:pPr>
        <w:pStyle w:val="RequiredOutput"/>
        <w:keepNext/>
      </w:pPr>
      <w:r>
        <w:t xml:space="preserve">                                              restart cache-01</w:t>
      </w:r>
    </w:p>
    <w:p w14:paraId="3DBEF7F9" w14:textId="77777777" w:rsidR="00CA4CB6" w:rsidRDefault="00F150B5">
      <w:pPr>
        <w:pStyle w:val="RequiredOutput"/>
        <w:keepNext/>
      </w:pPr>
      <w:r>
        <w:t>Positions start at 1, the head</w:t>
      </w:r>
    </w:p>
    <w:p w14:paraId="623BE12C" w14:textId="77777777" w:rsidR="00CA4CB6" w:rsidRDefault="00F150B5">
      <w:pPr>
        <w:pStyle w:val="RequiredOutput"/>
        <w:keepNext/>
      </w:pPr>
      <w:r>
        <w:t>Not found: NOT_FOUND -1 (Assembly), None (Rust), not_found (Erlang),</w:t>
      </w:r>
    </w:p>
    <w:p w14:paraId="2E3A4D65" w14:textId="77777777" w:rsidR="00CA4CB6" w:rsidRDefault="00F150B5">
      <w:pPr>
        <w:pStyle w:val="RequiredOutput"/>
      </w:pPr>
      <w:r>
        <w:t xml:space="preserve">           NOT_FOUND 0 (Solidity)</w:t>
      </w:r>
    </w:p>
    <w:p w14:paraId="0DB7F190" w14:textId="77777777" w:rsidR="00CA4CB6" w:rsidRDefault="00CA4CB6">
      <w:pPr>
        <w:keepNext/>
      </w:pPr>
    </w:p>
    <w:p w14:paraId="64BADAEE" w14:textId="77777777" w:rsidR="00CA4CB6" w:rsidRDefault="00CA4CB6">
      <w:pPr>
        <w:keepNext/>
      </w:pPr>
    </w:p>
    <w:p w14:paraId="6F6DD073" w14:textId="77777777" w:rsidR="00CA4CB6" w:rsidRDefault="00F150B5">
      <w:pPr>
        <w:pStyle w:val="Heading2"/>
      </w:pPr>
      <w:r>
        <w:t>Required Clean-Run Output</w:t>
      </w:r>
    </w:p>
    <w:p w14:paraId="62E2AC82" w14:textId="77777777" w:rsidR="00CA4CB6" w:rsidRDefault="00F150B5">
      <w:pPr>
        <w:keepNext/>
      </w:pPr>
      <w:r>
        <w:t>The Production-Minded programs print these nine lines. The Basic programs print the first seven, without the two Find lines, which come from the Production-Minded find_task.</w:t>
      </w:r>
    </w:p>
    <w:p w14:paraId="2D00E440" w14:textId="77777777" w:rsidR="00CA4CB6" w:rsidRDefault="00CA4CB6">
      <w:pPr>
        <w:keepNext/>
      </w:pPr>
    </w:p>
    <w:p w14:paraId="164129BE" w14:textId="77777777" w:rsidR="00CA4CB6" w:rsidRDefault="00F150B5">
      <w:pPr>
        <w:pStyle w:val="RequiredOutput"/>
        <w:keepNext/>
      </w:pPr>
      <w:r>
        <w:t>Appended: patch web-01</w:t>
      </w:r>
    </w:p>
    <w:p w14:paraId="5CEB243B" w14:textId="77777777" w:rsidR="00CA4CB6" w:rsidRDefault="00F150B5">
      <w:pPr>
        <w:pStyle w:val="RequiredOutput"/>
        <w:keepNext/>
      </w:pPr>
      <w:r>
        <w:t>Appended: rotate logs on db-01</w:t>
      </w:r>
    </w:p>
    <w:p w14:paraId="43D9CCD7" w14:textId="77777777" w:rsidR="00CA4CB6" w:rsidRDefault="00F150B5">
      <w:pPr>
        <w:pStyle w:val="RequiredOutput"/>
        <w:keepNext/>
      </w:pPr>
      <w:r>
        <w:t>Appended: renew certificate on web-02</w:t>
      </w:r>
    </w:p>
    <w:p w14:paraId="1594330B" w14:textId="77777777" w:rsidR="00CA4CB6" w:rsidRDefault="00F150B5">
      <w:pPr>
        <w:pStyle w:val="RequiredOutput"/>
        <w:keepNext/>
      </w:pPr>
      <w:r>
        <w:t>Task 1: patch web-01</w:t>
      </w:r>
    </w:p>
    <w:p w14:paraId="7176E5CA" w14:textId="77777777" w:rsidR="00CA4CB6" w:rsidRDefault="00F150B5">
      <w:pPr>
        <w:pStyle w:val="RequiredOutput"/>
        <w:keepNext/>
      </w:pPr>
      <w:r>
        <w:t>Task 2: rotate logs on db-01</w:t>
      </w:r>
    </w:p>
    <w:p w14:paraId="795A6A72" w14:textId="77777777" w:rsidR="00CA4CB6" w:rsidRDefault="00F150B5">
      <w:pPr>
        <w:pStyle w:val="RequiredOutput"/>
        <w:keepNext/>
      </w:pPr>
      <w:r>
        <w:t>Task 3: renew certificate on web-02</w:t>
      </w:r>
    </w:p>
    <w:p w14:paraId="1CB27F31" w14:textId="77777777" w:rsidR="00CA4CB6" w:rsidRDefault="00F150B5">
      <w:pPr>
        <w:pStyle w:val="RequiredOutput"/>
        <w:keepNext/>
      </w:pPr>
      <w:r>
        <w:t>Tasks: 3</w:t>
      </w:r>
    </w:p>
    <w:p w14:paraId="06C6444F" w14:textId="77777777" w:rsidR="00CA4CB6" w:rsidRDefault="00F150B5">
      <w:pPr>
        <w:pStyle w:val="RequiredOutput"/>
        <w:keepNext/>
      </w:pPr>
      <w:r>
        <w:t>Find renew certificate on web-02: task 3 after 3 steps</w:t>
      </w:r>
    </w:p>
    <w:p w14:paraId="7F374571" w14:textId="77777777" w:rsidR="00CA4CB6" w:rsidRDefault="00F150B5">
      <w:pPr>
        <w:pStyle w:val="RequiredOutput"/>
      </w:pPr>
      <w:r>
        <w:t>Find restart cache-01: not found after 3 steps</w:t>
      </w:r>
    </w:p>
    <w:p w14:paraId="066FE97B" w14:textId="77777777" w:rsidR="00CA4CB6" w:rsidRDefault="00CA4CB6">
      <w:pPr>
        <w:keepNext/>
      </w:pPr>
    </w:p>
    <w:p w14:paraId="0E5CB6AE" w14:textId="77777777" w:rsidR="00CA4CB6" w:rsidRDefault="00CA4CB6">
      <w:pPr>
        <w:keepNext/>
      </w:pPr>
    </w:p>
    <w:p w14:paraId="15D8DE05" w14:textId="77777777" w:rsidR="00CA4CB6" w:rsidRDefault="00CA4CB6">
      <w:pPr>
        <w:keepNext/>
      </w:pPr>
    </w:p>
    <w:p w14:paraId="3BCA311F" w14:textId="77777777" w:rsidR="00CA4CB6" w:rsidRDefault="00F150B5">
      <w:pPr>
        <w:pStyle w:val="Heading1"/>
      </w:pPr>
      <w:r>
        <w:t>Common Mistakes</w:t>
      </w:r>
    </w:p>
    <w:p w14:paraId="56CB3ACB" w14:textId="77777777" w:rsidR="00CA4CB6" w:rsidRDefault="00F150B5">
      <w:pPr>
        <w:pStyle w:val="ListBullet"/>
      </w:pPr>
      <w:r>
        <w:t>Forgetting the empty-list case in append. With no tail yet, the new node must become the head too; in Assembly, writing to the next field of tail 0 crashes, and in Solidity a missing list.head = id leaves the walk with nothing to print.</w:t>
      </w:r>
    </w:p>
    <w:p w14:paraId="4D9B50FE" w14:textId="77777777" w:rsidR="00CA4CB6" w:rsidRDefault="00F150B5">
      <w:pPr>
        <w:pStyle w:val="ListBullet"/>
      </w:pPr>
      <w:r>
        <w:t>Not moving the tail (Assembly, Solidity). If append links the new node but leaves tail where it was, the next append links after the wrong node, and a task disappears from the walk.</w:t>
      </w:r>
    </w:p>
    <w:p w14:paraId="5A7EF28B" w14:textId="77777777" w:rsidR="00CA4CB6" w:rsidRDefault="00F150B5">
      <w:pPr>
        <w:pStyle w:val="ListBullet"/>
      </w:pPr>
      <w:r>
        <w:t>Leaving a new node's next unset in Assembly. malloc's block holds leftover data, so the walk follows a made-up address. Store 0 in NEXT.</w:t>
      </w:r>
    </w:p>
    <w:p w14:paraId="532BA945" w14:textId="77777777" w:rsidR="00CA4CB6" w:rsidRDefault="00F150B5">
      <w:pPr>
        <w:pStyle w:val="ListBullet"/>
      </w:pPr>
      <w:r>
        <w:t>Reading a node after freeing it (Assembly). Read [node + NEXT] first, then call free; never free a node twice.</w:t>
      </w:r>
    </w:p>
    <w:p w14:paraId="4D098FB0" w14:textId="77777777" w:rsidR="00CA4CB6" w:rsidRDefault="00F150B5">
      <w:pPr>
        <w:pStyle w:val="ListBullet"/>
      </w:pPr>
      <w:r>
        <w:t>Rust: writing next as Option&lt;TaskNode&gt; without the Box, or trying to keep a tail &amp;mut in the list. The first has no fixed size; the second breaks the one-changing-reference rule.</w:t>
      </w:r>
    </w:p>
    <w:p w14:paraId="02DA21B1" w14:textId="77777777" w:rsidR="00CA4CB6" w:rsidRDefault="00F150B5">
      <w:pPr>
        <w:pStyle w:val="ListBullet"/>
      </w:pPr>
      <w:r>
        <w:t>Erlang: expecting append_task to change the list it was given. It returns a new list; keep it under a new name.</w:t>
      </w:r>
    </w:p>
    <w:p w14:paraId="054B331C" w14:textId="77777777" w:rsidR="00CA4CB6" w:rsidRDefault="00F150B5">
      <w:pPr>
        <w:pStyle w:val="ListBullet"/>
      </w:pPr>
      <w:r>
        <w:t>Solidity: storing the first node under id 0 (using lastId before raising it). Tail stays 0, so the second append takes the list for empty and becomes the head: patch web-01 goes missing, and the Basic version prints only two Task lines and Tasks: 2. Raise lastId before each use.</w:t>
      </w:r>
    </w:p>
    <w:p w14:paraId="30F4684E" w14:textId="77777777" w:rsidR="00CA4CB6" w:rsidRDefault="00F150B5">
      <w:pPr>
        <w:pStyle w:val="ListBullet"/>
      </w:pPr>
      <w:r>
        <w:t>Expecting an index. A linked list has no list[2]; reaching position i takes i steps.</w:t>
      </w:r>
    </w:p>
    <w:p w14:paraId="2B524C79" w14:textId="77777777" w:rsidR="00CA4CB6" w:rsidRDefault="00F150B5">
      <w:pPr>
        <w:pStyle w:val="ListBullet"/>
      </w:pPr>
      <w:r>
        <w:t>Forgetting the step to the next node in a walk, so the loop never ends (in Solidity, until the gas runs out).</w:t>
      </w:r>
    </w:p>
    <w:p w14:paraId="0F4C87E1" w14:textId="77777777" w:rsidR="00CA4CB6" w:rsidRDefault="00CA4CB6">
      <w:pPr>
        <w:keepNext/>
      </w:pPr>
    </w:p>
    <w:p w14:paraId="06056A44" w14:textId="77777777" w:rsidR="00CA4CB6" w:rsidRDefault="00CA4CB6">
      <w:pPr>
        <w:keepNext/>
      </w:pPr>
    </w:p>
    <w:p w14:paraId="18CA7248" w14:textId="77777777" w:rsidR="00CA4CB6" w:rsidRDefault="00CA4CB6">
      <w:pPr>
        <w:keepNext/>
      </w:pPr>
    </w:p>
    <w:p w14:paraId="298EFF80" w14:textId="77777777" w:rsidR="00CA4CB6" w:rsidRDefault="00F150B5">
      <w:pPr>
        <w:pStyle w:val="Heading1"/>
      </w:pPr>
      <w:r>
        <w:t>Project Connection</w:t>
      </w:r>
    </w:p>
    <w:p w14:paraId="6DEC8A55" w14:textId="77777777" w:rsidR="00CA4CB6" w:rsidRDefault="00F150B5">
      <w:r>
        <w:t>The Chapter 10 project, the In-Memory Database, chains each hash bucket's records with nodes like TaskNode, and its delete command unlinks a record, as this lesson's Challenge removes a task. In its EXTENDED companion, Assembly chains its buckets with malloc nodes, exactly as this lesson does; Erlang keeps each bucket as a native list, which is already a linked list; and Solidity keeps its records in a mapping, the same storage pattern as this lesson's nodes. Lesson 10.5a's queues follow the same lines: Sol</w:t>
      </w:r>
      <w:r>
        <w:t>idity keeps a mapping with head and tail counters, and Erlang's queue module is built from two lists.</w:t>
      </w:r>
    </w:p>
    <w:p w14:paraId="2683C33F" w14:textId="77777777" w:rsidR="00CA4CB6" w:rsidRDefault="00CA4CB6">
      <w:pPr>
        <w:keepNext/>
      </w:pPr>
    </w:p>
    <w:p w14:paraId="27E61A62" w14:textId="77777777" w:rsidR="00CA4CB6" w:rsidRDefault="00CA4CB6">
      <w:pPr>
        <w:keepNext/>
      </w:pPr>
    </w:p>
    <w:p w14:paraId="418EFAEB" w14:textId="77777777" w:rsidR="00CA4CB6" w:rsidRDefault="00CA4CB6">
      <w:pPr>
        <w:keepNext/>
      </w:pPr>
    </w:p>
    <w:p w14:paraId="253CD0A1" w14:textId="77777777" w:rsidR="00CA4CB6" w:rsidRDefault="00F150B5">
      <w:pPr>
        <w:pStyle w:val="Heading1"/>
      </w:pPr>
      <w:r>
        <w:t>Workbook Exercise</w:t>
      </w:r>
    </w:p>
    <w:p w14:paraId="291C805D" w14:textId="77777777" w:rsidR="00CA4CB6" w:rsidRDefault="00F150B5">
      <w:r>
        <w:t>Add a task at the head of the list, in each Production-Minded program, and call it for backup db-01 directly before the line that prints the tasks.</w:t>
      </w:r>
    </w:p>
    <w:p w14:paraId="45753B63" w14:textId="77777777" w:rsidR="00CA4CB6" w:rsidRDefault="00CA4CB6">
      <w:pPr>
        <w:keepNext/>
      </w:pPr>
    </w:p>
    <w:p w14:paraId="3D74295F" w14:textId="77777777" w:rsidR="00CA4CB6" w:rsidRDefault="00F150B5">
      <w:pPr>
        <w:pStyle w:val="ListBullet"/>
      </w:pPr>
      <w:r>
        <w:t>Assembly: add backup_db_01 db "backup db-01", 0 and prepended_format db "Prepended: %s", 10, 0 to the text. Copy append_task, name the copy prepend_task, and replace its linking lines, from mov qword [r13 + NEXT], 0 to mov [rbx + TAIL], r13, with: mov rax, [rbx + HEAD] and mov [r13 + NEXT], rax (the new node's next is the old head); mov [rbx + HEAD], r13 (the new node is the head); then cmp qword [rbx + TAIL], 0 and jne .counted, mov [rbx + TAIL], r13 (an empty list's new node is the tail too), and the labe</w:t>
      </w:r>
      <w:r>
        <w:t>l .counted: before add qword [rbx + COUNT], 1. Print with prepended_format. In main, directly after .append_done:, call it with the list's address and backup_db_01's address in rcx and rdx (Linux: rdi and rsi), and check eax the way the appends do: cmp eax, 0, then je .out_of_memory.</w:t>
      </w:r>
    </w:p>
    <w:p w14:paraId="2C63E446" w14:textId="77777777" w:rsidR="00CA4CB6" w:rsidRDefault="00F150B5">
      <w:pPr>
        <w:pStyle w:val="ListBullet"/>
      </w:pPr>
      <w:r>
        <w:t>Rust: write fn prepend_task(list: &amp;mut TaskList, task: &amp;str). Its first line is let old_head: Option&lt;Box&lt;TaskNode&gt;&gt; = list.head.take();, where take() moves the value out of an Option and leaves None in its place: a Box has one owner, so the old head must be taken out of the list before the new node can own it. Then list.head = Some(Box::new(TaskNode { task: task.to_string(), next: old_head }));, list.count += 1;, and the Prepended line. There is no tail to update.</w:t>
      </w:r>
    </w:p>
    <w:p w14:paraId="0F392534" w14:textId="77777777" w:rsidR="00CA4CB6" w:rsidRDefault="00F150B5">
      <w:pPr>
        <w:pStyle w:val="ListBullet"/>
      </w:pPr>
      <w:r>
        <w:t>Erlang: write prepend_task(List, Task). The new head is {Task, List#task_list.head}: one new tuple, with the whole old list as its Next, shared, not copied. Print the Prepended line, then return List#task_list{head = {Task, List#task_list.head}, count = List#task_list.count + 1}. In main, write Prepended = prepend_task(Tasks, "backup db-01"), before print_tasks, and use Prepended instead of Tasks in the lines below it.</w:t>
      </w:r>
    </w:p>
    <w:p w14:paraId="1E54F237" w14:textId="77777777" w:rsidR="00CA4CB6" w:rsidRDefault="00F150B5">
      <w:pPr>
        <w:pStyle w:val="ListBullet"/>
      </w:pPr>
      <w:r>
        <w:t>Solidity: write function prependTask(TaskList storage list, string memory task) internal. Take a new id as appendTask does, store nodes[id] = TaskNode({task: task, next: list.head}), then list.head = id; if list.tail is 0, set list.tail = id as well. Add 1 to list.count and log the Prepended line.</w:t>
      </w:r>
    </w:p>
    <w:p w14:paraId="3BDCF5E8" w14:textId="77777777" w:rsidR="00CA4CB6" w:rsidRDefault="00CA4CB6">
      <w:pPr>
        <w:keepNext/>
      </w:pPr>
    </w:p>
    <w:p w14:paraId="26D29B87" w14:textId="77777777" w:rsidR="00CA4CB6" w:rsidRDefault="00F150B5">
      <w:r>
        <w:t>Run each program; it must match the Required Exercise Output below. The new node went in at the head in one step, without walking or moving any other node, so it is Task 1 and every other task moves down one position. The search for renew certificate on web-02 now takes 4 steps, because one more node stands before it, and the missing task costs 4.</w:t>
      </w:r>
    </w:p>
    <w:p w14:paraId="78A54023" w14:textId="77777777" w:rsidR="00CA4CB6" w:rsidRDefault="00CA4CB6">
      <w:pPr>
        <w:keepNext/>
      </w:pPr>
    </w:p>
    <w:p w14:paraId="769A8475" w14:textId="77777777" w:rsidR="00CA4CB6" w:rsidRDefault="00CA4CB6">
      <w:pPr>
        <w:keepNext/>
      </w:pPr>
    </w:p>
    <w:p w14:paraId="20D8858D" w14:textId="77777777" w:rsidR="00CA4CB6" w:rsidRDefault="00F150B5">
      <w:pPr>
        <w:pStyle w:val="Heading2"/>
      </w:pPr>
      <w:r>
        <w:t>Required Exercise Output</w:t>
      </w:r>
    </w:p>
    <w:p w14:paraId="2D882E3E" w14:textId="77777777" w:rsidR="00CA4CB6" w:rsidRDefault="00F150B5">
      <w:pPr>
        <w:pStyle w:val="RequiredOutput"/>
        <w:keepNext/>
      </w:pPr>
      <w:r>
        <w:t>Appended: patch web-01</w:t>
      </w:r>
    </w:p>
    <w:p w14:paraId="5C62C6F4" w14:textId="77777777" w:rsidR="00CA4CB6" w:rsidRDefault="00F150B5">
      <w:pPr>
        <w:pStyle w:val="RequiredOutput"/>
        <w:keepNext/>
      </w:pPr>
      <w:r>
        <w:t>Appended: rotate logs on db-01</w:t>
      </w:r>
    </w:p>
    <w:p w14:paraId="547774F4" w14:textId="77777777" w:rsidR="00CA4CB6" w:rsidRDefault="00F150B5">
      <w:pPr>
        <w:pStyle w:val="RequiredOutput"/>
        <w:keepNext/>
      </w:pPr>
      <w:r>
        <w:t>Appended: renew certificate on web-02</w:t>
      </w:r>
    </w:p>
    <w:p w14:paraId="05CE8737" w14:textId="77777777" w:rsidR="00CA4CB6" w:rsidRDefault="00F150B5">
      <w:pPr>
        <w:pStyle w:val="RequiredOutput"/>
        <w:keepNext/>
      </w:pPr>
      <w:r>
        <w:t>Prepended: backup db-01</w:t>
      </w:r>
    </w:p>
    <w:p w14:paraId="5F2602E6" w14:textId="77777777" w:rsidR="00CA4CB6" w:rsidRDefault="00F150B5">
      <w:pPr>
        <w:pStyle w:val="RequiredOutput"/>
        <w:keepNext/>
      </w:pPr>
      <w:r>
        <w:t>Task 1: backup db-01</w:t>
      </w:r>
    </w:p>
    <w:p w14:paraId="504A1B0E" w14:textId="77777777" w:rsidR="00CA4CB6" w:rsidRDefault="00F150B5">
      <w:pPr>
        <w:pStyle w:val="RequiredOutput"/>
        <w:keepNext/>
      </w:pPr>
      <w:r>
        <w:t>Task 2: patch web-01</w:t>
      </w:r>
    </w:p>
    <w:p w14:paraId="45FCB856" w14:textId="77777777" w:rsidR="00CA4CB6" w:rsidRDefault="00F150B5">
      <w:pPr>
        <w:pStyle w:val="RequiredOutput"/>
        <w:keepNext/>
      </w:pPr>
      <w:r>
        <w:t>Task 3: rotate logs on db-01</w:t>
      </w:r>
    </w:p>
    <w:p w14:paraId="0B388354" w14:textId="77777777" w:rsidR="00CA4CB6" w:rsidRDefault="00F150B5">
      <w:pPr>
        <w:pStyle w:val="RequiredOutput"/>
        <w:keepNext/>
      </w:pPr>
      <w:r>
        <w:t>Task 4: renew certificate on web-02</w:t>
      </w:r>
    </w:p>
    <w:p w14:paraId="1212D6F4" w14:textId="77777777" w:rsidR="00CA4CB6" w:rsidRDefault="00F150B5">
      <w:pPr>
        <w:pStyle w:val="RequiredOutput"/>
        <w:keepNext/>
      </w:pPr>
      <w:r>
        <w:t>Tasks: 4</w:t>
      </w:r>
    </w:p>
    <w:p w14:paraId="77CD1346" w14:textId="77777777" w:rsidR="00CA4CB6" w:rsidRDefault="00F150B5">
      <w:pPr>
        <w:pStyle w:val="RequiredOutput"/>
        <w:keepNext/>
      </w:pPr>
      <w:r>
        <w:t>Find renew certificate on web-02: task 4 after 4 steps</w:t>
      </w:r>
    </w:p>
    <w:p w14:paraId="11694CF5" w14:textId="77777777" w:rsidR="00CA4CB6" w:rsidRDefault="00F150B5">
      <w:pPr>
        <w:pStyle w:val="RequiredOutput"/>
      </w:pPr>
      <w:r>
        <w:t>Find restart cache-01: not found after 4 steps</w:t>
      </w:r>
    </w:p>
    <w:p w14:paraId="0FBA1578" w14:textId="77777777" w:rsidR="00CA4CB6" w:rsidRDefault="00CA4CB6">
      <w:pPr>
        <w:keepNext/>
      </w:pPr>
    </w:p>
    <w:p w14:paraId="70D6547D" w14:textId="77777777" w:rsidR="00CA4CB6" w:rsidRDefault="00CA4CB6">
      <w:pPr>
        <w:keepNext/>
      </w:pPr>
    </w:p>
    <w:p w14:paraId="69742C94" w14:textId="77777777" w:rsidR="00CA4CB6" w:rsidRDefault="00CA4CB6">
      <w:pPr>
        <w:keepNext/>
      </w:pPr>
    </w:p>
    <w:p w14:paraId="28DF1CA2" w14:textId="77777777" w:rsidR="00CA4CB6" w:rsidRDefault="00F150B5">
      <w:pPr>
        <w:pStyle w:val="Heading1"/>
      </w:pPr>
      <w:r>
        <w:t>Challenge</w:t>
      </w:r>
    </w:p>
    <w:p w14:paraId="125A37CA" w14:textId="77777777" w:rsidR="00CA4CB6" w:rsidRDefault="00F150B5">
      <w:r>
        <w:t>Remove a task from the middle of the list by unlinking it, in each Production-Minded program. Directly after the Find lines, remove rotate logs on db-01, printing a line such as Removed: rotate logs on db-01 after 2 steps (or Remove restart cache-01: not found after 3 steps when the task is missing), then print the tasks again.</w:t>
      </w:r>
    </w:p>
    <w:p w14:paraId="2A1AF80E" w14:textId="77777777" w:rsidR="00CA4CB6" w:rsidRDefault="00CA4CB6">
      <w:pPr>
        <w:keepNext/>
      </w:pPr>
    </w:p>
    <w:p w14:paraId="67AB0959" w14:textId="77777777" w:rsidR="00CA4CB6" w:rsidRDefault="00F150B5">
      <w:pPr>
        <w:pStyle w:val="ListBullet"/>
      </w:pPr>
      <w:r>
        <w:t xml:space="preserve">Assembly: write remove_task, with the list's address and the wanted task's address in rcx and rdx (Linux: rdi and rsi). It keeps five values across calls: the list in rbx, the wanted task in r12, the node in r13, previous_node in r14 (it starts at 0), and the steps in r15, so it pushes rbx, r12, r13, r14, and r15 and pops them in reverse; five pushes keep the stack aligned as three do. It walks as find_task does, with mov r14, r13 before each step to the next node. On a match: mov rax, [r13 + NEXT]; if r14 </w:t>
      </w:r>
      <w:r>
        <w:t>is 0, the node is the head, so [rbx + HEAD] takes rax, otherwise [r14 + NEXT] does; if [rbx + TAIL] equals r13, it takes r14; then sub qword [rbx + COUNT], 1, free the node, and print with removed_format db "Removed: %s after %d steps", 10, 0. In main, directly after .find_done:, call it with rotate_logs, then call print_tasks.</w:t>
      </w:r>
    </w:p>
    <w:p w14:paraId="27929A7D" w14:textId="77777777" w:rsidR="00CA4CB6" w:rsidRDefault="00F150B5">
      <w:pPr>
        <w:pStyle w:val="ListBullet"/>
      </w:pPr>
      <w:r>
        <w:t xml:space="preserve">Rust: no previous_node is needed, because a cursor that refers to a link can change that link itself. Start with let mut cursor: &amp;mut Option&lt;Box&lt;TaskNode&gt;&gt; = &amp;mut list.head; and loop while cursor.is_some() (true while the link holds a node). Add 1 to steps; if cursor.as_ref().unwrap().task == wanted (as_ref lends the node inside the Option to read; unwrap is safe because is_some just checked), unlink: let removed: Box&lt;TaskNode&gt; = cursor.take().unwrap(); then *cursor = removed.next;, so the link that led to </w:t>
      </w:r>
      <w:r>
        <w:t>the node now leads to the node after it. Lower the count, print, and return; the removed Box drops its node at the end of that block. Otherwise step on with cursor = &amp;mut cursor.as_mut().unwrap().next; (as_mut lends it to change). In main, after the find loop, call remove_task(&amp;mut tasks, "rotate logs on db-01"); and print_tasks(&amp;tasks);.</w:t>
      </w:r>
    </w:p>
    <w:p w14:paraId="3E3D6A41" w14:textId="77777777" w:rsidR="00CA4CB6" w:rsidRDefault="00F150B5">
      <w:pPr>
        <w:pStyle w:val="ListBullet"/>
      </w:pPr>
      <w:r>
        <w:t>Erlang: write remove_task(List, Wanted), which calls remove_node(List#task_list.head, Wanted, 0) and gets back {removed, NewHead, Steps} or {not_found, Steps}. remove_node(nil, _Wanted, Steps) gives {not_found, Steps}. For a node {Task, Next}, Step = Steps + 1; if Task =:= Wanted, the answer is {removed, Next, Step}, the rest of the list without this node; otherwise it calls itself on Next, and turns {removed, NewNext, Total} into {removed, {Task, NewNext}, Total}, a copy of this node linked to the new rest</w:t>
      </w:r>
      <w:r>
        <w:t xml:space="preserve"> (a not_found answer passes through unchanged). Only the nodes before the removed one are copied; the ones after it are shared. remove_task prints the line and returns the record with the new head and count - 1, or List unchanged. In main, end print_find(..., "restart cache-01") with a comma, then write Shorter = remove_task(Tasks, "rotate logs on db-01"), and print_tasks(Shorter). (With the Exercise, use Prepended instead of Tasks.)</w:t>
      </w:r>
    </w:p>
    <w:p w14:paraId="552205F8" w14:textId="77777777" w:rsidR="00CA4CB6" w:rsidRDefault="00F150B5">
      <w:pPr>
        <w:pStyle w:val="ListBullet"/>
      </w:pPr>
      <w:r>
        <w:t>Solidity: write function removeTask(TaskList storage list, string memory wanted) internal. It walks as findTask does and also keeps previousId, the id it just left, starting at 0. On a match: if previousId is 0, list.head = nodes[id].next; otherwise nodes[previousId].next = nodes[id].next. If list.tail == id, list.tail = previousId. Lower list.count, write delete nodes[id]; to reset the stored node to zero values (Lesson 9.4a), log the Removed line, and return. In run, after the find loop, call removeTask(t</w:t>
      </w:r>
      <w:r>
        <w:t>asks, "rotate logs on db-01"); and printTasks(tasks);.</w:t>
      </w:r>
    </w:p>
    <w:p w14:paraId="154BEA71" w14:textId="77777777" w:rsidR="00CA4CB6" w:rsidRDefault="00CA4CB6">
      <w:pPr>
        <w:keepNext/>
      </w:pPr>
    </w:p>
    <w:p w14:paraId="1C6DA162" w14:textId="77777777" w:rsidR="00CA4CB6" w:rsidRDefault="00F150B5">
      <w:r>
        <w:t>Run each program; it must match the Required Challenge Output below. The search reached rotate logs on db-01 in 2 steps, and the unlink itself was one step: patch web-01's next now leads straight to renew certificate on web-02. In Assembly, Rust, and Solidity no other node moved; in Erlang only patch web-01's node was copied. With the Exercise as well, it must match the Required Combined Output after it: backup db-01 stands first, so the removal takes 3 steps.</w:t>
      </w:r>
    </w:p>
    <w:p w14:paraId="34D4E626" w14:textId="77777777" w:rsidR="00CA4CB6" w:rsidRDefault="00CA4CB6">
      <w:pPr>
        <w:keepNext/>
      </w:pPr>
    </w:p>
    <w:p w14:paraId="668E0676" w14:textId="77777777" w:rsidR="00CA4CB6" w:rsidRDefault="00CA4CB6">
      <w:pPr>
        <w:keepNext/>
      </w:pPr>
    </w:p>
    <w:p w14:paraId="719AC1B8" w14:textId="77777777" w:rsidR="00CA4CB6" w:rsidRDefault="00F150B5">
      <w:pPr>
        <w:pStyle w:val="Heading2"/>
      </w:pPr>
      <w:r>
        <w:t>Required Challenge Output</w:t>
      </w:r>
    </w:p>
    <w:p w14:paraId="59069C6A" w14:textId="77777777" w:rsidR="00CA4CB6" w:rsidRDefault="00F150B5">
      <w:pPr>
        <w:pStyle w:val="RequiredOutput"/>
        <w:keepNext/>
      </w:pPr>
      <w:r>
        <w:t>Appended: patch web-01</w:t>
      </w:r>
    </w:p>
    <w:p w14:paraId="6DAB6FFD" w14:textId="77777777" w:rsidR="00CA4CB6" w:rsidRDefault="00F150B5">
      <w:pPr>
        <w:pStyle w:val="RequiredOutput"/>
        <w:keepNext/>
      </w:pPr>
      <w:r>
        <w:t>Appended: rotate logs on db-01</w:t>
      </w:r>
    </w:p>
    <w:p w14:paraId="64F422D0" w14:textId="77777777" w:rsidR="00CA4CB6" w:rsidRDefault="00F150B5">
      <w:pPr>
        <w:pStyle w:val="RequiredOutput"/>
        <w:keepNext/>
      </w:pPr>
      <w:r>
        <w:t>Appended: renew certificate on web-02</w:t>
      </w:r>
    </w:p>
    <w:p w14:paraId="04E8609B" w14:textId="77777777" w:rsidR="00CA4CB6" w:rsidRDefault="00F150B5">
      <w:pPr>
        <w:pStyle w:val="RequiredOutput"/>
        <w:keepNext/>
      </w:pPr>
      <w:r>
        <w:t>Task 1: patch web-01</w:t>
      </w:r>
    </w:p>
    <w:p w14:paraId="61CEC205" w14:textId="77777777" w:rsidR="00CA4CB6" w:rsidRDefault="00F150B5">
      <w:pPr>
        <w:pStyle w:val="RequiredOutput"/>
        <w:keepNext/>
      </w:pPr>
      <w:r>
        <w:t>Task 2: rotate logs on db-01</w:t>
      </w:r>
    </w:p>
    <w:p w14:paraId="53F61DFF" w14:textId="77777777" w:rsidR="00CA4CB6" w:rsidRDefault="00F150B5">
      <w:pPr>
        <w:pStyle w:val="RequiredOutput"/>
        <w:keepNext/>
      </w:pPr>
      <w:r>
        <w:t>Task 3: renew certificate on web-02</w:t>
      </w:r>
    </w:p>
    <w:p w14:paraId="23E993DC" w14:textId="77777777" w:rsidR="00CA4CB6" w:rsidRDefault="00F150B5">
      <w:pPr>
        <w:pStyle w:val="RequiredOutput"/>
        <w:keepNext/>
      </w:pPr>
      <w:r>
        <w:t>Tasks: 3</w:t>
      </w:r>
    </w:p>
    <w:p w14:paraId="52DA18B1" w14:textId="77777777" w:rsidR="00CA4CB6" w:rsidRDefault="00F150B5">
      <w:pPr>
        <w:pStyle w:val="RequiredOutput"/>
        <w:keepNext/>
      </w:pPr>
      <w:r>
        <w:t>Find renew certificate on web-02: task 3 after 3 steps</w:t>
      </w:r>
    </w:p>
    <w:p w14:paraId="13F219DE" w14:textId="77777777" w:rsidR="00CA4CB6" w:rsidRDefault="00F150B5">
      <w:pPr>
        <w:pStyle w:val="RequiredOutput"/>
        <w:keepNext/>
      </w:pPr>
      <w:r>
        <w:t>Find restart cache-01: not found after 3 steps</w:t>
      </w:r>
    </w:p>
    <w:p w14:paraId="49D70BC6" w14:textId="77777777" w:rsidR="00CA4CB6" w:rsidRDefault="00F150B5">
      <w:pPr>
        <w:pStyle w:val="RequiredOutput"/>
        <w:keepNext/>
      </w:pPr>
      <w:r>
        <w:t>Removed: rotate logs on db-01 after 2 steps</w:t>
      </w:r>
    </w:p>
    <w:p w14:paraId="59EB98A0" w14:textId="77777777" w:rsidR="00CA4CB6" w:rsidRDefault="00F150B5">
      <w:pPr>
        <w:pStyle w:val="RequiredOutput"/>
        <w:keepNext/>
      </w:pPr>
      <w:r>
        <w:t>Task 1: patch web-01</w:t>
      </w:r>
    </w:p>
    <w:p w14:paraId="3E4B08F8" w14:textId="77777777" w:rsidR="00CA4CB6" w:rsidRDefault="00F150B5">
      <w:pPr>
        <w:pStyle w:val="RequiredOutput"/>
        <w:keepNext/>
      </w:pPr>
      <w:r>
        <w:t>Task 2: renew certificate on web-02</w:t>
      </w:r>
    </w:p>
    <w:p w14:paraId="5FA3D993" w14:textId="77777777" w:rsidR="00CA4CB6" w:rsidRDefault="00F150B5">
      <w:pPr>
        <w:pStyle w:val="RequiredOutput"/>
      </w:pPr>
      <w:r>
        <w:t>Tasks: 2</w:t>
      </w:r>
    </w:p>
    <w:p w14:paraId="2BDEC12F" w14:textId="77777777" w:rsidR="00CA4CB6" w:rsidRDefault="00CA4CB6">
      <w:pPr>
        <w:keepNext/>
      </w:pPr>
    </w:p>
    <w:p w14:paraId="1BA5E751" w14:textId="77777777" w:rsidR="00CA4CB6" w:rsidRDefault="00CA4CB6">
      <w:pPr>
        <w:keepNext/>
      </w:pPr>
    </w:p>
    <w:p w14:paraId="46A7CD97" w14:textId="77777777" w:rsidR="00CA4CB6" w:rsidRDefault="00F150B5">
      <w:pPr>
        <w:pStyle w:val="Heading2"/>
      </w:pPr>
      <w:r>
        <w:t>Required Combined Output</w:t>
      </w:r>
    </w:p>
    <w:p w14:paraId="2E86F86B" w14:textId="77777777" w:rsidR="00CA4CB6" w:rsidRDefault="00F150B5">
      <w:pPr>
        <w:pStyle w:val="RequiredOutput"/>
        <w:keepNext/>
      </w:pPr>
      <w:r>
        <w:t>Appended: patch web-01</w:t>
      </w:r>
    </w:p>
    <w:p w14:paraId="0AF4DD31" w14:textId="77777777" w:rsidR="00CA4CB6" w:rsidRDefault="00F150B5">
      <w:pPr>
        <w:pStyle w:val="RequiredOutput"/>
        <w:keepNext/>
      </w:pPr>
      <w:r>
        <w:t>Appended: rotate logs on db-01</w:t>
      </w:r>
    </w:p>
    <w:p w14:paraId="6ED65CBE" w14:textId="77777777" w:rsidR="00CA4CB6" w:rsidRDefault="00F150B5">
      <w:pPr>
        <w:pStyle w:val="RequiredOutput"/>
        <w:keepNext/>
      </w:pPr>
      <w:r>
        <w:t>Appended: renew certificate on web-02</w:t>
      </w:r>
    </w:p>
    <w:p w14:paraId="30B0CADA" w14:textId="77777777" w:rsidR="00CA4CB6" w:rsidRDefault="00F150B5">
      <w:pPr>
        <w:pStyle w:val="RequiredOutput"/>
        <w:keepNext/>
      </w:pPr>
      <w:r>
        <w:t>Prepended: backup db-01</w:t>
      </w:r>
    </w:p>
    <w:p w14:paraId="0962E158" w14:textId="77777777" w:rsidR="00CA4CB6" w:rsidRDefault="00F150B5">
      <w:pPr>
        <w:pStyle w:val="RequiredOutput"/>
        <w:keepNext/>
      </w:pPr>
      <w:r>
        <w:t>Task 1: backup db-01</w:t>
      </w:r>
    </w:p>
    <w:p w14:paraId="316B9FC5" w14:textId="77777777" w:rsidR="00CA4CB6" w:rsidRDefault="00F150B5">
      <w:pPr>
        <w:pStyle w:val="RequiredOutput"/>
        <w:keepNext/>
      </w:pPr>
      <w:r>
        <w:t>Task 2: patch web-01</w:t>
      </w:r>
    </w:p>
    <w:p w14:paraId="08DD2841" w14:textId="77777777" w:rsidR="00CA4CB6" w:rsidRDefault="00F150B5">
      <w:pPr>
        <w:pStyle w:val="RequiredOutput"/>
        <w:keepNext/>
      </w:pPr>
      <w:r>
        <w:t>Task 3: rotate logs on db-01</w:t>
      </w:r>
    </w:p>
    <w:p w14:paraId="275DF75E" w14:textId="77777777" w:rsidR="00CA4CB6" w:rsidRDefault="00F150B5">
      <w:pPr>
        <w:pStyle w:val="RequiredOutput"/>
        <w:keepNext/>
      </w:pPr>
      <w:r>
        <w:t>Task 4: renew certificate on web-02</w:t>
      </w:r>
    </w:p>
    <w:p w14:paraId="5AE79C00" w14:textId="77777777" w:rsidR="00CA4CB6" w:rsidRDefault="00F150B5">
      <w:pPr>
        <w:pStyle w:val="RequiredOutput"/>
        <w:keepNext/>
      </w:pPr>
      <w:r>
        <w:t>Tasks: 4</w:t>
      </w:r>
    </w:p>
    <w:p w14:paraId="02589774" w14:textId="77777777" w:rsidR="00CA4CB6" w:rsidRDefault="00F150B5">
      <w:pPr>
        <w:pStyle w:val="RequiredOutput"/>
        <w:keepNext/>
      </w:pPr>
      <w:r>
        <w:t>Find renew certificate on web-02: task 4 after 4 steps</w:t>
      </w:r>
    </w:p>
    <w:p w14:paraId="1BB6DC63" w14:textId="77777777" w:rsidR="00CA4CB6" w:rsidRDefault="00F150B5">
      <w:pPr>
        <w:pStyle w:val="RequiredOutput"/>
        <w:keepNext/>
      </w:pPr>
      <w:r>
        <w:t>Find restart cache-01: not found after 4 steps</w:t>
      </w:r>
    </w:p>
    <w:p w14:paraId="513191FD" w14:textId="77777777" w:rsidR="00CA4CB6" w:rsidRDefault="00F150B5">
      <w:pPr>
        <w:pStyle w:val="RequiredOutput"/>
        <w:keepNext/>
      </w:pPr>
      <w:r>
        <w:t>Removed: rotate logs on db-01 after 3 steps</w:t>
      </w:r>
    </w:p>
    <w:p w14:paraId="75BA8773" w14:textId="77777777" w:rsidR="00CA4CB6" w:rsidRDefault="00F150B5">
      <w:pPr>
        <w:pStyle w:val="RequiredOutput"/>
        <w:keepNext/>
      </w:pPr>
      <w:r>
        <w:t>Task 1: backup db-01</w:t>
      </w:r>
    </w:p>
    <w:p w14:paraId="0FEB403D" w14:textId="77777777" w:rsidR="00CA4CB6" w:rsidRDefault="00F150B5">
      <w:pPr>
        <w:pStyle w:val="RequiredOutput"/>
        <w:keepNext/>
      </w:pPr>
      <w:r>
        <w:t>Task 2: patch web-01</w:t>
      </w:r>
    </w:p>
    <w:p w14:paraId="4F0C2892" w14:textId="77777777" w:rsidR="00CA4CB6" w:rsidRDefault="00F150B5">
      <w:pPr>
        <w:pStyle w:val="RequiredOutput"/>
        <w:keepNext/>
      </w:pPr>
      <w:r>
        <w:t>Task 3: renew certificate on web-02</w:t>
      </w:r>
    </w:p>
    <w:p w14:paraId="207D3CA9" w14:textId="77777777" w:rsidR="00CA4CB6" w:rsidRDefault="00F150B5">
      <w:pPr>
        <w:pStyle w:val="RequiredOutput"/>
      </w:pPr>
      <w:r>
        <w:t>Tasks: 3</w:t>
      </w:r>
    </w:p>
    <w:p w14:paraId="7F8CEE24" w14:textId="77777777" w:rsidR="00CA4CB6" w:rsidRDefault="00CA4CB6">
      <w:pPr>
        <w:keepNext/>
      </w:pPr>
    </w:p>
    <w:p w14:paraId="5C98D79C" w14:textId="77777777" w:rsidR="00CA4CB6" w:rsidRDefault="00CA4CB6">
      <w:pPr>
        <w:keepNext/>
      </w:pPr>
    </w:p>
    <w:p w14:paraId="6E945150" w14:textId="77777777" w:rsidR="00CA4CB6" w:rsidRDefault="00CA4CB6">
      <w:pPr>
        <w:keepNext/>
      </w:pPr>
    </w:p>
    <w:p w14:paraId="4B005B81" w14:textId="77777777" w:rsidR="00CA4CB6" w:rsidRDefault="00F150B5">
      <w:pPr>
        <w:pStyle w:val="Heading1"/>
      </w:pPr>
      <w:r>
        <w:t>Completion Checklist</w:t>
      </w:r>
    </w:p>
    <w:p w14:paraId="67C33E00" w14:textId="77777777" w:rsidR="00CA4CB6" w:rsidRDefault="00F150B5">
      <w:pPr>
        <w:pStyle w:val="ListBullet"/>
      </w:pPr>
      <w:r>
        <w:t>I built and ran the Basic and Production-Minded programs in every language, including Assembly on both Windows and Linux.</w:t>
      </w:r>
    </w:p>
    <w:p w14:paraId="482E738C" w14:textId="77777777" w:rsidR="00CA4CB6" w:rsidRDefault="00F150B5">
      <w:pPr>
        <w:pStyle w:val="ListBullet"/>
      </w:pPr>
      <w:r>
        <w:t>My output matched the Required Clean-Run Output (in Solidity, the lines under == Logs ==).</w:t>
      </w:r>
    </w:p>
    <w:p w14:paraId="39138AC4" w14:textId="77777777" w:rsidR="00CA4CB6" w:rsidRDefault="00F150B5">
      <w:pPr>
        <w:pStyle w:val="ListBullet"/>
      </w:pPr>
      <w:r>
        <w:t>I can say what a link is in each language: an address, an owning Box, the next node itself, or an id.</w:t>
      </w:r>
    </w:p>
    <w:p w14:paraId="3DBF50ED" w14:textId="77777777" w:rsidR="00CA4CB6" w:rsidRDefault="00F150B5">
      <w:pPr>
        <w:pStyle w:val="ListBullet"/>
      </w:pPr>
      <w:r>
        <w:t>I can explain why Assembly and Solidity keep a tail, and why Rust and Erlang do not.</w:t>
      </w:r>
    </w:p>
    <w:p w14:paraId="6F907820" w14:textId="77777777" w:rsidR="00CA4CB6" w:rsidRDefault="00F150B5">
      <w:pPr>
        <w:pStyle w:val="ListBullet"/>
      </w:pPr>
      <w:r>
        <w:t>I can walk a list from its head in each language, and explain why reaching position i takes i steps.</w:t>
      </w:r>
    </w:p>
    <w:p w14:paraId="145D5046" w14:textId="77777777" w:rsidR="00CA4CB6" w:rsidRDefault="00F150B5">
      <w:pPr>
        <w:pStyle w:val="ListBullet"/>
      </w:pPr>
      <w:r>
        <w:t>I can explain why Erlang's [Task | List] is one step and List ++ [Task] copies the list.</w:t>
      </w:r>
    </w:p>
    <w:p w14:paraId="5ADD4F97" w14:textId="77777777" w:rsidR="00CA4CB6" w:rsidRDefault="00F150B5">
      <w:pPr>
        <w:pStyle w:val="ListBullet"/>
      </w:pPr>
      <w:r>
        <w:t>I added a task at the head and matched the Required Exercise Output.</w:t>
      </w:r>
    </w:p>
    <w:p w14:paraId="77433C9A" w14:textId="77777777" w:rsidR="00CA4CB6" w:rsidRDefault="00F150B5">
      <w:pPr>
        <w:pStyle w:val="ListBullet"/>
      </w:pPr>
      <w:r>
        <w:t>I removed a task by unlinking it and matched the Required Challenge and Combined Output.</w:t>
      </w:r>
    </w:p>
    <w:p w14:paraId="6978DD99" w14:textId="77777777" w:rsidR="00CA4CB6" w:rsidRDefault="00CA4CB6">
      <w:pPr>
        <w:keepNext/>
      </w:pPr>
    </w:p>
    <w:p w14:paraId="5CDA27F2" w14:textId="77777777" w:rsidR="00CA4CB6" w:rsidRDefault="00CA4CB6">
      <w:pPr>
        <w:keepNext/>
      </w:pPr>
    </w:p>
    <w:p w14:paraId="383B684C" w14:textId="77777777" w:rsidR="00CA4CB6" w:rsidRDefault="00CA4CB6">
      <w:pPr>
        <w:keepNext/>
      </w:pPr>
    </w:p>
    <w:p w14:paraId="5A1D0F56" w14:textId="77777777" w:rsidR="00CA4CB6" w:rsidRDefault="00F150B5">
      <w:pPr>
        <w:pStyle w:val="Heading1"/>
      </w:pPr>
      <w:r>
        <w:t>Lesson Wrap-Up</w:t>
      </w:r>
    </w:p>
    <w:p w14:paraId="27E24D61" w14:textId="77777777" w:rsidR="00CA4CB6" w:rsidRDefault="00F150B5">
      <w:r>
        <w:t xml:space="preserve">A linked list is a chain of nodes, and these four languages show what the chain is made of. In Assembly a node is a malloc block with two fields, a link is an address, and every node is freed by hand, exactly once. In Rust each node owns the next through a Box, so the list frees itself, and the same ownership rule that makes that safe forbids a tail pointer. In Erlang a node is a value that never changes, so prepending shares the list while appending copies it, and Erlang's own lists are built this way. In </w:t>
      </w:r>
      <w:r>
        <w:t>Solidity a link is an id in a mapping, and id 0 is the end. In every language there is no index: reaching a node means following links from the head. Lesson 10.4a turns to stacks, which take and give from one end only.</w:t>
      </w:r>
    </w:p>
    <w:sectPr w:rsidR="00CA4CB6"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65867701">
    <w:abstractNumId w:val="8"/>
  </w:num>
  <w:num w:numId="2" w16cid:durableId="737167121">
    <w:abstractNumId w:val="6"/>
  </w:num>
  <w:num w:numId="3" w16cid:durableId="861361248">
    <w:abstractNumId w:val="5"/>
  </w:num>
  <w:num w:numId="4" w16cid:durableId="1177619712">
    <w:abstractNumId w:val="4"/>
  </w:num>
  <w:num w:numId="5" w16cid:durableId="1481119608">
    <w:abstractNumId w:val="7"/>
  </w:num>
  <w:num w:numId="6" w16cid:durableId="76556904">
    <w:abstractNumId w:val="3"/>
  </w:num>
  <w:num w:numId="7" w16cid:durableId="487523894">
    <w:abstractNumId w:val="2"/>
  </w:num>
  <w:num w:numId="8" w16cid:durableId="1538812063">
    <w:abstractNumId w:val="1"/>
  </w:num>
  <w:num w:numId="9" w16cid:durableId="17390859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0913"/>
    <w:rsid w:val="0015074B"/>
    <w:rsid w:val="0029639D"/>
    <w:rsid w:val="00326F90"/>
    <w:rsid w:val="00346A4E"/>
    <w:rsid w:val="004751BA"/>
    <w:rsid w:val="004B6493"/>
    <w:rsid w:val="005B648E"/>
    <w:rsid w:val="00624F0D"/>
    <w:rsid w:val="00737B50"/>
    <w:rsid w:val="007B1825"/>
    <w:rsid w:val="00842A0F"/>
    <w:rsid w:val="00A178C1"/>
    <w:rsid w:val="00AA1D8D"/>
    <w:rsid w:val="00B47730"/>
    <w:rsid w:val="00CA4CB6"/>
    <w:rsid w:val="00CB0664"/>
    <w:rsid w:val="00F150B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9B066F"/>
  <w14:defaultImageDpi w14:val="300"/>
  <w15:docId w15:val="{777B768D-EB8C-4717-8626-2A8174D98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16766</Words>
  <Characters>79443</Characters>
  <Application>Microsoft Office Word</Application>
  <DocSecurity>0</DocSecurity>
  <Lines>2550</Lines>
  <Paragraphs>1924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100629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10 Lesson 10.3a Linked Lists EXTENDED</dc:title>
  <dc:subject/>
  <dc:creator>Scott D. Jarboe</dc:creator>
  <cp:keywords/>
  <dc:description/>
  <cp:lastModifiedBy>Scott J</cp:lastModifiedBy>
  <cp:revision>1</cp:revision>
  <dcterms:created xsi:type="dcterms:W3CDTF">2026-09-19T23:12:00Z</dcterms:created>
  <dcterms:modified xsi:type="dcterms:W3CDTF">2026-10-11T20:57:00Z</dcterms:modified>
  <cp:category/>
</cp:coreProperties>
</file>

<file path=docProps/custom.xml><?xml version="1.0" encoding="utf-8"?>
<Properties xmlns="http://schemas.openxmlformats.org/officeDocument/2006/custom-properties" xmlns:vt="http://schemas.openxmlformats.org/officeDocument/2006/docPropsVTypes"/>
</file>