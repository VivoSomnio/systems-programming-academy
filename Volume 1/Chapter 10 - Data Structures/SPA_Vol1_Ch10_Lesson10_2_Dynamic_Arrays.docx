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5EEF" w14:textId="77777777" w:rsidR="008D452D" w:rsidRDefault="0007351F">
      <w:pPr>
        <w:pStyle w:val="AcademyTitle"/>
      </w:pPr>
      <w:r>
        <w:t>SYSTEMS PROGRAMMING ACADEMY</w:t>
      </w:r>
    </w:p>
    <w:p w14:paraId="2281F442" w14:textId="77777777" w:rsidR="008D452D" w:rsidRDefault="0007351F">
      <w:pPr>
        <w:pStyle w:val="VolumeTitle"/>
      </w:pPr>
      <w:r>
        <w:t>Volume 1: Foundations of Systems Programming</w:t>
      </w:r>
    </w:p>
    <w:p w14:paraId="6E844989" w14:textId="77777777" w:rsidR="008D452D" w:rsidRDefault="0007351F">
      <w:pPr>
        <w:pStyle w:val="ChapterTitle"/>
      </w:pPr>
      <w:r>
        <w:t>Chapter 10: Data Structures</w:t>
      </w:r>
    </w:p>
    <w:p w14:paraId="64060A7F" w14:textId="77777777" w:rsidR="008D452D" w:rsidRDefault="0007351F">
      <w:pPr>
        <w:pStyle w:val="LessonTitle"/>
      </w:pPr>
      <w:r>
        <w:t>Lesson 10.2: Dynamic Arrays</w:t>
      </w:r>
    </w:p>
    <w:p w14:paraId="56CDA28C" w14:textId="77777777" w:rsidR="008D452D" w:rsidRDefault="0007351F">
      <w:pPr>
        <w:pStyle w:val="LessonSubtitle"/>
      </w:pPr>
      <w:r>
        <w:t>Growing a Server List</w:t>
      </w:r>
    </w:p>
    <w:p w14:paraId="29E1AABB" w14:textId="77777777" w:rsidR="008D452D" w:rsidRDefault="008D452D">
      <w:pPr>
        <w:keepNext/>
      </w:pPr>
    </w:p>
    <w:p w14:paraId="515F818D" w14:textId="77777777" w:rsidR="008D452D" w:rsidRDefault="008D452D">
      <w:pPr>
        <w:keepNext/>
      </w:pPr>
    </w:p>
    <w:p w14:paraId="57F9F236" w14:textId="77777777" w:rsidR="008D452D" w:rsidRDefault="008D452D">
      <w:pPr>
        <w:keepNext/>
      </w:pPr>
    </w:p>
    <w:p w14:paraId="2ACDE25A" w14:textId="77777777" w:rsidR="008D452D" w:rsidRDefault="0007351F">
      <w:pPr>
        <w:pStyle w:val="Heading1"/>
      </w:pPr>
      <w:r>
        <w:t>Goal</w:t>
      </w:r>
    </w:p>
    <w:p w14:paraId="37715D47" w14:textId="77777777" w:rsidR="008D452D" w:rsidRDefault="0007351F">
      <w:r>
        <w:t>See how a collection that grows is built. Add five server names to a dynamic array and remove two, while printing its count, the items in use, and, where the language shows it simply, its capacity, the room set aside. Watch the block grow by copying, count the items each removal moves, reserve the room up front, and handle a missing name, in C, C++, C#, Go, Python, and TypeScript.</w:t>
      </w:r>
    </w:p>
    <w:p w14:paraId="13144AAE" w14:textId="77777777" w:rsidR="008D452D" w:rsidRDefault="008D452D">
      <w:pPr>
        <w:keepNext/>
      </w:pPr>
    </w:p>
    <w:p w14:paraId="0C81BF8B" w14:textId="77777777" w:rsidR="008D452D" w:rsidRDefault="008D452D">
      <w:pPr>
        <w:keepNext/>
      </w:pPr>
    </w:p>
    <w:p w14:paraId="689DF22A" w14:textId="77777777" w:rsidR="008D452D" w:rsidRDefault="008D452D">
      <w:pPr>
        <w:keepNext/>
      </w:pPr>
    </w:p>
    <w:p w14:paraId="0E6017B8" w14:textId="77777777" w:rsidR="008D452D" w:rsidRDefault="0007351F">
      <w:pPr>
        <w:pStyle w:val="Heading1"/>
      </w:pPr>
      <w:r>
        <w:t>Why This Matters</w:t>
      </w:r>
    </w:p>
    <w:p w14:paraId="177A94E2" w14:textId="77777777" w:rsidR="008D452D" w:rsidRDefault="0007351F">
      <w:r>
        <w:t xml:space="preserve">Most collections in real programs are dynamic arrays: std::vector, List&lt;string&gt;, Go slices, Python lists, and JavaScript arrays all keep their items side by side in one block, as Lesson 10.1's fixed array does, and swap the block for a bigger one when it fills. Knowing that one fact explains their costs. Adding at the end is fast almost every time; once in a while it copies everything. Removing or inserting near the front moves every later item. Reserving the size you know avoids the copies, and an address </w:t>
      </w:r>
      <w:r>
        <w:t>taken before an add may be stale after it. Monitoring tools, log collectors, and this chapter's In-Memory Database rely on these costs, and you will see them again when Lesson 10.9 measures them.</w:t>
      </w:r>
    </w:p>
    <w:p w14:paraId="54AE6DEE" w14:textId="77777777" w:rsidR="008D452D" w:rsidRDefault="008D452D">
      <w:pPr>
        <w:keepNext/>
      </w:pPr>
    </w:p>
    <w:p w14:paraId="42BC1668" w14:textId="77777777" w:rsidR="008D452D" w:rsidRDefault="008D452D">
      <w:pPr>
        <w:keepNext/>
      </w:pPr>
    </w:p>
    <w:p w14:paraId="44B4708B" w14:textId="77777777" w:rsidR="008D452D" w:rsidRDefault="008D452D">
      <w:pPr>
        <w:keepNext/>
      </w:pPr>
    </w:p>
    <w:p w14:paraId="594E5963" w14:textId="77777777" w:rsidR="008D452D" w:rsidRDefault="0007351F">
      <w:pPr>
        <w:pStyle w:val="Heading1"/>
      </w:pPr>
      <w:r>
        <w:t>Concept</w:t>
      </w:r>
    </w:p>
    <w:p w14:paraId="2DC82373" w14:textId="77777777" w:rsidR="008D452D" w:rsidRDefault="0007351F">
      <w:pPr>
        <w:pStyle w:val="ListBullet"/>
      </w:pPr>
      <w:r>
        <w:t>A dynamic array is a fixed array with spare room. Its items sit side by side in one block of memory, so index i is still one step away, but the block has more slots than the items in use. Remember, an array's items sit side by side, so item i starts i times the item size from the start.</w:t>
      </w:r>
    </w:p>
    <w:p w14:paraId="7204CF9C" w14:textId="77777777" w:rsidR="008D452D" w:rsidRDefault="0007351F">
      <w:pPr>
        <w:pStyle w:val="ListBullet"/>
      </w:pPr>
      <w:r>
        <w:t>It tracks two numbers. The count is how many items are in use. The capacity is how many items the block has room for. The count is never more than the capacity; the slots between them are spare room for the next adds.</w:t>
      </w:r>
    </w:p>
    <w:p w14:paraId="3D9D95E6" w14:textId="77777777" w:rsidR="008D452D" w:rsidRDefault="0007351F">
      <w:pPr>
        <w:pStyle w:val="ListBullet"/>
      </w:pPr>
      <w:r>
        <w:t>Adding at the end stores the item in the first spare slot and adds 1 to the count. When the count equals the capacity, the block is full: the array asks for a bigger block, copies every item into it, gives the old block back, and only then adds the new item.</w:t>
      </w:r>
    </w:p>
    <w:p w14:paraId="618C66B4" w14:textId="77777777" w:rsidR="008D452D" w:rsidRDefault="0007351F">
      <w:pPr>
        <w:pStyle w:val="ListBullet"/>
      </w:pPr>
      <w:r>
        <w:t>Most libraries grow the block by a factor, usually 2 (C++ with GCC, C#, small Go slices) or less (Python grows by about an eighth). Growing by a factor makes copies rare: filling a C list of 1024 names from empty copies 4 + 8 + 16 + ... + 512 = 1020 names in all, fewer than one per add. So an add costs a small, fixed amount of work on average, even though one add now and then copies everything. That is called amortized constant time; Lesson 10.9: Big-O Fundamentals names it O(1).</w:t>
      </w:r>
    </w:p>
    <w:p w14:paraId="624CF289" w14:textId="77777777" w:rsidR="008D452D" w:rsidRDefault="0007351F">
      <w:pPr>
        <w:pStyle w:val="ListBullet"/>
      </w:pPr>
      <w:r>
        <w:t>Reserving: when you know how many items are coming, ask for that room before the first add. The array then never grows, so nothing is copied. The capacity changes; the count stays 0.</w:t>
      </w:r>
    </w:p>
    <w:p w14:paraId="3D01683B" w14:textId="77777777" w:rsidR="008D452D" w:rsidRDefault="0007351F">
      <w:pPr>
        <w:pStyle w:val="ListBullet"/>
      </w:pPr>
      <w:r>
        <w:t>Removing from the middle closes the gap: every later item moves down one place, so removing index i of count items moves count - i - 1 items. Removing the first item moves all the rest; removing the last moves none. Inserting at index i moves count - i items up one place to open a gap.</w:t>
      </w:r>
    </w:p>
    <w:p w14:paraId="7A087FF0" w14:textId="77777777" w:rsidR="008D452D" w:rsidRDefault="0007351F">
      <w:pPr>
        <w:pStyle w:val="ListBullet"/>
      </w:pPr>
      <w:r>
        <w:lastRenderedPageBreak/>
        <w:t>In C, C++, C#, and Go, removing never shrinks the block: the capacity stays, ready for the next add. Each of them has a way to give the spare room back, shown in the tables below, and most programs never need it. Python shrinks a list's block on its own when the list falls well below half full.</w:t>
      </w:r>
    </w:p>
    <w:p w14:paraId="33211898" w14:textId="77777777" w:rsidR="008D452D" w:rsidRDefault="0007351F">
      <w:pPr>
        <w:pStyle w:val="ListBullet"/>
      </w:pPr>
      <w:r>
        <w:t>An item's address can change. After the block grows, every item lives in the new block. In C, a pointer to an item taken before the add then points at the old, freed block, and in C++ so do references and iterators: take them again after the add. Go's garbage collector keeps the old block alive while a slice still uses it, so a second slice that shared it is safe to read, but it no longer sees changes made through the grown slice. C#, Python, and TypeScript code reaches the items only through the list, so n</w:t>
      </w:r>
      <w:r>
        <w:t>othing goes stale.</w:t>
      </w:r>
    </w:p>
    <w:p w14:paraId="17B9432E" w14:textId="77777777" w:rsidR="008D452D" w:rsidRDefault="0007351F">
      <w:pPr>
        <w:pStyle w:val="ListBullet"/>
      </w:pPr>
      <w:r>
        <w:t>C, C++, C#, and Go show the capacity simply, so their programs print it on a line of its own, after each count line. The numbers are each library's own choice, so they differ between languages, and the shared Required Clean-Run Output leaves those lines out; each language's Check Your Results shows its own. Python and JavaScript keep spare room too, but do not show it, so their programs print counts only.</w:t>
      </w:r>
    </w:p>
    <w:p w14:paraId="39530BE3" w14:textId="77777777" w:rsidR="008D452D" w:rsidRDefault="0007351F">
      <w:pPr>
        <w:pStyle w:val="ListBullet"/>
      </w:pPr>
      <w:r>
        <w:t>C has no dynamic array, so the C programs build one from realloc, which this lesson teaches. realloc(address, size) asks for a block of size bytes, copies the old block's items into it, gives the old block back, and returns the new address. It may also grow the block where it is, when the memory after it is free, and then nothing is copied. Given NULL, it has nothing to copy and works like malloc (Lesson 9.3).</w:t>
      </w:r>
    </w:p>
    <w:p w14:paraId="41FBC494" w14:textId="77777777" w:rsidR="008D452D" w:rsidRDefault="0007351F">
      <w:pPr>
        <w:pStyle w:val="ListBullet"/>
      </w:pPr>
      <w:r>
        <w:t>realloc returns NULL when there is no memory for the new block. The old block is then left as it was and is still yours, so store the result in a new variable, check it for NULL, and only then replace the old address. Writing names = realloc(names, ...) would lose the only copy of the old address on NULL. This is the rule of Lesson 9.10's Challenge: keep the old block until the new one exists. Remember, free gives the block back exactly once, at the end (Lesson 9.4).</w:t>
      </w:r>
    </w:p>
    <w:p w14:paraId="72B135AF" w14:textId="77777777" w:rsidR="008D452D" w:rsidRDefault="008D452D">
      <w:pPr>
        <w:keepNext/>
      </w:pPr>
    </w:p>
    <w:p w14:paraId="13656533" w14:textId="77777777" w:rsidR="008D452D" w:rsidRDefault="0007351F">
      <w:pPr>
        <w:keepNext/>
      </w:pPr>
      <w:r>
        <w:t>How the C list's block changes in the Basic program:</w:t>
      </w:r>
    </w:p>
    <w:p w14:paraId="33E81B49" w14:textId="77777777" w:rsidR="008D452D" w:rsidRDefault="008D452D">
      <w:pPr>
        <w:keepNext/>
      </w:pPr>
    </w:p>
    <w:p w14:paraId="6A6B9D7A" w14:textId="77777777" w:rsidR="008D452D" w:rsidRDefault="0007351F">
      <w:pPr>
        <w:pStyle w:val="RequiredOutput"/>
        <w:keepNext/>
      </w:pPr>
      <w:r>
        <w:t>capacity 4  [web-01][web-02][db-01][cache-01]</w:t>
      </w:r>
    </w:p>
    <w:p w14:paraId="3D8548FB" w14:textId="77777777" w:rsidR="008D452D" w:rsidRDefault="0007351F">
      <w:pPr>
        <w:pStyle w:val="RequiredOutput"/>
        <w:keepNext/>
      </w:pPr>
      <w:r>
        <w:t>add web-03: the block is full, so a block of 8 is made and 4 names copied</w:t>
      </w:r>
    </w:p>
    <w:p w14:paraId="3D4DA218" w14:textId="77777777" w:rsidR="008D452D" w:rsidRDefault="0007351F">
      <w:pPr>
        <w:pStyle w:val="RequiredOutput"/>
        <w:keepNext/>
      </w:pPr>
      <w:r>
        <w:t>capacity 8  [web-01][web-02][db-01][cache-01][web-03][ ][ ][ ]</w:t>
      </w:r>
    </w:p>
    <w:p w14:paraId="6650558C" w14:textId="77777777" w:rsidR="008D452D" w:rsidRDefault="0007351F">
      <w:pPr>
        <w:pStyle w:val="RequiredOutput"/>
        <w:keepNext/>
      </w:pPr>
      <w:r>
        <w:t>remove web-02: db-01, cache-01 and web-03 each move down one slot</w:t>
      </w:r>
    </w:p>
    <w:p w14:paraId="32EECC1A" w14:textId="77777777" w:rsidR="008D452D" w:rsidRDefault="0007351F">
      <w:pPr>
        <w:pStyle w:val="RequiredOutput"/>
        <w:keepNext/>
      </w:pPr>
      <w:r>
        <w:t>capacity 8  [web-01][db-01][cache-01][web-03][ ][ ][ ][ ]</w:t>
      </w:r>
    </w:p>
    <w:p w14:paraId="0E18DF09" w14:textId="77777777" w:rsidR="008D452D" w:rsidRDefault="0007351F">
      <w:pPr>
        <w:pStyle w:val="RequiredOutput"/>
        <w:keepNext/>
      </w:pPr>
      <w:r>
        <w:t>remove the last: nothing moves; the slot is simply no longer in use</w:t>
      </w:r>
    </w:p>
    <w:p w14:paraId="6B310AB9" w14:textId="77777777" w:rsidR="008D452D" w:rsidRDefault="0007351F">
      <w:pPr>
        <w:pStyle w:val="RequiredOutput"/>
      </w:pPr>
      <w:r>
        <w:t>capacity 8  [web-01][db-01][cache-01][ ][ ][ ][ ][ ]</w:t>
      </w:r>
    </w:p>
    <w:p w14:paraId="53754CB9" w14:textId="77777777" w:rsidR="008D452D" w:rsidRDefault="008D452D">
      <w:pPr>
        <w:keepNext/>
      </w:pPr>
    </w:p>
    <w:p w14:paraId="560D363D" w14:textId="77777777" w:rsidR="008D452D" w:rsidRDefault="0007351F">
      <w:pPr>
        <w:keepNext/>
      </w:pPr>
      <w:r>
        <w:t>Each language names the steps its own way. C, C++, C#, and Go show the capacity:</w:t>
      </w:r>
    </w:p>
    <w:p w14:paraId="53E6A49D" w14:textId="77777777" w:rsidR="008D452D" w:rsidRDefault="008D452D">
      <w:pPr>
        <w:keepNext/>
      </w:pPr>
    </w:p>
    <w:p w14:paraId="52460ECC" w14:textId="77777777" w:rsidR="008D452D" w:rsidRDefault="0007351F">
      <w:pPr>
        <w:pStyle w:val="RequiredOutput"/>
        <w:keepNext/>
      </w:pPr>
      <w:r>
        <w:t>Step         C                C++            C#             Go</w:t>
      </w:r>
    </w:p>
    <w:p w14:paraId="64B29A4C" w14:textId="77777777" w:rsidR="008D452D" w:rsidRDefault="0007351F">
      <w:pPr>
        <w:pStyle w:val="RequiredOutput"/>
        <w:keepNext/>
      </w:pPr>
      <w:r>
        <w:t>type         ServerList       std::vector    List&lt;string&gt;   []string</w:t>
      </w:r>
    </w:p>
    <w:p w14:paraId="32D64EEB" w14:textId="77777777" w:rsidR="008D452D" w:rsidRDefault="0007351F">
      <w:pPr>
        <w:pStyle w:val="RequiredOutput"/>
        <w:keepNext/>
      </w:pPr>
      <w:r>
        <w:t>count        count            size()         Count          len</w:t>
      </w:r>
    </w:p>
    <w:p w14:paraId="629E6A21" w14:textId="77777777" w:rsidR="008D452D" w:rsidRDefault="0007351F">
      <w:pPr>
        <w:pStyle w:val="RequiredOutput"/>
        <w:keepNext/>
      </w:pPr>
      <w:r>
        <w:t>capacity     capacity         capacity()     Capacity       cap</w:t>
      </w:r>
    </w:p>
    <w:p w14:paraId="725A6F3E" w14:textId="77777777" w:rsidR="008D452D" w:rsidRDefault="0007351F">
      <w:pPr>
        <w:pStyle w:val="RequiredOutput"/>
        <w:keepNext/>
      </w:pPr>
      <w:r>
        <w:t>add          realloc + store  push_back      Add            append</w:t>
      </w:r>
    </w:p>
    <w:p w14:paraId="126A9603" w14:textId="77777777" w:rsidR="008D452D" w:rsidRDefault="0007351F">
      <w:pPr>
        <w:pStyle w:val="RequiredOutput"/>
        <w:keepNext/>
      </w:pPr>
      <w:r>
        <w:t>reserve      realloc          reserve(8)     new List(8)    make(.., 0, 8)</w:t>
      </w:r>
    </w:p>
    <w:p w14:paraId="1E09A791" w14:textId="77777777" w:rsidR="008D452D" w:rsidRDefault="0007351F">
      <w:pPr>
        <w:pStyle w:val="RequiredOutput"/>
        <w:keepNext/>
      </w:pPr>
      <w:r>
        <w:t>remove i     copy down        erase          RemoveAt       slices.Delete</w:t>
      </w:r>
    </w:p>
    <w:p w14:paraId="736E1B2C" w14:textId="77777777" w:rsidR="008D452D" w:rsidRDefault="0007351F">
      <w:pPr>
        <w:pStyle w:val="RequiredOutput"/>
        <w:keepNext/>
      </w:pPr>
      <w:r>
        <w:t>remove last  count--          pop_back       RemoveAt(n-1)  s[:n-1]</w:t>
      </w:r>
    </w:p>
    <w:p w14:paraId="62155B59" w14:textId="77777777" w:rsidR="008D452D" w:rsidRDefault="0007351F">
      <w:pPr>
        <w:pStyle w:val="RequiredOutput"/>
        <w:keepNext/>
      </w:pPr>
      <w:r>
        <w:t>insert i     copy up          insert         Insert         slices.Insert</w:t>
      </w:r>
    </w:p>
    <w:p w14:paraId="685E429E" w14:textId="77777777" w:rsidR="008D452D" w:rsidRDefault="0007351F">
      <w:pPr>
        <w:pStyle w:val="RequiredOutput"/>
      </w:pPr>
      <w:r>
        <w:t>give back    realloc smaller  shrink_to_fit  TrimExcess     slices.Clip</w:t>
      </w:r>
    </w:p>
    <w:p w14:paraId="032E86B6" w14:textId="77777777" w:rsidR="008D452D" w:rsidRDefault="008D452D">
      <w:pPr>
        <w:keepNext/>
      </w:pPr>
    </w:p>
    <w:p w14:paraId="2AF2A965" w14:textId="77777777" w:rsidR="008D452D" w:rsidRDefault="0007351F">
      <w:pPr>
        <w:keepNext/>
      </w:pPr>
      <w:r>
        <w:t>Python and TypeScript keep spare room but do not show it:</w:t>
      </w:r>
    </w:p>
    <w:p w14:paraId="3A5940CA" w14:textId="77777777" w:rsidR="008D452D" w:rsidRDefault="008D452D">
      <w:pPr>
        <w:keepNext/>
      </w:pPr>
    </w:p>
    <w:p w14:paraId="0D175F9A" w14:textId="77777777" w:rsidR="008D452D" w:rsidRDefault="0007351F">
      <w:pPr>
        <w:pStyle w:val="RequiredOutput"/>
        <w:keepNext/>
      </w:pPr>
      <w:r>
        <w:t>Step         Python        TypeScript</w:t>
      </w:r>
    </w:p>
    <w:p w14:paraId="54BB3EBB" w14:textId="77777777" w:rsidR="008D452D" w:rsidRDefault="0007351F">
      <w:pPr>
        <w:pStyle w:val="RequiredOutput"/>
        <w:keepNext/>
      </w:pPr>
      <w:r>
        <w:t>type         list          string[]</w:t>
      </w:r>
    </w:p>
    <w:p w14:paraId="2E627715" w14:textId="77777777" w:rsidR="008D452D" w:rsidRDefault="0007351F">
      <w:pPr>
        <w:pStyle w:val="RequiredOutput"/>
        <w:keepNext/>
      </w:pPr>
      <w:r>
        <w:t>count        len           length</w:t>
      </w:r>
    </w:p>
    <w:p w14:paraId="127F30BB" w14:textId="77777777" w:rsidR="008D452D" w:rsidRDefault="0007351F">
      <w:pPr>
        <w:pStyle w:val="RequiredOutput"/>
        <w:keepNext/>
      </w:pPr>
      <w:r>
        <w:t>capacity     not shown     not shown</w:t>
      </w:r>
    </w:p>
    <w:p w14:paraId="347D3014" w14:textId="77777777" w:rsidR="008D452D" w:rsidRDefault="0007351F">
      <w:pPr>
        <w:pStyle w:val="RequiredOutput"/>
        <w:keepNext/>
      </w:pPr>
      <w:r>
        <w:t>add          append        push</w:t>
      </w:r>
    </w:p>
    <w:p w14:paraId="41AA474E" w14:textId="77777777" w:rsidR="008D452D" w:rsidRDefault="0007351F">
      <w:pPr>
        <w:pStyle w:val="RequiredOutput"/>
        <w:keepNext/>
      </w:pPr>
      <w:r>
        <w:t>reserve      none          none</w:t>
      </w:r>
    </w:p>
    <w:p w14:paraId="3C7E6596" w14:textId="77777777" w:rsidR="008D452D" w:rsidRDefault="0007351F">
      <w:pPr>
        <w:pStyle w:val="RequiredOutput"/>
        <w:keepNext/>
      </w:pPr>
      <w:r>
        <w:t>remove i     pop(i)        splice(i, 1)</w:t>
      </w:r>
    </w:p>
    <w:p w14:paraId="580BF4B2" w14:textId="77777777" w:rsidR="008D452D" w:rsidRDefault="0007351F">
      <w:pPr>
        <w:pStyle w:val="RequiredOutput"/>
        <w:keepNext/>
      </w:pPr>
      <w:r>
        <w:t>remove last  pop()         pop()</w:t>
      </w:r>
    </w:p>
    <w:p w14:paraId="5DB73C42" w14:textId="77777777" w:rsidR="008D452D" w:rsidRDefault="0007351F">
      <w:pPr>
        <w:pStyle w:val="RequiredOutput"/>
        <w:keepNext/>
      </w:pPr>
      <w:r>
        <w:t>insert i     insert(i, x)  splice(i, 0, x)</w:t>
      </w:r>
    </w:p>
    <w:p w14:paraId="598FA9E2" w14:textId="77777777" w:rsidR="008D452D" w:rsidRDefault="0007351F">
      <w:pPr>
        <w:pStyle w:val="RequiredOutput"/>
      </w:pPr>
      <w:r>
        <w:t>give back    automatic     automatic</w:t>
      </w:r>
    </w:p>
    <w:p w14:paraId="7775313E" w14:textId="77777777" w:rsidR="008D452D" w:rsidRDefault="008D452D">
      <w:pPr>
        <w:keepNext/>
      </w:pPr>
    </w:p>
    <w:p w14:paraId="65EF182C" w14:textId="77777777" w:rsidR="008D452D" w:rsidRDefault="008D452D">
      <w:pPr>
        <w:keepNext/>
      </w:pPr>
    </w:p>
    <w:p w14:paraId="207F4B8B" w14:textId="77777777" w:rsidR="008D452D" w:rsidRDefault="008D452D">
      <w:pPr>
        <w:keepNext/>
      </w:pPr>
    </w:p>
    <w:p w14:paraId="4E81DB21" w14:textId="77777777" w:rsidR="008D452D" w:rsidRDefault="0007351F">
      <w:pPr>
        <w:pStyle w:val="Heading1"/>
      </w:pPr>
      <w:r>
        <w:t>Workflows</w:t>
      </w:r>
    </w:p>
    <w:p w14:paraId="66C04D57" w14:textId="77777777" w:rsidR="008D452D" w:rsidRDefault="0007351F">
      <w:pPr>
        <w:pStyle w:val="WorkflowText"/>
        <w:keepNext/>
      </w:pPr>
      <w:r>
        <w:t>Start With an Empty Dynamic Array</w:t>
      </w:r>
    </w:p>
    <w:p w14:paraId="7A63DFF6" w14:textId="77777777" w:rsidR="008D452D" w:rsidRDefault="0007351F">
      <w:pPr>
        <w:pStyle w:val="WorkflowText"/>
        <w:keepNext/>
      </w:pPr>
      <w:r>
        <w:t>↓</w:t>
      </w:r>
    </w:p>
    <w:p w14:paraId="6493ED01" w14:textId="77777777" w:rsidR="008D452D" w:rsidRDefault="0007351F">
      <w:pPr>
        <w:pStyle w:val="WorkflowText"/>
        <w:keepNext/>
      </w:pPr>
      <w:r>
        <w:t>Add Five Servers, Watching the Count and the Capacity</w:t>
      </w:r>
    </w:p>
    <w:p w14:paraId="19F83D52" w14:textId="77777777" w:rsidR="008D452D" w:rsidRDefault="0007351F">
      <w:pPr>
        <w:pStyle w:val="WorkflowText"/>
        <w:keepNext/>
      </w:pPr>
      <w:r>
        <w:t>↓</w:t>
      </w:r>
    </w:p>
    <w:p w14:paraId="6355333A" w14:textId="77777777" w:rsidR="008D452D" w:rsidRDefault="0007351F">
      <w:pPr>
        <w:pStyle w:val="WorkflowText"/>
        <w:keepNext/>
      </w:pPr>
      <w:r>
        <w:t>Remove web-02 From the Middle, Counting the Items That Move</w:t>
      </w:r>
    </w:p>
    <w:p w14:paraId="569B1A00" w14:textId="77777777" w:rsidR="008D452D" w:rsidRDefault="0007351F">
      <w:pPr>
        <w:pStyle w:val="WorkflowText"/>
        <w:keepNext/>
      </w:pPr>
      <w:r>
        <w:t>↓</w:t>
      </w:r>
    </w:p>
    <w:p w14:paraId="17415B5A" w14:textId="77777777" w:rsidR="008D452D" w:rsidRDefault="0007351F">
      <w:pPr>
        <w:pStyle w:val="WorkflowText"/>
        <w:keepNext/>
      </w:pPr>
      <w:r>
        <w:t>Remove the Last Server, Which Moves Nothing</w:t>
      </w:r>
    </w:p>
    <w:p w14:paraId="415A4E02" w14:textId="77777777" w:rsidR="008D452D" w:rsidRDefault="0007351F">
      <w:pPr>
        <w:pStyle w:val="WorkflowText"/>
        <w:keepNext/>
      </w:pPr>
      <w:r>
        <w:t>↓</w:t>
      </w:r>
    </w:p>
    <w:p w14:paraId="406F730D" w14:textId="77777777" w:rsidR="008D452D" w:rsidRDefault="0007351F">
      <w:pPr>
        <w:pStyle w:val="WorkflowText"/>
      </w:pPr>
      <w:r>
        <w:t>Reserve the Room Up Front, Then Ask to Remove a Missing Name</w:t>
      </w:r>
    </w:p>
    <w:p w14:paraId="0E9D88C6" w14:textId="77777777" w:rsidR="008D452D" w:rsidRDefault="008D452D">
      <w:pPr>
        <w:keepNext/>
      </w:pPr>
    </w:p>
    <w:p w14:paraId="4C94DF9B" w14:textId="77777777" w:rsidR="008D452D" w:rsidRDefault="008D452D">
      <w:pPr>
        <w:keepNext/>
      </w:pPr>
    </w:p>
    <w:p w14:paraId="065328AF" w14:textId="77777777" w:rsidR="008D452D" w:rsidRDefault="008D452D">
      <w:pPr>
        <w:keepNext/>
      </w:pPr>
    </w:p>
    <w:p w14:paraId="3F4C8037" w14:textId="77777777" w:rsidR="008D452D" w:rsidRDefault="0007351F">
      <w:pPr>
        <w:pStyle w:val="Heading1"/>
      </w:pPr>
      <w:r>
        <w:t>Shared Learning Contract</w:t>
      </w:r>
    </w:p>
    <w:p w14:paraId="74DF921F" w14:textId="77777777" w:rsidR="008D452D" w:rsidRDefault="0007351F">
      <w:pPr>
        <w:pStyle w:val="ListBullet"/>
      </w:pPr>
      <w:r>
        <w:t>Every implementation starts with an empty dynamic array and adds web-01, web-02, db-01, cache-01, and web-03 at the end, printing the count after each add.</w:t>
      </w:r>
    </w:p>
    <w:p w14:paraId="3FF5AECA" w14:textId="77777777" w:rsidR="008D452D" w:rsidRDefault="0007351F">
      <w:pPr>
        <w:pStyle w:val="ListBullet"/>
      </w:pPr>
      <w:r>
        <w:t>It removes web-02 from index 1 and prints the number of items that moved, 3, then the list on one line; it removes the last server, web-03, which moves 0 items, and prints the list again.</w:t>
      </w:r>
    </w:p>
    <w:p w14:paraId="4F3F5B37" w14:textId="77777777" w:rsidR="008D452D" w:rsidRDefault="0007351F">
      <w:pPr>
        <w:pStyle w:val="ListBullet"/>
      </w:pPr>
      <w:r>
        <w:t>C, C++, C#, and Go also print the capacity on its own line after each count line: C from its own realloc-built list (4, then doubling), C++ std::vector capacity(), C# List Capacity, and Go cap. Python and TypeScript do not show a capacity, so they print none, and the shared output leaves the capacity lines out.</w:t>
      </w:r>
    </w:p>
    <w:p w14:paraId="4C9B3308" w14:textId="77777777" w:rsidR="008D452D" w:rsidRDefault="0007351F">
      <w:pPr>
        <w:pStyle w:val="ListBullet"/>
      </w:pPr>
      <w:r>
        <w:t xml:space="preserve">The Production-Minded version reserves room for 8 before the first add (C reserve_servers with realloc, C++ reserve, C# new List&lt;string&gt;(8), Go make; Python and TypeScript have no reserve), adds through add_server, removes by name through remove_server, which returns the moves or -1, removes the last through remove_last_server, which checks for an empty list, and prints Remove mail-01: not found for a name that is not there. Each language names the functions in its own style, such as RemoveServer in C# and </w:t>
      </w:r>
      <w:r>
        <w:t>removeServer in C++, Go, and TypeScript.</w:t>
      </w:r>
    </w:p>
    <w:p w14:paraId="7901A2E1" w14:textId="77777777" w:rsidR="008D452D" w:rsidRDefault="0007351F">
      <w:pPr>
        <w:pStyle w:val="ListBullet"/>
      </w:pPr>
      <w:r>
        <w:t>C checks realloc for NULL, keeps the old block when it fails, and frees the block exactly once.</w:t>
      </w:r>
    </w:p>
    <w:p w14:paraId="4ED27DEF" w14:textId="77777777" w:rsidR="008D452D" w:rsidRDefault="0007351F">
      <w:pPr>
        <w:pStyle w:val="ListBullet"/>
      </w:pPr>
      <w:r>
        <w:t>No linked lists (Lesson 10.3), no queues (Lesson 10.5), no Big-O notation beyond naming it (Lesson 10.9), and no other heap memory than the one block (Chapter 9) are introduced.</w:t>
      </w:r>
    </w:p>
    <w:p w14:paraId="7C361EC0" w14:textId="77777777" w:rsidR="008D452D" w:rsidRDefault="008D452D">
      <w:pPr>
        <w:keepNext/>
      </w:pPr>
    </w:p>
    <w:p w14:paraId="43469F4A" w14:textId="77777777" w:rsidR="008D452D" w:rsidRDefault="008D452D">
      <w:pPr>
        <w:keepNext/>
      </w:pPr>
    </w:p>
    <w:p w14:paraId="0759B752" w14:textId="77777777" w:rsidR="008D452D" w:rsidRDefault="008D452D">
      <w:pPr>
        <w:keepNext/>
      </w:pPr>
    </w:p>
    <w:p w14:paraId="17DA8BAD" w14:textId="77777777" w:rsidR="008D452D" w:rsidRDefault="0007351F">
      <w:pPr>
        <w:pStyle w:val="Heading1"/>
      </w:pPr>
      <w:r>
        <w:t>Project Layout</w:t>
      </w:r>
    </w:p>
    <w:p w14:paraId="362D18E1" w14:textId="77777777" w:rsidR="008D452D" w:rsidRDefault="0007351F">
      <w:pPr>
        <w:pStyle w:val="CommandBlock"/>
        <w:keepNext/>
      </w:pPr>
      <w:r>
        <w:t>lesson-10.2/</w:t>
      </w:r>
    </w:p>
    <w:p w14:paraId="7B204FF1" w14:textId="77777777" w:rsidR="008D452D" w:rsidRDefault="0007351F">
      <w:pPr>
        <w:pStyle w:val="CommandBlock"/>
        <w:keepNext/>
      </w:pPr>
      <w:r>
        <w:t xml:space="preserve">  c/basic_dynamic_arrays.c</w:t>
      </w:r>
    </w:p>
    <w:p w14:paraId="21A7D972" w14:textId="77777777" w:rsidR="008D452D" w:rsidRDefault="0007351F">
      <w:pPr>
        <w:pStyle w:val="CommandBlock"/>
      </w:pPr>
      <w:r>
        <w:t xml:space="preserve">  c/dynamic_arrays.c</w:t>
      </w:r>
    </w:p>
    <w:p w14:paraId="3F4DBEDC" w14:textId="77777777" w:rsidR="008D452D" w:rsidRDefault="0007351F">
      <w:pPr>
        <w:pStyle w:val="CommandBlock"/>
      </w:pPr>
      <w:r>
        <w:t xml:space="preserve">  cpp/basic_dynamic_arrays.cpp</w:t>
      </w:r>
    </w:p>
    <w:p w14:paraId="249FCC99" w14:textId="77777777" w:rsidR="008D452D" w:rsidRDefault="0007351F">
      <w:pPr>
        <w:pStyle w:val="CommandBlock"/>
      </w:pPr>
      <w:r>
        <w:t xml:space="preserve">  cpp/dynamic_arrays.cpp</w:t>
      </w:r>
    </w:p>
    <w:p w14:paraId="2178D8C9" w14:textId="77777777" w:rsidR="008D452D" w:rsidRDefault="0007351F">
      <w:pPr>
        <w:pStyle w:val="CommandBlock"/>
      </w:pPr>
      <w:r>
        <w:t xml:space="preserve">  csharp/BasicDynamicArrays/BasicDynamicArrays.csproj</w:t>
      </w:r>
    </w:p>
    <w:p w14:paraId="34214A46" w14:textId="77777777" w:rsidR="008D452D" w:rsidRDefault="0007351F">
      <w:pPr>
        <w:pStyle w:val="CommandBlock"/>
      </w:pPr>
      <w:r>
        <w:t xml:space="preserve">  csharp/BasicDynamicArrays/Program.cs</w:t>
      </w:r>
    </w:p>
    <w:p w14:paraId="7C2B1C31" w14:textId="77777777" w:rsidR="008D452D" w:rsidRDefault="0007351F">
      <w:pPr>
        <w:pStyle w:val="CommandBlock"/>
      </w:pPr>
      <w:r>
        <w:t xml:space="preserve">  csharp/DynamicArrays/DynamicArrays.csproj</w:t>
      </w:r>
    </w:p>
    <w:p w14:paraId="1CE58FEB" w14:textId="77777777" w:rsidR="008D452D" w:rsidRDefault="0007351F">
      <w:pPr>
        <w:pStyle w:val="CommandBlock"/>
      </w:pPr>
      <w:r>
        <w:t xml:space="preserve">  csharp/DynamicArrays/Program.cs</w:t>
      </w:r>
    </w:p>
    <w:p w14:paraId="2DCEF7A0" w14:textId="77777777" w:rsidR="008D452D" w:rsidRDefault="0007351F">
      <w:pPr>
        <w:pStyle w:val="CommandBlock"/>
      </w:pPr>
      <w:r>
        <w:t xml:space="preserve">  go/go.mod</w:t>
      </w:r>
    </w:p>
    <w:p w14:paraId="77FE7303" w14:textId="77777777" w:rsidR="008D452D" w:rsidRDefault="0007351F">
      <w:pPr>
        <w:pStyle w:val="CommandBlock"/>
      </w:pPr>
      <w:r>
        <w:t xml:space="preserve">  go/basic/main.go</w:t>
      </w:r>
    </w:p>
    <w:p w14:paraId="778F3BA3" w14:textId="77777777" w:rsidR="008D452D" w:rsidRDefault="0007351F">
      <w:pPr>
        <w:pStyle w:val="CommandBlock"/>
      </w:pPr>
      <w:r>
        <w:t xml:space="preserve">  go/main.go</w:t>
      </w:r>
    </w:p>
    <w:p w14:paraId="4CEFDEAA" w14:textId="77777777" w:rsidR="008D452D" w:rsidRDefault="0007351F">
      <w:pPr>
        <w:pStyle w:val="CommandBlock"/>
      </w:pPr>
      <w:r>
        <w:t xml:space="preserve">  python/basic_dynamic_arrays.py</w:t>
      </w:r>
    </w:p>
    <w:p w14:paraId="293E02BD" w14:textId="77777777" w:rsidR="008D452D" w:rsidRDefault="0007351F">
      <w:pPr>
        <w:pStyle w:val="CommandBlock"/>
      </w:pPr>
      <w:r>
        <w:t xml:space="preserve">  python/dynamic_arrays.py</w:t>
      </w:r>
    </w:p>
    <w:p w14:paraId="4AFBE47A" w14:textId="77777777" w:rsidR="008D452D" w:rsidRDefault="0007351F">
      <w:pPr>
        <w:pStyle w:val="CommandBlock"/>
      </w:pPr>
      <w:r>
        <w:t xml:space="preserve">  typescript/package.json</w:t>
      </w:r>
    </w:p>
    <w:p w14:paraId="3C78F1AA" w14:textId="77777777" w:rsidR="008D452D" w:rsidRDefault="0007351F">
      <w:pPr>
        <w:pStyle w:val="CommandBlock"/>
        <w:keepNext/>
      </w:pPr>
      <w:r>
        <w:t xml:space="preserve">  typescript/tsconfig.json</w:t>
      </w:r>
    </w:p>
    <w:p w14:paraId="06DBDC54" w14:textId="77777777" w:rsidR="008D452D" w:rsidRDefault="0007351F">
      <w:pPr>
        <w:pStyle w:val="CommandBlock"/>
        <w:keepNext/>
      </w:pPr>
      <w:r>
        <w:t xml:space="preserve">  typescript/src/basic.ts</w:t>
      </w:r>
    </w:p>
    <w:p w14:paraId="3BA046A0" w14:textId="77777777" w:rsidR="008D452D" w:rsidRDefault="0007351F">
      <w:pPr>
        <w:pStyle w:val="CommandBlock"/>
      </w:pPr>
      <w:r>
        <w:t xml:space="preserve">  typescript/src/main.ts</w:t>
      </w:r>
    </w:p>
    <w:p w14:paraId="0EC2463D" w14:textId="77777777" w:rsidR="008D452D" w:rsidRDefault="008D452D">
      <w:pPr>
        <w:keepNext/>
      </w:pPr>
    </w:p>
    <w:p w14:paraId="4E0D4B08" w14:textId="77777777" w:rsidR="008D452D" w:rsidRDefault="008D452D">
      <w:pPr>
        <w:keepNext/>
      </w:pPr>
    </w:p>
    <w:p w14:paraId="6F044693" w14:textId="77777777" w:rsidR="008D452D" w:rsidRDefault="008D452D">
      <w:pPr>
        <w:keepNext/>
      </w:pPr>
    </w:p>
    <w:p w14:paraId="121458FC" w14:textId="77777777" w:rsidR="008D452D" w:rsidRDefault="0007351F">
      <w:pPr>
        <w:pStyle w:val="Heading1"/>
      </w:pPr>
      <w:r>
        <w:t>Project Setup</w:t>
      </w:r>
    </w:p>
    <w:p w14:paraId="31A67E76" w14:textId="77777777" w:rsidR="008D452D" w:rsidRDefault="008D452D">
      <w:pPr>
        <w:keepNext/>
      </w:pPr>
    </w:p>
    <w:p w14:paraId="5B4E3036" w14:textId="77777777" w:rsidR="008D452D" w:rsidRDefault="008D452D">
      <w:pPr>
        <w:keepNext/>
      </w:pPr>
    </w:p>
    <w:p w14:paraId="619C5C0F" w14:textId="77777777" w:rsidR="008D452D" w:rsidRDefault="0007351F">
      <w:pPr>
        <w:pStyle w:val="Heading2"/>
      </w:pPr>
      <w:r>
        <w:t>Windows PowerShell Project Setup</w:t>
      </w:r>
    </w:p>
    <w:p w14:paraId="4684A07D" w14:textId="77777777" w:rsidR="008D452D" w:rsidRDefault="0007351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lesson-10.2 sits beside the earlier lessons. Set-Location then moves into the lesson folder, where the rest of the lesson runs.</w:t>
      </w:r>
    </w:p>
    <w:p w14:paraId="690DAA9B" w14:textId="77777777" w:rsidR="008D452D" w:rsidRDefault="008D452D">
      <w:pPr>
        <w:keepNext/>
      </w:pPr>
    </w:p>
    <w:p w14:paraId="4C56FC49" w14:textId="77777777" w:rsidR="008D452D" w:rsidRDefault="0007351F">
      <w:pPr>
        <w:pStyle w:val="CommandBlock"/>
        <w:keepNext/>
      </w:pPr>
      <w:r>
        <w:t>New-Item -ItemType Directory -Force "$HOME\spa\lesson-10.2" | Out-Null</w:t>
      </w:r>
    </w:p>
    <w:p w14:paraId="40195FA6" w14:textId="77777777" w:rsidR="008D452D" w:rsidRDefault="0007351F">
      <w:pPr>
        <w:pStyle w:val="CommandBlock"/>
        <w:keepNext/>
      </w:pPr>
      <w:r>
        <w:t>Set-Location "$HOME\spa\lesson-10.2"</w:t>
      </w:r>
    </w:p>
    <w:p w14:paraId="2877490F" w14:textId="77777777" w:rsidR="008D452D" w:rsidRDefault="0007351F">
      <w:pPr>
        <w:pStyle w:val="CommandBlock"/>
        <w:keepNext/>
      </w:pPr>
      <w:r>
        <w:t>New-Item -ItemType Directory -Force "$HOME\spa\lesson-10.2\c" | Out-Null</w:t>
      </w:r>
    </w:p>
    <w:p w14:paraId="033A918E" w14:textId="77777777" w:rsidR="008D452D" w:rsidRDefault="0007351F">
      <w:pPr>
        <w:pStyle w:val="CommandBlock"/>
        <w:keepNext/>
      </w:pPr>
      <w:r>
        <w:t>New-Item -ItemType Directory -Force "$HOME\spa\lesson-10.2\cpp" | Out-Null</w:t>
      </w:r>
    </w:p>
    <w:p w14:paraId="78EEA489" w14:textId="77777777" w:rsidR="008D452D" w:rsidRDefault="0007351F">
      <w:pPr>
        <w:pStyle w:val="CommandBlock"/>
        <w:keepNext/>
      </w:pPr>
      <w:r>
        <w:t>New-Item -ItemType Directory -Force "$HOME\spa\lesson-10.2\go\basic" | Out-Null</w:t>
      </w:r>
    </w:p>
    <w:p w14:paraId="762B2590" w14:textId="77777777" w:rsidR="008D452D" w:rsidRDefault="0007351F">
      <w:pPr>
        <w:pStyle w:val="CommandBlock"/>
        <w:keepNext/>
      </w:pPr>
      <w:r>
        <w:t>New-Item -ItemType Directory -Force "$HOME\spa\lesson-10.2\python" | Out-Null</w:t>
      </w:r>
    </w:p>
    <w:p w14:paraId="704CF793" w14:textId="77777777" w:rsidR="008D452D" w:rsidRDefault="0007351F">
      <w:pPr>
        <w:pStyle w:val="CommandBlock"/>
        <w:keepNext/>
      </w:pPr>
      <w:r>
        <w:t>New-Item -ItemType Directory -Force "$HOME\spa\lesson-10.2\typescript\src" |</w:t>
      </w:r>
    </w:p>
    <w:p w14:paraId="53C2C2C1" w14:textId="77777777" w:rsidR="008D452D" w:rsidRDefault="0007351F">
      <w:pPr>
        <w:pStyle w:val="CommandBlock"/>
        <w:keepNext/>
      </w:pPr>
      <w:r>
        <w:t xml:space="preserve">    Out-Null</w:t>
      </w:r>
    </w:p>
    <w:p w14:paraId="71B645CB" w14:textId="77777777" w:rsidR="008D452D" w:rsidRDefault="0007351F">
      <w:pPr>
        <w:pStyle w:val="CommandBlock"/>
        <w:keepNext/>
      </w:pPr>
      <w:r>
        <w:t>New-Item -ItemType Directory -Force `</w:t>
      </w:r>
    </w:p>
    <w:p w14:paraId="78A07B39" w14:textId="77777777" w:rsidR="008D452D" w:rsidRDefault="0007351F">
      <w:pPr>
        <w:pStyle w:val="CommandBlock"/>
        <w:keepNext/>
      </w:pPr>
      <w:r>
        <w:t xml:space="preserve">    "$HOME\spa\lesson-10.2\csharp\BasicDynamicArrays" | Out-Null</w:t>
      </w:r>
    </w:p>
    <w:p w14:paraId="3FA42AED" w14:textId="77777777" w:rsidR="008D452D" w:rsidRDefault="0007351F">
      <w:pPr>
        <w:pStyle w:val="CommandBlock"/>
        <w:keepNext/>
      </w:pPr>
      <w:r>
        <w:t>New-Item -ItemType Directory -Force "$HOME\spa\lesson-10.2\csharp\DynamicArrays" |</w:t>
      </w:r>
    </w:p>
    <w:p w14:paraId="180F8B42" w14:textId="77777777" w:rsidR="008D452D" w:rsidRDefault="0007351F">
      <w:pPr>
        <w:pStyle w:val="CommandBlock"/>
      </w:pPr>
      <w:r>
        <w:t xml:space="preserve">    Out-Null</w:t>
      </w:r>
    </w:p>
    <w:p w14:paraId="275E2F8E" w14:textId="77777777" w:rsidR="008D452D" w:rsidRDefault="008D452D">
      <w:pPr>
        <w:keepNext/>
      </w:pPr>
    </w:p>
    <w:p w14:paraId="6353267D" w14:textId="77777777" w:rsidR="008D452D" w:rsidRDefault="0007351F">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07F86354" w14:textId="77777777" w:rsidR="008D452D" w:rsidRDefault="008D452D">
      <w:pPr>
        <w:keepNext/>
      </w:pPr>
    </w:p>
    <w:p w14:paraId="5F073FCA" w14:textId="77777777" w:rsidR="008D452D" w:rsidRDefault="0007351F">
      <w:pPr>
        <w:pStyle w:val="CommandBlock"/>
        <w:keepNext/>
      </w:pPr>
      <w:r>
        <w:t>dotnet new console -o .\csharp\BasicDynamicArrays</w:t>
      </w:r>
    </w:p>
    <w:p w14:paraId="34272404" w14:textId="77777777" w:rsidR="008D452D" w:rsidRDefault="0007351F">
      <w:pPr>
        <w:pStyle w:val="CommandBlock"/>
        <w:keepNext/>
      </w:pPr>
      <w:r>
        <w:t>dotnet new console -o .\csharp\DynamicArrays</w:t>
      </w:r>
    </w:p>
    <w:p w14:paraId="5C9D7C0D" w14:textId="77777777" w:rsidR="008D452D" w:rsidRDefault="0007351F">
      <w:pPr>
        <w:pStyle w:val="CommandBlock"/>
      </w:pPr>
      <w:r>
        <w:t>go -C .\go mod init example.com/dynamicarrays</w:t>
      </w:r>
    </w:p>
    <w:p w14:paraId="20ACED52" w14:textId="77777777" w:rsidR="008D452D" w:rsidRDefault="008D452D">
      <w:pPr>
        <w:keepNext/>
      </w:pPr>
    </w:p>
    <w:p w14:paraId="25191A2A" w14:textId="77777777" w:rsidR="008D452D" w:rsidRDefault="0007351F">
      <w:pPr>
        <w:keepNext/>
      </w:pPr>
      <w:r>
        <w:t>Then make the TypeScript project's package.json. Remember, npm init -y, npm pkg, then npm install, inside .\typescript: Push-Location moves into it and Pop-Location moves back to lesson-10.2.</w:t>
      </w:r>
    </w:p>
    <w:p w14:paraId="4F0D79A6" w14:textId="77777777" w:rsidR="008D452D" w:rsidRDefault="008D452D">
      <w:pPr>
        <w:keepNext/>
      </w:pPr>
    </w:p>
    <w:p w14:paraId="5300BE94" w14:textId="77777777" w:rsidR="008D452D" w:rsidRDefault="0007351F">
      <w:pPr>
        <w:pStyle w:val="CommandBlock"/>
        <w:keepNext/>
      </w:pPr>
      <w:r>
        <w:t>Push-Location .\typescript</w:t>
      </w:r>
    </w:p>
    <w:p w14:paraId="5E9C1578" w14:textId="77777777" w:rsidR="008D452D" w:rsidRDefault="0007351F">
      <w:pPr>
        <w:pStyle w:val="CommandBlock"/>
        <w:keepNext/>
      </w:pPr>
      <w:r>
        <w:t>npm init -y</w:t>
      </w:r>
    </w:p>
    <w:p w14:paraId="24F09767" w14:textId="77777777" w:rsidR="008D452D" w:rsidRDefault="0007351F">
      <w:pPr>
        <w:pStyle w:val="CommandBlock"/>
        <w:keepNext/>
      </w:pPr>
      <w:r>
        <w:t>npm pkg set name=dynamic-arrays-typescript type=module</w:t>
      </w:r>
    </w:p>
    <w:p w14:paraId="3CED1918" w14:textId="77777777" w:rsidR="008D452D" w:rsidRDefault="0007351F">
      <w:pPr>
        <w:pStyle w:val="CommandBlock"/>
        <w:keepNext/>
      </w:pPr>
      <w:r>
        <w:t>npm pkg set private=true --json</w:t>
      </w:r>
    </w:p>
    <w:p w14:paraId="6EE87CEA" w14:textId="77777777" w:rsidR="008D452D" w:rsidRDefault="0007351F">
      <w:pPr>
        <w:pStyle w:val="CommandBlock"/>
        <w:keepNext/>
      </w:pPr>
      <w:r>
        <w:t>npm pkg set "scripts.check=tsc --noEmit" "scripts.build=tsc --noEmitOnError"</w:t>
      </w:r>
    </w:p>
    <w:p w14:paraId="680D1CFC" w14:textId="77777777" w:rsidR="008D452D" w:rsidRDefault="0007351F">
      <w:pPr>
        <w:pStyle w:val="CommandBlock"/>
        <w:keepNext/>
      </w:pPr>
      <w:r>
        <w:t>npm pkg delete version description main keywords author license scripts.test</w:t>
      </w:r>
    </w:p>
    <w:p w14:paraId="5A1DD2AD" w14:textId="77777777" w:rsidR="008D452D" w:rsidRDefault="0007351F">
      <w:pPr>
        <w:pStyle w:val="CommandBlock"/>
        <w:keepNext/>
      </w:pPr>
      <w:r>
        <w:t>npm install --save-dev --save-exact typescript@7.0.2 @types/node@24.13.5 `</w:t>
      </w:r>
    </w:p>
    <w:p w14:paraId="45281C9A" w14:textId="77777777" w:rsidR="008D452D" w:rsidRDefault="0007351F">
      <w:pPr>
        <w:pStyle w:val="CommandBlock"/>
        <w:keepNext/>
      </w:pPr>
      <w:r>
        <w:t xml:space="preserve">    --ignore-scripts --no-audit --no-fund</w:t>
      </w:r>
    </w:p>
    <w:p w14:paraId="2EDE0D0C" w14:textId="77777777" w:rsidR="008D452D" w:rsidRDefault="0007351F">
      <w:pPr>
        <w:pStyle w:val="CommandBlock"/>
      </w:pPr>
      <w:r>
        <w:t>Pop-Location</w:t>
      </w:r>
    </w:p>
    <w:p w14:paraId="17A75BAE" w14:textId="77777777" w:rsidR="008D452D" w:rsidRDefault="008D452D">
      <w:pPr>
        <w:keepNext/>
      </w:pPr>
    </w:p>
    <w:p w14:paraId="0A74DF48" w14:textId="77777777" w:rsidR="008D452D" w:rsidRDefault="0007351F">
      <w:r>
        <w:t>Then type the TypeScript compiler settings. As in Chapter 1, notepad .\typescript\tsconfig.json creates and opens the file: choose Yes, type the file, save it with Ctrl+S, and close Notepad.</w:t>
      </w:r>
    </w:p>
    <w:p w14:paraId="40A6820E" w14:textId="77777777" w:rsidR="008D452D" w:rsidRDefault="008D452D">
      <w:pPr>
        <w:keepNext/>
      </w:pPr>
    </w:p>
    <w:p w14:paraId="4ED83611" w14:textId="77777777" w:rsidR="008D452D" w:rsidRDefault="0007351F">
      <w:pPr>
        <w:pStyle w:val="Heading3"/>
      </w:pPr>
      <w:r>
        <w:t>typescript/tsconfig.json</w:t>
      </w:r>
    </w:p>
    <w:p w14:paraId="579F01FE" w14:textId="77777777" w:rsidR="008D452D" w:rsidRDefault="0007351F">
      <w:pPr>
        <w:pStyle w:val="SourceCode"/>
        <w:keepNext/>
      </w:pPr>
      <w:r>
        <w:t>{</w:t>
      </w:r>
    </w:p>
    <w:p w14:paraId="0A1C429F" w14:textId="77777777" w:rsidR="008D452D" w:rsidRDefault="0007351F">
      <w:pPr>
        <w:pStyle w:val="SourceCode"/>
        <w:keepNext/>
      </w:pPr>
      <w:r>
        <w:t xml:space="preserve">  "compilerOptions": {</w:t>
      </w:r>
    </w:p>
    <w:p w14:paraId="79347CF7" w14:textId="77777777" w:rsidR="008D452D" w:rsidRDefault="0007351F">
      <w:pPr>
        <w:pStyle w:val="SourceCode"/>
      </w:pPr>
      <w:r>
        <w:t xml:space="preserve">    "target": "ES2022",</w:t>
      </w:r>
    </w:p>
    <w:p w14:paraId="6DAAFA33" w14:textId="77777777" w:rsidR="008D452D" w:rsidRDefault="0007351F">
      <w:pPr>
        <w:pStyle w:val="SourceCode"/>
      </w:pPr>
      <w:r>
        <w:t xml:space="preserve">    "module": "NodeNext",</w:t>
      </w:r>
    </w:p>
    <w:p w14:paraId="534D7B13" w14:textId="77777777" w:rsidR="008D452D" w:rsidRDefault="0007351F">
      <w:pPr>
        <w:pStyle w:val="SourceCode"/>
      </w:pPr>
      <w:r>
        <w:t xml:space="preserve">    "moduleResolution": "NodeNext",</w:t>
      </w:r>
    </w:p>
    <w:p w14:paraId="5E776E2E" w14:textId="77777777" w:rsidR="008D452D" w:rsidRDefault="0007351F">
      <w:pPr>
        <w:pStyle w:val="SourceCode"/>
      </w:pPr>
      <w:r>
        <w:t xml:space="preserve">    "rootDir": "src",</w:t>
      </w:r>
    </w:p>
    <w:p w14:paraId="26CAB23B" w14:textId="77777777" w:rsidR="008D452D" w:rsidRDefault="0007351F">
      <w:pPr>
        <w:pStyle w:val="SourceCode"/>
      </w:pPr>
      <w:r>
        <w:t xml:space="preserve">    "outDir": "dist",</w:t>
      </w:r>
    </w:p>
    <w:p w14:paraId="49243AE7" w14:textId="77777777" w:rsidR="008D452D" w:rsidRDefault="0007351F">
      <w:pPr>
        <w:pStyle w:val="SourceCode"/>
      </w:pPr>
      <w:r>
        <w:t xml:space="preserve">    "strict": true,</w:t>
      </w:r>
    </w:p>
    <w:p w14:paraId="0DF495F9" w14:textId="77777777" w:rsidR="008D452D" w:rsidRDefault="0007351F">
      <w:pPr>
        <w:pStyle w:val="SourceCode"/>
      </w:pPr>
      <w:r>
        <w:t xml:space="preserve">    "types": [</w:t>
      </w:r>
    </w:p>
    <w:p w14:paraId="7B2A3411" w14:textId="77777777" w:rsidR="008D452D" w:rsidRDefault="0007351F">
      <w:pPr>
        <w:pStyle w:val="SourceCode"/>
      </w:pPr>
      <w:r>
        <w:t xml:space="preserve">      "node"</w:t>
      </w:r>
    </w:p>
    <w:p w14:paraId="1D1C5C60" w14:textId="77777777" w:rsidR="008D452D" w:rsidRDefault="0007351F">
      <w:pPr>
        <w:pStyle w:val="SourceCode"/>
      </w:pPr>
      <w:r>
        <w:t xml:space="preserve">    ],</w:t>
      </w:r>
    </w:p>
    <w:p w14:paraId="64108D70" w14:textId="77777777" w:rsidR="008D452D" w:rsidRDefault="0007351F">
      <w:pPr>
        <w:pStyle w:val="SourceCode"/>
      </w:pPr>
      <w:r>
        <w:t xml:space="preserve">    "moduleDetection": "force"</w:t>
      </w:r>
    </w:p>
    <w:p w14:paraId="6A0EF53A" w14:textId="77777777" w:rsidR="008D452D" w:rsidRDefault="0007351F">
      <w:pPr>
        <w:pStyle w:val="SourceCode"/>
      </w:pPr>
      <w:r>
        <w:t xml:space="preserve">  },</w:t>
      </w:r>
    </w:p>
    <w:p w14:paraId="5AE28F5B" w14:textId="77777777" w:rsidR="008D452D" w:rsidRDefault="0007351F">
      <w:pPr>
        <w:pStyle w:val="SourceCode"/>
      </w:pPr>
      <w:r>
        <w:t xml:space="preserve">  "include": [</w:t>
      </w:r>
    </w:p>
    <w:p w14:paraId="40A2755E" w14:textId="77777777" w:rsidR="008D452D" w:rsidRDefault="0007351F">
      <w:pPr>
        <w:pStyle w:val="SourceCode"/>
        <w:keepNext/>
      </w:pPr>
      <w:r>
        <w:t xml:space="preserve">    "src/**/*.ts"</w:t>
      </w:r>
    </w:p>
    <w:p w14:paraId="337D72C9" w14:textId="77777777" w:rsidR="008D452D" w:rsidRDefault="0007351F">
      <w:pPr>
        <w:pStyle w:val="SourceCode"/>
        <w:keepNext/>
      </w:pPr>
      <w:r>
        <w:t xml:space="preserve">  ]</w:t>
      </w:r>
    </w:p>
    <w:p w14:paraId="6EA9687A" w14:textId="77777777" w:rsidR="008D452D" w:rsidRDefault="0007351F">
      <w:pPr>
        <w:pStyle w:val="SourceCode"/>
      </w:pPr>
      <w:r>
        <w:t>}</w:t>
      </w:r>
    </w:p>
    <w:p w14:paraId="7419F9E4" w14:textId="77777777" w:rsidR="008D452D" w:rsidRDefault="008D452D">
      <w:pPr>
        <w:keepNext/>
      </w:pPr>
    </w:p>
    <w:p w14:paraId="23949D7C" w14:textId="77777777" w:rsidR="008D452D" w:rsidRDefault="0007351F">
      <w:r>
        <w:t>You save each source file in its language's section below, as each is shown, the same way.</w:t>
      </w:r>
    </w:p>
    <w:p w14:paraId="176A690E" w14:textId="77777777" w:rsidR="008D452D" w:rsidRDefault="008D452D">
      <w:pPr>
        <w:keepNext/>
      </w:pPr>
    </w:p>
    <w:p w14:paraId="684CEABE" w14:textId="77777777" w:rsidR="008D452D" w:rsidRDefault="008D452D">
      <w:pPr>
        <w:keepNext/>
      </w:pPr>
    </w:p>
    <w:p w14:paraId="69D65EC0" w14:textId="77777777" w:rsidR="008D452D" w:rsidRDefault="0007351F">
      <w:pPr>
        <w:pStyle w:val="Heading2"/>
      </w:pPr>
      <w:r>
        <w:t>Linux or macOS Project Setup</w:t>
      </w:r>
    </w:p>
    <w:p w14:paraId="5FFDE2E2" w14:textId="77777777" w:rsidR="008D452D" w:rsidRDefault="0007351F">
      <w:pPr>
        <w:keepNext/>
      </w:pPr>
      <w:r>
        <w:t>Each folder below is a full path that starts with $HOME/spa, your course folder from Chapter 1, so the commands work from any folder; cd then moves into the lesson folder.</w:t>
      </w:r>
    </w:p>
    <w:p w14:paraId="29F5F0F6" w14:textId="77777777" w:rsidR="008D452D" w:rsidRDefault="008D452D">
      <w:pPr>
        <w:keepNext/>
      </w:pPr>
    </w:p>
    <w:p w14:paraId="5B29E6AE" w14:textId="77777777" w:rsidR="008D452D" w:rsidRDefault="0007351F">
      <w:pPr>
        <w:pStyle w:val="CommandBlock"/>
        <w:keepNext/>
      </w:pPr>
      <w:r>
        <w:t>mkdir -p "$HOME/spa/lesson-10.2/"{c,cpp,go/basic,python,typescript/src}</w:t>
      </w:r>
    </w:p>
    <w:p w14:paraId="71838ED4" w14:textId="77777777" w:rsidR="008D452D" w:rsidRDefault="0007351F">
      <w:pPr>
        <w:pStyle w:val="CommandBlock"/>
        <w:keepNext/>
      </w:pPr>
      <w:r>
        <w:t>mkdir -p "$HOME/spa/lesson-10.2/csharp/"{BasicDynamicArrays,DynamicArrays}</w:t>
      </w:r>
    </w:p>
    <w:p w14:paraId="5F0B5140" w14:textId="77777777" w:rsidR="008D452D" w:rsidRDefault="0007351F">
      <w:pPr>
        <w:pStyle w:val="CommandBlock"/>
      </w:pPr>
      <w:r>
        <w:t>cd "$HOME/spa/lesson-10.2"</w:t>
      </w:r>
    </w:p>
    <w:p w14:paraId="5038F65D" w14:textId="77777777" w:rsidR="008D452D" w:rsidRDefault="008D452D">
      <w:pPr>
        <w:keepNext/>
      </w:pPr>
    </w:p>
    <w:p w14:paraId="34504020" w14:textId="77777777" w:rsidR="008D452D" w:rsidRDefault="0007351F">
      <w:pPr>
        <w:keepNext/>
      </w:pPr>
      <w:r>
        <w:t>Then create the C#, Go, and TypeScript project files with the same commands as on Windows; cd moves into ./typescript for the npm lines, and cd .. moves back.</w:t>
      </w:r>
    </w:p>
    <w:p w14:paraId="05B8EC83" w14:textId="77777777" w:rsidR="008D452D" w:rsidRDefault="008D452D">
      <w:pPr>
        <w:keepNext/>
      </w:pPr>
    </w:p>
    <w:p w14:paraId="22560BBF" w14:textId="77777777" w:rsidR="008D452D" w:rsidRDefault="0007351F">
      <w:pPr>
        <w:pStyle w:val="CommandBlock"/>
        <w:keepNext/>
      </w:pPr>
      <w:r>
        <w:t>dotnet new console -o ./csharp/BasicDynamicArrays</w:t>
      </w:r>
    </w:p>
    <w:p w14:paraId="5A0D7407" w14:textId="77777777" w:rsidR="008D452D" w:rsidRDefault="0007351F">
      <w:pPr>
        <w:pStyle w:val="CommandBlock"/>
        <w:keepNext/>
      </w:pPr>
      <w:r>
        <w:t>dotnet new console -o ./csharp/DynamicArrays</w:t>
      </w:r>
    </w:p>
    <w:p w14:paraId="512921FC" w14:textId="77777777" w:rsidR="008D452D" w:rsidRDefault="0007351F">
      <w:pPr>
        <w:pStyle w:val="CommandBlock"/>
        <w:keepNext/>
      </w:pPr>
      <w:r>
        <w:t>go -C ./go mod init example.com/dynamicarrays</w:t>
      </w:r>
    </w:p>
    <w:p w14:paraId="32099A89" w14:textId="77777777" w:rsidR="008D452D" w:rsidRDefault="0007351F">
      <w:pPr>
        <w:pStyle w:val="CommandBlock"/>
        <w:keepNext/>
      </w:pPr>
      <w:r>
        <w:t>cd ./typescript</w:t>
      </w:r>
    </w:p>
    <w:p w14:paraId="357A5961" w14:textId="77777777" w:rsidR="008D452D" w:rsidRDefault="0007351F">
      <w:pPr>
        <w:pStyle w:val="CommandBlock"/>
        <w:keepNext/>
      </w:pPr>
      <w:r>
        <w:t>npm init -y</w:t>
      </w:r>
    </w:p>
    <w:p w14:paraId="31C3AF63" w14:textId="77777777" w:rsidR="008D452D" w:rsidRDefault="0007351F">
      <w:pPr>
        <w:pStyle w:val="CommandBlock"/>
        <w:keepNext/>
      </w:pPr>
      <w:r>
        <w:t>npm pkg set name=dynamic-arrays-typescript type=module</w:t>
      </w:r>
    </w:p>
    <w:p w14:paraId="3B2C37F1" w14:textId="77777777" w:rsidR="008D452D" w:rsidRDefault="0007351F">
      <w:pPr>
        <w:pStyle w:val="CommandBlock"/>
        <w:keepNext/>
      </w:pPr>
      <w:r>
        <w:t>npm pkg set private=true --json</w:t>
      </w:r>
    </w:p>
    <w:p w14:paraId="2A6ADD43" w14:textId="77777777" w:rsidR="008D452D" w:rsidRDefault="0007351F">
      <w:pPr>
        <w:pStyle w:val="CommandBlock"/>
        <w:keepNext/>
      </w:pPr>
      <w:r>
        <w:t>npm pkg set "scripts.check=tsc --noEmit" "scripts.build=tsc --noEmitOnError"</w:t>
      </w:r>
    </w:p>
    <w:p w14:paraId="60B71C78" w14:textId="77777777" w:rsidR="008D452D" w:rsidRDefault="0007351F">
      <w:pPr>
        <w:pStyle w:val="CommandBlock"/>
        <w:keepNext/>
      </w:pPr>
      <w:r>
        <w:t>npm pkg delete version description main keywords author license scripts.test</w:t>
      </w:r>
    </w:p>
    <w:p w14:paraId="6BCC0C38" w14:textId="77777777" w:rsidR="008D452D" w:rsidRDefault="0007351F">
      <w:pPr>
        <w:pStyle w:val="CommandBlock"/>
        <w:keepNext/>
      </w:pPr>
      <w:r>
        <w:t>npm install --save-dev --save-exact typescript@7.0.2 @types/node@24.13.5 \</w:t>
      </w:r>
    </w:p>
    <w:p w14:paraId="0DFDBE60" w14:textId="77777777" w:rsidR="008D452D" w:rsidRDefault="0007351F">
      <w:pPr>
        <w:pStyle w:val="CommandBlock"/>
        <w:keepNext/>
      </w:pPr>
      <w:r>
        <w:t xml:space="preserve">    --ignore-scripts --no-audit --no-fund</w:t>
      </w:r>
    </w:p>
    <w:p w14:paraId="5A7D306E" w14:textId="77777777" w:rsidR="008D452D" w:rsidRDefault="0007351F">
      <w:pPr>
        <w:pStyle w:val="CommandBlock"/>
      </w:pPr>
      <w:r>
        <w:t>cd ..</w:t>
      </w:r>
    </w:p>
    <w:p w14:paraId="0FB7D7B6" w14:textId="77777777" w:rsidR="008D452D" w:rsidRDefault="008D452D">
      <w:pPr>
        <w:keepNext/>
      </w:pPr>
    </w:p>
    <w:p w14:paraId="1ADB1C3D" w14:textId="77777777" w:rsidR="008D452D" w:rsidRDefault="0007351F">
      <w:r>
        <w:t>Type typescript/tsconfig.json exactly as shown in the Windows setup. You save each source file in its language's section below, as each is shown. As in Chapter 1, nano ./c/basic_dynamic_arrays.c creates and opens one: type the file, then save and close it with Ctrl+O, Enter, then Ctrl+X.</w:t>
      </w:r>
    </w:p>
    <w:p w14:paraId="62D70FB3" w14:textId="77777777" w:rsidR="008D452D" w:rsidRDefault="008D452D">
      <w:pPr>
        <w:keepNext/>
      </w:pPr>
    </w:p>
    <w:p w14:paraId="6F822110" w14:textId="77777777" w:rsidR="008D452D" w:rsidRDefault="008D452D">
      <w:pPr>
        <w:keepNext/>
      </w:pPr>
    </w:p>
    <w:p w14:paraId="6E3B5740" w14:textId="77777777" w:rsidR="008D452D" w:rsidRDefault="008D452D">
      <w:pPr>
        <w:keepNext/>
      </w:pPr>
    </w:p>
    <w:p w14:paraId="758F1693" w14:textId="77777777" w:rsidR="008D452D" w:rsidRDefault="0007351F">
      <w:pPr>
        <w:pStyle w:val="Heading1"/>
      </w:pPr>
      <w:r>
        <w:t>C Implementation</w:t>
      </w:r>
    </w:p>
    <w:p w14:paraId="0D620E00" w14:textId="77777777" w:rsidR="008D452D" w:rsidRDefault="0007351F">
      <w:r>
        <w:t>C has no dynamic array, so these programs build one the way C libraries do: a block of slots from realloc, plus a count of the slots in use and the capacity of the block. Remember, malloc and free come from Chapter 9 (Lesson 9.3: malloc and new, and Lesson 9.4: free and delete). realloc is new in this lesson: it grows a block, as the Concept section explains. A dynamic array needs only three steps: ask for a block, grow it, and give it back exactly once. The Basic version keeps the three values in main; the</w:t>
      </w:r>
      <w:r>
        <w:t xml:space="preserve"> Production-Minded version gathers them into a record, struct ServerList, and passes its address to each function.</w:t>
      </w:r>
    </w:p>
    <w:p w14:paraId="05BFCE93" w14:textId="77777777" w:rsidR="008D452D" w:rsidRDefault="008D452D">
      <w:pPr>
        <w:keepNext/>
      </w:pPr>
    </w:p>
    <w:p w14:paraId="2A649633" w14:textId="77777777" w:rsidR="008D452D" w:rsidRDefault="008D452D">
      <w:pPr>
        <w:keepNext/>
      </w:pPr>
    </w:p>
    <w:p w14:paraId="6FE2F03A" w14:textId="77777777" w:rsidR="008D452D" w:rsidRDefault="0007351F">
      <w:pPr>
        <w:pStyle w:val="Heading2"/>
      </w:pPr>
      <w:r>
        <w:t>Basic Implementation</w:t>
      </w:r>
    </w:p>
    <w:p w14:paraId="7026C8C5" w14:textId="77777777" w:rsidR="008D452D" w:rsidRDefault="0007351F">
      <w:r>
        <w:t>Start with the most direct version: main adds the five servers one by one, removes web-02 from index 1, then removes the last server, and prints the count, and the capacity, after every change. Every removal works out how many items move before it removes anything. One function, print_servers, prints the list on one line. Every step is commented, so read the comments as you type it.</w:t>
      </w:r>
    </w:p>
    <w:p w14:paraId="1AF11665" w14:textId="77777777" w:rsidR="008D452D" w:rsidRDefault="008D452D">
      <w:pPr>
        <w:keepNext/>
      </w:pPr>
    </w:p>
    <w:p w14:paraId="2DF4D8AA" w14:textId="77777777" w:rsidR="008D452D" w:rsidRDefault="0007351F">
      <w:pPr>
        <w:pStyle w:val="Heading3"/>
      </w:pPr>
      <w:r>
        <w:t>c/basic_dynamic_arrays.c</w:t>
      </w:r>
    </w:p>
    <w:p w14:paraId="2528BF89" w14:textId="77777777" w:rsidR="008D452D" w:rsidRDefault="0007351F">
      <w:pPr>
        <w:pStyle w:val="SourceCode"/>
        <w:keepNext/>
      </w:pPr>
      <w:r>
        <w:t>// Remember, #include adds the declarations we need: stdio.h declares</w:t>
      </w:r>
    </w:p>
    <w:p w14:paraId="2748B314" w14:textId="77777777" w:rsidR="008D452D" w:rsidRDefault="0007351F">
      <w:pPr>
        <w:pStyle w:val="SourceCode"/>
        <w:keepNext/>
      </w:pPr>
      <w:r>
        <w:t>// printf and fputs, and stdlib.h declares realloc and free.</w:t>
      </w:r>
    </w:p>
    <w:p w14:paraId="2B0AC49C" w14:textId="77777777" w:rsidR="008D452D" w:rsidRDefault="0007351F">
      <w:pPr>
        <w:pStyle w:val="SourceCode"/>
      </w:pPr>
      <w:r>
        <w:t>#include &lt;stdio.h&gt;</w:t>
      </w:r>
    </w:p>
    <w:p w14:paraId="57254CF1" w14:textId="77777777" w:rsidR="008D452D" w:rsidRDefault="0007351F">
      <w:pPr>
        <w:pStyle w:val="SourceCode"/>
      </w:pPr>
      <w:r>
        <w:t>#include &lt;stdlib.h&gt;</w:t>
      </w:r>
    </w:p>
    <w:p w14:paraId="4D05A333" w14:textId="77777777" w:rsidR="008D452D" w:rsidRDefault="008D452D">
      <w:pPr>
        <w:pStyle w:val="SourceCode"/>
      </w:pPr>
    </w:p>
    <w:p w14:paraId="6C52B9B6" w14:textId="77777777" w:rsidR="008D452D" w:rsidRDefault="0007351F">
      <w:pPr>
        <w:pStyle w:val="SourceCode"/>
      </w:pPr>
      <w:r>
        <w:t>// The size of the first block: room for 4 names. When a block is full,</w:t>
      </w:r>
    </w:p>
    <w:p w14:paraId="3CAB6152" w14:textId="77777777" w:rsidR="008D452D" w:rsidRDefault="0007351F">
      <w:pPr>
        <w:pStyle w:val="SourceCode"/>
      </w:pPr>
      <w:r>
        <w:t>// the program asks for one twice as big. Remember, #define names a</w:t>
      </w:r>
    </w:p>
    <w:p w14:paraId="15C15757" w14:textId="77777777" w:rsidR="008D452D" w:rsidRDefault="0007351F">
      <w:pPr>
        <w:pStyle w:val="SourceCode"/>
      </w:pPr>
      <w:r>
        <w:t>// constant that the build pastes in wherever the name appears.</w:t>
      </w:r>
    </w:p>
    <w:p w14:paraId="35406233" w14:textId="77777777" w:rsidR="008D452D" w:rsidRDefault="0007351F">
      <w:pPr>
        <w:pStyle w:val="SourceCode"/>
      </w:pPr>
      <w:r>
        <w:t>#define INITIAL_CAPACITY 4</w:t>
      </w:r>
    </w:p>
    <w:p w14:paraId="0203FDD9" w14:textId="77777777" w:rsidR="008D452D" w:rsidRDefault="008D452D">
      <w:pPr>
        <w:pStyle w:val="SourceCode"/>
      </w:pPr>
    </w:p>
    <w:p w14:paraId="6E2E0D99" w14:textId="77777777" w:rsidR="008D452D" w:rsidRDefault="0007351F">
      <w:pPr>
        <w:pStyle w:val="SourceCode"/>
      </w:pPr>
      <w:r>
        <w:t>// Prints every name on one line. names holds the address of the first</w:t>
      </w:r>
    </w:p>
    <w:p w14:paraId="77CCA762" w14:textId="77777777" w:rsidR="008D452D" w:rsidRDefault="0007351F">
      <w:pPr>
        <w:pStyle w:val="SourceCode"/>
      </w:pPr>
      <w:r>
        <w:t>// name's slot. Remember, the address does not say how many items there</w:t>
      </w:r>
    </w:p>
    <w:p w14:paraId="013E54AA" w14:textId="77777777" w:rsidR="008D452D" w:rsidRDefault="0007351F">
      <w:pPr>
        <w:pStyle w:val="SourceCode"/>
      </w:pPr>
      <w:r>
        <w:t>// are, so the caller passes count as well.</w:t>
      </w:r>
    </w:p>
    <w:p w14:paraId="4F42AD30" w14:textId="77777777" w:rsidR="008D452D" w:rsidRDefault="0007351F">
      <w:pPr>
        <w:pStyle w:val="SourceCode"/>
      </w:pPr>
      <w:r>
        <w:t>void print_servers(const char **names, int count) {</w:t>
      </w:r>
    </w:p>
    <w:p w14:paraId="4BFAE374" w14:textId="77777777" w:rsidR="008D452D" w:rsidRDefault="0007351F">
      <w:pPr>
        <w:pStyle w:val="SourceCode"/>
      </w:pPr>
      <w:r>
        <w:t xml:space="preserve">    printf("Servers:");</w:t>
      </w:r>
    </w:p>
    <w:p w14:paraId="72F4B659" w14:textId="77777777" w:rsidR="008D452D" w:rsidRDefault="0007351F">
      <w:pPr>
        <w:pStyle w:val="SourceCode"/>
      </w:pPr>
      <w:r>
        <w:t xml:space="preserve">    for (int index = 0; index &lt; count; index++) {</w:t>
      </w:r>
    </w:p>
    <w:p w14:paraId="31047309" w14:textId="77777777" w:rsidR="008D452D" w:rsidRDefault="0007351F">
      <w:pPr>
        <w:pStyle w:val="SourceCode"/>
      </w:pPr>
      <w:r>
        <w:t xml:space="preserve">        printf(" %s", names[index]);</w:t>
      </w:r>
    </w:p>
    <w:p w14:paraId="12BE001B" w14:textId="77777777" w:rsidR="008D452D" w:rsidRDefault="0007351F">
      <w:pPr>
        <w:pStyle w:val="SourceCode"/>
      </w:pPr>
      <w:r>
        <w:t xml:space="preserve">    }</w:t>
      </w:r>
    </w:p>
    <w:p w14:paraId="1E16CB80" w14:textId="77777777" w:rsidR="008D452D" w:rsidRDefault="0007351F">
      <w:pPr>
        <w:pStyle w:val="SourceCode"/>
      </w:pPr>
      <w:r>
        <w:t xml:space="preserve">    printf("\n");</w:t>
      </w:r>
    </w:p>
    <w:p w14:paraId="6B89B01C" w14:textId="77777777" w:rsidR="008D452D" w:rsidRDefault="0007351F">
      <w:pPr>
        <w:pStyle w:val="SourceCode"/>
      </w:pPr>
      <w:r>
        <w:t>}</w:t>
      </w:r>
    </w:p>
    <w:p w14:paraId="1C360E5F" w14:textId="77777777" w:rsidR="008D452D" w:rsidRDefault="008D452D">
      <w:pPr>
        <w:pStyle w:val="SourceCode"/>
      </w:pPr>
    </w:p>
    <w:p w14:paraId="60D21113" w14:textId="77777777" w:rsidR="008D452D" w:rsidRDefault="0007351F">
      <w:pPr>
        <w:pStyle w:val="SourceCode"/>
      </w:pPr>
      <w:r>
        <w:t>// Remember, main starts the program; 0 = success.</w:t>
      </w:r>
    </w:p>
    <w:p w14:paraId="75E5F970" w14:textId="77777777" w:rsidR="008D452D" w:rsidRDefault="0007351F">
      <w:pPr>
        <w:pStyle w:val="SourceCode"/>
      </w:pPr>
      <w:r>
        <w:t>int main(void) {</w:t>
      </w:r>
    </w:p>
    <w:p w14:paraId="129F4157" w14:textId="77777777" w:rsidR="008D452D" w:rsidRDefault="0007351F">
      <w:pPr>
        <w:pStyle w:val="SourceCode"/>
      </w:pPr>
      <w:r>
        <w:t xml:space="preserve">    // The five servers to add, in order. Remember, const char * holds the</w:t>
      </w:r>
    </w:p>
    <w:p w14:paraId="029A5FA1" w14:textId="77777777" w:rsidR="008D452D" w:rsidRDefault="0007351F">
      <w:pPr>
        <w:pStyle w:val="SourceCode"/>
      </w:pPr>
      <w:r>
        <w:t xml:space="preserve">    // location of fixed text, so each item is one server name.</w:t>
      </w:r>
    </w:p>
    <w:p w14:paraId="77535FBA" w14:textId="77777777" w:rsidR="008D452D" w:rsidRDefault="0007351F">
      <w:pPr>
        <w:pStyle w:val="SourceCode"/>
      </w:pPr>
      <w:r>
        <w:t xml:space="preserve">    const char *new_servers[5] = {"web-01", "web-02", "db-01", "cache-01",</w:t>
      </w:r>
    </w:p>
    <w:p w14:paraId="548C6446" w14:textId="77777777" w:rsidR="008D452D" w:rsidRDefault="0007351F">
      <w:pPr>
        <w:pStyle w:val="SourceCode"/>
      </w:pPr>
      <w:r>
        <w:t xml:space="preserve">                                  "web-03"};</w:t>
      </w:r>
    </w:p>
    <w:p w14:paraId="28EFAC05" w14:textId="77777777" w:rsidR="008D452D" w:rsidRDefault="008D452D">
      <w:pPr>
        <w:pStyle w:val="SourceCode"/>
      </w:pPr>
    </w:p>
    <w:p w14:paraId="0DA70673" w14:textId="77777777" w:rsidR="008D452D" w:rsidRDefault="0007351F">
      <w:pPr>
        <w:pStyle w:val="SourceCode"/>
      </w:pPr>
      <w:r>
        <w:t xml:space="preserve">    // A dynamic array keeps its items side by side in one block of</w:t>
      </w:r>
    </w:p>
    <w:p w14:paraId="5BAF19F4" w14:textId="77777777" w:rsidR="008D452D" w:rsidRDefault="0007351F">
      <w:pPr>
        <w:pStyle w:val="SourceCode"/>
      </w:pPr>
      <w:r>
        <w:t xml:space="preserve">    // memory, like the fixed array of Lesson 10.1, but it can swap that</w:t>
      </w:r>
    </w:p>
    <w:p w14:paraId="67839DF9" w14:textId="77777777" w:rsidR="008D452D" w:rsidRDefault="0007351F">
      <w:pPr>
        <w:pStyle w:val="SourceCode"/>
      </w:pPr>
      <w:r>
        <w:t xml:space="preserve">    // block for a bigger one. Remember, an array's items sit side by</w:t>
      </w:r>
    </w:p>
    <w:p w14:paraId="3F504EB8" w14:textId="77777777" w:rsidR="008D452D" w:rsidRDefault="0007351F">
      <w:pPr>
        <w:pStyle w:val="SourceCode"/>
      </w:pPr>
      <w:r>
        <w:t xml:space="preserve">    // side, so item i starts i times the item size from the start.</w:t>
      </w:r>
    </w:p>
    <w:p w14:paraId="06E8CCF4" w14:textId="77777777" w:rsidR="008D452D" w:rsidRDefault="0007351F">
      <w:pPr>
        <w:pStyle w:val="SourceCode"/>
      </w:pPr>
      <w:r>
        <w:t xml:space="preserve">    // C has no dynamic array, so this program builds one from three</w:t>
      </w:r>
    </w:p>
    <w:p w14:paraId="2C0B5388" w14:textId="77777777" w:rsidR="008D452D" w:rsidRDefault="0007351F">
      <w:pPr>
        <w:pStyle w:val="SourceCode"/>
      </w:pPr>
      <w:r>
        <w:t xml:space="preserve">    // variables:</w:t>
      </w:r>
    </w:p>
    <w:p w14:paraId="4990464C" w14:textId="77777777" w:rsidR="008D452D" w:rsidRDefault="0007351F">
      <w:pPr>
        <w:pStyle w:val="SourceCode"/>
      </w:pPr>
      <w:r>
        <w:t xml:space="preserve">    //   names    the address of the block (const char ** is the address</w:t>
      </w:r>
    </w:p>
    <w:p w14:paraId="3EE5ACCC" w14:textId="77777777" w:rsidR="008D452D" w:rsidRDefault="0007351F">
      <w:pPr>
        <w:pStyle w:val="SourceCode"/>
      </w:pPr>
      <w:r>
        <w:t xml:space="preserve">    //            of a slot that holds a const char *, one name);</w:t>
      </w:r>
    </w:p>
    <w:p w14:paraId="0C22EA20" w14:textId="77777777" w:rsidR="008D452D" w:rsidRDefault="0007351F">
      <w:pPr>
        <w:pStyle w:val="SourceCode"/>
      </w:pPr>
      <w:r>
        <w:t xml:space="preserve">    //   count    how many slots are in use;</w:t>
      </w:r>
    </w:p>
    <w:p w14:paraId="327C8333" w14:textId="77777777" w:rsidR="008D452D" w:rsidRDefault="0007351F">
      <w:pPr>
        <w:pStyle w:val="SourceCode"/>
      </w:pPr>
      <w:r>
        <w:t xml:space="preserve">    //   capacity how many slots the block has room for.</w:t>
      </w:r>
    </w:p>
    <w:p w14:paraId="6DC2107E" w14:textId="77777777" w:rsidR="008D452D" w:rsidRDefault="0007351F">
      <w:pPr>
        <w:pStyle w:val="SourceCode"/>
      </w:pPr>
      <w:r>
        <w:t xml:space="preserve">    // There is no block yet, so names is NULL, the address of nothing,</w:t>
      </w:r>
    </w:p>
    <w:p w14:paraId="48FFB13A" w14:textId="77777777" w:rsidR="008D452D" w:rsidRDefault="0007351F">
      <w:pPr>
        <w:pStyle w:val="SourceCode"/>
      </w:pPr>
      <w:r>
        <w:t xml:space="preserve">    // and both numbers start at 0.</w:t>
      </w:r>
    </w:p>
    <w:p w14:paraId="143ED6DD" w14:textId="77777777" w:rsidR="008D452D" w:rsidRDefault="0007351F">
      <w:pPr>
        <w:pStyle w:val="SourceCode"/>
      </w:pPr>
      <w:r>
        <w:t xml:space="preserve">    const char **names = NULL;</w:t>
      </w:r>
    </w:p>
    <w:p w14:paraId="49C59920" w14:textId="77777777" w:rsidR="008D452D" w:rsidRDefault="0007351F">
      <w:pPr>
        <w:pStyle w:val="SourceCode"/>
      </w:pPr>
      <w:r>
        <w:t xml:space="preserve">    int count = 0;</w:t>
      </w:r>
    </w:p>
    <w:p w14:paraId="3C904D59" w14:textId="77777777" w:rsidR="008D452D" w:rsidRDefault="0007351F">
      <w:pPr>
        <w:pStyle w:val="SourceCode"/>
      </w:pPr>
      <w:r>
        <w:t xml:space="preserve">    int capacity = 0;</w:t>
      </w:r>
    </w:p>
    <w:p w14:paraId="06F41851" w14:textId="77777777" w:rsidR="008D452D" w:rsidRDefault="0007351F">
      <w:pPr>
        <w:pStyle w:val="SourceCode"/>
      </w:pPr>
      <w:r>
        <w:t xml:space="preserve">    printf("Start: count %d\n", count);</w:t>
      </w:r>
    </w:p>
    <w:p w14:paraId="5D558BC1" w14:textId="77777777" w:rsidR="008D452D" w:rsidRDefault="0007351F">
      <w:pPr>
        <w:pStyle w:val="SourceCode"/>
      </w:pPr>
      <w:r>
        <w:t xml:space="preserve">    printf("  capacity %d\n", capacity);</w:t>
      </w:r>
    </w:p>
    <w:p w14:paraId="35DF4B06" w14:textId="77777777" w:rsidR="008D452D" w:rsidRDefault="008D452D">
      <w:pPr>
        <w:pStyle w:val="SourceCode"/>
      </w:pPr>
    </w:p>
    <w:p w14:paraId="524DEBD6" w14:textId="77777777" w:rsidR="008D452D" w:rsidRDefault="0007351F">
      <w:pPr>
        <w:pStyle w:val="SourceCode"/>
      </w:pPr>
      <w:r>
        <w:t xml:space="preserve">    for (int index = 0; index &lt; 5; index++) {</w:t>
      </w:r>
    </w:p>
    <w:p w14:paraId="125D5599" w14:textId="77777777" w:rsidR="008D452D" w:rsidRDefault="0007351F">
      <w:pPr>
        <w:pStyle w:val="SourceCode"/>
      </w:pPr>
      <w:r>
        <w:t xml:space="preserve">        // A full block has no free slot, so it must grow first.</w:t>
      </w:r>
    </w:p>
    <w:p w14:paraId="21A994CB" w14:textId="77777777" w:rsidR="008D452D" w:rsidRDefault="0007351F">
      <w:pPr>
        <w:pStyle w:val="SourceCode"/>
      </w:pPr>
      <w:r>
        <w:t xml:space="preserve">        if (count == capacity) {</w:t>
      </w:r>
    </w:p>
    <w:p w14:paraId="01BDEACB" w14:textId="77777777" w:rsidR="008D452D" w:rsidRDefault="0007351F">
      <w:pPr>
        <w:pStyle w:val="SourceCode"/>
      </w:pPr>
      <w:r>
        <w:t xml:space="preserve">            // The first block holds INITIAL_CAPACITY names; each later</w:t>
      </w:r>
    </w:p>
    <w:p w14:paraId="6DE52651" w14:textId="77777777" w:rsidR="008D452D" w:rsidRDefault="0007351F">
      <w:pPr>
        <w:pStyle w:val="SourceCode"/>
      </w:pPr>
      <w:r>
        <w:t xml:space="preserve">            // block holds twice as many as the one before.</w:t>
      </w:r>
    </w:p>
    <w:p w14:paraId="0AFBD097" w14:textId="77777777" w:rsidR="008D452D" w:rsidRDefault="0007351F">
      <w:pPr>
        <w:pStyle w:val="SourceCode"/>
      </w:pPr>
      <w:r>
        <w:t xml:space="preserve">            int new_capacity = INITIAL_CAPACITY;</w:t>
      </w:r>
    </w:p>
    <w:p w14:paraId="797DEF44" w14:textId="77777777" w:rsidR="008D452D" w:rsidRDefault="0007351F">
      <w:pPr>
        <w:pStyle w:val="SourceCode"/>
      </w:pPr>
      <w:r>
        <w:t xml:space="preserve">            if (capacity &gt; 0) {</w:t>
      </w:r>
    </w:p>
    <w:p w14:paraId="6F510FAB" w14:textId="77777777" w:rsidR="008D452D" w:rsidRDefault="0007351F">
      <w:pPr>
        <w:pStyle w:val="SourceCode"/>
      </w:pPr>
      <w:r>
        <w:t xml:space="preserve">                new_capacity = capacity * 2;</w:t>
      </w:r>
    </w:p>
    <w:p w14:paraId="13D2F8A7" w14:textId="77777777" w:rsidR="008D452D" w:rsidRDefault="0007351F">
      <w:pPr>
        <w:pStyle w:val="SourceCode"/>
      </w:pPr>
      <w:r>
        <w:t xml:space="preserve">            }</w:t>
      </w:r>
    </w:p>
    <w:p w14:paraId="1F99D6F1" w14:textId="77777777" w:rsidR="008D452D" w:rsidRDefault="008D452D">
      <w:pPr>
        <w:pStyle w:val="SourceCode"/>
      </w:pPr>
    </w:p>
    <w:p w14:paraId="6BD79ED6" w14:textId="77777777" w:rsidR="008D452D" w:rsidRDefault="0007351F">
      <w:pPr>
        <w:pStyle w:val="SourceCode"/>
      </w:pPr>
      <w:r>
        <w:t xml:space="preserve">            // realloc(address, size) is new in this lesson. It asks for a</w:t>
      </w:r>
    </w:p>
    <w:p w14:paraId="49F555ED" w14:textId="77777777" w:rsidR="008D452D" w:rsidRDefault="0007351F">
      <w:pPr>
        <w:pStyle w:val="SourceCode"/>
      </w:pPr>
      <w:r>
        <w:t xml:space="preserve">            // block of size bytes, copies the old block's items into it,</w:t>
      </w:r>
    </w:p>
    <w:p w14:paraId="63EE4B5F" w14:textId="77777777" w:rsidR="008D452D" w:rsidRDefault="0007351F">
      <w:pPr>
        <w:pStyle w:val="SourceCode"/>
      </w:pPr>
      <w:r>
        <w:t xml:space="preserve">            // gives the old block back, and returns the new address. When</w:t>
      </w:r>
    </w:p>
    <w:p w14:paraId="47CE7964" w14:textId="77777777" w:rsidR="008D452D" w:rsidRDefault="0007351F">
      <w:pPr>
        <w:pStyle w:val="SourceCode"/>
      </w:pPr>
      <w:r>
        <w:t xml:space="preserve">            // the memory after the block is free, it may grow the block</w:t>
      </w:r>
    </w:p>
    <w:p w14:paraId="5713D129" w14:textId="77777777" w:rsidR="008D452D" w:rsidRDefault="0007351F">
      <w:pPr>
        <w:pStyle w:val="SourceCode"/>
      </w:pPr>
      <w:r>
        <w:t xml:space="preserve">            // where it is instead. Given NULL, it has nothing to copy and</w:t>
      </w:r>
    </w:p>
    <w:p w14:paraId="2E4BF7F3" w14:textId="77777777" w:rsidR="008D452D" w:rsidRDefault="0007351F">
      <w:pPr>
        <w:pStyle w:val="SourceCode"/>
      </w:pPr>
      <w:r>
        <w:t xml:space="preserve">            // works like malloc (Lesson 9.3).</w:t>
      </w:r>
    </w:p>
    <w:p w14:paraId="3373E7E4" w14:textId="77777777" w:rsidR="008D452D" w:rsidRDefault="0007351F">
      <w:pPr>
        <w:pStyle w:val="SourceCode"/>
      </w:pPr>
      <w:r>
        <w:t xml:space="preserve">            // sizeof names[0] is the size of one slot: one address, 8</w:t>
      </w:r>
    </w:p>
    <w:p w14:paraId="0093DBAA" w14:textId="77777777" w:rsidR="008D452D" w:rsidRDefault="0007351F">
      <w:pPr>
        <w:pStyle w:val="SourceCode"/>
      </w:pPr>
      <w:r>
        <w:t xml:space="preserve">            // bytes on a 64-bit computer.</w:t>
      </w:r>
    </w:p>
    <w:p w14:paraId="435EC753" w14:textId="77777777" w:rsidR="008D452D" w:rsidRDefault="0007351F">
      <w:pPr>
        <w:pStyle w:val="SourceCode"/>
      </w:pPr>
      <w:r>
        <w:t xml:space="preserve">            const char **grown = realloc(names,</w:t>
      </w:r>
    </w:p>
    <w:p w14:paraId="26118855" w14:textId="77777777" w:rsidR="008D452D" w:rsidRDefault="0007351F">
      <w:pPr>
        <w:pStyle w:val="SourceCode"/>
      </w:pPr>
      <w:r>
        <w:t xml:space="preserve">                                         new_capacity * sizeof names[0]);</w:t>
      </w:r>
    </w:p>
    <w:p w14:paraId="09A7E745" w14:textId="77777777" w:rsidR="008D452D" w:rsidRDefault="008D452D">
      <w:pPr>
        <w:pStyle w:val="SourceCode"/>
      </w:pPr>
    </w:p>
    <w:p w14:paraId="095FF300" w14:textId="77777777" w:rsidR="008D452D" w:rsidRDefault="0007351F">
      <w:pPr>
        <w:pStyle w:val="SourceCode"/>
      </w:pPr>
      <w:r>
        <w:t xml:space="preserve">            // realloc returns NULL when there is no memory for the new</w:t>
      </w:r>
    </w:p>
    <w:p w14:paraId="40F9EB91" w14:textId="77777777" w:rsidR="008D452D" w:rsidRDefault="0007351F">
      <w:pPr>
        <w:pStyle w:val="SourceCode"/>
      </w:pPr>
      <w:r>
        <w:t xml:space="preserve">            // block. The old block is then left as it was and is still</w:t>
      </w:r>
    </w:p>
    <w:p w14:paraId="4ECEE5BA" w14:textId="77777777" w:rsidR="008D452D" w:rsidRDefault="0007351F">
      <w:pPr>
        <w:pStyle w:val="SourceCode"/>
      </w:pPr>
      <w:r>
        <w:t xml:space="preserve">            // ours, so the result goes into grown first: writing it</w:t>
      </w:r>
    </w:p>
    <w:p w14:paraId="724FF86B" w14:textId="77777777" w:rsidR="008D452D" w:rsidRDefault="0007351F">
      <w:pPr>
        <w:pStyle w:val="SourceCode"/>
      </w:pPr>
      <w:r>
        <w:t xml:space="preserve">            // straight into names would lose the old block's address.</w:t>
      </w:r>
    </w:p>
    <w:p w14:paraId="00FA17A3" w14:textId="77777777" w:rsidR="008D452D" w:rsidRDefault="0007351F">
      <w:pPr>
        <w:pStyle w:val="SourceCode"/>
      </w:pPr>
      <w:r>
        <w:t xml:space="preserve">            // Remember, stderr is for errors only.</w:t>
      </w:r>
    </w:p>
    <w:p w14:paraId="156977F2" w14:textId="77777777" w:rsidR="008D452D" w:rsidRDefault="0007351F">
      <w:pPr>
        <w:pStyle w:val="SourceCode"/>
      </w:pPr>
      <w:r>
        <w:t xml:space="preserve">            if (grown == NULL) {</w:t>
      </w:r>
    </w:p>
    <w:p w14:paraId="0A2B4D72" w14:textId="77777777" w:rsidR="008D452D" w:rsidRDefault="0007351F">
      <w:pPr>
        <w:pStyle w:val="SourceCode"/>
      </w:pPr>
      <w:r>
        <w:t xml:space="preserve">                fputs("Error: out of memory\n", stderr);</w:t>
      </w:r>
    </w:p>
    <w:p w14:paraId="3A46B4D1" w14:textId="77777777" w:rsidR="008D452D" w:rsidRDefault="0007351F">
      <w:pPr>
        <w:pStyle w:val="SourceCode"/>
      </w:pPr>
      <w:r>
        <w:t xml:space="preserve">                free(names);</w:t>
      </w:r>
    </w:p>
    <w:p w14:paraId="45938011" w14:textId="77777777" w:rsidR="008D452D" w:rsidRDefault="0007351F">
      <w:pPr>
        <w:pStyle w:val="SourceCode"/>
      </w:pPr>
      <w:r>
        <w:t xml:space="preserve">                return 1;</w:t>
      </w:r>
    </w:p>
    <w:p w14:paraId="46A4EEEE" w14:textId="77777777" w:rsidR="008D452D" w:rsidRDefault="0007351F">
      <w:pPr>
        <w:pStyle w:val="SourceCode"/>
      </w:pPr>
      <w:r>
        <w:t xml:space="preserve">            }</w:t>
      </w:r>
    </w:p>
    <w:p w14:paraId="406F09BC" w14:textId="77777777" w:rsidR="008D452D" w:rsidRDefault="0007351F">
      <w:pPr>
        <w:pStyle w:val="SourceCode"/>
      </w:pPr>
      <w:r>
        <w:t xml:space="preserve">            names = grown;</w:t>
      </w:r>
    </w:p>
    <w:p w14:paraId="7ED55300" w14:textId="77777777" w:rsidR="008D452D" w:rsidRDefault="0007351F">
      <w:pPr>
        <w:pStyle w:val="SourceCode"/>
      </w:pPr>
      <w:r>
        <w:t xml:space="preserve">            capacity = new_capacity;</w:t>
      </w:r>
    </w:p>
    <w:p w14:paraId="58DE21CE" w14:textId="77777777" w:rsidR="008D452D" w:rsidRDefault="0007351F">
      <w:pPr>
        <w:pStyle w:val="SourceCode"/>
      </w:pPr>
      <w:r>
        <w:t xml:space="preserve">        }</w:t>
      </w:r>
    </w:p>
    <w:p w14:paraId="5CC3D0F3" w14:textId="77777777" w:rsidR="008D452D" w:rsidRDefault="008D452D">
      <w:pPr>
        <w:pStyle w:val="SourceCode"/>
      </w:pPr>
    </w:p>
    <w:p w14:paraId="5F33D071" w14:textId="77777777" w:rsidR="008D452D" w:rsidRDefault="0007351F">
      <w:pPr>
        <w:pStyle w:val="SourceCode"/>
      </w:pPr>
      <w:r>
        <w:t xml:space="preserve">        // Adding at the end uses the first free slot, names[count], then</w:t>
      </w:r>
    </w:p>
    <w:p w14:paraId="61D07AE8" w14:textId="77777777" w:rsidR="008D452D" w:rsidRDefault="0007351F">
      <w:pPr>
        <w:pStyle w:val="SourceCode"/>
      </w:pPr>
      <w:r>
        <w:t xml:space="preserve">        // count grows by 1. Remember, ++ adds 1.</w:t>
      </w:r>
    </w:p>
    <w:p w14:paraId="1607F9CA" w14:textId="77777777" w:rsidR="008D452D" w:rsidRDefault="0007351F">
      <w:pPr>
        <w:pStyle w:val="SourceCode"/>
      </w:pPr>
      <w:r>
        <w:t xml:space="preserve">        names[count] = new_servers[index];</w:t>
      </w:r>
    </w:p>
    <w:p w14:paraId="4B067640" w14:textId="77777777" w:rsidR="008D452D" w:rsidRDefault="0007351F">
      <w:pPr>
        <w:pStyle w:val="SourceCode"/>
      </w:pPr>
      <w:r>
        <w:t xml:space="preserve">        count++;</w:t>
      </w:r>
    </w:p>
    <w:p w14:paraId="51F3541C" w14:textId="77777777" w:rsidR="008D452D" w:rsidRDefault="0007351F">
      <w:pPr>
        <w:pStyle w:val="SourceCode"/>
      </w:pPr>
      <w:r>
        <w:t xml:space="preserve">        printf("Added %s: count %d\n", names[count - 1], count);</w:t>
      </w:r>
    </w:p>
    <w:p w14:paraId="7EEE8E5C" w14:textId="77777777" w:rsidR="008D452D" w:rsidRDefault="0007351F">
      <w:pPr>
        <w:pStyle w:val="SourceCode"/>
      </w:pPr>
      <w:r>
        <w:t xml:space="preserve">        printf("  capacity %d\n", capacity);</w:t>
      </w:r>
    </w:p>
    <w:p w14:paraId="20D8579C" w14:textId="77777777" w:rsidR="008D452D" w:rsidRDefault="0007351F">
      <w:pPr>
        <w:pStyle w:val="SourceCode"/>
      </w:pPr>
      <w:r>
        <w:t xml:space="preserve">    }</w:t>
      </w:r>
    </w:p>
    <w:p w14:paraId="26A5BCA3" w14:textId="77777777" w:rsidR="008D452D" w:rsidRDefault="008D452D">
      <w:pPr>
        <w:pStyle w:val="SourceCode"/>
      </w:pPr>
    </w:p>
    <w:p w14:paraId="3F427F33" w14:textId="77777777" w:rsidR="008D452D" w:rsidRDefault="0007351F">
      <w:pPr>
        <w:pStyle w:val="SourceCode"/>
      </w:pPr>
      <w:r>
        <w:t xml:space="preserve">    // Removing from the middle: every later name moves down one slot to</w:t>
      </w:r>
    </w:p>
    <w:p w14:paraId="75169407" w14:textId="77777777" w:rsidR="008D452D" w:rsidRDefault="0007351F">
      <w:pPr>
        <w:pStyle w:val="SourceCode"/>
      </w:pPr>
      <w:r>
        <w:t xml:space="preserve">    // close the gap, so removing index 1 of 5 moves 3 names, count -</w:t>
      </w:r>
    </w:p>
    <w:p w14:paraId="7E39BBD6" w14:textId="77777777" w:rsidR="008D452D" w:rsidRDefault="0007351F">
      <w:pPr>
        <w:pStyle w:val="SourceCode"/>
      </w:pPr>
      <w:r>
        <w:t xml:space="preserve">    // index - 1. The name is read first, while it is still at index 1.</w:t>
      </w:r>
    </w:p>
    <w:p w14:paraId="07E80525" w14:textId="77777777" w:rsidR="008D452D" w:rsidRDefault="0007351F">
      <w:pPr>
        <w:pStyle w:val="SourceCode"/>
      </w:pPr>
      <w:r>
        <w:t xml:space="preserve">    // moved counts each move.</w:t>
      </w:r>
    </w:p>
    <w:p w14:paraId="6B1A0E6B" w14:textId="77777777" w:rsidR="008D452D" w:rsidRDefault="0007351F">
      <w:pPr>
        <w:pStyle w:val="SourceCode"/>
      </w:pPr>
      <w:r>
        <w:t xml:space="preserve">    int remove_index = 1;</w:t>
      </w:r>
    </w:p>
    <w:p w14:paraId="61A7FEA1" w14:textId="77777777" w:rsidR="008D452D" w:rsidRDefault="0007351F">
      <w:pPr>
        <w:pStyle w:val="SourceCode"/>
      </w:pPr>
      <w:r>
        <w:t xml:space="preserve">    const char *removed = names[remove_index];</w:t>
      </w:r>
    </w:p>
    <w:p w14:paraId="04E045BA" w14:textId="77777777" w:rsidR="008D452D" w:rsidRDefault="0007351F">
      <w:pPr>
        <w:pStyle w:val="SourceCode"/>
      </w:pPr>
      <w:r>
        <w:t xml:space="preserve">    int moved = 0;</w:t>
      </w:r>
    </w:p>
    <w:p w14:paraId="2ADF9EE1" w14:textId="77777777" w:rsidR="008D452D" w:rsidRDefault="0007351F">
      <w:pPr>
        <w:pStyle w:val="SourceCode"/>
      </w:pPr>
      <w:r>
        <w:t xml:space="preserve">    for (int index = remove_index; index &lt; count - 1; index++) {</w:t>
      </w:r>
    </w:p>
    <w:p w14:paraId="5FDEDAF4" w14:textId="77777777" w:rsidR="008D452D" w:rsidRDefault="0007351F">
      <w:pPr>
        <w:pStyle w:val="SourceCode"/>
      </w:pPr>
      <w:r>
        <w:t xml:space="preserve">        names[index] = names[index + 1];</w:t>
      </w:r>
    </w:p>
    <w:p w14:paraId="0382ABD8" w14:textId="77777777" w:rsidR="008D452D" w:rsidRDefault="0007351F">
      <w:pPr>
        <w:pStyle w:val="SourceCode"/>
      </w:pPr>
      <w:r>
        <w:t xml:space="preserve">        moved++;</w:t>
      </w:r>
    </w:p>
    <w:p w14:paraId="470731D8" w14:textId="77777777" w:rsidR="008D452D" w:rsidRDefault="0007351F">
      <w:pPr>
        <w:pStyle w:val="SourceCode"/>
      </w:pPr>
      <w:r>
        <w:t xml:space="preserve">    }</w:t>
      </w:r>
    </w:p>
    <w:p w14:paraId="7A100408" w14:textId="77777777" w:rsidR="008D452D" w:rsidRDefault="0007351F">
      <w:pPr>
        <w:pStyle w:val="SourceCode"/>
      </w:pPr>
      <w:r>
        <w:t xml:space="preserve">    count--;</w:t>
      </w:r>
    </w:p>
    <w:p w14:paraId="53779B92" w14:textId="77777777" w:rsidR="008D452D" w:rsidRDefault="0007351F">
      <w:pPr>
        <w:pStyle w:val="SourceCode"/>
      </w:pPr>
      <w:r>
        <w:t xml:space="preserve">    printf("Removed %s (index %d): count %d, moved %d\n", removed,</w:t>
      </w:r>
    </w:p>
    <w:p w14:paraId="2E9802D6" w14:textId="77777777" w:rsidR="008D452D" w:rsidRDefault="0007351F">
      <w:pPr>
        <w:pStyle w:val="SourceCode"/>
      </w:pPr>
      <w:r>
        <w:t xml:space="preserve">           remove_index, count, moved);</w:t>
      </w:r>
    </w:p>
    <w:p w14:paraId="18B19A92" w14:textId="77777777" w:rsidR="008D452D" w:rsidRDefault="008D452D">
      <w:pPr>
        <w:pStyle w:val="SourceCode"/>
      </w:pPr>
    </w:p>
    <w:p w14:paraId="708389CF" w14:textId="77777777" w:rsidR="008D452D" w:rsidRDefault="0007351F">
      <w:pPr>
        <w:pStyle w:val="SourceCode"/>
      </w:pPr>
      <w:r>
        <w:t xml:space="preserve">    // Removing never shrinks the block: capacity stays the same, ready</w:t>
      </w:r>
    </w:p>
    <w:p w14:paraId="014AC1F0" w14:textId="77777777" w:rsidR="008D452D" w:rsidRDefault="0007351F">
      <w:pPr>
        <w:pStyle w:val="SourceCode"/>
      </w:pPr>
      <w:r>
        <w:t xml:space="preserve">    // for the next add.</w:t>
      </w:r>
    </w:p>
    <w:p w14:paraId="2BFED1DB" w14:textId="77777777" w:rsidR="008D452D" w:rsidRDefault="0007351F">
      <w:pPr>
        <w:pStyle w:val="SourceCode"/>
      </w:pPr>
      <w:r>
        <w:t xml:space="preserve">    printf("  capacity %d\n", capacity);</w:t>
      </w:r>
    </w:p>
    <w:p w14:paraId="69C584D7" w14:textId="77777777" w:rsidR="008D452D" w:rsidRDefault="0007351F">
      <w:pPr>
        <w:pStyle w:val="SourceCode"/>
      </w:pPr>
      <w:r>
        <w:t xml:space="preserve">    print_servers(names, count);</w:t>
      </w:r>
    </w:p>
    <w:p w14:paraId="59861FFB" w14:textId="77777777" w:rsidR="008D452D" w:rsidRDefault="008D452D">
      <w:pPr>
        <w:pStyle w:val="SourceCode"/>
      </w:pPr>
    </w:p>
    <w:p w14:paraId="0985C9B0" w14:textId="77777777" w:rsidR="008D452D" w:rsidRDefault="0007351F">
      <w:pPr>
        <w:pStyle w:val="SourceCode"/>
      </w:pPr>
      <w:r>
        <w:t xml:space="preserve">    // Removing the last name: the same loop finds no later name, so</w:t>
      </w:r>
    </w:p>
    <w:p w14:paraId="6C970ED2" w14:textId="77777777" w:rsidR="008D452D" w:rsidRDefault="0007351F">
      <w:pPr>
        <w:pStyle w:val="SourceCode"/>
      </w:pPr>
      <w:r>
        <w:t xml:space="preserve">    // nothing moves, and count shrinks by 1.</w:t>
      </w:r>
    </w:p>
    <w:p w14:paraId="7A207CBB" w14:textId="77777777" w:rsidR="008D452D" w:rsidRDefault="0007351F">
      <w:pPr>
        <w:pStyle w:val="SourceCode"/>
      </w:pPr>
      <w:r>
        <w:t xml:space="preserve">    int last_index = count - 1;</w:t>
      </w:r>
    </w:p>
    <w:p w14:paraId="4B5E083F" w14:textId="77777777" w:rsidR="008D452D" w:rsidRDefault="0007351F">
      <w:pPr>
        <w:pStyle w:val="SourceCode"/>
      </w:pPr>
      <w:r>
        <w:t xml:space="preserve">    const char *last = names[last_index];</w:t>
      </w:r>
    </w:p>
    <w:p w14:paraId="716F2B88" w14:textId="77777777" w:rsidR="008D452D" w:rsidRDefault="0007351F">
      <w:pPr>
        <w:pStyle w:val="SourceCode"/>
      </w:pPr>
      <w:r>
        <w:t xml:space="preserve">    moved = 0;</w:t>
      </w:r>
    </w:p>
    <w:p w14:paraId="50E5E7A8" w14:textId="77777777" w:rsidR="008D452D" w:rsidRDefault="0007351F">
      <w:pPr>
        <w:pStyle w:val="SourceCode"/>
      </w:pPr>
      <w:r>
        <w:t xml:space="preserve">    for (int index = last_index; index &lt; count - 1; index++) {</w:t>
      </w:r>
    </w:p>
    <w:p w14:paraId="1EF4FD90" w14:textId="77777777" w:rsidR="008D452D" w:rsidRDefault="0007351F">
      <w:pPr>
        <w:pStyle w:val="SourceCode"/>
      </w:pPr>
      <w:r>
        <w:t xml:space="preserve">        names[index] = names[index + 1];</w:t>
      </w:r>
    </w:p>
    <w:p w14:paraId="37B03582" w14:textId="77777777" w:rsidR="008D452D" w:rsidRDefault="0007351F">
      <w:pPr>
        <w:pStyle w:val="SourceCode"/>
      </w:pPr>
      <w:r>
        <w:t xml:space="preserve">        moved++;</w:t>
      </w:r>
    </w:p>
    <w:p w14:paraId="7E019EE7" w14:textId="77777777" w:rsidR="008D452D" w:rsidRDefault="0007351F">
      <w:pPr>
        <w:pStyle w:val="SourceCode"/>
      </w:pPr>
      <w:r>
        <w:t xml:space="preserve">    }</w:t>
      </w:r>
    </w:p>
    <w:p w14:paraId="1F3A0C97" w14:textId="77777777" w:rsidR="008D452D" w:rsidRDefault="0007351F">
      <w:pPr>
        <w:pStyle w:val="SourceCode"/>
      </w:pPr>
      <w:r>
        <w:t xml:space="preserve">    count--;</w:t>
      </w:r>
    </w:p>
    <w:p w14:paraId="1101BC53" w14:textId="77777777" w:rsidR="008D452D" w:rsidRDefault="0007351F">
      <w:pPr>
        <w:pStyle w:val="SourceCode"/>
      </w:pPr>
      <w:r>
        <w:t xml:space="preserve">    printf("Removed last, %s: count %d, moved %d\n", last, count, moved);</w:t>
      </w:r>
    </w:p>
    <w:p w14:paraId="0AA269DD" w14:textId="77777777" w:rsidR="008D452D" w:rsidRDefault="0007351F">
      <w:pPr>
        <w:pStyle w:val="SourceCode"/>
      </w:pPr>
      <w:r>
        <w:t xml:space="preserve">    printf("  capacity %d\n", capacity);</w:t>
      </w:r>
    </w:p>
    <w:p w14:paraId="13C3EF1F" w14:textId="77777777" w:rsidR="008D452D" w:rsidRDefault="0007351F">
      <w:pPr>
        <w:pStyle w:val="SourceCode"/>
      </w:pPr>
      <w:r>
        <w:t xml:space="preserve">    print_servers(names, count);</w:t>
      </w:r>
    </w:p>
    <w:p w14:paraId="5EB935B4" w14:textId="77777777" w:rsidR="008D452D" w:rsidRDefault="008D452D">
      <w:pPr>
        <w:pStyle w:val="SourceCode"/>
      </w:pPr>
    </w:p>
    <w:p w14:paraId="024E1223" w14:textId="77777777" w:rsidR="008D452D" w:rsidRDefault="0007351F">
      <w:pPr>
        <w:pStyle w:val="SourceCode"/>
      </w:pPr>
      <w:r>
        <w:t xml:space="preserve">    // Remember, free gives each block back exactly once (Lesson 9.4:</w:t>
      </w:r>
    </w:p>
    <w:p w14:paraId="081A70BB" w14:textId="77777777" w:rsidR="008D452D" w:rsidRDefault="0007351F">
      <w:pPr>
        <w:pStyle w:val="SourceCode"/>
      </w:pPr>
      <w:r>
        <w:t xml:space="preserve">    // free and delete).</w:t>
      </w:r>
    </w:p>
    <w:p w14:paraId="79636942" w14:textId="77777777" w:rsidR="008D452D" w:rsidRDefault="0007351F">
      <w:pPr>
        <w:pStyle w:val="SourceCode"/>
        <w:keepNext/>
      </w:pPr>
      <w:r>
        <w:t xml:space="preserve">    free(names);</w:t>
      </w:r>
    </w:p>
    <w:p w14:paraId="75CA0A11" w14:textId="77777777" w:rsidR="008D452D" w:rsidRDefault="0007351F">
      <w:pPr>
        <w:pStyle w:val="SourceCode"/>
        <w:keepNext/>
      </w:pPr>
      <w:r>
        <w:t xml:space="preserve">    return 0;</w:t>
      </w:r>
    </w:p>
    <w:p w14:paraId="62F11DE4" w14:textId="77777777" w:rsidR="008D452D" w:rsidRDefault="0007351F">
      <w:pPr>
        <w:pStyle w:val="SourceCode"/>
      </w:pPr>
      <w:r>
        <w:t>}</w:t>
      </w:r>
    </w:p>
    <w:p w14:paraId="5714AD70" w14:textId="77777777" w:rsidR="008D452D" w:rsidRDefault="008D452D">
      <w:pPr>
        <w:keepNext/>
      </w:pPr>
    </w:p>
    <w:p w14:paraId="4F4E73F5" w14:textId="77777777" w:rsidR="008D452D" w:rsidRDefault="0007351F">
      <w:pPr>
        <w:pStyle w:val="Heading3"/>
      </w:pPr>
      <w:r>
        <w:t>Windows PowerShell Basic Build and Run</w:t>
      </w:r>
    </w:p>
    <w:p w14:paraId="0FC368C8" w14:textId="77777777" w:rsidR="008D452D" w:rsidRDefault="0007351F">
      <w:pPr>
        <w:pStyle w:val="CommandBlock"/>
        <w:keepNext/>
      </w:pPr>
      <w:r>
        <w:t>gcc -std=c17 -Wall -Wextra -Wpedantic -Werror `</w:t>
      </w:r>
    </w:p>
    <w:p w14:paraId="56976DE9" w14:textId="77777777" w:rsidR="008D452D" w:rsidRDefault="0007351F">
      <w:pPr>
        <w:pStyle w:val="CommandBlock"/>
        <w:keepNext/>
      </w:pPr>
      <w:r>
        <w:t xml:space="preserve">    .\c\basic_dynamic_arrays.c -o .\c\basic-dynamic-arrays.exe</w:t>
      </w:r>
    </w:p>
    <w:p w14:paraId="0A6078C3" w14:textId="77777777" w:rsidR="008D452D" w:rsidRDefault="0007351F">
      <w:pPr>
        <w:pStyle w:val="CommandBlock"/>
      </w:pPr>
      <w:r>
        <w:t>.\c\basic-dynamic-arrays.exe</w:t>
      </w:r>
    </w:p>
    <w:p w14:paraId="320580A5" w14:textId="77777777" w:rsidR="008D452D" w:rsidRDefault="008D452D">
      <w:pPr>
        <w:keepNext/>
      </w:pPr>
    </w:p>
    <w:p w14:paraId="18250F70" w14:textId="77777777" w:rsidR="008D452D" w:rsidRDefault="0007351F">
      <w:pPr>
        <w:pStyle w:val="Heading3"/>
      </w:pPr>
      <w:r>
        <w:t>Linux or macOS Basic Build and Run</w:t>
      </w:r>
    </w:p>
    <w:p w14:paraId="60CDF8D4" w14:textId="77777777" w:rsidR="008D452D" w:rsidRDefault="0007351F">
      <w:pPr>
        <w:pStyle w:val="CommandBlock"/>
        <w:keepNext/>
      </w:pPr>
      <w:r>
        <w:t>gcc -std=c17 -Wall -Wextra -Wpedantic -Werror \</w:t>
      </w:r>
    </w:p>
    <w:p w14:paraId="58CFBF3F" w14:textId="77777777" w:rsidR="008D452D" w:rsidRDefault="0007351F">
      <w:pPr>
        <w:pStyle w:val="CommandBlock"/>
        <w:keepNext/>
      </w:pPr>
      <w:r>
        <w:t xml:space="preserve">    ./c/basic_dynamic_arrays.c -o ./c/basic-dynamic-arrays</w:t>
      </w:r>
    </w:p>
    <w:p w14:paraId="34E8B2BF" w14:textId="77777777" w:rsidR="008D452D" w:rsidRDefault="0007351F">
      <w:pPr>
        <w:pStyle w:val="CommandBlock"/>
      </w:pPr>
      <w:r>
        <w:t>./c/basic-dynamic-arrays</w:t>
      </w:r>
    </w:p>
    <w:p w14:paraId="5E1E2193" w14:textId="77777777" w:rsidR="008D452D" w:rsidRDefault="008D452D">
      <w:pPr>
        <w:keepNext/>
      </w:pPr>
    </w:p>
    <w:p w14:paraId="44FAFC96" w14:textId="77777777" w:rsidR="008D452D" w:rsidRDefault="0007351F">
      <w:pPr>
        <w:pStyle w:val="Heading3"/>
      </w:pPr>
      <w:r>
        <w:t>Check Your Results</w:t>
      </w:r>
    </w:p>
    <w:p w14:paraId="6BB8EDD1" w14:textId="77777777" w:rsidR="008D452D" w:rsidRDefault="0007351F">
      <w:pPr>
        <w:keepNext/>
      </w:pPr>
      <w:r>
        <w:t>The program reads no input. Your screen must show exactly these eighteen lines, with the same spelling, spacing, and capitalization. Each capacity line starts with two spaces and belongs to the count line above it; the shared Required Clean-Run Output leaves these lines out, because each language shows its own numbers.</w:t>
      </w:r>
    </w:p>
    <w:p w14:paraId="30885746" w14:textId="77777777" w:rsidR="008D452D" w:rsidRDefault="008D452D">
      <w:pPr>
        <w:keepNext/>
      </w:pPr>
    </w:p>
    <w:p w14:paraId="7988E514" w14:textId="77777777" w:rsidR="008D452D" w:rsidRDefault="0007351F">
      <w:pPr>
        <w:pStyle w:val="RequiredOutput"/>
        <w:keepNext/>
      </w:pPr>
      <w:r>
        <w:t>Start: count 0</w:t>
      </w:r>
    </w:p>
    <w:p w14:paraId="13C92981" w14:textId="77777777" w:rsidR="008D452D" w:rsidRDefault="0007351F">
      <w:pPr>
        <w:pStyle w:val="RequiredOutput"/>
        <w:keepNext/>
      </w:pPr>
      <w:r>
        <w:t xml:space="preserve">  capacity 0</w:t>
      </w:r>
    </w:p>
    <w:p w14:paraId="2749E972" w14:textId="77777777" w:rsidR="008D452D" w:rsidRDefault="0007351F">
      <w:pPr>
        <w:pStyle w:val="RequiredOutput"/>
        <w:keepNext/>
      </w:pPr>
      <w:r>
        <w:t>Added web-01: count 1</w:t>
      </w:r>
    </w:p>
    <w:p w14:paraId="598D7B00" w14:textId="77777777" w:rsidR="008D452D" w:rsidRDefault="0007351F">
      <w:pPr>
        <w:pStyle w:val="RequiredOutput"/>
        <w:keepNext/>
      </w:pPr>
      <w:r>
        <w:t xml:space="preserve">  capacity 4</w:t>
      </w:r>
    </w:p>
    <w:p w14:paraId="23B49EDF" w14:textId="77777777" w:rsidR="008D452D" w:rsidRDefault="0007351F">
      <w:pPr>
        <w:pStyle w:val="RequiredOutput"/>
        <w:keepNext/>
      </w:pPr>
      <w:r>
        <w:t>Added web-02: count 2</w:t>
      </w:r>
    </w:p>
    <w:p w14:paraId="633F8BC1" w14:textId="77777777" w:rsidR="008D452D" w:rsidRDefault="0007351F">
      <w:pPr>
        <w:pStyle w:val="RequiredOutput"/>
        <w:keepNext/>
      </w:pPr>
      <w:r>
        <w:t xml:space="preserve">  capacity 4</w:t>
      </w:r>
    </w:p>
    <w:p w14:paraId="17E1548A" w14:textId="77777777" w:rsidR="008D452D" w:rsidRDefault="0007351F">
      <w:pPr>
        <w:pStyle w:val="RequiredOutput"/>
        <w:keepNext/>
      </w:pPr>
      <w:r>
        <w:t>Added db-01: count 3</w:t>
      </w:r>
    </w:p>
    <w:p w14:paraId="3A74FB6A" w14:textId="77777777" w:rsidR="008D452D" w:rsidRDefault="0007351F">
      <w:pPr>
        <w:pStyle w:val="RequiredOutput"/>
        <w:keepNext/>
      </w:pPr>
      <w:r>
        <w:t xml:space="preserve">  capacity 4</w:t>
      </w:r>
    </w:p>
    <w:p w14:paraId="34DDDDB6" w14:textId="77777777" w:rsidR="008D452D" w:rsidRDefault="0007351F">
      <w:pPr>
        <w:pStyle w:val="RequiredOutput"/>
        <w:keepNext/>
      </w:pPr>
      <w:r>
        <w:t>Added cache-01: count 4</w:t>
      </w:r>
    </w:p>
    <w:p w14:paraId="3E8F5E8B" w14:textId="77777777" w:rsidR="008D452D" w:rsidRDefault="0007351F">
      <w:pPr>
        <w:pStyle w:val="RequiredOutput"/>
        <w:keepNext/>
      </w:pPr>
      <w:r>
        <w:t xml:space="preserve">  capacity 4</w:t>
      </w:r>
    </w:p>
    <w:p w14:paraId="1D2AC2A8" w14:textId="77777777" w:rsidR="008D452D" w:rsidRDefault="0007351F">
      <w:pPr>
        <w:pStyle w:val="RequiredOutput"/>
        <w:keepNext/>
      </w:pPr>
      <w:r>
        <w:t>Added web-03: count 5</w:t>
      </w:r>
    </w:p>
    <w:p w14:paraId="0C7A5770" w14:textId="77777777" w:rsidR="008D452D" w:rsidRDefault="0007351F">
      <w:pPr>
        <w:pStyle w:val="RequiredOutput"/>
        <w:keepNext/>
      </w:pPr>
      <w:r>
        <w:t xml:space="preserve">  capacity 8</w:t>
      </w:r>
    </w:p>
    <w:p w14:paraId="4C792433" w14:textId="77777777" w:rsidR="008D452D" w:rsidRDefault="0007351F">
      <w:pPr>
        <w:pStyle w:val="RequiredOutput"/>
        <w:keepNext/>
      </w:pPr>
      <w:r>
        <w:t>Removed web-02 (index 1): count 4, moved 3</w:t>
      </w:r>
    </w:p>
    <w:p w14:paraId="5E6EA16D" w14:textId="77777777" w:rsidR="008D452D" w:rsidRDefault="0007351F">
      <w:pPr>
        <w:pStyle w:val="RequiredOutput"/>
        <w:keepNext/>
      </w:pPr>
      <w:r>
        <w:t xml:space="preserve">  capacity 8</w:t>
      </w:r>
    </w:p>
    <w:p w14:paraId="5533B7D3" w14:textId="77777777" w:rsidR="008D452D" w:rsidRDefault="0007351F">
      <w:pPr>
        <w:pStyle w:val="RequiredOutput"/>
        <w:keepNext/>
      </w:pPr>
      <w:r>
        <w:t>Servers: web-01 db-01 cache-01 web-03</w:t>
      </w:r>
    </w:p>
    <w:p w14:paraId="3C2002B4" w14:textId="77777777" w:rsidR="008D452D" w:rsidRDefault="0007351F">
      <w:pPr>
        <w:pStyle w:val="RequiredOutput"/>
        <w:keepNext/>
      </w:pPr>
      <w:r>
        <w:t>Removed last, web-03: count 3, moved 0</w:t>
      </w:r>
    </w:p>
    <w:p w14:paraId="33148031" w14:textId="77777777" w:rsidR="008D452D" w:rsidRDefault="0007351F">
      <w:pPr>
        <w:pStyle w:val="RequiredOutput"/>
        <w:keepNext/>
      </w:pPr>
      <w:r>
        <w:t xml:space="preserve">  capacity 8</w:t>
      </w:r>
    </w:p>
    <w:p w14:paraId="3486B89C" w14:textId="77777777" w:rsidR="008D452D" w:rsidRDefault="0007351F">
      <w:pPr>
        <w:pStyle w:val="RequiredOutput"/>
      </w:pPr>
      <w:r>
        <w:t>Servers: web-01 db-01 cache-01</w:t>
      </w:r>
    </w:p>
    <w:p w14:paraId="2F650639" w14:textId="77777777" w:rsidR="008D452D" w:rsidRDefault="008D452D">
      <w:pPr>
        <w:keepNext/>
      </w:pPr>
    </w:p>
    <w:p w14:paraId="51AC9278" w14:textId="77777777" w:rsidR="008D452D" w:rsidRDefault="0007351F">
      <w:pPr>
        <w:pStyle w:val="ListBullet"/>
      </w:pPr>
      <w:r>
        <w:t>Start: count 0 proves the list begins empty.</w:t>
      </w:r>
    </w:p>
    <w:p w14:paraId="647BF6A9" w14:textId="77777777" w:rsidR="008D452D" w:rsidRDefault="0007351F">
      <w:pPr>
        <w:pStyle w:val="ListBullet"/>
      </w:pPr>
      <w:r>
        <w:t>The five Added lines prove that each add put the name at the end: the count grows by 1 each time, from 1 to 5.</w:t>
      </w:r>
    </w:p>
    <w:p w14:paraId="02B28EE9"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17212822" w14:textId="77777777" w:rsidR="008D452D" w:rsidRDefault="0007351F">
      <w:pPr>
        <w:pStyle w:val="ListBullet"/>
      </w:pPr>
      <w:r>
        <w:t>Removed last, web-03: count 3, moved 0 proves that removing the last item moves nothing, and the second Servers line shows the three names left.</w:t>
      </w:r>
    </w:p>
    <w:p w14:paraId="6E0D6FA0" w14:textId="77777777" w:rsidR="008D452D" w:rsidRDefault="0007351F">
      <w:pPr>
        <w:pStyle w:val="ListBullet"/>
      </w:pPr>
      <w:r>
        <w:t>The capacity lines read 0, then 4 for the first four adds, then 8. The list starts with no block. The first add asked realloc for INITIAL_CAPACITY, 4, slots, and the fifth add found the block full, so realloc made a block of 8 and copied the four names into it. Capacity stays 8 after both removals: removing never shrinks the block.</w:t>
      </w:r>
    </w:p>
    <w:p w14:paraId="148044B7" w14:textId="77777777" w:rsidR="008D452D" w:rsidRDefault="0007351F">
      <w:pPr>
        <w:pStyle w:val="ListBullet"/>
      </w:pPr>
      <w:r>
        <w:t>If moved shows 4, the shift loop ran to count instead of count - 1: its last pass read names[count], a spare slot that holds no name. C does not check, so this builds and runs.</w:t>
      </w:r>
    </w:p>
    <w:p w14:paraId="17D8D010" w14:textId="77777777" w:rsidR="008D452D" w:rsidRDefault="0007351F">
      <w:pPr>
        <w:pStyle w:val="ListBullet"/>
      </w:pPr>
      <w:r>
        <w:t>If Removed shows db-01 instead of web-02, the name was read after the removal, when db-01 had already moved down to index 1.</w:t>
      </w:r>
    </w:p>
    <w:p w14:paraId="73B2B666" w14:textId="77777777" w:rsidR="008D452D" w:rsidRDefault="0007351F">
      <w:pPr>
        <w:pStyle w:val="ListBullet"/>
      </w:pPr>
      <w:r>
        <w:t>If the build fails, read the first error message: it names the file and line to fix.</w:t>
      </w:r>
    </w:p>
    <w:p w14:paraId="2A0C56ED" w14:textId="77777777" w:rsidR="008D452D" w:rsidRDefault="008D452D">
      <w:pPr>
        <w:keepNext/>
      </w:pPr>
    </w:p>
    <w:p w14:paraId="366F7CEB" w14:textId="77777777" w:rsidR="008D452D" w:rsidRDefault="008D452D">
      <w:pPr>
        <w:keepNext/>
      </w:pPr>
    </w:p>
    <w:p w14:paraId="6E180D66" w14:textId="77777777" w:rsidR="008D452D" w:rsidRDefault="0007351F">
      <w:pPr>
        <w:pStyle w:val="Heading2"/>
      </w:pPr>
      <w:r>
        <w:t>Production-Minded Implementation</w:t>
      </w:r>
    </w:p>
    <w:p w14:paraId="2BC6ED94" w14:textId="77777777" w:rsidR="008D452D" w:rsidRDefault="0007351F">
      <w:r>
        <w:t>The Production-Minded version prints the same count and Servers lines, plus one more, and works the way a longer program keeps a list: every change goes through a function. reserve_servers asks realloc for EXPECTED_SERVERS, 8, slots before the first add, and add_server grows the block, through reserve_servers, only when it is full. add_server adds one server and prints the new count. remove_server searches for a server by name, removes it, and returns how many later items moved, or -1 and a not-found line w</w:t>
      </w:r>
      <w:r>
        <w:t>hen no server has that name. remove_last_server checks for an empty list before it removes the last server. The last line asks to remove mail-01, which is not in the list.</w:t>
      </w:r>
    </w:p>
    <w:p w14:paraId="0995136C" w14:textId="77777777" w:rsidR="008D452D" w:rsidRDefault="008D452D">
      <w:pPr>
        <w:keepNext/>
      </w:pPr>
    </w:p>
    <w:p w14:paraId="3716C2BE" w14:textId="77777777" w:rsidR="008D452D" w:rsidRDefault="0007351F">
      <w:pPr>
        <w:pStyle w:val="Heading3"/>
      </w:pPr>
      <w:r>
        <w:t>c/dynamic_arrays.c</w:t>
      </w:r>
    </w:p>
    <w:p w14:paraId="7F39C8D0" w14:textId="77777777" w:rsidR="008D452D" w:rsidRDefault="0007351F">
      <w:pPr>
        <w:pStyle w:val="SourceCode"/>
        <w:keepNext/>
      </w:pPr>
      <w:r>
        <w:t>// Remember, #include adds declarations: string.h declares strcmp.</w:t>
      </w:r>
    </w:p>
    <w:p w14:paraId="66D9D2F0" w14:textId="77777777" w:rsidR="008D452D" w:rsidRDefault="0007351F">
      <w:pPr>
        <w:pStyle w:val="SourceCode"/>
        <w:keepNext/>
      </w:pPr>
      <w:r>
        <w:t>#include &lt;stdio.h&gt;</w:t>
      </w:r>
    </w:p>
    <w:p w14:paraId="4D7E394C" w14:textId="77777777" w:rsidR="008D452D" w:rsidRDefault="0007351F">
      <w:pPr>
        <w:pStyle w:val="SourceCode"/>
      </w:pPr>
      <w:r>
        <w:t>#include &lt;stdlib.h&gt;</w:t>
      </w:r>
    </w:p>
    <w:p w14:paraId="7E68F8F7" w14:textId="77777777" w:rsidR="008D452D" w:rsidRDefault="0007351F">
      <w:pPr>
        <w:pStyle w:val="SourceCode"/>
      </w:pPr>
      <w:r>
        <w:t>#include &lt;string.h&gt;</w:t>
      </w:r>
    </w:p>
    <w:p w14:paraId="1C240C33" w14:textId="77777777" w:rsidR="008D452D" w:rsidRDefault="008D452D">
      <w:pPr>
        <w:pStyle w:val="SourceCode"/>
      </w:pPr>
    </w:p>
    <w:p w14:paraId="2DF4CCBB" w14:textId="77777777" w:rsidR="008D452D" w:rsidRDefault="0007351F">
      <w:pPr>
        <w:pStyle w:val="SourceCode"/>
      </w:pPr>
      <w:r>
        <w:t>// The first block's size when the list grows from empty, and the number</w:t>
      </w:r>
    </w:p>
    <w:p w14:paraId="235EF15C" w14:textId="77777777" w:rsidR="008D452D" w:rsidRDefault="0007351F">
      <w:pPr>
        <w:pStyle w:val="SourceCode"/>
      </w:pPr>
      <w:r>
        <w:t>// of servers this program expects, which it reserves up front.</w:t>
      </w:r>
    </w:p>
    <w:p w14:paraId="0C5E1E95" w14:textId="77777777" w:rsidR="008D452D" w:rsidRDefault="0007351F">
      <w:pPr>
        <w:pStyle w:val="SourceCode"/>
      </w:pPr>
      <w:r>
        <w:t>#define INITIAL_CAPACITY 4</w:t>
      </w:r>
    </w:p>
    <w:p w14:paraId="11C7EA89" w14:textId="77777777" w:rsidR="008D452D" w:rsidRDefault="0007351F">
      <w:pPr>
        <w:pStyle w:val="SourceCode"/>
      </w:pPr>
      <w:r>
        <w:t>#define EXPECTED_SERVERS 8</w:t>
      </w:r>
    </w:p>
    <w:p w14:paraId="3D7D4A49" w14:textId="77777777" w:rsidR="008D452D" w:rsidRDefault="008D452D">
      <w:pPr>
        <w:pStyle w:val="SourceCode"/>
      </w:pPr>
    </w:p>
    <w:p w14:paraId="0A97950F" w14:textId="77777777" w:rsidR="008D452D" w:rsidRDefault="0007351F">
      <w:pPr>
        <w:pStyle w:val="SourceCode"/>
      </w:pPr>
      <w:r>
        <w:t>// One dynamic array of server names. Remember, a record keeps related</w:t>
      </w:r>
    </w:p>
    <w:p w14:paraId="743E1F50" w14:textId="77777777" w:rsidR="008D452D" w:rsidRDefault="0007351F">
      <w:pPr>
        <w:pStyle w:val="SourceCode"/>
      </w:pPr>
      <w:r>
        <w:t>// values together: the block's address, the names in use, and the room.</w:t>
      </w:r>
    </w:p>
    <w:p w14:paraId="0E44291E" w14:textId="77777777" w:rsidR="008D452D" w:rsidRDefault="0007351F">
      <w:pPr>
        <w:pStyle w:val="SourceCode"/>
      </w:pPr>
      <w:r>
        <w:t>struct ServerList {</w:t>
      </w:r>
    </w:p>
    <w:p w14:paraId="67EA0A7C" w14:textId="77777777" w:rsidR="008D452D" w:rsidRDefault="0007351F">
      <w:pPr>
        <w:pStyle w:val="SourceCode"/>
      </w:pPr>
      <w:r>
        <w:t xml:space="preserve">    const char **names;</w:t>
      </w:r>
    </w:p>
    <w:p w14:paraId="18A125CB" w14:textId="77777777" w:rsidR="008D452D" w:rsidRDefault="0007351F">
      <w:pPr>
        <w:pStyle w:val="SourceCode"/>
      </w:pPr>
      <w:r>
        <w:t xml:space="preserve">    int count;</w:t>
      </w:r>
    </w:p>
    <w:p w14:paraId="7933A20D" w14:textId="77777777" w:rsidR="008D452D" w:rsidRDefault="0007351F">
      <w:pPr>
        <w:pStyle w:val="SourceCode"/>
      </w:pPr>
      <w:r>
        <w:t xml:space="preserve">    int capacity;</w:t>
      </w:r>
    </w:p>
    <w:p w14:paraId="4CDCCD99" w14:textId="77777777" w:rsidR="008D452D" w:rsidRDefault="0007351F">
      <w:pPr>
        <w:pStyle w:val="SourceCode"/>
      </w:pPr>
      <w:r>
        <w:t>};</w:t>
      </w:r>
    </w:p>
    <w:p w14:paraId="4DC8509B" w14:textId="77777777" w:rsidR="008D452D" w:rsidRDefault="008D452D">
      <w:pPr>
        <w:pStyle w:val="SourceCode"/>
      </w:pPr>
    </w:p>
    <w:p w14:paraId="18C924F9" w14:textId="77777777" w:rsidR="008D452D" w:rsidRDefault="0007351F">
      <w:pPr>
        <w:pStyle w:val="SourceCode"/>
      </w:pPr>
      <w:r>
        <w:t>// Gives the list room for at least wanted names. realloc counts bytes:</w:t>
      </w:r>
    </w:p>
    <w:p w14:paraId="779C360D" w14:textId="77777777" w:rsidR="008D452D" w:rsidRDefault="0007351F">
      <w:pPr>
        <w:pStyle w:val="SourceCode"/>
      </w:pPr>
      <w:r>
        <w:t>// wanted slots times one slot's size. Returns 1, or 0 when there is no</w:t>
      </w:r>
    </w:p>
    <w:p w14:paraId="3ED28982" w14:textId="77777777" w:rsidR="008D452D" w:rsidRDefault="0007351F">
      <w:pPr>
        <w:pStyle w:val="SourceCode"/>
      </w:pPr>
      <w:r>
        <w:t>// memory. Remember, realloc gives a bigger block or NULL, and on NULL the</w:t>
      </w:r>
    </w:p>
    <w:p w14:paraId="2DF21293" w14:textId="77777777" w:rsidR="008D452D" w:rsidRDefault="0007351F">
      <w:pPr>
        <w:pStyle w:val="SourceCode"/>
      </w:pPr>
      <w:r>
        <w:t>// old block is still yours. Remember, -&gt; reaches a field through a pointer.</w:t>
      </w:r>
    </w:p>
    <w:p w14:paraId="3ABF5CC8" w14:textId="77777777" w:rsidR="008D452D" w:rsidRDefault="0007351F">
      <w:pPr>
        <w:pStyle w:val="SourceCode"/>
      </w:pPr>
      <w:r>
        <w:t>int reserve_servers(struct ServerList *list, int wanted) {</w:t>
      </w:r>
    </w:p>
    <w:p w14:paraId="5A573427" w14:textId="77777777" w:rsidR="008D452D" w:rsidRDefault="0007351F">
      <w:pPr>
        <w:pStyle w:val="SourceCode"/>
      </w:pPr>
      <w:r>
        <w:t xml:space="preserve">    if (wanted &lt;= list-&gt;capacity) {</w:t>
      </w:r>
    </w:p>
    <w:p w14:paraId="5E78B1A7" w14:textId="77777777" w:rsidR="008D452D" w:rsidRDefault="0007351F">
      <w:pPr>
        <w:pStyle w:val="SourceCode"/>
      </w:pPr>
      <w:r>
        <w:t xml:space="preserve">        return 1;</w:t>
      </w:r>
    </w:p>
    <w:p w14:paraId="57444CAD" w14:textId="77777777" w:rsidR="008D452D" w:rsidRDefault="0007351F">
      <w:pPr>
        <w:pStyle w:val="SourceCode"/>
      </w:pPr>
      <w:r>
        <w:t xml:space="preserve">    }</w:t>
      </w:r>
    </w:p>
    <w:p w14:paraId="723E7019" w14:textId="77777777" w:rsidR="008D452D" w:rsidRDefault="0007351F">
      <w:pPr>
        <w:pStyle w:val="SourceCode"/>
      </w:pPr>
      <w:r>
        <w:t xml:space="preserve">    const char **grown = realloc(list-&gt;names,</w:t>
      </w:r>
    </w:p>
    <w:p w14:paraId="605F5475" w14:textId="77777777" w:rsidR="008D452D" w:rsidRDefault="0007351F">
      <w:pPr>
        <w:pStyle w:val="SourceCode"/>
      </w:pPr>
      <w:r>
        <w:t xml:space="preserve">                                 wanted * sizeof list-&gt;names[0]);</w:t>
      </w:r>
    </w:p>
    <w:p w14:paraId="44380391" w14:textId="77777777" w:rsidR="008D452D" w:rsidRDefault="0007351F">
      <w:pPr>
        <w:pStyle w:val="SourceCode"/>
      </w:pPr>
      <w:r>
        <w:t xml:space="preserve">    if (grown == NULL) {</w:t>
      </w:r>
    </w:p>
    <w:p w14:paraId="33ED9D34" w14:textId="77777777" w:rsidR="008D452D" w:rsidRDefault="0007351F">
      <w:pPr>
        <w:pStyle w:val="SourceCode"/>
      </w:pPr>
      <w:r>
        <w:t xml:space="preserve">        return 0;</w:t>
      </w:r>
    </w:p>
    <w:p w14:paraId="3DB4B154" w14:textId="77777777" w:rsidR="008D452D" w:rsidRDefault="0007351F">
      <w:pPr>
        <w:pStyle w:val="SourceCode"/>
      </w:pPr>
      <w:r>
        <w:t xml:space="preserve">    }</w:t>
      </w:r>
    </w:p>
    <w:p w14:paraId="5803AA66" w14:textId="77777777" w:rsidR="008D452D" w:rsidRDefault="0007351F">
      <w:pPr>
        <w:pStyle w:val="SourceCode"/>
      </w:pPr>
      <w:r>
        <w:t xml:space="preserve">    list-&gt;names = grown;</w:t>
      </w:r>
    </w:p>
    <w:p w14:paraId="1FACDE74" w14:textId="77777777" w:rsidR="008D452D" w:rsidRDefault="0007351F">
      <w:pPr>
        <w:pStyle w:val="SourceCode"/>
      </w:pPr>
      <w:r>
        <w:t xml:space="preserve">    list-&gt;capacity = wanted;</w:t>
      </w:r>
    </w:p>
    <w:p w14:paraId="45DEC1FC" w14:textId="77777777" w:rsidR="008D452D" w:rsidRDefault="0007351F">
      <w:pPr>
        <w:pStyle w:val="SourceCode"/>
      </w:pPr>
      <w:r>
        <w:t xml:space="preserve">    return 1;</w:t>
      </w:r>
    </w:p>
    <w:p w14:paraId="0DC4C315" w14:textId="77777777" w:rsidR="008D452D" w:rsidRDefault="0007351F">
      <w:pPr>
        <w:pStyle w:val="SourceCode"/>
      </w:pPr>
      <w:r>
        <w:t>}</w:t>
      </w:r>
    </w:p>
    <w:p w14:paraId="507CAAA2" w14:textId="77777777" w:rsidR="008D452D" w:rsidRDefault="008D452D">
      <w:pPr>
        <w:pStyle w:val="SourceCode"/>
      </w:pPr>
    </w:p>
    <w:p w14:paraId="59AAF6EC" w14:textId="77777777" w:rsidR="008D452D" w:rsidRDefault="0007351F">
      <w:pPr>
        <w:pStyle w:val="SourceCode"/>
      </w:pPr>
      <w:r>
        <w:t>// Adds server_name at the end, growing the block first when it is full: to</w:t>
      </w:r>
    </w:p>
    <w:p w14:paraId="0ECF8F0F" w14:textId="77777777" w:rsidR="008D452D" w:rsidRDefault="0007351F">
      <w:pPr>
        <w:pStyle w:val="SourceCode"/>
      </w:pPr>
      <w:r>
        <w:t>// INITIAL_CAPACITY from empty, otherwise to twice its size. Prints the</w:t>
      </w:r>
    </w:p>
    <w:p w14:paraId="4BAFE553" w14:textId="77777777" w:rsidR="008D452D" w:rsidRDefault="0007351F">
      <w:pPr>
        <w:pStyle w:val="SourceCode"/>
      </w:pPr>
      <w:r>
        <w:t>// new count and capacity. Returns 1, or 0 when there is no memory.</w:t>
      </w:r>
    </w:p>
    <w:p w14:paraId="35FD87CE" w14:textId="77777777" w:rsidR="008D452D" w:rsidRDefault="0007351F">
      <w:pPr>
        <w:pStyle w:val="SourceCode"/>
      </w:pPr>
      <w:r>
        <w:t>int add_server(struct ServerList *list, const char *server_name) {</w:t>
      </w:r>
    </w:p>
    <w:p w14:paraId="5A4FBDD4" w14:textId="77777777" w:rsidR="008D452D" w:rsidRDefault="0007351F">
      <w:pPr>
        <w:pStyle w:val="SourceCode"/>
      </w:pPr>
      <w:r>
        <w:t xml:space="preserve">    if (list-&gt;count == list-&gt;capacity) {</w:t>
      </w:r>
    </w:p>
    <w:p w14:paraId="40325F9B" w14:textId="77777777" w:rsidR="008D452D" w:rsidRDefault="0007351F">
      <w:pPr>
        <w:pStyle w:val="SourceCode"/>
      </w:pPr>
      <w:r>
        <w:t xml:space="preserve">        int new_capacity = INITIAL_CAPACITY;</w:t>
      </w:r>
    </w:p>
    <w:p w14:paraId="678AA53B" w14:textId="77777777" w:rsidR="008D452D" w:rsidRDefault="0007351F">
      <w:pPr>
        <w:pStyle w:val="SourceCode"/>
      </w:pPr>
      <w:r>
        <w:t xml:space="preserve">        if (list-&gt;capacity &gt; 0) {</w:t>
      </w:r>
    </w:p>
    <w:p w14:paraId="4CF1C62A" w14:textId="77777777" w:rsidR="008D452D" w:rsidRDefault="0007351F">
      <w:pPr>
        <w:pStyle w:val="SourceCode"/>
      </w:pPr>
      <w:r>
        <w:t xml:space="preserve">            new_capacity = list-&gt;capacity * 2;</w:t>
      </w:r>
    </w:p>
    <w:p w14:paraId="724C0B27" w14:textId="77777777" w:rsidR="008D452D" w:rsidRDefault="0007351F">
      <w:pPr>
        <w:pStyle w:val="SourceCode"/>
      </w:pPr>
      <w:r>
        <w:t xml:space="preserve">        }</w:t>
      </w:r>
    </w:p>
    <w:p w14:paraId="6A54C576" w14:textId="77777777" w:rsidR="008D452D" w:rsidRDefault="0007351F">
      <w:pPr>
        <w:pStyle w:val="SourceCode"/>
      </w:pPr>
      <w:r>
        <w:t xml:space="preserve">        if (!reserve_servers(list, new_capacity)) {</w:t>
      </w:r>
    </w:p>
    <w:p w14:paraId="51282817" w14:textId="77777777" w:rsidR="008D452D" w:rsidRDefault="0007351F">
      <w:pPr>
        <w:pStyle w:val="SourceCode"/>
      </w:pPr>
      <w:r>
        <w:t xml:space="preserve">            fputs("Error: out of memory\n", stderr);</w:t>
      </w:r>
    </w:p>
    <w:p w14:paraId="0C96ED99" w14:textId="77777777" w:rsidR="008D452D" w:rsidRDefault="0007351F">
      <w:pPr>
        <w:pStyle w:val="SourceCode"/>
      </w:pPr>
      <w:r>
        <w:t xml:space="preserve">            return 0;</w:t>
      </w:r>
    </w:p>
    <w:p w14:paraId="1525C7FF" w14:textId="77777777" w:rsidR="008D452D" w:rsidRDefault="0007351F">
      <w:pPr>
        <w:pStyle w:val="SourceCode"/>
      </w:pPr>
      <w:r>
        <w:t xml:space="preserve">        }</w:t>
      </w:r>
    </w:p>
    <w:p w14:paraId="65764B11" w14:textId="77777777" w:rsidR="008D452D" w:rsidRDefault="0007351F">
      <w:pPr>
        <w:pStyle w:val="SourceCode"/>
      </w:pPr>
      <w:r>
        <w:t xml:space="preserve">    }</w:t>
      </w:r>
    </w:p>
    <w:p w14:paraId="062AA552" w14:textId="77777777" w:rsidR="008D452D" w:rsidRDefault="0007351F">
      <w:pPr>
        <w:pStyle w:val="SourceCode"/>
      </w:pPr>
      <w:r>
        <w:t xml:space="preserve">    list-&gt;names[list-&gt;count] = server_name;</w:t>
      </w:r>
    </w:p>
    <w:p w14:paraId="2D14DB9C" w14:textId="77777777" w:rsidR="008D452D" w:rsidRDefault="0007351F">
      <w:pPr>
        <w:pStyle w:val="SourceCode"/>
      </w:pPr>
      <w:r>
        <w:t xml:space="preserve">    list-&gt;count++;</w:t>
      </w:r>
    </w:p>
    <w:p w14:paraId="1439B895" w14:textId="77777777" w:rsidR="008D452D" w:rsidRDefault="0007351F">
      <w:pPr>
        <w:pStyle w:val="SourceCode"/>
      </w:pPr>
      <w:r>
        <w:t xml:space="preserve">    printf("Added %s: count %d\n", server_name, list-&gt;count);</w:t>
      </w:r>
    </w:p>
    <w:p w14:paraId="056AD57E" w14:textId="77777777" w:rsidR="008D452D" w:rsidRDefault="0007351F">
      <w:pPr>
        <w:pStyle w:val="SourceCode"/>
      </w:pPr>
      <w:r>
        <w:t xml:space="preserve">    printf("  capacity %d\n", list-&gt;capacity);</w:t>
      </w:r>
    </w:p>
    <w:p w14:paraId="6E8D0070" w14:textId="77777777" w:rsidR="008D452D" w:rsidRDefault="0007351F">
      <w:pPr>
        <w:pStyle w:val="SourceCode"/>
      </w:pPr>
      <w:r>
        <w:t xml:space="preserve">    return 1;</w:t>
      </w:r>
    </w:p>
    <w:p w14:paraId="3256B556" w14:textId="77777777" w:rsidR="008D452D" w:rsidRDefault="0007351F">
      <w:pPr>
        <w:pStyle w:val="SourceCode"/>
      </w:pPr>
      <w:r>
        <w:t>}</w:t>
      </w:r>
    </w:p>
    <w:p w14:paraId="43776667" w14:textId="77777777" w:rsidR="008D452D" w:rsidRDefault="008D452D">
      <w:pPr>
        <w:pStyle w:val="SourceCode"/>
      </w:pPr>
    </w:p>
    <w:p w14:paraId="56A0662B" w14:textId="77777777" w:rsidR="008D452D" w:rsidRDefault="0007351F">
      <w:pPr>
        <w:pStyle w:val="SourceCode"/>
      </w:pPr>
      <w:r>
        <w:t>// Removes the first server called server_name; returns how many later names</w:t>
      </w:r>
    </w:p>
    <w:p w14:paraId="627C56E9" w14:textId="77777777" w:rsidR="008D452D" w:rsidRDefault="0007351F">
      <w:pPr>
        <w:pStyle w:val="SourceCode"/>
      </w:pPr>
      <w:r>
        <w:t>// moved down, or -1 if none. Remember, a search by value checks the items</w:t>
      </w:r>
    </w:p>
    <w:p w14:paraId="571F19EF" w14:textId="77777777" w:rsidR="008D452D" w:rsidRDefault="0007351F">
      <w:pPr>
        <w:pStyle w:val="SourceCode"/>
      </w:pPr>
      <w:r>
        <w:t>// one by one, so it may look at every item; C text equality is strcmp == 0.</w:t>
      </w:r>
    </w:p>
    <w:p w14:paraId="5F32D83D" w14:textId="77777777" w:rsidR="008D452D" w:rsidRDefault="0007351F">
      <w:pPr>
        <w:pStyle w:val="SourceCode"/>
      </w:pPr>
      <w:r>
        <w:t>int remove_server(struct ServerList *list, const char *server_name) {</w:t>
      </w:r>
    </w:p>
    <w:p w14:paraId="3C9E8403" w14:textId="77777777" w:rsidR="008D452D" w:rsidRDefault="0007351F">
      <w:pPr>
        <w:pStyle w:val="SourceCode"/>
      </w:pPr>
      <w:r>
        <w:t xml:space="preserve">    int found_index = -1;</w:t>
      </w:r>
    </w:p>
    <w:p w14:paraId="283B377D" w14:textId="77777777" w:rsidR="008D452D" w:rsidRDefault="0007351F">
      <w:pPr>
        <w:pStyle w:val="SourceCode"/>
      </w:pPr>
      <w:r>
        <w:t xml:space="preserve">    for (int index = 0; index &lt; list-&gt;count; index++) {</w:t>
      </w:r>
    </w:p>
    <w:p w14:paraId="02CC8C6F" w14:textId="77777777" w:rsidR="008D452D" w:rsidRDefault="0007351F">
      <w:pPr>
        <w:pStyle w:val="SourceCode"/>
      </w:pPr>
      <w:r>
        <w:t xml:space="preserve">        if (strcmp(list-&gt;names[index], server_name) == 0) {</w:t>
      </w:r>
    </w:p>
    <w:p w14:paraId="7C341F84" w14:textId="77777777" w:rsidR="008D452D" w:rsidRDefault="0007351F">
      <w:pPr>
        <w:pStyle w:val="SourceCode"/>
      </w:pPr>
      <w:r>
        <w:t xml:space="preserve">            found_index = index;</w:t>
      </w:r>
    </w:p>
    <w:p w14:paraId="76A9F6B3" w14:textId="77777777" w:rsidR="008D452D" w:rsidRDefault="0007351F">
      <w:pPr>
        <w:pStyle w:val="SourceCode"/>
      </w:pPr>
      <w:r>
        <w:t xml:space="preserve">            break;</w:t>
      </w:r>
    </w:p>
    <w:p w14:paraId="716A2996" w14:textId="77777777" w:rsidR="008D452D" w:rsidRDefault="0007351F">
      <w:pPr>
        <w:pStyle w:val="SourceCode"/>
      </w:pPr>
      <w:r>
        <w:t xml:space="preserve">        }</w:t>
      </w:r>
    </w:p>
    <w:p w14:paraId="10CA4360" w14:textId="77777777" w:rsidR="008D452D" w:rsidRDefault="0007351F">
      <w:pPr>
        <w:pStyle w:val="SourceCode"/>
      </w:pPr>
      <w:r>
        <w:t xml:space="preserve">    }</w:t>
      </w:r>
    </w:p>
    <w:p w14:paraId="3A87724C" w14:textId="77777777" w:rsidR="008D452D" w:rsidRDefault="0007351F">
      <w:pPr>
        <w:pStyle w:val="SourceCode"/>
      </w:pPr>
      <w:r>
        <w:t xml:space="preserve">    if (found_index == -1) {</w:t>
      </w:r>
    </w:p>
    <w:p w14:paraId="79389ED4" w14:textId="77777777" w:rsidR="008D452D" w:rsidRDefault="0007351F">
      <w:pPr>
        <w:pStyle w:val="SourceCode"/>
      </w:pPr>
      <w:r>
        <w:t xml:space="preserve">        printf("Remove %s: not found\n", server_name);</w:t>
      </w:r>
    </w:p>
    <w:p w14:paraId="0C322753" w14:textId="77777777" w:rsidR="008D452D" w:rsidRDefault="0007351F">
      <w:pPr>
        <w:pStyle w:val="SourceCode"/>
      </w:pPr>
      <w:r>
        <w:t xml:space="preserve">        return -1;</w:t>
      </w:r>
    </w:p>
    <w:p w14:paraId="7B1B5BD0" w14:textId="77777777" w:rsidR="008D452D" w:rsidRDefault="0007351F">
      <w:pPr>
        <w:pStyle w:val="SourceCode"/>
      </w:pPr>
      <w:r>
        <w:t xml:space="preserve">    }</w:t>
      </w:r>
    </w:p>
    <w:p w14:paraId="639E3166" w14:textId="77777777" w:rsidR="008D452D" w:rsidRDefault="008D452D">
      <w:pPr>
        <w:pStyle w:val="SourceCode"/>
      </w:pPr>
    </w:p>
    <w:p w14:paraId="46D9F331" w14:textId="77777777" w:rsidR="008D452D" w:rsidRDefault="0007351F">
      <w:pPr>
        <w:pStyle w:val="SourceCode"/>
      </w:pPr>
      <w:r>
        <w:t xml:space="preserve">    // Remember, removing from the middle moves every later item down one</w:t>
      </w:r>
    </w:p>
    <w:p w14:paraId="3253702D" w14:textId="77777777" w:rsidR="008D452D" w:rsidRDefault="0007351F">
      <w:pPr>
        <w:pStyle w:val="SourceCode"/>
      </w:pPr>
      <w:r>
        <w:t xml:space="preserve">    // place.</w:t>
      </w:r>
    </w:p>
    <w:p w14:paraId="46032BDD" w14:textId="77777777" w:rsidR="008D452D" w:rsidRDefault="0007351F">
      <w:pPr>
        <w:pStyle w:val="SourceCode"/>
      </w:pPr>
      <w:r>
        <w:t xml:space="preserve">    int moved = 0;</w:t>
      </w:r>
    </w:p>
    <w:p w14:paraId="02B69C00" w14:textId="77777777" w:rsidR="008D452D" w:rsidRDefault="0007351F">
      <w:pPr>
        <w:pStyle w:val="SourceCode"/>
      </w:pPr>
      <w:r>
        <w:t xml:space="preserve">    for (int index = found_index; index &lt; list-&gt;count - 1; index++) {</w:t>
      </w:r>
    </w:p>
    <w:p w14:paraId="328B4FE4" w14:textId="77777777" w:rsidR="008D452D" w:rsidRDefault="0007351F">
      <w:pPr>
        <w:pStyle w:val="SourceCode"/>
      </w:pPr>
      <w:r>
        <w:t xml:space="preserve">        list-&gt;names[index] = list-&gt;names[index + 1];</w:t>
      </w:r>
    </w:p>
    <w:p w14:paraId="2584B7E5" w14:textId="77777777" w:rsidR="008D452D" w:rsidRDefault="0007351F">
      <w:pPr>
        <w:pStyle w:val="SourceCode"/>
      </w:pPr>
      <w:r>
        <w:t xml:space="preserve">        moved++;</w:t>
      </w:r>
    </w:p>
    <w:p w14:paraId="6F8FA368" w14:textId="77777777" w:rsidR="008D452D" w:rsidRDefault="0007351F">
      <w:pPr>
        <w:pStyle w:val="SourceCode"/>
      </w:pPr>
      <w:r>
        <w:t xml:space="preserve">    }</w:t>
      </w:r>
    </w:p>
    <w:p w14:paraId="747CB71A" w14:textId="77777777" w:rsidR="008D452D" w:rsidRDefault="0007351F">
      <w:pPr>
        <w:pStyle w:val="SourceCode"/>
      </w:pPr>
      <w:r>
        <w:t xml:space="preserve">    list-&gt;count--;</w:t>
      </w:r>
    </w:p>
    <w:p w14:paraId="6F89570E" w14:textId="77777777" w:rsidR="008D452D" w:rsidRDefault="0007351F">
      <w:pPr>
        <w:pStyle w:val="SourceCode"/>
      </w:pPr>
      <w:r>
        <w:t xml:space="preserve">    printf("Removed %s (index %d): count %d, moved %d\n", server_name,</w:t>
      </w:r>
    </w:p>
    <w:p w14:paraId="02DDA29C" w14:textId="77777777" w:rsidR="008D452D" w:rsidRDefault="0007351F">
      <w:pPr>
        <w:pStyle w:val="SourceCode"/>
      </w:pPr>
      <w:r>
        <w:t xml:space="preserve">           found_index, list-&gt;count, moved);</w:t>
      </w:r>
    </w:p>
    <w:p w14:paraId="0BB3EB27" w14:textId="77777777" w:rsidR="008D452D" w:rsidRDefault="0007351F">
      <w:pPr>
        <w:pStyle w:val="SourceCode"/>
      </w:pPr>
      <w:r>
        <w:t xml:space="preserve">    printf("  capacity %d\n", list-&gt;capacity);</w:t>
      </w:r>
    </w:p>
    <w:p w14:paraId="1050FEA8" w14:textId="77777777" w:rsidR="008D452D" w:rsidRDefault="0007351F">
      <w:pPr>
        <w:pStyle w:val="SourceCode"/>
      </w:pPr>
      <w:r>
        <w:t xml:space="preserve">    return moved;</w:t>
      </w:r>
    </w:p>
    <w:p w14:paraId="0E462215" w14:textId="77777777" w:rsidR="008D452D" w:rsidRDefault="0007351F">
      <w:pPr>
        <w:pStyle w:val="SourceCode"/>
      </w:pPr>
      <w:r>
        <w:t>}</w:t>
      </w:r>
    </w:p>
    <w:p w14:paraId="3396268E" w14:textId="77777777" w:rsidR="008D452D" w:rsidRDefault="008D452D">
      <w:pPr>
        <w:pStyle w:val="SourceCode"/>
      </w:pPr>
    </w:p>
    <w:p w14:paraId="2251EA25" w14:textId="77777777" w:rsidR="008D452D" w:rsidRDefault="0007351F">
      <w:pPr>
        <w:pStyle w:val="SourceCode"/>
      </w:pPr>
      <w:r>
        <w:t>// Removes the last server: nothing comes after it, so nothing moves. An</w:t>
      </w:r>
    </w:p>
    <w:p w14:paraId="3B905363" w14:textId="77777777" w:rsidR="008D452D" w:rsidRDefault="0007351F">
      <w:pPr>
        <w:pStyle w:val="SourceCode"/>
      </w:pPr>
      <w:r>
        <w:t>// empty list has no last server, so it is checked first.</w:t>
      </w:r>
    </w:p>
    <w:p w14:paraId="2ADBD92A" w14:textId="77777777" w:rsidR="008D452D" w:rsidRDefault="0007351F">
      <w:pPr>
        <w:pStyle w:val="SourceCode"/>
      </w:pPr>
      <w:r>
        <w:t>void remove_last_server(struct ServerList *list) {</w:t>
      </w:r>
    </w:p>
    <w:p w14:paraId="4F26FA79" w14:textId="77777777" w:rsidR="008D452D" w:rsidRDefault="0007351F">
      <w:pPr>
        <w:pStyle w:val="SourceCode"/>
      </w:pPr>
      <w:r>
        <w:t xml:space="preserve">    if (list-&gt;count == 0) {</w:t>
      </w:r>
    </w:p>
    <w:p w14:paraId="2563C21C" w14:textId="77777777" w:rsidR="008D452D" w:rsidRDefault="0007351F">
      <w:pPr>
        <w:pStyle w:val="SourceCode"/>
      </w:pPr>
      <w:r>
        <w:t xml:space="preserve">        printf("Remove last: the list is empty\n");</w:t>
      </w:r>
    </w:p>
    <w:p w14:paraId="7F1A70F4" w14:textId="77777777" w:rsidR="008D452D" w:rsidRDefault="0007351F">
      <w:pPr>
        <w:pStyle w:val="SourceCode"/>
      </w:pPr>
      <w:r>
        <w:t xml:space="preserve">        return;</w:t>
      </w:r>
    </w:p>
    <w:p w14:paraId="346C371A" w14:textId="77777777" w:rsidR="008D452D" w:rsidRDefault="0007351F">
      <w:pPr>
        <w:pStyle w:val="SourceCode"/>
      </w:pPr>
      <w:r>
        <w:t xml:space="preserve">    }</w:t>
      </w:r>
    </w:p>
    <w:p w14:paraId="368AC107" w14:textId="77777777" w:rsidR="008D452D" w:rsidRDefault="0007351F">
      <w:pPr>
        <w:pStyle w:val="SourceCode"/>
      </w:pPr>
      <w:r>
        <w:t xml:space="preserve">    const char *last = list-&gt;names[list-&gt;count - 1];</w:t>
      </w:r>
    </w:p>
    <w:p w14:paraId="041C088E" w14:textId="77777777" w:rsidR="008D452D" w:rsidRDefault="0007351F">
      <w:pPr>
        <w:pStyle w:val="SourceCode"/>
      </w:pPr>
      <w:r>
        <w:t xml:space="preserve">    list-&gt;count--;</w:t>
      </w:r>
    </w:p>
    <w:p w14:paraId="4280EF5A" w14:textId="77777777" w:rsidR="008D452D" w:rsidRDefault="0007351F">
      <w:pPr>
        <w:pStyle w:val="SourceCode"/>
      </w:pPr>
      <w:r>
        <w:t xml:space="preserve">    printf("Removed last, %s: count %d, moved 0\n", last, list-&gt;count);</w:t>
      </w:r>
    </w:p>
    <w:p w14:paraId="676B1946" w14:textId="77777777" w:rsidR="008D452D" w:rsidRDefault="0007351F">
      <w:pPr>
        <w:pStyle w:val="SourceCode"/>
      </w:pPr>
      <w:r>
        <w:t xml:space="preserve">    printf("  capacity %d\n", list-&gt;capacity);</w:t>
      </w:r>
    </w:p>
    <w:p w14:paraId="12B57A82" w14:textId="77777777" w:rsidR="008D452D" w:rsidRDefault="0007351F">
      <w:pPr>
        <w:pStyle w:val="SourceCode"/>
      </w:pPr>
      <w:r>
        <w:t>}</w:t>
      </w:r>
    </w:p>
    <w:p w14:paraId="57298C2A" w14:textId="77777777" w:rsidR="008D452D" w:rsidRDefault="008D452D">
      <w:pPr>
        <w:pStyle w:val="SourceCode"/>
      </w:pPr>
    </w:p>
    <w:p w14:paraId="6FF31746" w14:textId="77777777" w:rsidR="008D452D" w:rsidRDefault="0007351F">
      <w:pPr>
        <w:pStyle w:val="SourceCode"/>
      </w:pPr>
      <w:r>
        <w:t>// Prints every name on one line. const means this function only reads</w:t>
      </w:r>
    </w:p>
    <w:p w14:paraId="5BD0C779" w14:textId="77777777" w:rsidR="008D452D" w:rsidRDefault="0007351F">
      <w:pPr>
        <w:pStyle w:val="SourceCode"/>
      </w:pPr>
      <w:r>
        <w:t>// the list.</w:t>
      </w:r>
    </w:p>
    <w:p w14:paraId="73814E49" w14:textId="77777777" w:rsidR="008D452D" w:rsidRDefault="0007351F">
      <w:pPr>
        <w:pStyle w:val="SourceCode"/>
      </w:pPr>
      <w:r>
        <w:t>void print_servers(const struct ServerList *list) {</w:t>
      </w:r>
    </w:p>
    <w:p w14:paraId="42A544D9" w14:textId="77777777" w:rsidR="008D452D" w:rsidRDefault="0007351F">
      <w:pPr>
        <w:pStyle w:val="SourceCode"/>
      </w:pPr>
      <w:r>
        <w:t xml:space="preserve">    printf("Servers:");</w:t>
      </w:r>
    </w:p>
    <w:p w14:paraId="594F1C43" w14:textId="77777777" w:rsidR="008D452D" w:rsidRDefault="0007351F">
      <w:pPr>
        <w:pStyle w:val="SourceCode"/>
      </w:pPr>
      <w:r>
        <w:t xml:space="preserve">    for (int index = 0; index &lt; list-&gt;count; index++) {</w:t>
      </w:r>
    </w:p>
    <w:p w14:paraId="4AFC119A" w14:textId="77777777" w:rsidR="008D452D" w:rsidRDefault="0007351F">
      <w:pPr>
        <w:pStyle w:val="SourceCode"/>
      </w:pPr>
      <w:r>
        <w:t xml:space="preserve">        printf(" %s", list-&gt;names[index]);</w:t>
      </w:r>
    </w:p>
    <w:p w14:paraId="433C23ED" w14:textId="77777777" w:rsidR="008D452D" w:rsidRDefault="0007351F">
      <w:pPr>
        <w:pStyle w:val="SourceCode"/>
      </w:pPr>
      <w:r>
        <w:t xml:space="preserve">    }</w:t>
      </w:r>
    </w:p>
    <w:p w14:paraId="753B12E9" w14:textId="77777777" w:rsidR="008D452D" w:rsidRDefault="0007351F">
      <w:pPr>
        <w:pStyle w:val="SourceCode"/>
      </w:pPr>
      <w:r>
        <w:t xml:space="preserve">    printf("\n");</w:t>
      </w:r>
    </w:p>
    <w:p w14:paraId="76517059" w14:textId="77777777" w:rsidR="008D452D" w:rsidRDefault="0007351F">
      <w:pPr>
        <w:pStyle w:val="SourceCode"/>
      </w:pPr>
      <w:r>
        <w:t>}</w:t>
      </w:r>
    </w:p>
    <w:p w14:paraId="2D500257" w14:textId="77777777" w:rsidR="008D452D" w:rsidRDefault="008D452D">
      <w:pPr>
        <w:pStyle w:val="SourceCode"/>
      </w:pPr>
    </w:p>
    <w:p w14:paraId="71768EC1" w14:textId="77777777" w:rsidR="008D452D" w:rsidRDefault="0007351F">
      <w:pPr>
        <w:pStyle w:val="SourceCode"/>
      </w:pPr>
      <w:r>
        <w:t>int main(void) {</w:t>
      </w:r>
    </w:p>
    <w:p w14:paraId="6C4F896E" w14:textId="77777777" w:rsidR="008D452D" w:rsidRDefault="0007351F">
      <w:pPr>
        <w:pStyle w:val="SourceCode"/>
      </w:pPr>
      <w:r>
        <w:t xml:space="preserve">    const char *new_servers[5] = {"web-01", "web-02", "db-01", "cache-01",</w:t>
      </w:r>
    </w:p>
    <w:p w14:paraId="425842F6" w14:textId="77777777" w:rsidR="008D452D" w:rsidRDefault="0007351F">
      <w:pPr>
        <w:pStyle w:val="SourceCode"/>
      </w:pPr>
      <w:r>
        <w:t xml:space="preserve">                                  "web-03"};</w:t>
      </w:r>
    </w:p>
    <w:p w14:paraId="4F0DB6E6" w14:textId="77777777" w:rsidR="008D452D" w:rsidRDefault="008D452D">
      <w:pPr>
        <w:pStyle w:val="SourceCode"/>
      </w:pPr>
    </w:p>
    <w:p w14:paraId="5C2E8618" w14:textId="77777777" w:rsidR="008D452D" w:rsidRDefault="0007351F">
      <w:pPr>
        <w:pStyle w:val="SourceCode"/>
      </w:pPr>
      <w:r>
        <w:t xml:space="preserve">    // An empty list: no block yet. Remember, braces fill a record's</w:t>
      </w:r>
    </w:p>
    <w:p w14:paraId="7FDB402D" w14:textId="77777777" w:rsidR="008D452D" w:rsidRDefault="0007351F">
      <w:pPr>
        <w:pStyle w:val="SourceCode"/>
      </w:pPr>
      <w:r>
        <w:t xml:space="preserve">    // fields in order.</w:t>
      </w:r>
    </w:p>
    <w:p w14:paraId="1939E90C" w14:textId="77777777" w:rsidR="008D452D" w:rsidRDefault="0007351F">
      <w:pPr>
        <w:pStyle w:val="SourceCode"/>
      </w:pPr>
      <w:r>
        <w:t xml:space="preserve">    struct ServerList list = {NULL, 0, 0};</w:t>
      </w:r>
    </w:p>
    <w:p w14:paraId="5DAE3E02" w14:textId="77777777" w:rsidR="008D452D" w:rsidRDefault="008D452D">
      <w:pPr>
        <w:pStyle w:val="SourceCode"/>
      </w:pPr>
    </w:p>
    <w:p w14:paraId="008DCBF7" w14:textId="77777777" w:rsidR="008D452D" w:rsidRDefault="0007351F">
      <w:pPr>
        <w:pStyle w:val="SourceCode"/>
      </w:pPr>
      <w:r>
        <w:t xml:space="preserve">    // The program expects up to EXPECTED_SERVERS names, so it asks for that</w:t>
      </w:r>
    </w:p>
    <w:p w14:paraId="5AD67229" w14:textId="77777777" w:rsidR="008D452D" w:rsidRDefault="0007351F">
      <w:pPr>
        <w:pStyle w:val="SourceCode"/>
      </w:pPr>
      <w:r>
        <w:t xml:space="preserve">    // room now: no add below grows the block or copies a name to a new one.</w:t>
      </w:r>
    </w:p>
    <w:p w14:paraId="6FE667E8" w14:textId="77777777" w:rsidR="008D452D" w:rsidRDefault="0007351F">
      <w:pPr>
        <w:pStyle w:val="SourceCode"/>
      </w:pPr>
      <w:r>
        <w:t xml:space="preserve">    // Remember, &amp; takes an address: &amp;list lets each function change list.</w:t>
      </w:r>
    </w:p>
    <w:p w14:paraId="752D32DA" w14:textId="77777777" w:rsidR="008D452D" w:rsidRDefault="0007351F">
      <w:pPr>
        <w:pStyle w:val="SourceCode"/>
      </w:pPr>
      <w:r>
        <w:t xml:space="preserve">    if (!reserve_servers(&amp;list, EXPECTED_SERVERS)) {</w:t>
      </w:r>
    </w:p>
    <w:p w14:paraId="6204D3E6" w14:textId="77777777" w:rsidR="008D452D" w:rsidRDefault="0007351F">
      <w:pPr>
        <w:pStyle w:val="SourceCode"/>
      </w:pPr>
      <w:r>
        <w:t xml:space="preserve">        fputs("Error: out of memory\n", stderr);</w:t>
      </w:r>
    </w:p>
    <w:p w14:paraId="6E41FE63" w14:textId="77777777" w:rsidR="008D452D" w:rsidRDefault="0007351F">
      <w:pPr>
        <w:pStyle w:val="SourceCode"/>
      </w:pPr>
      <w:r>
        <w:t xml:space="preserve">        return 1;</w:t>
      </w:r>
    </w:p>
    <w:p w14:paraId="74C90204" w14:textId="77777777" w:rsidR="008D452D" w:rsidRDefault="0007351F">
      <w:pPr>
        <w:pStyle w:val="SourceCode"/>
      </w:pPr>
      <w:r>
        <w:t xml:space="preserve">    }</w:t>
      </w:r>
    </w:p>
    <w:p w14:paraId="5E5F3C93" w14:textId="77777777" w:rsidR="008D452D" w:rsidRDefault="0007351F">
      <w:pPr>
        <w:pStyle w:val="SourceCode"/>
      </w:pPr>
      <w:r>
        <w:t xml:space="preserve">    printf("Start: count %d\n", list.count);</w:t>
      </w:r>
    </w:p>
    <w:p w14:paraId="06A3CD9D" w14:textId="77777777" w:rsidR="008D452D" w:rsidRDefault="0007351F">
      <w:pPr>
        <w:pStyle w:val="SourceCode"/>
      </w:pPr>
      <w:r>
        <w:t xml:space="preserve">    printf("  capacity %d\n", list.capacity);</w:t>
      </w:r>
    </w:p>
    <w:p w14:paraId="5513BD53" w14:textId="77777777" w:rsidR="008D452D" w:rsidRDefault="008D452D">
      <w:pPr>
        <w:pStyle w:val="SourceCode"/>
      </w:pPr>
    </w:p>
    <w:p w14:paraId="71530951" w14:textId="77777777" w:rsidR="008D452D" w:rsidRDefault="0007351F">
      <w:pPr>
        <w:pStyle w:val="SourceCode"/>
      </w:pPr>
      <w:r>
        <w:t xml:space="preserve">    for (int index = 0; index &lt; 5; index++) {</w:t>
      </w:r>
    </w:p>
    <w:p w14:paraId="19996569" w14:textId="77777777" w:rsidR="008D452D" w:rsidRDefault="0007351F">
      <w:pPr>
        <w:pStyle w:val="SourceCode"/>
      </w:pPr>
      <w:r>
        <w:t xml:space="preserve">        if (!add_server(&amp;list, new_servers[index])) {</w:t>
      </w:r>
    </w:p>
    <w:p w14:paraId="2CD41FB9" w14:textId="77777777" w:rsidR="008D452D" w:rsidRDefault="0007351F">
      <w:pPr>
        <w:pStyle w:val="SourceCode"/>
      </w:pPr>
      <w:r>
        <w:t xml:space="preserve">            free(list.names);</w:t>
      </w:r>
    </w:p>
    <w:p w14:paraId="60D1C6FC" w14:textId="77777777" w:rsidR="008D452D" w:rsidRDefault="0007351F">
      <w:pPr>
        <w:pStyle w:val="SourceCode"/>
      </w:pPr>
      <w:r>
        <w:t xml:space="preserve">            return 1;</w:t>
      </w:r>
    </w:p>
    <w:p w14:paraId="6ACB9606" w14:textId="77777777" w:rsidR="008D452D" w:rsidRDefault="0007351F">
      <w:pPr>
        <w:pStyle w:val="SourceCode"/>
      </w:pPr>
      <w:r>
        <w:t xml:space="preserve">        }</w:t>
      </w:r>
    </w:p>
    <w:p w14:paraId="1F475446" w14:textId="77777777" w:rsidR="008D452D" w:rsidRDefault="0007351F">
      <w:pPr>
        <w:pStyle w:val="SourceCode"/>
      </w:pPr>
      <w:r>
        <w:t xml:space="preserve">    }</w:t>
      </w:r>
    </w:p>
    <w:p w14:paraId="0E78D115" w14:textId="77777777" w:rsidR="008D452D" w:rsidRDefault="008D452D">
      <w:pPr>
        <w:pStyle w:val="SourceCode"/>
      </w:pPr>
    </w:p>
    <w:p w14:paraId="4BF9C953" w14:textId="77777777" w:rsidR="008D452D" w:rsidRDefault="0007351F">
      <w:pPr>
        <w:pStyle w:val="SourceCode"/>
      </w:pPr>
      <w:r>
        <w:t xml:space="preserve">    remove_server(&amp;list, "web-02");</w:t>
      </w:r>
    </w:p>
    <w:p w14:paraId="48AD65EB" w14:textId="77777777" w:rsidR="008D452D" w:rsidRDefault="0007351F">
      <w:pPr>
        <w:pStyle w:val="SourceCode"/>
      </w:pPr>
      <w:r>
        <w:t xml:space="preserve">    print_servers(&amp;list);</w:t>
      </w:r>
    </w:p>
    <w:p w14:paraId="3F2BD05F" w14:textId="77777777" w:rsidR="008D452D" w:rsidRDefault="0007351F">
      <w:pPr>
        <w:pStyle w:val="SourceCode"/>
      </w:pPr>
      <w:r>
        <w:t xml:space="preserve">    remove_last_server(&amp;list);</w:t>
      </w:r>
    </w:p>
    <w:p w14:paraId="0EE5AADA" w14:textId="77777777" w:rsidR="008D452D" w:rsidRDefault="0007351F">
      <w:pPr>
        <w:pStyle w:val="SourceCode"/>
      </w:pPr>
      <w:r>
        <w:t xml:space="preserve">    print_servers(&amp;list);</w:t>
      </w:r>
    </w:p>
    <w:p w14:paraId="1BD8149C" w14:textId="77777777" w:rsidR="008D452D" w:rsidRDefault="008D452D">
      <w:pPr>
        <w:pStyle w:val="SourceCode"/>
      </w:pPr>
    </w:p>
    <w:p w14:paraId="4B9B6CFA" w14:textId="77777777" w:rsidR="008D452D" w:rsidRDefault="0007351F">
      <w:pPr>
        <w:pStyle w:val="SourceCode"/>
      </w:pPr>
      <w:r>
        <w:t xml:space="preserve">    // No server is called mail-01, so nothing is removed.</w:t>
      </w:r>
    </w:p>
    <w:p w14:paraId="24B09787" w14:textId="77777777" w:rsidR="008D452D" w:rsidRDefault="0007351F">
      <w:pPr>
        <w:pStyle w:val="SourceCode"/>
      </w:pPr>
      <w:r>
        <w:t xml:space="preserve">    remove_server(&amp;list, "mail-01");</w:t>
      </w:r>
    </w:p>
    <w:p w14:paraId="25B1CE51" w14:textId="77777777" w:rsidR="008D452D" w:rsidRDefault="008D452D">
      <w:pPr>
        <w:pStyle w:val="SourceCode"/>
      </w:pPr>
    </w:p>
    <w:p w14:paraId="3144BCB6" w14:textId="77777777" w:rsidR="008D452D" w:rsidRDefault="0007351F">
      <w:pPr>
        <w:pStyle w:val="SourceCode"/>
      </w:pPr>
      <w:r>
        <w:t xml:space="preserve">    // Remember, malloc (and realloc) then free, exactly once.</w:t>
      </w:r>
    </w:p>
    <w:p w14:paraId="3508704E" w14:textId="77777777" w:rsidR="008D452D" w:rsidRDefault="0007351F">
      <w:pPr>
        <w:pStyle w:val="SourceCode"/>
        <w:keepNext/>
      </w:pPr>
      <w:r>
        <w:t xml:space="preserve">    free(list.names);</w:t>
      </w:r>
    </w:p>
    <w:p w14:paraId="1FC9202D" w14:textId="77777777" w:rsidR="008D452D" w:rsidRDefault="0007351F">
      <w:pPr>
        <w:pStyle w:val="SourceCode"/>
        <w:keepNext/>
      </w:pPr>
      <w:r>
        <w:t xml:space="preserve">    return 0;</w:t>
      </w:r>
    </w:p>
    <w:p w14:paraId="01E42EE6" w14:textId="77777777" w:rsidR="008D452D" w:rsidRDefault="0007351F">
      <w:pPr>
        <w:pStyle w:val="SourceCode"/>
      </w:pPr>
      <w:r>
        <w:t>}</w:t>
      </w:r>
    </w:p>
    <w:p w14:paraId="29E7EB26" w14:textId="77777777" w:rsidR="008D452D" w:rsidRDefault="008D452D">
      <w:pPr>
        <w:keepNext/>
      </w:pPr>
    </w:p>
    <w:p w14:paraId="4134D01F" w14:textId="77777777" w:rsidR="008D452D" w:rsidRDefault="0007351F">
      <w:pPr>
        <w:pStyle w:val="Heading3"/>
      </w:pPr>
      <w:r>
        <w:t>Windows PowerShell Build and Run</w:t>
      </w:r>
    </w:p>
    <w:p w14:paraId="22211266" w14:textId="77777777" w:rsidR="008D452D" w:rsidRDefault="0007351F">
      <w:pPr>
        <w:pStyle w:val="CommandBlock"/>
        <w:keepNext/>
      </w:pPr>
      <w:r>
        <w:t>gcc -std=c17 -Wall -Wextra -Wpedantic -Werror `</w:t>
      </w:r>
    </w:p>
    <w:p w14:paraId="69CBA46D" w14:textId="77777777" w:rsidR="008D452D" w:rsidRDefault="0007351F">
      <w:pPr>
        <w:pStyle w:val="CommandBlock"/>
        <w:keepNext/>
      </w:pPr>
      <w:r>
        <w:t xml:space="preserve">    .\c\dynamic_arrays.c -o .\c\dynamic-arrays.exe</w:t>
      </w:r>
    </w:p>
    <w:p w14:paraId="446FCD7A" w14:textId="77777777" w:rsidR="008D452D" w:rsidRDefault="0007351F">
      <w:pPr>
        <w:pStyle w:val="CommandBlock"/>
      </w:pPr>
      <w:r>
        <w:t>.\c\dynamic-arrays.exe</w:t>
      </w:r>
    </w:p>
    <w:p w14:paraId="102AA008" w14:textId="77777777" w:rsidR="008D452D" w:rsidRDefault="008D452D">
      <w:pPr>
        <w:keepNext/>
      </w:pPr>
    </w:p>
    <w:p w14:paraId="4E4A1D29" w14:textId="77777777" w:rsidR="008D452D" w:rsidRDefault="0007351F">
      <w:pPr>
        <w:pStyle w:val="Heading3"/>
      </w:pPr>
      <w:r>
        <w:t>Linux or macOS Build and Run</w:t>
      </w:r>
    </w:p>
    <w:p w14:paraId="0C4D87F6" w14:textId="77777777" w:rsidR="008D452D" w:rsidRDefault="0007351F">
      <w:pPr>
        <w:pStyle w:val="CommandBlock"/>
        <w:keepNext/>
      </w:pPr>
      <w:r>
        <w:t>gcc -std=c17 -Wall -Wextra -Wpedantic -Werror \</w:t>
      </w:r>
    </w:p>
    <w:p w14:paraId="1565A895" w14:textId="77777777" w:rsidR="008D452D" w:rsidRDefault="0007351F">
      <w:pPr>
        <w:pStyle w:val="CommandBlock"/>
        <w:keepNext/>
      </w:pPr>
      <w:r>
        <w:t xml:space="preserve">    ./c/dynamic_arrays.c -o ./c/dynamic-arrays</w:t>
      </w:r>
    </w:p>
    <w:p w14:paraId="78012927" w14:textId="77777777" w:rsidR="008D452D" w:rsidRDefault="0007351F">
      <w:pPr>
        <w:pStyle w:val="CommandBlock"/>
      </w:pPr>
      <w:r>
        <w:t>./c/dynamic-arrays</w:t>
      </w:r>
    </w:p>
    <w:p w14:paraId="5F94B2E1" w14:textId="77777777" w:rsidR="008D452D" w:rsidRDefault="008D452D">
      <w:pPr>
        <w:keepNext/>
      </w:pPr>
    </w:p>
    <w:p w14:paraId="669F495D" w14:textId="77777777" w:rsidR="008D452D" w:rsidRDefault="0007351F">
      <w:pPr>
        <w:pStyle w:val="Heading3"/>
      </w:pPr>
      <w:r>
        <w:t>Check Your Results</w:t>
      </w:r>
    </w:p>
    <w:p w14:paraId="07CE56A5" w14:textId="77777777" w:rsidR="008D452D" w:rsidRDefault="0007351F">
      <w:pPr>
        <w:keepNext/>
      </w:pPr>
      <w:r>
        <w:t>The program reads no input. Your screen must show exactly these nineteen lines, with the same spelling, spacing, and capitalization. Each capacity line starts with two spaces and belongs to the count line above it; the shared Required Clean-Run Output leaves these lines out, because each language shows its own numbers.</w:t>
      </w:r>
    </w:p>
    <w:p w14:paraId="11DEB3F6" w14:textId="77777777" w:rsidR="008D452D" w:rsidRDefault="008D452D">
      <w:pPr>
        <w:keepNext/>
      </w:pPr>
    </w:p>
    <w:p w14:paraId="27AAAACD" w14:textId="77777777" w:rsidR="008D452D" w:rsidRDefault="0007351F">
      <w:pPr>
        <w:pStyle w:val="RequiredOutput"/>
        <w:keepNext/>
      </w:pPr>
      <w:r>
        <w:t>Start: count 0</w:t>
      </w:r>
    </w:p>
    <w:p w14:paraId="59674A6B" w14:textId="77777777" w:rsidR="008D452D" w:rsidRDefault="0007351F">
      <w:pPr>
        <w:pStyle w:val="RequiredOutput"/>
        <w:keepNext/>
      </w:pPr>
      <w:r>
        <w:t xml:space="preserve">  capacity 8</w:t>
      </w:r>
    </w:p>
    <w:p w14:paraId="6A9EE3CE" w14:textId="77777777" w:rsidR="008D452D" w:rsidRDefault="0007351F">
      <w:pPr>
        <w:pStyle w:val="RequiredOutput"/>
        <w:keepNext/>
      </w:pPr>
      <w:r>
        <w:t>Added web-01: count 1</w:t>
      </w:r>
    </w:p>
    <w:p w14:paraId="6C96361E" w14:textId="77777777" w:rsidR="008D452D" w:rsidRDefault="0007351F">
      <w:pPr>
        <w:pStyle w:val="RequiredOutput"/>
        <w:keepNext/>
      </w:pPr>
      <w:r>
        <w:t xml:space="preserve">  capacity 8</w:t>
      </w:r>
    </w:p>
    <w:p w14:paraId="59A70665" w14:textId="77777777" w:rsidR="008D452D" w:rsidRDefault="0007351F">
      <w:pPr>
        <w:pStyle w:val="RequiredOutput"/>
        <w:keepNext/>
      </w:pPr>
      <w:r>
        <w:t>Added web-02: count 2</w:t>
      </w:r>
    </w:p>
    <w:p w14:paraId="77AD474D" w14:textId="77777777" w:rsidR="008D452D" w:rsidRDefault="0007351F">
      <w:pPr>
        <w:pStyle w:val="RequiredOutput"/>
        <w:keepNext/>
      </w:pPr>
      <w:r>
        <w:t xml:space="preserve">  capacity 8</w:t>
      </w:r>
    </w:p>
    <w:p w14:paraId="4D95436B" w14:textId="77777777" w:rsidR="008D452D" w:rsidRDefault="0007351F">
      <w:pPr>
        <w:pStyle w:val="RequiredOutput"/>
        <w:keepNext/>
      </w:pPr>
      <w:r>
        <w:t>Added db-01: count 3</w:t>
      </w:r>
    </w:p>
    <w:p w14:paraId="72482FD1" w14:textId="77777777" w:rsidR="008D452D" w:rsidRDefault="0007351F">
      <w:pPr>
        <w:pStyle w:val="RequiredOutput"/>
        <w:keepNext/>
      </w:pPr>
      <w:r>
        <w:t xml:space="preserve">  capacity 8</w:t>
      </w:r>
    </w:p>
    <w:p w14:paraId="565F5DDC" w14:textId="77777777" w:rsidR="008D452D" w:rsidRDefault="0007351F">
      <w:pPr>
        <w:pStyle w:val="RequiredOutput"/>
        <w:keepNext/>
      </w:pPr>
      <w:r>
        <w:t>Added cache-01: count 4</w:t>
      </w:r>
    </w:p>
    <w:p w14:paraId="23A0A15B" w14:textId="77777777" w:rsidR="008D452D" w:rsidRDefault="0007351F">
      <w:pPr>
        <w:pStyle w:val="RequiredOutput"/>
        <w:keepNext/>
      </w:pPr>
      <w:r>
        <w:t xml:space="preserve">  capacity 8</w:t>
      </w:r>
    </w:p>
    <w:p w14:paraId="645AF121" w14:textId="77777777" w:rsidR="008D452D" w:rsidRDefault="0007351F">
      <w:pPr>
        <w:pStyle w:val="RequiredOutput"/>
        <w:keepNext/>
      </w:pPr>
      <w:r>
        <w:t>Added web-03: count 5</w:t>
      </w:r>
    </w:p>
    <w:p w14:paraId="0FE16D5C" w14:textId="77777777" w:rsidR="008D452D" w:rsidRDefault="0007351F">
      <w:pPr>
        <w:pStyle w:val="RequiredOutput"/>
        <w:keepNext/>
      </w:pPr>
      <w:r>
        <w:t xml:space="preserve">  capacity 8</w:t>
      </w:r>
    </w:p>
    <w:p w14:paraId="562D2B40" w14:textId="77777777" w:rsidR="008D452D" w:rsidRDefault="0007351F">
      <w:pPr>
        <w:pStyle w:val="RequiredOutput"/>
        <w:keepNext/>
      </w:pPr>
      <w:r>
        <w:t>Removed web-02 (index 1): count 4, moved 3</w:t>
      </w:r>
    </w:p>
    <w:p w14:paraId="1DE1255F" w14:textId="77777777" w:rsidR="008D452D" w:rsidRDefault="0007351F">
      <w:pPr>
        <w:pStyle w:val="RequiredOutput"/>
        <w:keepNext/>
      </w:pPr>
      <w:r>
        <w:t xml:space="preserve">  capacity 8</w:t>
      </w:r>
    </w:p>
    <w:p w14:paraId="61636F4C" w14:textId="77777777" w:rsidR="008D452D" w:rsidRDefault="0007351F">
      <w:pPr>
        <w:pStyle w:val="RequiredOutput"/>
        <w:keepNext/>
      </w:pPr>
      <w:r>
        <w:t>Servers: web-01 db-01 cache-01 web-03</w:t>
      </w:r>
    </w:p>
    <w:p w14:paraId="3EB1A2E2" w14:textId="77777777" w:rsidR="008D452D" w:rsidRDefault="0007351F">
      <w:pPr>
        <w:pStyle w:val="RequiredOutput"/>
        <w:keepNext/>
      </w:pPr>
      <w:r>
        <w:t>Removed last, web-03: count 3, moved 0</w:t>
      </w:r>
    </w:p>
    <w:p w14:paraId="3FC27DA3" w14:textId="77777777" w:rsidR="008D452D" w:rsidRDefault="0007351F">
      <w:pPr>
        <w:pStyle w:val="RequiredOutput"/>
        <w:keepNext/>
      </w:pPr>
      <w:r>
        <w:t xml:space="preserve">  capacity 8</w:t>
      </w:r>
    </w:p>
    <w:p w14:paraId="235A9F46" w14:textId="77777777" w:rsidR="008D452D" w:rsidRDefault="0007351F">
      <w:pPr>
        <w:pStyle w:val="RequiredOutput"/>
        <w:keepNext/>
      </w:pPr>
      <w:r>
        <w:t>Servers: web-01 db-01 cache-01</w:t>
      </w:r>
    </w:p>
    <w:p w14:paraId="669CF7BA" w14:textId="77777777" w:rsidR="008D452D" w:rsidRDefault="0007351F">
      <w:pPr>
        <w:pStyle w:val="RequiredOutput"/>
      </w:pPr>
      <w:r>
        <w:t>Remove mail-01: not found</w:t>
      </w:r>
    </w:p>
    <w:p w14:paraId="2ED8765C" w14:textId="77777777" w:rsidR="008D452D" w:rsidRDefault="008D452D">
      <w:pPr>
        <w:keepNext/>
      </w:pPr>
    </w:p>
    <w:p w14:paraId="41416E74" w14:textId="77777777" w:rsidR="008D452D" w:rsidRDefault="0007351F">
      <w:pPr>
        <w:pStyle w:val="ListBullet"/>
      </w:pPr>
      <w:r>
        <w:t>Start: count 0 proves the list begins empty.</w:t>
      </w:r>
    </w:p>
    <w:p w14:paraId="0637397A" w14:textId="77777777" w:rsidR="008D452D" w:rsidRDefault="0007351F">
      <w:pPr>
        <w:pStyle w:val="ListBullet"/>
      </w:pPr>
      <w:r>
        <w:t>The five Added lines prove that each add put the name at the end: the count grows by 1 each time, from 1 to 5.</w:t>
      </w:r>
    </w:p>
    <w:p w14:paraId="0FA4AEED"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3BD77704" w14:textId="77777777" w:rsidR="008D452D" w:rsidRDefault="0007351F">
      <w:pPr>
        <w:pStyle w:val="ListBullet"/>
      </w:pPr>
      <w:r>
        <w:t>Removed last, web-03: count 3, moved 0 proves that removing the last item moves nothing, and the second Servers line shows the three names left.</w:t>
      </w:r>
    </w:p>
    <w:p w14:paraId="53FDA1C7" w14:textId="77777777" w:rsidR="008D452D" w:rsidRDefault="0007351F">
      <w:pPr>
        <w:pStyle w:val="ListBullet"/>
      </w:pPr>
      <w:r>
        <w:t>Every capacity line reads 8: reserve_servers asked for EXPECTED_SERVERS slots before the first add, so no add had to grow the block, and no name was ever copied.</w:t>
      </w:r>
    </w:p>
    <w:p w14:paraId="44343A84" w14:textId="77777777" w:rsidR="008D452D" w:rsidRDefault="0007351F">
      <w:pPr>
        <w:pStyle w:val="ListBullet"/>
      </w:pPr>
      <w:r>
        <w:t>Remove mail-01: not found proves that remove_server searched every name, found none, and changed nothing.</w:t>
      </w:r>
    </w:p>
    <w:p w14:paraId="22B5B106" w14:textId="77777777" w:rsidR="008D452D" w:rsidRDefault="0007351F">
      <w:pPr>
        <w:pStyle w:val="ListBullet"/>
      </w:pPr>
      <w:r>
        <w:t>If the capacity lines read 4 and then 8, as in the Basic version, reserve_servers did not run before the adds.</w:t>
      </w:r>
    </w:p>
    <w:p w14:paraId="2F54E934" w14:textId="77777777" w:rsidR="008D452D" w:rsidRDefault="0007351F">
      <w:pPr>
        <w:pStyle w:val="ListBullet"/>
      </w:pPr>
      <w:r>
        <w:t>If Removed shows db-01 instead of web-02, the name was read after the removal, when db-01 had already moved down to index 1.</w:t>
      </w:r>
    </w:p>
    <w:p w14:paraId="6783484E" w14:textId="77777777" w:rsidR="008D452D" w:rsidRDefault="0007351F">
      <w:pPr>
        <w:pStyle w:val="ListBullet"/>
      </w:pPr>
      <w:r>
        <w:t>If the build fails, read the first error message: it names the file and line to fix.</w:t>
      </w:r>
    </w:p>
    <w:p w14:paraId="3279BF10" w14:textId="77777777" w:rsidR="008D452D" w:rsidRDefault="008D452D">
      <w:pPr>
        <w:keepNext/>
      </w:pPr>
    </w:p>
    <w:p w14:paraId="03A3A3C8" w14:textId="77777777" w:rsidR="008D452D" w:rsidRDefault="008D452D">
      <w:pPr>
        <w:keepNext/>
      </w:pPr>
    </w:p>
    <w:p w14:paraId="37CED067" w14:textId="77777777" w:rsidR="008D452D" w:rsidRDefault="0007351F">
      <w:pPr>
        <w:pStyle w:val="Heading2"/>
      </w:pPr>
      <w:r>
        <w:t>What to Notice</w:t>
      </w:r>
    </w:p>
    <w:p w14:paraId="141DC15C" w14:textId="77777777" w:rsidR="008D452D" w:rsidRDefault="0007351F">
      <w:pPr>
        <w:pStyle w:val="ListBullet"/>
      </w:pPr>
      <w:r>
        <w:t>const char **names holds the address of the first slot, and each slot holds a const char *, the address of one name. names[index] reads a slot, exactly as with a fixed array.</w:t>
      </w:r>
    </w:p>
    <w:p w14:paraId="548F93E7" w14:textId="77777777" w:rsidR="008D452D" w:rsidRDefault="0007351F">
      <w:pPr>
        <w:pStyle w:val="ListBullet"/>
      </w:pPr>
      <w:r>
        <w:t>realloc(NULL, size) works like malloc, so one call makes the first block and grows every later one. realloc may grow the block where it is, when the memory after it is free, or move it and copy the items: either way, use only the address it returns.</w:t>
      </w:r>
    </w:p>
    <w:p w14:paraId="2329E893" w14:textId="77777777" w:rsidR="008D452D" w:rsidRDefault="0007351F">
      <w:pPr>
        <w:pStyle w:val="ListBullet"/>
      </w:pPr>
      <w:r>
        <w:t>The result goes into grown first. On NULL the old block is untouched and still yours, which is why add_server can report the error and the caller can still free list.names. Writing names = realloc(names, ...) would lose the only copy of the old address.</w:t>
      </w:r>
    </w:p>
    <w:p w14:paraId="19CC1936" w14:textId="77777777" w:rsidR="008D452D" w:rsidRDefault="0007351F">
      <w:pPr>
        <w:pStyle w:val="ListBullet"/>
      </w:pPr>
      <w:r>
        <w:t>new_capacity * sizeof names[0] is a size in bytes: realloc counts bytes, not slots.</w:t>
      </w:r>
    </w:p>
    <w:p w14:paraId="45EFDCDF" w14:textId="77777777" w:rsidR="008D452D" w:rsidRDefault="0007351F">
      <w:pPr>
        <w:pStyle w:val="ListBullet"/>
      </w:pPr>
      <w:r>
        <w:t>Removing from the middle is a loop that copies each later slot down one place. The Exercise writes the opposite loop, which copies each slot up one place, from the end, to open a gap.</w:t>
      </w:r>
    </w:p>
    <w:p w14:paraId="1DF92FF4" w14:textId="77777777" w:rsidR="008D452D" w:rsidRDefault="0007351F">
      <w:pPr>
        <w:pStyle w:val="ListBullet"/>
      </w:pPr>
      <w:r>
        <w:t>To give spare room back, call realloc with a smaller size. Production code rarely does; the block is freed whole at the end.</w:t>
      </w:r>
    </w:p>
    <w:p w14:paraId="7BB16E6A" w14:textId="77777777" w:rsidR="008D452D" w:rsidRDefault="008D452D">
      <w:pPr>
        <w:keepNext/>
      </w:pPr>
    </w:p>
    <w:p w14:paraId="60E5E359" w14:textId="77777777" w:rsidR="008D452D" w:rsidRDefault="0007351F">
      <w:pPr>
        <w:pStyle w:val="Heading3"/>
      </w:pPr>
      <w:r>
        <w:t>Basic and Production-Minded Comparison</w:t>
      </w:r>
    </w:p>
    <w:p w14:paraId="6E4FBD7F" w14:textId="77777777" w:rsidR="008D452D" w:rsidRDefault="0007351F">
      <w:r>
        <w:t>Both versions print the same ten count and Servers lines, and the Production-Minded version adds the not-found line. Its capacity lines all read 8, because it reserved the room first: nineteen lines in all. The Basic version changes the list directly in main and trusts that each index exists. The Production-Minded version reserves the room it knows it needs, changes the list only through add_server, remove_server, and remove_last_server, finds a server by name instead of a fixed index, and checks for a miss</w:t>
      </w:r>
      <w:r>
        <w:t>ing name and an empty list before it removes anything.</w:t>
      </w:r>
    </w:p>
    <w:p w14:paraId="0425AE1F" w14:textId="77777777" w:rsidR="008D452D" w:rsidRDefault="008D452D">
      <w:pPr>
        <w:keepNext/>
      </w:pPr>
    </w:p>
    <w:p w14:paraId="34958DD7" w14:textId="77777777" w:rsidR="008D452D" w:rsidRDefault="008D452D">
      <w:pPr>
        <w:keepNext/>
      </w:pPr>
    </w:p>
    <w:p w14:paraId="686F3BE2" w14:textId="77777777" w:rsidR="008D452D" w:rsidRDefault="008D452D">
      <w:pPr>
        <w:keepNext/>
      </w:pPr>
    </w:p>
    <w:p w14:paraId="0E593195" w14:textId="77777777" w:rsidR="008D452D" w:rsidRDefault="0007351F">
      <w:pPr>
        <w:pStyle w:val="Heading1"/>
      </w:pPr>
      <w:r>
        <w:t>C++ Implementation</w:t>
      </w:r>
    </w:p>
    <w:p w14:paraId="0ECFEADD" w14:textId="77777777" w:rsidR="008D452D" w:rsidRDefault="0007351F">
      <w:r>
        <w:t>std::vector, met in Lesson 2.7, is C++'s dynamic array. It keeps its items in one block and shows both numbers: size(), the count, and capacity(), the room. It grows the block by itself, and reserve asks for room ahead of time.</w:t>
      </w:r>
    </w:p>
    <w:p w14:paraId="5971C992" w14:textId="77777777" w:rsidR="008D452D" w:rsidRDefault="008D452D">
      <w:pPr>
        <w:keepNext/>
      </w:pPr>
    </w:p>
    <w:p w14:paraId="7D4EC319" w14:textId="77777777" w:rsidR="008D452D" w:rsidRDefault="008D452D">
      <w:pPr>
        <w:keepNext/>
      </w:pPr>
    </w:p>
    <w:p w14:paraId="519F86D9" w14:textId="77777777" w:rsidR="008D452D" w:rsidRDefault="0007351F">
      <w:pPr>
        <w:pStyle w:val="Heading2"/>
      </w:pPr>
      <w:r>
        <w:t>Basic Implementation</w:t>
      </w:r>
    </w:p>
    <w:p w14:paraId="70051AE8" w14:textId="77777777" w:rsidR="008D452D" w:rsidRDefault="0007351F">
      <w:r>
        <w:t>Start with the most direct version: main adds the five servers one by one, removes web-02 from index 1, then removes the last server, and prints the count, and the capacity, after every change. Every removal works out how many items move before it removes anything. One function, printServers, prints the list on one line. Every step is commented, so read the comments as you type it.</w:t>
      </w:r>
    </w:p>
    <w:p w14:paraId="0EE61B96" w14:textId="77777777" w:rsidR="008D452D" w:rsidRDefault="008D452D">
      <w:pPr>
        <w:keepNext/>
      </w:pPr>
    </w:p>
    <w:p w14:paraId="2CBD1326" w14:textId="77777777" w:rsidR="008D452D" w:rsidRDefault="0007351F">
      <w:pPr>
        <w:pStyle w:val="Heading3"/>
      </w:pPr>
      <w:r>
        <w:t>cpp/basic_dynamic_arrays.cpp</w:t>
      </w:r>
    </w:p>
    <w:p w14:paraId="6C94617C" w14:textId="77777777" w:rsidR="008D452D" w:rsidRDefault="0007351F">
      <w:pPr>
        <w:pStyle w:val="SourceCode"/>
        <w:keepNext/>
      </w:pPr>
      <w:r>
        <w:t>// Remember, #include adds the declarations we need: vector declares</w:t>
      </w:r>
    </w:p>
    <w:p w14:paraId="136CB33B" w14:textId="77777777" w:rsidR="008D452D" w:rsidRDefault="0007351F">
      <w:pPr>
        <w:pStyle w:val="SourceCode"/>
        <w:keepNext/>
      </w:pPr>
      <w:r>
        <w:t>// std::vector, C++'s dynamic array.</w:t>
      </w:r>
    </w:p>
    <w:p w14:paraId="4C24A88A" w14:textId="77777777" w:rsidR="008D452D" w:rsidRDefault="0007351F">
      <w:pPr>
        <w:pStyle w:val="SourceCode"/>
      </w:pPr>
      <w:r>
        <w:t>#include &lt;array&gt;</w:t>
      </w:r>
    </w:p>
    <w:p w14:paraId="35628243" w14:textId="77777777" w:rsidR="008D452D" w:rsidRDefault="0007351F">
      <w:pPr>
        <w:pStyle w:val="SourceCode"/>
      </w:pPr>
      <w:r>
        <w:t>#include &lt;iostream&gt;</w:t>
      </w:r>
    </w:p>
    <w:p w14:paraId="1F2C0CCC" w14:textId="77777777" w:rsidR="008D452D" w:rsidRDefault="0007351F">
      <w:pPr>
        <w:pStyle w:val="SourceCode"/>
      </w:pPr>
      <w:r>
        <w:t>#include &lt;string&gt;</w:t>
      </w:r>
    </w:p>
    <w:p w14:paraId="77F3BA62" w14:textId="77777777" w:rsidR="008D452D" w:rsidRDefault="0007351F">
      <w:pPr>
        <w:pStyle w:val="SourceCode"/>
      </w:pPr>
      <w:r>
        <w:t>#include &lt;vector&gt;</w:t>
      </w:r>
    </w:p>
    <w:p w14:paraId="5C423E5B" w14:textId="77777777" w:rsidR="008D452D" w:rsidRDefault="008D452D">
      <w:pPr>
        <w:pStyle w:val="SourceCode"/>
      </w:pPr>
    </w:p>
    <w:p w14:paraId="745F1387" w14:textId="77777777" w:rsidR="008D452D" w:rsidRDefault="0007351F">
      <w:pPr>
        <w:pStyle w:val="SourceCode"/>
      </w:pPr>
      <w:r>
        <w:t>// Prints every name on one line. Remember, const &amp; reads the caller's</w:t>
      </w:r>
    </w:p>
    <w:p w14:paraId="7E7D2683" w14:textId="77777777" w:rsidR="008D452D" w:rsidRDefault="0007351F">
      <w:pPr>
        <w:pStyle w:val="SourceCode"/>
      </w:pPr>
      <w:r>
        <w:t>// vector without copying it, and += adds text to the end of line.</w:t>
      </w:r>
    </w:p>
    <w:p w14:paraId="223B7530" w14:textId="77777777" w:rsidR="008D452D" w:rsidRDefault="0007351F">
      <w:pPr>
        <w:pStyle w:val="SourceCode"/>
      </w:pPr>
      <w:r>
        <w:t>void printServers(const std::vector&lt;std::string&gt; &amp;servers) {</w:t>
      </w:r>
    </w:p>
    <w:p w14:paraId="5E0B872E" w14:textId="77777777" w:rsidR="008D452D" w:rsidRDefault="0007351F">
      <w:pPr>
        <w:pStyle w:val="SourceCode"/>
      </w:pPr>
      <w:r>
        <w:t xml:space="preserve">    std::string line = "Servers:";</w:t>
      </w:r>
    </w:p>
    <w:p w14:paraId="7B4DDA41" w14:textId="77777777" w:rsidR="008D452D" w:rsidRDefault="0007351F">
      <w:pPr>
        <w:pStyle w:val="SourceCode"/>
      </w:pPr>
      <w:r>
        <w:t xml:space="preserve">    for (const std::string &amp;serverName : servers) {</w:t>
      </w:r>
    </w:p>
    <w:p w14:paraId="74BAFB0D" w14:textId="77777777" w:rsidR="008D452D" w:rsidRDefault="0007351F">
      <w:pPr>
        <w:pStyle w:val="SourceCode"/>
      </w:pPr>
      <w:r>
        <w:t xml:space="preserve">        line += " " + serverName;</w:t>
      </w:r>
    </w:p>
    <w:p w14:paraId="443E2346" w14:textId="77777777" w:rsidR="008D452D" w:rsidRDefault="0007351F">
      <w:pPr>
        <w:pStyle w:val="SourceCode"/>
      </w:pPr>
      <w:r>
        <w:t xml:space="preserve">    }</w:t>
      </w:r>
    </w:p>
    <w:p w14:paraId="1EDC1085" w14:textId="77777777" w:rsidR="008D452D" w:rsidRDefault="0007351F">
      <w:pPr>
        <w:pStyle w:val="SourceCode"/>
      </w:pPr>
      <w:r>
        <w:t xml:space="preserve">    std::cout &lt;&lt; line &lt;&lt; '\n';</w:t>
      </w:r>
    </w:p>
    <w:p w14:paraId="7B727ADB" w14:textId="77777777" w:rsidR="008D452D" w:rsidRDefault="0007351F">
      <w:pPr>
        <w:pStyle w:val="SourceCode"/>
      </w:pPr>
      <w:r>
        <w:t>}</w:t>
      </w:r>
    </w:p>
    <w:p w14:paraId="71E01AC4" w14:textId="77777777" w:rsidR="008D452D" w:rsidRDefault="008D452D">
      <w:pPr>
        <w:pStyle w:val="SourceCode"/>
      </w:pPr>
    </w:p>
    <w:p w14:paraId="3D6FD11B" w14:textId="77777777" w:rsidR="008D452D" w:rsidRDefault="0007351F">
      <w:pPr>
        <w:pStyle w:val="SourceCode"/>
      </w:pPr>
      <w:r>
        <w:t>// Remember, main starts the program; 0 = success.</w:t>
      </w:r>
    </w:p>
    <w:p w14:paraId="05B5D50D" w14:textId="77777777" w:rsidR="008D452D" w:rsidRDefault="0007351F">
      <w:pPr>
        <w:pStyle w:val="SourceCode"/>
      </w:pPr>
      <w:r>
        <w:t>int main() {</w:t>
      </w:r>
    </w:p>
    <w:p w14:paraId="2BBAF7D7" w14:textId="77777777" w:rsidR="008D452D" w:rsidRDefault="0007351F">
      <w:pPr>
        <w:pStyle w:val="SourceCode"/>
      </w:pPr>
      <w:r>
        <w:t xml:space="preserve">    // The five servers to add, in order.</w:t>
      </w:r>
    </w:p>
    <w:p w14:paraId="3EC2BBB6" w14:textId="77777777" w:rsidR="008D452D" w:rsidRDefault="0007351F">
      <w:pPr>
        <w:pStyle w:val="SourceCode"/>
      </w:pPr>
      <w:r>
        <w:t xml:space="preserve">    const std::array&lt;std::string, 5&gt; newServers = {</w:t>
      </w:r>
    </w:p>
    <w:p w14:paraId="4FA80F55" w14:textId="77777777" w:rsidR="008D452D" w:rsidRDefault="0007351F">
      <w:pPr>
        <w:pStyle w:val="SourceCode"/>
      </w:pPr>
      <w:r>
        <w:t xml:space="preserve">        "web-01", "web-02", "db-01", "cache-01", "web-03"};</w:t>
      </w:r>
    </w:p>
    <w:p w14:paraId="7D60FE07" w14:textId="77777777" w:rsidR="008D452D" w:rsidRDefault="008D452D">
      <w:pPr>
        <w:pStyle w:val="SourceCode"/>
      </w:pPr>
    </w:p>
    <w:p w14:paraId="0CFE3DB2" w14:textId="77777777" w:rsidR="008D452D" w:rsidRDefault="0007351F">
      <w:pPr>
        <w:pStyle w:val="SourceCode"/>
      </w:pPr>
      <w:r>
        <w:t xml:space="preserve">    // A dynamic array keeps its items side by side in one block of</w:t>
      </w:r>
    </w:p>
    <w:p w14:paraId="10917F8D" w14:textId="77777777" w:rsidR="008D452D" w:rsidRDefault="0007351F">
      <w:pPr>
        <w:pStyle w:val="SourceCode"/>
      </w:pPr>
      <w:r>
        <w:t xml:space="preserve">    // memory, like the fixed array of Lesson 10.1, but it can swap that</w:t>
      </w:r>
    </w:p>
    <w:p w14:paraId="38D70C4E" w14:textId="77777777" w:rsidR="008D452D" w:rsidRDefault="0007351F">
      <w:pPr>
        <w:pStyle w:val="SourceCode"/>
      </w:pPr>
      <w:r>
        <w:t xml:space="preserve">    // block for a bigger one. Remember, an array's items sit side by</w:t>
      </w:r>
    </w:p>
    <w:p w14:paraId="2CFFDC23" w14:textId="77777777" w:rsidR="008D452D" w:rsidRDefault="0007351F">
      <w:pPr>
        <w:pStyle w:val="SourceCode"/>
      </w:pPr>
      <w:r>
        <w:t xml:space="preserve">    // side, so item i starts i times the item size from the start.</w:t>
      </w:r>
    </w:p>
    <w:p w14:paraId="6EACEF59" w14:textId="77777777" w:rsidR="008D452D" w:rsidRDefault="0007351F">
      <w:pPr>
        <w:pStyle w:val="SourceCode"/>
      </w:pPr>
      <w:r>
        <w:t xml:space="preserve">    // std::vector is C++'s dynamic array, and it tracks two numbers:</w:t>
      </w:r>
    </w:p>
    <w:p w14:paraId="7B6711DB" w14:textId="77777777" w:rsidR="008D452D" w:rsidRDefault="0007351F">
      <w:pPr>
        <w:pStyle w:val="SourceCode"/>
      </w:pPr>
      <w:r>
        <w:t xml:space="preserve">    // size(), the count of items in use, and capacity(), how many items</w:t>
      </w:r>
    </w:p>
    <w:p w14:paraId="3C24E762" w14:textId="77777777" w:rsidR="008D452D" w:rsidRDefault="0007351F">
      <w:pPr>
        <w:pStyle w:val="SourceCode"/>
      </w:pPr>
      <w:r>
        <w:t xml:space="preserve">    // its block has room for. An empty vector has no block yet, so both</w:t>
      </w:r>
    </w:p>
    <w:p w14:paraId="6ECD78EF" w14:textId="77777777" w:rsidR="008D452D" w:rsidRDefault="0007351F">
      <w:pPr>
        <w:pStyle w:val="SourceCode"/>
      </w:pPr>
      <w:r>
        <w:t xml:space="preserve">    // are 0.</w:t>
      </w:r>
    </w:p>
    <w:p w14:paraId="5BA55CF6" w14:textId="77777777" w:rsidR="008D452D" w:rsidRDefault="0007351F">
      <w:pPr>
        <w:pStyle w:val="SourceCode"/>
      </w:pPr>
      <w:r>
        <w:t xml:space="preserve">    std::vector&lt;std::string&gt; servers;</w:t>
      </w:r>
    </w:p>
    <w:p w14:paraId="71EC382F" w14:textId="77777777" w:rsidR="008D452D" w:rsidRDefault="0007351F">
      <w:pPr>
        <w:pStyle w:val="SourceCode"/>
      </w:pPr>
      <w:r>
        <w:t xml:space="preserve">    std::cout &lt;&lt; "Start: count " &lt;&lt; servers.size() &lt;&lt; '\n';</w:t>
      </w:r>
    </w:p>
    <w:p w14:paraId="0E3455B8" w14:textId="77777777" w:rsidR="008D452D" w:rsidRDefault="0007351F">
      <w:pPr>
        <w:pStyle w:val="SourceCode"/>
      </w:pPr>
      <w:r>
        <w:t xml:space="preserve">    std::cout &lt;&lt; "  capacity " &lt;&lt; servers.capacity() &lt;&lt; '\n';</w:t>
      </w:r>
    </w:p>
    <w:p w14:paraId="08C92407" w14:textId="77777777" w:rsidR="008D452D" w:rsidRDefault="008D452D">
      <w:pPr>
        <w:pStyle w:val="SourceCode"/>
      </w:pPr>
    </w:p>
    <w:p w14:paraId="2777CC27" w14:textId="77777777" w:rsidR="008D452D" w:rsidRDefault="0007351F">
      <w:pPr>
        <w:pStyle w:val="SourceCode"/>
      </w:pPr>
      <w:r>
        <w:t xml:space="preserve">    // push_back adds at the end. When the block is full, the vector asks</w:t>
      </w:r>
    </w:p>
    <w:p w14:paraId="39DFC311" w14:textId="77777777" w:rsidR="008D452D" w:rsidRDefault="0007351F">
      <w:pPr>
        <w:pStyle w:val="SourceCode"/>
      </w:pPr>
      <w:r>
        <w:t xml:space="preserve">    // for a bigger block, copies every item into it, and gives the old</w:t>
      </w:r>
    </w:p>
    <w:p w14:paraId="584B4747" w14:textId="77777777" w:rsidR="008D452D" w:rsidRDefault="0007351F">
      <w:pPr>
        <w:pStyle w:val="SourceCode"/>
      </w:pPr>
      <w:r>
        <w:t xml:space="preserve">    // block back. With GCC's library the block grows 1, 2, 4, 8:</w:t>
      </w:r>
    </w:p>
    <w:p w14:paraId="5AFA6268" w14:textId="77777777" w:rsidR="008D452D" w:rsidRDefault="0007351F">
      <w:pPr>
        <w:pStyle w:val="SourceCode"/>
      </w:pPr>
      <w:r>
        <w:t xml:space="preserve">    // doubling, so copies are rare and adding stays fast on average.</w:t>
      </w:r>
    </w:p>
    <w:p w14:paraId="529E1409" w14:textId="77777777" w:rsidR="008D452D" w:rsidRDefault="0007351F">
      <w:pPr>
        <w:pStyle w:val="SourceCode"/>
      </w:pPr>
      <w:r>
        <w:t xml:space="preserve">    // Other libraries may grow by a different factor.</w:t>
      </w:r>
    </w:p>
    <w:p w14:paraId="15737876" w14:textId="77777777" w:rsidR="008D452D" w:rsidRDefault="0007351F">
      <w:pPr>
        <w:pStyle w:val="SourceCode"/>
      </w:pPr>
      <w:r>
        <w:t xml:space="preserve">    for (const std::string &amp;serverName : newServers) {</w:t>
      </w:r>
    </w:p>
    <w:p w14:paraId="09E0FC85" w14:textId="77777777" w:rsidR="008D452D" w:rsidRDefault="0007351F">
      <w:pPr>
        <w:pStyle w:val="SourceCode"/>
      </w:pPr>
      <w:r>
        <w:t xml:space="preserve">        servers.push_back(serverName);</w:t>
      </w:r>
    </w:p>
    <w:p w14:paraId="17442FE5" w14:textId="77777777" w:rsidR="008D452D" w:rsidRDefault="0007351F">
      <w:pPr>
        <w:pStyle w:val="SourceCode"/>
      </w:pPr>
      <w:r>
        <w:t xml:space="preserve">        std::cout &lt;&lt; "Added " &lt;&lt; serverName &lt;&lt; ": count " &lt;&lt; servers.size()</w:t>
      </w:r>
    </w:p>
    <w:p w14:paraId="2DEE12CC" w14:textId="77777777" w:rsidR="008D452D" w:rsidRDefault="0007351F">
      <w:pPr>
        <w:pStyle w:val="SourceCode"/>
      </w:pPr>
      <w:r>
        <w:t xml:space="preserve">                  &lt;&lt; '\n';</w:t>
      </w:r>
    </w:p>
    <w:p w14:paraId="2153F534" w14:textId="77777777" w:rsidR="008D452D" w:rsidRDefault="0007351F">
      <w:pPr>
        <w:pStyle w:val="SourceCode"/>
      </w:pPr>
      <w:r>
        <w:t xml:space="preserve">        std::cout &lt;&lt; "  capacity " &lt;&lt; servers.capacity() &lt;&lt; '\n';</w:t>
      </w:r>
    </w:p>
    <w:p w14:paraId="2CF27E3E" w14:textId="77777777" w:rsidR="008D452D" w:rsidRDefault="0007351F">
      <w:pPr>
        <w:pStyle w:val="SourceCode"/>
      </w:pPr>
      <w:r>
        <w:t xml:space="preserve">    }</w:t>
      </w:r>
    </w:p>
    <w:p w14:paraId="6DE1ECC2" w14:textId="77777777" w:rsidR="008D452D" w:rsidRDefault="008D452D">
      <w:pPr>
        <w:pStyle w:val="SourceCode"/>
      </w:pPr>
    </w:p>
    <w:p w14:paraId="0F44BF52" w14:textId="77777777" w:rsidR="008D452D" w:rsidRDefault="0007351F">
      <w:pPr>
        <w:pStyle w:val="SourceCode"/>
      </w:pPr>
      <w:r>
        <w:t xml:space="preserve">    // Removing from the middle: erase(servers.begin() + 1) removes index 1</w:t>
      </w:r>
    </w:p>
    <w:p w14:paraId="5B6C758B" w14:textId="77777777" w:rsidR="008D452D" w:rsidRDefault="0007351F">
      <w:pPr>
        <w:pStyle w:val="SourceCode"/>
      </w:pPr>
      <w:r>
        <w:t xml:space="preserve">    // and moves each later item down one place: 3 moves, count - index - 1.</w:t>
      </w:r>
    </w:p>
    <w:p w14:paraId="6AE63DA5" w14:textId="77777777" w:rsidR="008D452D" w:rsidRDefault="0007351F">
      <w:pPr>
        <w:pStyle w:val="SourceCode"/>
      </w:pPr>
      <w:r>
        <w:t xml:space="preserve">    // The name and moves are worked out first, while the item is at index 1.</w:t>
      </w:r>
    </w:p>
    <w:p w14:paraId="1DD7CF37" w14:textId="77777777" w:rsidR="008D452D" w:rsidRDefault="0007351F">
      <w:pPr>
        <w:pStyle w:val="SourceCode"/>
      </w:pPr>
      <w:r>
        <w:t xml:space="preserve">    // Remember, positions are std::size_t.</w:t>
      </w:r>
    </w:p>
    <w:p w14:paraId="7B353696" w14:textId="77777777" w:rsidR="008D452D" w:rsidRDefault="0007351F">
      <w:pPr>
        <w:pStyle w:val="SourceCode"/>
      </w:pPr>
      <w:r>
        <w:t xml:space="preserve">    std::size_t removeIndex = 1;</w:t>
      </w:r>
    </w:p>
    <w:p w14:paraId="437C0EE1" w14:textId="77777777" w:rsidR="008D452D" w:rsidRDefault="0007351F">
      <w:pPr>
        <w:pStyle w:val="SourceCode"/>
      </w:pPr>
      <w:r>
        <w:t xml:space="preserve">    std::string removed = servers[removeIndex];</w:t>
      </w:r>
    </w:p>
    <w:p w14:paraId="0953A748" w14:textId="77777777" w:rsidR="008D452D" w:rsidRDefault="0007351F">
      <w:pPr>
        <w:pStyle w:val="SourceCode"/>
      </w:pPr>
      <w:r>
        <w:t xml:space="preserve">    std::size_t moved = servers.size() - removeIndex - 1;</w:t>
      </w:r>
    </w:p>
    <w:p w14:paraId="69452AF4" w14:textId="77777777" w:rsidR="008D452D" w:rsidRDefault="0007351F">
      <w:pPr>
        <w:pStyle w:val="SourceCode"/>
      </w:pPr>
      <w:r>
        <w:t xml:space="preserve">    servers.erase(servers.begin() + removeIndex);</w:t>
      </w:r>
    </w:p>
    <w:p w14:paraId="1D8DBC84" w14:textId="77777777" w:rsidR="008D452D" w:rsidRDefault="0007351F">
      <w:pPr>
        <w:pStyle w:val="SourceCode"/>
      </w:pPr>
      <w:r>
        <w:t xml:space="preserve">    std::cout &lt;&lt; "Removed " &lt;&lt; removed &lt;&lt; " (index " &lt;&lt; removeIndex</w:t>
      </w:r>
    </w:p>
    <w:p w14:paraId="6185E0AE" w14:textId="77777777" w:rsidR="008D452D" w:rsidRDefault="0007351F">
      <w:pPr>
        <w:pStyle w:val="SourceCode"/>
      </w:pPr>
      <w:r>
        <w:t xml:space="preserve">              &lt;&lt; "): count " &lt;&lt; servers.size() &lt;&lt; ", moved " &lt;&lt; moved</w:t>
      </w:r>
    </w:p>
    <w:p w14:paraId="68094D0C" w14:textId="77777777" w:rsidR="008D452D" w:rsidRDefault="0007351F">
      <w:pPr>
        <w:pStyle w:val="SourceCode"/>
      </w:pPr>
      <w:r>
        <w:t xml:space="preserve">              &lt;&lt; '\n';</w:t>
      </w:r>
    </w:p>
    <w:p w14:paraId="47DDBD65" w14:textId="77777777" w:rsidR="008D452D" w:rsidRDefault="008D452D">
      <w:pPr>
        <w:pStyle w:val="SourceCode"/>
      </w:pPr>
    </w:p>
    <w:p w14:paraId="20B7A515" w14:textId="77777777" w:rsidR="008D452D" w:rsidRDefault="0007351F">
      <w:pPr>
        <w:pStyle w:val="SourceCode"/>
      </w:pPr>
      <w:r>
        <w:t xml:space="preserve">    // Removing never shrinks the block: capacity() stays the same.</w:t>
      </w:r>
    </w:p>
    <w:p w14:paraId="4044E4DB" w14:textId="77777777" w:rsidR="008D452D" w:rsidRDefault="0007351F">
      <w:pPr>
        <w:pStyle w:val="SourceCode"/>
      </w:pPr>
      <w:r>
        <w:t xml:space="preserve">    std::cout &lt;&lt; "  capacity " &lt;&lt; servers.capacity() &lt;&lt; '\n';</w:t>
      </w:r>
    </w:p>
    <w:p w14:paraId="2E0C7150" w14:textId="77777777" w:rsidR="008D452D" w:rsidRDefault="0007351F">
      <w:pPr>
        <w:pStyle w:val="SourceCode"/>
      </w:pPr>
      <w:r>
        <w:t xml:space="preserve">    printServers(servers);</w:t>
      </w:r>
    </w:p>
    <w:p w14:paraId="2E63D60B" w14:textId="77777777" w:rsidR="008D452D" w:rsidRDefault="008D452D">
      <w:pPr>
        <w:pStyle w:val="SourceCode"/>
      </w:pPr>
    </w:p>
    <w:p w14:paraId="47171E84" w14:textId="77777777" w:rsidR="008D452D" w:rsidRDefault="0007351F">
      <w:pPr>
        <w:pStyle w:val="SourceCode"/>
      </w:pPr>
      <w:r>
        <w:t xml:space="preserve">    // Removing the last item: nothing comes after it, so nothing moves.</w:t>
      </w:r>
    </w:p>
    <w:p w14:paraId="5CFA8279" w14:textId="77777777" w:rsidR="008D452D" w:rsidRDefault="0007351F">
      <w:pPr>
        <w:pStyle w:val="SourceCode"/>
      </w:pPr>
      <w:r>
        <w:t xml:space="preserve">    // pop_back removes the last item.</w:t>
      </w:r>
    </w:p>
    <w:p w14:paraId="116C319A" w14:textId="77777777" w:rsidR="008D452D" w:rsidRDefault="0007351F">
      <w:pPr>
        <w:pStyle w:val="SourceCode"/>
      </w:pPr>
      <w:r>
        <w:t xml:space="preserve">    std::size_t lastIndex = servers.size() - 1;</w:t>
      </w:r>
    </w:p>
    <w:p w14:paraId="7EB7AC05" w14:textId="77777777" w:rsidR="008D452D" w:rsidRDefault="0007351F">
      <w:pPr>
        <w:pStyle w:val="SourceCode"/>
      </w:pPr>
      <w:r>
        <w:t xml:space="preserve">    std::string last = servers[lastIndex];</w:t>
      </w:r>
    </w:p>
    <w:p w14:paraId="674F3C2B" w14:textId="77777777" w:rsidR="008D452D" w:rsidRDefault="0007351F">
      <w:pPr>
        <w:pStyle w:val="SourceCode"/>
      </w:pPr>
      <w:r>
        <w:t xml:space="preserve">    moved = servers.size() - lastIndex - 1;</w:t>
      </w:r>
    </w:p>
    <w:p w14:paraId="65C41D4D" w14:textId="77777777" w:rsidR="008D452D" w:rsidRDefault="0007351F">
      <w:pPr>
        <w:pStyle w:val="SourceCode"/>
      </w:pPr>
      <w:r>
        <w:t xml:space="preserve">    servers.pop_back();</w:t>
      </w:r>
    </w:p>
    <w:p w14:paraId="2FA51174" w14:textId="77777777" w:rsidR="008D452D" w:rsidRDefault="0007351F">
      <w:pPr>
        <w:pStyle w:val="SourceCode"/>
      </w:pPr>
      <w:r>
        <w:t xml:space="preserve">    std::cout &lt;&lt; "Removed last, " &lt;&lt; last &lt;&lt; ": count " &lt;&lt; servers.size()</w:t>
      </w:r>
    </w:p>
    <w:p w14:paraId="6A9B59FE" w14:textId="77777777" w:rsidR="008D452D" w:rsidRDefault="0007351F">
      <w:pPr>
        <w:pStyle w:val="SourceCode"/>
      </w:pPr>
      <w:r>
        <w:t xml:space="preserve">              &lt;&lt; ", moved " &lt;&lt; moved &lt;&lt; '\n';</w:t>
      </w:r>
    </w:p>
    <w:p w14:paraId="64D850B8" w14:textId="77777777" w:rsidR="008D452D" w:rsidRDefault="0007351F">
      <w:pPr>
        <w:pStyle w:val="SourceCode"/>
      </w:pPr>
      <w:r>
        <w:t xml:space="preserve">    std::cout &lt;&lt; "  capacity " &lt;&lt; servers.capacity() &lt;&lt; '\n';</w:t>
      </w:r>
    </w:p>
    <w:p w14:paraId="599D8ED0" w14:textId="77777777" w:rsidR="008D452D" w:rsidRDefault="0007351F">
      <w:pPr>
        <w:pStyle w:val="SourceCode"/>
        <w:keepNext/>
      </w:pPr>
      <w:r>
        <w:t xml:space="preserve">    printServers(servers);</w:t>
      </w:r>
    </w:p>
    <w:p w14:paraId="0C7CB7F4" w14:textId="77777777" w:rsidR="008D452D" w:rsidRDefault="008D452D">
      <w:pPr>
        <w:pStyle w:val="SourceCode"/>
        <w:keepNext/>
      </w:pPr>
    </w:p>
    <w:p w14:paraId="27A9BED2" w14:textId="77777777" w:rsidR="008D452D" w:rsidRDefault="0007351F">
      <w:pPr>
        <w:pStyle w:val="SourceCode"/>
        <w:keepNext/>
      </w:pPr>
      <w:r>
        <w:t xml:space="preserve">    return 0;</w:t>
      </w:r>
    </w:p>
    <w:p w14:paraId="360A3417" w14:textId="77777777" w:rsidR="008D452D" w:rsidRDefault="0007351F">
      <w:pPr>
        <w:pStyle w:val="SourceCode"/>
      </w:pPr>
      <w:r>
        <w:t>}</w:t>
      </w:r>
    </w:p>
    <w:p w14:paraId="407D19DE" w14:textId="77777777" w:rsidR="008D452D" w:rsidRDefault="008D452D">
      <w:pPr>
        <w:keepNext/>
      </w:pPr>
    </w:p>
    <w:p w14:paraId="1A562661" w14:textId="77777777" w:rsidR="008D452D" w:rsidRDefault="0007351F">
      <w:pPr>
        <w:pStyle w:val="Heading3"/>
      </w:pPr>
      <w:r>
        <w:t>Windows PowerShell Basic Build and Run</w:t>
      </w:r>
    </w:p>
    <w:p w14:paraId="760B0AB6" w14:textId="77777777" w:rsidR="008D452D" w:rsidRDefault="0007351F">
      <w:pPr>
        <w:pStyle w:val="CommandBlock"/>
        <w:keepNext/>
      </w:pPr>
      <w:r>
        <w:t>g++ -std=c++20 -Wall -Wextra -Wpedantic -Werror `</w:t>
      </w:r>
    </w:p>
    <w:p w14:paraId="20A6E028" w14:textId="77777777" w:rsidR="008D452D" w:rsidRDefault="0007351F">
      <w:pPr>
        <w:pStyle w:val="CommandBlock"/>
        <w:keepNext/>
      </w:pPr>
      <w:r>
        <w:t xml:space="preserve">    .\cpp\basic_dynamic_arrays.cpp -o .\cpp\basic-dynamic-arrays.exe</w:t>
      </w:r>
    </w:p>
    <w:p w14:paraId="3CF211B5" w14:textId="77777777" w:rsidR="008D452D" w:rsidRDefault="0007351F">
      <w:pPr>
        <w:pStyle w:val="CommandBlock"/>
      </w:pPr>
      <w:r>
        <w:t>.\cpp\basic-dynamic-arrays.exe</w:t>
      </w:r>
    </w:p>
    <w:p w14:paraId="2D9E28EB" w14:textId="77777777" w:rsidR="008D452D" w:rsidRDefault="008D452D">
      <w:pPr>
        <w:keepNext/>
      </w:pPr>
    </w:p>
    <w:p w14:paraId="279482E2" w14:textId="77777777" w:rsidR="008D452D" w:rsidRDefault="0007351F">
      <w:pPr>
        <w:pStyle w:val="Heading3"/>
      </w:pPr>
      <w:r>
        <w:t>Linux or macOS Basic Build and Run</w:t>
      </w:r>
    </w:p>
    <w:p w14:paraId="076DE4D5" w14:textId="77777777" w:rsidR="008D452D" w:rsidRDefault="0007351F">
      <w:pPr>
        <w:pStyle w:val="CommandBlock"/>
        <w:keepNext/>
      </w:pPr>
      <w:r>
        <w:t>g++ -std=c++20 -Wall -Wextra -Wpedantic -Werror \</w:t>
      </w:r>
    </w:p>
    <w:p w14:paraId="1DF072DB" w14:textId="77777777" w:rsidR="008D452D" w:rsidRDefault="0007351F">
      <w:pPr>
        <w:pStyle w:val="CommandBlock"/>
        <w:keepNext/>
      </w:pPr>
      <w:r>
        <w:t xml:space="preserve">    ./cpp/basic_dynamic_arrays.cpp -o ./cpp/basic-dynamic-arrays</w:t>
      </w:r>
    </w:p>
    <w:p w14:paraId="2C730D3B" w14:textId="77777777" w:rsidR="008D452D" w:rsidRDefault="0007351F">
      <w:pPr>
        <w:pStyle w:val="CommandBlock"/>
      </w:pPr>
      <w:r>
        <w:t>./cpp/basic-dynamic-arrays</w:t>
      </w:r>
    </w:p>
    <w:p w14:paraId="54CF69D2" w14:textId="77777777" w:rsidR="008D452D" w:rsidRDefault="008D452D">
      <w:pPr>
        <w:keepNext/>
      </w:pPr>
    </w:p>
    <w:p w14:paraId="341B91E1" w14:textId="77777777" w:rsidR="008D452D" w:rsidRDefault="0007351F">
      <w:pPr>
        <w:pStyle w:val="Heading3"/>
      </w:pPr>
      <w:r>
        <w:t>Check Your Results</w:t>
      </w:r>
    </w:p>
    <w:p w14:paraId="20B8307E" w14:textId="77777777" w:rsidR="008D452D" w:rsidRDefault="0007351F">
      <w:pPr>
        <w:keepNext/>
      </w:pPr>
      <w:r>
        <w:t>The program reads no input. Your screen must show exactly these eighteen lines, with the same spelling, spacing, and capitalization. Each capacity line starts with two spaces and belongs to the count line above it; the shared Required Clean-Run Output leaves these lines out, because each language shows its own numbers.</w:t>
      </w:r>
    </w:p>
    <w:p w14:paraId="55291DC0" w14:textId="77777777" w:rsidR="008D452D" w:rsidRDefault="008D452D">
      <w:pPr>
        <w:keepNext/>
      </w:pPr>
    </w:p>
    <w:p w14:paraId="25672FA2" w14:textId="77777777" w:rsidR="008D452D" w:rsidRDefault="0007351F">
      <w:pPr>
        <w:pStyle w:val="RequiredOutput"/>
        <w:keepNext/>
      </w:pPr>
      <w:r>
        <w:t>Start: count 0</w:t>
      </w:r>
    </w:p>
    <w:p w14:paraId="029B2E60" w14:textId="77777777" w:rsidR="008D452D" w:rsidRDefault="0007351F">
      <w:pPr>
        <w:pStyle w:val="RequiredOutput"/>
        <w:keepNext/>
      </w:pPr>
      <w:r>
        <w:t xml:space="preserve">  capacity 0</w:t>
      </w:r>
    </w:p>
    <w:p w14:paraId="164EC828" w14:textId="77777777" w:rsidR="008D452D" w:rsidRDefault="0007351F">
      <w:pPr>
        <w:pStyle w:val="RequiredOutput"/>
        <w:keepNext/>
      </w:pPr>
      <w:r>
        <w:t>Added web-01: count 1</w:t>
      </w:r>
    </w:p>
    <w:p w14:paraId="6761719C" w14:textId="77777777" w:rsidR="008D452D" w:rsidRDefault="0007351F">
      <w:pPr>
        <w:pStyle w:val="RequiredOutput"/>
        <w:keepNext/>
      </w:pPr>
      <w:r>
        <w:t xml:space="preserve">  capacity 1</w:t>
      </w:r>
    </w:p>
    <w:p w14:paraId="20505EAA" w14:textId="77777777" w:rsidR="008D452D" w:rsidRDefault="0007351F">
      <w:pPr>
        <w:pStyle w:val="RequiredOutput"/>
        <w:keepNext/>
      </w:pPr>
      <w:r>
        <w:t>Added web-02: count 2</w:t>
      </w:r>
    </w:p>
    <w:p w14:paraId="464C764D" w14:textId="77777777" w:rsidR="008D452D" w:rsidRDefault="0007351F">
      <w:pPr>
        <w:pStyle w:val="RequiredOutput"/>
        <w:keepNext/>
      </w:pPr>
      <w:r>
        <w:t xml:space="preserve">  capacity 2</w:t>
      </w:r>
    </w:p>
    <w:p w14:paraId="7E6339F1" w14:textId="77777777" w:rsidR="008D452D" w:rsidRDefault="0007351F">
      <w:pPr>
        <w:pStyle w:val="RequiredOutput"/>
        <w:keepNext/>
      </w:pPr>
      <w:r>
        <w:t>Added db-01: count 3</w:t>
      </w:r>
    </w:p>
    <w:p w14:paraId="3FB2C7D0" w14:textId="77777777" w:rsidR="008D452D" w:rsidRDefault="0007351F">
      <w:pPr>
        <w:pStyle w:val="RequiredOutput"/>
        <w:keepNext/>
      </w:pPr>
      <w:r>
        <w:t xml:space="preserve">  capacity 4</w:t>
      </w:r>
    </w:p>
    <w:p w14:paraId="48A85ABE" w14:textId="77777777" w:rsidR="008D452D" w:rsidRDefault="0007351F">
      <w:pPr>
        <w:pStyle w:val="RequiredOutput"/>
        <w:keepNext/>
      </w:pPr>
      <w:r>
        <w:t>Added cache-01: count 4</w:t>
      </w:r>
    </w:p>
    <w:p w14:paraId="7DADFF3D" w14:textId="77777777" w:rsidR="008D452D" w:rsidRDefault="0007351F">
      <w:pPr>
        <w:pStyle w:val="RequiredOutput"/>
        <w:keepNext/>
      </w:pPr>
      <w:r>
        <w:t xml:space="preserve">  capacity 4</w:t>
      </w:r>
    </w:p>
    <w:p w14:paraId="1725CDA9" w14:textId="77777777" w:rsidR="008D452D" w:rsidRDefault="0007351F">
      <w:pPr>
        <w:pStyle w:val="RequiredOutput"/>
        <w:keepNext/>
      </w:pPr>
      <w:r>
        <w:t>Added web-03: count 5</w:t>
      </w:r>
    </w:p>
    <w:p w14:paraId="204F81AC" w14:textId="77777777" w:rsidR="008D452D" w:rsidRDefault="0007351F">
      <w:pPr>
        <w:pStyle w:val="RequiredOutput"/>
        <w:keepNext/>
      </w:pPr>
      <w:r>
        <w:t xml:space="preserve">  capacity 8</w:t>
      </w:r>
    </w:p>
    <w:p w14:paraId="252E5C95" w14:textId="77777777" w:rsidR="008D452D" w:rsidRDefault="0007351F">
      <w:pPr>
        <w:pStyle w:val="RequiredOutput"/>
        <w:keepNext/>
      </w:pPr>
      <w:r>
        <w:t>Removed web-02 (index 1): count 4, moved 3</w:t>
      </w:r>
    </w:p>
    <w:p w14:paraId="7EA28356" w14:textId="77777777" w:rsidR="008D452D" w:rsidRDefault="0007351F">
      <w:pPr>
        <w:pStyle w:val="RequiredOutput"/>
        <w:keepNext/>
      </w:pPr>
      <w:r>
        <w:t xml:space="preserve">  capacity 8</w:t>
      </w:r>
    </w:p>
    <w:p w14:paraId="3B9577D3" w14:textId="77777777" w:rsidR="008D452D" w:rsidRDefault="0007351F">
      <w:pPr>
        <w:pStyle w:val="RequiredOutput"/>
        <w:keepNext/>
      </w:pPr>
      <w:r>
        <w:t>Servers: web-01 db-01 cache-01 web-03</w:t>
      </w:r>
    </w:p>
    <w:p w14:paraId="70229D9C" w14:textId="77777777" w:rsidR="008D452D" w:rsidRDefault="0007351F">
      <w:pPr>
        <w:pStyle w:val="RequiredOutput"/>
        <w:keepNext/>
      </w:pPr>
      <w:r>
        <w:t>Removed last, web-03: count 3, moved 0</w:t>
      </w:r>
    </w:p>
    <w:p w14:paraId="7B056035" w14:textId="77777777" w:rsidR="008D452D" w:rsidRDefault="0007351F">
      <w:pPr>
        <w:pStyle w:val="RequiredOutput"/>
        <w:keepNext/>
      </w:pPr>
      <w:r>
        <w:t xml:space="preserve">  capacity 8</w:t>
      </w:r>
    </w:p>
    <w:p w14:paraId="1848B8E2" w14:textId="77777777" w:rsidR="008D452D" w:rsidRDefault="0007351F">
      <w:pPr>
        <w:pStyle w:val="RequiredOutput"/>
      </w:pPr>
      <w:r>
        <w:t>Servers: web-01 db-01 cache-01</w:t>
      </w:r>
    </w:p>
    <w:p w14:paraId="38E971AC" w14:textId="77777777" w:rsidR="008D452D" w:rsidRDefault="008D452D">
      <w:pPr>
        <w:keepNext/>
      </w:pPr>
    </w:p>
    <w:p w14:paraId="6EBA9678" w14:textId="77777777" w:rsidR="008D452D" w:rsidRDefault="0007351F">
      <w:pPr>
        <w:pStyle w:val="ListBullet"/>
      </w:pPr>
      <w:r>
        <w:t>Start: count 0 proves the list begins empty.</w:t>
      </w:r>
    </w:p>
    <w:p w14:paraId="072B6246" w14:textId="77777777" w:rsidR="008D452D" w:rsidRDefault="0007351F">
      <w:pPr>
        <w:pStyle w:val="ListBullet"/>
      </w:pPr>
      <w:r>
        <w:t>The five Added lines prove that each add put the name at the end: the count grows by 1 each time, from 1 to 5.</w:t>
      </w:r>
    </w:p>
    <w:p w14:paraId="2665C177"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28BBC840" w14:textId="77777777" w:rsidR="008D452D" w:rsidRDefault="0007351F">
      <w:pPr>
        <w:pStyle w:val="ListBullet"/>
      </w:pPr>
      <w:r>
        <w:t>Removed last, web-03: count 3, moved 0 proves that removing the last item moves nothing, and the second Servers line shows the three names left.</w:t>
      </w:r>
    </w:p>
    <w:p w14:paraId="46FE06CE" w14:textId="77777777" w:rsidR="008D452D" w:rsidRDefault="0007351F">
      <w:pPr>
        <w:pStyle w:val="ListBullet"/>
      </w:pPr>
      <w:r>
        <w:t>The capacity lines read 0, 1, 2, 4, 4, then 8. GCC's library gives an empty vector room for 1 on the first push_back and doubles the room each time the block is full, so the second, third, and fifth adds each copied every item into a new block. Capacity stays 8 after both removals: removing never shrinks the block. These numbers are the library's choice: another compiler's library may grow by a different factor.</w:t>
      </w:r>
    </w:p>
    <w:p w14:paraId="1A57F896" w14:textId="77777777" w:rsidR="008D452D" w:rsidRDefault="0007351F">
      <w:pPr>
        <w:pStyle w:val="ListBullet"/>
      </w:pPr>
      <w:r>
        <w:t>If moved shows 2, it was worked out after erase, when size() was already 4: work it out first.</w:t>
      </w:r>
    </w:p>
    <w:p w14:paraId="3BE84D9C" w14:textId="77777777" w:rsidR="008D452D" w:rsidRDefault="0007351F">
      <w:pPr>
        <w:pStyle w:val="ListBullet"/>
      </w:pPr>
      <w:r>
        <w:t>If Removed shows db-01 instead of web-02, the name was read after the removal, when db-01 had already moved down to index 1.</w:t>
      </w:r>
    </w:p>
    <w:p w14:paraId="59F63F93" w14:textId="77777777" w:rsidR="008D452D" w:rsidRDefault="0007351F">
      <w:pPr>
        <w:pStyle w:val="ListBullet"/>
      </w:pPr>
      <w:r>
        <w:t>If the build fails, read the first error message: it names the file and line to fix.</w:t>
      </w:r>
    </w:p>
    <w:p w14:paraId="56F1C570" w14:textId="77777777" w:rsidR="008D452D" w:rsidRDefault="008D452D">
      <w:pPr>
        <w:keepNext/>
      </w:pPr>
    </w:p>
    <w:p w14:paraId="14304E21" w14:textId="77777777" w:rsidR="008D452D" w:rsidRDefault="008D452D">
      <w:pPr>
        <w:keepNext/>
      </w:pPr>
    </w:p>
    <w:p w14:paraId="1C3205CE" w14:textId="77777777" w:rsidR="008D452D" w:rsidRDefault="0007351F">
      <w:pPr>
        <w:pStyle w:val="Heading2"/>
      </w:pPr>
      <w:r>
        <w:t>Production-Minded Implementation</w:t>
      </w:r>
    </w:p>
    <w:p w14:paraId="4615840E" w14:textId="77777777" w:rsidR="008D452D" w:rsidRDefault="0007351F">
      <w:r>
        <w:t>The Production-Minded version prints the same count and Servers lines, plus one more, and works the way a longer program keeps a list: every change goes through a function. servers.reserve(EXPECTED_SERVERS) asks for room for 8 before the first add. addServer adds one server and prints the new count. removeServer searches for a server by name, removes it, and returns how many later items moved, or -1 and a not-found line when no server has that name. removeLastServer checks for an empty list before it remove</w:t>
      </w:r>
      <w:r>
        <w:t>s the last server. The last line asks to remove mail-01, which is not in the list.</w:t>
      </w:r>
    </w:p>
    <w:p w14:paraId="4277ED38" w14:textId="77777777" w:rsidR="008D452D" w:rsidRDefault="008D452D">
      <w:pPr>
        <w:keepNext/>
      </w:pPr>
    </w:p>
    <w:p w14:paraId="0DD458E9" w14:textId="77777777" w:rsidR="008D452D" w:rsidRDefault="0007351F">
      <w:pPr>
        <w:pStyle w:val="Heading3"/>
      </w:pPr>
      <w:r>
        <w:t>cpp/dynamic_arrays.cpp</w:t>
      </w:r>
    </w:p>
    <w:p w14:paraId="266394C6" w14:textId="77777777" w:rsidR="008D452D" w:rsidRDefault="0007351F">
      <w:pPr>
        <w:pStyle w:val="SourceCode"/>
        <w:keepNext/>
      </w:pPr>
      <w:r>
        <w:t>#include &lt;array&gt;</w:t>
      </w:r>
    </w:p>
    <w:p w14:paraId="554F3743" w14:textId="77777777" w:rsidR="008D452D" w:rsidRDefault="0007351F">
      <w:pPr>
        <w:pStyle w:val="SourceCode"/>
        <w:keepNext/>
      </w:pPr>
      <w:r>
        <w:t>#include &lt;iostream&gt;</w:t>
      </w:r>
    </w:p>
    <w:p w14:paraId="5B07DC2E" w14:textId="77777777" w:rsidR="008D452D" w:rsidRDefault="0007351F">
      <w:pPr>
        <w:pStyle w:val="SourceCode"/>
      </w:pPr>
      <w:r>
        <w:t>#include &lt;string&gt;</w:t>
      </w:r>
    </w:p>
    <w:p w14:paraId="5796BE8E" w14:textId="77777777" w:rsidR="008D452D" w:rsidRDefault="0007351F">
      <w:pPr>
        <w:pStyle w:val="SourceCode"/>
      </w:pPr>
      <w:r>
        <w:t>#include &lt;vector&gt;</w:t>
      </w:r>
    </w:p>
    <w:p w14:paraId="4D19325D" w14:textId="77777777" w:rsidR="008D452D" w:rsidRDefault="008D452D">
      <w:pPr>
        <w:pStyle w:val="SourceCode"/>
      </w:pPr>
    </w:p>
    <w:p w14:paraId="5AADFF63" w14:textId="77777777" w:rsidR="008D452D" w:rsidRDefault="0007351F">
      <w:pPr>
        <w:pStyle w:val="SourceCode"/>
      </w:pPr>
      <w:r>
        <w:t>// The number of servers this program expects, which it reserves up front.</w:t>
      </w:r>
    </w:p>
    <w:p w14:paraId="602B5E7E" w14:textId="77777777" w:rsidR="008D452D" w:rsidRDefault="0007351F">
      <w:pPr>
        <w:pStyle w:val="SourceCode"/>
      </w:pPr>
      <w:r>
        <w:t>const std::size_t EXPECTED_SERVERS = 8;</w:t>
      </w:r>
    </w:p>
    <w:p w14:paraId="7AD4E654" w14:textId="77777777" w:rsidR="008D452D" w:rsidRDefault="008D452D">
      <w:pPr>
        <w:pStyle w:val="SourceCode"/>
      </w:pPr>
    </w:p>
    <w:p w14:paraId="54952D8F" w14:textId="77777777" w:rsidR="008D452D" w:rsidRDefault="0007351F">
      <w:pPr>
        <w:pStyle w:val="SourceCode"/>
      </w:pPr>
      <w:r>
        <w:t>// Adds serverName at the end and prints the new count and capacity. Remember, &amp;</w:t>
      </w:r>
    </w:p>
    <w:p w14:paraId="7A01A954" w14:textId="77777777" w:rsidR="008D452D" w:rsidRDefault="0007351F">
      <w:pPr>
        <w:pStyle w:val="SourceCode"/>
      </w:pPr>
      <w:r>
        <w:t>// in a parameter's type gives the function the caller's own vector.</w:t>
      </w:r>
    </w:p>
    <w:p w14:paraId="2CC9E850" w14:textId="77777777" w:rsidR="008D452D" w:rsidRDefault="0007351F">
      <w:pPr>
        <w:pStyle w:val="SourceCode"/>
      </w:pPr>
      <w:r>
        <w:t>void addServer(std::vector&lt;std::string&gt; &amp;servers, const std::string &amp;serverName) {</w:t>
      </w:r>
    </w:p>
    <w:p w14:paraId="58E21503" w14:textId="77777777" w:rsidR="008D452D" w:rsidRDefault="0007351F">
      <w:pPr>
        <w:pStyle w:val="SourceCode"/>
      </w:pPr>
      <w:r>
        <w:t xml:space="preserve">    servers.push_back(serverName);</w:t>
      </w:r>
    </w:p>
    <w:p w14:paraId="744CE6A8" w14:textId="77777777" w:rsidR="008D452D" w:rsidRDefault="0007351F">
      <w:pPr>
        <w:pStyle w:val="SourceCode"/>
      </w:pPr>
      <w:r>
        <w:t xml:space="preserve">    std::cout &lt;&lt; "Added " &lt;&lt; serverName &lt;&lt; ": count " &lt;&lt; servers.size() &lt;&lt; '\n';</w:t>
      </w:r>
    </w:p>
    <w:p w14:paraId="4539C1AD" w14:textId="77777777" w:rsidR="008D452D" w:rsidRDefault="0007351F">
      <w:pPr>
        <w:pStyle w:val="SourceCode"/>
      </w:pPr>
      <w:r>
        <w:t xml:space="preserve">    std::cout &lt;&lt; "  capacity " &lt;&lt; servers.capacity() &lt;&lt; '\n';</w:t>
      </w:r>
    </w:p>
    <w:p w14:paraId="53C7F36C" w14:textId="77777777" w:rsidR="008D452D" w:rsidRDefault="0007351F">
      <w:pPr>
        <w:pStyle w:val="SourceCode"/>
      </w:pPr>
      <w:r>
        <w:t>}</w:t>
      </w:r>
    </w:p>
    <w:p w14:paraId="38D24D74" w14:textId="77777777" w:rsidR="008D452D" w:rsidRDefault="008D452D">
      <w:pPr>
        <w:pStyle w:val="SourceCode"/>
      </w:pPr>
    </w:p>
    <w:p w14:paraId="76F21F19" w14:textId="77777777" w:rsidR="008D452D" w:rsidRDefault="0007351F">
      <w:pPr>
        <w:pStyle w:val="SourceCode"/>
      </w:pPr>
      <w:r>
        <w:t>// Removes the first server called serverName and returns how many later items</w:t>
      </w:r>
    </w:p>
    <w:p w14:paraId="419FF89E" w14:textId="77777777" w:rsidR="008D452D" w:rsidRDefault="0007351F">
      <w:pPr>
        <w:pStyle w:val="SourceCode"/>
      </w:pPr>
      <w:r>
        <w:t>// moved down, or -1 when no server has that name. Remember, a search by</w:t>
      </w:r>
    </w:p>
    <w:p w14:paraId="3111AD07" w14:textId="77777777" w:rsidR="008D452D" w:rsidRDefault="0007351F">
      <w:pPr>
        <w:pStyle w:val="SourceCode"/>
      </w:pPr>
      <w:r>
        <w:t>// value checks the items one by one, so it may look at every item.</w:t>
      </w:r>
    </w:p>
    <w:p w14:paraId="0E27A10A" w14:textId="77777777" w:rsidR="008D452D" w:rsidRDefault="0007351F">
      <w:pPr>
        <w:pStyle w:val="SourceCode"/>
      </w:pPr>
      <w:r>
        <w:t>int removeServer(std::vector&lt;std::string&gt; &amp;servers,</w:t>
      </w:r>
    </w:p>
    <w:p w14:paraId="2159B8A7" w14:textId="77777777" w:rsidR="008D452D" w:rsidRDefault="0007351F">
      <w:pPr>
        <w:pStyle w:val="SourceCode"/>
      </w:pPr>
      <w:r>
        <w:t xml:space="preserve">                 const std::string &amp;serverName) {</w:t>
      </w:r>
    </w:p>
    <w:p w14:paraId="0A0DA51B" w14:textId="77777777" w:rsidR="008D452D" w:rsidRDefault="0007351F">
      <w:pPr>
        <w:pStyle w:val="SourceCode"/>
      </w:pPr>
      <w:r>
        <w:t xml:space="preserve">    for (std::size_t index = 0; index &lt; servers.size(); index++) {</w:t>
      </w:r>
    </w:p>
    <w:p w14:paraId="4883A665" w14:textId="77777777" w:rsidR="008D452D" w:rsidRDefault="0007351F">
      <w:pPr>
        <w:pStyle w:val="SourceCode"/>
      </w:pPr>
      <w:r>
        <w:t xml:space="preserve">        if (servers[index] == serverName) {</w:t>
      </w:r>
    </w:p>
    <w:p w14:paraId="7D934342" w14:textId="77777777" w:rsidR="008D452D" w:rsidRDefault="0007351F">
      <w:pPr>
        <w:pStyle w:val="SourceCode"/>
      </w:pPr>
      <w:r>
        <w:t xml:space="preserve">            // Remember, removing from the middle moves every later item</w:t>
      </w:r>
    </w:p>
    <w:p w14:paraId="158841A0" w14:textId="77777777" w:rsidR="008D452D" w:rsidRDefault="0007351F">
      <w:pPr>
        <w:pStyle w:val="SourceCode"/>
      </w:pPr>
      <w:r>
        <w:t xml:space="preserve">            // down one place; begin() + index marks the item to erase.</w:t>
      </w:r>
    </w:p>
    <w:p w14:paraId="274A5A56" w14:textId="77777777" w:rsidR="008D452D" w:rsidRDefault="0007351F">
      <w:pPr>
        <w:pStyle w:val="SourceCode"/>
      </w:pPr>
      <w:r>
        <w:t xml:space="preserve">            // Remember, static_cast converts the std::size_t count to an int.</w:t>
      </w:r>
    </w:p>
    <w:p w14:paraId="6A786C75" w14:textId="77777777" w:rsidR="008D452D" w:rsidRDefault="0007351F">
      <w:pPr>
        <w:pStyle w:val="SourceCode"/>
      </w:pPr>
      <w:r>
        <w:t xml:space="preserve">            int moved = static_cast&lt;int&gt;(servers.size() - index - 1);</w:t>
      </w:r>
    </w:p>
    <w:p w14:paraId="28E5AED4" w14:textId="77777777" w:rsidR="008D452D" w:rsidRDefault="0007351F">
      <w:pPr>
        <w:pStyle w:val="SourceCode"/>
      </w:pPr>
      <w:r>
        <w:t xml:space="preserve">            servers.erase(servers.begin() + index);</w:t>
      </w:r>
    </w:p>
    <w:p w14:paraId="0E70CB31" w14:textId="77777777" w:rsidR="008D452D" w:rsidRDefault="0007351F">
      <w:pPr>
        <w:pStyle w:val="SourceCode"/>
      </w:pPr>
      <w:r>
        <w:t xml:space="preserve">            std::cout &lt;&lt; "Removed " &lt;&lt; serverName &lt;&lt; " (index " &lt;&lt; index</w:t>
      </w:r>
    </w:p>
    <w:p w14:paraId="182FD7EB" w14:textId="77777777" w:rsidR="008D452D" w:rsidRDefault="0007351F">
      <w:pPr>
        <w:pStyle w:val="SourceCode"/>
      </w:pPr>
      <w:r>
        <w:t xml:space="preserve">                      &lt;&lt; "): count " &lt;&lt; servers.size() &lt;&lt; ", moved "</w:t>
      </w:r>
    </w:p>
    <w:p w14:paraId="7E7AFFED" w14:textId="77777777" w:rsidR="008D452D" w:rsidRDefault="0007351F">
      <w:pPr>
        <w:pStyle w:val="SourceCode"/>
      </w:pPr>
      <w:r>
        <w:t xml:space="preserve">                      &lt;&lt; moved &lt;&lt; '\n';</w:t>
      </w:r>
    </w:p>
    <w:p w14:paraId="4FB911B8" w14:textId="77777777" w:rsidR="008D452D" w:rsidRDefault="0007351F">
      <w:pPr>
        <w:pStyle w:val="SourceCode"/>
      </w:pPr>
      <w:r>
        <w:t xml:space="preserve">            std::cout &lt;&lt; "  capacity " &lt;&lt; servers.capacity() &lt;&lt; '\n';</w:t>
      </w:r>
    </w:p>
    <w:p w14:paraId="09E9ABF8" w14:textId="77777777" w:rsidR="008D452D" w:rsidRDefault="0007351F">
      <w:pPr>
        <w:pStyle w:val="SourceCode"/>
      </w:pPr>
      <w:r>
        <w:t xml:space="preserve">            return moved;</w:t>
      </w:r>
    </w:p>
    <w:p w14:paraId="647700B0" w14:textId="77777777" w:rsidR="008D452D" w:rsidRDefault="0007351F">
      <w:pPr>
        <w:pStyle w:val="SourceCode"/>
      </w:pPr>
      <w:r>
        <w:t xml:space="preserve">        }</w:t>
      </w:r>
    </w:p>
    <w:p w14:paraId="44625799" w14:textId="77777777" w:rsidR="008D452D" w:rsidRDefault="0007351F">
      <w:pPr>
        <w:pStyle w:val="SourceCode"/>
      </w:pPr>
      <w:r>
        <w:t xml:space="preserve">    }</w:t>
      </w:r>
    </w:p>
    <w:p w14:paraId="0BC7657F" w14:textId="77777777" w:rsidR="008D452D" w:rsidRDefault="0007351F">
      <w:pPr>
        <w:pStyle w:val="SourceCode"/>
      </w:pPr>
      <w:r>
        <w:t xml:space="preserve">    std::cout &lt;&lt; "Remove " &lt;&lt; serverName &lt;&lt; ": not found\n";</w:t>
      </w:r>
    </w:p>
    <w:p w14:paraId="7B8D759A" w14:textId="77777777" w:rsidR="008D452D" w:rsidRDefault="0007351F">
      <w:pPr>
        <w:pStyle w:val="SourceCode"/>
      </w:pPr>
      <w:r>
        <w:t xml:space="preserve">    return -1;</w:t>
      </w:r>
    </w:p>
    <w:p w14:paraId="7CE5852F" w14:textId="77777777" w:rsidR="008D452D" w:rsidRDefault="0007351F">
      <w:pPr>
        <w:pStyle w:val="SourceCode"/>
      </w:pPr>
      <w:r>
        <w:t>}</w:t>
      </w:r>
    </w:p>
    <w:p w14:paraId="0C33602D" w14:textId="77777777" w:rsidR="008D452D" w:rsidRDefault="008D452D">
      <w:pPr>
        <w:pStyle w:val="SourceCode"/>
      </w:pPr>
    </w:p>
    <w:p w14:paraId="29FD5AD1" w14:textId="77777777" w:rsidR="008D452D" w:rsidRDefault="0007351F">
      <w:pPr>
        <w:pStyle w:val="SourceCode"/>
      </w:pPr>
      <w:r>
        <w:t>// Removes the last server: nothing comes after it, so nothing moves. An</w:t>
      </w:r>
    </w:p>
    <w:p w14:paraId="7791CDCD" w14:textId="77777777" w:rsidR="008D452D" w:rsidRDefault="0007351F">
      <w:pPr>
        <w:pStyle w:val="SourceCode"/>
      </w:pPr>
      <w:r>
        <w:t>// empty vector has no last item, and pop_back on an empty vector is</w:t>
      </w:r>
    </w:p>
    <w:p w14:paraId="2F91356C" w14:textId="77777777" w:rsidR="008D452D" w:rsidRDefault="0007351F">
      <w:pPr>
        <w:pStyle w:val="SourceCode"/>
      </w:pPr>
      <w:r>
        <w:t>// undefined behaviour, so it is checked first: empty() is true when</w:t>
      </w:r>
    </w:p>
    <w:p w14:paraId="70BB4520" w14:textId="77777777" w:rsidR="008D452D" w:rsidRDefault="0007351F">
      <w:pPr>
        <w:pStyle w:val="SourceCode"/>
      </w:pPr>
      <w:r>
        <w:t>// size() is 0.</w:t>
      </w:r>
    </w:p>
    <w:p w14:paraId="5B57D51C" w14:textId="77777777" w:rsidR="008D452D" w:rsidRDefault="0007351F">
      <w:pPr>
        <w:pStyle w:val="SourceCode"/>
      </w:pPr>
      <w:r>
        <w:t>void removeLastServer(std::vector&lt;std::string&gt; &amp;servers) {</w:t>
      </w:r>
    </w:p>
    <w:p w14:paraId="53977002" w14:textId="77777777" w:rsidR="008D452D" w:rsidRDefault="0007351F">
      <w:pPr>
        <w:pStyle w:val="SourceCode"/>
      </w:pPr>
      <w:r>
        <w:t xml:space="preserve">    if (servers.empty()) {</w:t>
      </w:r>
    </w:p>
    <w:p w14:paraId="73B0D896" w14:textId="77777777" w:rsidR="008D452D" w:rsidRDefault="0007351F">
      <w:pPr>
        <w:pStyle w:val="SourceCode"/>
      </w:pPr>
      <w:r>
        <w:t xml:space="preserve">        std::cout &lt;&lt; "Remove last: the list is empty\n";</w:t>
      </w:r>
    </w:p>
    <w:p w14:paraId="6271E6DB" w14:textId="77777777" w:rsidR="008D452D" w:rsidRDefault="0007351F">
      <w:pPr>
        <w:pStyle w:val="SourceCode"/>
      </w:pPr>
      <w:r>
        <w:t xml:space="preserve">        return;</w:t>
      </w:r>
    </w:p>
    <w:p w14:paraId="46B23CD8" w14:textId="77777777" w:rsidR="008D452D" w:rsidRDefault="0007351F">
      <w:pPr>
        <w:pStyle w:val="SourceCode"/>
      </w:pPr>
      <w:r>
        <w:t xml:space="preserve">    }</w:t>
      </w:r>
    </w:p>
    <w:p w14:paraId="3ED509C7" w14:textId="77777777" w:rsidR="008D452D" w:rsidRDefault="0007351F">
      <w:pPr>
        <w:pStyle w:val="SourceCode"/>
      </w:pPr>
      <w:r>
        <w:t xml:space="preserve">    std::string last = servers[servers.size() - 1];</w:t>
      </w:r>
    </w:p>
    <w:p w14:paraId="0DE4F2EF" w14:textId="77777777" w:rsidR="008D452D" w:rsidRDefault="0007351F">
      <w:pPr>
        <w:pStyle w:val="SourceCode"/>
      </w:pPr>
      <w:r>
        <w:t xml:space="preserve">    servers.pop_back();</w:t>
      </w:r>
    </w:p>
    <w:p w14:paraId="234873EC" w14:textId="77777777" w:rsidR="008D452D" w:rsidRDefault="0007351F">
      <w:pPr>
        <w:pStyle w:val="SourceCode"/>
      </w:pPr>
      <w:r>
        <w:t xml:space="preserve">    std::cout &lt;&lt; "Removed last, " &lt;&lt; last &lt;&lt; ": count " &lt;&lt; servers.size()</w:t>
      </w:r>
    </w:p>
    <w:p w14:paraId="2D93E7F2" w14:textId="77777777" w:rsidR="008D452D" w:rsidRDefault="0007351F">
      <w:pPr>
        <w:pStyle w:val="SourceCode"/>
      </w:pPr>
      <w:r>
        <w:t xml:space="preserve">              &lt;&lt; ", moved 0\n";</w:t>
      </w:r>
    </w:p>
    <w:p w14:paraId="1E360622" w14:textId="77777777" w:rsidR="008D452D" w:rsidRDefault="0007351F">
      <w:pPr>
        <w:pStyle w:val="SourceCode"/>
      </w:pPr>
      <w:r>
        <w:t xml:space="preserve">    std::cout &lt;&lt; "  capacity " &lt;&lt; servers.capacity() &lt;&lt; '\n';</w:t>
      </w:r>
    </w:p>
    <w:p w14:paraId="19960A50" w14:textId="77777777" w:rsidR="008D452D" w:rsidRDefault="0007351F">
      <w:pPr>
        <w:pStyle w:val="SourceCode"/>
      </w:pPr>
      <w:r>
        <w:t>}</w:t>
      </w:r>
    </w:p>
    <w:p w14:paraId="2C166F3D" w14:textId="77777777" w:rsidR="008D452D" w:rsidRDefault="008D452D">
      <w:pPr>
        <w:pStyle w:val="SourceCode"/>
      </w:pPr>
    </w:p>
    <w:p w14:paraId="73B63845" w14:textId="77777777" w:rsidR="008D452D" w:rsidRDefault="0007351F">
      <w:pPr>
        <w:pStyle w:val="SourceCode"/>
      </w:pPr>
      <w:r>
        <w:t>// Prints every name on one line.</w:t>
      </w:r>
    </w:p>
    <w:p w14:paraId="3099A95A" w14:textId="77777777" w:rsidR="008D452D" w:rsidRDefault="0007351F">
      <w:pPr>
        <w:pStyle w:val="SourceCode"/>
      </w:pPr>
      <w:r>
        <w:t>void printServers(const std::vector&lt;std::string&gt; &amp;servers) {</w:t>
      </w:r>
    </w:p>
    <w:p w14:paraId="1202A5F5" w14:textId="77777777" w:rsidR="008D452D" w:rsidRDefault="0007351F">
      <w:pPr>
        <w:pStyle w:val="SourceCode"/>
      </w:pPr>
      <w:r>
        <w:t xml:space="preserve">    std::string line = "Servers:";</w:t>
      </w:r>
    </w:p>
    <w:p w14:paraId="0AA56DB1" w14:textId="77777777" w:rsidR="008D452D" w:rsidRDefault="0007351F">
      <w:pPr>
        <w:pStyle w:val="SourceCode"/>
      </w:pPr>
      <w:r>
        <w:t xml:space="preserve">    for (const std::string &amp;serverName : servers) {</w:t>
      </w:r>
    </w:p>
    <w:p w14:paraId="076DCFEF" w14:textId="77777777" w:rsidR="008D452D" w:rsidRDefault="0007351F">
      <w:pPr>
        <w:pStyle w:val="SourceCode"/>
      </w:pPr>
      <w:r>
        <w:t xml:space="preserve">        line += " " + serverName;</w:t>
      </w:r>
    </w:p>
    <w:p w14:paraId="1ACEB2E2" w14:textId="77777777" w:rsidR="008D452D" w:rsidRDefault="0007351F">
      <w:pPr>
        <w:pStyle w:val="SourceCode"/>
      </w:pPr>
      <w:r>
        <w:t xml:space="preserve">    }</w:t>
      </w:r>
    </w:p>
    <w:p w14:paraId="06B13E47" w14:textId="77777777" w:rsidR="008D452D" w:rsidRDefault="0007351F">
      <w:pPr>
        <w:pStyle w:val="SourceCode"/>
      </w:pPr>
      <w:r>
        <w:t xml:space="preserve">    std::cout &lt;&lt; line &lt;&lt; '\n';</w:t>
      </w:r>
    </w:p>
    <w:p w14:paraId="58AEE9C8" w14:textId="77777777" w:rsidR="008D452D" w:rsidRDefault="0007351F">
      <w:pPr>
        <w:pStyle w:val="SourceCode"/>
      </w:pPr>
      <w:r>
        <w:t>}</w:t>
      </w:r>
    </w:p>
    <w:p w14:paraId="494B7C24" w14:textId="77777777" w:rsidR="008D452D" w:rsidRDefault="008D452D">
      <w:pPr>
        <w:pStyle w:val="SourceCode"/>
      </w:pPr>
    </w:p>
    <w:p w14:paraId="6FE64CCA" w14:textId="77777777" w:rsidR="008D452D" w:rsidRDefault="0007351F">
      <w:pPr>
        <w:pStyle w:val="SourceCode"/>
      </w:pPr>
      <w:r>
        <w:t>int main() {</w:t>
      </w:r>
    </w:p>
    <w:p w14:paraId="711CC7CF" w14:textId="77777777" w:rsidR="008D452D" w:rsidRDefault="0007351F">
      <w:pPr>
        <w:pStyle w:val="SourceCode"/>
      </w:pPr>
      <w:r>
        <w:t xml:space="preserve">    const std::array&lt;std::string, 5&gt; newServers = {</w:t>
      </w:r>
    </w:p>
    <w:p w14:paraId="782A35B9" w14:textId="77777777" w:rsidR="008D452D" w:rsidRDefault="0007351F">
      <w:pPr>
        <w:pStyle w:val="SourceCode"/>
      </w:pPr>
      <w:r>
        <w:t xml:space="preserve">        "web-01", "web-02", "db-01", "cache-01", "web-03"};</w:t>
      </w:r>
    </w:p>
    <w:p w14:paraId="065BFF35" w14:textId="77777777" w:rsidR="008D452D" w:rsidRDefault="008D452D">
      <w:pPr>
        <w:pStyle w:val="SourceCode"/>
      </w:pPr>
    </w:p>
    <w:p w14:paraId="125A579E" w14:textId="77777777" w:rsidR="008D452D" w:rsidRDefault="0007351F">
      <w:pPr>
        <w:pStyle w:val="SourceCode"/>
      </w:pPr>
      <w:r>
        <w:t xml:space="preserve">    // reserve asks for room for EXPECTED_SERVERS items now, while the</w:t>
      </w:r>
    </w:p>
    <w:p w14:paraId="2EE00731" w14:textId="77777777" w:rsidR="008D452D" w:rsidRDefault="0007351F">
      <w:pPr>
        <w:pStyle w:val="SourceCode"/>
      </w:pPr>
      <w:r>
        <w:t xml:space="preserve">    // vector is empty. No push_back below has to grow the block, so no</w:t>
      </w:r>
    </w:p>
    <w:p w14:paraId="63809E84" w14:textId="77777777" w:rsidR="008D452D" w:rsidRDefault="0007351F">
      <w:pPr>
        <w:pStyle w:val="SourceCode"/>
      </w:pPr>
      <w:r>
        <w:t xml:space="preserve">    // item is ever copied to a new block. reserve changes capacity()</w:t>
      </w:r>
    </w:p>
    <w:p w14:paraId="584E253D" w14:textId="77777777" w:rsidR="008D452D" w:rsidRDefault="0007351F">
      <w:pPr>
        <w:pStyle w:val="SourceCode"/>
      </w:pPr>
      <w:r>
        <w:t xml:space="preserve">    // only; size() stays 0.</w:t>
      </w:r>
    </w:p>
    <w:p w14:paraId="48F77598" w14:textId="77777777" w:rsidR="008D452D" w:rsidRDefault="0007351F">
      <w:pPr>
        <w:pStyle w:val="SourceCode"/>
      </w:pPr>
      <w:r>
        <w:t xml:space="preserve">    std::vector&lt;std::string&gt; servers;</w:t>
      </w:r>
    </w:p>
    <w:p w14:paraId="5867194A" w14:textId="77777777" w:rsidR="008D452D" w:rsidRDefault="0007351F">
      <w:pPr>
        <w:pStyle w:val="SourceCode"/>
      </w:pPr>
      <w:r>
        <w:t xml:space="preserve">    servers.reserve(EXPECTED_SERVERS);</w:t>
      </w:r>
    </w:p>
    <w:p w14:paraId="06421A42" w14:textId="77777777" w:rsidR="008D452D" w:rsidRDefault="0007351F">
      <w:pPr>
        <w:pStyle w:val="SourceCode"/>
      </w:pPr>
      <w:r>
        <w:t xml:space="preserve">    std::cout &lt;&lt; "Start: count " &lt;&lt; servers.size() &lt;&lt; '\n';</w:t>
      </w:r>
    </w:p>
    <w:p w14:paraId="30F5F872" w14:textId="77777777" w:rsidR="008D452D" w:rsidRDefault="0007351F">
      <w:pPr>
        <w:pStyle w:val="SourceCode"/>
      </w:pPr>
      <w:r>
        <w:t xml:space="preserve">    std::cout &lt;&lt; "  capacity " &lt;&lt; servers.capacity() &lt;&lt; '\n';</w:t>
      </w:r>
    </w:p>
    <w:p w14:paraId="6748F62B" w14:textId="77777777" w:rsidR="008D452D" w:rsidRDefault="008D452D">
      <w:pPr>
        <w:pStyle w:val="SourceCode"/>
      </w:pPr>
    </w:p>
    <w:p w14:paraId="7518B7C5" w14:textId="77777777" w:rsidR="008D452D" w:rsidRDefault="0007351F">
      <w:pPr>
        <w:pStyle w:val="SourceCode"/>
      </w:pPr>
      <w:r>
        <w:t xml:space="preserve">    for (const std::string &amp;serverName : newServers) {</w:t>
      </w:r>
    </w:p>
    <w:p w14:paraId="504EECD6" w14:textId="77777777" w:rsidR="008D452D" w:rsidRDefault="0007351F">
      <w:pPr>
        <w:pStyle w:val="SourceCode"/>
      </w:pPr>
      <w:r>
        <w:t xml:space="preserve">        addServer(servers, serverName);</w:t>
      </w:r>
    </w:p>
    <w:p w14:paraId="7EE0B9B6" w14:textId="77777777" w:rsidR="008D452D" w:rsidRDefault="0007351F">
      <w:pPr>
        <w:pStyle w:val="SourceCode"/>
      </w:pPr>
      <w:r>
        <w:t xml:space="preserve">    }</w:t>
      </w:r>
    </w:p>
    <w:p w14:paraId="0E417182" w14:textId="77777777" w:rsidR="008D452D" w:rsidRDefault="008D452D">
      <w:pPr>
        <w:pStyle w:val="SourceCode"/>
      </w:pPr>
    </w:p>
    <w:p w14:paraId="7FAC3B66" w14:textId="77777777" w:rsidR="008D452D" w:rsidRDefault="0007351F">
      <w:pPr>
        <w:pStyle w:val="SourceCode"/>
      </w:pPr>
      <w:r>
        <w:t xml:space="preserve">    removeServer(servers, "web-02");</w:t>
      </w:r>
    </w:p>
    <w:p w14:paraId="0D6FBA95" w14:textId="77777777" w:rsidR="008D452D" w:rsidRDefault="0007351F">
      <w:pPr>
        <w:pStyle w:val="SourceCode"/>
      </w:pPr>
      <w:r>
        <w:t xml:space="preserve">    printServers(servers);</w:t>
      </w:r>
    </w:p>
    <w:p w14:paraId="1255A9CB" w14:textId="77777777" w:rsidR="008D452D" w:rsidRDefault="0007351F">
      <w:pPr>
        <w:pStyle w:val="SourceCode"/>
      </w:pPr>
      <w:r>
        <w:t xml:space="preserve">    removeLastServer(servers);</w:t>
      </w:r>
    </w:p>
    <w:p w14:paraId="7B5F850B" w14:textId="77777777" w:rsidR="008D452D" w:rsidRDefault="0007351F">
      <w:pPr>
        <w:pStyle w:val="SourceCode"/>
      </w:pPr>
      <w:r>
        <w:t xml:space="preserve">    printServers(servers);</w:t>
      </w:r>
    </w:p>
    <w:p w14:paraId="1A7FEEF5" w14:textId="77777777" w:rsidR="008D452D" w:rsidRDefault="008D452D">
      <w:pPr>
        <w:pStyle w:val="SourceCode"/>
      </w:pPr>
    </w:p>
    <w:p w14:paraId="38FEFF80" w14:textId="77777777" w:rsidR="008D452D" w:rsidRDefault="0007351F">
      <w:pPr>
        <w:pStyle w:val="SourceCode"/>
      </w:pPr>
      <w:r>
        <w:t xml:space="preserve">    // No server is called mail-01, so nothing is removed.</w:t>
      </w:r>
    </w:p>
    <w:p w14:paraId="299CAAD1" w14:textId="77777777" w:rsidR="008D452D" w:rsidRDefault="0007351F">
      <w:pPr>
        <w:pStyle w:val="SourceCode"/>
        <w:keepNext/>
      </w:pPr>
      <w:r>
        <w:t xml:space="preserve">    removeServer(servers, "mail-01");</w:t>
      </w:r>
    </w:p>
    <w:p w14:paraId="7A51DB2E" w14:textId="77777777" w:rsidR="008D452D" w:rsidRDefault="008D452D">
      <w:pPr>
        <w:pStyle w:val="SourceCode"/>
        <w:keepNext/>
      </w:pPr>
    </w:p>
    <w:p w14:paraId="315269F3" w14:textId="77777777" w:rsidR="008D452D" w:rsidRDefault="0007351F">
      <w:pPr>
        <w:pStyle w:val="SourceCode"/>
        <w:keepNext/>
      </w:pPr>
      <w:r>
        <w:t xml:space="preserve">    return 0;</w:t>
      </w:r>
    </w:p>
    <w:p w14:paraId="41B75B08" w14:textId="77777777" w:rsidR="008D452D" w:rsidRDefault="0007351F">
      <w:pPr>
        <w:pStyle w:val="SourceCode"/>
      </w:pPr>
      <w:r>
        <w:t>}</w:t>
      </w:r>
    </w:p>
    <w:p w14:paraId="322C0DE2" w14:textId="77777777" w:rsidR="008D452D" w:rsidRDefault="008D452D">
      <w:pPr>
        <w:keepNext/>
      </w:pPr>
    </w:p>
    <w:p w14:paraId="5F1D77FB" w14:textId="77777777" w:rsidR="008D452D" w:rsidRDefault="0007351F">
      <w:pPr>
        <w:pStyle w:val="Heading3"/>
      </w:pPr>
      <w:r>
        <w:t>Windows PowerShell Build and Run</w:t>
      </w:r>
    </w:p>
    <w:p w14:paraId="0890D312" w14:textId="77777777" w:rsidR="008D452D" w:rsidRDefault="0007351F">
      <w:pPr>
        <w:pStyle w:val="CommandBlock"/>
        <w:keepNext/>
      </w:pPr>
      <w:r>
        <w:t>g++ -std=c++20 -Wall -Wextra -Wpedantic -Werror `</w:t>
      </w:r>
    </w:p>
    <w:p w14:paraId="36FE08D2" w14:textId="77777777" w:rsidR="008D452D" w:rsidRDefault="0007351F">
      <w:pPr>
        <w:pStyle w:val="CommandBlock"/>
        <w:keepNext/>
      </w:pPr>
      <w:r>
        <w:t xml:space="preserve">    .\cpp\dynamic_arrays.cpp -o .\cpp\dynamic-arrays.exe</w:t>
      </w:r>
    </w:p>
    <w:p w14:paraId="4AA52B5E" w14:textId="77777777" w:rsidR="008D452D" w:rsidRDefault="0007351F">
      <w:pPr>
        <w:pStyle w:val="CommandBlock"/>
      </w:pPr>
      <w:r>
        <w:t>.\cpp\dynamic-arrays.exe</w:t>
      </w:r>
    </w:p>
    <w:p w14:paraId="3D7D8F23" w14:textId="77777777" w:rsidR="008D452D" w:rsidRDefault="008D452D">
      <w:pPr>
        <w:keepNext/>
      </w:pPr>
    </w:p>
    <w:p w14:paraId="14E91154" w14:textId="77777777" w:rsidR="008D452D" w:rsidRDefault="0007351F">
      <w:pPr>
        <w:pStyle w:val="Heading3"/>
      </w:pPr>
      <w:r>
        <w:t>Linux or macOS Build and Run</w:t>
      </w:r>
    </w:p>
    <w:p w14:paraId="4C4A6E4D" w14:textId="77777777" w:rsidR="008D452D" w:rsidRDefault="0007351F">
      <w:pPr>
        <w:pStyle w:val="CommandBlock"/>
        <w:keepNext/>
      </w:pPr>
      <w:r>
        <w:t>g++ -std=c++20 -Wall -Wextra -Wpedantic -Werror \</w:t>
      </w:r>
    </w:p>
    <w:p w14:paraId="5E764EF2" w14:textId="77777777" w:rsidR="008D452D" w:rsidRDefault="0007351F">
      <w:pPr>
        <w:pStyle w:val="CommandBlock"/>
        <w:keepNext/>
      </w:pPr>
      <w:r>
        <w:t xml:space="preserve">    ./cpp/dynamic_arrays.cpp -o ./cpp/dynamic-arrays</w:t>
      </w:r>
    </w:p>
    <w:p w14:paraId="7BBF84FC" w14:textId="77777777" w:rsidR="008D452D" w:rsidRDefault="0007351F">
      <w:pPr>
        <w:pStyle w:val="CommandBlock"/>
      </w:pPr>
      <w:r>
        <w:t>./cpp/dynamic-arrays</w:t>
      </w:r>
    </w:p>
    <w:p w14:paraId="7D5DA709" w14:textId="77777777" w:rsidR="008D452D" w:rsidRDefault="008D452D">
      <w:pPr>
        <w:keepNext/>
      </w:pPr>
    </w:p>
    <w:p w14:paraId="0CDE0F44" w14:textId="77777777" w:rsidR="008D452D" w:rsidRDefault="0007351F">
      <w:pPr>
        <w:pStyle w:val="Heading3"/>
      </w:pPr>
      <w:r>
        <w:t>Check Your Results</w:t>
      </w:r>
    </w:p>
    <w:p w14:paraId="3DFC5515" w14:textId="77777777" w:rsidR="008D452D" w:rsidRDefault="0007351F">
      <w:pPr>
        <w:keepNext/>
      </w:pPr>
      <w:r>
        <w:t>The program reads no input. Your screen must show exactly these nineteen lines, with the same spelling, spacing, and capitalization. Each capacity line starts with two spaces and belongs to the count line above it; the shared Required Clean-Run Output leaves these lines out, because each language shows its own numbers.</w:t>
      </w:r>
    </w:p>
    <w:p w14:paraId="1458D502" w14:textId="77777777" w:rsidR="008D452D" w:rsidRDefault="008D452D">
      <w:pPr>
        <w:keepNext/>
      </w:pPr>
    </w:p>
    <w:p w14:paraId="2EF0610E" w14:textId="77777777" w:rsidR="008D452D" w:rsidRDefault="0007351F">
      <w:pPr>
        <w:pStyle w:val="RequiredOutput"/>
        <w:keepNext/>
      </w:pPr>
      <w:r>
        <w:t>Start: count 0</w:t>
      </w:r>
    </w:p>
    <w:p w14:paraId="56C819D2" w14:textId="77777777" w:rsidR="008D452D" w:rsidRDefault="0007351F">
      <w:pPr>
        <w:pStyle w:val="RequiredOutput"/>
        <w:keepNext/>
      </w:pPr>
      <w:r>
        <w:t xml:space="preserve">  capacity 8</w:t>
      </w:r>
    </w:p>
    <w:p w14:paraId="55936EEB" w14:textId="77777777" w:rsidR="008D452D" w:rsidRDefault="0007351F">
      <w:pPr>
        <w:pStyle w:val="RequiredOutput"/>
        <w:keepNext/>
      </w:pPr>
      <w:r>
        <w:t>Added web-01: count 1</w:t>
      </w:r>
    </w:p>
    <w:p w14:paraId="14132137" w14:textId="77777777" w:rsidR="008D452D" w:rsidRDefault="0007351F">
      <w:pPr>
        <w:pStyle w:val="RequiredOutput"/>
        <w:keepNext/>
      </w:pPr>
      <w:r>
        <w:t xml:space="preserve">  capacity 8</w:t>
      </w:r>
    </w:p>
    <w:p w14:paraId="3CEDE76A" w14:textId="77777777" w:rsidR="008D452D" w:rsidRDefault="0007351F">
      <w:pPr>
        <w:pStyle w:val="RequiredOutput"/>
        <w:keepNext/>
      </w:pPr>
      <w:r>
        <w:t>Added web-02: count 2</w:t>
      </w:r>
    </w:p>
    <w:p w14:paraId="0DD39C56" w14:textId="77777777" w:rsidR="008D452D" w:rsidRDefault="0007351F">
      <w:pPr>
        <w:pStyle w:val="RequiredOutput"/>
        <w:keepNext/>
      </w:pPr>
      <w:r>
        <w:t xml:space="preserve">  capacity 8</w:t>
      </w:r>
    </w:p>
    <w:p w14:paraId="0A214605" w14:textId="77777777" w:rsidR="008D452D" w:rsidRDefault="0007351F">
      <w:pPr>
        <w:pStyle w:val="RequiredOutput"/>
        <w:keepNext/>
      </w:pPr>
      <w:r>
        <w:t>Added db-01: count 3</w:t>
      </w:r>
    </w:p>
    <w:p w14:paraId="3987D8D3" w14:textId="77777777" w:rsidR="008D452D" w:rsidRDefault="0007351F">
      <w:pPr>
        <w:pStyle w:val="RequiredOutput"/>
        <w:keepNext/>
      </w:pPr>
      <w:r>
        <w:t xml:space="preserve">  capacity 8</w:t>
      </w:r>
    </w:p>
    <w:p w14:paraId="2B95FA89" w14:textId="77777777" w:rsidR="008D452D" w:rsidRDefault="0007351F">
      <w:pPr>
        <w:pStyle w:val="RequiredOutput"/>
        <w:keepNext/>
      </w:pPr>
      <w:r>
        <w:t>Added cache-01: count 4</w:t>
      </w:r>
    </w:p>
    <w:p w14:paraId="33B9121E" w14:textId="77777777" w:rsidR="008D452D" w:rsidRDefault="0007351F">
      <w:pPr>
        <w:pStyle w:val="RequiredOutput"/>
        <w:keepNext/>
      </w:pPr>
      <w:r>
        <w:t xml:space="preserve">  capacity 8</w:t>
      </w:r>
    </w:p>
    <w:p w14:paraId="5DF8D327" w14:textId="77777777" w:rsidR="008D452D" w:rsidRDefault="0007351F">
      <w:pPr>
        <w:pStyle w:val="RequiredOutput"/>
        <w:keepNext/>
      </w:pPr>
      <w:r>
        <w:t>Added web-03: count 5</w:t>
      </w:r>
    </w:p>
    <w:p w14:paraId="2DC9593C" w14:textId="77777777" w:rsidR="008D452D" w:rsidRDefault="0007351F">
      <w:pPr>
        <w:pStyle w:val="RequiredOutput"/>
        <w:keepNext/>
      </w:pPr>
      <w:r>
        <w:t xml:space="preserve">  capacity 8</w:t>
      </w:r>
    </w:p>
    <w:p w14:paraId="20711303" w14:textId="77777777" w:rsidR="008D452D" w:rsidRDefault="0007351F">
      <w:pPr>
        <w:pStyle w:val="RequiredOutput"/>
        <w:keepNext/>
      </w:pPr>
      <w:r>
        <w:t>Removed web-02 (index 1): count 4, moved 3</w:t>
      </w:r>
    </w:p>
    <w:p w14:paraId="2CF3271E" w14:textId="77777777" w:rsidR="008D452D" w:rsidRDefault="0007351F">
      <w:pPr>
        <w:pStyle w:val="RequiredOutput"/>
        <w:keepNext/>
      </w:pPr>
      <w:r>
        <w:t xml:space="preserve">  capacity 8</w:t>
      </w:r>
    </w:p>
    <w:p w14:paraId="07307940" w14:textId="77777777" w:rsidR="008D452D" w:rsidRDefault="0007351F">
      <w:pPr>
        <w:pStyle w:val="RequiredOutput"/>
        <w:keepNext/>
      </w:pPr>
      <w:r>
        <w:t>Servers: web-01 db-01 cache-01 web-03</w:t>
      </w:r>
    </w:p>
    <w:p w14:paraId="69A84D6F" w14:textId="77777777" w:rsidR="008D452D" w:rsidRDefault="0007351F">
      <w:pPr>
        <w:pStyle w:val="RequiredOutput"/>
        <w:keepNext/>
      </w:pPr>
      <w:r>
        <w:t>Removed last, web-03: count 3, moved 0</w:t>
      </w:r>
    </w:p>
    <w:p w14:paraId="78AF9C93" w14:textId="77777777" w:rsidR="008D452D" w:rsidRDefault="0007351F">
      <w:pPr>
        <w:pStyle w:val="RequiredOutput"/>
        <w:keepNext/>
      </w:pPr>
      <w:r>
        <w:t xml:space="preserve">  capacity 8</w:t>
      </w:r>
    </w:p>
    <w:p w14:paraId="041699E9" w14:textId="77777777" w:rsidR="008D452D" w:rsidRDefault="0007351F">
      <w:pPr>
        <w:pStyle w:val="RequiredOutput"/>
        <w:keepNext/>
      </w:pPr>
      <w:r>
        <w:t>Servers: web-01 db-01 cache-01</w:t>
      </w:r>
    </w:p>
    <w:p w14:paraId="721B1F56" w14:textId="77777777" w:rsidR="008D452D" w:rsidRDefault="0007351F">
      <w:pPr>
        <w:pStyle w:val="RequiredOutput"/>
      </w:pPr>
      <w:r>
        <w:t>Remove mail-01: not found</w:t>
      </w:r>
    </w:p>
    <w:p w14:paraId="158E2014" w14:textId="77777777" w:rsidR="008D452D" w:rsidRDefault="008D452D">
      <w:pPr>
        <w:keepNext/>
      </w:pPr>
    </w:p>
    <w:p w14:paraId="0871603B" w14:textId="77777777" w:rsidR="008D452D" w:rsidRDefault="0007351F">
      <w:pPr>
        <w:pStyle w:val="ListBullet"/>
      </w:pPr>
      <w:r>
        <w:t>Start: count 0 proves the list begins empty.</w:t>
      </w:r>
    </w:p>
    <w:p w14:paraId="00857D6C" w14:textId="77777777" w:rsidR="008D452D" w:rsidRDefault="0007351F">
      <w:pPr>
        <w:pStyle w:val="ListBullet"/>
      </w:pPr>
      <w:r>
        <w:t>The five Added lines prove that each add put the name at the end: the count grows by 1 each time, from 1 to 5.</w:t>
      </w:r>
    </w:p>
    <w:p w14:paraId="1C293E60"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754AADCF" w14:textId="77777777" w:rsidR="008D452D" w:rsidRDefault="0007351F">
      <w:pPr>
        <w:pStyle w:val="ListBullet"/>
      </w:pPr>
      <w:r>
        <w:t>Removed last, web-03: count 3, moved 0 proves that removing the last item moves nothing, and the second Servers line shows the three names left.</w:t>
      </w:r>
    </w:p>
    <w:p w14:paraId="4CFAC7BC" w14:textId="77777777" w:rsidR="008D452D" w:rsidRDefault="0007351F">
      <w:pPr>
        <w:pStyle w:val="ListBullet"/>
      </w:pPr>
      <w:r>
        <w:t>Every capacity line reads 8: servers.reserve(EXPECTED_SERVERS) made the room before the first add, so no push_back had to grow the block.</w:t>
      </w:r>
    </w:p>
    <w:p w14:paraId="4BCD5E53" w14:textId="77777777" w:rsidR="008D452D" w:rsidRDefault="0007351F">
      <w:pPr>
        <w:pStyle w:val="ListBullet"/>
      </w:pPr>
      <w:r>
        <w:t>Remove mail-01: not found proves that removeServer searched every name, found none, and changed nothing.</w:t>
      </w:r>
    </w:p>
    <w:p w14:paraId="20A866A1" w14:textId="77777777" w:rsidR="008D452D" w:rsidRDefault="0007351F">
      <w:pPr>
        <w:pStyle w:val="ListBullet"/>
      </w:pPr>
      <w:r>
        <w:t>If the capacity lines read 1, 2, 4, and 8, as in the Basic version, the reserve line is missing.</w:t>
      </w:r>
    </w:p>
    <w:p w14:paraId="7775E51C" w14:textId="77777777" w:rsidR="008D452D" w:rsidRDefault="0007351F">
      <w:pPr>
        <w:pStyle w:val="ListBullet"/>
      </w:pPr>
      <w:r>
        <w:t>If Removed shows db-01 instead of web-02, the name was read after the removal, when db-01 had already moved down to index 1.</w:t>
      </w:r>
    </w:p>
    <w:p w14:paraId="00E34CFA" w14:textId="77777777" w:rsidR="008D452D" w:rsidRDefault="0007351F">
      <w:pPr>
        <w:pStyle w:val="ListBullet"/>
      </w:pPr>
      <w:r>
        <w:t>If the build fails, read the first error message: it names the file and line to fix.</w:t>
      </w:r>
    </w:p>
    <w:p w14:paraId="2B0CB238" w14:textId="77777777" w:rsidR="008D452D" w:rsidRDefault="008D452D">
      <w:pPr>
        <w:keepNext/>
      </w:pPr>
    </w:p>
    <w:p w14:paraId="211DC5F2" w14:textId="77777777" w:rsidR="008D452D" w:rsidRDefault="008D452D">
      <w:pPr>
        <w:keepNext/>
      </w:pPr>
    </w:p>
    <w:p w14:paraId="0E3F8B5A" w14:textId="77777777" w:rsidR="008D452D" w:rsidRDefault="0007351F">
      <w:pPr>
        <w:pStyle w:val="Heading2"/>
      </w:pPr>
      <w:r>
        <w:t>What to Notice</w:t>
      </w:r>
    </w:p>
    <w:p w14:paraId="36D1C0E4" w14:textId="77777777" w:rsidR="008D452D" w:rsidRDefault="0007351F">
      <w:pPr>
        <w:pStyle w:val="ListBullet"/>
      </w:pPr>
      <w:r>
        <w:t>reserve changes capacity() only. size() stays 0, so servers[0] after reserve is still outside the vector.</w:t>
      </w:r>
    </w:p>
    <w:p w14:paraId="27E1CE13" w14:textId="77777777" w:rsidR="008D452D" w:rsidRDefault="0007351F">
      <w:pPr>
        <w:pStyle w:val="ListBullet"/>
      </w:pPr>
      <w:r>
        <w:t>push_back may move every item to a new block, so a reference, pointer, or iterator to an item taken before a push_back may point at the old, freed block afterwards. Take it again after the add.</w:t>
      </w:r>
    </w:p>
    <w:p w14:paraId="1CAB659A" w14:textId="77777777" w:rsidR="008D452D" w:rsidRDefault="0007351F">
      <w:pPr>
        <w:pStyle w:val="ListBullet"/>
      </w:pPr>
      <w:r>
        <w:t>erase(servers.begin() + index) moves every later item down; pop_back removes the last item and moves nothing.</w:t>
      </w:r>
    </w:p>
    <w:p w14:paraId="76658F59" w14:textId="77777777" w:rsidR="008D452D" w:rsidRDefault="0007351F">
      <w:pPr>
        <w:pStyle w:val="ListBullet"/>
      </w:pPr>
      <w:r>
        <w:t>Library code finds an item with std::find from the algorithm header, which walks the items one by one, as removeServer's loop does.</w:t>
      </w:r>
    </w:p>
    <w:p w14:paraId="31393155" w14:textId="77777777" w:rsidR="008D452D" w:rsidRDefault="0007351F">
      <w:pPr>
        <w:pStyle w:val="ListBullet"/>
      </w:pPr>
      <w:r>
        <w:t>shrink_to_fit asks the vector to give its spare room back; the library may ignore the request.</w:t>
      </w:r>
    </w:p>
    <w:p w14:paraId="7A266836" w14:textId="77777777" w:rsidR="008D452D" w:rsidRDefault="008D452D">
      <w:pPr>
        <w:keepNext/>
      </w:pPr>
    </w:p>
    <w:p w14:paraId="2E78D3C2" w14:textId="77777777" w:rsidR="008D452D" w:rsidRDefault="0007351F">
      <w:pPr>
        <w:pStyle w:val="Heading3"/>
      </w:pPr>
      <w:r>
        <w:t>Basic and Production-Minded Comparison</w:t>
      </w:r>
    </w:p>
    <w:p w14:paraId="6C6081EE" w14:textId="77777777" w:rsidR="008D452D" w:rsidRDefault="0007351F">
      <w:r>
        <w:t xml:space="preserve">Both versions print the same ten count and Servers lines, and the Production-Minded version adds the not-found line. Its capacity lines all read 8, because it reserved the room first: nineteen lines in all. The Basic version changes the list directly in main and trusts that each index exists. The Production-Minded version reserves the room it knows it needs, changes the list only through addServer, removeServer, and removeLastServer, finds a server by name instead of a fixed index, and checks for a missing </w:t>
      </w:r>
      <w:r>
        <w:t>name and an empty list before it removes anything.</w:t>
      </w:r>
    </w:p>
    <w:p w14:paraId="4D657A1A" w14:textId="77777777" w:rsidR="008D452D" w:rsidRDefault="008D452D">
      <w:pPr>
        <w:keepNext/>
      </w:pPr>
    </w:p>
    <w:p w14:paraId="490A0DFD" w14:textId="77777777" w:rsidR="008D452D" w:rsidRDefault="008D452D">
      <w:pPr>
        <w:keepNext/>
      </w:pPr>
    </w:p>
    <w:p w14:paraId="21C774E2" w14:textId="77777777" w:rsidR="008D452D" w:rsidRDefault="008D452D">
      <w:pPr>
        <w:keepNext/>
      </w:pPr>
    </w:p>
    <w:p w14:paraId="7BDBD0FF" w14:textId="77777777" w:rsidR="008D452D" w:rsidRDefault="0007351F">
      <w:pPr>
        <w:pStyle w:val="Heading1"/>
      </w:pPr>
      <w:r>
        <w:t>C# Implementation</w:t>
      </w:r>
    </w:p>
    <w:p w14:paraId="3AEDD11B" w14:textId="77777777" w:rsidR="008D452D" w:rsidRDefault="0007351F">
      <w:r>
        <w:t>List&lt;string&gt;, met in Lesson 2.7, is C#'s dynamic array. It keeps its items in an array inside it and shows both numbers: Count and Capacity. It grows that array by itself, and new List&lt;string&gt;(n) makes the room ahead of time.</w:t>
      </w:r>
    </w:p>
    <w:p w14:paraId="507BC60F" w14:textId="77777777" w:rsidR="008D452D" w:rsidRDefault="008D452D">
      <w:pPr>
        <w:keepNext/>
      </w:pPr>
    </w:p>
    <w:p w14:paraId="376A11B4" w14:textId="77777777" w:rsidR="008D452D" w:rsidRDefault="008D452D">
      <w:pPr>
        <w:keepNext/>
      </w:pPr>
    </w:p>
    <w:p w14:paraId="7B360193" w14:textId="77777777" w:rsidR="008D452D" w:rsidRDefault="0007351F">
      <w:pPr>
        <w:pStyle w:val="Heading2"/>
      </w:pPr>
      <w:r>
        <w:t>Basic Implementation</w:t>
      </w:r>
    </w:p>
    <w:p w14:paraId="61E766C7" w14:textId="77777777" w:rsidR="008D452D" w:rsidRDefault="0007351F">
      <w:r>
        <w:t>Start with the most direct version: Main adds the five servers one by one, removes web-02 from index 1, then removes the last server, and prints the count, and the capacity, after every change. Every removal works out how many items move before it removes anything. One method, PrintServers, prints the list on one line. Every step is commented, so read the comments as you type it.</w:t>
      </w:r>
    </w:p>
    <w:p w14:paraId="055EBC3C" w14:textId="77777777" w:rsidR="008D452D" w:rsidRDefault="008D452D">
      <w:pPr>
        <w:keepNext/>
      </w:pPr>
    </w:p>
    <w:p w14:paraId="1E67F868" w14:textId="77777777" w:rsidR="008D452D" w:rsidRDefault="0007351F">
      <w:pPr>
        <w:pStyle w:val="Heading3"/>
      </w:pPr>
      <w:r>
        <w:t>csharp/BasicDynamicArrays/Program.cs</w:t>
      </w:r>
    </w:p>
    <w:p w14:paraId="15B16083" w14:textId="77777777" w:rsidR="008D452D" w:rsidRDefault="0007351F">
      <w:pPr>
        <w:pStyle w:val="SourceCode"/>
        <w:keepNext/>
      </w:pPr>
      <w:r>
        <w:t>// Remember, using lets the code name a namespace's types directly:</w:t>
      </w:r>
    </w:p>
    <w:p w14:paraId="50D033F1" w14:textId="77777777" w:rsidR="008D452D" w:rsidRDefault="0007351F">
      <w:pPr>
        <w:pStyle w:val="SourceCode"/>
        <w:keepNext/>
      </w:pPr>
      <w:r>
        <w:t>// System holds Console, and System.Collections.Generic holds List.</w:t>
      </w:r>
    </w:p>
    <w:p w14:paraId="5E6580C9" w14:textId="77777777" w:rsidR="008D452D" w:rsidRDefault="0007351F">
      <w:pPr>
        <w:pStyle w:val="SourceCode"/>
      </w:pPr>
      <w:r>
        <w:t>using System;</w:t>
      </w:r>
    </w:p>
    <w:p w14:paraId="770A8FDC" w14:textId="77777777" w:rsidR="008D452D" w:rsidRDefault="0007351F">
      <w:pPr>
        <w:pStyle w:val="SourceCode"/>
      </w:pPr>
      <w:r>
        <w:t>using System.Collections.Generic;</w:t>
      </w:r>
    </w:p>
    <w:p w14:paraId="6B3DD9E3" w14:textId="77777777" w:rsidR="008D452D" w:rsidRDefault="008D452D">
      <w:pPr>
        <w:pStyle w:val="SourceCode"/>
      </w:pPr>
    </w:p>
    <w:p w14:paraId="3EDCDA1E" w14:textId="77777777" w:rsidR="008D452D" w:rsidRDefault="0007351F">
      <w:pPr>
        <w:pStyle w:val="SourceCode"/>
      </w:pPr>
      <w:r>
        <w:t>internal static class Program</w:t>
      </w:r>
    </w:p>
    <w:p w14:paraId="39A88618" w14:textId="77777777" w:rsidR="008D452D" w:rsidRDefault="0007351F">
      <w:pPr>
        <w:pStyle w:val="SourceCode"/>
      </w:pPr>
      <w:r>
        <w:t>{</w:t>
      </w:r>
    </w:p>
    <w:p w14:paraId="112D0E5A" w14:textId="77777777" w:rsidR="008D452D" w:rsidRDefault="0007351F">
      <w:pPr>
        <w:pStyle w:val="SourceCode"/>
      </w:pPr>
      <w:r>
        <w:t xml:space="preserve">    // Prints every name on one line. Remember, a List passed to a method is</w:t>
      </w:r>
    </w:p>
    <w:p w14:paraId="088C5F0D" w14:textId="77777777" w:rsidR="008D452D" w:rsidRDefault="0007351F">
      <w:pPr>
        <w:pStyle w:val="SourceCode"/>
      </w:pPr>
      <w:r>
        <w:t xml:space="preserve">    // the caller's own List, and += adds text to the end of line.</w:t>
      </w:r>
    </w:p>
    <w:p w14:paraId="0C272CB9" w14:textId="77777777" w:rsidR="008D452D" w:rsidRDefault="0007351F">
      <w:pPr>
        <w:pStyle w:val="SourceCode"/>
      </w:pPr>
      <w:r>
        <w:t xml:space="preserve">    private static void PrintServers(List&lt;string&gt; servers)</w:t>
      </w:r>
    </w:p>
    <w:p w14:paraId="55EB751F" w14:textId="77777777" w:rsidR="008D452D" w:rsidRDefault="0007351F">
      <w:pPr>
        <w:pStyle w:val="SourceCode"/>
      </w:pPr>
      <w:r>
        <w:t xml:space="preserve">    {</w:t>
      </w:r>
    </w:p>
    <w:p w14:paraId="44F8FDC7" w14:textId="77777777" w:rsidR="008D452D" w:rsidRDefault="0007351F">
      <w:pPr>
        <w:pStyle w:val="SourceCode"/>
      </w:pPr>
      <w:r>
        <w:t xml:space="preserve">        string line = "Servers:";</w:t>
      </w:r>
    </w:p>
    <w:p w14:paraId="1F2C9B21" w14:textId="77777777" w:rsidR="008D452D" w:rsidRDefault="0007351F">
      <w:pPr>
        <w:pStyle w:val="SourceCode"/>
      </w:pPr>
      <w:r>
        <w:t xml:space="preserve">        foreach (string serverName in servers)</w:t>
      </w:r>
    </w:p>
    <w:p w14:paraId="0D4800AE" w14:textId="77777777" w:rsidR="008D452D" w:rsidRDefault="0007351F">
      <w:pPr>
        <w:pStyle w:val="SourceCode"/>
      </w:pPr>
      <w:r>
        <w:t xml:space="preserve">        {</w:t>
      </w:r>
    </w:p>
    <w:p w14:paraId="1E4ED5D3" w14:textId="77777777" w:rsidR="008D452D" w:rsidRDefault="0007351F">
      <w:pPr>
        <w:pStyle w:val="SourceCode"/>
      </w:pPr>
      <w:r>
        <w:t xml:space="preserve">            line += " " + serverName;</w:t>
      </w:r>
    </w:p>
    <w:p w14:paraId="516DC57C" w14:textId="77777777" w:rsidR="008D452D" w:rsidRDefault="0007351F">
      <w:pPr>
        <w:pStyle w:val="SourceCode"/>
      </w:pPr>
      <w:r>
        <w:t xml:space="preserve">        }</w:t>
      </w:r>
    </w:p>
    <w:p w14:paraId="7B3E0AF9" w14:textId="77777777" w:rsidR="008D452D" w:rsidRDefault="0007351F">
      <w:pPr>
        <w:pStyle w:val="SourceCode"/>
      </w:pPr>
      <w:r>
        <w:t xml:space="preserve">        Console.WriteLine(line);</w:t>
      </w:r>
    </w:p>
    <w:p w14:paraId="1637E600" w14:textId="77777777" w:rsidR="008D452D" w:rsidRDefault="0007351F">
      <w:pPr>
        <w:pStyle w:val="SourceCode"/>
      </w:pPr>
      <w:r>
        <w:t xml:space="preserve">    }</w:t>
      </w:r>
    </w:p>
    <w:p w14:paraId="797F4512" w14:textId="77777777" w:rsidR="008D452D" w:rsidRDefault="008D452D">
      <w:pPr>
        <w:pStyle w:val="SourceCode"/>
      </w:pPr>
    </w:p>
    <w:p w14:paraId="2289B0C9" w14:textId="77777777" w:rsidR="008D452D" w:rsidRDefault="0007351F">
      <w:pPr>
        <w:pStyle w:val="SourceCode"/>
      </w:pPr>
      <w:r>
        <w:t xml:space="preserve">    // Remember, Main starts the program; returning 0 = success.</w:t>
      </w:r>
    </w:p>
    <w:p w14:paraId="174FE291" w14:textId="77777777" w:rsidR="008D452D" w:rsidRDefault="0007351F">
      <w:pPr>
        <w:pStyle w:val="SourceCode"/>
      </w:pPr>
      <w:r>
        <w:t xml:space="preserve">    private static int Main()</w:t>
      </w:r>
    </w:p>
    <w:p w14:paraId="6EB39C74" w14:textId="77777777" w:rsidR="008D452D" w:rsidRDefault="0007351F">
      <w:pPr>
        <w:pStyle w:val="SourceCode"/>
      </w:pPr>
      <w:r>
        <w:t xml:space="preserve">    {</w:t>
      </w:r>
    </w:p>
    <w:p w14:paraId="7B860ECA" w14:textId="77777777" w:rsidR="008D452D" w:rsidRDefault="0007351F">
      <w:pPr>
        <w:pStyle w:val="SourceCode"/>
      </w:pPr>
      <w:r>
        <w:t xml:space="preserve">        // The five servers to add, in order.</w:t>
      </w:r>
    </w:p>
    <w:p w14:paraId="60F256F0" w14:textId="77777777" w:rsidR="008D452D" w:rsidRDefault="0007351F">
      <w:pPr>
        <w:pStyle w:val="SourceCode"/>
      </w:pPr>
      <w:r>
        <w:t xml:space="preserve">        string[] newServers = { "web-01", "web-02", "db-01", "cache-01",</w:t>
      </w:r>
    </w:p>
    <w:p w14:paraId="4BFE2342" w14:textId="77777777" w:rsidR="008D452D" w:rsidRDefault="0007351F">
      <w:pPr>
        <w:pStyle w:val="SourceCode"/>
      </w:pPr>
      <w:r>
        <w:t xml:space="preserve">                                "web-03" };</w:t>
      </w:r>
    </w:p>
    <w:p w14:paraId="6F9B6E4B" w14:textId="77777777" w:rsidR="008D452D" w:rsidRDefault="008D452D">
      <w:pPr>
        <w:pStyle w:val="SourceCode"/>
      </w:pPr>
    </w:p>
    <w:p w14:paraId="38E332DA" w14:textId="77777777" w:rsidR="008D452D" w:rsidRDefault="0007351F">
      <w:pPr>
        <w:pStyle w:val="SourceCode"/>
      </w:pPr>
      <w:r>
        <w:t xml:space="preserve">        // A dynamic array keeps its items side by side in one block of</w:t>
      </w:r>
    </w:p>
    <w:p w14:paraId="7F22958E" w14:textId="77777777" w:rsidR="008D452D" w:rsidRDefault="0007351F">
      <w:pPr>
        <w:pStyle w:val="SourceCode"/>
      </w:pPr>
      <w:r>
        <w:t xml:space="preserve">        // memory, like the fixed array of Lesson 10.1, but it can swap that</w:t>
      </w:r>
    </w:p>
    <w:p w14:paraId="6CD069E9" w14:textId="77777777" w:rsidR="008D452D" w:rsidRDefault="0007351F">
      <w:pPr>
        <w:pStyle w:val="SourceCode"/>
      </w:pPr>
      <w:r>
        <w:t xml:space="preserve">        // block for a bigger one. Remember, an array's items sit side by</w:t>
      </w:r>
    </w:p>
    <w:p w14:paraId="127BFD45" w14:textId="77777777" w:rsidR="008D452D" w:rsidRDefault="0007351F">
      <w:pPr>
        <w:pStyle w:val="SourceCode"/>
      </w:pPr>
      <w:r>
        <w:t xml:space="preserve">        // side, so item i starts i times the item size from the start.</w:t>
      </w:r>
    </w:p>
    <w:p w14:paraId="39AFE9A7" w14:textId="77777777" w:rsidR="008D452D" w:rsidRDefault="0007351F">
      <w:pPr>
        <w:pStyle w:val="SourceCode"/>
      </w:pPr>
      <w:r>
        <w:t xml:space="preserve">        // List&lt;string&gt; is C#'s dynamic array, and it tracks two numbers:</w:t>
      </w:r>
    </w:p>
    <w:p w14:paraId="2CA37E3E" w14:textId="77777777" w:rsidR="008D452D" w:rsidRDefault="0007351F">
      <w:pPr>
        <w:pStyle w:val="SourceCode"/>
      </w:pPr>
      <w:r>
        <w:t xml:space="preserve">        // Count, the items in use, and Capacity, how many items its block</w:t>
      </w:r>
    </w:p>
    <w:p w14:paraId="172ECA72" w14:textId="77777777" w:rsidR="008D452D" w:rsidRDefault="0007351F">
      <w:pPr>
        <w:pStyle w:val="SourceCode"/>
      </w:pPr>
      <w:r>
        <w:t xml:space="preserve">        // has room for. A new, empty List has no block yet, so both are 0.</w:t>
      </w:r>
    </w:p>
    <w:p w14:paraId="79193A8C" w14:textId="77777777" w:rsidR="008D452D" w:rsidRDefault="0007351F">
      <w:pPr>
        <w:pStyle w:val="SourceCode"/>
      </w:pPr>
      <w:r>
        <w:t xml:space="preserve">        List&lt;string&gt; servers = new List&lt;string&gt;();</w:t>
      </w:r>
    </w:p>
    <w:p w14:paraId="57E80378" w14:textId="77777777" w:rsidR="008D452D" w:rsidRDefault="0007351F">
      <w:pPr>
        <w:pStyle w:val="SourceCode"/>
      </w:pPr>
      <w:r>
        <w:t xml:space="preserve">        Console.WriteLine("Start: count " + servers.Count);</w:t>
      </w:r>
    </w:p>
    <w:p w14:paraId="7ADA011C" w14:textId="77777777" w:rsidR="008D452D" w:rsidRDefault="0007351F">
      <w:pPr>
        <w:pStyle w:val="SourceCode"/>
      </w:pPr>
      <w:r>
        <w:t xml:space="preserve">        Console.WriteLine("  capacity " + servers.Capacity);</w:t>
      </w:r>
    </w:p>
    <w:p w14:paraId="18698C4E" w14:textId="77777777" w:rsidR="008D452D" w:rsidRDefault="008D452D">
      <w:pPr>
        <w:pStyle w:val="SourceCode"/>
      </w:pPr>
    </w:p>
    <w:p w14:paraId="24384D00" w14:textId="77777777" w:rsidR="008D452D" w:rsidRDefault="0007351F">
      <w:pPr>
        <w:pStyle w:val="SourceCode"/>
      </w:pPr>
      <w:r>
        <w:t xml:space="preserve">        // Add puts an item at the end. When the block is full, the List</w:t>
      </w:r>
    </w:p>
    <w:p w14:paraId="1EEEC97A" w14:textId="77777777" w:rsidR="008D452D" w:rsidRDefault="0007351F">
      <w:pPr>
        <w:pStyle w:val="SourceCode"/>
      </w:pPr>
      <w:r>
        <w:t xml:space="preserve">        // asks for a bigger block, copies every item into it, and lets the</w:t>
      </w:r>
    </w:p>
    <w:p w14:paraId="49B403F1" w14:textId="77777777" w:rsidR="008D452D" w:rsidRDefault="0007351F">
      <w:pPr>
        <w:pStyle w:val="SourceCode"/>
      </w:pPr>
      <w:r>
        <w:t xml:space="preserve">        // old block go. Today's .NET starts at 4 and doubles (its own choice,</w:t>
      </w:r>
    </w:p>
    <w:p w14:paraId="1A081E5A" w14:textId="77777777" w:rsidR="008D452D" w:rsidRDefault="0007351F">
      <w:pPr>
        <w:pStyle w:val="SourceCode"/>
      </w:pPr>
      <w:r>
        <w:t xml:space="preserve">        // which may change), so copies are rare: adding is fast on average.</w:t>
      </w:r>
    </w:p>
    <w:p w14:paraId="44812874" w14:textId="77777777" w:rsidR="008D452D" w:rsidRDefault="0007351F">
      <w:pPr>
        <w:pStyle w:val="SourceCode"/>
      </w:pPr>
      <w:r>
        <w:t xml:space="preserve">        foreach (string serverName in newServers)</w:t>
      </w:r>
    </w:p>
    <w:p w14:paraId="29F9C81A" w14:textId="77777777" w:rsidR="008D452D" w:rsidRDefault="0007351F">
      <w:pPr>
        <w:pStyle w:val="SourceCode"/>
      </w:pPr>
      <w:r>
        <w:t xml:space="preserve">        {</w:t>
      </w:r>
    </w:p>
    <w:p w14:paraId="6E7E5EBD" w14:textId="77777777" w:rsidR="008D452D" w:rsidRDefault="0007351F">
      <w:pPr>
        <w:pStyle w:val="SourceCode"/>
      </w:pPr>
      <w:r>
        <w:t xml:space="preserve">            servers.Add(serverName);</w:t>
      </w:r>
    </w:p>
    <w:p w14:paraId="01057BF0" w14:textId="77777777" w:rsidR="008D452D" w:rsidRDefault="0007351F">
      <w:pPr>
        <w:pStyle w:val="SourceCode"/>
      </w:pPr>
      <w:r>
        <w:t xml:space="preserve">            Console.WriteLine("Added " + serverName + ": count " + servers.Count);</w:t>
      </w:r>
    </w:p>
    <w:p w14:paraId="4A7062A8" w14:textId="77777777" w:rsidR="008D452D" w:rsidRDefault="0007351F">
      <w:pPr>
        <w:pStyle w:val="SourceCode"/>
      </w:pPr>
      <w:r>
        <w:t xml:space="preserve">            Console.WriteLine("  capacity " + servers.Capacity);</w:t>
      </w:r>
    </w:p>
    <w:p w14:paraId="548590E9" w14:textId="77777777" w:rsidR="008D452D" w:rsidRDefault="0007351F">
      <w:pPr>
        <w:pStyle w:val="SourceCode"/>
      </w:pPr>
      <w:r>
        <w:t xml:space="preserve">        }</w:t>
      </w:r>
    </w:p>
    <w:p w14:paraId="231523B2" w14:textId="77777777" w:rsidR="008D452D" w:rsidRDefault="008D452D">
      <w:pPr>
        <w:pStyle w:val="SourceCode"/>
      </w:pPr>
    </w:p>
    <w:p w14:paraId="7D073076" w14:textId="77777777" w:rsidR="008D452D" w:rsidRDefault="0007351F">
      <w:pPr>
        <w:pStyle w:val="SourceCode"/>
      </w:pPr>
      <w:r>
        <w:t xml:space="preserve">        // Removing from the middle: RemoveAt moves every later item down</w:t>
      </w:r>
    </w:p>
    <w:p w14:paraId="17DB260A" w14:textId="77777777" w:rsidR="008D452D" w:rsidRDefault="0007351F">
      <w:pPr>
        <w:pStyle w:val="SourceCode"/>
      </w:pPr>
      <w:r>
        <w:t xml:space="preserve">        // one place to close the gap, so removing index 1 of 5 moves 3</w:t>
      </w:r>
    </w:p>
    <w:p w14:paraId="4D4F1B2F" w14:textId="77777777" w:rsidR="008D452D" w:rsidRDefault="0007351F">
      <w:pPr>
        <w:pStyle w:val="SourceCode"/>
      </w:pPr>
      <w:r>
        <w:t xml:space="preserve">        // items, count - index - 1. The name and that number are worked</w:t>
      </w:r>
    </w:p>
    <w:p w14:paraId="6ED2B3D6" w14:textId="77777777" w:rsidR="008D452D" w:rsidRDefault="0007351F">
      <w:pPr>
        <w:pStyle w:val="SourceCode"/>
      </w:pPr>
      <w:r>
        <w:t xml:space="preserve">        // out first, while the item is still at index 1.</w:t>
      </w:r>
    </w:p>
    <w:p w14:paraId="244A09D0" w14:textId="77777777" w:rsidR="008D452D" w:rsidRDefault="0007351F">
      <w:pPr>
        <w:pStyle w:val="SourceCode"/>
      </w:pPr>
      <w:r>
        <w:t xml:space="preserve">        int removeIndex = 1;</w:t>
      </w:r>
    </w:p>
    <w:p w14:paraId="476727C9" w14:textId="77777777" w:rsidR="008D452D" w:rsidRDefault="0007351F">
      <w:pPr>
        <w:pStyle w:val="SourceCode"/>
      </w:pPr>
      <w:r>
        <w:t xml:space="preserve">        string removed = servers[removeIndex];</w:t>
      </w:r>
    </w:p>
    <w:p w14:paraId="5B6E1ED6" w14:textId="77777777" w:rsidR="008D452D" w:rsidRDefault="0007351F">
      <w:pPr>
        <w:pStyle w:val="SourceCode"/>
      </w:pPr>
      <w:r>
        <w:t xml:space="preserve">        int moved = servers.Count - removeIndex - 1;</w:t>
      </w:r>
    </w:p>
    <w:p w14:paraId="2AA1E943" w14:textId="77777777" w:rsidR="008D452D" w:rsidRDefault="0007351F">
      <w:pPr>
        <w:pStyle w:val="SourceCode"/>
      </w:pPr>
      <w:r>
        <w:t xml:space="preserve">        servers.RemoveAt(removeIndex);</w:t>
      </w:r>
    </w:p>
    <w:p w14:paraId="207E69F0" w14:textId="77777777" w:rsidR="008D452D" w:rsidRDefault="0007351F">
      <w:pPr>
        <w:pStyle w:val="SourceCode"/>
      </w:pPr>
      <w:r>
        <w:t xml:space="preserve">        Console.WriteLine("Removed " + removed + " (index " + removeIndex</w:t>
      </w:r>
    </w:p>
    <w:p w14:paraId="2CB2D150" w14:textId="77777777" w:rsidR="008D452D" w:rsidRDefault="0007351F">
      <w:pPr>
        <w:pStyle w:val="SourceCode"/>
      </w:pPr>
      <w:r>
        <w:t xml:space="preserve">                          + "): count " + servers.Count + ", moved " + moved);</w:t>
      </w:r>
    </w:p>
    <w:p w14:paraId="6314BB95" w14:textId="77777777" w:rsidR="008D452D" w:rsidRDefault="008D452D">
      <w:pPr>
        <w:pStyle w:val="SourceCode"/>
      </w:pPr>
    </w:p>
    <w:p w14:paraId="2D6D34F2" w14:textId="77777777" w:rsidR="008D452D" w:rsidRDefault="0007351F">
      <w:pPr>
        <w:pStyle w:val="SourceCode"/>
      </w:pPr>
      <w:r>
        <w:t xml:space="preserve">        // Removing never shrinks the block: Capacity stays the same.</w:t>
      </w:r>
    </w:p>
    <w:p w14:paraId="5194FE61" w14:textId="77777777" w:rsidR="008D452D" w:rsidRDefault="0007351F">
      <w:pPr>
        <w:pStyle w:val="SourceCode"/>
      </w:pPr>
      <w:r>
        <w:t xml:space="preserve">        Console.WriteLine("  capacity " + servers.Capacity);</w:t>
      </w:r>
    </w:p>
    <w:p w14:paraId="5BEFC09A" w14:textId="77777777" w:rsidR="008D452D" w:rsidRDefault="0007351F">
      <w:pPr>
        <w:pStyle w:val="SourceCode"/>
      </w:pPr>
      <w:r>
        <w:t xml:space="preserve">        PrintServers(servers);</w:t>
      </w:r>
    </w:p>
    <w:p w14:paraId="17BCCD55" w14:textId="77777777" w:rsidR="008D452D" w:rsidRDefault="008D452D">
      <w:pPr>
        <w:pStyle w:val="SourceCode"/>
      </w:pPr>
    </w:p>
    <w:p w14:paraId="411DF33F" w14:textId="77777777" w:rsidR="008D452D" w:rsidRDefault="0007351F">
      <w:pPr>
        <w:pStyle w:val="SourceCode"/>
      </w:pPr>
      <w:r>
        <w:t xml:space="preserve">        // Removing the last item: nothing comes after it, so nothing</w:t>
      </w:r>
    </w:p>
    <w:p w14:paraId="350988A9" w14:textId="77777777" w:rsidR="008D452D" w:rsidRDefault="0007351F">
      <w:pPr>
        <w:pStyle w:val="SourceCode"/>
      </w:pPr>
      <w:r>
        <w:t xml:space="preserve">        // moves.</w:t>
      </w:r>
    </w:p>
    <w:p w14:paraId="49CC8DE4" w14:textId="77777777" w:rsidR="008D452D" w:rsidRDefault="0007351F">
      <w:pPr>
        <w:pStyle w:val="SourceCode"/>
      </w:pPr>
      <w:r>
        <w:t xml:space="preserve">        int lastIndex = servers.Count - 1;</w:t>
      </w:r>
    </w:p>
    <w:p w14:paraId="476C3D24" w14:textId="77777777" w:rsidR="008D452D" w:rsidRDefault="0007351F">
      <w:pPr>
        <w:pStyle w:val="SourceCode"/>
      </w:pPr>
      <w:r>
        <w:t xml:space="preserve">        string last = servers[lastIndex];</w:t>
      </w:r>
    </w:p>
    <w:p w14:paraId="1E727BB3" w14:textId="77777777" w:rsidR="008D452D" w:rsidRDefault="0007351F">
      <w:pPr>
        <w:pStyle w:val="SourceCode"/>
      </w:pPr>
      <w:r>
        <w:t xml:space="preserve">        moved = servers.Count - lastIndex - 1;</w:t>
      </w:r>
    </w:p>
    <w:p w14:paraId="290051E7" w14:textId="77777777" w:rsidR="008D452D" w:rsidRDefault="0007351F">
      <w:pPr>
        <w:pStyle w:val="SourceCode"/>
      </w:pPr>
      <w:r>
        <w:t xml:space="preserve">        servers.RemoveAt(lastIndex);</w:t>
      </w:r>
    </w:p>
    <w:p w14:paraId="0C52D686" w14:textId="77777777" w:rsidR="008D452D" w:rsidRDefault="0007351F">
      <w:pPr>
        <w:pStyle w:val="SourceCode"/>
      </w:pPr>
      <w:r>
        <w:t xml:space="preserve">        Console.WriteLine("Removed last, " + last + ": count " + servers.Count</w:t>
      </w:r>
    </w:p>
    <w:p w14:paraId="60FC90B8" w14:textId="77777777" w:rsidR="008D452D" w:rsidRDefault="0007351F">
      <w:pPr>
        <w:pStyle w:val="SourceCode"/>
      </w:pPr>
      <w:r>
        <w:t xml:space="preserve">                          + ", moved " + moved);</w:t>
      </w:r>
    </w:p>
    <w:p w14:paraId="5448CBF8" w14:textId="77777777" w:rsidR="008D452D" w:rsidRDefault="0007351F">
      <w:pPr>
        <w:pStyle w:val="SourceCode"/>
      </w:pPr>
      <w:r>
        <w:t xml:space="preserve">        Console.WriteLine("  capacity " + servers.Capacity);</w:t>
      </w:r>
    </w:p>
    <w:p w14:paraId="07C5BCDE" w14:textId="77777777" w:rsidR="008D452D" w:rsidRDefault="0007351F">
      <w:pPr>
        <w:pStyle w:val="SourceCode"/>
      </w:pPr>
      <w:r>
        <w:t xml:space="preserve">        PrintServers(servers);</w:t>
      </w:r>
    </w:p>
    <w:p w14:paraId="47EB46F9" w14:textId="77777777" w:rsidR="008D452D" w:rsidRDefault="008D452D">
      <w:pPr>
        <w:pStyle w:val="SourceCode"/>
      </w:pPr>
    </w:p>
    <w:p w14:paraId="280E8C62" w14:textId="77777777" w:rsidR="008D452D" w:rsidRDefault="0007351F">
      <w:pPr>
        <w:pStyle w:val="SourceCode"/>
      </w:pPr>
      <w:r>
        <w:t xml:space="preserve">        // Remember, returning 0 from Main = success.</w:t>
      </w:r>
    </w:p>
    <w:p w14:paraId="512C61D8" w14:textId="77777777" w:rsidR="008D452D" w:rsidRDefault="0007351F">
      <w:pPr>
        <w:pStyle w:val="SourceCode"/>
        <w:keepNext/>
      </w:pPr>
      <w:r>
        <w:t xml:space="preserve">        return 0;</w:t>
      </w:r>
    </w:p>
    <w:p w14:paraId="2EB277EF" w14:textId="77777777" w:rsidR="008D452D" w:rsidRDefault="0007351F">
      <w:pPr>
        <w:pStyle w:val="SourceCode"/>
        <w:keepNext/>
      </w:pPr>
      <w:r>
        <w:t xml:space="preserve">    }</w:t>
      </w:r>
    </w:p>
    <w:p w14:paraId="0FAFC4D9" w14:textId="77777777" w:rsidR="008D452D" w:rsidRDefault="0007351F">
      <w:pPr>
        <w:pStyle w:val="SourceCode"/>
      </w:pPr>
      <w:r>
        <w:t>}</w:t>
      </w:r>
    </w:p>
    <w:p w14:paraId="651F7513" w14:textId="77777777" w:rsidR="008D452D" w:rsidRDefault="008D452D">
      <w:pPr>
        <w:keepNext/>
      </w:pPr>
    </w:p>
    <w:p w14:paraId="02DB353E" w14:textId="77777777" w:rsidR="008D452D" w:rsidRDefault="0007351F">
      <w:pPr>
        <w:pStyle w:val="Heading3"/>
      </w:pPr>
      <w:r>
        <w:t>Windows PowerShell Basic Build and Run</w:t>
      </w:r>
    </w:p>
    <w:p w14:paraId="2E964F1C" w14:textId="77777777" w:rsidR="008D452D" w:rsidRDefault="0007351F">
      <w:pPr>
        <w:pStyle w:val="CommandBlock"/>
        <w:keepNext/>
      </w:pPr>
      <w:r>
        <w:t>dotnet build .\csharp\BasicDynamicArrays --nologo --warnaserror</w:t>
      </w:r>
    </w:p>
    <w:p w14:paraId="5765B8DE" w14:textId="77777777" w:rsidR="008D452D" w:rsidRDefault="0007351F">
      <w:pPr>
        <w:pStyle w:val="CommandBlock"/>
      </w:pPr>
      <w:r>
        <w:t>dotnet run --no-build --project .\csharp\BasicDynamicArrays</w:t>
      </w:r>
    </w:p>
    <w:p w14:paraId="7472095E" w14:textId="77777777" w:rsidR="008D452D" w:rsidRDefault="008D452D">
      <w:pPr>
        <w:keepNext/>
      </w:pPr>
    </w:p>
    <w:p w14:paraId="55DE4A7E" w14:textId="77777777" w:rsidR="008D452D" w:rsidRDefault="0007351F">
      <w:pPr>
        <w:pStyle w:val="Heading3"/>
      </w:pPr>
      <w:r>
        <w:t>Linux or macOS Basic Build and Run</w:t>
      </w:r>
    </w:p>
    <w:p w14:paraId="4BDC9A9D" w14:textId="77777777" w:rsidR="008D452D" w:rsidRDefault="0007351F">
      <w:pPr>
        <w:pStyle w:val="CommandBlock"/>
        <w:keepNext/>
      </w:pPr>
      <w:r>
        <w:t>dotnet build ./csharp/BasicDynamicArrays --nologo --warnaserror</w:t>
      </w:r>
    </w:p>
    <w:p w14:paraId="692466E1" w14:textId="77777777" w:rsidR="008D452D" w:rsidRDefault="0007351F">
      <w:pPr>
        <w:pStyle w:val="CommandBlock"/>
      </w:pPr>
      <w:r>
        <w:t>dotnet run --no-build --project ./csharp/BasicDynamicArrays</w:t>
      </w:r>
    </w:p>
    <w:p w14:paraId="348BAA85" w14:textId="77777777" w:rsidR="008D452D" w:rsidRDefault="008D452D">
      <w:pPr>
        <w:keepNext/>
      </w:pPr>
    </w:p>
    <w:p w14:paraId="6D196F8E" w14:textId="77777777" w:rsidR="008D452D" w:rsidRDefault="0007351F">
      <w:pPr>
        <w:pStyle w:val="Heading3"/>
      </w:pPr>
      <w:r>
        <w:t>Check Your Results</w:t>
      </w:r>
    </w:p>
    <w:p w14:paraId="03D9801E" w14:textId="77777777" w:rsidR="008D452D" w:rsidRDefault="0007351F">
      <w:pPr>
        <w:keepNext/>
      </w:pPr>
      <w:r>
        <w:t>dotnet build shows its progress first and ends with a line such as Build succeeded in 1.2s (your time differs); those lines are not part of the program's output. The program reads no input. Your screen must show exactly these eighteen lines, with the same spelling, spacing, and capitalization. Each capacity line starts with two spaces and belongs to the count line above it; the shared Required Clean-Run Output leaves these lines out, because each language shows its own numbers.</w:t>
      </w:r>
    </w:p>
    <w:p w14:paraId="4A14B72B" w14:textId="77777777" w:rsidR="008D452D" w:rsidRDefault="008D452D">
      <w:pPr>
        <w:keepNext/>
      </w:pPr>
    </w:p>
    <w:p w14:paraId="17C3D646" w14:textId="77777777" w:rsidR="008D452D" w:rsidRDefault="0007351F">
      <w:pPr>
        <w:pStyle w:val="RequiredOutput"/>
        <w:keepNext/>
      </w:pPr>
      <w:r>
        <w:t>Start: count 0</w:t>
      </w:r>
    </w:p>
    <w:p w14:paraId="4EFFF340" w14:textId="77777777" w:rsidR="008D452D" w:rsidRDefault="0007351F">
      <w:pPr>
        <w:pStyle w:val="RequiredOutput"/>
        <w:keepNext/>
      </w:pPr>
      <w:r>
        <w:t xml:space="preserve">  capacity 0</w:t>
      </w:r>
    </w:p>
    <w:p w14:paraId="4C23C474" w14:textId="77777777" w:rsidR="008D452D" w:rsidRDefault="0007351F">
      <w:pPr>
        <w:pStyle w:val="RequiredOutput"/>
        <w:keepNext/>
      </w:pPr>
      <w:r>
        <w:t>Added web-01: count 1</w:t>
      </w:r>
    </w:p>
    <w:p w14:paraId="133466B1" w14:textId="77777777" w:rsidR="008D452D" w:rsidRDefault="0007351F">
      <w:pPr>
        <w:pStyle w:val="RequiredOutput"/>
        <w:keepNext/>
      </w:pPr>
      <w:r>
        <w:t xml:space="preserve">  capacity 4</w:t>
      </w:r>
    </w:p>
    <w:p w14:paraId="5C5451E4" w14:textId="77777777" w:rsidR="008D452D" w:rsidRDefault="0007351F">
      <w:pPr>
        <w:pStyle w:val="RequiredOutput"/>
        <w:keepNext/>
      </w:pPr>
      <w:r>
        <w:t>Added web-02: count 2</w:t>
      </w:r>
    </w:p>
    <w:p w14:paraId="29D67D82" w14:textId="77777777" w:rsidR="008D452D" w:rsidRDefault="0007351F">
      <w:pPr>
        <w:pStyle w:val="RequiredOutput"/>
        <w:keepNext/>
      </w:pPr>
      <w:r>
        <w:t xml:space="preserve">  capacity 4</w:t>
      </w:r>
    </w:p>
    <w:p w14:paraId="2499AA5D" w14:textId="77777777" w:rsidR="008D452D" w:rsidRDefault="0007351F">
      <w:pPr>
        <w:pStyle w:val="RequiredOutput"/>
        <w:keepNext/>
      </w:pPr>
      <w:r>
        <w:t>Added db-01: count 3</w:t>
      </w:r>
    </w:p>
    <w:p w14:paraId="362965DC" w14:textId="77777777" w:rsidR="008D452D" w:rsidRDefault="0007351F">
      <w:pPr>
        <w:pStyle w:val="RequiredOutput"/>
        <w:keepNext/>
      </w:pPr>
      <w:r>
        <w:t xml:space="preserve">  capacity 4</w:t>
      </w:r>
    </w:p>
    <w:p w14:paraId="6D358BFA" w14:textId="77777777" w:rsidR="008D452D" w:rsidRDefault="0007351F">
      <w:pPr>
        <w:pStyle w:val="RequiredOutput"/>
        <w:keepNext/>
      </w:pPr>
      <w:r>
        <w:t>Added cache-01: count 4</w:t>
      </w:r>
    </w:p>
    <w:p w14:paraId="3A47D49B" w14:textId="77777777" w:rsidR="008D452D" w:rsidRDefault="0007351F">
      <w:pPr>
        <w:pStyle w:val="RequiredOutput"/>
        <w:keepNext/>
      </w:pPr>
      <w:r>
        <w:t xml:space="preserve">  capacity 4</w:t>
      </w:r>
    </w:p>
    <w:p w14:paraId="70B40F9A" w14:textId="77777777" w:rsidR="008D452D" w:rsidRDefault="0007351F">
      <w:pPr>
        <w:pStyle w:val="RequiredOutput"/>
        <w:keepNext/>
      </w:pPr>
      <w:r>
        <w:t>Added web-03: count 5</w:t>
      </w:r>
    </w:p>
    <w:p w14:paraId="46C78A38" w14:textId="77777777" w:rsidR="008D452D" w:rsidRDefault="0007351F">
      <w:pPr>
        <w:pStyle w:val="RequiredOutput"/>
        <w:keepNext/>
      </w:pPr>
      <w:r>
        <w:t xml:space="preserve">  capacity 8</w:t>
      </w:r>
    </w:p>
    <w:p w14:paraId="700E692C" w14:textId="77777777" w:rsidR="008D452D" w:rsidRDefault="0007351F">
      <w:pPr>
        <w:pStyle w:val="RequiredOutput"/>
        <w:keepNext/>
      </w:pPr>
      <w:r>
        <w:t>Removed web-02 (index 1): count 4, moved 3</w:t>
      </w:r>
    </w:p>
    <w:p w14:paraId="73E5AD39" w14:textId="77777777" w:rsidR="008D452D" w:rsidRDefault="0007351F">
      <w:pPr>
        <w:pStyle w:val="RequiredOutput"/>
        <w:keepNext/>
      </w:pPr>
      <w:r>
        <w:t xml:space="preserve">  capacity 8</w:t>
      </w:r>
    </w:p>
    <w:p w14:paraId="4D3367CE" w14:textId="77777777" w:rsidR="008D452D" w:rsidRDefault="0007351F">
      <w:pPr>
        <w:pStyle w:val="RequiredOutput"/>
        <w:keepNext/>
      </w:pPr>
      <w:r>
        <w:t>Servers: web-01 db-01 cache-01 web-03</w:t>
      </w:r>
    </w:p>
    <w:p w14:paraId="48222CAB" w14:textId="77777777" w:rsidR="008D452D" w:rsidRDefault="0007351F">
      <w:pPr>
        <w:pStyle w:val="RequiredOutput"/>
        <w:keepNext/>
      </w:pPr>
      <w:r>
        <w:t>Removed last, web-03: count 3, moved 0</w:t>
      </w:r>
    </w:p>
    <w:p w14:paraId="62186600" w14:textId="77777777" w:rsidR="008D452D" w:rsidRDefault="0007351F">
      <w:pPr>
        <w:pStyle w:val="RequiredOutput"/>
        <w:keepNext/>
      </w:pPr>
      <w:r>
        <w:t xml:space="preserve">  capacity 8</w:t>
      </w:r>
    </w:p>
    <w:p w14:paraId="5D0DEB96" w14:textId="77777777" w:rsidR="008D452D" w:rsidRDefault="0007351F">
      <w:pPr>
        <w:pStyle w:val="RequiredOutput"/>
      </w:pPr>
      <w:r>
        <w:t>Servers: web-01 db-01 cache-01</w:t>
      </w:r>
    </w:p>
    <w:p w14:paraId="7A13AE4F" w14:textId="77777777" w:rsidR="008D452D" w:rsidRDefault="008D452D">
      <w:pPr>
        <w:keepNext/>
      </w:pPr>
    </w:p>
    <w:p w14:paraId="6012FE37" w14:textId="77777777" w:rsidR="008D452D" w:rsidRDefault="0007351F">
      <w:pPr>
        <w:pStyle w:val="ListBullet"/>
      </w:pPr>
      <w:r>
        <w:t>Start: count 0 proves the list begins empty.</w:t>
      </w:r>
    </w:p>
    <w:p w14:paraId="53AF6503" w14:textId="77777777" w:rsidR="008D452D" w:rsidRDefault="0007351F">
      <w:pPr>
        <w:pStyle w:val="ListBullet"/>
      </w:pPr>
      <w:r>
        <w:t>The five Added lines prove that each add put the name at the end: the count grows by 1 each time, from 1 to 5.</w:t>
      </w:r>
    </w:p>
    <w:p w14:paraId="0AC3068D"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76DEF642" w14:textId="77777777" w:rsidR="008D452D" w:rsidRDefault="0007351F">
      <w:pPr>
        <w:pStyle w:val="ListBullet"/>
      </w:pPr>
      <w:r>
        <w:t>Removed last, web-03: count 3, moved 0 proves that removing the last item moves nothing, and the second Servers line shows the three names left.</w:t>
      </w:r>
    </w:p>
    <w:p w14:paraId="629A342A" w14:textId="77777777" w:rsidR="008D452D" w:rsidRDefault="0007351F">
      <w:pPr>
        <w:pStyle w:val="ListBullet"/>
      </w:pPr>
      <w:r>
        <w:t>The capacity lines read 0, then 4 for the first four adds, then 8. .NET gives an empty List room for 4 on the first Add and doubles the room each time it is full, so the fifth add copied the four names into a new block of 8. Capacity stays 8 after both removals: removing never shrinks the block. These numbers are .NET's own choice, so another .NET version may print other numbers here.</w:t>
      </w:r>
    </w:p>
    <w:p w14:paraId="50D02891" w14:textId="77777777" w:rsidR="008D452D" w:rsidRDefault="0007351F">
      <w:pPr>
        <w:pStyle w:val="ListBullet"/>
      </w:pPr>
      <w:r>
        <w:t>If moved shows 2, it was worked out after RemoveAt, when Count was already 4: work it out first.</w:t>
      </w:r>
    </w:p>
    <w:p w14:paraId="5CB11F70" w14:textId="77777777" w:rsidR="008D452D" w:rsidRDefault="0007351F">
      <w:pPr>
        <w:pStyle w:val="ListBullet"/>
      </w:pPr>
      <w:r>
        <w:t>If Removed shows db-01 instead of web-02, the name was read after the removal, when db-01 had already moved down to index 1.</w:t>
      </w:r>
    </w:p>
    <w:p w14:paraId="120FE096" w14:textId="77777777" w:rsidR="008D452D" w:rsidRDefault="0007351F">
      <w:pPr>
        <w:pStyle w:val="ListBullet"/>
      </w:pPr>
      <w:r>
        <w:t>If the build fails, read the first error message: it names the file and line to fix.</w:t>
      </w:r>
    </w:p>
    <w:p w14:paraId="06278641" w14:textId="77777777" w:rsidR="008D452D" w:rsidRDefault="008D452D">
      <w:pPr>
        <w:keepNext/>
      </w:pPr>
    </w:p>
    <w:p w14:paraId="35562216" w14:textId="77777777" w:rsidR="008D452D" w:rsidRDefault="008D452D">
      <w:pPr>
        <w:keepNext/>
      </w:pPr>
    </w:p>
    <w:p w14:paraId="446681DB" w14:textId="77777777" w:rsidR="008D452D" w:rsidRDefault="0007351F">
      <w:pPr>
        <w:pStyle w:val="Heading2"/>
      </w:pPr>
      <w:r>
        <w:t>Production-Minded Implementation</w:t>
      </w:r>
    </w:p>
    <w:p w14:paraId="2B907C8F" w14:textId="77777777" w:rsidR="008D452D" w:rsidRDefault="0007351F">
      <w:r>
        <w:t>The Production-Minded version prints the same count and Servers lines, plus one more, and works the way a longer program keeps a list: every change goes through a method. new List&lt;string&gt;(ExpectedServers) makes the List with room for 8. AddServer adds one server and prints the new count. RemoveServer searches for a server by name, removes it, and returns how many later items moved, or -1 and a not-found line when no server has that name. RemoveLastServer checks for an empty list before it removes the last s</w:t>
      </w:r>
      <w:r>
        <w:t>erver. The last line asks to remove mail-01, which is not in the list.</w:t>
      </w:r>
    </w:p>
    <w:p w14:paraId="61075729" w14:textId="77777777" w:rsidR="008D452D" w:rsidRDefault="008D452D">
      <w:pPr>
        <w:keepNext/>
      </w:pPr>
    </w:p>
    <w:p w14:paraId="71A7983B" w14:textId="77777777" w:rsidR="008D452D" w:rsidRDefault="0007351F">
      <w:pPr>
        <w:pStyle w:val="Heading3"/>
      </w:pPr>
      <w:r>
        <w:t>csharp/DynamicArrays/Program.cs</w:t>
      </w:r>
    </w:p>
    <w:p w14:paraId="4588158E" w14:textId="77777777" w:rsidR="008D452D" w:rsidRDefault="0007351F">
      <w:pPr>
        <w:pStyle w:val="SourceCode"/>
        <w:keepNext/>
      </w:pPr>
      <w:r>
        <w:t>using System;</w:t>
      </w:r>
    </w:p>
    <w:p w14:paraId="10AFC7D3" w14:textId="77777777" w:rsidR="008D452D" w:rsidRDefault="0007351F">
      <w:pPr>
        <w:pStyle w:val="SourceCode"/>
        <w:keepNext/>
      </w:pPr>
      <w:r>
        <w:t>using System.Collections.Generic;</w:t>
      </w:r>
    </w:p>
    <w:p w14:paraId="429197F5" w14:textId="77777777" w:rsidR="008D452D" w:rsidRDefault="008D452D">
      <w:pPr>
        <w:pStyle w:val="SourceCode"/>
        <w:keepNext/>
      </w:pPr>
    </w:p>
    <w:p w14:paraId="667F7595" w14:textId="77777777" w:rsidR="008D452D" w:rsidRDefault="0007351F">
      <w:pPr>
        <w:pStyle w:val="SourceCode"/>
      </w:pPr>
      <w:r>
        <w:t>internal static class Program</w:t>
      </w:r>
    </w:p>
    <w:p w14:paraId="42CEBE54" w14:textId="77777777" w:rsidR="008D452D" w:rsidRDefault="0007351F">
      <w:pPr>
        <w:pStyle w:val="SourceCode"/>
      </w:pPr>
      <w:r>
        <w:t>{</w:t>
      </w:r>
    </w:p>
    <w:p w14:paraId="10687742" w14:textId="77777777" w:rsidR="008D452D" w:rsidRDefault="0007351F">
      <w:pPr>
        <w:pStyle w:val="SourceCode"/>
      </w:pPr>
      <w:r>
        <w:t xml:space="preserve">    // The number of servers this program expects, which it reserves up</w:t>
      </w:r>
    </w:p>
    <w:p w14:paraId="12B3D12E" w14:textId="77777777" w:rsidR="008D452D" w:rsidRDefault="0007351F">
      <w:pPr>
        <w:pStyle w:val="SourceCode"/>
      </w:pPr>
      <w:r>
        <w:t xml:space="preserve">    // front.</w:t>
      </w:r>
    </w:p>
    <w:p w14:paraId="176CA004" w14:textId="77777777" w:rsidR="008D452D" w:rsidRDefault="0007351F">
      <w:pPr>
        <w:pStyle w:val="SourceCode"/>
      </w:pPr>
      <w:r>
        <w:t xml:space="preserve">    private const int ExpectedServers = 8;</w:t>
      </w:r>
    </w:p>
    <w:p w14:paraId="3D4365D0" w14:textId="77777777" w:rsidR="008D452D" w:rsidRDefault="008D452D">
      <w:pPr>
        <w:pStyle w:val="SourceCode"/>
      </w:pPr>
    </w:p>
    <w:p w14:paraId="5DA5A46B" w14:textId="77777777" w:rsidR="008D452D" w:rsidRDefault="0007351F">
      <w:pPr>
        <w:pStyle w:val="SourceCode"/>
      </w:pPr>
      <w:r>
        <w:t xml:space="preserve">    // Adds serverName at the end and prints the new count and capacity.</w:t>
      </w:r>
    </w:p>
    <w:p w14:paraId="36A17E21" w14:textId="77777777" w:rsidR="008D452D" w:rsidRDefault="0007351F">
      <w:pPr>
        <w:pStyle w:val="SourceCode"/>
      </w:pPr>
      <w:r>
        <w:t xml:space="preserve">    // Remember, a List passed to a method is the caller's own List.</w:t>
      </w:r>
    </w:p>
    <w:p w14:paraId="6C7088FC" w14:textId="77777777" w:rsidR="008D452D" w:rsidRDefault="0007351F">
      <w:pPr>
        <w:pStyle w:val="SourceCode"/>
      </w:pPr>
      <w:r>
        <w:t xml:space="preserve">    private static void AddServer(List&lt;string&gt; servers, string serverName)</w:t>
      </w:r>
    </w:p>
    <w:p w14:paraId="344412F3" w14:textId="77777777" w:rsidR="008D452D" w:rsidRDefault="0007351F">
      <w:pPr>
        <w:pStyle w:val="SourceCode"/>
      </w:pPr>
      <w:r>
        <w:t xml:space="preserve">    {</w:t>
      </w:r>
    </w:p>
    <w:p w14:paraId="3297C13B" w14:textId="77777777" w:rsidR="008D452D" w:rsidRDefault="0007351F">
      <w:pPr>
        <w:pStyle w:val="SourceCode"/>
      </w:pPr>
      <w:r>
        <w:t xml:space="preserve">        servers.Add(serverName);</w:t>
      </w:r>
    </w:p>
    <w:p w14:paraId="02DCBCD2" w14:textId="77777777" w:rsidR="008D452D" w:rsidRDefault="0007351F">
      <w:pPr>
        <w:pStyle w:val="SourceCode"/>
      </w:pPr>
      <w:r>
        <w:t xml:space="preserve">        Console.WriteLine("Added " + serverName + ": count " + servers.Count);</w:t>
      </w:r>
    </w:p>
    <w:p w14:paraId="6944633B" w14:textId="77777777" w:rsidR="008D452D" w:rsidRDefault="0007351F">
      <w:pPr>
        <w:pStyle w:val="SourceCode"/>
      </w:pPr>
      <w:r>
        <w:t xml:space="preserve">        Console.WriteLine("  capacity " + servers.Capacity);</w:t>
      </w:r>
    </w:p>
    <w:p w14:paraId="7F9FCF4F" w14:textId="77777777" w:rsidR="008D452D" w:rsidRDefault="0007351F">
      <w:pPr>
        <w:pStyle w:val="SourceCode"/>
      </w:pPr>
      <w:r>
        <w:t xml:space="preserve">    }</w:t>
      </w:r>
    </w:p>
    <w:p w14:paraId="30E10ABA" w14:textId="77777777" w:rsidR="008D452D" w:rsidRDefault="008D452D">
      <w:pPr>
        <w:pStyle w:val="SourceCode"/>
      </w:pPr>
    </w:p>
    <w:p w14:paraId="44655351" w14:textId="77777777" w:rsidR="008D452D" w:rsidRDefault="0007351F">
      <w:pPr>
        <w:pStyle w:val="SourceCode"/>
      </w:pPr>
      <w:r>
        <w:t xml:space="preserve">    // Removes the first server called serverName and returns how many later</w:t>
      </w:r>
    </w:p>
    <w:p w14:paraId="7E3A2AC8" w14:textId="77777777" w:rsidR="008D452D" w:rsidRDefault="0007351F">
      <w:pPr>
        <w:pStyle w:val="SourceCode"/>
      </w:pPr>
      <w:r>
        <w:t xml:space="preserve">    // items moved down, or -1 when no server has that name. Remember, a</w:t>
      </w:r>
    </w:p>
    <w:p w14:paraId="18882B20" w14:textId="77777777" w:rsidR="008D452D" w:rsidRDefault="0007351F">
      <w:pPr>
        <w:pStyle w:val="SourceCode"/>
      </w:pPr>
      <w:r>
        <w:t xml:space="preserve">    // search by value checks the items one by one, so it may look at</w:t>
      </w:r>
    </w:p>
    <w:p w14:paraId="3AEB36D4" w14:textId="77777777" w:rsidR="008D452D" w:rsidRDefault="0007351F">
      <w:pPr>
        <w:pStyle w:val="SourceCode"/>
      </w:pPr>
      <w:r>
        <w:t xml:space="preserve">    // every item.</w:t>
      </w:r>
    </w:p>
    <w:p w14:paraId="6CA33270" w14:textId="77777777" w:rsidR="008D452D" w:rsidRDefault="0007351F">
      <w:pPr>
        <w:pStyle w:val="SourceCode"/>
      </w:pPr>
      <w:r>
        <w:t xml:space="preserve">    private static int RemoveServer(List&lt;string&gt; servers, string serverName)</w:t>
      </w:r>
    </w:p>
    <w:p w14:paraId="4BD2E135" w14:textId="77777777" w:rsidR="008D452D" w:rsidRDefault="0007351F">
      <w:pPr>
        <w:pStyle w:val="SourceCode"/>
      </w:pPr>
      <w:r>
        <w:t xml:space="preserve">    {</w:t>
      </w:r>
    </w:p>
    <w:p w14:paraId="74168518" w14:textId="77777777" w:rsidR="008D452D" w:rsidRDefault="0007351F">
      <w:pPr>
        <w:pStyle w:val="SourceCode"/>
      </w:pPr>
      <w:r>
        <w:t xml:space="preserve">        for (int index = 0; index &lt; servers.Count; index++)</w:t>
      </w:r>
    </w:p>
    <w:p w14:paraId="1EFCD791" w14:textId="77777777" w:rsidR="008D452D" w:rsidRDefault="0007351F">
      <w:pPr>
        <w:pStyle w:val="SourceCode"/>
      </w:pPr>
      <w:r>
        <w:t xml:space="preserve">        {</w:t>
      </w:r>
    </w:p>
    <w:p w14:paraId="64E6943D" w14:textId="77777777" w:rsidR="008D452D" w:rsidRDefault="0007351F">
      <w:pPr>
        <w:pStyle w:val="SourceCode"/>
      </w:pPr>
      <w:r>
        <w:t xml:space="preserve">            if (servers[index] == serverName)</w:t>
      </w:r>
    </w:p>
    <w:p w14:paraId="7CD1DBB2" w14:textId="77777777" w:rsidR="008D452D" w:rsidRDefault="0007351F">
      <w:pPr>
        <w:pStyle w:val="SourceCode"/>
      </w:pPr>
      <w:r>
        <w:t xml:space="preserve">            {</w:t>
      </w:r>
    </w:p>
    <w:p w14:paraId="19E63F51" w14:textId="77777777" w:rsidR="008D452D" w:rsidRDefault="0007351F">
      <w:pPr>
        <w:pStyle w:val="SourceCode"/>
      </w:pPr>
      <w:r>
        <w:t xml:space="preserve">                // Remember, removing from the middle moves every later</w:t>
      </w:r>
    </w:p>
    <w:p w14:paraId="3117BF73" w14:textId="77777777" w:rsidR="008D452D" w:rsidRDefault="0007351F">
      <w:pPr>
        <w:pStyle w:val="SourceCode"/>
      </w:pPr>
      <w:r>
        <w:t xml:space="preserve">                // item down one place.</w:t>
      </w:r>
    </w:p>
    <w:p w14:paraId="77185B04" w14:textId="77777777" w:rsidR="008D452D" w:rsidRDefault="0007351F">
      <w:pPr>
        <w:pStyle w:val="SourceCode"/>
      </w:pPr>
      <w:r>
        <w:t xml:space="preserve">                int moved = servers.Count - index - 1;</w:t>
      </w:r>
    </w:p>
    <w:p w14:paraId="7C68AA27" w14:textId="77777777" w:rsidR="008D452D" w:rsidRDefault="0007351F">
      <w:pPr>
        <w:pStyle w:val="SourceCode"/>
      </w:pPr>
      <w:r>
        <w:t xml:space="preserve">                servers.RemoveAt(index);</w:t>
      </w:r>
    </w:p>
    <w:p w14:paraId="56548431" w14:textId="77777777" w:rsidR="008D452D" w:rsidRDefault="0007351F">
      <w:pPr>
        <w:pStyle w:val="SourceCode"/>
      </w:pPr>
      <w:r>
        <w:t xml:space="preserve">                Console.WriteLine("Removed " + serverName + " (index " + index</w:t>
      </w:r>
    </w:p>
    <w:p w14:paraId="0360268B" w14:textId="77777777" w:rsidR="008D452D" w:rsidRDefault="0007351F">
      <w:pPr>
        <w:pStyle w:val="SourceCode"/>
      </w:pPr>
      <w:r>
        <w:t xml:space="preserve">                                  + "): count " + servers.Count</w:t>
      </w:r>
    </w:p>
    <w:p w14:paraId="1AB354B3" w14:textId="77777777" w:rsidR="008D452D" w:rsidRDefault="0007351F">
      <w:pPr>
        <w:pStyle w:val="SourceCode"/>
      </w:pPr>
      <w:r>
        <w:t xml:space="preserve">                                  + ", moved " + moved);</w:t>
      </w:r>
    </w:p>
    <w:p w14:paraId="6CC52553" w14:textId="77777777" w:rsidR="008D452D" w:rsidRDefault="0007351F">
      <w:pPr>
        <w:pStyle w:val="SourceCode"/>
      </w:pPr>
      <w:r>
        <w:t xml:space="preserve">                Console.WriteLine("  capacity " + servers.Capacity);</w:t>
      </w:r>
    </w:p>
    <w:p w14:paraId="6235DA3C" w14:textId="77777777" w:rsidR="008D452D" w:rsidRDefault="0007351F">
      <w:pPr>
        <w:pStyle w:val="SourceCode"/>
      </w:pPr>
      <w:r>
        <w:t xml:space="preserve">                return moved;</w:t>
      </w:r>
    </w:p>
    <w:p w14:paraId="47021E04" w14:textId="77777777" w:rsidR="008D452D" w:rsidRDefault="0007351F">
      <w:pPr>
        <w:pStyle w:val="SourceCode"/>
      </w:pPr>
      <w:r>
        <w:t xml:space="preserve">            }</w:t>
      </w:r>
    </w:p>
    <w:p w14:paraId="374660B6" w14:textId="77777777" w:rsidR="008D452D" w:rsidRDefault="0007351F">
      <w:pPr>
        <w:pStyle w:val="SourceCode"/>
      </w:pPr>
      <w:r>
        <w:t xml:space="preserve">        }</w:t>
      </w:r>
    </w:p>
    <w:p w14:paraId="21F8F71E" w14:textId="77777777" w:rsidR="008D452D" w:rsidRDefault="0007351F">
      <w:pPr>
        <w:pStyle w:val="SourceCode"/>
      </w:pPr>
      <w:r>
        <w:t xml:space="preserve">        Console.WriteLine("Remove " + serverName + ": not found");</w:t>
      </w:r>
    </w:p>
    <w:p w14:paraId="672CFAEF" w14:textId="77777777" w:rsidR="008D452D" w:rsidRDefault="0007351F">
      <w:pPr>
        <w:pStyle w:val="SourceCode"/>
      </w:pPr>
      <w:r>
        <w:t xml:space="preserve">        return -1;</w:t>
      </w:r>
    </w:p>
    <w:p w14:paraId="43A39624" w14:textId="77777777" w:rsidR="008D452D" w:rsidRDefault="0007351F">
      <w:pPr>
        <w:pStyle w:val="SourceCode"/>
      </w:pPr>
      <w:r>
        <w:t xml:space="preserve">    }</w:t>
      </w:r>
    </w:p>
    <w:p w14:paraId="75C3AB75" w14:textId="77777777" w:rsidR="008D452D" w:rsidRDefault="008D452D">
      <w:pPr>
        <w:pStyle w:val="SourceCode"/>
      </w:pPr>
    </w:p>
    <w:p w14:paraId="6E95932C" w14:textId="77777777" w:rsidR="008D452D" w:rsidRDefault="0007351F">
      <w:pPr>
        <w:pStyle w:val="SourceCode"/>
      </w:pPr>
      <w:r>
        <w:t xml:space="preserve">    // Removes the last server: nothing comes after it, so nothing moves.</w:t>
      </w:r>
    </w:p>
    <w:p w14:paraId="7B3BFFEF" w14:textId="77777777" w:rsidR="008D452D" w:rsidRDefault="0007351F">
      <w:pPr>
        <w:pStyle w:val="SourceCode"/>
      </w:pPr>
      <w:r>
        <w:t xml:space="preserve">    // An empty List has no last item, and RemoveAt would throw</w:t>
      </w:r>
    </w:p>
    <w:p w14:paraId="47D664E4" w14:textId="77777777" w:rsidR="008D452D" w:rsidRDefault="0007351F">
      <w:pPr>
        <w:pStyle w:val="SourceCode"/>
      </w:pPr>
      <w:r>
        <w:t xml:space="preserve">    // ArgumentOutOfRangeException, so it is checked first.</w:t>
      </w:r>
    </w:p>
    <w:p w14:paraId="06E95C6B" w14:textId="77777777" w:rsidR="008D452D" w:rsidRDefault="0007351F">
      <w:pPr>
        <w:pStyle w:val="SourceCode"/>
      </w:pPr>
      <w:r>
        <w:t xml:space="preserve">    private static void RemoveLastServer(List&lt;string&gt; servers)</w:t>
      </w:r>
    </w:p>
    <w:p w14:paraId="418B2354" w14:textId="77777777" w:rsidR="008D452D" w:rsidRDefault="0007351F">
      <w:pPr>
        <w:pStyle w:val="SourceCode"/>
      </w:pPr>
      <w:r>
        <w:t xml:space="preserve">    {</w:t>
      </w:r>
    </w:p>
    <w:p w14:paraId="11D718AC" w14:textId="77777777" w:rsidR="008D452D" w:rsidRDefault="0007351F">
      <w:pPr>
        <w:pStyle w:val="SourceCode"/>
      </w:pPr>
      <w:r>
        <w:t xml:space="preserve">        if (servers.Count == 0)</w:t>
      </w:r>
    </w:p>
    <w:p w14:paraId="03DA3915" w14:textId="77777777" w:rsidR="008D452D" w:rsidRDefault="0007351F">
      <w:pPr>
        <w:pStyle w:val="SourceCode"/>
      </w:pPr>
      <w:r>
        <w:t xml:space="preserve">        {</w:t>
      </w:r>
    </w:p>
    <w:p w14:paraId="65CC8FC0" w14:textId="77777777" w:rsidR="008D452D" w:rsidRDefault="0007351F">
      <w:pPr>
        <w:pStyle w:val="SourceCode"/>
      </w:pPr>
      <w:r>
        <w:t xml:space="preserve">            Console.WriteLine("Remove last: the list is empty");</w:t>
      </w:r>
    </w:p>
    <w:p w14:paraId="73B3B0A2" w14:textId="77777777" w:rsidR="008D452D" w:rsidRDefault="0007351F">
      <w:pPr>
        <w:pStyle w:val="SourceCode"/>
      </w:pPr>
      <w:r>
        <w:t xml:space="preserve">            return;</w:t>
      </w:r>
    </w:p>
    <w:p w14:paraId="4F8C28AB" w14:textId="77777777" w:rsidR="008D452D" w:rsidRDefault="0007351F">
      <w:pPr>
        <w:pStyle w:val="SourceCode"/>
      </w:pPr>
      <w:r>
        <w:t xml:space="preserve">        }</w:t>
      </w:r>
    </w:p>
    <w:p w14:paraId="4F00FEAA" w14:textId="77777777" w:rsidR="008D452D" w:rsidRDefault="0007351F">
      <w:pPr>
        <w:pStyle w:val="SourceCode"/>
      </w:pPr>
      <w:r>
        <w:t xml:space="preserve">        string last = servers[servers.Count - 1];</w:t>
      </w:r>
    </w:p>
    <w:p w14:paraId="743691BA" w14:textId="77777777" w:rsidR="008D452D" w:rsidRDefault="0007351F">
      <w:pPr>
        <w:pStyle w:val="SourceCode"/>
      </w:pPr>
      <w:r>
        <w:t xml:space="preserve">        servers.RemoveAt(servers.Count - 1);</w:t>
      </w:r>
    </w:p>
    <w:p w14:paraId="6C8181D5" w14:textId="77777777" w:rsidR="008D452D" w:rsidRDefault="0007351F">
      <w:pPr>
        <w:pStyle w:val="SourceCode"/>
      </w:pPr>
      <w:r>
        <w:t xml:space="preserve">        Console.WriteLine("Removed last, " + last + ": count "</w:t>
      </w:r>
    </w:p>
    <w:p w14:paraId="3F5EAC8F" w14:textId="77777777" w:rsidR="008D452D" w:rsidRDefault="0007351F">
      <w:pPr>
        <w:pStyle w:val="SourceCode"/>
      </w:pPr>
      <w:r>
        <w:t xml:space="preserve">                          + servers.Count + ", moved 0");</w:t>
      </w:r>
    </w:p>
    <w:p w14:paraId="2E0EBE3F" w14:textId="77777777" w:rsidR="008D452D" w:rsidRDefault="0007351F">
      <w:pPr>
        <w:pStyle w:val="SourceCode"/>
      </w:pPr>
      <w:r>
        <w:t xml:space="preserve">        Console.WriteLine("  capacity " + servers.Capacity);</w:t>
      </w:r>
    </w:p>
    <w:p w14:paraId="06A537A1" w14:textId="77777777" w:rsidR="008D452D" w:rsidRDefault="0007351F">
      <w:pPr>
        <w:pStyle w:val="SourceCode"/>
      </w:pPr>
      <w:r>
        <w:t xml:space="preserve">    }</w:t>
      </w:r>
    </w:p>
    <w:p w14:paraId="0B53CC92" w14:textId="77777777" w:rsidR="008D452D" w:rsidRDefault="008D452D">
      <w:pPr>
        <w:pStyle w:val="SourceCode"/>
      </w:pPr>
    </w:p>
    <w:p w14:paraId="28DBAF8B" w14:textId="77777777" w:rsidR="008D452D" w:rsidRDefault="0007351F">
      <w:pPr>
        <w:pStyle w:val="SourceCode"/>
      </w:pPr>
      <w:r>
        <w:t xml:space="preserve">    // Prints every name on one line.</w:t>
      </w:r>
    </w:p>
    <w:p w14:paraId="0EEA2B4F" w14:textId="77777777" w:rsidR="008D452D" w:rsidRDefault="0007351F">
      <w:pPr>
        <w:pStyle w:val="SourceCode"/>
      </w:pPr>
      <w:r>
        <w:t xml:space="preserve">    private static void PrintServers(List&lt;string&gt; servers)</w:t>
      </w:r>
    </w:p>
    <w:p w14:paraId="488C37F0" w14:textId="77777777" w:rsidR="008D452D" w:rsidRDefault="0007351F">
      <w:pPr>
        <w:pStyle w:val="SourceCode"/>
      </w:pPr>
      <w:r>
        <w:t xml:space="preserve">    {</w:t>
      </w:r>
    </w:p>
    <w:p w14:paraId="464ABB8B" w14:textId="77777777" w:rsidR="008D452D" w:rsidRDefault="0007351F">
      <w:pPr>
        <w:pStyle w:val="SourceCode"/>
      </w:pPr>
      <w:r>
        <w:t xml:space="preserve">        string line = "Servers:";</w:t>
      </w:r>
    </w:p>
    <w:p w14:paraId="3C0996AB" w14:textId="77777777" w:rsidR="008D452D" w:rsidRDefault="0007351F">
      <w:pPr>
        <w:pStyle w:val="SourceCode"/>
      </w:pPr>
      <w:r>
        <w:t xml:space="preserve">        foreach (string serverName in servers)</w:t>
      </w:r>
    </w:p>
    <w:p w14:paraId="56E5E96C" w14:textId="77777777" w:rsidR="008D452D" w:rsidRDefault="0007351F">
      <w:pPr>
        <w:pStyle w:val="SourceCode"/>
      </w:pPr>
      <w:r>
        <w:t xml:space="preserve">        {</w:t>
      </w:r>
    </w:p>
    <w:p w14:paraId="4D38C321" w14:textId="77777777" w:rsidR="008D452D" w:rsidRDefault="0007351F">
      <w:pPr>
        <w:pStyle w:val="SourceCode"/>
      </w:pPr>
      <w:r>
        <w:t xml:space="preserve">            line += " " + serverName;</w:t>
      </w:r>
    </w:p>
    <w:p w14:paraId="15A29C3D" w14:textId="77777777" w:rsidR="008D452D" w:rsidRDefault="0007351F">
      <w:pPr>
        <w:pStyle w:val="SourceCode"/>
      </w:pPr>
      <w:r>
        <w:t xml:space="preserve">        }</w:t>
      </w:r>
    </w:p>
    <w:p w14:paraId="1A507C12" w14:textId="77777777" w:rsidR="008D452D" w:rsidRDefault="0007351F">
      <w:pPr>
        <w:pStyle w:val="SourceCode"/>
      </w:pPr>
      <w:r>
        <w:t xml:space="preserve">        Console.WriteLine(line);</w:t>
      </w:r>
    </w:p>
    <w:p w14:paraId="1CB482F3" w14:textId="77777777" w:rsidR="008D452D" w:rsidRDefault="0007351F">
      <w:pPr>
        <w:pStyle w:val="SourceCode"/>
      </w:pPr>
      <w:r>
        <w:t xml:space="preserve">    }</w:t>
      </w:r>
    </w:p>
    <w:p w14:paraId="541077E5" w14:textId="77777777" w:rsidR="008D452D" w:rsidRDefault="008D452D">
      <w:pPr>
        <w:pStyle w:val="SourceCode"/>
      </w:pPr>
    </w:p>
    <w:p w14:paraId="16D4814F" w14:textId="77777777" w:rsidR="008D452D" w:rsidRDefault="0007351F">
      <w:pPr>
        <w:pStyle w:val="SourceCode"/>
      </w:pPr>
      <w:r>
        <w:t xml:space="preserve">    private static int Main()</w:t>
      </w:r>
    </w:p>
    <w:p w14:paraId="71716380" w14:textId="77777777" w:rsidR="008D452D" w:rsidRDefault="0007351F">
      <w:pPr>
        <w:pStyle w:val="SourceCode"/>
      </w:pPr>
      <w:r>
        <w:t xml:space="preserve">    {</w:t>
      </w:r>
    </w:p>
    <w:p w14:paraId="2603215C" w14:textId="77777777" w:rsidR="008D452D" w:rsidRDefault="0007351F">
      <w:pPr>
        <w:pStyle w:val="SourceCode"/>
      </w:pPr>
      <w:r>
        <w:t xml:space="preserve">        string[] newServers = { "web-01", "web-02", "db-01", "cache-01",</w:t>
      </w:r>
    </w:p>
    <w:p w14:paraId="612383A3" w14:textId="77777777" w:rsidR="008D452D" w:rsidRDefault="0007351F">
      <w:pPr>
        <w:pStyle w:val="SourceCode"/>
      </w:pPr>
      <w:r>
        <w:t xml:space="preserve">                                "web-03" };</w:t>
      </w:r>
    </w:p>
    <w:p w14:paraId="2A7DED6A" w14:textId="77777777" w:rsidR="008D452D" w:rsidRDefault="008D452D">
      <w:pPr>
        <w:pStyle w:val="SourceCode"/>
      </w:pPr>
    </w:p>
    <w:p w14:paraId="3C09D63F" w14:textId="77777777" w:rsidR="008D452D" w:rsidRDefault="0007351F">
      <w:pPr>
        <w:pStyle w:val="SourceCode"/>
      </w:pPr>
      <w:r>
        <w:t xml:space="preserve">        // new List&lt;string&gt;(ExpectedServers) makes an empty List whose</w:t>
      </w:r>
    </w:p>
    <w:p w14:paraId="606D0773" w14:textId="77777777" w:rsidR="008D452D" w:rsidRDefault="0007351F">
      <w:pPr>
        <w:pStyle w:val="SourceCode"/>
      </w:pPr>
      <w:r>
        <w:t xml:space="preserve">        // block already has room for ExpectedServers items. No Add below</w:t>
      </w:r>
    </w:p>
    <w:p w14:paraId="51C3BB71" w14:textId="77777777" w:rsidR="008D452D" w:rsidRDefault="0007351F">
      <w:pPr>
        <w:pStyle w:val="SourceCode"/>
      </w:pPr>
      <w:r>
        <w:t xml:space="preserve">        // has to grow the block, so no item is ever copied to a new block.</w:t>
      </w:r>
    </w:p>
    <w:p w14:paraId="5CFAB0C5" w14:textId="77777777" w:rsidR="008D452D" w:rsidRDefault="0007351F">
      <w:pPr>
        <w:pStyle w:val="SourceCode"/>
      </w:pPr>
      <w:r>
        <w:t xml:space="preserve">        // The number sets Capacity only; Count stays 0.</w:t>
      </w:r>
    </w:p>
    <w:p w14:paraId="185C63CA" w14:textId="77777777" w:rsidR="008D452D" w:rsidRDefault="0007351F">
      <w:pPr>
        <w:pStyle w:val="SourceCode"/>
      </w:pPr>
      <w:r>
        <w:t xml:space="preserve">        List&lt;string&gt; servers = new List&lt;string&gt;(ExpectedServers);</w:t>
      </w:r>
    </w:p>
    <w:p w14:paraId="2B6CF747" w14:textId="77777777" w:rsidR="008D452D" w:rsidRDefault="0007351F">
      <w:pPr>
        <w:pStyle w:val="SourceCode"/>
      </w:pPr>
      <w:r>
        <w:t xml:space="preserve">        Console.WriteLine("Start: count " + servers.Count);</w:t>
      </w:r>
    </w:p>
    <w:p w14:paraId="0E572FCB" w14:textId="77777777" w:rsidR="008D452D" w:rsidRDefault="0007351F">
      <w:pPr>
        <w:pStyle w:val="SourceCode"/>
      </w:pPr>
      <w:r>
        <w:t xml:space="preserve">        Console.WriteLine("  capacity " + servers.Capacity);</w:t>
      </w:r>
    </w:p>
    <w:p w14:paraId="41D13FC9" w14:textId="77777777" w:rsidR="008D452D" w:rsidRDefault="008D452D">
      <w:pPr>
        <w:pStyle w:val="SourceCode"/>
      </w:pPr>
    </w:p>
    <w:p w14:paraId="1388CEF9" w14:textId="77777777" w:rsidR="008D452D" w:rsidRDefault="0007351F">
      <w:pPr>
        <w:pStyle w:val="SourceCode"/>
      </w:pPr>
      <w:r>
        <w:t xml:space="preserve">        foreach (string serverName in newServers)</w:t>
      </w:r>
    </w:p>
    <w:p w14:paraId="0278EED8" w14:textId="77777777" w:rsidR="008D452D" w:rsidRDefault="0007351F">
      <w:pPr>
        <w:pStyle w:val="SourceCode"/>
      </w:pPr>
      <w:r>
        <w:t xml:space="preserve">        {</w:t>
      </w:r>
    </w:p>
    <w:p w14:paraId="746F7369" w14:textId="77777777" w:rsidR="008D452D" w:rsidRDefault="0007351F">
      <w:pPr>
        <w:pStyle w:val="SourceCode"/>
      </w:pPr>
      <w:r>
        <w:t xml:space="preserve">            AddServer(servers, serverName);</w:t>
      </w:r>
    </w:p>
    <w:p w14:paraId="72AB8405" w14:textId="77777777" w:rsidR="008D452D" w:rsidRDefault="0007351F">
      <w:pPr>
        <w:pStyle w:val="SourceCode"/>
      </w:pPr>
      <w:r>
        <w:t xml:space="preserve">        }</w:t>
      </w:r>
    </w:p>
    <w:p w14:paraId="38F4B4EB" w14:textId="77777777" w:rsidR="008D452D" w:rsidRDefault="008D452D">
      <w:pPr>
        <w:pStyle w:val="SourceCode"/>
      </w:pPr>
    </w:p>
    <w:p w14:paraId="1ECD7403" w14:textId="77777777" w:rsidR="008D452D" w:rsidRDefault="0007351F">
      <w:pPr>
        <w:pStyle w:val="SourceCode"/>
      </w:pPr>
      <w:r>
        <w:t xml:space="preserve">        RemoveServer(servers, "web-02");</w:t>
      </w:r>
    </w:p>
    <w:p w14:paraId="4AE86C5C" w14:textId="77777777" w:rsidR="008D452D" w:rsidRDefault="0007351F">
      <w:pPr>
        <w:pStyle w:val="SourceCode"/>
      </w:pPr>
      <w:r>
        <w:t xml:space="preserve">        PrintServers(servers);</w:t>
      </w:r>
    </w:p>
    <w:p w14:paraId="5191D405" w14:textId="77777777" w:rsidR="008D452D" w:rsidRDefault="0007351F">
      <w:pPr>
        <w:pStyle w:val="SourceCode"/>
      </w:pPr>
      <w:r>
        <w:t xml:space="preserve">        RemoveLastServer(servers);</w:t>
      </w:r>
    </w:p>
    <w:p w14:paraId="627FB269" w14:textId="77777777" w:rsidR="008D452D" w:rsidRDefault="0007351F">
      <w:pPr>
        <w:pStyle w:val="SourceCode"/>
      </w:pPr>
      <w:r>
        <w:t xml:space="preserve">        PrintServers(servers);</w:t>
      </w:r>
    </w:p>
    <w:p w14:paraId="57EC43E1" w14:textId="77777777" w:rsidR="008D452D" w:rsidRDefault="008D452D">
      <w:pPr>
        <w:pStyle w:val="SourceCode"/>
      </w:pPr>
    </w:p>
    <w:p w14:paraId="1DF4F17F" w14:textId="77777777" w:rsidR="008D452D" w:rsidRDefault="0007351F">
      <w:pPr>
        <w:pStyle w:val="SourceCode"/>
      </w:pPr>
      <w:r>
        <w:t xml:space="preserve">        // No server is called mail-01, so nothing is removed.</w:t>
      </w:r>
    </w:p>
    <w:p w14:paraId="58E1580C" w14:textId="77777777" w:rsidR="008D452D" w:rsidRDefault="0007351F">
      <w:pPr>
        <w:pStyle w:val="SourceCode"/>
      </w:pPr>
      <w:r>
        <w:t xml:space="preserve">        RemoveServer(servers, "mail-01");</w:t>
      </w:r>
    </w:p>
    <w:p w14:paraId="57FBA611" w14:textId="77777777" w:rsidR="008D452D" w:rsidRDefault="008D452D">
      <w:pPr>
        <w:pStyle w:val="SourceCode"/>
      </w:pPr>
    </w:p>
    <w:p w14:paraId="6C1EAE9E" w14:textId="77777777" w:rsidR="008D452D" w:rsidRDefault="0007351F">
      <w:pPr>
        <w:pStyle w:val="SourceCode"/>
        <w:keepNext/>
      </w:pPr>
      <w:r>
        <w:t xml:space="preserve">        return 0;</w:t>
      </w:r>
    </w:p>
    <w:p w14:paraId="701DD86F" w14:textId="77777777" w:rsidR="008D452D" w:rsidRDefault="0007351F">
      <w:pPr>
        <w:pStyle w:val="SourceCode"/>
        <w:keepNext/>
      </w:pPr>
      <w:r>
        <w:t xml:space="preserve">    }</w:t>
      </w:r>
    </w:p>
    <w:p w14:paraId="44051009" w14:textId="77777777" w:rsidR="008D452D" w:rsidRDefault="0007351F">
      <w:pPr>
        <w:pStyle w:val="SourceCode"/>
      </w:pPr>
      <w:r>
        <w:t>}</w:t>
      </w:r>
    </w:p>
    <w:p w14:paraId="114510E6" w14:textId="77777777" w:rsidR="008D452D" w:rsidRDefault="008D452D">
      <w:pPr>
        <w:keepNext/>
      </w:pPr>
    </w:p>
    <w:p w14:paraId="21A6030D" w14:textId="77777777" w:rsidR="008D452D" w:rsidRDefault="0007351F">
      <w:pPr>
        <w:pStyle w:val="Heading3"/>
      </w:pPr>
      <w:r>
        <w:t>Windows PowerShell Build and Run</w:t>
      </w:r>
    </w:p>
    <w:p w14:paraId="78CFC5BD" w14:textId="77777777" w:rsidR="008D452D" w:rsidRDefault="0007351F">
      <w:pPr>
        <w:pStyle w:val="CommandBlock"/>
        <w:keepNext/>
      </w:pPr>
      <w:r>
        <w:t>dotnet build .\csharp\DynamicArrays --nologo --warnaserror</w:t>
      </w:r>
    </w:p>
    <w:p w14:paraId="55E1D074" w14:textId="77777777" w:rsidR="008D452D" w:rsidRDefault="0007351F">
      <w:pPr>
        <w:pStyle w:val="CommandBlock"/>
      </w:pPr>
      <w:r>
        <w:t>dotnet run --no-build --project .\csharp\DynamicArrays</w:t>
      </w:r>
    </w:p>
    <w:p w14:paraId="5306E874" w14:textId="77777777" w:rsidR="008D452D" w:rsidRDefault="008D452D">
      <w:pPr>
        <w:keepNext/>
      </w:pPr>
    </w:p>
    <w:p w14:paraId="4B107CB6" w14:textId="77777777" w:rsidR="008D452D" w:rsidRDefault="0007351F">
      <w:pPr>
        <w:pStyle w:val="Heading3"/>
      </w:pPr>
      <w:r>
        <w:t>Linux or macOS Build and Run</w:t>
      </w:r>
    </w:p>
    <w:p w14:paraId="528D3266" w14:textId="77777777" w:rsidR="008D452D" w:rsidRDefault="0007351F">
      <w:pPr>
        <w:pStyle w:val="CommandBlock"/>
        <w:keepNext/>
      </w:pPr>
      <w:r>
        <w:t>dotnet build ./csharp/DynamicArrays --nologo --warnaserror</w:t>
      </w:r>
    </w:p>
    <w:p w14:paraId="0DD35C8F" w14:textId="77777777" w:rsidR="008D452D" w:rsidRDefault="0007351F">
      <w:pPr>
        <w:pStyle w:val="CommandBlock"/>
      </w:pPr>
      <w:r>
        <w:t>dotnet run --no-build --project ./csharp/DynamicArrays</w:t>
      </w:r>
    </w:p>
    <w:p w14:paraId="009283D7" w14:textId="77777777" w:rsidR="008D452D" w:rsidRDefault="008D452D">
      <w:pPr>
        <w:keepNext/>
      </w:pPr>
    </w:p>
    <w:p w14:paraId="0FD870D4" w14:textId="77777777" w:rsidR="008D452D" w:rsidRDefault="0007351F">
      <w:pPr>
        <w:pStyle w:val="Heading3"/>
      </w:pPr>
      <w:r>
        <w:t>Check Your Results</w:t>
      </w:r>
    </w:p>
    <w:p w14:paraId="7D6D1E73" w14:textId="77777777" w:rsidR="008D452D" w:rsidRDefault="0007351F">
      <w:pPr>
        <w:keepNext/>
      </w:pPr>
      <w:r>
        <w:t>dotnet build shows its progress first and ends with a line such as Build succeeded in 1.2s (your time differs); those lines are not part of the program's output. The program reads no input. Your screen must show exactly these nineteen lines, with the same spelling, spacing, and capitalization. Each capacity line starts with two spaces and belongs to the count line above it; the shared Required Clean-Run Output leaves these lines out, because each language shows its own numbers.</w:t>
      </w:r>
    </w:p>
    <w:p w14:paraId="5E361846" w14:textId="77777777" w:rsidR="008D452D" w:rsidRDefault="008D452D">
      <w:pPr>
        <w:keepNext/>
      </w:pPr>
    </w:p>
    <w:p w14:paraId="5C4E2CA4" w14:textId="77777777" w:rsidR="008D452D" w:rsidRDefault="0007351F">
      <w:pPr>
        <w:pStyle w:val="RequiredOutput"/>
        <w:keepNext/>
      </w:pPr>
      <w:r>
        <w:t>Start: count 0</w:t>
      </w:r>
    </w:p>
    <w:p w14:paraId="3E13690B" w14:textId="77777777" w:rsidR="008D452D" w:rsidRDefault="0007351F">
      <w:pPr>
        <w:pStyle w:val="RequiredOutput"/>
        <w:keepNext/>
      </w:pPr>
      <w:r>
        <w:t xml:space="preserve">  capacity 8</w:t>
      </w:r>
    </w:p>
    <w:p w14:paraId="09B1A031" w14:textId="77777777" w:rsidR="008D452D" w:rsidRDefault="0007351F">
      <w:pPr>
        <w:pStyle w:val="RequiredOutput"/>
        <w:keepNext/>
      </w:pPr>
      <w:r>
        <w:t>Added web-01: count 1</w:t>
      </w:r>
    </w:p>
    <w:p w14:paraId="7E5B3F6E" w14:textId="77777777" w:rsidR="008D452D" w:rsidRDefault="0007351F">
      <w:pPr>
        <w:pStyle w:val="RequiredOutput"/>
        <w:keepNext/>
      </w:pPr>
      <w:r>
        <w:t xml:space="preserve">  capacity 8</w:t>
      </w:r>
    </w:p>
    <w:p w14:paraId="0D9D51AE" w14:textId="77777777" w:rsidR="008D452D" w:rsidRDefault="0007351F">
      <w:pPr>
        <w:pStyle w:val="RequiredOutput"/>
        <w:keepNext/>
      </w:pPr>
      <w:r>
        <w:t>Added web-02: count 2</w:t>
      </w:r>
    </w:p>
    <w:p w14:paraId="67533748" w14:textId="77777777" w:rsidR="008D452D" w:rsidRDefault="0007351F">
      <w:pPr>
        <w:pStyle w:val="RequiredOutput"/>
        <w:keepNext/>
      </w:pPr>
      <w:r>
        <w:t xml:space="preserve">  capacity 8</w:t>
      </w:r>
    </w:p>
    <w:p w14:paraId="7E7CB266" w14:textId="77777777" w:rsidR="008D452D" w:rsidRDefault="0007351F">
      <w:pPr>
        <w:pStyle w:val="RequiredOutput"/>
        <w:keepNext/>
      </w:pPr>
      <w:r>
        <w:t>Added db-01: count 3</w:t>
      </w:r>
    </w:p>
    <w:p w14:paraId="10D4ECD1" w14:textId="77777777" w:rsidR="008D452D" w:rsidRDefault="0007351F">
      <w:pPr>
        <w:pStyle w:val="RequiredOutput"/>
        <w:keepNext/>
      </w:pPr>
      <w:r>
        <w:t xml:space="preserve">  capacity 8</w:t>
      </w:r>
    </w:p>
    <w:p w14:paraId="538DC7D8" w14:textId="77777777" w:rsidR="008D452D" w:rsidRDefault="0007351F">
      <w:pPr>
        <w:pStyle w:val="RequiredOutput"/>
        <w:keepNext/>
      </w:pPr>
      <w:r>
        <w:t>Added cache-01: count 4</w:t>
      </w:r>
    </w:p>
    <w:p w14:paraId="013892F9" w14:textId="77777777" w:rsidR="008D452D" w:rsidRDefault="0007351F">
      <w:pPr>
        <w:pStyle w:val="RequiredOutput"/>
        <w:keepNext/>
      </w:pPr>
      <w:r>
        <w:t xml:space="preserve">  capacity 8</w:t>
      </w:r>
    </w:p>
    <w:p w14:paraId="726B0457" w14:textId="77777777" w:rsidR="008D452D" w:rsidRDefault="0007351F">
      <w:pPr>
        <w:pStyle w:val="RequiredOutput"/>
        <w:keepNext/>
      </w:pPr>
      <w:r>
        <w:t>Added web-03: count 5</w:t>
      </w:r>
    </w:p>
    <w:p w14:paraId="0E926C0E" w14:textId="77777777" w:rsidR="008D452D" w:rsidRDefault="0007351F">
      <w:pPr>
        <w:pStyle w:val="RequiredOutput"/>
        <w:keepNext/>
      </w:pPr>
      <w:r>
        <w:t xml:space="preserve">  capacity 8</w:t>
      </w:r>
    </w:p>
    <w:p w14:paraId="22480A10" w14:textId="77777777" w:rsidR="008D452D" w:rsidRDefault="0007351F">
      <w:pPr>
        <w:pStyle w:val="RequiredOutput"/>
        <w:keepNext/>
      </w:pPr>
      <w:r>
        <w:t>Removed web-02 (index 1): count 4, moved 3</w:t>
      </w:r>
    </w:p>
    <w:p w14:paraId="40B6CB66" w14:textId="77777777" w:rsidR="008D452D" w:rsidRDefault="0007351F">
      <w:pPr>
        <w:pStyle w:val="RequiredOutput"/>
        <w:keepNext/>
      </w:pPr>
      <w:r>
        <w:t xml:space="preserve">  capacity 8</w:t>
      </w:r>
    </w:p>
    <w:p w14:paraId="3FA5DBC0" w14:textId="77777777" w:rsidR="008D452D" w:rsidRDefault="0007351F">
      <w:pPr>
        <w:pStyle w:val="RequiredOutput"/>
        <w:keepNext/>
      </w:pPr>
      <w:r>
        <w:t>Servers: web-01 db-01 cache-01 web-03</w:t>
      </w:r>
    </w:p>
    <w:p w14:paraId="58EC2A77" w14:textId="77777777" w:rsidR="008D452D" w:rsidRDefault="0007351F">
      <w:pPr>
        <w:pStyle w:val="RequiredOutput"/>
        <w:keepNext/>
      </w:pPr>
      <w:r>
        <w:t>Removed last, web-03: count 3, moved 0</w:t>
      </w:r>
    </w:p>
    <w:p w14:paraId="77260FA3" w14:textId="77777777" w:rsidR="008D452D" w:rsidRDefault="0007351F">
      <w:pPr>
        <w:pStyle w:val="RequiredOutput"/>
        <w:keepNext/>
      </w:pPr>
      <w:r>
        <w:t xml:space="preserve">  capacity 8</w:t>
      </w:r>
    </w:p>
    <w:p w14:paraId="0A32DC73" w14:textId="77777777" w:rsidR="008D452D" w:rsidRDefault="0007351F">
      <w:pPr>
        <w:pStyle w:val="RequiredOutput"/>
        <w:keepNext/>
      </w:pPr>
      <w:r>
        <w:t>Servers: web-01 db-01 cache-01</w:t>
      </w:r>
    </w:p>
    <w:p w14:paraId="5C3FE18C" w14:textId="77777777" w:rsidR="008D452D" w:rsidRDefault="0007351F">
      <w:pPr>
        <w:pStyle w:val="RequiredOutput"/>
      </w:pPr>
      <w:r>
        <w:t>Remove mail-01: not found</w:t>
      </w:r>
    </w:p>
    <w:p w14:paraId="19BC936D" w14:textId="77777777" w:rsidR="008D452D" w:rsidRDefault="008D452D">
      <w:pPr>
        <w:keepNext/>
      </w:pPr>
    </w:p>
    <w:p w14:paraId="72706EB9" w14:textId="77777777" w:rsidR="008D452D" w:rsidRDefault="0007351F">
      <w:pPr>
        <w:pStyle w:val="ListBullet"/>
      </w:pPr>
      <w:r>
        <w:t>Start: count 0 proves the list begins empty.</w:t>
      </w:r>
    </w:p>
    <w:p w14:paraId="5E549CE7" w14:textId="77777777" w:rsidR="008D452D" w:rsidRDefault="0007351F">
      <w:pPr>
        <w:pStyle w:val="ListBullet"/>
      </w:pPr>
      <w:r>
        <w:t>The five Added lines prove that each add put the name at the end: the count grows by 1 each time, from 1 to 5.</w:t>
      </w:r>
    </w:p>
    <w:p w14:paraId="6F1420C2"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7239A052" w14:textId="77777777" w:rsidR="008D452D" w:rsidRDefault="0007351F">
      <w:pPr>
        <w:pStyle w:val="ListBullet"/>
      </w:pPr>
      <w:r>
        <w:t>Removed last, web-03: count 3, moved 0 proves that removing the last item moves nothing, and the second Servers line shows the three names left.</w:t>
      </w:r>
    </w:p>
    <w:p w14:paraId="27C84EB8" w14:textId="77777777" w:rsidR="008D452D" w:rsidRDefault="0007351F">
      <w:pPr>
        <w:pStyle w:val="ListBullet"/>
      </w:pPr>
      <w:r>
        <w:t>Every capacity line reads 8: new List&lt;string&gt;(ExpectedServers) made the room before the first add, so no Add had to grow the block.</w:t>
      </w:r>
    </w:p>
    <w:p w14:paraId="4A80B618" w14:textId="77777777" w:rsidR="008D452D" w:rsidRDefault="0007351F">
      <w:pPr>
        <w:pStyle w:val="ListBullet"/>
      </w:pPr>
      <w:r>
        <w:t>Remove mail-01: not found proves that RemoveServer searched every name, found none, and changed nothing.</w:t>
      </w:r>
    </w:p>
    <w:p w14:paraId="46D69AF9" w14:textId="77777777" w:rsidR="008D452D" w:rsidRDefault="0007351F">
      <w:pPr>
        <w:pStyle w:val="ListBullet"/>
      </w:pPr>
      <w:r>
        <w:t>If the capacity lines read 4 and then 8, as in the Basic version, the List was made without (ExpectedServers).</w:t>
      </w:r>
    </w:p>
    <w:p w14:paraId="32041DA5" w14:textId="77777777" w:rsidR="008D452D" w:rsidRDefault="0007351F">
      <w:pPr>
        <w:pStyle w:val="ListBullet"/>
      </w:pPr>
      <w:r>
        <w:t>If Removed shows db-01 instead of web-02, the name was read after the removal, when db-01 had already moved down to index 1.</w:t>
      </w:r>
    </w:p>
    <w:p w14:paraId="62F21EF4" w14:textId="77777777" w:rsidR="008D452D" w:rsidRDefault="0007351F">
      <w:pPr>
        <w:pStyle w:val="ListBullet"/>
      </w:pPr>
      <w:r>
        <w:t>If the build fails, read the first error message: it names the file and line to fix.</w:t>
      </w:r>
    </w:p>
    <w:p w14:paraId="7D9A5293" w14:textId="77777777" w:rsidR="008D452D" w:rsidRDefault="008D452D">
      <w:pPr>
        <w:keepNext/>
      </w:pPr>
    </w:p>
    <w:p w14:paraId="245ECCBD" w14:textId="77777777" w:rsidR="008D452D" w:rsidRDefault="008D452D">
      <w:pPr>
        <w:keepNext/>
      </w:pPr>
    </w:p>
    <w:p w14:paraId="63E12189" w14:textId="77777777" w:rsidR="008D452D" w:rsidRDefault="0007351F">
      <w:pPr>
        <w:pStyle w:val="Heading2"/>
      </w:pPr>
      <w:r>
        <w:t>What to Notice</w:t>
      </w:r>
    </w:p>
    <w:p w14:paraId="4ED06B6C" w14:textId="77777777" w:rsidR="008D452D" w:rsidRDefault="0007351F">
      <w:pPr>
        <w:pStyle w:val="ListBullet"/>
      </w:pPr>
      <w:r>
        <w:t>The number in new List&lt;string&gt;(8) sets Capacity only; Count stays 0, and servers[0] would still throw ArgumentOutOfRangeException.</w:t>
      </w:r>
    </w:p>
    <w:p w14:paraId="2CB5E23B" w14:textId="77777777" w:rsidR="008D452D" w:rsidRDefault="0007351F">
      <w:pPr>
        <w:pStyle w:val="ListBullet"/>
      </w:pPr>
      <w:r>
        <w:t>Capacity can also be set directly, and EnsureCapacity(n) grows the room to at least n.</w:t>
      </w:r>
    </w:p>
    <w:p w14:paraId="58B4BCA9" w14:textId="77777777" w:rsidR="008D452D" w:rsidRDefault="0007351F">
      <w:pPr>
        <w:pStyle w:val="ListBullet"/>
      </w:pPr>
      <w:r>
        <w:t>Library code finds an item with IndexOf, which returns -1 when it is missing, or removes it with Remove(name), which returns false when it is missing; both walk the items one by one, as RemoveServer's loop does.</w:t>
      </w:r>
    </w:p>
    <w:p w14:paraId="28B68752" w14:textId="77777777" w:rsidR="008D452D" w:rsidRDefault="0007351F">
      <w:pPr>
        <w:pStyle w:val="ListBullet"/>
      </w:pPr>
      <w:r>
        <w:t>TrimExcess gives the spare room back when the List is well under its capacity.</w:t>
      </w:r>
    </w:p>
    <w:p w14:paraId="7D722C27" w14:textId="77777777" w:rsidR="008D452D" w:rsidRDefault="008D452D">
      <w:pPr>
        <w:keepNext/>
      </w:pPr>
    </w:p>
    <w:p w14:paraId="2014CC6E" w14:textId="77777777" w:rsidR="008D452D" w:rsidRDefault="0007351F">
      <w:pPr>
        <w:pStyle w:val="Heading3"/>
      </w:pPr>
      <w:r>
        <w:t>Basic and Production-Minded Comparison</w:t>
      </w:r>
    </w:p>
    <w:p w14:paraId="58F35FF7" w14:textId="77777777" w:rsidR="008D452D" w:rsidRDefault="0007351F">
      <w:r>
        <w:t xml:space="preserve">Both versions print the same ten count and Servers lines, and the Production-Minded version adds the not-found line. Its capacity lines all read 8, because it reserved the room first: nineteen lines in all. The Basic version changes the list directly in Main and trusts that each index exists. The Production-Minded version reserves the room it knows it needs, changes the list only through AddServer, RemoveServer, and RemoveLastServer, finds a server by name instead of a fixed index, and checks for a missing </w:t>
      </w:r>
      <w:r>
        <w:t>name and an empty list before it removes anything.</w:t>
      </w:r>
    </w:p>
    <w:p w14:paraId="0BB575ED" w14:textId="77777777" w:rsidR="008D452D" w:rsidRDefault="008D452D">
      <w:pPr>
        <w:keepNext/>
      </w:pPr>
    </w:p>
    <w:p w14:paraId="4B79CDDA" w14:textId="77777777" w:rsidR="008D452D" w:rsidRDefault="008D452D">
      <w:pPr>
        <w:keepNext/>
      </w:pPr>
    </w:p>
    <w:p w14:paraId="1ADB0C59" w14:textId="77777777" w:rsidR="008D452D" w:rsidRDefault="008D452D">
      <w:pPr>
        <w:keepNext/>
      </w:pPr>
    </w:p>
    <w:p w14:paraId="6075783D" w14:textId="77777777" w:rsidR="008D452D" w:rsidRDefault="0007351F">
      <w:pPr>
        <w:pStyle w:val="Heading1"/>
      </w:pPr>
      <w:r>
        <w:t>Go Implementation</w:t>
      </w:r>
    </w:p>
    <w:p w14:paraId="1592A80F" w14:textId="77777777" w:rsidR="008D452D" w:rsidRDefault="0007351F">
      <w:r>
        <w:t>A slice, met in Lesson 2.7, is Go's dynamic array. It is a small record of three values: the address of a block, len, the count, and cap, the room. append grows the block when it is full and returns the new slice, which is why its result is always stored back. make([]string, 0, n) makes the room ahead of time.</w:t>
      </w:r>
    </w:p>
    <w:p w14:paraId="36461081" w14:textId="77777777" w:rsidR="008D452D" w:rsidRDefault="008D452D">
      <w:pPr>
        <w:keepNext/>
      </w:pPr>
    </w:p>
    <w:p w14:paraId="38F40286" w14:textId="77777777" w:rsidR="008D452D" w:rsidRDefault="008D452D">
      <w:pPr>
        <w:keepNext/>
      </w:pPr>
    </w:p>
    <w:p w14:paraId="0411AA79" w14:textId="77777777" w:rsidR="008D452D" w:rsidRDefault="0007351F">
      <w:pPr>
        <w:pStyle w:val="Heading2"/>
      </w:pPr>
      <w:r>
        <w:t>Basic Implementation</w:t>
      </w:r>
    </w:p>
    <w:p w14:paraId="34C584A0" w14:textId="77777777" w:rsidR="008D452D" w:rsidRDefault="0007351F">
      <w:r>
        <w:t>Start with the most direct version: main adds the five servers one by one, removes web-02 from index 1, then removes the last server, and prints the count, and the capacity, after every change. Every removal works out how many items move before it removes anything. One function, printServers, prints the list on one line. Every step is commented, so read the comments as you type it.</w:t>
      </w:r>
    </w:p>
    <w:p w14:paraId="187DCF76" w14:textId="77777777" w:rsidR="008D452D" w:rsidRDefault="008D452D">
      <w:pPr>
        <w:keepNext/>
      </w:pPr>
    </w:p>
    <w:p w14:paraId="2D8C9379" w14:textId="77777777" w:rsidR="008D452D" w:rsidRDefault="0007351F">
      <w:pPr>
        <w:pStyle w:val="Heading3"/>
      </w:pPr>
      <w:r>
        <w:t>go/basic/main.go</w:t>
      </w:r>
    </w:p>
    <w:p w14:paraId="050245E1" w14:textId="77777777" w:rsidR="008D452D" w:rsidRDefault="0007351F">
      <w:pPr>
        <w:pStyle w:val="SourceCode"/>
        <w:keepNext/>
      </w:pPr>
      <w:r>
        <w:t>// Remember, import brings in ready-made packages: fmt prints text, and</w:t>
      </w:r>
    </w:p>
    <w:p w14:paraId="433F6FB3" w14:textId="77777777" w:rsidR="008D452D" w:rsidRDefault="0007351F">
      <w:pPr>
        <w:pStyle w:val="SourceCode"/>
        <w:keepNext/>
      </w:pPr>
      <w:r>
        <w:t>// slices holds functions that work on slices.</w:t>
      </w:r>
    </w:p>
    <w:p w14:paraId="73AD113F" w14:textId="77777777" w:rsidR="008D452D" w:rsidRDefault="0007351F">
      <w:pPr>
        <w:pStyle w:val="SourceCode"/>
      </w:pPr>
      <w:r>
        <w:t>package main</w:t>
      </w:r>
    </w:p>
    <w:p w14:paraId="517B9B51" w14:textId="77777777" w:rsidR="008D452D" w:rsidRDefault="008D452D">
      <w:pPr>
        <w:pStyle w:val="SourceCode"/>
      </w:pPr>
    </w:p>
    <w:p w14:paraId="0E024EF7" w14:textId="77777777" w:rsidR="008D452D" w:rsidRDefault="0007351F">
      <w:pPr>
        <w:pStyle w:val="SourceCode"/>
      </w:pPr>
      <w:r>
        <w:t>import (</w:t>
      </w:r>
    </w:p>
    <w:p w14:paraId="099C19B9" w14:textId="77777777" w:rsidR="008D452D" w:rsidRDefault="0007351F">
      <w:pPr>
        <w:pStyle w:val="SourceCode"/>
      </w:pPr>
      <w:r>
        <w:t xml:space="preserve">    "fmt"</w:t>
      </w:r>
    </w:p>
    <w:p w14:paraId="44938654" w14:textId="77777777" w:rsidR="008D452D" w:rsidRDefault="0007351F">
      <w:pPr>
        <w:pStyle w:val="SourceCode"/>
      </w:pPr>
      <w:r>
        <w:t xml:space="preserve">    "slices"</w:t>
      </w:r>
    </w:p>
    <w:p w14:paraId="6A95203A" w14:textId="77777777" w:rsidR="008D452D" w:rsidRDefault="0007351F">
      <w:pPr>
        <w:pStyle w:val="SourceCode"/>
      </w:pPr>
      <w:r>
        <w:t>)</w:t>
      </w:r>
    </w:p>
    <w:p w14:paraId="7602377F" w14:textId="77777777" w:rsidR="008D452D" w:rsidRDefault="008D452D">
      <w:pPr>
        <w:pStyle w:val="SourceCode"/>
      </w:pPr>
    </w:p>
    <w:p w14:paraId="4E17E897" w14:textId="77777777" w:rsidR="008D452D" w:rsidRDefault="0007351F">
      <w:pPr>
        <w:pStyle w:val="SourceCode"/>
      </w:pPr>
      <w:r>
        <w:t>// Prints every name on one line. Remember, += adds text to the end of</w:t>
      </w:r>
    </w:p>
    <w:p w14:paraId="0642C09A" w14:textId="77777777" w:rsidR="008D452D" w:rsidRDefault="0007351F">
      <w:pPr>
        <w:pStyle w:val="SourceCode"/>
      </w:pPr>
      <w:r>
        <w:t>// line.</w:t>
      </w:r>
    </w:p>
    <w:p w14:paraId="49E37BF5" w14:textId="77777777" w:rsidR="008D452D" w:rsidRDefault="0007351F">
      <w:pPr>
        <w:pStyle w:val="SourceCode"/>
      </w:pPr>
      <w:r>
        <w:t>func printServers(servers []string) {</w:t>
      </w:r>
    </w:p>
    <w:p w14:paraId="37173FB2" w14:textId="77777777" w:rsidR="008D452D" w:rsidRDefault="0007351F">
      <w:pPr>
        <w:pStyle w:val="SourceCode"/>
      </w:pPr>
      <w:r>
        <w:t xml:space="preserve">    var line = "Servers:"</w:t>
      </w:r>
    </w:p>
    <w:p w14:paraId="11F35367" w14:textId="77777777" w:rsidR="008D452D" w:rsidRDefault="0007351F">
      <w:pPr>
        <w:pStyle w:val="SourceCode"/>
      </w:pPr>
      <w:r>
        <w:t xml:space="preserve">    for _, serverName := range servers {</w:t>
      </w:r>
    </w:p>
    <w:p w14:paraId="3ED351B0" w14:textId="77777777" w:rsidR="008D452D" w:rsidRDefault="0007351F">
      <w:pPr>
        <w:pStyle w:val="SourceCode"/>
      </w:pPr>
      <w:r>
        <w:t xml:space="preserve">        line += " " + serverName</w:t>
      </w:r>
    </w:p>
    <w:p w14:paraId="4BF19A6A" w14:textId="77777777" w:rsidR="008D452D" w:rsidRDefault="0007351F">
      <w:pPr>
        <w:pStyle w:val="SourceCode"/>
      </w:pPr>
      <w:r>
        <w:t xml:space="preserve">    }</w:t>
      </w:r>
    </w:p>
    <w:p w14:paraId="0EBDA74F" w14:textId="77777777" w:rsidR="008D452D" w:rsidRDefault="0007351F">
      <w:pPr>
        <w:pStyle w:val="SourceCode"/>
      </w:pPr>
      <w:r>
        <w:t xml:space="preserve">    fmt.Println(line)</w:t>
      </w:r>
    </w:p>
    <w:p w14:paraId="1CC82A2A" w14:textId="77777777" w:rsidR="008D452D" w:rsidRDefault="0007351F">
      <w:pPr>
        <w:pStyle w:val="SourceCode"/>
      </w:pPr>
      <w:r>
        <w:t>}</w:t>
      </w:r>
    </w:p>
    <w:p w14:paraId="46064408" w14:textId="77777777" w:rsidR="008D452D" w:rsidRDefault="008D452D">
      <w:pPr>
        <w:pStyle w:val="SourceCode"/>
      </w:pPr>
    </w:p>
    <w:p w14:paraId="796CB846" w14:textId="77777777" w:rsidR="008D452D" w:rsidRDefault="0007351F">
      <w:pPr>
        <w:pStyle w:val="SourceCode"/>
      </w:pPr>
      <w:r>
        <w:t>// Remember, main starts the program; Go reports exit code 0 at its end.</w:t>
      </w:r>
    </w:p>
    <w:p w14:paraId="5AE65FAC" w14:textId="77777777" w:rsidR="008D452D" w:rsidRDefault="0007351F">
      <w:pPr>
        <w:pStyle w:val="SourceCode"/>
      </w:pPr>
      <w:r>
        <w:t>func main() {</w:t>
      </w:r>
    </w:p>
    <w:p w14:paraId="52F12845" w14:textId="77777777" w:rsidR="008D452D" w:rsidRDefault="0007351F">
      <w:pPr>
        <w:pStyle w:val="SourceCode"/>
      </w:pPr>
      <w:r>
        <w:t xml:space="preserve">    // The five servers to add, in order.</w:t>
      </w:r>
    </w:p>
    <w:p w14:paraId="08A2B04B" w14:textId="77777777" w:rsidR="008D452D" w:rsidRDefault="0007351F">
      <w:pPr>
        <w:pStyle w:val="SourceCode"/>
      </w:pPr>
      <w:r>
        <w:t xml:space="preserve">    var newServers = [5]string{"web-01", "web-02", "db-01", "cache-01",</w:t>
      </w:r>
    </w:p>
    <w:p w14:paraId="6451DCD3" w14:textId="77777777" w:rsidR="008D452D" w:rsidRDefault="0007351F">
      <w:pPr>
        <w:pStyle w:val="SourceCode"/>
      </w:pPr>
      <w:r>
        <w:t xml:space="preserve">        "web-03"}</w:t>
      </w:r>
    </w:p>
    <w:p w14:paraId="3391719B" w14:textId="77777777" w:rsidR="008D452D" w:rsidRDefault="008D452D">
      <w:pPr>
        <w:pStyle w:val="SourceCode"/>
      </w:pPr>
    </w:p>
    <w:p w14:paraId="6DC010D0" w14:textId="77777777" w:rsidR="008D452D" w:rsidRDefault="0007351F">
      <w:pPr>
        <w:pStyle w:val="SourceCode"/>
      </w:pPr>
      <w:r>
        <w:t xml:space="preserve">    // A dynamic array keeps its items side by side in one block of</w:t>
      </w:r>
    </w:p>
    <w:p w14:paraId="7C51DCAB" w14:textId="77777777" w:rsidR="008D452D" w:rsidRDefault="0007351F">
      <w:pPr>
        <w:pStyle w:val="SourceCode"/>
      </w:pPr>
      <w:r>
        <w:t xml:space="preserve">    // memory, like the fixed array of Lesson 10.1, but it can swap that</w:t>
      </w:r>
    </w:p>
    <w:p w14:paraId="6B8B758B" w14:textId="77777777" w:rsidR="008D452D" w:rsidRDefault="0007351F">
      <w:pPr>
        <w:pStyle w:val="SourceCode"/>
      </w:pPr>
      <w:r>
        <w:t xml:space="preserve">    // block for a bigger one. Remember, an array's items sit side by</w:t>
      </w:r>
    </w:p>
    <w:p w14:paraId="60294536" w14:textId="77777777" w:rsidR="008D452D" w:rsidRDefault="0007351F">
      <w:pPr>
        <w:pStyle w:val="SourceCode"/>
      </w:pPr>
      <w:r>
        <w:t xml:space="preserve">    // side, so item i starts i times the item size from the start.</w:t>
      </w:r>
    </w:p>
    <w:p w14:paraId="2A51223A" w14:textId="77777777" w:rsidR="008D452D" w:rsidRDefault="0007351F">
      <w:pPr>
        <w:pStyle w:val="SourceCode"/>
      </w:pPr>
      <w:r>
        <w:t xml:space="preserve">    // A slice is Go's dynamic array, and it tracks two numbers: len, the</w:t>
      </w:r>
    </w:p>
    <w:p w14:paraId="059ADD58" w14:textId="77777777" w:rsidR="008D452D" w:rsidRDefault="0007351F">
      <w:pPr>
        <w:pStyle w:val="SourceCode"/>
      </w:pPr>
      <w:r>
        <w:t xml:space="preserve">    // count of items in use, and cap, how many items its block has room</w:t>
      </w:r>
    </w:p>
    <w:p w14:paraId="212A3D61" w14:textId="77777777" w:rsidR="008D452D" w:rsidRDefault="0007351F">
      <w:pPr>
        <w:pStyle w:val="SourceCode"/>
      </w:pPr>
      <w:r>
        <w:t xml:space="preserve">    // for. An empty slice has no block yet, so both are 0. fmt.Println</w:t>
      </w:r>
    </w:p>
    <w:p w14:paraId="6C8185DB" w14:textId="77777777" w:rsidR="008D452D" w:rsidRDefault="0007351F">
      <w:pPr>
        <w:pStyle w:val="SourceCode"/>
      </w:pPr>
      <w:r>
        <w:t xml:space="preserve">    // puts a space between its values, after the two leading spaces.</w:t>
      </w:r>
    </w:p>
    <w:p w14:paraId="3FF917AC" w14:textId="77777777" w:rsidR="008D452D" w:rsidRDefault="0007351F">
      <w:pPr>
        <w:pStyle w:val="SourceCode"/>
      </w:pPr>
      <w:r>
        <w:t xml:space="preserve">    var servers []string</w:t>
      </w:r>
    </w:p>
    <w:p w14:paraId="520DF7BA" w14:textId="77777777" w:rsidR="008D452D" w:rsidRDefault="0007351F">
      <w:pPr>
        <w:pStyle w:val="SourceCode"/>
      </w:pPr>
      <w:r>
        <w:t xml:space="preserve">    fmt.Println("Start: count", len(servers))</w:t>
      </w:r>
    </w:p>
    <w:p w14:paraId="7CE57707" w14:textId="77777777" w:rsidR="008D452D" w:rsidRDefault="0007351F">
      <w:pPr>
        <w:pStyle w:val="SourceCode"/>
      </w:pPr>
      <w:r>
        <w:t xml:space="preserve">    fmt.Println("  capacity", cap(servers))</w:t>
      </w:r>
    </w:p>
    <w:p w14:paraId="0A144D4B" w14:textId="77777777" w:rsidR="008D452D" w:rsidRDefault="008D452D">
      <w:pPr>
        <w:pStyle w:val="SourceCode"/>
      </w:pPr>
    </w:p>
    <w:p w14:paraId="47E5F290" w14:textId="77777777" w:rsidR="008D452D" w:rsidRDefault="0007351F">
      <w:pPr>
        <w:pStyle w:val="SourceCode"/>
      </w:pPr>
      <w:r>
        <w:t xml:space="preserve">    // append adds at the end. When the block is full, append asks for a</w:t>
      </w:r>
    </w:p>
    <w:p w14:paraId="5B97609E" w14:textId="77777777" w:rsidR="008D452D" w:rsidRDefault="0007351F">
      <w:pPr>
        <w:pStyle w:val="SourceCode"/>
      </w:pPr>
      <w:r>
        <w:t xml:space="preserve">    // bigger block, copies every item into it, and returns a slice of the</w:t>
      </w:r>
    </w:p>
    <w:p w14:paraId="5962733A" w14:textId="77777777" w:rsidR="008D452D" w:rsidRDefault="0007351F">
      <w:pPr>
        <w:pStyle w:val="SourceCode"/>
      </w:pPr>
      <w:r>
        <w:t xml:space="preserve">    // new block, which = stores back in servers. Go 1.27 gives this slice</w:t>
      </w:r>
    </w:p>
    <w:p w14:paraId="30EB4C24" w14:textId="77777777" w:rsidR="008D452D" w:rsidRDefault="0007351F">
      <w:pPr>
        <w:pStyle w:val="SourceCode"/>
      </w:pPr>
      <w:r>
        <w:t xml:space="preserve">    // room for 2, then 4, then 8 (another version may differ): it doubles</w:t>
      </w:r>
    </w:p>
    <w:p w14:paraId="4DD4D346" w14:textId="77777777" w:rsidR="008D452D" w:rsidRDefault="0007351F">
      <w:pPr>
        <w:pStyle w:val="SourceCode"/>
      </w:pPr>
      <w:r>
        <w:t xml:space="preserve">    // small slices, so copies are rare and adding stays fast on average.</w:t>
      </w:r>
    </w:p>
    <w:p w14:paraId="78BA083B" w14:textId="77777777" w:rsidR="008D452D" w:rsidRDefault="0007351F">
      <w:pPr>
        <w:pStyle w:val="SourceCode"/>
      </w:pPr>
      <w:r>
        <w:t xml:space="preserve">    for _, serverName := range newServers {</w:t>
      </w:r>
    </w:p>
    <w:p w14:paraId="13DABD8A" w14:textId="77777777" w:rsidR="008D452D" w:rsidRDefault="0007351F">
      <w:pPr>
        <w:pStyle w:val="SourceCode"/>
      </w:pPr>
      <w:r>
        <w:t xml:space="preserve">        servers = append(servers, serverName)</w:t>
      </w:r>
    </w:p>
    <w:p w14:paraId="49A62595" w14:textId="77777777" w:rsidR="008D452D" w:rsidRDefault="0007351F">
      <w:pPr>
        <w:pStyle w:val="SourceCode"/>
      </w:pPr>
      <w:r>
        <w:t xml:space="preserve">        fmt.Printf("Added %s: count %d\n", serverName, len(servers))</w:t>
      </w:r>
    </w:p>
    <w:p w14:paraId="05FCA5CA" w14:textId="77777777" w:rsidR="008D452D" w:rsidRDefault="0007351F">
      <w:pPr>
        <w:pStyle w:val="SourceCode"/>
      </w:pPr>
      <w:r>
        <w:t xml:space="preserve">        fmt.Println("  capacity", cap(servers))</w:t>
      </w:r>
    </w:p>
    <w:p w14:paraId="4870F5FF" w14:textId="77777777" w:rsidR="008D452D" w:rsidRDefault="0007351F">
      <w:pPr>
        <w:pStyle w:val="SourceCode"/>
      </w:pPr>
      <w:r>
        <w:t xml:space="preserve">    }</w:t>
      </w:r>
    </w:p>
    <w:p w14:paraId="309A19A5" w14:textId="77777777" w:rsidR="008D452D" w:rsidRDefault="008D452D">
      <w:pPr>
        <w:pStyle w:val="SourceCode"/>
      </w:pPr>
    </w:p>
    <w:p w14:paraId="22D698E6" w14:textId="77777777" w:rsidR="008D452D" w:rsidRDefault="0007351F">
      <w:pPr>
        <w:pStyle w:val="SourceCode"/>
      </w:pPr>
      <w:r>
        <w:t xml:space="preserve">    // Removing from the middle: slices.Delete moves every later item down</w:t>
      </w:r>
    </w:p>
    <w:p w14:paraId="1DB46DBF" w14:textId="77777777" w:rsidR="008D452D" w:rsidRDefault="0007351F">
      <w:pPr>
        <w:pStyle w:val="SourceCode"/>
      </w:pPr>
      <w:r>
        <w:t xml:space="preserve">    // one place to close the gap, so removing index 1 of 5 moves 3 items,</w:t>
      </w:r>
    </w:p>
    <w:p w14:paraId="2DE30916" w14:textId="77777777" w:rsidR="008D452D" w:rsidRDefault="0007351F">
      <w:pPr>
        <w:pStyle w:val="SourceCode"/>
      </w:pPr>
      <w:r>
        <w:t xml:space="preserve">    // count - index - 1. The name and that number are worked out first,</w:t>
      </w:r>
    </w:p>
    <w:p w14:paraId="79E05C84" w14:textId="77777777" w:rsidR="008D452D" w:rsidRDefault="0007351F">
      <w:pPr>
        <w:pStyle w:val="SourceCode"/>
      </w:pPr>
      <w:r>
        <w:t xml:space="preserve">    // while the item is still at index 1. slices.Delete(servers, 1, 2)</w:t>
      </w:r>
    </w:p>
    <w:p w14:paraId="2F4A37C1" w14:textId="77777777" w:rsidR="008D452D" w:rsidRDefault="0007351F">
      <w:pPr>
        <w:pStyle w:val="SourceCode"/>
      </w:pPr>
      <w:r>
        <w:t xml:space="preserve">    // removes index 1 up to, but not including, index 2.</w:t>
      </w:r>
    </w:p>
    <w:p w14:paraId="4D49AE12" w14:textId="77777777" w:rsidR="008D452D" w:rsidRDefault="0007351F">
      <w:pPr>
        <w:pStyle w:val="SourceCode"/>
      </w:pPr>
      <w:r>
        <w:t xml:space="preserve">    var removeIndex = 1</w:t>
      </w:r>
    </w:p>
    <w:p w14:paraId="1EA7C2E8" w14:textId="77777777" w:rsidR="008D452D" w:rsidRDefault="0007351F">
      <w:pPr>
        <w:pStyle w:val="SourceCode"/>
      </w:pPr>
      <w:r>
        <w:t xml:space="preserve">    var removed = servers[removeIndex]</w:t>
      </w:r>
    </w:p>
    <w:p w14:paraId="24ECF402" w14:textId="77777777" w:rsidR="008D452D" w:rsidRDefault="0007351F">
      <w:pPr>
        <w:pStyle w:val="SourceCode"/>
      </w:pPr>
      <w:r>
        <w:t xml:space="preserve">    var moved = len(servers) - removeIndex - 1</w:t>
      </w:r>
    </w:p>
    <w:p w14:paraId="3159AD45" w14:textId="77777777" w:rsidR="008D452D" w:rsidRDefault="0007351F">
      <w:pPr>
        <w:pStyle w:val="SourceCode"/>
      </w:pPr>
      <w:r>
        <w:t xml:space="preserve">    servers = slices.Delete(servers, removeIndex, removeIndex+1)</w:t>
      </w:r>
    </w:p>
    <w:p w14:paraId="585900EA" w14:textId="77777777" w:rsidR="008D452D" w:rsidRDefault="0007351F">
      <w:pPr>
        <w:pStyle w:val="SourceCode"/>
      </w:pPr>
      <w:r>
        <w:t xml:space="preserve">    fmt.Printf("Removed %s (index %d): count %d, moved %d\n", removed,</w:t>
      </w:r>
    </w:p>
    <w:p w14:paraId="6984EA78" w14:textId="77777777" w:rsidR="008D452D" w:rsidRDefault="0007351F">
      <w:pPr>
        <w:pStyle w:val="SourceCode"/>
      </w:pPr>
      <w:r>
        <w:t xml:space="preserve">        removeIndex, len(servers), moved)</w:t>
      </w:r>
    </w:p>
    <w:p w14:paraId="2B23F927" w14:textId="77777777" w:rsidR="008D452D" w:rsidRDefault="008D452D">
      <w:pPr>
        <w:pStyle w:val="SourceCode"/>
      </w:pPr>
    </w:p>
    <w:p w14:paraId="1E1A14CD" w14:textId="77777777" w:rsidR="008D452D" w:rsidRDefault="0007351F">
      <w:pPr>
        <w:pStyle w:val="SourceCode"/>
      </w:pPr>
      <w:r>
        <w:t xml:space="preserve">    // Removing never shrinks the block: cap stays the same.</w:t>
      </w:r>
    </w:p>
    <w:p w14:paraId="699CC8D3" w14:textId="77777777" w:rsidR="008D452D" w:rsidRDefault="0007351F">
      <w:pPr>
        <w:pStyle w:val="SourceCode"/>
      </w:pPr>
      <w:r>
        <w:t xml:space="preserve">    fmt.Println("  capacity", cap(servers))</w:t>
      </w:r>
    </w:p>
    <w:p w14:paraId="3ED12403" w14:textId="77777777" w:rsidR="008D452D" w:rsidRDefault="0007351F">
      <w:pPr>
        <w:pStyle w:val="SourceCode"/>
      </w:pPr>
      <w:r>
        <w:t xml:space="preserve">    printServers(servers)</w:t>
      </w:r>
    </w:p>
    <w:p w14:paraId="785F6D5D" w14:textId="77777777" w:rsidR="008D452D" w:rsidRDefault="008D452D">
      <w:pPr>
        <w:pStyle w:val="SourceCode"/>
      </w:pPr>
    </w:p>
    <w:p w14:paraId="7FF386A9" w14:textId="77777777" w:rsidR="008D452D" w:rsidRDefault="0007351F">
      <w:pPr>
        <w:pStyle w:val="SourceCode"/>
      </w:pPr>
      <w:r>
        <w:t xml:space="preserve">    // Removing the last item: nothing comes after it, so nothing moves.</w:t>
      </w:r>
    </w:p>
    <w:p w14:paraId="3C820797" w14:textId="77777777" w:rsidR="008D452D" w:rsidRDefault="0007351F">
      <w:pPr>
        <w:pStyle w:val="SourceCode"/>
      </w:pPr>
      <w:r>
        <w:t xml:space="preserve">    // servers[:lastIndex] is the slice of every item before lastIndex: the</w:t>
      </w:r>
    </w:p>
    <w:p w14:paraId="636A11FB" w14:textId="77777777" w:rsidR="008D452D" w:rsidRDefault="0007351F">
      <w:pPr>
        <w:pStyle w:val="SourceCode"/>
      </w:pPr>
      <w:r>
        <w:t xml:space="preserve">    // same block, one item shorter.</w:t>
      </w:r>
    </w:p>
    <w:p w14:paraId="7740BA20" w14:textId="77777777" w:rsidR="008D452D" w:rsidRDefault="0007351F">
      <w:pPr>
        <w:pStyle w:val="SourceCode"/>
      </w:pPr>
      <w:r>
        <w:t xml:space="preserve">    var lastIndex = len(servers) - 1</w:t>
      </w:r>
    </w:p>
    <w:p w14:paraId="093145B4" w14:textId="77777777" w:rsidR="008D452D" w:rsidRDefault="0007351F">
      <w:pPr>
        <w:pStyle w:val="SourceCode"/>
      </w:pPr>
      <w:r>
        <w:t xml:space="preserve">    var last = servers[lastIndex]</w:t>
      </w:r>
    </w:p>
    <w:p w14:paraId="424BC968" w14:textId="77777777" w:rsidR="008D452D" w:rsidRDefault="0007351F">
      <w:pPr>
        <w:pStyle w:val="SourceCode"/>
      </w:pPr>
      <w:r>
        <w:t xml:space="preserve">    moved = len(servers) - lastIndex - 1</w:t>
      </w:r>
    </w:p>
    <w:p w14:paraId="707A6B67" w14:textId="77777777" w:rsidR="008D452D" w:rsidRDefault="0007351F">
      <w:pPr>
        <w:pStyle w:val="SourceCode"/>
      </w:pPr>
      <w:r>
        <w:t xml:space="preserve">    servers = servers[:lastIndex]</w:t>
      </w:r>
    </w:p>
    <w:p w14:paraId="23773958" w14:textId="77777777" w:rsidR="008D452D" w:rsidRDefault="0007351F">
      <w:pPr>
        <w:pStyle w:val="SourceCode"/>
      </w:pPr>
      <w:r>
        <w:t xml:space="preserve">    fmt.Printf("Removed last, %s: count %d, moved %d\n", last,</w:t>
      </w:r>
    </w:p>
    <w:p w14:paraId="2FDFA03D" w14:textId="77777777" w:rsidR="008D452D" w:rsidRDefault="0007351F">
      <w:pPr>
        <w:pStyle w:val="SourceCode"/>
      </w:pPr>
      <w:r>
        <w:t xml:space="preserve">        len(servers), moved)</w:t>
      </w:r>
    </w:p>
    <w:p w14:paraId="311311A3" w14:textId="77777777" w:rsidR="008D452D" w:rsidRDefault="0007351F">
      <w:pPr>
        <w:pStyle w:val="SourceCode"/>
        <w:keepNext/>
      </w:pPr>
      <w:r>
        <w:t xml:space="preserve">    fmt.Println("  capacity", cap(servers))</w:t>
      </w:r>
    </w:p>
    <w:p w14:paraId="43986D03" w14:textId="77777777" w:rsidR="008D452D" w:rsidRDefault="0007351F">
      <w:pPr>
        <w:pStyle w:val="SourceCode"/>
        <w:keepNext/>
      </w:pPr>
      <w:r>
        <w:t xml:space="preserve">    printServers(servers)</w:t>
      </w:r>
    </w:p>
    <w:p w14:paraId="499ADAEA" w14:textId="77777777" w:rsidR="008D452D" w:rsidRDefault="0007351F">
      <w:pPr>
        <w:pStyle w:val="SourceCode"/>
      </w:pPr>
      <w:r>
        <w:t>}</w:t>
      </w:r>
    </w:p>
    <w:p w14:paraId="54CD2025" w14:textId="77777777" w:rsidR="008D452D" w:rsidRDefault="008D452D">
      <w:pPr>
        <w:keepNext/>
      </w:pPr>
    </w:p>
    <w:p w14:paraId="5C56FCD0" w14:textId="77777777" w:rsidR="008D452D" w:rsidRDefault="0007351F">
      <w:pPr>
        <w:pStyle w:val="Heading3"/>
      </w:pPr>
      <w:r>
        <w:t>Windows PowerShell Basic Build and Run</w:t>
      </w:r>
    </w:p>
    <w:p w14:paraId="102D9B72" w14:textId="77777777" w:rsidR="008D452D" w:rsidRDefault="0007351F">
      <w:pPr>
        <w:pStyle w:val="CommandBlock"/>
        <w:keepNext/>
      </w:pPr>
      <w:r>
        <w:t>go -C .\go build -o basic-dynamic-arrays.exe .\basic</w:t>
      </w:r>
    </w:p>
    <w:p w14:paraId="40B11CC3" w14:textId="77777777" w:rsidR="008D452D" w:rsidRDefault="0007351F">
      <w:pPr>
        <w:pStyle w:val="CommandBlock"/>
      </w:pPr>
      <w:r>
        <w:t>.\go\basic-dynamic-arrays.exe</w:t>
      </w:r>
    </w:p>
    <w:p w14:paraId="65A92F18" w14:textId="77777777" w:rsidR="008D452D" w:rsidRDefault="008D452D">
      <w:pPr>
        <w:keepNext/>
      </w:pPr>
    </w:p>
    <w:p w14:paraId="268085C9" w14:textId="77777777" w:rsidR="008D452D" w:rsidRDefault="0007351F">
      <w:pPr>
        <w:pStyle w:val="Heading3"/>
      </w:pPr>
      <w:r>
        <w:t>Linux or macOS Basic Build and Run</w:t>
      </w:r>
    </w:p>
    <w:p w14:paraId="2B99303C" w14:textId="77777777" w:rsidR="008D452D" w:rsidRDefault="0007351F">
      <w:pPr>
        <w:pStyle w:val="CommandBlock"/>
        <w:keepNext/>
      </w:pPr>
      <w:r>
        <w:t>go -C ./go build -o basic-dynamic-arrays ./basic</w:t>
      </w:r>
    </w:p>
    <w:p w14:paraId="2EDC3AD3" w14:textId="77777777" w:rsidR="008D452D" w:rsidRDefault="0007351F">
      <w:pPr>
        <w:pStyle w:val="CommandBlock"/>
      </w:pPr>
      <w:r>
        <w:t>./go/basic-dynamic-arrays</w:t>
      </w:r>
    </w:p>
    <w:p w14:paraId="51C98000" w14:textId="77777777" w:rsidR="008D452D" w:rsidRDefault="008D452D">
      <w:pPr>
        <w:keepNext/>
      </w:pPr>
    </w:p>
    <w:p w14:paraId="3A40678D" w14:textId="77777777" w:rsidR="008D452D" w:rsidRDefault="0007351F">
      <w:pPr>
        <w:pStyle w:val="Heading3"/>
      </w:pPr>
      <w:r>
        <w:t>Check Your Results</w:t>
      </w:r>
    </w:p>
    <w:p w14:paraId="53D1671C" w14:textId="77777777" w:rsidR="008D452D" w:rsidRDefault="0007351F">
      <w:pPr>
        <w:keepNext/>
      </w:pPr>
      <w:r>
        <w:t>The program reads no input. Your screen must show exactly these eighteen lines, with the same spelling, spacing, and capitalization. Each capacity line starts with two spaces and belongs to the count line above it; the shared Required Clean-Run Output leaves these lines out, because each language shows its own numbers.</w:t>
      </w:r>
    </w:p>
    <w:p w14:paraId="236D83AD" w14:textId="77777777" w:rsidR="008D452D" w:rsidRDefault="008D452D">
      <w:pPr>
        <w:keepNext/>
      </w:pPr>
    </w:p>
    <w:p w14:paraId="3B6149E8" w14:textId="77777777" w:rsidR="008D452D" w:rsidRDefault="0007351F">
      <w:pPr>
        <w:pStyle w:val="RequiredOutput"/>
        <w:keepNext/>
      </w:pPr>
      <w:r>
        <w:t>Start: count 0</w:t>
      </w:r>
    </w:p>
    <w:p w14:paraId="1E5D1CC1" w14:textId="77777777" w:rsidR="008D452D" w:rsidRDefault="0007351F">
      <w:pPr>
        <w:pStyle w:val="RequiredOutput"/>
        <w:keepNext/>
      </w:pPr>
      <w:r>
        <w:t xml:space="preserve">  capacity 0</w:t>
      </w:r>
    </w:p>
    <w:p w14:paraId="7524D8EC" w14:textId="77777777" w:rsidR="008D452D" w:rsidRDefault="0007351F">
      <w:pPr>
        <w:pStyle w:val="RequiredOutput"/>
        <w:keepNext/>
      </w:pPr>
      <w:r>
        <w:t>Added web-01: count 1</w:t>
      </w:r>
    </w:p>
    <w:p w14:paraId="21A2DA82" w14:textId="77777777" w:rsidR="008D452D" w:rsidRDefault="0007351F">
      <w:pPr>
        <w:pStyle w:val="RequiredOutput"/>
        <w:keepNext/>
      </w:pPr>
      <w:r>
        <w:t xml:space="preserve">  capacity 2</w:t>
      </w:r>
    </w:p>
    <w:p w14:paraId="7FA581F8" w14:textId="77777777" w:rsidR="008D452D" w:rsidRDefault="0007351F">
      <w:pPr>
        <w:pStyle w:val="RequiredOutput"/>
        <w:keepNext/>
      </w:pPr>
      <w:r>
        <w:t>Added web-02: count 2</w:t>
      </w:r>
    </w:p>
    <w:p w14:paraId="0B77F1A5" w14:textId="77777777" w:rsidR="008D452D" w:rsidRDefault="0007351F">
      <w:pPr>
        <w:pStyle w:val="RequiredOutput"/>
        <w:keepNext/>
      </w:pPr>
      <w:r>
        <w:t xml:space="preserve">  capacity 2</w:t>
      </w:r>
    </w:p>
    <w:p w14:paraId="137E05CF" w14:textId="77777777" w:rsidR="008D452D" w:rsidRDefault="0007351F">
      <w:pPr>
        <w:pStyle w:val="RequiredOutput"/>
        <w:keepNext/>
      </w:pPr>
      <w:r>
        <w:t>Added db-01: count 3</w:t>
      </w:r>
    </w:p>
    <w:p w14:paraId="64B198E2" w14:textId="77777777" w:rsidR="008D452D" w:rsidRDefault="0007351F">
      <w:pPr>
        <w:pStyle w:val="RequiredOutput"/>
        <w:keepNext/>
      </w:pPr>
      <w:r>
        <w:t xml:space="preserve">  capacity 4</w:t>
      </w:r>
    </w:p>
    <w:p w14:paraId="0C430945" w14:textId="77777777" w:rsidR="008D452D" w:rsidRDefault="0007351F">
      <w:pPr>
        <w:pStyle w:val="RequiredOutput"/>
        <w:keepNext/>
      </w:pPr>
      <w:r>
        <w:t>Added cache-01: count 4</w:t>
      </w:r>
    </w:p>
    <w:p w14:paraId="02C75684" w14:textId="77777777" w:rsidR="008D452D" w:rsidRDefault="0007351F">
      <w:pPr>
        <w:pStyle w:val="RequiredOutput"/>
        <w:keepNext/>
      </w:pPr>
      <w:r>
        <w:t xml:space="preserve">  capacity 4</w:t>
      </w:r>
    </w:p>
    <w:p w14:paraId="344EAD24" w14:textId="77777777" w:rsidR="008D452D" w:rsidRDefault="0007351F">
      <w:pPr>
        <w:pStyle w:val="RequiredOutput"/>
        <w:keepNext/>
      </w:pPr>
      <w:r>
        <w:t>Added web-03: count 5</w:t>
      </w:r>
    </w:p>
    <w:p w14:paraId="495517D8" w14:textId="77777777" w:rsidR="008D452D" w:rsidRDefault="0007351F">
      <w:pPr>
        <w:pStyle w:val="RequiredOutput"/>
        <w:keepNext/>
      </w:pPr>
      <w:r>
        <w:t xml:space="preserve">  capacity 8</w:t>
      </w:r>
    </w:p>
    <w:p w14:paraId="60809B2C" w14:textId="77777777" w:rsidR="008D452D" w:rsidRDefault="0007351F">
      <w:pPr>
        <w:pStyle w:val="RequiredOutput"/>
        <w:keepNext/>
      </w:pPr>
      <w:r>
        <w:t>Removed web-02 (index 1): count 4, moved 3</w:t>
      </w:r>
    </w:p>
    <w:p w14:paraId="40CDE1CB" w14:textId="77777777" w:rsidR="008D452D" w:rsidRDefault="0007351F">
      <w:pPr>
        <w:pStyle w:val="RequiredOutput"/>
        <w:keepNext/>
      </w:pPr>
      <w:r>
        <w:t xml:space="preserve">  capacity 8</w:t>
      </w:r>
    </w:p>
    <w:p w14:paraId="355BF76C" w14:textId="77777777" w:rsidR="008D452D" w:rsidRDefault="0007351F">
      <w:pPr>
        <w:pStyle w:val="RequiredOutput"/>
        <w:keepNext/>
      </w:pPr>
      <w:r>
        <w:t>Servers: web-01 db-01 cache-01 web-03</w:t>
      </w:r>
    </w:p>
    <w:p w14:paraId="242FB970" w14:textId="77777777" w:rsidR="008D452D" w:rsidRDefault="0007351F">
      <w:pPr>
        <w:pStyle w:val="RequiredOutput"/>
        <w:keepNext/>
      </w:pPr>
      <w:r>
        <w:t>Removed last, web-03: count 3, moved 0</w:t>
      </w:r>
    </w:p>
    <w:p w14:paraId="55E9B0F0" w14:textId="77777777" w:rsidR="008D452D" w:rsidRDefault="0007351F">
      <w:pPr>
        <w:pStyle w:val="RequiredOutput"/>
        <w:keepNext/>
      </w:pPr>
      <w:r>
        <w:t xml:space="preserve">  capacity 8</w:t>
      </w:r>
    </w:p>
    <w:p w14:paraId="0135CA52" w14:textId="77777777" w:rsidR="008D452D" w:rsidRDefault="0007351F">
      <w:pPr>
        <w:pStyle w:val="RequiredOutput"/>
      </w:pPr>
      <w:r>
        <w:t>Servers: web-01 db-01 cache-01</w:t>
      </w:r>
    </w:p>
    <w:p w14:paraId="079F6B2F" w14:textId="77777777" w:rsidR="008D452D" w:rsidRDefault="008D452D">
      <w:pPr>
        <w:keepNext/>
      </w:pPr>
    </w:p>
    <w:p w14:paraId="09DF90D1" w14:textId="77777777" w:rsidR="008D452D" w:rsidRDefault="0007351F">
      <w:pPr>
        <w:pStyle w:val="ListBullet"/>
      </w:pPr>
      <w:r>
        <w:t>Start: count 0 proves the list begins empty.</w:t>
      </w:r>
    </w:p>
    <w:p w14:paraId="60C35D61" w14:textId="77777777" w:rsidR="008D452D" w:rsidRDefault="0007351F">
      <w:pPr>
        <w:pStyle w:val="ListBullet"/>
      </w:pPr>
      <w:r>
        <w:t>The five Added lines prove that each add put the name at the end: the count grows by 1 each time, from 1 to 5.</w:t>
      </w:r>
    </w:p>
    <w:p w14:paraId="41E24451"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2063B324" w14:textId="77777777" w:rsidR="008D452D" w:rsidRDefault="0007351F">
      <w:pPr>
        <w:pStyle w:val="ListBullet"/>
      </w:pPr>
      <w:r>
        <w:t>Removed last, web-03: count 3, moved 0 proves that removing the last item moves nothing, and the second Servers line shows the three names left.</w:t>
      </w:r>
    </w:p>
    <w:p w14:paraId="2BDC2C25" w14:textId="77777777" w:rsidR="008D452D" w:rsidRDefault="0007351F">
      <w:pPr>
        <w:pStyle w:val="ListBullet"/>
      </w:pPr>
      <w:r>
        <w:t>The capacity lines read 0, 2, 2, 4, 4, then 8. Go 1.27 gave this slice room for 2 on the first append and doubled the room each time it was full, so the third and fifth adds each copied every name into a new block. Capacity stays 8 after both removals: removing never shrinks the block. The first size depends on the item type and the Go version, so another version may print other numbers here.</w:t>
      </w:r>
    </w:p>
    <w:p w14:paraId="38964688" w14:textId="77777777" w:rsidR="008D452D" w:rsidRDefault="0007351F">
      <w:pPr>
        <w:pStyle w:val="ListBullet"/>
      </w:pPr>
      <w:r>
        <w:t>If the build fails with a message that the value of append is not used, store its result back: servers = append(servers, name).</w:t>
      </w:r>
    </w:p>
    <w:p w14:paraId="781CA6FF" w14:textId="77777777" w:rsidR="008D452D" w:rsidRDefault="0007351F">
      <w:pPr>
        <w:pStyle w:val="ListBullet"/>
      </w:pPr>
      <w:r>
        <w:t>If Removed shows db-01 instead of web-02, the name was read after the removal, when db-01 had already moved down to index 1.</w:t>
      </w:r>
    </w:p>
    <w:p w14:paraId="7E3F6B6F" w14:textId="77777777" w:rsidR="008D452D" w:rsidRDefault="0007351F">
      <w:pPr>
        <w:pStyle w:val="ListBullet"/>
      </w:pPr>
      <w:r>
        <w:t>If the build fails, read the first error message: it names the file and line to fix.</w:t>
      </w:r>
    </w:p>
    <w:p w14:paraId="6209899E" w14:textId="77777777" w:rsidR="008D452D" w:rsidRDefault="008D452D">
      <w:pPr>
        <w:keepNext/>
      </w:pPr>
    </w:p>
    <w:p w14:paraId="22F15BD3" w14:textId="77777777" w:rsidR="008D452D" w:rsidRDefault="008D452D">
      <w:pPr>
        <w:keepNext/>
      </w:pPr>
    </w:p>
    <w:p w14:paraId="205C76EF" w14:textId="77777777" w:rsidR="008D452D" w:rsidRDefault="0007351F">
      <w:pPr>
        <w:pStyle w:val="Heading2"/>
      </w:pPr>
      <w:r>
        <w:t>Production-Minded Implementation</w:t>
      </w:r>
    </w:p>
    <w:p w14:paraId="164B7B07" w14:textId="77777777" w:rsidR="008D452D" w:rsidRDefault="0007351F">
      <w:r>
        <w:t>The Production-Minded version prints the same count and Servers lines, plus one more, and works the way a longer program keeps a list: every change goes through a function. make([]string, 0, expectedServers) makes the slice with room for 8. addServer adds one server and prints the new count. removeServer searches for a server by name, removes it, and returns how many later items moved, or -1 and a not-found line when no server has that name. removeLastServer checks for an empty list before it removes the la</w:t>
      </w:r>
      <w:r>
        <w:t>st server. The last line asks to remove mail-01, which is not in the list.</w:t>
      </w:r>
    </w:p>
    <w:p w14:paraId="68BB8AF7" w14:textId="77777777" w:rsidR="008D452D" w:rsidRDefault="008D452D">
      <w:pPr>
        <w:keepNext/>
      </w:pPr>
    </w:p>
    <w:p w14:paraId="7DCF143F" w14:textId="77777777" w:rsidR="008D452D" w:rsidRDefault="0007351F">
      <w:pPr>
        <w:pStyle w:val="Heading3"/>
      </w:pPr>
      <w:r>
        <w:t>go/main.go</w:t>
      </w:r>
    </w:p>
    <w:p w14:paraId="0C48B205" w14:textId="77777777" w:rsidR="008D452D" w:rsidRDefault="0007351F">
      <w:pPr>
        <w:pStyle w:val="SourceCode"/>
        <w:keepNext/>
      </w:pPr>
      <w:r>
        <w:t>package main</w:t>
      </w:r>
    </w:p>
    <w:p w14:paraId="5BE22A7A" w14:textId="77777777" w:rsidR="008D452D" w:rsidRDefault="008D452D">
      <w:pPr>
        <w:pStyle w:val="SourceCode"/>
        <w:keepNext/>
      </w:pPr>
    </w:p>
    <w:p w14:paraId="0E848129" w14:textId="77777777" w:rsidR="008D452D" w:rsidRDefault="0007351F">
      <w:pPr>
        <w:pStyle w:val="SourceCode"/>
        <w:keepNext/>
      </w:pPr>
      <w:r>
        <w:t>import (</w:t>
      </w:r>
    </w:p>
    <w:p w14:paraId="0C5BB885" w14:textId="77777777" w:rsidR="008D452D" w:rsidRDefault="0007351F">
      <w:pPr>
        <w:pStyle w:val="SourceCode"/>
      </w:pPr>
      <w:r>
        <w:t xml:space="preserve">    "fmt"</w:t>
      </w:r>
    </w:p>
    <w:p w14:paraId="35C289C1" w14:textId="77777777" w:rsidR="008D452D" w:rsidRDefault="0007351F">
      <w:pPr>
        <w:pStyle w:val="SourceCode"/>
      </w:pPr>
      <w:r>
        <w:t xml:space="preserve">    "slices"</w:t>
      </w:r>
    </w:p>
    <w:p w14:paraId="032B76E0" w14:textId="77777777" w:rsidR="008D452D" w:rsidRDefault="0007351F">
      <w:pPr>
        <w:pStyle w:val="SourceCode"/>
      </w:pPr>
      <w:r>
        <w:t>)</w:t>
      </w:r>
    </w:p>
    <w:p w14:paraId="357C26F9" w14:textId="77777777" w:rsidR="008D452D" w:rsidRDefault="008D452D">
      <w:pPr>
        <w:pStyle w:val="SourceCode"/>
      </w:pPr>
    </w:p>
    <w:p w14:paraId="76EFEFC1" w14:textId="77777777" w:rsidR="008D452D" w:rsidRDefault="0007351F">
      <w:pPr>
        <w:pStyle w:val="SourceCode"/>
      </w:pPr>
      <w:r>
        <w:t>// The number of servers this program expects, which it reserves up front.</w:t>
      </w:r>
    </w:p>
    <w:p w14:paraId="6DCDB306" w14:textId="77777777" w:rsidR="008D452D" w:rsidRDefault="0007351F">
      <w:pPr>
        <w:pStyle w:val="SourceCode"/>
      </w:pPr>
      <w:r>
        <w:t>const expectedServers = 8</w:t>
      </w:r>
    </w:p>
    <w:p w14:paraId="0759ED63" w14:textId="77777777" w:rsidR="008D452D" w:rsidRDefault="008D452D">
      <w:pPr>
        <w:pStyle w:val="SourceCode"/>
      </w:pPr>
    </w:p>
    <w:p w14:paraId="1FF49A5A" w14:textId="77777777" w:rsidR="008D452D" w:rsidRDefault="0007351F">
      <w:pPr>
        <w:pStyle w:val="SourceCode"/>
      </w:pPr>
      <w:r>
        <w:t>// Adds serverName at the end and prints the new count and capacity. Remember,</w:t>
      </w:r>
    </w:p>
    <w:p w14:paraId="05D228B2" w14:textId="77777777" w:rsidR="008D452D" w:rsidRDefault="0007351F">
      <w:pPr>
        <w:pStyle w:val="SourceCode"/>
      </w:pPr>
      <w:r>
        <w:t>// *[]string is a pointer to the caller's slice, so append's result is</w:t>
      </w:r>
    </w:p>
    <w:p w14:paraId="6A6FD867" w14:textId="77777777" w:rsidR="008D452D" w:rsidRDefault="0007351F">
      <w:pPr>
        <w:pStyle w:val="SourceCode"/>
      </w:pPr>
      <w:r>
        <w:t>// stored back in the caller's own slice.</w:t>
      </w:r>
    </w:p>
    <w:p w14:paraId="5FCDD9E8" w14:textId="77777777" w:rsidR="008D452D" w:rsidRDefault="0007351F">
      <w:pPr>
        <w:pStyle w:val="SourceCode"/>
      </w:pPr>
      <w:r>
        <w:t>func addServer(servers *[]string, serverName string) {</w:t>
      </w:r>
    </w:p>
    <w:p w14:paraId="772D8819" w14:textId="77777777" w:rsidR="008D452D" w:rsidRDefault="0007351F">
      <w:pPr>
        <w:pStyle w:val="SourceCode"/>
      </w:pPr>
      <w:r>
        <w:t xml:space="preserve">    *servers = append(*servers, serverName)</w:t>
      </w:r>
    </w:p>
    <w:p w14:paraId="28CB19B9" w14:textId="77777777" w:rsidR="008D452D" w:rsidRDefault="0007351F">
      <w:pPr>
        <w:pStyle w:val="SourceCode"/>
      </w:pPr>
      <w:r>
        <w:t xml:space="preserve">    fmt.Printf("Added %s: count %d\n", serverName, len(*servers))</w:t>
      </w:r>
    </w:p>
    <w:p w14:paraId="12A6A4C1" w14:textId="77777777" w:rsidR="008D452D" w:rsidRDefault="0007351F">
      <w:pPr>
        <w:pStyle w:val="SourceCode"/>
      </w:pPr>
      <w:r>
        <w:t xml:space="preserve">    fmt.Println("  capacity", cap(*servers))</w:t>
      </w:r>
    </w:p>
    <w:p w14:paraId="1E0B2BB9" w14:textId="77777777" w:rsidR="008D452D" w:rsidRDefault="0007351F">
      <w:pPr>
        <w:pStyle w:val="SourceCode"/>
      </w:pPr>
      <w:r>
        <w:t>}</w:t>
      </w:r>
    </w:p>
    <w:p w14:paraId="2D99271C" w14:textId="77777777" w:rsidR="008D452D" w:rsidRDefault="008D452D">
      <w:pPr>
        <w:pStyle w:val="SourceCode"/>
      </w:pPr>
    </w:p>
    <w:p w14:paraId="677E1AE9" w14:textId="77777777" w:rsidR="008D452D" w:rsidRDefault="0007351F">
      <w:pPr>
        <w:pStyle w:val="SourceCode"/>
      </w:pPr>
      <w:r>
        <w:t>// Removes the first server called serverName and returns how many later items</w:t>
      </w:r>
    </w:p>
    <w:p w14:paraId="6BDB5042" w14:textId="77777777" w:rsidR="008D452D" w:rsidRDefault="0007351F">
      <w:pPr>
        <w:pStyle w:val="SourceCode"/>
      </w:pPr>
      <w:r>
        <w:t>// moved down, or -1 when no server has that name. Remember, a search by</w:t>
      </w:r>
    </w:p>
    <w:p w14:paraId="57A2D83B" w14:textId="77777777" w:rsidR="008D452D" w:rsidRDefault="0007351F">
      <w:pPr>
        <w:pStyle w:val="SourceCode"/>
      </w:pPr>
      <w:r>
        <w:t>// value checks the items one by one, so it may look at every item.</w:t>
      </w:r>
    </w:p>
    <w:p w14:paraId="1D4E2AC6" w14:textId="77777777" w:rsidR="008D452D" w:rsidRDefault="0007351F">
      <w:pPr>
        <w:pStyle w:val="SourceCode"/>
      </w:pPr>
      <w:r>
        <w:t>func removeServer(servers *[]string, serverName string) int {</w:t>
      </w:r>
    </w:p>
    <w:p w14:paraId="5ACBB184" w14:textId="77777777" w:rsidR="008D452D" w:rsidRDefault="0007351F">
      <w:pPr>
        <w:pStyle w:val="SourceCode"/>
      </w:pPr>
      <w:r>
        <w:t xml:space="preserve">    for index, server := range *servers {</w:t>
      </w:r>
    </w:p>
    <w:p w14:paraId="5365E8A6" w14:textId="77777777" w:rsidR="008D452D" w:rsidRDefault="0007351F">
      <w:pPr>
        <w:pStyle w:val="SourceCode"/>
      </w:pPr>
      <w:r>
        <w:t xml:space="preserve">        if server == serverName {</w:t>
      </w:r>
    </w:p>
    <w:p w14:paraId="079AFE07" w14:textId="77777777" w:rsidR="008D452D" w:rsidRDefault="0007351F">
      <w:pPr>
        <w:pStyle w:val="SourceCode"/>
      </w:pPr>
      <w:r>
        <w:t xml:space="preserve">            // Remember, removing from the middle moves every later item</w:t>
      </w:r>
    </w:p>
    <w:p w14:paraId="600FFE39" w14:textId="77777777" w:rsidR="008D452D" w:rsidRDefault="0007351F">
      <w:pPr>
        <w:pStyle w:val="SourceCode"/>
      </w:pPr>
      <w:r>
        <w:t xml:space="preserve">            // down one place.</w:t>
      </w:r>
    </w:p>
    <w:p w14:paraId="6098CCF0" w14:textId="77777777" w:rsidR="008D452D" w:rsidRDefault="0007351F">
      <w:pPr>
        <w:pStyle w:val="SourceCode"/>
      </w:pPr>
      <w:r>
        <w:t xml:space="preserve">            var moved = len(*servers) - index - 1</w:t>
      </w:r>
    </w:p>
    <w:p w14:paraId="60FAF32B" w14:textId="77777777" w:rsidR="008D452D" w:rsidRDefault="0007351F">
      <w:pPr>
        <w:pStyle w:val="SourceCode"/>
      </w:pPr>
      <w:r>
        <w:t xml:space="preserve">            *servers = slices.Delete(*servers, index, index+1)</w:t>
      </w:r>
    </w:p>
    <w:p w14:paraId="164FAC9D" w14:textId="77777777" w:rsidR="008D452D" w:rsidRDefault="0007351F">
      <w:pPr>
        <w:pStyle w:val="SourceCode"/>
      </w:pPr>
      <w:r>
        <w:t xml:space="preserve">            fmt.Printf("Removed %s (index %d): count %d, moved %d\n", serverName,</w:t>
      </w:r>
    </w:p>
    <w:p w14:paraId="099DBD68" w14:textId="77777777" w:rsidR="008D452D" w:rsidRDefault="0007351F">
      <w:pPr>
        <w:pStyle w:val="SourceCode"/>
      </w:pPr>
      <w:r>
        <w:t xml:space="preserve">                index, len(*servers), moved)</w:t>
      </w:r>
    </w:p>
    <w:p w14:paraId="0378055E" w14:textId="77777777" w:rsidR="008D452D" w:rsidRDefault="0007351F">
      <w:pPr>
        <w:pStyle w:val="SourceCode"/>
      </w:pPr>
      <w:r>
        <w:t xml:space="preserve">            fmt.Println("  capacity", cap(*servers))</w:t>
      </w:r>
    </w:p>
    <w:p w14:paraId="2E729EAC" w14:textId="77777777" w:rsidR="008D452D" w:rsidRDefault="0007351F">
      <w:pPr>
        <w:pStyle w:val="SourceCode"/>
      </w:pPr>
      <w:r>
        <w:t xml:space="preserve">            return moved</w:t>
      </w:r>
    </w:p>
    <w:p w14:paraId="7E3DF6CF" w14:textId="77777777" w:rsidR="008D452D" w:rsidRDefault="0007351F">
      <w:pPr>
        <w:pStyle w:val="SourceCode"/>
      </w:pPr>
      <w:r>
        <w:t xml:space="preserve">        }</w:t>
      </w:r>
    </w:p>
    <w:p w14:paraId="2A326A99" w14:textId="77777777" w:rsidR="008D452D" w:rsidRDefault="0007351F">
      <w:pPr>
        <w:pStyle w:val="SourceCode"/>
      </w:pPr>
      <w:r>
        <w:t xml:space="preserve">    }</w:t>
      </w:r>
    </w:p>
    <w:p w14:paraId="6B302BBF" w14:textId="77777777" w:rsidR="008D452D" w:rsidRDefault="0007351F">
      <w:pPr>
        <w:pStyle w:val="SourceCode"/>
      </w:pPr>
      <w:r>
        <w:t xml:space="preserve">    fmt.Printf("Remove %s: not found\n", serverName)</w:t>
      </w:r>
    </w:p>
    <w:p w14:paraId="320B391F" w14:textId="77777777" w:rsidR="008D452D" w:rsidRDefault="0007351F">
      <w:pPr>
        <w:pStyle w:val="SourceCode"/>
      </w:pPr>
      <w:r>
        <w:t xml:space="preserve">    return -1</w:t>
      </w:r>
    </w:p>
    <w:p w14:paraId="739B221D" w14:textId="77777777" w:rsidR="008D452D" w:rsidRDefault="0007351F">
      <w:pPr>
        <w:pStyle w:val="SourceCode"/>
      </w:pPr>
      <w:r>
        <w:t>}</w:t>
      </w:r>
    </w:p>
    <w:p w14:paraId="2178BA28" w14:textId="77777777" w:rsidR="008D452D" w:rsidRDefault="008D452D">
      <w:pPr>
        <w:pStyle w:val="SourceCode"/>
      </w:pPr>
    </w:p>
    <w:p w14:paraId="2F8A61AE" w14:textId="77777777" w:rsidR="008D452D" w:rsidRDefault="0007351F">
      <w:pPr>
        <w:pStyle w:val="SourceCode"/>
      </w:pPr>
      <w:r>
        <w:t>// Removes the last server: nothing comes after it, so nothing moves. An</w:t>
      </w:r>
    </w:p>
    <w:p w14:paraId="6AD21F2F" w14:textId="77777777" w:rsidR="008D452D" w:rsidRDefault="0007351F">
      <w:pPr>
        <w:pStyle w:val="SourceCode"/>
      </w:pPr>
      <w:r>
        <w:t>// empty slice has no last item (index -1 would panic), so it is checked</w:t>
      </w:r>
    </w:p>
    <w:p w14:paraId="1A033926" w14:textId="77777777" w:rsidR="008D452D" w:rsidRDefault="0007351F">
      <w:pPr>
        <w:pStyle w:val="SourceCode"/>
      </w:pPr>
      <w:r>
        <w:t>// first. (*servers)[i] follows the pointer first, then takes item i.</w:t>
      </w:r>
    </w:p>
    <w:p w14:paraId="08B43003" w14:textId="77777777" w:rsidR="008D452D" w:rsidRDefault="0007351F">
      <w:pPr>
        <w:pStyle w:val="SourceCode"/>
      </w:pPr>
      <w:r>
        <w:t>func removeLastServer(servers *[]string) {</w:t>
      </w:r>
    </w:p>
    <w:p w14:paraId="03A2A854" w14:textId="77777777" w:rsidR="008D452D" w:rsidRDefault="0007351F">
      <w:pPr>
        <w:pStyle w:val="SourceCode"/>
      </w:pPr>
      <w:r>
        <w:t xml:space="preserve">    if len(*servers) == 0 {</w:t>
      </w:r>
    </w:p>
    <w:p w14:paraId="12204BB3" w14:textId="77777777" w:rsidR="008D452D" w:rsidRDefault="0007351F">
      <w:pPr>
        <w:pStyle w:val="SourceCode"/>
      </w:pPr>
      <w:r>
        <w:t xml:space="preserve">        fmt.Println("Remove last: the list is empty")</w:t>
      </w:r>
    </w:p>
    <w:p w14:paraId="7C04D9CE" w14:textId="77777777" w:rsidR="008D452D" w:rsidRDefault="0007351F">
      <w:pPr>
        <w:pStyle w:val="SourceCode"/>
      </w:pPr>
      <w:r>
        <w:t xml:space="preserve">        return</w:t>
      </w:r>
    </w:p>
    <w:p w14:paraId="6124B47C" w14:textId="77777777" w:rsidR="008D452D" w:rsidRDefault="0007351F">
      <w:pPr>
        <w:pStyle w:val="SourceCode"/>
      </w:pPr>
      <w:r>
        <w:t xml:space="preserve">    }</w:t>
      </w:r>
    </w:p>
    <w:p w14:paraId="582CF49A" w14:textId="77777777" w:rsidR="008D452D" w:rsidRDefault="0007351F">
      <w:pPr>
        <w:pStyle w:val="SourceCode"/>
      </w:pPr>
      <w:r>
        <w:t xml:space="preserve">    var lastIndex = len(*servers) - 1</w:t>
      </w:r>
    </w:p>
    <w:p w14:paraId="4FB0A5F0" w14:textId="77777777" w:rsidR="008D452D" w:rsidRDefault="0007351F">
      <w:pPr>
        <w:pStyle w:val="SourceCode"/>
      </w:pPr>
      <w:r>
        <w:t xml:space="preserve">    var last = (*servers)[lastIndex]</w:t>
      </w:r>
    </w:p>
    <w:p w14:paraId="46DADAE7" w14:textId="77777777" w:rsidR="008D452D" w:rsidRDefault="0007351F">
      <w:pPr>
        <w:pStyle w:val="SourceCode"/>
      </w:pPr>
      <w:r>
        <w:t xml:space="preserve">    *servers = (*servers)[:lastIndex]</w:t>
      </w:r>
    </w:p>
    <w:p w14:paraId="550CAD47" w14:textId="77777777" w:rsidR="008D452D" w:rsidRDefault="0007351F">
      <w:pPr>
        <w:pStyle w:val="SourceCode"/>
      </w:pPr>
      <w:r>
        <w:t xml:space="preserve">    fmt.Printf("Removed last, %s: count %d, moved 0\n", last, len(*servers))</w:t>
      </w:r>
    </w:p>
    <w:p w14:paraId="62606311" w14:textId="77777777" w:rsidR="008D452D" w:rsidRDefault="0007351F">
      <w:pPr>
        <w:pStyle w:val="SourceCode"/>
      </w:pPr>
      <w:r>
        <w:t xml:space="preserve">    fmt.Println("  capacity", cap(*servers))</w:t>
      </w:r>
    </w:p>
    <w:p w14:paraId="26C5810F" w14:textId="77777777" w:rsidR="008D452D" w:rsidRDefault="0007351F">
      <w:pPr>
        <w:pStyle w:val="SourceCode"/>
      </w:pPr>
      <w:r>
        <w:t>}</w:t>
      </w:r>
    </w:p>
    <w:p w14:paraId="01F4D5EC" w14:textId="77777777" w:rsidR="008D452D" w:rsidRDefault="008D452D">
      <w:pPr>
        <w:pStyle w:val="SourceCode"/>
      </w:pPr>
    </w:p>
    <w:p w14:paraId="28BF7E6D" w14:textId="77777777" w:rsidR="008D452D" w:rsidRDefault="0007351F">
      <w:pPr>
        <w:pStyle w:val="SourceCode"/>
      </w:pPr>
      <w:r>
        <w:t>// Prints every name on one line.</w:t>
      </w:r>
    </w:p>
    <w:p w14:paraId="5561DE36" w14:textId="77777777" w:rsidR="008D452D" w:rsidRDefault="0007351F">
      <w:pPr>
        <w:pStyle w:val="SourceCode"/>
      </w:pPr>
      <w:r>
        <w:t>func printServers(servers []string) {</w:t>
      </w:r>
    </w:p>
    <w:p w14:paraId="26969A75" w14:textId="77777777" w:rsidR="008D452D" w:rsidRDefault="0007351F">
      <w:pPr>
        <w:pStyle w:val="SourceCode"/>
      </w:pPr>
      <w:r>
        <w:t xml:space="preserve">    var line = "Servers:"</w:t>
      </w:r>
    </w:p>
    <w:p w14:paraId="7AB03000" w14:textId="77777777" w:rsidR="008D452D" w:rsidRDefault="0007351F">
      <w:pPr>
        <w:pStyle w:val="SourceCode"/>
      </w:pPr>
      <w:r>
        <w:t xml:space="preserve">    for _, serverName := range servers {</w:t>
      </w:r>
    </w:p>
    <w:p w14:paraId="542E645D" w14:textId="77777777" w:rsidR="008D452D" w:rsidRDefault="0007351F">
      <w:pPr>
        <w:pStyle w:val="SourceCode"/>
      </w:pPr>
      <w:r>
        <w:t xml:space="preserve">        line += " " + serverName</w:t>
      </w:r>
    </w:p>
    <w:p w14:paraId="12CD2113" w14:textId="77777777" w:rsidR="008D452D" w:rsidRDefault="0007351F">
      <w:pPr>
        <w:pStyle w:val="SourceCode"/>
      </w:pPr>
      <w:r>
        <w:t xml:space="preserve">    }</w:t>
      </w:r>
    </w:p>
    <w:p w14:paraId="627A8ED9" w14:textId="77777777" w:rsidR="008D452D" w:rsidRDefault="0007351F">
      <w:pPr>
        <w:pStyle w:val="SourceCode"/>
      </w:pPr>
      <w:r>
        <w:t xml:space="preserve">    fmt.Println(line)</w:t>
      </w:r>
    </w:p>
    <w:p w14:paraId="12C6F679" w14:textId="77777777" w:rsidR="008D452D" w:rsidRDefault="0007351F">
      <w:pPr>
        <w:pStyle w:val="SourceCode"/>
      </w:pPr>
      <w:r>
        <w:t>}</w:t>
      </w:r>
    </w:p>
    <w:p w14:paraId="75EA390D" w14:textId="77777777" w:rsidR="008D452D" w:rsidRDefault="008D452D">
      <w:pPr>
        <w:pStyle w:val="SourceCode"/>
      </w:pPr>
    </w:p>
    <w:p w14:paraId="359B914C" w14:textId="77777777" w:rsidR="008D452D" w:rsidRDefault="0007351F">
      <w:pPr>
        <w:pStyle w:val="SourceCode"/>
      </w:pPr>
      <w:r>
        <w:t>func main() {</w:t>
      </w:r>
    </w:p>
    <w:p w14:paraId="2C21E7E7" w14:textId="77777777" w:rsidR="008D452D" w:rsidRDefault="0007351F">
      <w:pPr>
        <w:pStyle w:val="SourceCode"/>
      </w:pPr>
      <w:r>
        <w:t xml:space="preserve">    var newServers = [5]string{"web-01", "web-02", "db-01", "cache-01",</w:t>
      </w:r>
    </w:p>
    <w:p w14:paraId="2BCA53D9" w14:textId="77777777" w:rsidR="008D452D" w:rsidRDefault="0007351F">
      <w:pPr>
        <w:pStyle w:val="SourceCode"/>
      </w:pPr>
      <w:r>
        <w:t xml:space="preserve">        "web-03"}</w:t>
      </w:r>
    </w:p>
    <w:p w14:paraId="0BFF77E3" w14:textId="77777777" w:rsidR="008D452D" w:rsidRDefault="008D452D">
      <w:pPr>
        <w:pStyle w:val="SourceCode"/>
      </w:pPr>
    </w:p>
    <w:p w14:paraId="62A700F3" w14:textId="77777777" w:rsidR="008D452D" w:rsidRDefault="0007351F">
      <w:pPr>
        <w:pStyle w:val="SourceCode"/>
      </w:pPr>
      <w:r>
        <w:t xml:space="preserve">    // make([]string, 0, expectedServers) makes an empty slice whose block</w:t>
      </w:r>
    </w:p>
    <w:p w14:paraId="3BDC610A" w14:textId="77777777" w:rsidR="008D452D" w:rsidRDefault="0007351F">
      <w:pPr>
        <w:pStyle w:val="SourceCode"/>
      </w:pPr>
      <w:r>
        <w:t xml:space="preserve">    // already has room for expectedServers items: the 0 is its len and</w:t>
      </w:r>
    </w:p>
    <w:p w14:paraId="108392A7" w14:textId="77777777" w:rsidR="008D452D" w:rsidRDefault="0007351F">
      <w:pPr>
        <w:pStyle w:val="SourceCode"/>
      </w:pPr>
      <w:r>
        <w:t xml:space="preserve">    // the last number its cap. No append below has to grow the block, so</w:t>
      </w:r>
    </w:p>
    <w:p w14:paraId="229DD83A" w14:textId="77777777" w:rsidR="008D452D" w:rsidRDefault="0007351F">
      <w:pPr>
        <w:pStyle w:val="SourceCode"/>
      </w:pPr>
      <w:r>
        <w:t xml:space="preserve">    // no item is ever copied to a new block.</w:t>
      </w:r>
    </w:p>
    <w:p w14:paraId="1C7CEE75" w14:textId="77777777" w:rsidR="008D452D" w:rsidRDefault="0007351F">
      <w:pPr>
        <w:pStyle w:val="SourceCode"/>
      </w:pPr>
      <w:r>
        <w:t xml:space="preserve">    var servers = make([]string, 0, expectedServers)</w:t>
      </w:r>
    </w:p>
    <w:p w14:paraId="7FD4B99E" w14:textId="77777777" w:rsidR="008D452D" w:rsidRDefault="0007351F">
      <w:pPr>
        <w:pStyle w:val="SourceCode"/>
      </w:pPr>
      <w:r>
        <w:t xml:space="preserve">    fmt.Println("Start: count", len(servers))</w:t>
      </w:r>
    </w:p>
    <w:p w14:paraId="1EE1EEAB" w14:textId="77777777" w:rsidR="008D452D" w:rsidRDefault="0007351F">
      <w:pPr>
        <w:pStyle w:val="SourceCode"/>
      </w:pPr>
      <w:r>
        <w:t xml:space="preserve">    fmt.Println("  capacity", cap(servers))</w:t>
      </w:r>
    </w:p>
    <w:p w14:paraId="5C8DCACB" w14:textId="77777777" w:rsidR="008D452D" w:rsidRDefault="008D452D">
      <w:pPr>
        <w:pStyle w:val="SourceCode"/>
      </w:pPr>
    </w:p>
    <w:p w14:paraId="46A9C22F" w14:textId="77777777" w:rsidR="008D452D" w:rsidRDefault="0007351F">
      <w:pPr>
        <w:pStyle w:val="SourceCode"/>
      </w:pPr>
      <w:r>
        <w:t xml:space="preserve">    for _, serverName := range newServers {</w:t>
      </w:r>
    </w:p>
    <w:p w14:paraId="798B6940" w14:textId="77777777" w:rsidR="008D452D" w:rsidRDefault="0007351F">
      <w:pPr>
        <w:pStyle w:val="SourceCode"/>
      </w:pPr>
      <w:r>
        <w:t xml:space="preserve">        addServer(&amp;servers, serverName)</w:t>
      </w:r>
    </w:p>
    <w:p w14:paraId="7451B6D4" w14:textId="77777777" w:rsidR="008D452D" w:rsidRDefault="0007351F">
      <w:pPr>
        <w:pStyle w:val="SourceCode"/>
      </w:pPr>
      <w:r>
        <w:t xml:space="preserve">    }</w:t>
      </w:r>
    </w:p>
    <w:p w14:paraId="7DDFE982" w14:textId="77777777" w:rsidR="008D452D" w:rsidRDefault="008D452D">
      <w:pPr>
        <w:pStyle w:val="SourceCode"/>
      </w:pPr>
    </w:p>
    <w:p w14:paraId="120E223B" w14:textId="77777777" w:rsidR="008D452D" w:rsidRDefault="0007351F">
      <w:pPr>
        <w:pStyle w:val="SourceCode"/>
      </w:pPr>
      <w:r>
        <w:t xml:space="preserve">    removeServer(&amp;servers, "web-02")</w:t>
      </w:r>
    </w:p>
    <w:p w14:paraId="4343EA9B" w14:textId="77777777" w:rsidR="008D452D" w:rsidRDefault="0007351F">
      <w:pPr>
        <w:pStyle w:val="SourceCode"/>
      </w:pPr>
      <w:r>
        <w:t xml:space="preserve">    printServers(servers)</w:t>
      </w:r>
    </w:p>
    <w:p w14:paraId="1F8C067D" w14:textId="77777777" w:rsidR="008D452D" w:rsidRDefault="0007351F">
      <w:pPr>
        <w:pStyle w:val="SourceCode"/>
      </w:pPr>
      <w:r>
        <w:t xml:space="preserve">    removeLastServer(&amp;servers)</w:t>
      </w:r>
    </w:p>
    <w:p w14:paraId="59E1BC81" w14:textId="77777777" w:rsidR="008D452D" w:rsidRDefault="0007351F">
      <w:pPr>
        <w:pStyle w:val="SourceCode"/>
      </w:pPr>
      <w:r>
        <w:t xml:space="preserve">    printServers(servers)</w:t>
      </w:r>
    </w:p>
    <w:p w14:paraId="44098B90" w14:textId="77777777" w:rsidR="008D452D" w:rsidRDefault="008D452D">
      <w:pPr>
        <w:pStyle w:val="SourceCode"/>
      </w:pPr>
    </w:p>
    <w:p w14:paraId="3D3BDFF7" w14:textId="77777777" w:rsidR="008D452D" w:rsidRDefault="0007351F">
      <w:pPr>
        <w:pStyle w:val="SourceCode"/>
        <w:keepNext/>
      </w:pPr>
      <w:r>
        <w:t xml:space="preserve">    // No server is called mail-01, so nothing is removed.</w:t>
      </w:r>
    </w:p>
    <w:p w14:paraId="3D0BD99A" w14:textId="77777777" w:rsidR="008D452D" w:rsidRDefault="0007351F">
      <w:pPr>
        <w:pStyle w:val="SourceCode"/>
        <w:keepNext/>
      </w:pPr>
      <w:r>
        <w:t xml:space="preserve">    removeServer(&amp;servers, "mail-01")</w:t>
      </w:r>
    </w:p>
    <w:p w14:paraId="0AA7BEBE" w14:textId="77777777" w:rsidR="008D452D" w:rsidRDefault="0007351F">
      <w:pPr>
        <w:pStyle w:val="SourceCode"/>
      </w:pPr>
      <w:r>
        <w:t>}</w:t>
      </w:r>
    </w:p>
    <w:p w14:paraId="604D31AC" w14:textId="77777777" w:rsidR="008D452D" w:rsidRDefault="008D452D">
      <w:pPr>
        <w:keepNext/>
      </w:pPr>
    </w:p>
    <w:p w14:paraId="0C778B99" w14:textId="77777777" w:rsidR="008D452D" w:rsidRDefault="0007351F">
      <w:pPr>
        <w:pStyle w:val="Heading3"/>
      </w:pPr>
      <w:r>
        <w:t>Windows PowerShell Build and Run</w:t>
      </w:r>
    </w:p>
    <w:p w14:paraId="61332693" w14:textId="77777777" w:rsidR="008D452D" w:rsidRDefault="0007351F">
      <w:pPr>
        <w:pStyle w:val="CommandBlock"/>
        <w:keepNext/>
      </w:pPr>
      <w:r>
        <w:t>go -C .\go build -o dynamic-arrays.exe .</w:t>
      </w:r>
    </w:p>
    <w:p w14:paraId="025BC5E0" w14:textId="77777777" w:rsidR="008D452D" w:rsidRDefault="0007351F">
      <w:pPr>
        <w:pStyle w:val="CommandBlock"/>
      </w:pPr>
      <w:r>
        <w:t>.\go\dynamic-arrays.exe</w:t>
      </w:r>
    </w:p>
    <w:p w14:paraId="15C2C824" w14:textId="77777777" w:rsidR="008D452D" w:rsidRDefault="008D452D">
      <w:pPr>
        <w:keepNext/>
      </w:pPr>
    </w:p>
    <w:p w14:paraId="6C84D589" w14:textId="77777777" w:rsidR="008D452D" w:rsidRDefault="0007351F">
      <w:pPr>
        <w:pStyle w:val="Heading3"/>
      </w:pPr>
      <w:r>
        <w:t>Linux or macOS Build and Run</w:t>
      </w:r>
    </w:p>
    <w:p w14:paraId="3F00CC0D" w14:textId="77777777" w:rsidR="008D452D" w:rsidRDefault="0007351F">
      <w:pPr>
        <w:pStyle w:val="CommandBlock"/>
        <w:keepNext/>
      </w:pPr>
      <w:r>
        <w:t>go -C ./go build -o dynamic-arrays .</w:t>
      </w:r>
    </w:p>
    <w:p w14:paraId="1CA0DC20" w14:textId="77777777" w:rsidR="008D452D" w:rsidRDefault="0007351F">
      <w:pPr>
        <w:pStyle w:val="CommandBlock"/>
      </w:pPr>
      <w:r>
        <w:t>./go/dynamic-arrays</w:t>
      </w:r>
    </w:p>
    <w:p w14:paraId="62298373" w14:textId="77777777" w:rsidR="008D452D" w:rsidRDefault="008D452D">
      <w:pPr>
        <w:keepNext/>
      </w:pPr>
    </w:p>
    <w:p w14:paraId="6DA4CC15" w14:textId="77777777" w:rsidR="008D452D" w:rsidRDefault="0007351F">
      <w:pPr>
        <w:pStyle w:val="Heading3"/>
      </w:pPr>
      <w:r>
        <w:t>Check Your Results</w:t>
      </w:r>
    </w:p>
    <w:p w14:paraId="663644C0" w14:textId="77777777" w:rsidR="008D452D" w:rsidRDefault="0007351F">
      <w:pPr>
        <w:keepNext/>
      </w:pPr>
      <w:r>
        <w:t>The program reads no input. Your screen must show exactly these nineteen lines, with the same spelling, spacing, and capitalization. Each capacity line starts with two spaces and belongs to the count line above it; the shared Required Clean-Run Output leaves these lines out, because each language shows its own numbers.</w:t>
      </w:r>
    </w:p>
    <w:p w14:paraId="4AF87528" w14:textId="77777777" w:rsidR="008D452D" w:rsidRDefault="008D452D">
      <w:pPr>
        <w:keepNext/>
      </w:pPr>
    </w:p>
    <w:p w14:paraId="38B35F97" w14:textId="77777777" w:rsidR="008D452D" w:rsidRDefault="0007351F">
      <w:pPr>
        <w:pStyle w:val="RequiredOutput"/>
        <w:keepNext/>
      </w:pPr>
      <w:r>
        <w:t>Start: count 0</w:t>
      </w:r>
    </w:p>
    <w:p w14:paraId="5466F873" w14:textId="77777777" w:rsidR="008D452D" w:rsidRDefault="0007351F">
      <w:pPr>
        <w:pStyle w:val="RequiredOutput"/>
        <w:keepNext/>
      </w:pPr>
      <w:r>
        <w:t xml:space="preserve">  capacity 8</w:t>
      </w:r>
    </w:p>
    <w:p w14:paraId="0D563064" w14:textId="77777777" w:rsidR="008D452D" w:rsidRDefault="0007351F">
      <w:pPr>
        <w:pStyle w:val="RequiredOutput"/>
        <w:keepNext/>
      </w:pPr>
      <w:r>
        <w:t>Added web-01: count 1</w:t>
      </w:r>
    </w:p>
    <w:p w14:paraId="3E8B3349" w14:textId="77777777" w:rsidR="008D452D" w:rsidRDefault="0007351F">
      <w:pPr>
        <w:pStyle w:val="RequiredOutput"/>
        <w:keepNext/>
      </w:pPr>
      <w:r>
        <w:t xml:space="preserve">  capacity 8</w:t>
      </w:r>
    </w:p>
    <w:p w14:paraId="7D3B51E1" w14:textId="77777777" w:rsidR="008D452D" w:rsidRDefault="0007351F">
      <w:pPr>
        <w:pStyle w:val="RequiredOutput"/>
        <w:keepNext/>
      </w:pPr>
      <w:r>
        <w:t>Added web-02: count 2</w:t>
      </w:r>
    </w:p>
    <w:p w14:paraId="67C12730" w14:textId="77777777" w:rsidR="008D452D" w:rsidRDefault="0007351F">
      <w:pPr>
        <w:pStyle w:val="RequiredOutput"/>
        <w:keepNext/>
      </w:pPr>
      <w:r>
        <w:t xml:space="preserve">  capacity 8</w:t>
      </w:r>
    </w:p>
    <w:p w14:paraId="78093F6A" w14:textId="77777777" w:rsidR="008D452D" w:rsidRDefault="0007351F">
      <w:pPr>
        <w:pStyle w:val="RequiredOutput"/>
        <w:keepNext/>
      </w:pPr>
      <w:r>
        <w:t>Added db-01: count 3</w:t>
      </w:r>
    </w:p>
    <w:p w14:paraId="15D2C3B1" w14:textId="77777777" w:rsidR="008D452D" w:rsidRDefault="0007351F">
      <w:pPr>
        <w:pStyle w:val="RequiredOutput"/>
        <w:keepNext/>
      </w:pPr>
      <w:r>
        <w:t xml:space="preserve">  capacity 8</w:t>
      </w:r>
    </w:p>
    <w:p w14:paraId="51AA0C48" w14:textId="77777777" w:rsidR="008D452D" w:rsidRDefault="0007351F">
      <w:pPr>
        <w:pStyle w:val="RequiredOutput"/>
        <w:keepNext/>
      </w:pPr>
      <w:r>
        <w:t>Added cache-01: count 4</w:t>
      </w:r>
    </w:p>
    <w:p w14:paraId="03A5FBBA" w14:textId="77777777" w:rsidR="008D452D" w:rsidRDefault="0007351F">
      <w:pPr>
        <w:pStyle w:val="RequiredOutput"/>
        <w:keepNext/>
      </w:pPr>
      <w:r>
        <w:t xml:space="preserve">  capacity 8</w:t>
      </w:r>
    </w:p>
    <w:p w14:paraId="11B6D2AF" w14:textId="77777777" w:rsidR="008D452D" w:rsidRDefault="0007351F">
      <w:pPr>
        <w:pStyle w:val="RequiredOutput"/>
        <w:keepNext/>
      </w:pPr>
      <w:r>
        <w:t>Added web-03: count 5</w:t>
      </w:r>
    </w:p>
    <w:p w14:paraId="2DBD3B53" w14:textId="77777777" w:rsidR="008D452D" w:rsidRDefault="0007351F">
      <w:pPr>
        <w:pStyle w:val="RequiredOutput"/>
        <w:keepNext/>
      </w:pPr>
      <w:r>
        <w:t xml:space="preserve">  capacity 8</w:t>
      </w:r>
    </w:p>
    <w:p w14:paraId="4F999806" w14:textId="77777777" w:rsidR="008D452D" w:rsidRDefault="0007351F">
      <w:pPr>
        <w:pStyle w:val="RequiredOutput"/>
        <w:keepNext/>
      </w:pPr>
      <w:r>
        <w:t>Removed web-02 (index 1): count 4, moved 3</w:t>
      </w:r>
    </w:p>
    <w:p w14:paraId="5269F2D9" w14:textId="77777777" w:rsidR="008D452D" w:rsidRDefault="0007351F">
      <w:pPr>
        <w:pStyle w:val="RequiredOutput"/>
        <w:keepNext/>
      </w:pPr>
      <w:r>
        <w:t xml:space="preserve">  capacity 8</w:t>
      </w:r>
    </w:p>
    <w:p w14:paraId="45965269" w14:textId="77777777" w:rsidR="008D452D" w:rsidRDefault="0007351F">
      <w:pPr>
        <w:pStyle w:val="RequiredOutput"/>
        <w:keepNext/>
      </w:pPr>
      <w:r>
        <w:t>Servers: web-01 db-01 cache-01 web-03</w:t>
      </w:r>
    </w:p>
    <w:p w14:paraId="32E46F58" w14:textId="77777777" w:rsidR="008D452D" w:rsidRDefault="0007351F">
      <w:pPr>
        <w:pStyle w:val="RequiredOutput"/>
        <w:keepNext/>
      </w:pPr>
      <w:r>
        <w:t>Removed last, web-03: count 3, moved 0</w:t>
      </w:r>
    </w:p>
    <w:p w14:paraId="00905DB6" w14:textId="77777777" w:rsidR="008D452D" w:rsidRDefault="0007351F">
      <w:pPr>
        <w:pStyle w:val="RequiredOutput"/>
        <w:keepNext/>
      </w:pPr>
      <w:r>
        <w:t xml:space="preserve">  capacity 8</w:t>
      </w:r>
    </w:p>
    <w:p w14:paraId="3D67C152" w14:textId="77777777" w:rsidR="008D452D" w:rsidRDefault="0007351F">
      <w:pPr>
        <w:pStyle w:val="RequiredOutput"/>
        <w:keepNext/>
      </w:pPr>
      <w:r>
        <w:t>Servers: web-01 db-01 cache-01</w:t>
      </w:r>
    </w:p>
    <w:p w14:paraId="50703517" w14:textId="77777777" w:rsidR="008D452D" w:rsidRDefault="0007351F">
      <w:pPr>
        <w:pStyle w:val="RequiredOutput"/>
      </w:pPr>
      <w:r>
        <w:t>Remove mail-01: not found</w:t>
      </w:r>
    </w:p>
    <w:p w14:paraId="7BB19189" w14:textId="77777777" w:rsidR="008D452D" w:rsidRDefault="008D452D">
      <w:pPr>
        <w:keepNext/>
      </w:pPr>
    </w:p>
    <w:p w14:paraId="66294155" w14:textId="77777777" w:rsidR="008D452D" w:rsidRDefault="0007351F">
      <w:pPr>
        <w:pStyle w:val="ListBullet"/>
      </w:pPr>
      <w:r>
        <w:t>Start: count 0 proves the list begins empty.</w:t>
      </w:r>
    </w:p>
    <w:p w14:paraId="57BC50CA" w14:textId="77777777" w:rsidR="008D452D" w:rsidRDefault="0007351F">
      <w:pPr>
        <w:pStyle w:val="ListBullet"/>
      </w:pPr>
      <w:r>
        <w:t>The five Added lines prove that each add put the name at the end: the count grows by 1 each time, from 1 to 5.</w:t>
      </w:r>
    </w:p>
    <w:p w14:paraId="6E743956"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7BC87DEB" w14:textId="77777777" w:rsidR="008D452D" w:rsidRDefault="0007351F">
      <w:pPr>
        <w:pStyle w:val="ListBullet"/>
      </w:pPr>
      <w:r>
        <w:t>Removed last, web-03: count 3, moved 0 proves that removing the last item moves nothing, and the second Servers line shows the three names left.</w:t>
      </w:r>
    </w:p>
    <w:p w14:paraId="55938CF1" w14:textId="77777777" w:rsidR="008D452D" w:rsidRDefault="0007351F">
      <w:pPr>
        <w:pStyle w:val="ListBullet"/>
      </w:pPr>
      <w:r>
        <w:t>Every capacity line reads 8: make([]string, 0, expectedServers) made the room before the first add, so no append had to grow the block.</w:t>
      </w:r>
    </w:p>
    <w:p w14:paraId="1892DB09" w14:textId="77777777" w:rsidR="008D452D" w:rsidRDefault="0007351F">
      <w:pPr>
        <w:pStyle w:val="ListBullet"/>
      </w:pPr>
      <w:r>
        <w:t>Remove mail-01: not found proves that removeServer searched every name, found none, and changed nothing.</w:t>
      </w:r>
    </w:p>
    <w:p w14:paraId="54E9A7CF" w14:textId="77777777" w:rsidR="008D452D" w:rsidRDefault="0007351F">
      <w:pPr>
        <w:pStyle w:val="ListBullet"/>
      </w:pPr>
      <w:r>
        <w:t>If the capacity lines read 2, 4, and 8, as in the Basic version, make's third number, the capacity, is missing.</w:t>
      </w:r>
    </w:p>
    <w:p w14:paraId="22D78B3D" w14:textId="77777777" w:rsidR="008D452D" w:rsidRDefault="0007351F">
      <w:pPr>
        <w:pStyle w:val="ListBullet"/>
      </w:pPr>
      <w:r>
        <w:t>If Removed shows db-01 instead of web-02, the name was read after the removal, when db-01 had already moved down to index 1.</w:t>
      </w:r>
    </w:p>
    <w:p w14:paraId="4205713C" w14:textId="77777777" w:rsidR="008D452D" w:rsidRDefault="0007351F">
      <w:pPr>
        <w:pStyle w:val="ListBullet"/>
      </w:pPr>
      <w:r>
        <w:t>If the build fails, read the first error message: it names the file and line to fix.</w:t>
      </w:r>
    </w:p>
    <w:p w14:paraId="65D5EEF9" w14:textId="77777777" w:rsidR="008D452D" w:rsidRDefault="008D452D">
      <w:pPr>
        <w:keepNext/>
      </w:pPr>
    </w:p>
    <w:p w14:paraId="5B3DC10A" w14:textId="77777777" w:rsidR="008D452D" w:rsidRDefault="008D452D">
      <w:pPr>
        <w:keepNext/>
      </w:pPr>
    </w:p>
    <w:p w14:paraId="6B237CC3" w14:textId="77777777" w:rsidR="008D452D" w:rsidRDefault="0007351F">
      <w:pPr>
        <w:pStyle w:val="Heading2"/>
      </w:pPr>
      <w:r>
        <w:t>What to Notice</w:t>
      </w:r>
    </w:p>
    <w:p w14:paraId="4B7646C4" w14:textId="77777777" w:rsidR="008D452D" w:rsidRDefault="0007351F">
      <w:pPr>
        <w:pStyle w:val="ListBullet"/>
      </w:pPr>
      <w:r>
        <w:t>A slice is three values: the block's address, len, and cap. Assigning a slice copies those three values, not the items, so two slices can share one block, until an append on one of them moves it to a new block.</w:t>
      </w:r>
    </w:p>
    <w:p w14:paraId="1385A5D9" w14:textId="77777777" w:rsidR="008D452D" w:rsidRDefault="0007351F">
      <w:pPr>
        <w:pStyle w:val="ListBullet"/>
      </w:pPr>
      <w:r>
        <w:t>servers[:lastIndex] is a slice expression: the same block, from the start up to but not including lastIndex. It is the usual way to remove the last item.</w:t>
      </w:r>
    </w:p>
    <w:p w14:paraId="093824BE" w14:textId="77777777" w:rsidR="008D452D" w:rsidRDefault="0007351F">
      <w:pPr>
        <w:pStyle w:val="ListBullet"/>
      </w:pPr>
      <w:r>
        <w:t>slices.Delete moves the later items down and, since Go 1.22, clears the freed slot at the end, so the removed name is not kept alive.</w:t>
      </w:r>
    </w:p>
    <w:p w14:paraId="49E63542" w14:textId="77777777" w:rsidR="008D452D" w:rsidRDefault="0007351F">
      <w:pPr>
        <w:pStyle w:val="ListBullet"/>
      </w:pPr>
      <w:r>
        <w:t>Library code finds an item with slices.Index, which returns -1 when it is missing, and walks the items one by one, as removeServer's loop does.</w:t>
      </w:r>
    </w:p>
    <w:p w14:paraId="1F961393" w14:textId="77777777" w:rsidR="008D452D" w:rsidRDefault="0007351F">
      <w:pPr>
        <w:pStyle w:val="ListBullet"/>
      </w:pPr>
      <w:r>
        <w:t>slices.Clip drops the spare room from a slice, so the next append copies into a new block; Go's garbage collector then frees the old block once nothing uses it (Volume 1, Chapter 9, Lesson 9.6: Go Garbage Collection).</w:t>
      </w:r>
    </w:p>
    <w:p w14:paraId="5B79A5C6" w14:textId="77777777" w:rsidR="008D452D" w:rsidRDefault="008D452D">
      <w:pPr>
        <w:keepNext/>
      </w:pPr>
    </w:p>
    <w:p w14:paraId="64D97FAF" w14:textId="77777777" w:rsidR="008D452D" w:rsidRDefault="0007351F">
      <w:pPr>
        <w:pStyle w:val="Heading3"/>
      </w:pPr>
      <w:r>
        <w:t>Basic and Production-Minded Comparison</w:t>
      </w:r>
    </w:p>
    <w:p w14:paraId="070445DA" w14:textId="77777777" w:rsidR="008D452D" w:rsidRDefault="0007351F">
      <w:r>
        <w:t xml:space="preserve">Both versions print the same ten count and Servers lines, and the Production-Minded version adds the not-found line. Its capacity lines all read 8, because it reserved the room first: nineteen lines in all. The Basic version changes the list directly in main and trusts that each index exists. The Production-Minded version reserves the room it knows it needs, changes the list only through addServer, removeServer, and removeLastServer, finds a server by name instead of a fixed index, and checks for a missing </w:t>
      </w:r>
      <w:r>
        <w:t>name and an empty list before it removes anything.</w:t>
      </w:r>
    </w:p>
    <w:p w14:paraId="49F8778A" w14:textId="77777777" w:rsidR="008D452D" w:rsidRDefault="008D452D">
      <w:pPr>
        <w:keepNext/>
      </w:pPr>
    </w:p>
    <w:p w14:paraId="5C0EBD93" w14:textId="77777777" w:rsidR="008D452D" w:rsidRDefault="008D452D">
      <w:pPr>
        <w:keepNext/>
      </w:pPr>
    </w:p>
    <w:p w14:paraId="3C8BA571" w14:textId="77777777" w:rsidR="008D452D" w:rsidRDefault="008D452D">
      <w:pPr>
        <w:keepNext/>
      </w:pPr>
    </w:p>
    <w:p w14:paraId="5456AF40" w14:textId="77777777" w:rsidR="008D452D" w:rsidRDefault="0007351F">
      <w:pPr>
        <w:pStyle w:val="Heading1"/>
      </w:pPr>
      <w:r>
        <w:t>Python Implementation</w:t>
      </w:r>
    </w:p>
    <w:p w14:paraId="1C8E03DE" w14:textId="77777777" w:rsidR="008D452D" w:rsidRDefault="0007351F">
      <w:r>
        <w:t>Python's list is a dynamic array: one block of slots, side by side, each holding a reference to an item. It keeps spare slots and grows the block by itself, but it does not show its capacity, and it has no reserve. So the Python programs print counts only, and the Production-Minded version starts with an empty list, as the Basic one does.</w:t>
      </w:r>
    </w:p>
    <w:p w14:paraId="0F37186B" w14:textId="77777777" w:rsidR="008D452D" w:rsidRDefault="008D452D">
      <w:pPr>
        <w:keepNext/>
      </w:pPr>
    </w:p>
    <w:p w14:paraId="4FB08043" w14:textId="77777777" w:rsidR="008D452D" w:rsidRDefault="008D452D">
      <w:pPr>
        <w:keepNext/>
      </w:pPr>
    </w:p>
    <w:p w14:paraId="41355771" w14:textId="77777777" w:rsidR="008D452D" w:rsidRDefault="0007351F">
      <w:pPr>
        <w:pStyle w:val="Heading2"/>
      </w:pPr>
      <w:r>
        <w:t>Basic Implementation</w:t>
      </w:r>
    </w:p>
    <w:p w14:paraId="3668605E" w14:textId="77777777" w:rsidR="008D452D" w:rsidRDefault="0007351F">
      <w:r>
        <w:t>Start with the most direct version: main adds the five servers one by one, removes web-02 from index 1, then removes the last server, and prints the count after every change. Every removal works out how many items move before it removes anything. One function, print_servers, prints the list on one line. Every step is commented, so read the comments as you type it.</w:t>
      </w:r>
    </w:p>
    <w:p w14:paraId="5D45D994" w14:textId="77777777" w:rsidR="008D452D" w:rsidRDefault="008D452D">
      <w:pPr>
        <w:keepNext/>
      </w:pPr>
    </w:p>
    <w:p w14:paraId="5BB8DE07" w14:textId="77777777" w:rsidR="008D452D" w:rsidRDefault="0007351F">
      <w:pPr>
        <w:pStyle w:val="Heading3"/>
      </w:pPr>
      <w:r>
        <w:t>python/basic_dynamic_arrays.py</w:t>
      </w:r>
    </w:p>
    <w:p w14:paraId="5E2A9586" w14:textId="77777777" w:rsidR="008D452D" w:rsidRDefault="0007351F">
      <w:pPr>
        <w:pStyle w:val="SourceCode"/>
        <w:keepNext/>
      </w:pPr>
      <w:r>
        <w:t># Prints every name on one line. Remember, += adds text to the end of line.</w:t>
      </w:r>
    </w:p>
    <w:p w14:paraId="22B70D7F" w14:textId="77777777" w:rsidR="008D452D" w:rsidRDefault="0007351F">
      <w:pPr>
        <w:pStyle w:val="SourceCode"/>
        <w:keepNext/>
      </w:pPr>
      <w:r>
        <w:t>def print_servers(servers: list[str]) -&gt; None:</w:t>
      </w:r>
    </w:p>
    <w:p w14:paraId="638D967A" w14:textId="77777777" w:rsidR="008D452D" w:rsidRDefault="0007351F">
      <w:pPr>
        <w:pStyle w:val="SourceCode"/>
      </w:pPr>
      <w:r>
        <w:t xml:space="preserve">    line = "Servers:"</w:t>
      </w:r>
    </w:p>
    <w:p w14:paraId="49D2C240" w14:textId="77777777" w:rsidR="008D452D" w:rsidRDefault="0007351F">
      <w:pPr>
        <w:pStyle w:val="SourceCode"/>
      </w:pPr>
      <w:r>
        <w:t xml:space="preserve">    for server_name in servers:</w:t>
      </w:r>
    </w:p>
    <w:p w14:paraId="3572FBB9" w14:textId="77777777" w:rsidR="008D452D" w:rsidRDefault="0007351F">
      <w:pPr>
        <w:pStyle w:val="SourceCode"/>
      </w:pPr>
      <w:r>
        <w:t xml:space="preserve">        line += " " + server_name</w:t>
      </w:r>
    </w:p>
    <w:p w14:paraId="172FC652" w14:textId="77777777" w:rsidR="008D452D" w:rsidRDefault="0007351F">
      <w:pPr>
        <w:pStyle w:val="SourceCode"/>
      </w:pPr>
      <w:r>
        <w:t xml:space="preserve">    print(line)</w:t>
      </w:r>
    </w:p>
    <w:p w14:paraId="1ED7F0A9" w14:textId="77777777" w:rsidR="008D452D" w:rsidRDefault="008D452D">
      <w:pPr>
        <w:pStyle w:val="SourceCode"/>
      </w:pPr>
    </w:p>
    <w:p w14:paraId="5D385810" w14:textId="77777777" w:rsidR="008D452D" w:rsidRDefault="008D452D">
      <w:pPr>
        <w:pStyle w:val="SourceCode"/>
      </w:pPr>
    </w:p>
    <w:p w14:paraId="55974164" w14:textId="77777777" w:rsidR="008D452D" w:rsidRDefault="0007351F">
      <w:pPr>
        <w:pStyle w:val="SourceCode"/>
      </w:pPr>
      <w:r>
        <w:t># Remember, main holds the program's steps.</w:t>
      </w:r>
    </w:p>
    <w:p w14:paraId="26B48288" w14:textId="77777777" w:rsidR="008D452D" w:rsidRDefault="0007351F">
      <w:pPr>
        <w:pStyle w:val="SourceCode"/>
      </w:pPr>
      <w:r>
        <w:t>def main() -&gt; None:</w:t>
      </w:r>
    </w:p>
    <w:p w14:paraId="76004FC7" w14:textId="77777777" w:rsidR="008D452D" w:rsidRDefault="0007351F">
      <w:pPr>
        <w:pStyle w:val="SourceCode"/>
      </w:pPr>
      <w:r>
        <w:t xml:space="preserve">    # The five servers to add, in order.</w:t>
      </w:r>
    </w:p>
    <w:p w14:paraId="0501843A" w14:textId="77777777" w:rsidR="008D452D" w:rsidRDefault="0007351F">
      <w:pPr>
        <w:pStyle w:val="SourceCode"/>
      </w:pPr>
      <w:r>
        <w:t xml:space="preserve">    new_servers = ["web-01", "web-02", "db-01", "cache-01", "web-03"]</w:t>
      </w:r>
    </w:p>
    <w:p w14:paraId="263A4D29" w14:textId="77777777" w:rsidR="008D452D" w:rsidRDefault="008D452D">
      <w:pPr>
        <w:pStyle w:val="SourceCode"/>
      </w:pPr>
    </w:p>
    <w:p w14:paraId="25AED831" w14:textId="77777777" w:rsidR="008D452D" w:rsidRDefault="0007351F">
      <w:pPr>
        <w:pStyle w:val="SourceCode"/>
      </w:pPr>
      <w:r>
        <w:t xml:space="preserve">    # A dynamic array keeps its items side by side in one block of memory,</w:t>
      </w:r>
    </w:p>
    <w:p w14:paraId="3FA88F6A" w14:textId="77777777" w:rsidR="008D452D" w:rsidRDefault="0007351F">
      <w:pPr>
        <w:pStyle w:val="SourceCode"/>
      </w:pPr>
      <w:r>
        <w:t xml:space="preserve">    # like the fixed array of Lesson 10.1, but it can swap that block for a</w:t>
      </w:r>
    </w:p>
    <w:p w14:paraId="4092B784" w14:textId="77777777" w:rsidR="008D452D" w:rsidRDefault="0007351F">
      <w:pPr>
        <w:pStyle w:val="SourceCode"/>
      </w:pPr>
      <w:r>
        <w:t xml:space="preserve">    # bigger one. Python's list is a dynamic array: each slot holds a</w:t>
      </w:r>
    </w:p>
    <w:p w14:paraId="57970CE8" w14:textId="77777777" w:rsidR="008D452D" w:rsidRDefault="0007351F">
      <w:pPr>
        <w:pStyle w:val="SourceCode"/>
      </w:pPr>
      <w:r>
        <w:t xml:space="preserve">    # reference to one item, side by side. Remember, an array's items sit</w:t>
      </w:r>
    </w:p>
    <w:p w14:paraId="58D704D5" w14:textId="77777777" w:rsidR="008D452D" w:rsidRDefault="0007351F">
      <w:pPr>
        <w:pStyle w:val="SourceCode"/>
      </w:pPr>
      <w:r>
        <w:t xml:space="preserve">    # side by side, so item i starts i times the item size from the start.</w:t>
      </w:r>
    </w:p>
    <w:p w14:paraId="4BE15671" w14:textId="77777777" w:rsidR="008D452D" w:rsidRDefault="0007351F">
      <w:pPr>
        <w:pStyle w:val="SourceCode"/>
      </w:pPr>
      <w:r>
        <w:t xml:space="preserve">    # A list also keeps spare slots, but Python does not show how many, so</w:t>
      </w:r>
    </w:p>
    <w:p w14:paraId="1EBDF895" w14:textId="77777777" w:rsidR="008D452D" w:rsidRDefault="0007351F">
      <w:pPr>
        <w:pStyle w:val="SourceCode"/>
      </w:pPr>
      <w:r>
        <w:t xml:space="preserve">    # this program prints the count only.</w:t>
      </w:r>
    </w:p>
    <w:p w14:paraId="78F62333" w14:textId="77777777" w:rsidR="008D452D" w:rsidRDefault="0007351F">
      <w:pPr>
        <w:pStyle w:val="SourceCode"/>
      </w:pPr>
      <w:r>
        <w:t xml:space="preserve">    servers: list[str] = []</w:t>
      </w:r>
    </w:p>
    <w:p w14:paraId="15B148C7" w14:textId="77777777" w:rsidR="008D452D" w:rsidRDefault="0007351F">
      <w:pPr>
        <w:pStyle w:val="SourceCode"/>
      </w:pPr>
      <w:r>
        <w:t xml:space="preserve">    print("Start: count", len(servers))</w:t>
      </w:r>
    </w:p>
    <w:p w14:paraId="4D41A779" w14:textId="77777777" w:rsidR="008D452D" w:rsidRDefault="008D452D">
      <w:pPr>
        <w:pStyle w:val="SourceCode"/>
      </w:pPr>
    </w:p>
    <w:p w14:paraId="6AC2BB19" w14:textId="77777777" w:rsidR="008D452D" w:rsidRDefault="0007351F">
      <w:pPr>
        <w:pStyle w:val="SourceCode"/>
      </w:pPr>
      <w:r>
        <w:t xml:space="preserve">    # append adds at the end. When the spare slots run out, Python asks for</w:t>
      </w:r>
    </w:p>
    <w:p w14:paraId="4B90AEBC" w14:textId="77777777" w:rsidR="008D452D" w:rsidRDefault="0007351F">
      <w:pPr>
        <w:pStyle w:val="SourceCode"/>
      </w:pPr>
      <w:r>
        <w:t xml:space="preserve">    # a bigger block, copies every reference into it, and gives the old</w:t>
      </w:r>
    </w:p>
    <w:p w14:paraId="088C376B" w14:textId="77777777" w:rsidR="008D452D" w:rsidRDefault="0007351F">
      <w:pPr>
        <w:pStyle w:val="SourceCode"/>
      </w:pPr>
      <w:r>
        <w:t xml:space="preserve">    # block back. It adds room in proportion to the size, so copies are rare</w:t>
      </w:r>
    </w:p>
    <w:p w14:paraId="0636C48A" w14:textId="77777777" w:rsidR="008D452D" w:rsidRDefault="0007351F">
      <w:pPr>
        <w:pStyle w:val="SourceCode"/>
      </w:pPr>
      <w:r>
        <w:t xml:space="preserve">    # and adding stays fast on average.</w:t>
      </w:r>
    </w:p>
    <w:p w14:paraId="7E1E8C3D" w14:textId="77777777" w:rsidR="008D452D" w:rsidRDefault="0007351F">
      <w:pPr>
        <w:pStyle w:val="SourceCode"/>
      </w:pPr>
      <w:r>
        <w:t xml:space="preserve">    for server_name in new_servers:</w:t>
      </w:r>
    </w:p>
    <w:p w14:paraId="74F70382" w14:textId="77777777" w:rsidR="008D452D" w:rsidRDefault="0007351F">
      <w:pPr>
        <w:pStyle w:val="SourceCode"/>
      </w:pPr>
      <w:r>
        <w:t xml:space="preserve">        servers.append(server_name)</w:t>
      </w:r>
    </w:p>
    <w:p w14:paraId="434E7C1A" w14:textId="77777777" w:rsidR="008D452D" w:rsidRDefault="0007351F">
      <w:pPr>
        <w:pStyle w:val="SourceCode"/>
      </w:pPr>
      <w:r>
        <w:t xml:space="preserve">        print(f"Added {server_name}: count {len(servers)}")</w:t>
      </w:r>
    </w:p>
    <w:p w14:paraId="34FBBE3F" w14:textId="77777777" w:rsidR="008D452D" w:rsidRDefault="008D452D">
      <w:pPr>
        <w:pStyle w:val="SourceCode"/>
      </w:pPr>
    </w:p>
    <w:p w14:paraId="38BE57B2" w14:textId="77777777" w:rsidR="008D452D" w:rsidRDefault="0007351F">
      <w:pPr>
        <w:pStyle w:val="SourceCode"/>
      </w:pPr>
      <w:r>
        <w:t xml:space="preserve">    # Removing from the middle: pop(index) moves every later item down one</w:t>
      </w:r>
    </w:p>
    <w:p w14:paraId="79371536" w14:textId="77777777" w:rsidR="008D452D" w:rsidRDefault="0007351F">
      <w:pPr>
        <w:pStyle w:val="SourceCode"/>
      </w:pPr>
      <w:r>
        <w:t xml:space="preserve">    # place to close the gap, so removing index 1 of 5 moves 3 items,</w:t>
      </w:r>
    </w:p>
    <w:p w14:paraId="5135B8BE" w14:textId="77777777" w:rsidR="008D452D" w:rsidRDefault="0007351F">
      <w:pPr>
        <w:pStyle w:val="SourceCode"/>
      </w:pPr>
      <w:r>
        <w:t xml:space="preserve">    # count - index - 1. That number is worked out first; pop returns the</w:t>
      </w:r>
    </w:p>
    <w:p w14:paraId="14FD423E" w14:textId="77777777" w:rsidR="008D452D" w:rsidRDefault="0007351F">
      <w:pPr>
        <w:pStyle w:val="SourceCode"/>
      </w:pPr>
      <w:r>
        <w:t xml:space="preserve">    # removed item. Remember, side-by-side literals join.</w:t>
      </w:r>
    </w:p>
    <w:p w14:paraId="52E3099B" w14:textId="77777777" w:rsidR="008D452D" w:rsidRDefault="0007351F">
      <w:pPr>
        <w:pStyle w:val="SourceCode"/>
      </w:pPr>
      <w:r>
        <w:t xml:space="preserve">    remove_index = 1</w:t>
      </w:r>
    </w:p>
    <w:p w14:paraId="6AF46B47" w14:textId="77777777" w:rsidR="008D452D" w:rsidRDefault="0007351F">
      <w:pPr>
        <w:pStyle w:val="SourceCode"/>
      </w:pPr>
      <w:r>
        <w:t xml:space="preserve">    moved = len(servers) - remove_index - 1</w:t>
      </w:r>
    </w:p>
    <w:p w14:paraId="3DC4792E" w14:textId="77777777" w:rsidR="008D452D" w:rsidRDefault="0007351F">
      <w:pPr>
        <w:pStyle w:val="SourceCode"/>
      </w:pPr>
      <w:r>
        <w:t xml:space="preserve">    removed = servers.pop(remove_index)</w:t>
      </w:r>
    </w:p>
    <w:p w14:paraId="3569B340" w14:textId="77777777" w:rsidR="008D452D" w:rsidRDefault="0007351F">
      <w:pPr>
        <w:pStyle w:val="SourceCode"/>
      </w:pPr>
      <w:r>
        <w:t xml:space="preserve">    print(f"Removed {removed} (index {remove_index}): "</w:t>
      </w:r>
    </w:p>
    <w:p w14:paraId="330E7A6A" w14:textId="77777777" w:rsidR="008D452D" w:rsidRDefault="0007351F">
      <w:pPr>
        <w:pStyle w:val="SourceCode"/>
      </w:pPr>
      <w:r>
        <w:t xml:space="preserve">          f"count {len(servers)}, moved {moved}")</w:t>
      </w:r>
    </w:p>
    <w:p w14:paraId="4D7AF805" w14:textId="77777777" w:rsidR="008D452D" w:rsidRDefault="0007351F">
      <w:pPr>
        <w:pStyle w:val="SourceCode"/>
      </w:pPr>
      <w:r>
        <w:t xml:space="preserve">    print_servers(servers)</w:t>
      </w:r>
    </w:p>
    <w:p w14:paraId="0189A48C" w14:textId="77777777" w:rsidR="008D452D" w:rsidRDefault="008D452D">
      <w:pPr>
        <w:pStyle w:val="SourceCode"/>
      </w:pPr>
    </w:p>
    <w:p w14:paraId="187A4256" w14:textId="77777777" w:rsidR="008D452D" w:rsidRDefault="0007351F">
      <w:pPr>
        <w:pStyle w:val="SourceCode"/>
      </w:pPr>
      <w:r>
        <w:t xml:space="preserve">    # Removing the last item: nothing comes after it, so nothing moves.</w:t>
      </w:r>
    </w:p>
    <w:p w14:paraId="254FAEEB" w14:textId="77777777" w:rsidR="008D452D" w:rsidRDefault="0007351F">
      <w:pPr>
        <w:pStyle w:val="SourceCode"/>
      </w:pPr>
      <w:r>
        <w:t xml:space="preserve">    # pop() with no index removes and returns the last item.</w:t>
      </w:r>
    </w:p>
    <w:p w14:paraId="7CF62BE5" w14:textId="77777777" w:rsidR="008D452D" w:rsidRDefault="0007351F">
      <w:pPr>
        <w:pStyle w:val="SourceCode"/>
      </w:pPr>
      <w:r>
        <w:t xml:space="preserve">    last_index = len(servers) - 1</w:t>
      </w:r>
    </w:p>
    <w:p w14:paraId="0AFEF36F" w14:textId="77777777" w:rsidR="008D452D" w:rsidRDefault="0007351F">
      <w:pPr>
        <w:pStyle w:val="SourceCode"/>
      </w:pPr>
      <w:r>
        <w:t xml:space="preserve">    moved = len(servers) - last_index - 1</w:t>
      </w:r>
    </w:p>
    <w:p w14:paraId="71CD8F29" w14:textId="77777777" w:rsidR="008D452D" w:rsidRDefault="0007351F">
      <w:pPr>
        <w:pStyle w:val="SourceCode"/>
      </w:pPr>
      <w:r>
        <w:t xml:space="preserve">    last = servers.pop()</w:t>
      </w:r>
    </w:p>
    <w:p w14:paraId="75FA0DAE" w14:textId="77777777" w:rsidR="008D452D" w:rsidRDefault="0007351F">
      <w:pPr>
        <w:pStyle w:val="SourceCode"/>
      </w:pPr>
      <w:r>
        <w:t xml:space="preserve">    print(f"Removed last, {last}: count {len(servers)}, moved {moved}")</w:t>
      </w:r>
    </w:p>
    <w:p w14:paraId="14EBBABC" w14:textId="77777777" w:rsidR="008D452D" w:rsidRDefault="0007351F">
      <w:pPr>
        <w:pStyle w:val="SourceCode"/>
      </w:pPr>
      <w:r>
        <w:t xml:space="preserve">    print_servers(servers)</w:t>
      </w:r>
    </w:p>
    <w:p w14:paraId="32676EC7" w14:textId="77777777" w:rsidR="008D452D" w:rsidRDefault="008D452D">
      <w:pPr>
        <w:pStyle w:val="SourceCode"/>
      </w:pPr>
    </w:p>
    <w:p w14:paraId="45118FC6" w14:textId="77777777" w:rsidR="008D452D" w:rsidRDefault="008D452D">
      <w:pPr>
        <w:pStyle w:val="SourceCode"/>
      </w:pPr>
    </w:p>
    <w:p w14:paraId="4DC583B5" w14:textId="77777777" w:rsidR="008D452D" w:rsidRDefault="0007351F">
      <w:pPr>
        <w:pStyle w:val="SourceCode"/>
        <w:keepNext/>
      </w:pPr>
      <w:r>
        <w:t># Remember, this block runs only when the file is started directly.</w:t>
      </w:r>
    </w:p>
    <w:p w14:paraId="2D5A9C5C" w14:textId="77777777" w:rsidR="008D452D" w:rsidRDefault="0007351F">
      <w:pPr>
        <w:pStyle w:val="SourceCode"/>
        <w:keepNext/>
      </w:pPr>
      <w:r>
        <w:t>if __name__ == "__main__":</w:t>
      </w:r>
    </w:p>
    <w:p w14:paraId="082D3497" w14:textId="77777777" w:rsidR="008D452D" w:rsidRDefault="0007351F">
      <w:pPr>
        <w:pStyle w:val="SourceCode"/>
      </w:pPr>
      <w:r>
        <w:t xml:space="preserve">    main()</w:t>
      </w:r>
    </w:p>
    <w:p w14:paraId="49473D0D" w14:textId="77777777" w:rsidR="008D452D" w:rsidRDefault="008D452D">
      <w:pPr>
        <w:keepNext/>
      </w:pPr>
    </w:p>
    <w:p w14:paraId="4CFDFE67" w14:textId="77777777" w:rsidR="008D452D" w:rsidRDefault="0007351F">
      <w:pPr>
        <w:pStyle w:val="Heading3"/>
      </w:pPr>
      <w:r>
        <w:t>Windows PowerShell Basic Build and Run</w:t>
      </w:r>
    </w:p>
    <w:p w14:paraId="471597B9" w14:textId="77777777" w:rsidR="008D452D" w:rsidRDefault="0007351F">
      <w:pPr>
        <w:pStyle w:val="CommandBlock"/>
      </w:pPr>
      <w:r>
        <w:t>py .\python\basic_dynamic_arrays.py</w:t>
      </w:r>
    </w:p>
    <w:p w14:paraId="226A7A09" w14:textId="77777777" w:rsidR="008D452D" w:rsidRDefault="008D452D">
      <w:pPr>
        <w:keepNext/>
      </w:pPr>
    </w:p>
    <w:p w14:paraId="69D87F56" w14:textId="77777777" w:rsidR="008D452D" w:rsidRDefault="0007351F">
      <w:pPr>
        <w:pStyle w:val="Heading3"/>
      </w:pPr>
      <w:r>
        <w:t>Linux or macOS Basic Build and Run</w:t>
      </w:r>
    </w:p>
    <w:p w14:paraId="3199FECE" w14:textId="77777777" w:rsidR="008D452D" w:rsidRDefault="0007351F">
      <w:pPr>
        <w:pStyle w:val="CommandBlock"/>
      </w:pPr>
      <w:r>
        <w:t>python3 ./python/basic_dynamic_arrays.py</w:t>
      </w:r>
    </w:p>
    <w:p w14:paraId="7BD0E246" w14:textId="77777777" w:rsidR="008D452D" w:rsidRDefault="008D452D">
      <w:pPr>
        <w:keepNext/>
      </w:pPr>
    </w:p>
    <w:p w14:paraId="17859589" w14:textId="77777777" w:rsidR="008D452D" w:rsidRDefault="0007351F">
      <w:pPr>
        <w:pStyle w:val="Heading3"/>
      </w:pPr>
      <w:r>
        <w:t>Check Your Results</w:t>
      </w:r>
    </w:p>
    <w:p w14:paraId="7AC67737" w14:textId="77777777" w:rsidR="008D452D" w:rsidRDefault="0007351F">
      <w:pPr>
        <w:keepNext/>
      </w:pPr>
      <w:r>
        <w:t>The program reads no input. Your screen must show exactly these ten lines, with the same spelling, spacing, and capitalization.</w:t>
      </w:r>
    </w:p>
    <w:p w14:paraId="2AD88001" w14:textId="77777777" w:rsidR="008D452D" w:rsidRDefault="008D452D">
      <w:pPr>
        <w:keepNext/>
      </w:pPr>
    </w:p>
    <w:p w14:paraId="4EB36620" w14:textId="77777777" w:rsidR="008D452D" w:rsidRDefault="0007351F">
      <w:pPr>
        <w:pStyle w:val="RequiredOutput"/>
        <w:keepNext/>
      </w:pPr>
      <w:r>
        <w:t>Start: count 0</w:t>
      </w:r>
    </w:p>
    <w:p w14:paraId="5361C991" w14:textId="77777777" w:rsidR="008D452D" w:rsidRDefault="0007351F">
      <w:pPr>
        <w:pStyle w:val="RequiredOutput"/>
        <w:keepNext/>
      </w:pPr>
      <w:r>
        <w:t>Added web-01: count 1</w:t>
      </w:r>
    </w:p>
    <w:p w14:paraId="697EA7C0" w14:textId="77777777" w:rsidR="008D452D" w:rsidRDefault="0007351F">
      <w:pPr>
        <w:pStyle w:val="RequiredOutput"/>
        <w:keepNext/>
      </w:pPr>
      <w:r>
        <w:t>Added web-02: count 2</w:t>
      </w:r>
    </w:p>
    <w:p w14:paraId="3AF6560E" w14:textId="77777777" w:rsidR="008D452D" w:rsidRDefault="0007351F">
      <w:pPr>
        <w:pStyle w:val="RequiredOutput"/>
        <w:keepNext/>
      </w:pPr>
      <w:r>
        <w:t>Added db-01: count 3</w:t>
      </w:r>
    </w:p>
    <w:p w14:paraId="175020BE" w14:textId="77777777" w:rsidR="008D452D" w:rsidRDefault="0007351F">
      <w:pPr>
        <w:pStyle w:val="RequiredOutput"/>
        <w:keepNext/>
      </w:pPr>
      <w:r>
        <w:t>Added cache-01: count 4</w:t>
      </w:r>
    </w:p>
    <w:p w14:paraId="7804E1B3" w14:textId="77777777" w:rsidR="008D452D" w:rsidRDefault="0007351F">
      <w:pPr>
        <w:pStyle w:val="RequiredOutput"/>
        <w:keepNext/>
      </w:pPr>
      <w:r>
        <w:t>Added web-03: count 5</w:t>
      </w:r>
    </w:p>
    <w:p w14:paraId="6E539792" w14:textId="77777777" w:rsidR="008D452D" w:rsidRDefault="0007351F">
      <w:pPr>
        <w:pStyle w:val="RequiredOutput"/>
        <w:keepNext/>
      </w:pPr>
      <w:r>
        <w:t>Removed web-02 (index 1): count 4, moved 3</w:t>
      </w:r>
    </w:p>
    <w:p w14:paraId="17EAAC82" w14:textId="77777777" w:rsidR="008D452D" w:rsidRDefault="0007351F">
      <w:pPr>
        <w:pStyle w:val="RequiredOutput"/>
        <w:keepNext/>
      </w:pPr>
      <w:r>
        <w:t>Servers: web-01 db-01 cache-01 web-03</w:t>
      </w:r>
    </w:p>
    <w:p w14:paraId="20E8C36E" w14:textId="77777777" w:rsidR="008D452D" w:rsidRDefault="0007351F">
      <w:pPr>
        <w:pStyle w:val="RequiredOutput"/>
        <w:keepNext/>
      </w:pPr>
      <w:r>
        <w:t>Removed last, web-03: count 3, moved 0</w:t>
      </w:r>
    </w:p>
    <w:p w14:paraId="1C9E2263" w14:textId="77777777" w:rsidR="008D452D" w:rsidRDefault="0007351F">
      <w:pPr>
        <w:pStyle w:val="RequiredOutput"/>
      </w:pPr>
      <w:r>
        <w:t>Servers: web-01 db-01 cache-01</w:t>
      </w:r>
    </w:p>
    <w:p w14:paraId="7999F81E" w14:textId="77777777" w:rsidR="008D452D" w:rsidRDefault="008D452D">
      <w:pPr>
        <w:keepNext/>
      </w:pPr>
    </w:p>
    <w:p w14:paraId="22D09408" w14:textId="77777777" w:rsidR="008D452D" w:rsidRDefault="0007351F">
      <w:pPr>
        <w:pStyle w:val="ListBullet"/>
      </w:pPr>
      <w:r>
        <w:t>Start: count 0 proves the list begins empty.</w:t>
      </w:r>
    </w:p>
    <w:p w14:paraId="36CBB792" w14:textId="77777777" w:rsidR="008D452D" w:rsidRDefault="0007351F">
      <w:pPr>
        <w:pStyle w:val="ListBullet"/>
      </w:pPr>
      <w:r>
        <w:t>The five Added lines prove that each add put the name at the end: the count grows by 1 each time, from 1 to 5.</w:t>
      </w:r>
    </w:p>
    <w:p w14:paraId="404E2C83"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120E7A94" w14:textId="77777777" w:rsidR="008D452D" w:rsidRDefault="0007351F">
      <w:pPr>
        <w:pStyle w:val="ListBullet"/>
      </w:pPr>
      <w:r>
        <w:t>Removed last, web-03: count 3, moved 0 proves that removing the last item moves nothing, and the second Servers line shows the three names left.</w:t>
      </w:r>
    </w:p>
    <w:p w14:paraId="50814333" w14:textId="77777777" w:rsidR="008D452D" w:rsidRDefault="0007351F">
      <w:pPr>
        <w:pStyle w:val="ListBullet"/>
      </w:pPr>
      <w:r>
        <w:t>If moved shows 2, it was worked out after pop, when len was already 4: work it out first.</w:t>
      </w:r>
    </w:p>
    <w:p w14:paraId="09FBE7A7" w14:textId="77777777" w:rsidR="008D452D" w:rsidRDefault="0007351F">
      <w:pPr>
        <w:pStyle w:val="ListBullet"/>
      </w:pPr>
      <w:r>
        <w:t>If Removed shows db-01 instead of web-02, the name was read after the removal, when db-01 had already moved down to index 1.</w:t>
      </w:r>
    </w:p>
    <w:p w14:paraId="1FF2A944" w14:textId="77777777" w:rsidR="008D452D" w:rsidRDefault="0007351F">
      <w:pPr>
        <w:pStyle w:val="ListBullet"/>
      </w:pPr>
      <w:r>
        <w:t>If Python stops with an error instead, read the error message: it names the file, the line, and the problem to fix.</w:t>
      </w:r>
    </w:p>
    <w:p w14:paraId="3B546700" w14:textId="77777777" w:rsidR="008D452D" w:rsidRDefault="008D452D">
      <w:pPr>
        <w:keepNext/>
      </w:pPr>
    </w:p>
    <w:p w14:paraId="300047EA" w14:textId="77777777" w:rsidR="008D452D" w:rsidRDefault="008D452D">
      <w:pPr>
        <w:keepNext/>
      </w:pPr>
    </w:p>
    <w:p w14:paraId="15D3987A" w14:textId="77777777" w:rsidR="008D452D" w:rsidRDefault="0007351F">
      <w:pPr>
        <w:pStyle w:val="Heading2"/>
      </w:pPr>
      <w:r>
        <w:t>Production-Minded Implementation</w:t>
      </w:r>
    </w:p>
    <w:p w14:paraId="718D4A32" w14:textId="77777777" w:rsidR="008D452D" w:rsidRDefault="0007351F">
      <w:r>
        <w:t xml:space="preserve">The Production-Minded version prints the same count and Servers lines, plus one more, and works the way a longer program keeps a list: every change goes through a function. Python has no reserve, so the list starts empty. add_server adds one server and prints the new count. remove_server searches for a server by name, removes it, and returns how many later items moved, or -1 and a not-found line when no server has that name. remove_last_server checks for an empty list before it removes the last server. The </w:t>
      </w:r>
      <w:r>
        <w:t>last line asks to remove mail-01, which is not in the list.</w:t>
      </w:r>
    </w:p>
    <w:p w14:paraId="5464641D" w14:textId="77777777" w:rsidR="008D452D" w:rsidRDefault="008D452D">
      <w:pPr>
        <w:keepNext/>
      </w:pPr>
    </w:p>
    <w:p w14:paraId="2A61816E" w14:textId="77777777" w:rsidR="008D452D" w:rsidRDefault="0007351F">
      <w:pPr>
        <w:pStyle w:val="Heading3"/>
      </w:pPr>
      <w:r>
        <w:t>python/dynamic_arrays.py</w:t>
      </w:r>
    </w:p>
    <w:p w14:paraId="79AF2B14" w14:textId="77777777" w:rsidR="008D452D" w:rsidRDefault="0007351F">
      <w:pPr>
        <w:pStyle w:val="SourceCode"/>
        <w:keepNext/>
      </w:pPr>
      <w:r>
        <w:t># Adds server_name at the end and prints the new count. Remember, a list</w:t>
      </w:r>
    </w:p>
    <w:p w14:paraId="5014A177" w14:textId="77777777" w:rsidR="008D452D" w:rsidRDefault="0007351F">
      <w:pPr>
        <w:pStyle w:val="SourceCode"/>
        <w:keepNext/>
      </w:pPr>
      <w:r>
        <w:t># passed to a function is the caller's own list.</w:t>
      </w:r>
    </w:p>
    <w:p w14:paraId="42832E2B" w14:textId="77777777" w:rsidR="008D452D" w:rsidRDefault="0007351F">
      <w:pPr>
        <w:pStyle w:val="SourceCode"/>
      </w:pPr>
      <w:r>
        <w:t>def add_server(servers: list[str], server_name: str) -&gt; None:</w:t>
      </w:r>
    </w:p>
    <w:p w14:paraId="3D8EFC97" w14:textId="77777777" w:rsidR="008D452D" w:rsidRDefault="0007351F">
      <w:pPr>
        <w:pStyle w:val="SourceCode"/>
      </w:pPr>
      <w:r>
        <w:t xml:space="preserve">    servers.append(server_name)</w:t>
      </w:r>
    </w:p>
    <w:p w14:paraId="317D05F2" w14:textId="77777777" w:rsidR="008D452D" w:rsidRDefault="0007351F">
      <w:pPr>
        <w:pStyle w:val="SourceCode"/>
      </w:pPr>
      <w:r>
        <w:t xml:space="preserve">    print(f"Added {server_name}: count {len(servers)}")</w:t>
      </w:r>
    </w:p>
    <w:p w14:paraId="2459EDA2" w14:textId="77777777" w:rsidR="008D452D" w:rsidRDefault="008D452D">
      <w:pPr>
        <w:pStyle w:val="SourceCode"/>
      </w:pPr>
    </w:p>
    <w:p w14:paraId="28FE15BA" w14:textId="77777777" w:rsidR="008D452D" w:rsidRDefault="008D452D">
      <w:pPr>
        <w:pStyle w:val="SourceCode"/>
      </w:pPr>
    </w:p>
    <w:p w14:paraId="36944B0D" w14:textId="77777777" w:rsidR="008D452D" w:rsidRDefault="0007351F">
      <w:pPr>
        <w:pStyle w:val="SourceCode"/>
      </w:pPr>
      <w:r>
        <w:t># Removes the first server called server_name and returns how many later</w:t>
      </w:r>
    </w:p>
    <w:p w14:paraId="720FFA53" w14:textId="77777777" w:rsidR="008D452D" w:rsidRDefault="0007351F">
      <w:pPr>
        <w:pStyle w:val="SourceCode"/>
      </w:pPr>
      <w:r>
        <w:t># items moved down, or -1 when no server has that name. Remember, a search by</w:t>
      </w:r>
    </w:p>
    <w:p w14:paraId="6A0342BA" w14:textId="77777777" w:rsidR="008D452D" w:rsidRDefault="0007351F">
      <w:pPr>
        <w:pStyle w:val="SourceCode"/>
      </w:pPr>
      <w:r>
        <w:t># value checks the items one by one, so it may look at every item.</w:t>
      </w:r>
    </w:p>
    <w:p w14:paraId="1A23CE16" w14:textId="77777777" w:rsidR="008D452D" w:rsidRDefault="0007351F">
      <w:pPr>
        <w:pStyle w:val="SourceCode"/>
      </w:pPr>
      <w:r>
        <w:t>def remove_server(servers: list[str], server_name: str) -&gt; int:</w:t>
      </w:r>
    </w:p>
    <w:p w14:paraId="6AA5E6C6" w14:textId="77777777" w:rsidR="008D452D" w:rsidRDefault="0007351F">
      <w:pPr>
        <w:pStyle w:val="SourceCode"/>
      </w:pPr>
      <w:r>
        <w:t xml:space="preserve">    for index in range(0, len(servers)):</w:t>
      </w:r>
    </w:p>
    <w:p w14:paraId="79933063" w14:textId="77777777" w:rsidR="008D452D" w:rsidRDefault="0007351F">
      <w:pPr>
        <w:pStyle w:val="SourceCode"/>
      </w:pPr>
      <w:r>
        <w:t xml:space="preserve">        if servers[index] == server_name:</w:t>
      </w:r>
    </w:p>
    <w:p w14:paraId="1EB44CD7" w14:textId="77777777" w:rsidR="008D452D" w:rsidRDefault="0007351F">
      <w:pPr>
        <w:pStyle w:val="SourceCode"/>
      </w:pPr>
      <w:r>
        <w:t xml:space="preserve">            # Remember, removing from the middle moves every later item down</w:t>
      </w:r>
    </w:p>
    <w:p w14:paraId="05F485C9" w14:textId="77777777" w:rsidR="008D452D" w:rsidRDefault="0007351F">
      <w:pPr>
        <w:pStyle w:val="SourceCode"/>
      </w:pPr>
      <w:r>
        <w:t xml:space="preserve">            # one place, and side-by-side literals join.</w:t>
      </w:r>
    </w:p>
    <w:p w14:paraId="10BD33E8" w14:textId="77777777" w:rsidR="008D452D" w:rsidRDefault="0007351F">
      <w:pPr>
        <w:pStyle w:val="SourceCode"/>
      </w:pPr>
      <w:r>
        <w:t xml:space="preserve">            moved = len(servers) - index - 1</w:t>
      </w:r>
    </w:p>
    <w:p w14:paraId="457D147C" w14:textId="77777777" w:rsidR="008D452D" w:rsidRDefault="0007351F">
      <w:pPr>
        <w:pStyle w:val="SourceCode"/>
      </w:pPr>
      <w:r>
        <w:t xml:space="preserve">            servers.pop(index)</w:t>
      </w:r>
    </w:p>
    <w:p w14:paraId="6A87C4A4" w14:textId="77777777" w:rsidR="008D452D" w:rsidRDefault="0007351F">
      <w:pPr>
        <w:pStyle w:val="SourceCode"/>
      </w:pPr>
      <w:r>
        <w:t xml:space="preserve">            print(f"Removed {server_name} (index {index}): "</w:t>
      </w:r>
    </w:p>
    <w:p w14:paraId="758FC17C" w14:textId="77777777" w:rsidR="008D452D" w:rsidRDefault="0007351F">
      <w:pPr>
        <w:pStyle w:val="SourceCode"/>
      </w:pPr>
      <w:r>
        <w:t xml:space="preserve">                  f"count {len(servers)}, moved {moved}")</w:t>
      </w:r>
    </w:p>
    <w:p w14:paraId="26FEA031" w14:textId="77777777" w:rsidR="008D452D" w:rsidRDefault="0007351F">
      <w:pPr>
        <w:pStyle w:val="SourceCode"/>
      </w:pPr>
      <w:r>
        <w:t xml:space="preserve">            return moved</w:t>
      </w:r>
    </w:p>
    <w:p w14:paraId="1154523E" w14:textId="77777777" w:rsidR="008D452D" w:rsidRDefault="0007351F">
      <w:pPr>
        <w:pStyle w:val="SourceCode"/>
      </w:pPr>
      <w:r>
        <w:t xml:space="preserve">    print(f"Remove {server_name}: not found")</w:t>
      </w:r>
    </w:p>
    <w:p w14:paraId="6AE3D137" w14:textId="77777777" w:rsidR="008D452D" w:rsidRDefault="0007351F">
      <w:pPr>
        <w:pStyle w:val="SourceCode"/>
      </w:pPr>
      <w:r>
        <w:t xml:space="preserve">    return -1</w:t>
      </w:r>
    </w:p>
    <w:p w14:paraId="40DE09C4" w14:textId="77777777" w:rsidR="008D452D" w:rsidRDefault="008D452D">
      <w:pPr>
        <w:pStyle w:val="SourceCode"/>
      </w:pPr>
    </w:p>
    <w:p w14:paraId="21297581" w14:textId="77777777" w:rsidR="008D452D" w:rsidRDefault="008D452D">
      <w:pPr>
        <w:pStyle w:val="SourceCode"/>
      </w:pPr>
    </w:p>
    <w:p w14:paraId="4E8D8C69" w14:textId="77777777" w:rsidR="008D452D" w:rsidRDefault="0007351F">
      <w:pPr>
        <w:pStyle w:val="SourceCode"/>
      </w:pPr>
      <w:r>
        <w:t># Removes the last server: nothing comes after it, so nothing moves. An empty</w:t>
      </w:r>
    </w:p>
    <w:p w14:paraId="27507AFA" w14:textId="77777777" w:rsidR="008D452D" w:rsidRDefault="0007351F">
      <w:pPr>
        <w:pStyle w:val="SourceCode"/>
      </w:pPr>
      <w:r>
        <w:t># list has no last item, and pop() would raise IndexError, so it is checked</w:t>
      </w:r>
    </w:p>
    <w:p w14:paraId="558A92B3" w14:textId="77777777" w:rsidR="008D452D" w:rsidRDefault="0007351F">
      <w:pPr>
        <w:pStyle w:val="SourceCode"/>
      </w:pPr>
      <w:r>
        <w:t># first.</w:t>
      </w:r>
    </w:p>
    <w:p w14:paraId="402ABA9D" w14:textId="77777777" w:rsidR="008D452D" w:rsidRDefault="0007351F">
      <w:pPr>
        <w:pStyle w:val="SourceCode"/>
      </w:pPr>
      <w:r>
        <w:t>def remove_last_server(servers: list[str]) -&gt; None:</w:t>
      </w:r>
    </w:p>
    <w:p w14:paraId="4245EDDB" w14:textId="77777777" w:rsidR="008D452D" w:rsidRDefault="0007351F">
      <w:pPr>
        <w:pStyle w:val="SourceCode"/>
      </w:pPr>
      <w:r>
        <w:t xml:space="preserve">    if len(servers) == 0:</w:t>
      </w:r>
    </w:p>
    <w:p w14:paraId="0FC2B5B7" w14:textId="77777777" w:rsidR="008D452D" w:rsidRDefault="0007351F">
      <w:pPr>
        <w:pStyle w:val="SourceCode"/>
      </w:pPr>
      <w:r>
        <w:t xml:space="preserve">        print("Remove last: the list is empty")</w:t>
      </w:r>
    </w:p>
    <w:p w14:paraId="3BC1E813" w14:textId="77777777" w:rsidR="008D452D" w:rsidRDefault="0007351F">
      <w:pPr>
        <w:pStyle w:val="SourceCode"/>
      </w:pPr>
      <w:r>
        <w:t xml:space="preserve">        return</w:t>
      </w:r>
    </w:p>
    <w:p w14:paraId="18F0FC64" w14:textId="77777777" w:rsidR="008D452D" w:rsidRDefault="0007351F">
      <w:pPr>
        <w:pStyle w:val="SourceCode"/>
      </w:pPr>
      <w:r>
        <w:t xml:space="preserve">    last = servers.pop()</w:t>
      </w:r>
    </w:p>
    <w:p w14:paraId="700F59D9" w14:textId="77777777" w:rsidR="008D452D" w:rsidRDefault="0007351F">
      <w:pPr>
        <w:pStyle w:val="SourceCode"/>
      </w:pPr>
      <w:r>
        <w:t xml:space="preserve">    print(f"Removed last, {last}: count {len(servers)}, moved 0")</w:t>
      </w:r>
    </w:p>
    <w:p w14:paraId="17F6CBA7" w14:textId="77777777" w:rsidR="008D452D" w:rsidRDefault="008D452D">
      <w:pPr>
        <w:pStyle w:val="SourceCode"/>
      </w:pPr>
    </w:p>
    <w:p w14:paraId="71EF75D8" w14:textId="77777777" w:rsidR="008D452D" w:rsidRDefault="008D452D">
      <w:pPr>
        <w:pStyle w:val="SourceCode"/>
      </w:pPr>
    </w:p>
    <w:p w14:paraId="0A88D7CF" w14:textId="77777777" w:rsidR="008D452D" w:rsidRDefault="0007351F">
      <w:pPr>
        <w:pStyle w:val="SourceCode"/>
      </w:pPr>
      <w:r>
        <w:t># Prints every name on one line.</w:t>
      </w:r>
    </w:p>
    <w:p w14:paraId="3ECBC8E3" w14:textId="77777777" w:rsidR="008D452D" w:rsidRDefault="0007351F">
      <w:pPr>
        <w:pStyle w:val="SourceCode"/>
      </w:pPr>
      <w:r>
        <w:t>def print_servers(servers: list[str]) -&gt; None:</w:t>
      </w:r>
    </w:p>
    <w:p w14:paraId="2AE67825" w14:textId="77777777" w:rsidR="008D452D" w:rsidRDefault="0007351F">
      <w:pPr>
        <w:pStyle w:val="SourceCode"/>
      </w:pPr>
      <w:r>
        <w:t xml:space="preserve">    line = "Servers:"</w:t>
      </w:r>
    </w:p>
    <w:p w14:paraId="669BE873" w14:textId="77777777" w:rsidR="008D452D" w:rsidRDefault="0007351F">
      <w:pPr>
        <w:pStyle w:val="SourceCode"/>
      </w:pPr>
      <w:r>
        <w:t xml:space="preserve">    for server_name in servers:</w:t>
      </w:r>
    </w:p>
    <w:p w14:paraId="063168C9" w14:textId="77777777" w:rsidR="008D452D" w:rsidRDefault="0007351F">
      <w:pPr>
        <w:pStyle w:val="SourceCode"/>
      </w:pPr>
      <w:r>
        <w:t xml:space="preserve">        line += " " + server_name</w:t>
      </w:r>
    </w:p>
    <w:p w14:paraId="308D94CD" w14:textId="77777777" w:rsidR="008D452D" w:rsidRDefault="0007351F">
      <w:pPr>
        <w:pStyle w:val="SourceCode"/>
      </w:pPr>
      <w:r>
        <w:t xml:space="preserve">    print(line)</w:t>
      </w:r>
    </w:p>
    <w:p w14:paraId="429255A3" w14:textId="77777777" w:rsidR="008D452D" w:rsidRDefault="008D452D">
      <w:pPr>
        <w:pStyle w:val="SourceCode"/>
      </w:pPr>
    </w:p>
    <w:p w14:paraId="02EC2DE7" w14:textId="77777777" w:rsidR="008D452D" w:rsidRDefault="008D452D">
      <w:pPr>
        <w:pStyle w:val="SourceCode"/>
      </w:pPr>
    </w:p>
    <w:p w14:paraId="39A9A8AC" w14:textId="77777777" w:rsidR="008D452D" w:rsidRDefault="0007351F">
      <w:pPr>
        <w:pStyle w:val="SourceCode"/>
      </w:pPr>
      <w:r>
        <w:t>def main() -&gt; None:</w:t>
      </w:r>
    </w:p>
    <w:p w14:paraId="3CB89957" w14:textId="77777777" w:rsidR="008D452D" w:rsidRDefault="0007351F">
      <w:pPr>
        <w:pStyle w:val="SourceCode"/>
      </w:pPr>
      <w:r>
        <w:t xml:space="preserve">    new_servers = ["web-01", "web-02", "db-01", "cache-01", "web-03"]</w:t>
      </w:r>
    </w:p>
    <w:p w14:paraId="10DF7AB2" w14:textId="77777777" w:rsidR="008D452D" w:rsidRDefault="008D452D">
      <w:pPr>
        <w:pStyle w:val="SourceCode"/>
      </w:pPr>
    </w:p>
    <w:p w14:paraId="6872BB34" w14:textId="77777777" w:rsidR="008D452D" w:rsidRDefault="0007351F">
      <w:pPr>
        <w:pStyle w:val="SourceCode"/>
      </w:pPr>
      <w:r>
        <w:t xml:space="preserve">    # Python has no reserve: a list grows its own spare room as items are</w:t>
      </w:r>
    </w:p>
    <w:p w14:paraId="1484B11B" w14:textId="77777777" w:rsidR="008D452D" w:rsidRDefault="0007351F">
      <w:pPr>
        <w:pStyle w:val="SourceCode"/>
      </w:pPr>
      <w:r>
        <w:t xml:space="preserve">    # added, and does not show it. So the list starts empty, as in the</w:t>
      </w:r>
    </w:p>
    <w:p w14:paraId="418B0BE9" w14:textId="77777777" w:rsidR="008D452D" w:rsidRDefault="0007351F">
      <w:pPr>
        <w:pStyle w:val="SourceCode"/>
      </w:pPr>
      <w:r>
        <w:t xml:space="preserve">    # Basic version.</w:t>
      </w:r>
    </w:p>
    <w:p w14:paraId="0E54BED7" w14:textId="77777777" w:rsidR="008D452D" w:rsidRDefault="0007351F">
      <w:pPr>
        <w:pStyle w:val="SourceCode"/>
      </w:pPr>
      <w:r>
        <w:t xml:space="preserve">    servers: list[str] = []</w:t>
      </w:r>
    </w:p>
    <w:p w14:paraId="642A05BC" w14:textId="77777777" w:rsidR="008D452D" w:rsidRDefault="0007351F">
      <w:pPr>
        <w:pStyle w:val="SourceCode"/>
      </w:pPr>
      <w:r>
        <w:t xml:space="preserve">    print("Start: count", len(servers))</w:t>
      </w:r>
    </w:p>
    <w:p w14:paraId="3B2AF003" w14:textId="77777777" w:rsidR="008D452D" w:rsidRDefault="008D452D">
      <w:pPr>
        <w:pStyle w:val="SourceCode"/>
      </w:pPr>
    </w:p>
    <w:p w14:paraId="79468073" w14:textId="77777777" w:rsidR="008D452D" w:rsidRDefault="0007351F">
      <w:pPr>
        <w:pStyle w:val="SourceCode"/>
      </w:pPr>
      <w:r>
        <w:t xml:space="preserve">    for server_name in new_servers:</w:t>
      </w:r>
    </w:p>
    <w:p w14:paraId="20BAA20F" w14:textId="77777777" w:rsidR="008D452D" w:rsidRDefault="0007351F">
      <w:pPr>
        <w:pStyle w:val="SourceCode"/>
      </w:pPr>
      <w:r>
        <w:t xml:space="preserve">        add_server(servers, server_name)</w:t>
      </w:r>
    </w:p>
    <w:p w14:paraId="32E7CAAE" w14:textId="77777777" w:rsidR="008D452D" w:rsidRDefault="008D452D">
      <w:pPr>
        <w:pStyle w:val="SourceCode"/>
      </w:pPr>
    </w:p>
    <w:p w14:paraId="015735A7" w14:textId="77777777" w:rsidR="008D452D" w:rsidRDefault="0007351F">
      <w:pPr>
        <w:pStyle w:val="SourceCode"/>
      </w:pPr>
      <w:r>
        <w:t xml:space="preserve">    remove_server(servers, "web-02")</w:t>
      </w:r>
    </w:p>
    <w:p w14:paraId="09B2033D" w14:textId="77777777" w:rsidR="008D452D" w:rsidRDefault="0007351F">
      <w:pPr>
        <w:pStyle w:val="SourceCode"/>
      </w:pPr>
      <w:r>
        <w:t xml:space="preserve">    print_servers(servers)</w:t>
      </w:r>
    </w:p>
    <w:p w14:paraId="0D32FE27" w14:textId="77777777" w:rsidR="008D452D" w:rsidRDefault="0007351F">
      <w:pPr>
        <w:pStyle w:val="SourceCode"/>
      </w:pPr>
      <w:r>
        <w:t xml:space="preserve">    remove_last_server(servers)</w:t>
      </w:r>
    </w:p>
    <w:p w14:paraId="784CC59D" w14:textId="77777777" w:rsidR="008D452D" w:rsidRDefault="0007351F">
      <w:pPr>
        <w:pStyle w:val="SourceCode"/>
      </w:pPr>
      <w:r>
        <w:t xml:space="preserve">    print_servers(servers)</w:t>
      </w:r>
    </w:p>
    <w:p w14:paraId="34461D5F" w14:textId="77777777" w:rsidR="008D452D" w:rsidRDefault="008D452D">
      <w:pPr>
        <w:pStyle w:val="SourceCode"/>
      </w:pPr>
    </w:p>
    <w:p w14:paraId="00E19504" w14:textId="77777777" w:rsidR="008D452D" w:rsidRDefault="0007351F">
      <w:pPr>
        <w:pStyle w:val="SourceCode"/>
      </w:pPr>
      <w:r>
        <w:t xml:space="preserve">    # No server is called mail-01, so nothing is removed.</w:t>
      </w:r>
    </w:p>
    <w:p w14:paraId="691E6336" w14:textId="77777777" w:rsidR="008D452D" w:rsidRDefault="0007351F">
      <w:pPr>
        <w:pStyle w:val="SourceCode"/>
        <w:keepNext/>
      </w:pPr>
      <w:r>
        <w:t xml:space="preserve">    remove_server(servers, "mail-01")</w:t>
      </w:r>
    </w:p>
    <w:p w14:paraId="4DD107A1" w14:textId="77777777" w:rsidR="008D452D" w:rsidRDefault="008D452D">
      <w:pPr>
        <w:pStyle w:val="SourceCode"/>
        <w:keepNext/>
      </w:pPr>
    </w:p>
    <w:p w14:paraId="671E77D7" w14:textId="77777777" w:rsidR="008D452D" w:rsidRDefault="008D452D">
      <w:pPr>
        <w:pStyle w:val="SourceCode"/>
        <w:keepNext/>
      </w:pPr>
    </w:p>
    <w:p w14:paraId="16E85078" w14:textId="77777777" w:rsidR="008D452D" w:rsidRDefault="0007351F">
      <w:pPr>
        <w:pStyle w:val="SourceCode"/>
        <w:keepNext/>
      </w:pPr>
      <w:r>
        <w:t>if __name__ == "__main__":</w:t>
      </w:r>
    </w:p>
    <w:p w14:paraId="6963CB81" w14:textId="77777777" w:rsidR="008D452D" w:rsidRDefault="0007351F">
      <w:pPr>
        <w:pStyle w:val="SourceCode"/>
      </w:pPr>
      <w:r>
        <w:t xml:space="preserve">    main()</w:t>
      </w:r>
    </w:p>
    <w:p w14:paraId="348311BE" w14:textId="77777777" w:rsidR="008D452D" w:rsidRDefault="008D452D">
      <w:pPr>
        <w:keepNext/>
      </w:pPr>
    </w:p>
    <w:p w14:paraId="234C85DC" w14:textId="77777777" w:rsidR="008D452D" w:rsidRDefault="0007351F">
      <w:pPr>
        <w:pStyle w:val="Heading3"/>
      </w:pPr>
      <w:r>
        <w:t>Windows PowerShell Build and Run</w:t>
      </w:r>
    </w:p>
    <w:p w14:paraId="49B8089C" w14:textId="77777777" w:rsidR="008D452D" w:rsidRDefault="0007351F">
      <w:pPr>
        <w:pStyle w:val="CommandBlock"/>
      </w:pPr>
      <w:r>
        <w:t>py .\python\dynamic_arrays.py</w:t>
      </w:r>
    </w:p>
    <w:p w14:paraId="342F31A6" w14:textId="77777777" w:rsidR="008D452D" w:rsidRDefault="008D452D">
      <w:pPr>
        <w:keepNext/>
      </w:pPr>
    </w:p>
    <w:p w14:paraId="11907324" w14:textId="77777777" w:rsidR="008D452D" w:rsidRDefault="0007351F">
      <w:pPr>
        <w:pStyle w:val="Heading3"/>
      </w:pPr>
      <w:r>
        <w:t>Linux or macOS Build and Run</w:t>
      </w:r>
    </w:p>
    <w:p w14:paraId="6D9DEAA4" w14:textId="77777777" w:rsidR="008D452D" w:rsidRDefault="0007351F">
      <w:pPr>
        <w:pStyle w:val="CommandBlock"/>
      </w:pPr>
      <w:r>
        <w:t>python3 ./python/dynamic_arrays.py</w:t>
      </w:r>
    </w:p>
    <w:p w14:paraId="5E3F891E" w14:textId="77777777" w:rsidR="008D452D" w:rsidRDefault="008D452D">
      <w:pPr>
        <w:keepNext/>
      </w:pPr>
    </w:p>
    <w:p w14:paraId="467C2155" w14:textId="77777777" w:rsidR="008D452D" w:rsidRDefault="0007351F">
      <w:pPr>
        <w:pStyle w:val="Heading3"/>
      </w:pPr>
      <w:r>
        <w:t>Check Your Results</w:t>
      </w:r>
    </w:p>
    <w:p w14:paraId="2317A720" w14:textId="77777777" w:rsidR="008D452D" w:rsidRDefault="0007351F">
      <w:pPr>
        <w:keepNext/>
      </w:pPr>
      <w:r>
        <w:t>The program reads no input. Your screen must show exactly these eleven lines, with the same spelling, spacing, and capitalization.</w:t>
      </w:r>
    </w:p>
    <w:p w14:paraId="5D734A05" w14:textId="77777777" w:rsidR="008D452D" w:rsidRDefault="008D452D">
      <w:pPr>
        <w:keepNext/>
      </w:pPr>
    </w:p>
    <w:p w14:paraId="2AEB8207" w14:textId="77777777" w:rsidR="008D452D" w:rsidRDefault="0007351F">
      <w:pPr>
        <w:pStyle w:val="RequiredOutput"/>
        <w:keepNext/>
      </w:pPr>
      <w:r>
        <w:t>Start: count 0</w:t>
      </w:r>
    </w:p>
    <w:p w14:paraId="27E802B6" w14:textId="77777777" w:rsidR="008D452D" w:rsidRDefault="0007351F">
      <w:pPr>
        <w:pStyle w:val="RequiredOutput"/>
        <w:keepNext/>
      </w:pPr>
      <w:r>
        <w:t>Added web-01: count 1</w:t>
      </w:r>
    </w:p>
    <w:p w14:paraId="0ABCD47D" w14:textId="77777777" w:rsidR="008D452D" w:rsidRDefault="0007351F">
      <w:pPr>
        <w:pStyle w:val="RequiredOutput"/>
        <w:keepNext/>
      </w:pPr>
      <w:r>
        <w:t>Added web-02: count 2</w:t>
      </w:r>
    </w:p>
    <w:p w14:paraId="0930871F" w14:textId="77777777" w:rsidR="008D452D" w:rsidRDefault="0007351F">
      <w:pPr>
        <w:pStyle w:val="RequiredOutput"/>
        <w:keepNext/>
      </w:pPr>
      <w:r>
        <w:t>Added db-01: count 3</w:t>
      </w:r>
    </w:p>
    <w:p w14:paraId="25BC5D38" w14:textId="77777777" w:rsidR="008D452D" w:rsidRDefault="0007351F">
      <w:pPr>
        <w:pStyle w:val="RequiredOutput"/>
        <w:keepNext/>
      </w:pPr>
      <w:r>
        <w:t>Added cache-01: count 4</w:t>
      </w:r>
    </w:p>
    <w:p w14:paraId="46510695" w14:textId="77777777" w:rsidR="008D452D" w:rsidRDefault="0007351F">
      <w:pPr>
        <w:pStyle w:val="RequiredOutput"/>
        <w:keepNext/>
      </w:pPr>
      <w:r>
        <w:t>Added web-03: count 5</w:t>
      </w:r>
    </w:p>
    <w:p w14:paraId="2D7668C8" w14:textId="77777777" w:rsidR="008D452D" w:rsidRDefault="0007351F">
      <w:pPr>
        <w:pStyle w:val="RequiredOutput"/>
        <w:keepNext/>
      </w:pPr>
      <w:r>
        <w:t>Removed web-02 (index 1): count 4, moved 3</w:t>
      </w:r>
    </w:p>
    <w:p w14:paraId="329E94A7" w14:textId="77777777" w:rsidR="008D452D" w:rsidRDefault="0007351F">
      <w:pPr>
        <w:pStyle w:val="RequiredOutput"/>
        <w:keepNext/>
      </w:pPr>
      <w:r>
        <w:t>Servers: web-01 db-01 cache-01 web-03</w:t>
      </w:r>
    </w:p>
    <w:p w14:paraId="08B995E6" w14:textId="77777777" w:rsidR="008D452D" w:rsidRDefault="0007351F">
      <w:pPr>
        <w:pStyle w:val="RequiredOutput"/>
        <w:keepNext/>
      </w:pPr>
      <w:r>
        <w:t>Removed last, web-03: count 3, moved 0</w:t>
      </w:r>
    </w:p>
    <w:p w14:paraId="52B85A1E" w14:textId="77777777" w:rsidR="008D452D" w:rsidRDefault="0007351F">
      <w:pPr>
        <w:pStyle w:val="RequiredOutput"/>
        <w:keepNext/>
      </w:pPr>
      <w:r>
        <w:t>Servers: web-01 db-01 cache-01</w:t>
      </w:r>
    </w:p>
    <w:p w14:paraId="05660845" w14:textId="77777777" w:rsidR="008D452D" w:rsidRDefault="0007351F">
      <w:pPr>
        <w:pStyle w:val="RequiredOutput"/>
      </w:pPr>
      <w:r>
        <w:t>Remove mail-01: not found</w:t>
      </w:r>
    </w:p>
    <w:p w14:paraId="3657EA9A" w14:textId="77777777" w:rsidR="008D452D" w:rsidRDefault="008D452D">
      <w:pPr>
        <w:keepNext/>
      </w:pPr>
    </w:p>
    <w:p w14:paraId="65CFDDE0" w14:textId="77777777" w:rsidR="008D452D" w:rsidRDefault="0007351F">
      <w:pPr>
        <w:pStyle w:val="ListBullet"/>
      </w:pPr>
      <w:r>
        <w:t>Start: count 0 proves the list begins empty.</w:t>
      </w:r>
    </w:p>
    <w:p w14:paraId="727FC299" w14:textId="77777777" w:rsidR="008D452D" w:rsidRDefault="0007351F">
      <w:pPr>
        <w:pStyle w:val="ListBullet"/>
      </w:pPr>
      <w:r>
        <w:t>The five Added lines prove that each add put the name at the end: the count grows by 1 each time, from 1 to 5.</w:t>
      </w:r>
    </w:p>
    <w:p w14:paraId="2A595AD3"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40FE1237" w14:textId="77777777" w:rsidR="008D452D" w:rsidRDefault="0007351F">
      <w:pPr>
        <w:pStyle w:val="ListBullet"/>
      </w:pPr>
      <w:r>
        <w:t>Removed last, web-03: count 3, moved 0 proves that removing the last item moves nothing, and the second Servers line shows the three names left.</w:t>
      </w:r>
    </w:p>
    <w:p w14:paraId="6E0D9F58" w14:textId="77777777" w:rsidR="008D452D" w:rsidRDefault="0007351F">
      <w:pPr>
        <w:pStyle w:val="ListBullet"/>
      </w:pPr>
      <w:r>
        <w:t>Remove mail-01: not found proves that remove_server searched every name, found none, and changed nothing.</w:t>
      </w:r>
    </w:p>
    <w:p w14:paraId="1BA6EB3B" w14:textId="77777777" w:rsidR="008D452D" w:rsidRDefault="0007351F">
      <w:pPr>
        <w:pStyle w:val="ListBullet"/>
      </w:pPr>
      <w:r>
        <w:t>If the program stops with ValueError at mail-01, remove_server was written with servers.index(server_name) or servers.remove(server_name): both raise ValueError for a missing name, so search with the loop, or check server_name in servers first.</w:t>
      </w:r>
    </w:p>
    <w:p w14:paraId="6D9AFE70" w14:textId="77777777" w:rsidR="008D452D" w:rsidRDefault="0007351F">
      <w:pPr>
        <w:pStyle w:val="ListBullet"/>
      </w:pPr>
      <w:r>
        <w:t>If Removed shows db-01 instead of web-02, the name was read after the removal, when db-01 had already moved down to index 1.</w:t>
      </w:r>
    </w:p>
    <w:p w14:paraId="6E1FFDE1" w14:textId="77777777" w:rsidR="008D452D" w:rsidRDefault="0007351F">
      <w:pPr>
        <w:pStyle w:val="ListBullet"/>
      </w:pPr>
      <w:r>
        <w:t>If Python stops with an error instead, read the error message: it names the file, the line, and the problem to fix.</w:t>
      </w:r>
    </w:p>
    <w:p w14:paraId="5C5B8FDB" w14:textId="77777777" w:rsidR="008D452D" w:rsidRDefault="008D452D">
      <w:pPr>
        <w:keepNext/>
      </w:pPr>
    </w:p>
    <w:p w14:paraId="3FAAACC9" w14:textId="77777777" w:rsidR="008D452D" w:rsidRDefault="008D452D">
      <w:pPr>
        <w:keepNext/>
      </w:pPr>
    </w:p>
    <w:p w14:paraId="11B367E6" w14:textId="77777777" w:rsidR="008D452D" w:rsidRDefault="0007351F">
      <w:pPr>
        <w:pStyle w:val="Heading2"/>
      </w:pPr>
      <w:r>
        <w:t>What to Notice</w:t>
      </w:r>
    </w:p>
    <w:p w14:paraId="2AA5A3F8" w14:textId="77777777" w:rsidR="008D452D" w:rsidRDefault="0007351F">
      <w:pPr>
        <w:pStyle w:val="ListBullet"/>
      </w:pPr>
      <w:r>
        <w:t>CPython, the usual Python, grows a list's block by about an eighth of its size plus a little, so copies are rare; it also shrinks the block on its own when the list falls well below half full.</w:t>
      </w:r>
    </w:p>
    <w:p w14:paraId="2F902A86" w14:textId="77777777" w:rsidR="008D452D" w:rsidRDefault="0007351F">
      <w:pPr>
        <w:pStyle w:val="ListBullet"/>
      </w:pPr>
      <w:r>
        <w:t>sys.getsizeof(servers) gives the list's size in bytes, which jumps only when the block grows: a way to watch the hidden capacity.</w:t>
      </w:r>
    </w:p>
    <w:p w14:paraId="48BC30D1" w14:textId="77777777" w:rsidR="008D452D" w:rsidRDefault="0007351F">
      <w:pPr>
        <w:pStyle w:val="ListBullet"/>
      </w:pPr>
      <w:r>
        <w:t>pop(index) moves every later item down and returns the removed item; del servers[index] removes it the same way without returning it. pop() removes the last and moves nothing. insert(index, item) moves every item from index on up one place.</w:t>
      </w:r>
    </w:p>
    <w:p w14:paraId="76A9AF78" w14:textId="77777777" w:rsidR="008D452D" w:rsidRDefault="0007351F">
      <w:pPr>
        <w:pStyle w:val="ListBullet"/>
      </w:pPr>
      <w:r>
        <w:t>Library code finds an item with servers.index(name), which raises ValueError when it is missing, or removes it with servers.remove(name), which raises the same error; both walk the items one by one, as remove_server's loop does.</w:t>
      </w:r>
    </w:p>
    <w:p w14:paraId="66BD7DDC" w14:textId="77777777" w:rsidR="008D452D" w:rsidRDefault="0007351F">
      <w:pPr>
        <w:pStyle w:val="ListBullet"/>
      </w:pPr>
      <w:r>
        <w:t>When the items are numbers of one kind, the array module's array('H') of Lesson 10.1 is also a dynamic array, holding the values themselves side by side instead of references.</w:t>
      </w:r>
    </w:p>
    <w:p w14:paraId="0E925716" w14:textId="77777777" w:rsidR="008D452D" w:rsidRDefault="008D452D">
      <w:pPr>
        <w:keepNext/>
      </w:pPr>
    </w:p>
    <w:p w14:paraId="1F23ABA1" w14:textId="77777777" w:rsidR="008D452D" w:rsidRDefault="0007351F">
      <w:pPr>
        <w:pStyle w:val="Heading3"/>
      </w:pPr>
      <w:r>
        <w:t>Basic and Production-Minded Comparison</w:t>
      </w:r>
    </w:p>
    <w:p w14:paraId="367C01A7" w14:textId="77777777" w:rsidR="008D452D" w:rsidRDefault="0007351F">
      <w:r>
        <w:t>Both versions print the same ten count and Servers lines, and the Production-Minded version adds the not-found line: eleven lines in all. The Basic version changes the list directly in main and trusts that each index exists. The Production-Minded version changes the list only through add_server, remove_server, and remove_last_server, finds a server by name instead of a fixed index, and checks for a missing name and an empty list before it removes anything.</w:t>
      </w:r>
    </w:p>
    <w:p w14:paraId="4E58260E" w14:textId="77777777" w:rsidR="008D452D" w:rsidRDefault="008D452D">
      <w:pPr>
        <w:keepNext/>
      </w:pPr>
    </w:p>
    <w:p w14:paraId="26B8BE61" w14:textId="77777777" w:rsidR="008D452D" w:rsidRDefault="008D452D">
      <w:pPr>
        <w:keepNext/>
      </w:pPr>
    </w:p>
    <w:p w14:paraId="186C5A2B" w14:textId="77777777" w:rsidR="008D452D" w:rsidRDefault="008D452D">
      <w:pPr>
        <w:keepNext/>
      </w:pPr>
    </w:p>
    <w:p w14:paraId="0FCBEFAD" w14:textId="77777777" w:rsidR="008D452D" w:rsidRDefault="0007351F">
      <w:pPr>
        <w:pStyle w:val="Heading1"/>
      </w:pPr>
      <w:r>
        <w:t>TypeScript Implementation</w:t>
      </w:r>
    </w:p>
    <w:p w14:paraId="1DB68156" w14:textId="77777777" w:rsidR="008D452D" w:rsidRDefault="0007351F">
      <w:r>
        <w:t>A TypeScript array runs as a JavaScript array, and Node's engine, V8, keeps an array like this one as a dynamic array: one block of slots, side by side, with spare room. JavaScript does not show the capacity and has no reserve. So the TypeScript programs print counts only, and the Production-Minded version starts with an empty array, as the Basic one does.</w:t>
      </w:r>
    </w:p>
    <w:p w14:paraId="7D8C90A3" w14:textId="77777777" w:rsidR="008D452D" w:rsidRDefault="008D452D">
      <w:pPr>
        <w:keepNext/>
      </w:pPr>
    </w:p>
    <w:p w14:paraId="1495B999" w14:textId="77777777" w:rsidR="008D452D" w:rsidRDefault="008D452D">
      <w:pPr>
        <w:keepNext/>
      </w:pPr>
    </w:p>
    <w:p w14:paraId="4EFDEA23" w14:textId="77777777" w:rsidR="008D452D" w:rsidRDefault="0007351F">
      <w:pPr>
        <w:pStyle w:val="Heading2"/>
      </w:pPr>
      <w:r>
        <w:t>Basic Implementation</w:t>
      </w:r>
    </w:p>
    <w:p w14:paraId="7E0C2C75" w14:textId="77777777" w:rsidR="008D452D" w:rsidRDefault="0007351F">
      <w:r>
        <w:t>Start with the most direct version: main adds the five servers one by one, removes web-02 from index 1, then removes the last server, and prints the count after every change. Every removal works out how many items move before it removes anything. One function, printServers, prints the list on one line. Every step is commented, so read the comments as you type it.</w:t>
      </w:r>
    </w:p>
    <w:p w14:paraId="34128C5A" w14:textId="77777777" w:rsidR="008D452D" w:rsidRDefault="008D452D">
      <w:pPr>
        <w:keepNext/>
      </w:pPr>
    </w:p>
    <w:p w14:paraId="469F184F" w14:textId="77777777" w:rsidR="008D452D" w:rsidRDefault="0007351F">
      <w:pPr>
        <w:pStyle w:val="Heading3"/>
      </w:pPr>
      <w:r>
        <w:t>typescript/src/basic.ts</w:t>
      </w:r>
    </w:p>
    <w:p w14:paraId="607470B4" w14:textId="77777777" w:rsidR="008D452D" w:rsidRDefault="0007351F">
      <w:pPr>
        <w:pStyle w:val="SourceCode"/>
        <w:keepNext/>
      </w:pPr>
      <w:r>
        <w:t>// Prints every name on one line. Remember, += adds text to the end of line.</w:t>
      </w:r>
    </w:p>
    <w:p w14:paraId="6E1499B5" w14:textId="77777777" w:rsidR="008D452D" w:rsidRDefault="0007351F">
      <w:pPr>
        <w:pStyle w:val="SourceCode"/>
        <w:keepNext/>
      </w:pPr>
      <w:r>
        <w:t>function printServers(servers: string[]): void {</w:t>
      </w:r>
    </w:p>
    <w:p w14:paraId="2759994F" w14:textId="77777777" w:rsidR="008D452D" w:rsidRDefault="0007351F">
      <w:pPr>
        <w:pStyle w:val="SourceCode"/>
      </w:pPr>
      <w:r>
        <w:t xml:space="preserve">    let line = "Servers:";</w:t>
      </w:r>
    </w:p>
    <w:p w14:paraId="335B3C8C" w14:textId="77777777" w:rsidR="008D452D" w:rsidRDefault="0007351F">
      <w:pPr>
        <w:pStyle w:val="SourceCode"/>
      </w:pPr>
      <w:r>
        <w:t xml:space="preserve">    for (const serverName of servers) {</w:t>
      </w:r>
    </w:p>
    <w:p w14:paraId="4E2EA053" w14:textId="77777777" w:rsidR="008D452D" w:rsidRDefault="0007351F">
      <w:pPr>
        <w:pStyle w:val="SourceCode"/>
      </w:pPr>
      <w:r>
        <w:t xml:space="preserve">        line += " " + serverName;</w:t>
      </w:r>
    </w:p>
    <w:p w14:paraId="6DC96558" w14:textId="77777777" w:rsidR="008D452D" w:rsidRDefault="0007351F">
      <w:pPr>
        <w:pStyle w:val="SourceCode"/>
      </w:pPr>
      <w:r>
        <w:t xml:space="preserve">    }</w:t>
      </w:r>
    </w:p>
    <w:p w14:paraId="6241CEF6" w14:textId="77777777" w:rsidR="008D452D" w:rsidRDefault="0007351F">
      <w:pPr>
        <w:pStyle w:val="SourceCode"/>
      </w:pPr>
      <w:r>
        <w:t xml:space="preserve">    console.log(line);</w:t>
      </w:r>
    </w:p>
    <w:p w14:paraId="11ADA616" w14:textId="77777777" w:rsidR="008D452D" w:rsidRDefault="0007351F">
      <w:pPr>
        <w:pStyle w:val="SourceCode"/>
      </w:pPr>
      <w:r>
        <w:t>}</w:t>
      </w:r>
    </w:p>
    <w:p w14:paraId="4DC950FD" w14:textId="77777777" w:rsidR="008D452D" w:rsidRDefault="008D452D">
      <w:pPr>
        <w:pStyle w:val="SourceCode"/>
      </w:pPr>
    </w:p>
    <w:p w14:paraId="3F34E030" w14:textId="77777777" w:rsidR="008D452D" w:rsidRDefault="0007351F">
      <w:pPr>
        <w:pStyle w:val="SourceCode"/>
      </w:pPr>
      <w:r>
        <w:t>// Remember, main holds the program's steps.</w:t>
      </w:r>
    </w:p>
    <w:p w14:paraId="6A8968F4" w14:textId="77777777" w:rsidR="008D452D" w:rsidRDefault="0007351F">
      <w:pPr>
        <w:pStyle w:val="SourceCode"/>
      </w:pPr>
      <w:r>
        <w:t>function main(): void {</w:t>
      </w:r>
    </w:p>
    <w:p w14:paraId="348C387A" w14:textId="77777777" w:rsidR="008D452D" w:rsidRDefault="0007351F">
      <w:pPr>
        <w:pStyle w:val="SourceCode"/>
      </w:pPr>
      <w:r>
        <w:t xml:space="preserve">    // The five servers to add, in order.</w:t>
      </w:r>
    </w:p>
    <w:p w14:paraId="025F6003" w14:textId="77777777" w:rsidR="008D452D" w:rsidRDefault="0007351F">
      <w:pPr>
        <w:pStyle w:val="SourceCode"/>
      </w:pPr>
      <w:r>
        <w:t xml:space="preserve">    const newServers: string[] = ["web-01", "web-02", "db-01", "cache-01",</w:t>
      </w:r>
    </w:p>
    <w:p w14:paraId="1FF315B4" w14:textId="77777777" w:rsidR="008D452D" w:rsidRDefault="0007351F">
      <w:pPr>
        <w:pStyle w:val="SourceCode"/>
      </w:pPr>
      <w:r>
        <w:t xml:space="preserve">        "web-03"];</w:t>
      </w:r>
    </w:p>
    <w:p w14:paraId="4B94603A" w14:textId="77777777" w:rsidR="008D452D" w:rsidRDefault="008D452D">
      <w:pPr>
        <w:pStyle w:val="SourceCode"/>
      </w:pPr>
    </w:p>
    <w:p w14:paraId="163C66A4" w14:textId="77777777" w:rsidR="008D452D" w:rsidRDefault="0007351F">
      <w:pPr>
        <w:pStyle w:val="SourceCode"/>
      </w:pPr>
      <w:r>
        <w:t xml:space="preserve">    // A dynamic array keeps its items side by side in one block of memory,</w:t>
      </w:r>
    </w:p>
    <w:p w14:paraId="263A65B1" w14:textId="77777777" w:rsidR="008D452D" w:rsidRDefault="0007351F">
      <w:pPr>
        <w:pStyle w:val="SourceCode"/>
      </w:pPr>
      <w:r>
        <w:t xml:space="preserve">    // like the fixed array of Lesson 10.1, but it can swap that block for a</w:t>
      </w:r>
    </w:p>
    <w:p w14:paraId="295BEF0D" w14:textId="77777777" w:rsidR="008D452D" w:rsidRDefault="0007351F">
      <w:pPr>
        <w:pStyle w:val="SourceCode"/>
      </w:pPr>
      <w:r>
        <w:t xml:space="preserve">    // bigger one. A TypeScript array of strings is run by JavaScript's</w:t>
      </w:r>
    </w:p>
    <w:p w14:paraId="46EE7E98" w14:textId="77777777" w:rsidR="008D452D" w:rsidRDefault="0007351F">
      <w:pPr>
        <w:pStyle w:val="SourceCode"/>
      </w:pPr>
      <w:r>
        <w:t xml:space="preserve">    // engine, Node's V8, which keeps it as a dynamic array: each slot holds</w:t>
      </w:r>
    </w:p>
    <w:p w14:paraId="467B61E3" w14:textId="77777777" w:rsidR="008D452D" w:rsidRDefault="0007351F">
      <w:pPr>
        <w:pStyle w:val="SourceCode"/>
      </w:pPr>
      <w:r>
        <w:t xml:space="preserve">    // a reference to one item, side by side. Remember, an array's items sit</w:t>
      </w:r>
    </w:p>
    <w:p w14:paraId="0667250C" w14:textId="77777777" w:rsidR="008D452D" w:rsidRDefault="0007351F">
      <w:pPr>
        <w:pStyle w:val="SourceCode"/>
      </w:pPr>
      <w:r>
        <w:t xml:space="preserve">    // side by side, so item i starts i times the item size from the start.</w:t>
      </w:r>
    </w:p>
    <w:p w14:paraId="3E050032" w14:textId="77777777" w:rsidR="008D452D" w:rsidRDefault="0007351F">
      <w:pPr>
        <w:pStyle w:val="SourceCode"/>
      </w:pPr>
      <w:r>
        <w:t xml:space="preserve">    // V8 also keeps spare slots, but JavaScript does not show how many, so</w:t>
      </w:r>
    </w:p>
    <w:p w14:paraId="60E558E7" w14:textId="77777777" w:rsidR="008D452D" w:rsidRDefault="0007351F">
      <w:pPr>
        <w:pStyle w:val="SourceCode"/>
      </w:pPr>
      <w:r>
        <w:t xml:space="preserve">    // this program prints the count only.</w:t>
      </w:r>
    </w:p>
    <w:p w14:paraId="59906E7B" w14:textId="77777777" w:rsidR="008D452D" w:rsidRDefault="0007351F">
      <w:pPr>
        <w:pStyle w:val="SourceCode"/>
      </w:pPr>
      <w:r>
        <w:t xml:space="preserve">    const servers: string[] = [];</w:t>
      </w:r>
    </w:p>
    <w:p w14:paraId="14EB595A" w14:textId="77777777" w:rsidR="008D452D" w:rsidRDefault="0007351F">
      <w:pPr>
        <w:pStyle w:val="SourceCode"/>
      </w:pPr>
      <w:r>
        <w:t xml:space="preserve">    console.log("Start: count", servers.length);</w:t>
      </w:r>
    </w:p>
    <w:p w14:paraId="23CF7E0E" w14:textId="77777777" w:rsidR="008D452D" w:rsidRDefault="008D452D">
      <w:pPr>
        <w:pStyle w:val="SourceCode"/>
      </w:pPr>
    </w:p>
    <w:p w14:paraId="6A23A6F1" w14:textId="77777777" w:rsidR="008D452D" w:rsidRDefault="0007351F">
      <w:pPr>
        <w:pStyle w:val="SourceCode"/>
      </w:pPr>
      <w:r>
        <w:t xml:space="preserve">    // push adds at the end. When the spare slots run out, V8 asks for a</w:t>
      </w:r>
    </w:p>
    <w:p w14:paraId="74C84CCE" w14:textId="77777777" w:rsidR="008D452D" w:rsidRDefault="0007351F">
      <w:pPr>
        <w:pStyle w:val="SourceCode"/>
      </w:pPr>
      <w:r>
        <w:t xml:space="preserve">    // bigger block, copies every reference into it, and lets the old block</w:t>
      </w:r>
    </w:p>
    <w:p w14:paraId="43377232" w14:textId="77777777" w:rsidR="008D452D" w:rsidRDefault="0007351F">
      <w:pPr>
        <w:pStyle w:val="SourceCode"/>
      </w:pPr>
      <w:r>
        <w:t xml:space="preserve">    // go. It adds room in proportion to the size, so copies are rare and</w:t>
      </w:r>
    </w:p>
    <w:p w14:paraId="4124CFA4" w14:textId="77777777" w:rsidR="008D452D" w:rsidRDefault="0007351F">
      <w:pPr>
        <w:pStyle w:val="SourceCode"/>
      </w:pPr>
      <w:r>
        <w:t xml:space="preserve">    // adding stays fast on average.</w:t>
      </w:r>
    </w:p>
    <w:p w14:paraId="3C3E9A80" w14:textId="77777777" w:rsidR="008D452D" w:rsidRDefault="0007351F">
      <w:pPr>
        <w:pStyle w:val="SourceCode"/>
      </w:pPr>
      <w:r>
        <w:t xml:space="preserve">    for (const serverName of newServers) {</w:t>
      </w:r>
    </w:p>
    <w:p w14:paraId="48B9E4C2" w14:textId="77777777" w:rsidR="008D452D" w:rsidRDefault="0007351F">
      <w:pPr>
        <w:pStyle w:val="SourceCode"/>
      </w:pPr>
      <w:r>
        <w:t xml:space="preserve">        servers.push(serverName);</w:t>
      </w:r>
    </w:p>
    <w:p w14:paraId="1E89D287" w14:textId="77777777" w:rsidR="008D452D" w:rsidRDefault="0007351F">
      <w:pPr>
        <w:pStyle w:val="SourceCode"/>
      </w:pPr>
      <w:r>
        <w:t xml:space="preserve">        console.log(`Added ${serverName}: count ${servers.length}`);</w:t>
      </w:r>
    </w:p>
    <w:p w14:paraId="285E35AC" w14:textId="77777777" w:rsidR="008D452D" w:rsidRDefault="0007351F">
      <w:pPr>
        <w:pStyle w:val="SourceCode"/>
      </w:pPr>
      <w:r>
        <w:t xml:space="preserve">    }</w:t>
      </w:r>
    </w:p>
    <w:p w14:paraId="413DDCE7" w14:textId="77777777" w:rsidR="008D452D" w:rsidRDefault="008D452D">
      <w:pPr>
        <w:pStyle w:val="SourceCode"/>
      </w:pPr>
    </w:p>
    <w:p w14:paraId="7D506673" w14:textId="77777777" w:rsidR="008D452D" w:rsidRDefault="0007351F">
      <w:pPr>
        <w:pStyle w:val="SourceCode"/>
      </w:pPr>
      <w:r>
        <w:t xml:space="preserve">    // Removing from the middle: splice(index, 1) moves every later item</w:t>
      </w:r>
    </w:p>
    <w:p w14:paraId="1077567F" w14:textId="77777777" w:rsidR="008D452D" w:rsidRDefault="0007351F">
      <w:pPr>
        <w:pStyle w:val="SourceCode"/>
      </w:pPr>
      <w:r>
        <w:t xml:space="preserve">    // down one place to close the gap, so removing index 1 of 5 moves 3</w:t>
      </w:r>
    </w:p>
    <w:p w14:paraId="4D3DFE68" w14:textId="77777777" w:rsidR="008D452D" w:rsidRDefault="0007351F">
      <w:pPr>
        <w:pStyle w:val="SourceCode"/>
      </w:pPr>
      <w:r>
        <w:t xml:space="preserve">    // items, count - index - 1. The name and that number are worked out</w:t>
      </w:r>
    </w:p>
    <w:p w14:paraId="5E55C56E" w14:textId="77777777" w:rsidR="008D452D" w:rsidRDefault="0007351F">
      <w:pPr>
        <w:pStyle w:val="SourceCode"/>
      </w:pPr>
      <w:r>
        <w:t xml:space="preserve">    // first, while the item is still at index 1.</w:t>
      </w:r>
    </w:p>
    <w:p w14:paraId="1B83EB26" w14:textId="77777777" w:rsidR="008D452D" w:rsidRDefault="0007351F">
      <w:pPr>
        <w:pStyle w:val="SourceCode"/>
      </w:pPr>
      <w:r>
        <w:t xml:space="preserve">    const removeIndex = 1;</w:t>
      </w:r>
    </w:p>
    <w:p w14:paraId="2EE0D0A5" w14:textId="77777777" w:rsidR="008D452D" w:rsidRDefault="0007351F">
      <w:pPr>
        <w:pStyle w:val="SourceCode"/>
      </w:pPr>
      <w:r>
        <w:t xml:space="preserve">    const removed: string = servers[removeIndex];</w:t>
      </w:r>
    </w:p>
    <w:p w14:paraId="01B11A7E" w14:textId="77777777" w:rsidR="008D452D" w:rsidRDefault="0007351F">
      <w:pPr>
        <w:pStyle w:val="SourceCode"/>
      </w:pPr>
      <w:r>
        <w:t xml:space="preserve">    let moved = servers.length - removeIndex - 1;</w:t>
      </w:r>
    </w:p>
    <w:p w14:paraId="0252115E" w14:textId="77777777" w:rsidR="008D452D" w:rsidRDefault="0007351F">
      <w:pPr>
        <w:pStyle w:val="SourceCode"/>
      </w:pPr>
      <w:r>
        <w:t xml:space="preserve">    servers.splice(removeIndex, 1);</w:t>
      </w:r>
    </w:p>
    <w:p w14:paraId="21710278" w14:textId="77777777" w:rsidR="008D452D" w:rsidRDefault="0007351F">
      <w:pPr>
        <w:pStyle w:val="SourceCode"/>
      </w:pPr>
      <w:r>
        <w:t xml:space="preserve">    console.log(`Removed ${removed} (index ${removeIndex}): ` +</w:t>
      </w:r>
    </w:p>
    <w:p w14:paraId="07786C5E" w14:textId="77777777" w:rsidR="008D452D" w:rsidRDefault="0007351F">
      <w:pPr>
        <w:pStyle w:val="SourceCode"/>
      </w:pPr>
      <w:r>
        <w:t xml:space="preserve">        `count ${servers.length}, moved ${moved}`);</w:t>
      </w:r>
    </w:p>
    <w:p w14:paraId="31E1F584" w14:textId="77777777" w:rsidR="008D452D" w:rsidRDefault="0007351F">
      <w:pPr>
        <w:pStyle w:val="SourceCode"/>
      </w:pPr>
      <w:r>
        <w:t xml:space="preserve">    printServers(servers);</w:t>
      </w:r>
    </w:p>
    <w:p w14:paraId="4494989A" w14:textId="77777777" w:rsidR="008D452D" w:rsidRDefault="008D452D">
      <w:pPr>
        <w:pStyle w:val="SourceCode"/>
      </w:pPr>
    </w:p>
    <w:p w14:paraId="13AF2902" w14:textId="77777777" w:rsidR="008D452D" w:rsidRDefault="0007351F">
      <w:pPr>
        <w:pStyle w:val="SourceCode"/>
      </w:pPr>
      <w:r>
        <w:t xml:space="preserve">    // Removing the last item: nothing comes after it, so nothing moves.</w:t>
      </w:r>
    </w:p>
    <w:p w14:paraId="41C4FC21" w14:textId="77777777" w:rsidR="008D452D" w:rsidRDefault="0007351F">
      <w:pPr>
        <w:pStyle w:val="SourceCode"/>
      </w:pPr>
      <w:r>
        <w:t xml:space="preserve">    // pop removes the last item.</w:t>
      </w:r>
    </w:p>
    <w:p w14:paraId="3D0965FD" w14:textId="77777777" w:rsidR="008D452D" w:rsidRDefault="0007351F">
      <w:pPr>
        <w:pStyle w:val="SourceCode"/>
      </w:pPr>
      <w:r>
        <w:t xml:space="preserve">    const lastIndex = servers.length - 1;</w:t>
      </w:r>
    </w:p>
    <w:p w14:paraId="2C9A793F" w14:textId="77777777" w:rsidR="008D452D" w:rsidRDefault="0007351F">
      <w:pPr>
        <w:pStyle w:val="SourceCode"/>
      </w:pPr>
      <w:r>
        <w:t xml:space="preserve">    const last: string = servers[lastIndex];</w:t>
      </w:r>
    </w:p>
    <w:p w14:paraId="3D2A33AA" w14:textId="77777777" w:rsidR="008D452D" w:rsidRDefault="0007351F">
      <w:pPr>
        <w:pStyle w:val="SourceCode"/>
      </w:pPr>
      <w:r>
        <w:t xml:space="preserve">    moved = servers.length - lastIndex - 1;</w:t>
      </w:r>
    </w:p>
    <w:p w14:paraId="170CC911" w14:textId="77777777" w:rsidR="008D452D" w:rsidRDefault="0007351F">
      <w:pPr>
        <w:pStyle w:val="SourceCode"/>
      </w:pPr>
      <w:r>
        <w:t xml:space="preserve">    servers.pop();</w:t>
      </w:r>
    </w:p>
    <w:p w14:paraId="608A4F84" w14:textId="77777777" w:rsidR="008D452D" w:rsidRDefault="0007351F">
      <w:pPr>
        <w:pStyle w:val="SourceCode"/>
      </w:pPr>
      <w:r>
        <w:t xml:space="preserve">    console.log(`Removed last, ${last}: count ${servers.length}, ` +</w:t>
      </w:r>
    </w:p>
    <w:p w14:paraId="35195997" w14:textId="77777777" w:rsidR="008D452D" w:rsidRDefault="0007351F">
      <w:pPr>
        <w:pStyle w:val="SourceCode"/>
      </w:pPr>
      <w:r>
        <w:t xml:space="preserve">        `moved ${moved}`);</w:t>
      </w:r>
    </w:p>
    <w:p w14:paraId="288EB925" w14:textId="77777777" w:rsidR="008D452D" w:rsidRDefault="0007351F">
      <w:pPr>
        <w:pStyle w:val="SourceCode"/>
      </w:pPr>
      <w:r>
        <w:t xml:space="preserve">    printServers(servers);</w:t>
      </w:r>
    </w:p>
    <w:p w14:paraId="06617844" w14:textId="77777777" w:rsidR="008D452D" w:rsidRDefault="0007351F">
      <w:pPr>
        <w:pStyle w:val="SourceCode"/>
        <w:keepNext/>
      </w:pPr>
      <w:r>
        <w:t>}</w:t>
      </w:r>
    </w:p>
    <w:p w14:paraId="644F888A" w14:textId="77777777" w:rsidR="008D452D" w:rsidRDefault="008D452D">
      <w:pPr>
        <w:pStyle w:val="SourceCode"/>
        <w:keepNext/>
      </w:pPr>
    </w:p>
    <w:p w14:paraId="5A360D0B" w14:textId="77777777" w:rsidR="008D452D" w:rsidRDefault="0007351F">
      <w:pPr>
        <w:pStyle w:val="SourceCode"/>
        <w:keepNext/>
      </w:pPr>
      <w:r>
        <w:t>// Remember, calling main runs the program; Node reports exit code 0.</w:t>
      </w:r>
    </w:p>
    <w:p w14:paraId="669F42F3" w14:textId="77777777" w:rsidR="008D452D" w:rsidRDefault="0007351F">
      <w:pPr>
        <w:pStyle w:val="SourceCode"/>
      </w:pPr>
      <w:r>
        <w:t>main();</w:t>
      </w:r>
    </w:p>
    <w:p w14:paraId="06D849F5" w14:textId="77777777" w:rsidR="008D452D" w:rsidRDefault="008D452D">
      <w:pPr>
        <w:keepNext/>
      </w:pPr>
    </w:p>
    <w:p w14:paraId="329A0223" w14:textId="77777777" w:rsidR="008D452D" w:rsidRDefault="0007351F">
      <w:pPr>
        <w:pStyle w:val="Heading3"/>
      </w:pPr>
      <w:r>
        <w:t>Windows PowerShell Basic Build and Run</w:t>
      </w:r>
    </w:p>
    <w:p w14:paraId="5950D327" w14:textId="77777777" w:rsidR="008D452D" w:rsidRDefault="0007351F">
      <w:pPr>
        <w:pStyle w:val="CommandBlock"/>
        <w:keepNext/>
      </w:pPr>
      <w:r>
        <w:t>npm --prefix .\typescript run check</w:t>
      </w:r>
    </w:p>
    <w:p w14:paraId="0CC1623A" w14:textId="77777777" w:rsidR="008D452D" w:rsidRDefault="0007351F">
      <w:pPr>
        <w:pStyle w:val="CommandBlock"/>
        <w:keepNext/>
      </w:pPr>
      <w:r>
        <w:t>npm --prefix .\typescript run build</w:t>
      </w:r>
    </w:p>
    <w:p w14:paraId="71E2037D" w14:textId="77777777" w:rsidR="008D452D" w:rsidRDefault="0007351F">
      <w:pPr>
        <w:pStyle w:val="CommandBlock"/>
      </w:pPr>
      <w:r>
        <w:t>node .\typescript\dist\basic.js</w:t>
      </w:r>
    </w:p>
    <w:p w14:paraId="06ACCA00" w14:textId="77777777" w:rsidR="008D452D" w:rsidRDefault="008D452D">
      <w:pPr>
        <w:keepNext/>
      </w:pPr>
    </w:p>
    <w:p w14:paraId="2DCE1195" w14:textId="77777777" w:rsidR="008D452D" w:rsidRDefault="0007351F">
      <w:pPr>
        <w:pStyle w:val="Heading3"/>
      </w:pPr>
      <w:r>
        <w:t>Linux or macOS Basic Build and Run</w:t>
      </w:r>
    </w:p>
    <w:p w14:paraId="558541B7" w14:textId="77777777" w:rsidR="008D452D" w:rsidRDefault="0007351F">
      <w:pPr>
        <w:pStyle w:val="CommandBlock"/>
        <w:keepNext/>
      </w:pPr>
      <w:r>
        <w:t>npm --prefix ./typescript run check</w:t>
      </w:r>
    </w:p>
    <w:p w14:paraId="7436F958" w14:textId="77777777" w:rsidR="008D452D" w:rsidRDefault="0007351F">
      <w:pPr>
        <w:pStyle w:val="CommandBlock"/>
        <w:keepNext/>
      </w:pPr>
      <w:r>
        <w:t>npm --prefix ./typescript run build</w:t>
      </w:r>
    </w:p>
    <w:p w14:paraId="7C08AC70" w14:textId="77777777" w:rsidR="008D452D" w:rsidRDefault="0007351F">
      <w:pPr>
        <w:pStyle w:val="CommandBlock"/>
      </w:pPr>
      <w:r>
        <w:t>node ./typescript/dist/basic.js</w:t>
      </w:r>
    </w:p>
    <w:p w14:paraId="73CC2E1C" w14:textId="77777777" w:rsidR="008D452D" w:rsidRDefault="008D452D">
      <w:pPr>
        <w:keepNext/>
      </w:pPr>
    </w:p>
    <w:p w14:paraId="7B11D7E3" w14:textId="77777777" w:rsidR="008D452D" w:rsidRDefault="0007351F">
      <w:pPr>
        <w:pStyle w:val="Heading3"/>
      </w:pPr>
      <w:r>
        <w:t>Check Your Results</w:t>
      </w:r>
    </w:p>
    <w:p w14:paraId="76941912" w14:textId="77777777" w:rsidR="008D452D" w:rsidRDefault="0007351F">
      <w:pPr>
        <w:keepNext/>
      </w:pPr>
      <w:r>
        <w:t>The npm check and build steps print their own lines first; those are not part of the program's output. The program reads no input. Your screen must show exactly these ten lines, with the same spelling, spacing, and capitalization.</w:t>
      </w:r>
    </w:p>
    <w:p w14:paraId="2A92C040" w14:textId="77777777" w:rsidR="008D452D" w:rsidRDefault="008D452D">
      <w:pPr>
        <w:keepNext/>
      </w:pPr>
    </w:p>
    <w:p w14:paraId="5AE622B4" w14:textId="77777777" w:rsidR="008D452D" w:rsidRDefault="0007351F">
      <w:pPr>
        <w:pStyle w:val="RequiredOutput"/>
        <w:keepNext/>
      </w:pPr>
      <w:r>
        <w:t>Start: count 0</w:t>
      </w:r>
    </w:p>
    <w:p w14:paraId="49CE29DC" w14:textId="77777777" w:rsidR="008D452D" w:rsidRDefault="0007351F">
      <w:pPr>
        <w:pStyle w:val="RequiredOutput"/>
        <w:keepNext/>
      </w:pPr>
      <w:r>
        <w:t>Added web-01: count 1</w:t>
      </w:r>
    </w:p>
    <w:p w14:paraId="0528A7EE" w14:textId="77777777" w:rsidR="008D452D" w:rsidRDefault="0007351F">
      <w:pPr>
        <w:pStyle w:val="RequiredOutput"/>
        <w:keepNext/>
      </w:pPr>
      <w:r>
        <w:t>Added web-02: count 2</w:t>
      </w:r>
    </w:p>
    <w:p w14:paraId="03BF021F" w14:textId="77777777" w:rsidR="008D452D" w:rsidRDefault="0007351F">
      <w:pPr>
        <w:pStyle w:val="RequiredOutput"/>
        <w:keepNext/>
      </w:pPr>
      <w:r>
        <w:t>Added db-01: count 3</w:t>
      </w:r>
    </w:p>
    <w:p w14:paraId="51C11CA1" w14:textId="77777777" w:rsidR="008D452D" w:rsidRDefault="0007351F">
      <w:pPr>
        <w:pStyle w:val="RequiredOutput"/>
        <w:keepNext/>
      </w:pPr>
      <w:r>
        <w:t>Added cache-01: count 4</w:t>
      </w:r>
    </w:p>
    <w:p w14:paraId="78741D42" w14:textId="77777777" w:rsidR="008D452D" w:rsidRDefault="0007351F">
      <w:pPr>
        <w:pStyle w:val="RequiredOutput"/>
        <w:keepNext/>
      </w:pPr>
      <w:r>
        <w:t>Added web-03: count 5</w:t>
      </w:r>
    </w:p>
    <w:p w14:paraId="199365D7" w14:textId="77777777" w:rsidR="008D452D" w:rsidRDefault="0007351F">
      <w:pPr>
        <w:pStyle w:val="RequiredOutput"/>
        <w:keepNext/>
      </w:pPr>
      <w:r>
        <w:t>Removed web-02 (index 1): count 4, moved 3</w:t>
      </w:r>
    </w:p>
    <w:p w14:paraId="46B69C22" w14:textId="77777777" w:rsidR="008D452D" w:rsidRDefault="0007351F">
      <w:pPr>
        <w:pStyle w:val="RequiredOutput"/>
        <w:keepNext/>
      </w:pPr>
      <w:r>
        <w:t>Servers: web-01 db-01 cache-01 web-03</w:t>
      </w:r>
    </w:p>
    <w:p w14:paraId="66909293" w14:textId="77777777" w:rsidR="008D452D" w:rsidRDefault="0007351F">
      <w:pPr>
        <w:pStyle w:val="RequiredOutput"/>
        <w:keepNext/>
      </w:pPr>
      <w:r>
        <w:t>Removed last, web-03: count 3, moved 0</w:t>
      </w:r>
    </w:p>
    <w:p w14:paraId="53540384" w14:textId="77777777" w:rsidR="008D452D" w:rsidRDefault="0007351F">
      <w:pPr>
        <w:pStyle w:val="RequiredOutput"/>
      </w:pPr>
      <w:r>
        <w:t>Servers: web-01 db-01 cache-01</w:t>
      </w:r>
    </w:p>
    <w:p w14:paraId="5917D14B" w14:textId="77777777" w:rsidR="008D452D" w:rsidRDefault="008D452D">
      <w:pPr>
        <w:keepNext/>
      </w:pPr>
    </w:p>
    <w:p w14:paraId="01C50B22" w14:textId="77777777" w:rsidR="008D452D" w:rsidRDefault="0007351F">
      <w:pPr>
        <w:pStyle w:val="ListBullet"/>
      </w:pPr>
      <w:r>
        <w:t>Start: count 0 proves the list begins empty.</w:t>
      </w:r>
    </w:p>
    <w:p w14:paraId="7F48C581" w14:textId="77777777" w:rsidR="008D452D" w:rsidRDefault="0007351F">
      <w:pPr>
        <w:pStyle w:val="ListBullet"/>
      </w:pPr>
      <w:r>
        <w:t>The five Added lines prove that each add put the name at the end: the count grows by 1 each time, from 1 to 5.</w:t>
      </w:r>
    </w:p>
    <w:p w14:paraId="25CDE1E0"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665F0A17" w14:textId="77777777" w:rsidR="008D452D" w:rsidRDefault="0007351F">
      <w:pPr>
        <w:pStyle w:val="ListBullet"/>
      </w:pPr>
      <w:r>
        <w:t>Removed last, web-03: count 3, moved 0 proves that removing the last item moves nothing, and the second Servers line shows the three names left.</w:t>
      </w:r>
    </w:p>
    <w:p w14:paraId="67130BA4" w14:textId="77777777" w:rsidR="008D452D" w:rsidRDefault="0007351F">
      <w:pPr>
        <w:pStyle w:val="ListBullet"/>
      </w:pPr>
      <w:r>
        <w:t>If moved shows 2, it was worked out after splice, when length was already 4: work it out first.</w:t>
      </w:r>
    </w:p>
    <w:p w14:paraId="60B27302" w14:textId="77777777" w:rsidR="008D452D" w:rsidRDefault="0007351F">
      <w:pPr>
        <w:pStyle w:val="ListBullet"/>
      </w:pPr>
      <w:r>
        <w:t>If Removed shows db-01 instead of web-02, the name was read after the removal, when db-01 had already moved down to index 1.</w:t>
      </w:r>
    </w:p>
    <w:p w14:paraId="38F30B2A" w14:textId="77777777" w:rsidR="008D452D" w:rsidRDefault="0007351F">
      <w:pPr>
        <w:pStyle w:val="ListBullet"/>
      </w:pPr>
      <w:r>
        <w:t>If the build fails, read the first error message: it names the file and line to fix.</w:t>
      </w:r>
    </w:p>
    <w:p w14:paraId="5F001243" w14:textId="77777777" w:rsidR="008D452D" w:rsidRDefault="008D452D">
      <w:pPr>
        <w:keepNext/>
      </w:pPr>
    </w:p>
    <w:p w14:paraId="20C98389" w14:textId="77777777" w:rsidR="008D452D" w:rsidRDefault="008D452D">
      <w:pPr>
        <w:keepNext/>
      </w:pPr>
    </w:p>
    <w:p w14:paraId="6DC7E786" w14:textId="77777777" w:rsidR="008D452D" w:rsidRDefault="0007351F">
      <w:pPr>
        <w:pStyle w:val="Heading2"/>
      </w:pPr>
      <w:r>
        <w:t>Production-Minded Implementation</w:t>
      </w:r>
    </w:p>
    <w:p w14:paraId="2909E7D5" w14:textId="77777777" w:rsidR="008D452D" w:rsidRDefault="0007351F">
      <w:r>
        <w:t>The Production-Minded version prints the same count and Servers lines, plus one more, and works the way a longer program keeps a list: every change goes through a function. JavaScript has no reserve, so the array starts empty. addServer adds one server and prints the new count. removeServer searches for a server by name, removes it, and returns how many later items moved, or -1 and a not-found line when no server has that name. removeLastServer checks for an empty list before it removes the last server. The</w:t>
      </w:r>
      <w:r>
        <w:t xml:space="preserve"> last line asks to remove mail-01, which is not in the list.</w:t>
      </w:r>
    </w:p>
    <w:p w14:paraId="7C0F9C6F" w14:textId="77777777" w:rsidR="008D452D" w:rsidRDefault="008D452D">
      <w:pPr>
        <w:keepNext/>
      </w:pPr>
    </w:p>
    <w:p w14:paraId="7DF14827" w14:textId="77777777" w:rsidR="008D452D" w:rsidRDefault="0007351F">
      <w:pPr>
        <w:pStyle w:val="Heading3"/>
      </w:pPr>
      <w:r>
        <w:t>typescript/src/main.ts</w:t>
      </w:r>
    </w:p>
    <w:p w14:paraId="2C6A0DDC" w14:textId="77777777" w:rsidR="008D452D" w:rsidRDefault="0007351F">
      <w:pPr>
        <w:pStyle w:val="SourceCode"/>
        <w:keepNext/>
      </w:pPr>
      <w:r>
        <w:t>// Adds serverName at the end and prints the new count. Remember, an array</w:t>
      </w:r>
    </w:p>
    <w:p w14:paraId="7BA276FA" w14:textId="77777777" w:rsidR="008D452D" w:rsidRDefault="0007351F">
      <w:pPr>
        <w:pStyle w:val="SourceCode"/>
        <w:keepNext/>
      </w:pPr>
      <w:r>
        <w:t>// passed to a function is the caller's own array.</w:t>
      </w:r>
    </w:p>
    <w:p w14:paraId="22BB4EA8" w14:textId="77777777" w:rsidR="008D452D" w:rsidRDefault="0007351F">
      <w:pPr>
        <w:pStyle w:val="SourceCode"/>
      </w:pPr>
      <w:r>
        <w:t>function addServer(servers: string[], serverName: string): void {</w:t>
      </w:r>
    </w:p>
    <w:p w14:paraId="06C543FF" w14:textId="77777777" w:rsidR="008D452D" w:rsidRDefault="0007351F">
      <w:pPr>
        <w:pStyle w:val="SourceCode"/>
      </w:pPr>
      <w:r>
        <w:t xml:space="preserve">    servers.push(serverName);</w:t>
      </w:r>
    </w:p>
    <w:p w14:paraId="58CE539E" w14:textId="77777777" w:rsidR="008D452D" w:rsidRDefault="0007351F">
      <w:pPr>
        <w:pStyle w:val="SourceCode"/>
      </w:pPr>
      <w:r>
        <w:t xml:space="preserve">    console.log(`Added ${serverName}: count ${servers.length}`);</w:t>
      </w:r>
    </w:p>
    <w:p w14:paraId="7E6AC743" w14:textId="77777777" w:rsidR="008D452D" w:rsidRDefault="0007351F">
      <w:pPr>
        <w:pStyle w:val="SourceCode"/>
      </w:pPr>
      <w:r>
        <w:t>}</w:t>
      </w:r>
    </w:p>
    <w:p w14:paraId="616B40A3" w14:textId="77777777" w:rsidR="008D452D" w:rsidRDefault="008D452D">
      <w:pPr>
        <w:pStyle w:val="SourceCode"/>
      </w:pPr>
    </w:p>
    <w:p w14:paraId="6A9B8B3F" w14:textId="77777777" w:rsidR="008D452D" w:rsidRDefault="0007351F">
      <w:pPr>
        <w:pStyle w:val="SourceCode"/>
      </w:pPr>
      <w:r>
        <w:t>// Removes the first server called serverName and returns how many later items</w:t>
      </w:r>
    </w:p>
    <w:p w14:paraId="6C39EE83" w14:textId="77777777" w:rsidR="008D452D" w:rsidRDefault="0007351F">
      <w:pPr>
        <w:pStyle w:val="SourceCode"/>
      </w:pPr>
      <w:r>
        <w:t>// moved down, or -1 when no server has that name. Remember, a search by</w:t>
      </w:r>
    </w:p>
    <w:p w14:paraId="058016BF" w14:textId="77777777" w:rsidR="008D452D" w:rsidRDefault="0007351F">
      <w:pPr>
        <w:pStyle w:val="SourceCode"/>
      </w:pPr>
      <w:r>
        <w:t>// value checks the items one by one, so it may look at every item.</w:t>
      </w:r>
    </w:p>
    <w:p w14:paraId="1DF55A4E" w14:textId="77777777" w:rsidR="008D452D" w:rsidRDefault="0007351F">
      <w:pPr>
        <w:pStyle w:val="SourceCode"/>
      </w:pPr>
      <w:r>
        <w:t>function removeServer(servers: string[], serverName: string): number {</w:t>
      </w:r>
    </w:p>
    <w:p w14:paraId="68962FA9" w14:textId="77777777" w:rsidR="008D452D" w:rsidRDefault="0007351F">
      <w:pPr>
        <w:pStyle w:val="SourceCode"/>
      </w:pPr>
      <w:r>
        <w:t xml:space="preserve">    for (let index = 0; index &lt; servers.length; index++) {</w:t>
      </w:r>
    </w:p>
    <w:p w14:paraId="64AF519D" w14:textId="77777777" w:rsidR="008D452D" w:rsidRDefault="0007351F">
      <w:pPr>
        <w:pStyle w:val="SourceCode"/>
      </w:pPr>
      <w:r>
        <w:t xml:space="preserve">        if (servers[index] === serverName) {</w:t>
      </w:r>
    </w:p>
    <w:p w14:paraId="34DAF177" w14:textId="77777777" w:rsidR="008D452D" w:rsidRDefault="0007351F">
      <w:pPr>
        <w:pStyle w:val="SourceCode"/>
      </w:pPr>
      <w:r>
        <w:t xml:space="preserve">            // Remember, removing from the middle moves every later item</w:t>
      </w:r>
    </w:p>
    <w:p w14:paraId="4E6E3E9E" w14:textId="77777777" w:rsidR="008D452D" w:rsidRDefault="0007351F">
      <w:pPr>
        <w:pStyle w:val="SourceCode"/>
      </w:pPr>
      <w:r>
        <w:t xml:space="preserve">            // down one place.</w:t>
      </w:r>
    </w:p>
    <w:p w14:paraId="76650BD0" w14:textId="77777777" w:rsidR="008D452D" w:rsidRDefault="0007351F">
      <w:pPr>
        <w:pStyle w:val="SourceCode"/>
      </w:pPr>
      <w:r>
        <w:t xml:space="preserve">            const moved = servers.length - index - 1;</w:t>
      </w:r>
    </w:p>
    <w:p w14:paraId="1D83114B" w14:textId="77777777" w:rsidR="008D452D" w:rsidRDefault="0007351F">
      <w:pPr>
        <w:pStyle w:val="SourceCode"/>
      </w:pPr>
      <w:r>
        <w:t xml:space="preserve">            servers.splice(index, 1);</w:t>
      </w:r>
    </w:p>
    <w:p w14:paraId="483B1EEC" w14:textId="77777777" w:rsidR="008D452D" w:rsidRDefault="0007351F">
      <w:pPr>
        <w:pStyle w:val="SourceCode"/>
      </w:pPr>
      <w:r>
        <w:t xml:space="preserve">            console.log(`Removed ${serverName} (index ${index}): ` +</w:t>
      </w:r>
    </w:p>
    <w:p w14:paraId="1F1E11D0" w14:textId="77777777" w:rsidR="008D452D" w:rsidRDefault="0007351F">
      <w:pPr>
        <w:pStyle w:val="SourceCode"/>
      </w:pPr>
      <w:r>
        <w:t xml:space="preserve">                `count ${servers.length}, moved ${moved}`);</w:t>
      </w:r>
    </w:p>
    <w:p w14:paraId="5F9E1660" w14:textId="77777777" w:rsidR="008D452D" w:rsidRDefault="0007351F">
      <w:pPr>
        <w:pStyle w:val="SourceCode"/>
      </w:pPr>
      <w:r>
        <w:t xml:space="preserve">            return moved;</w:t>
      </w:r>
    </w:p>
    <w:p w14:paraId="4ECD5B75" w14:textId="77777777" w:rsidR="008D452D" w:rsidRDefault="0007351F">
      <w:pPr>
        <w:pStyle w:val="SourceCode"/>
      </w:pPr>
      <w:r>
        <w:t xml:space="preserve">        }</w:t>
      </w:r>
    </w:p>
    <w:p w14:paraId="373A77A3" w14:textId="77777777" w:rsidR="008D452D" w:rsidRDefault="0007351F">
      <w:pPr>
        <w:pStyle w:val="SourceCode"/>
      </w:pPr>
      <w:r>
        <w:t xml:space="preserve">    }</w:t>
      </w:r>
    </w:p>
    <w:p w14:paraId="590C83C7" w14:textId="77777777" w:rsidR="008D452D" w:rsidRDefault="0007351F">
      <w:pPr>
        <w:pStyle w:val="SourceCode"/>
      </w:pPr>
      <w:r>
        <w:t xml:space="preserve">    console.log(`Remove ${serverName}: not found`);</w:t>
      </w:r>
    </w:p>
    <w:p w14:paraId="502841C8" w14:textId="77777777" w:rsidR="008D452D" w:rsidRDefault="0007351F">
      <w:pPr>
        <w:pStyle w:val="SourceCode"/>
      </w:pPr>
      <w:r>
        <w:t xml:space="preserve">    return -1;</w:t>
      </w:r>
    </w:p>
    <w:p w14:paraId="3370835A" w14:textId="77777777" w:rsidR="008D452D" w:rsidRDefault="0007351F">
      <w:pPr>
        <w:pStyle w:val="SourceCode"/>
      </w:pPr>
      <w:r>
        <w:t>}</w:t>
      </w:r>
    </w:p>
    <w:p w14:paraId="7E6BEA89" w14:textId="77777777" w:rsidR="008D452D" w:rsidRDefault="008D452D">
      <w:pPr>
        <w:pStyle w:val="SourceCode"/>
      </w:pPr>
    </w:p>
    <w:p w14:paraId="0D11779E" w14:textId="77777777" w:rsidR="008D452D" w:rsidRDefault="0007351F">
      <w:pPr>
        <w:pStyle w:val="SourceCode"/>
      </w:pPr>
      <w:r>
        <w:t>// Removes the last server: nothing comes after it, so nothing moves. An</w:t>
      </w:r>
    </w:p>
    <w:p w14:paraId="7226A6F6" w14:textId="77777777" w:rsidR="008D452D" w:rsidRDefault="0007351F">
      <w:pPr>
        <w:pStyle w:val="SourceCode"/>
      </w:pPr>
      <w:r>
        <w:t>// empty array has no last item: servers[-1] quietly gives undefined, so it</w:t>
      </w:r>
    </w:p>
    <w:p w14:paraId="4FE01EE8" w14:textId="77777777" w:rsidR="008D452D" w:rsidRDefault="0007351F">
      <w:pPr>
        <w:pStyle w:val="SourceCode"/>
      </w:pPr>
      <w:r>
        <w:t>// is checked first.</w:t>
      </w:r>
    </w:p>
    <w:p w14:paraId="640E87B7" w14:textId="77777777" w:rsidR="008D452D" w:rsidRDefault="0007351F">
      <w:pPr>
        <w:pStyle w:val="SourceCode"/>
      </w:pPr>
      <w:r>
        <w:t>function removeLastServer(servers: string[]): void {</w:t>
      </w:r>
    </w:p>
    <w:p w14:paraId="1C7964BA" w14:textId="77777777" w:rsidR="008D452D" w:rsidRDefault="0007351F">
      <w:pPr>
        <w:pStyle w:val="SourceCode"/>
      </w:pPr>
      <w:r>
        <w:t xml:space="preserve">    if (servers.length === 0) {</w:t>
      </w:r>
    </w:p>
    <w:p w14:paraId="781A06F6" w14:textId="77777777" w:rsidR="008D452D" w:rsidRDefault="0007351F">
      <w:pPr>
        <w:pStyle w:val="SourceCode"/>
      </w:pPr>
      <w:r>
        <w:t xml:space="preserve">        console.log("Remove last: the list is empty");</w:t>
      </w:r>
    </w:p>
    <w:p w14:paraId="198A11F1" w14:textId="77777777" w:rsidR="008D452D" w:rsidRDefault="0007351F">
      <w:pPr>
        <w:pStyle w:val="SourceCode"/>
      </w:pPr>
      <w:r>
        <w:t xml:space="preserve">        return;</w:t>
      </w:r>
    </w:p>
    <w:p w14:paraId="60DF06B7" w14:textId="77777777" w:rsidR="008D452D" w:rsidRDefault="0007351F">
      <w:pPr>
        <w:pStyle w:val="SourceCode"/>
      </w:pPr>
      <w:r>
        <w:t xml:space="preserve">    }</w:t>
      </w:r>
    </w:p>
    <w:p w14:paraId="67119536" w14:textId="77777777" w:rsidR="008D452D" w:rsidRDefault="0007351F">
      <w:pPr>
        <w:pStyle w:val="SourceCode"/>
      </w:pPr>
      <w:r>
        <w:t xml:space="preserve">    const last: string = servers[servers.length - 1];</w:t>
      </w:r>
    </w:p>
    <w:p w14:paraId="289626B0" w14:textId="77777777" w:rsidR="008D452D" w:rsidRDefault="0007351F">
      <w:pPr>
        <w:pStyle w:val="SourceCode"/>
      </w:pPr>
      <w:r>
        <w:t xml:space="preserve">    servers.pop();</w:t>
      </w:r>
    </w:p>
    <w:p w14:paraId="23570143" w14:textId="77777777" w:rsidR="008D452D" w:rsidRDefault="0007351F">
      <w:pPr>
        <w:pStyle w:val="SourceCode"/>
      </w:pPr>
      <w:r>
        <w:t xml:space="preserve">    console.log(`Removed last, ${last}: count ${servers.length}, moved 0`);</w:t>
      </w:r>
    </w:p>
    <w:p w14:paraId="5BD81A37" w14:textId="77777777" w:rsidR="008D452D" w:rsidRDefault="0007351F">
      <w:pPr>
        <w:pStyle w:val="SourceCode"/>
      </w:pPr>
      <w:r>
        <w:t>}</w:t>
      </w:r>
    </w:p>
    <w:p w14:paraId="0C7296A3" w14:textId="77777777" w:rsidR="008D452D" w:rsidRDefault="008D452D">
      <w:pPr>
        <w:pStyle w:val="SourceCode"/>
      </w:pPr>
    </w:p>
    <w:p w14:paraId="230998D9" w14:textId="77777777" w:rsidR="008D452D" w:rsidRDefault="0007351F">
      <w:pPr>
        <w:pStyle w:val="SourceCode"/>
      </w:pPr>
      <w:r>
        <w:t>// Prints every name on one line.</w:t>
      </w:r>
    </w:p>
    <w:p w14:paraId="4239880F" w14:textId="77777777" w:rsidR="008D452D" w:rsidRDefault="0007351F">
      <w:pPr>
        <w:pStyle w:val="SourceCode"/>
      </w:pPr>
      <w:r>
        <w:t>function printServers(servers: string[]): void {</w:t>
      </w:r>
    </w:p>
    <w:p w14:paraId="34258F60" w14:textId="77777777" w:rsidR="008D452D" w:rsidRDefault="0007351F">
      <w:pPr>
        <w:pStyle w:val="SourceCode"/>
      </w:pPr>
      <w:r>
        <w:t xml:space="preserve">    let line = "Servers:";</w:t>
      </w:r>
    </w:p>
    <w:p w14:paraId="1FFA2D3E" w14:textId="77777777" w:rsidR="008D452D" w:rsidRDefault="0007351F">
      <w:pPr>
        <w:pStyle w:val="SourceCode"/>
      </w:pPr>
      <w:r>
        <w:t xml:space="preserve">    for (const serverName of servers) {</w:t>
      </w:r>
    </w:p>
    <w:p w14:paraId="5BA6756B" w14:textId="77777777" w:rsidR="008D452D" w:rsidRDefault="0007351F">
      <w:pPr>
        <w:pStyle w:val="SourceCode"/>
      </w:pPr>
      <w:r>
        <w:t xml:space="preserve">        line += " " + serverName;</w:t>
      </w:r>
    </w:p>
    <w:p w14:paraId="1BF3782B" w14:textId="77777777" w:rsidR="008D452D" w:rsidRDefault="0007351F">
      <w:pPr>
        <w:pStyle w:val="SourceCode"/>
      </w:pPr>
      <w:r>
        <w:t xml:space="preserve">    }</w:t>
      </w:r>
    </w:p>
    <w:p w14:paraId="6655CB7B" w14:textId="77777777" w:rsidR="008D452D" w:rsidRDefault="0007351F">
      <w:pPr>
        <w:pStyle w:val="SourceCode"/>
      </w:pPr>
      <w:r>
        <w:t xml:space="preserve">    console.log(line);</w:t>
      </w:r>
    </w:p>
    <w:p w14:paraId="046C20ED" w14:textId="77777777" w:rsidR="008D452D" w:rsidRDefault="0007351F">
      <w:pPr>
        <w:pStyle w:val="SourceCode"/>
      </w:pPr>
      <w:r>
        <w:t>}</w:t>
      </w:r>
    </w:p>
    <w:p w14:paraId="4337E583" w14:textId="77777777" w:rsidR="008D452D" w:rsidRDefault="008D452D">
      <w:pPr>
        <w:pStyle w:val="SourceCode"/>
      </w:pPr>
    </w:p>
    <w:p w14:paraId="526C9C05" w14:textId="77777777" w:rsidR="008D452D" w:rsidRDefault="0007351F">
      <w:pPr>
        <w:pStyle w:val="SourceCode"/>
      </w:pPr>
      <w:r>
        <w:t>function main(): void {</w:t>
      </w:r>
    </w:p>
    <w:p w14:paraId="2BAA45F5" w14:textId="77777777" w:rsidR="008D452D" w:rsidRDefault="0007351F">
      <w:pPr>
        <w:pStyle w:val="SourceCode"/>
      </w:pPr>
      <w:r>
        <w:t xml:space="preserve">    const newServers: string[] = ["web-01", "web-02", "db-01", "cache-01",</w:t>
      </w:r>
    </w:p>
    <w:p w14:paraId="3E4A8F30" w14:textId="77777777" w:rsidR="008D452D" w:rsidRDefault="0007351F">
      <w:pPr>
        <w:pStyle w:val="SourceCode"/>
      </w:pPr>
      <w:r>
        <w:t xml:space="preserve">        "web-03"];</w:t>
      </w:r>
    </w:p>
    <w:p w14:paraId="4D63ED58" w14:textId="77777777" w:rsidR="008D452D" w:rsidRDefault="008D452D">
      <w:pPr>
        <w:pStyle w:val="SourceCode"/>
      </w:pPr>
    </w:p>
    <w:p w14:paraId="0D9518B2" w14:textId="77777777" w:rsidR="008D452D" w:rsidRDefault="0007351F">
      <w:pPr>
        <w:pStyle w:val="SourceCode"/>
      </w:pPr>
      <w:r>
        <w:t xml:space="preserve">    // JavaScript has no reserve: an array grows its own spare room as items</w:t>
      </w:r>
    </w:p>
    <w:p w14:paraId="2BE12255" w14:textId="77777777" w:rsidR="008D452D" w:rsidRDefault="0007351F">
      <w:pPr>
        <w:pStyle w:val="SourceCode"/>
      </w:pPr>
      <w:r>
        <w:t xml:space="preserve">    // are added, and does not show it. So the array starts empty, as in the</w:t>
      </w:r>
    </w:p>
    <w:p w14:paraId="76EEDD29" w14:textId="77777777" w:rsidR="008D452D" w:rsidRDefault="0007351F">
      <w:pPr>
        <w:pStyle w:val="SourceCode"/>
      </w:pPr>
      <w:r>
        <w:t xml:space="preserve">    // Basic version.</w:t>
      </w:r>
    </w:p>
    <w:p w14:paraId="44A75645" w14:textId="77777777" w:rsidR="008D452D" w:rsidRDefault="0007351F">
      <w:pPr>
        <w:pStyle w:val="SourceCode"/>
      </w:pPr>
      <w:r>
        <w:t xml:space="preserve">    const servers: string[] = [];</w:t>
      </w:r>
    </w:p>
    <w:p w14:paraId="62A56FF4" w14:textId="77777777" w:rsidR="008D452D" w:rsidRDefault="0007351F">
      <w:pPr>
        <w:pStyle w:val="SourceCode"/>
      </w:pPr>
      <w:r>
        <w:t xml:space="preserve">    console.log("Start: count", servers.length);</w:t>
      </w:r>
    </w:p>
    <w:p w14:paraId="7FC4CA24" w14:textId="77777777" w:rsidR="008D452D" w:rsidRDefault="008D452D">
      <w:pPr>
        <w:pStyle w:val="SourceCode"/>
      </w:pPr>
    </w:p>
    <w:p w14:paraId="3B8BB380" w14:textId="77777777" w:rsidR="008D452D" w:rsidRDefault="0007351F">
      <w:pPr>
        <w:pStyle w:val="SourceCode"/>
      </w:pPr>
      <w:r>
        <w:t xml:space="preserve">    for (const serverName of newServers) {</w:t>
      </w:r>
    </w:p>
    <w:p w14:paraId="7972090B" w14:textId="77777777" w:rsidR="008D452D" w:rsidRDefault="0007351F">
      <w:pPr>
        <w:pStyle w:val="SourceCode"/>
      </w:pPr>
      <w:r>
        <w:t xml:space="preserve">        addServer(servers, serverName);</w:t>
      </w:r>
    </w:p>
    <w:p w14:paraId="26D1D924" w14:textId="77777777" w:rsidR="008D452D" w:rsidRDefault="0007351F">
      <w:pPr>
        <w:pStyle w:val="SourceCode"/>
      </w:pPr>
      <w:r>
        <w:t xml:space="preserve">    }</w:t>
      </w:r>
    </w:p>
    <w:p w14:paraId="5B841484" w14:textId="77777777" w:rsidR="008D452D" w:rsidRDefault="008D452D">
      <w:pPr>
        <w:pStyle w:val="SourceCode"/>
      </w:pPr>
    </w:p>
    <w:p w14:paraId="7513EF01" w14:textId="77777777" w:rsidR="008D452D" w:rsidRDefault="0007351F">
      <w:pPr>
        <w:pStyle w:val="SourceCode"/>
      </w:pPr>
      <w:r>
        <w:t xml:space="preserve">    removeServer(servers, "web-02");</w:t>
      </w:r>
    </w:p>
    <w:p w14:paraId="18C4FE83" w14:textId="77777777" w:rsidR="008D452D" w:rsidRDefault="0007351F">
      <w:pPr>
        <w:pStyle w:val="SourceCode"/>
      </w:pPr>
      <w:r>
        <w:t xml:space="preserve">    printServers(servers);</w:t>
      </w:r>
    </w:p>
    <w:p w14:paraId="5864B8E3" w14:textId="77777777" w:rsidR="008D452D" w:rsidRDefault="0007351F">
      <w:pPr>
        <w:pStyle w:val="SourceCode"/>
      </w:pPr>
      <w:r>
        <w:t xml:space="preserve">    removeLastServer(servers);</w:t>
      </w:r>
    </w:p>
    <w:p w14:paraId="2B15B961" w14:textId="77777777" w:rsidR="008D452D" w:rsidRDefault="0007351F">
      <w:pPr>
        <w:pStyle w:val="SourceCode"/>
      </w:pPr>
      <w:r>
        <w:t xml:space="preserve">    printServers(servers);</w:t>
      </w:r>
    </w:p>
    <w:p w14:paraId="7B757AB4" w14:textId="77777777" w:rsidR="008D452D" w:rsidRDefault="008D452D">
      <w:pPr>
        <w:pStyle w:val="SourceCode"/>
      </w:pPr>
    </w:p>
    <w:p w14:paraId="64F13BA2" w14:textId="77777777" w:rsidR="008D452D" w:rsidRDefault="0007351F">
      <w:pPr>
        <w:pStyle w:val="SourceCode"/>
      </w:pPr>
      <w:r>
        <w:t xml:space="preserve">    // No server is called mail-01, so nothing is removed.</w:t>
      </w:r>
    </w:p>
    <w:p w14:paraId="15899397" w14:textId="77777777" w:rsidR="008D452D" w:rsidRDefault="0007351F">
      <w:pPr>
        <w:pStyle w:val="SourceCode"/>
        <w:keepNext/>
      </w:pPr>
      <w:r>
        <w:t xml:space="preserve">    removeServer(servers, "mail-01");</w:t>
      </w:r>
    </w:p>
    <w:p w14:paraId="59EFC43F" w14:textId="77777777" w:rsidR="008D452D" w:rsidRDefault="0007351F">
      <w:pPr>
        <w:pStyle w:val="SourceCode"/>
        <w:keepNext/>
      </w:pPr>
      <w:r>
        <w:t>}</w:t>
      </w:r>
    </w:p>
    <w:p w14:paraId="5E488E29" w14:textId="77777777" w:rsidR="008D452D" w:rsidRDefault="008D452D">
      <w:pPr>
        <w:pStyle w:val="SourceCode"/>
        <w:keepNext/>
      </w:pPr>
    </w:p>
    <w:p w14:paraId="20829C9A" w14:textId="77777777" w:rsidR="008D452D" w:rsidRDefault="0007351F">
      <w:pPr>
        <w:pStyle w:val="SourceCode"/>
      </w:pPr>
      <w:r>
        <w:t>main();</w:t>
      </w:r>
    </w:p>
    <w:p w14:paraId="4DBE9464" w14:textId="77777777" w:rsidR="008D452D" w:rsidRDefault="008D452D">
      <w:pPr>
        <w:keepNext/>
      </w:pPr>
    </w:p>
    <w:p w14:paraId="234F8F01" w14:textId="77777777" w:rsidR="008D452D" w:rsidRDefault="0007351F">
      <w:pPr>
        <w:pStyle w:val="Heading3"/>
      </w:pPr>
      <w:r>
        <w:t>Windows PowerShell Build and Run</w:t>
      </w:r>
    </w:p>
    <w:p w14:paraId="3E2DE890" w14:textId="77777777" w:rsidR="008D452D" w:rsidRDefault="0007351F">
      <w:pPr>
        <w:pStyle w:val="CommandBlock"/>
        <w:keepNext/>
      </w:pPr>
      <w:r>
        <w:t>npm --prefix .\typescript run check</w:t>
      </w:r>
    </w:p>
    <w:p w14:paraId="023FB5EE" w14:textId="77777777" w:rsidR="008D452D" w:rsidRDefault="0007351F">
      <w:pPr>
        <w:pStyle w:val="CommandBlock"/>
        <w:keepNext/>
      </w:pPr>
      <w:r>
        <w:t>npm --prefix .\typescript run build</w:t>
      </w:r>
    </w:p>
    <w:p w14:paraId="6133283A" w14:textId="77777777" w:rsidR="008D452D" w:rsidRDefault="0007351F">
      <w:pPr>
        <w:pStyle w:val="CommandBlock"/>
      </w:pPr>
      <w:r>
        <w:t>node .\typescript\dist\main.js</w:t>
      </w:r>
    </w:p>
    <w:p w14:paraId="029B1ED4" w14:textId="77777777" w:rsidR="008D452D" w:rsidRDefault="008D452D">
      <w:pPr>
        <w:keepNext/>
      </w:pPr>
    </w:p>
    <w:p w14:paraId="13FA68C2" w14:textId="77777777" w:rsidR="008D452D" w:rsidRDefault="0007351F">
      <w:pPr>
        <w:pStyle w:val="Heading3"/>
      </w:pPr>
      <w:r>
        <w:t>Linux or macOS Build and Run</w:t>
      </w:r>
    </w:p>
    <w:p w14:paraId="0891A7BC" w14:textId="77777777" w:rsidR="008D452D" w:rsidRDefault="0007351F">
      <w:pPr>
        <w:pStyle w:val="CommandBlock"/>
        <w:keepNext/>
      </w:pPr>
      <w:r>
        <w:t>npm --prefix ./typescript run check</w:t>
      </w:r>
    </w:p>
    <w:p w14:paraId="56DC85D4" w14:textId="77777777" w:rsidR="008D452D" w:rsidRDefault="0007351F">
      <w:pPr>
        <w:pStyle w:val="CommandBlock"/>
        <w:keepNext/>
      </w:pPr>
      <w:r>
        <w:t>npm --prefix ./typescript run build</w:t>
      </w:r>
    </w:p>
    <w:p w14:paraId="6506E823" w14:textId="77777777" w:rsidR="008D452D" w:rsidRDefault="0007351F">
      <w:pPr>
        <w:pStyle w:val="CommandBlock"/>
      </w:pPr>
      <w:r>
        <w:t>node ./typescript/dist/main.js</w:t>
      </w:r>
    </w:p>
    <w:p w14:paraId="5504638D" w14:textId="77777777" w:rsidR="008D452D" w:rsidRDefault="008D452D">
      <w:pPr>
        <w:keepNext/>
      </w:pPr>
    </w:p>
    <w:p w14:paraId="246BF416" w14:textId="77777777" w:rsidR="008D452D" w:rsidRDefault="0007351F">
      <w:pPr>
        <w:pStyle w:val="Heading3"/>
      </w:pPr>
      <w:r>
        <w:t>Check Your Results</w:t>
      </w:r>
    </w:p>
    <w:p w14:paraId="5C7FBDFE" w14:textId="77777777" w:rsidR="008D452D" w:rsidRDefault="0007351F">
      <w:pPr>
        <w:keepNext/>
      </w:pPr>
      <w:r>
        <w:t>The npm check and build steps print their own lines first; those are not part of the program's output. The program reads no input. Your screen must show exactly these eleven lines, with the same spelling, spacing, and capitalization.</w:t>
      </w:r>
    </w:p>
    <w:p w14:paraId="2BA8967C" w14:textId="77777777" w:rsidR="008D452D" w:rsidRDefault="008D452D">
      <w:pPr>
        <w:keepNext/>
      </w:pPr>
    </w:p>
    <w:p w14:paraId="7DA1EB62" w14:textId="77777777" w:rsidR="008D452D" w:rsidRDefault="0007351F">
      <w:pPr>
        <w:pStyle w:val="RequiredOutput"/>
        <w:keepNext/>
      </w:pPr>
      <w:r>
        <w:t>Start: count 0</w:t>
      </w:r>
    </w:p>
    <w:p w14:paraId="47D014B9" w14:textId="77777777" w:rsidR="008D452D" w:rsidRDefault="0007351F">
      <w:pPr>
        <w:pStyle w:val="RequiredOutput"/>
        <w:keepNext/>
      </w:pPr>
      <w:r>
        <w:t>Added web-01: count 1</w:t>
      </w:r>
    </w:p>
    <w:p w14:paraId="14B7DC72" w14:textId="77777777" w:rsidR="008D452D" w:rsidRDefault="0007351F">
      <w:pPr>
        <w:pStyle w:val="RequiredOutput"/>
        <w:keepNext/>
      </w:pPr>
      <w:r>
        <w:t>Added web-02: count 2</w:t>
      </w:r>
    </w:p>
    <w:p w14:paraId="6C90AFB8" w14:textId="77777777" w:rsidR="008D452D" w:rsidRDefault="0007351F">
      <w:pPr>
        <w:pStyle w:val="RequiredOutput"/>
        <w:keepNext/>
      </w:pPr>
      <w:r>
        <w:t>Added db-01: count 3</w:t>
      </w:r>
    </w:p>
    <w:p w14:paraId="05B2096D" w14:textId="77777777" w:rsidR="008D452D" w:rsidRDefault="0007351F">
      <w:pPr>
        <w:pStyle w:val="RequiredOutput"/>
        <w:keepNext/>
      </w:pPr>
      <w:r>
        <w:t>Added cache-01: count 4</w:t>
      </w:r>
    </w:p>
    <w:p w14:paraId="1A205D83" w14:textId="77777777" w:rsidR="008D452D" w:rsidRDefault="0007351F">
      <w:pPr>
        <w:pStyle w:val="RequiredOutput"/>
        <w:keepNext/>
      </w:pPr>
      <w:r>
        <w:t>Added web-03: count 5</w:t>
      </w:r>
    </w:p>
    <w:p w14:paraId="66B025EE" w14:textId="77777777" w:rsidR="008D452D" w:rsidRDefault="0007351F">
      <w:pPr>
        <w:pStyle w:val="RequiredOutput"/>
        <w:keepNext/>
      </w:pPr>
      <w:r>
        <w:t>Removed web-02 (index 1): count 4, moved 3</w:t>
      </w:r>
    </w:p>
    <w:p w14:paraId="0EAC1646" w14:textId="77777777" w:rsidR="008D452D" w:rsidRDefault="0007351F">
      <w:pPr>
        <w:pStyle w:val="RequiredOutput"/>
        <w:keepNext/>
      </w:pPr>
      <w:r>
        <w:t>Servers: web-01 db-01 cache-01 web-03</w:t>
      </w:r>
    </w:p>
    <w:p w14:paraId="7ADF23BD" w14:textId="77777777" w:rsidR="008D452D" w:rsidRDefault="0007351F">
      <w:pPr>
        <w:pStyle w:val="RequiredOutput"/>
        <w:keepNext/>
      </w:pPr>
      <w:r>
        <w:t>Removed last, web-03: count 3, moved 0</w:t>
      </w:r>
    </w:p>
    <w:p w14:paraId="5D6AFF39" w14:textId="77777777" w:rsidR="008D452D" w:rsidRDefault="0007351F">
      <w:pPr>
        <w:pStyle w:val="RequiredOutput"/>
        <w:keepNext/>
      </w:pPr>
      <w:r>
        <w:t>Servers: web-01 db-01 cache-01</w:t>
      </w:r>
    </w:p>
    <w:p w14:paraId="6CCE0765" w14:textId="77777777" w:rsidR="008D452D" w:rsidRDefault="0007351F">
      <w:pPr>
        <w:pStyle w:val="RequiredOutput"/>
      </w:pPr>
      <w:r>
        <w:t>Remove mail-01: not found</w:t>
      </w:r>
    </w:p>
    <w:p w14:paraId="36FE97CA" w14:textId="77777777" w:rsidR="008D452D" w:rsidRDefault="008D452D">
      <w:pPr>
        <w:keepNext/>
      </w:pPr>
    </w:p>
    <w:p w14:paraId="60120203" w14:textId="77777777" w:rsidR="008D452D" w:rsidRDefault="0007351F">
      <w:pPr>
        <w:pStyle w:val="ListBullet"/>
      </w:pPr>
      <w:r>
        <w:t>Start: count 0 proves the list begins empty.</w:t>
      </w:r>
    </w:p>
    <w:p w14:paraId="2DE420EE" w14:textId="77777777" w:rsidR="008D452D" w:rsidRDefault="0007351F">
      <w:pPr>
        <w:pStyle w:val="ListBullet"/>
      </w:pPr>
      <w:r>
        <w:t>The five Added lines prove that each add put the name at the end: the count grows by 1 each time, from 1 to 5.</w:t>
      </w:r>
    </w:p>
    <w:p w14:paraId="23D01D42" w14:textId="77777777" w:rsidR="008D452D" w:rsidRDefault="0007351F">
      <w:pPr>
        <w:pStyle w:val="ListBullet"/>
      </w:pPr>
      <w:r>
        <w:t>Removed web-02 (index 1): count 4, moved 3 proves the removal from the middle: web-02 was at index 1 of 5, so db-01, cache-01, and web-03 each moved down one place, 5 - 1 - 1 = 3 moves. The first Servers line shows them in their new places, in the same order.</w:t>
      </w:r>
    </w:p>
    <w:p w14:paraId="01FF3BCE" w14:textId="77777777" w:rsidR="008D452D" w:rsidRDefault="0007351F">
      <w:pPr>
        <w:pStyle w:val="ListBullet"/>
      </w:pPr>
      <w:r>
        <w:t>Removed last, web-03: count 3, moved 0 proves that removing the last item moves nothing, and the second Servers line shows the three names left.</w:t>
      </w:r>
    </w:p>
    <w:p w14:paraId="37A6049C" w14:textId="77777777" w:rsidR="008D452D" w:rsidRDefault="0007351F">
      <w:pPr>
        <w:pStyle w:val="ListBullet"/>
      </w:pPr>
      <w:r>
        <w:t>Remove mail-01: not found proves that removeServer searched every name, found none, and changed nothing.</w:t>
      </w:r>
    </w:p>
    <w:p w14:paraId="770BA60B" w14:textId="77777777" w:rsidR="008D452D" w:rsidRDefault="0007351F">
      <w:pPr>
        <w:pStyle w:val="ListBullet"/>
      </w:pPr>
      <w:r>
        <w:t>If the last lines show Removed cache-01 (index 2) instead of Remove mail-01: not found, removeServer used indexOf without checking for -1: splice(-1, 1) counts from the end and removes the last item.</w:t>
      </w:r>
    </w:p>
    <w:p w14:paraId="14EDEEE2" w14:textId="77777777" w:rsidR="008D452D" w:rsidRDefault="0007351F">
      <w:pPr>
        <w:pStyle w:val="ListBullet"/>
      </w:pPr>
      <w:r>
        <w:t>If Removed shows db-01 instead of web-02, the name was read after the removal, when db-01 had already moved down to index 1.</w:t>
      </w:r>
    </w:p>
    <w:p w14:paraId="06F20363" w14:textId="77777777" w:rsidR="008D452D" w:rsidRDefault="0007351F">
      <w:pPr>
        <w:pStyle w:val="ListBullet"/>
      </w:pPr>
      <w:r>
        <w:t>If the build fails, read the first error message: it names the file and line to fix.</w:t>
      </w:r>
    </w:p>
    <w:p w14:paraId="0D7891AF" w14:textId="77777777" w:rsidR="008D452D" w:rsidRDefault="008D452D">
      <w:pPr>
        <w:keepNext/>
      </w:pPr>
    </w:p>
    <w:p w14:paraId="65799A33" w14:textId="77777777" w:rsidR="008D452D" w:rsidRDefault="008D452D">
      <w:pPr>
        <w:keepNext/>
      </w:pPr>
    </w:p>
    <w:p w14:paraId="051D7624" w14:textId="77777777" w:rsidR="008D452D" w:rsidRDefault="0007351F">
      <w:pPr>
        <w:pStyle w:val="Heading2"/>
      </w:pPr>
      <w:r>
        <w:t>What to Notice</w:t>
      </w:r>
    </w:p>
    <w:p w14:paraId="5649EDDC" w14:textId="77777777" w:rsidR="008D452D" w:rsidRDefault="0007351F">
      <w:pPr>
        <w:pStyle w:val="ListBullet"/>
      </w:pPr>
      <w:r>
        <w:t>new Array(8) is not a reserve: it makes an array whose length is already 8, filled with empty holes, which changes the count.</w:t>
      </w:r>
    </w:p>
    <w:p w14:paraId="6D370642" w14:textId="77777777" w:rsidR="008D452D" w:rsidRDefault="0007351F">
      <w:pPr>
        <w:pStyle w:val="ListBullet"/>
      </w:pPr>
      <w:r>
        <w:t>splice(index, 1) moves every later item down; pop() removes the last and moves nothing. splice(index, 0, item) removes nothing and inserts item at index, moving every later item up.</w:t>
      </w:r>
    </w:p>
    <w:p w14:paraId="72F7FD0C" w14:textId="77777777" w:rsidR="008D452D" w:rsidRDefault="0007351F">
      <w:pPr>
        <w:pStyle w:val="ListBullet"/>
      </w:pPr>
      <w:r>
        <w:t>Library code finds an item with indexOf(name), which returns -1 when it is missing. Check for -1 first: splice(-1, 1) counts from the end and quietly removes the last item.</w:t>
      </w:r>
    </w:p>
    <w:p w14:paraId="2EB3A4EE" w14:textId="77777777" w:rsidR="008D452D" w:rsidRDefault="0007351F">
      <w:pPr>
        <w:pStyle w:val="ListBullet"/>
      </w:pPr>
      <w:r>
        <w:t>V8 decides for itself how much room to add and when to give it back.</w:t>
      </w:r>
    </w:p>
    <w:p w14:paraId="3CCB03C5" w14:textId="77777777" w:rsidR="008D452D" w:rsidRDefault="008D452D">
      <w:pPr>
        <w:keepNext/>
      </w:pPr>
    </w:p>
    <w:p w14:paraId="535C7714" w14:textId="77777777" w:rsidR="008D452D" w:rsidRDefault="0007351F">
      <w:pPr>
        <w:pStyle w:val="Heading3"/>
      </w:pPr>
      <w:r>
        <w:t>Basic and Production-Minded Comparison</w:t>
      </w:r>
    </w:p>
    <w:p w14:paraId="1D51244B" w14:textId="77777777" w:rsidR="008D452D" w:rsidRDefault="0007351F">
      <w:r>
        <w:t>Both versions print the same ten count and Servers lines, and the Production-Minded version adds the not-found line: eleven lines in all. The Basic version changes the list directly in main and trusts that each index exists. The Production-Minded version changes the list only through addServer, removeServer, and removeLastServer, finds a server by name instead of a fixed index, and checks for a missing name and an empty list before it removes anything.</w:t>
      </w:r>
    </w:p>
    <w:p w14:paraId="4CEA058C" w14:textId="77777777" w:rsidR="008D452D" w:rsidRDefault="008D452D">
      <w:pPr>
        <w:keepNext/>
      </w:pPr>
    </w:p>
    <w:p w14:paraId="48E39D75" w14:textId="77777777" w:rsidR="008D452D" w:rsidRDefault="008D452D">
      <w:pPr>
        <w:keepNext/>
      </w:pPr>
    </w:p>
    <w:p w14:paraId="5F1C63EC" w14:textId="77777777" w:rsidR="008D452D" w:rsidRDefault="008D452D">
      <w:pPr>
        <w:keepNext/>
      </w:pPr>
    </w:p>
    <w:p w14:paraId="5F324D71" w14:textId="77777777" w:rsidR="008D452D" w:rsidRDefault="0007351F">
      <w:pPr>
        <w:pStyle w:val="Heading1"/>
      </w:pPr>
      <w:r>
        <w:t>Supporting Files</w:t>
      </w:r>
    </w:p>
    <w:p w14:paraId="27D1D9CB" w14:textId="77777777" w:rsidR="008D452D" w:rsidRDefault="0007351F">
      <w:r>
        <w:t>These are the files the setup commands wrote, shown here so you can check yours. Your go line shows your own Go version, and the blank lines and the order of the package.json fields may differ.</w:t>
      </w:r>
    </w:p>
    <w:p w14:paraId="389D103F" w14:textId="77777777" w:rsidR="008D452D" w:rsidRDefault="008D452D">
      <w:pPr>
        <w:keepNext/>
      </w:pPr>
    </w:p>
    <w:p w14:paraId="7C851002" w14:textId="77777777" w:rsidR="008D452D" w:rsidRDefault="008D452D">
      <w:pPr>
        <w:keepNext/>
      </w:pPr>
    </w:p>
    <w:p w14:paraId="17C415BD" w14:textId="77777777" w:rsidR="008D452D" w:rsidRDefault="0007351F">
      <w:pPr>
        <w:pStyle w:val="Heading2"/>
      </w:pPr>
      <w:r>
        <w:t>csharp/BasicDynamicArrays/BasicDynamicArrays.csproj</w:t>
      </w:r>
    </w:p>
    <w:p w14:paraId="5882B49F" w14:textId="77777777" w:rsidR="008D452D" w:rsidRDefault="0007351F">
      <w:pPr>
        <w:pStyle w:val="SourceCode"/>
        <w:keepNext/>
      </w:pPr>
      <w:r>
        <w:t>&lt;Project Sdk="Microsoft.NET.Sdk"&gt;</w:t>
      </w:r>
    </w:p>
    <w:p w14:paraId="2958241C" w14:textId="77777777" w:rsidR="008D452D" w:rsidRDefault="0007351F">
      <w:pPr>
        <w:pStyle w:val="SourceCode"/>
        <w:keepNext/>
      </w:pPr>
      <w:r>
        <w:t xml:space="preserve">  &lt;PropertyGroup&gt;</w:t>
      </w:r>
    </w:p>
    <w:p w14:paraId="356E12AD" w14:textId="77777777" w:rsidR="008D452D" w:rsidRDefault="0007351F">
      <w:pPr>
        <w:pStyle w:val="SourceCode"/>
        <w:keepNext/>
      </w:pPr>
      <w:r>
        <w:t xml:space="preserve">    &lt;OutputType&gt;Exe&lt;/OutputType&gt;</w:t>
      </w:r>
    </w:p>
    <w:p w14:paraId="5ACF3BC8" w14:textId="77777777" w:rsidR="008D452D" w:rsidRDefault="0007351F">
      <w:pPr>
        <w:pStyle w:val="SourceCode"/>
        <w:keepNext/>
      </w:pPr>
      <w:r>
        <w:t xml:space="preserve">    &lt;TargetFramework&gt;net10.0&lt;/TargetFramework&gt;</w:t>
      </w:r>
    </w:p>
    <w:p w14:paraId="5B3545B1" w14:textId="77777777" w:rsidR="008D452D" w:rsidRDefault="0007351F">
      <w:pPr>
        <w:pStyle w:val="SourceCode"/>
        <w:keepNext/>
      </w:pPr>
      <w:r>
        <w:t xml:space="preserve">    &lt;ImplicitUsings&gt;enable&lt;/ImplicitUsings&gt;</w:t>
      </w:r>
    </w:p>
    <w:p w14:paraId="25BF6F91" w14:textId="77777777" w:rsidR="008D452D" w:rsidRDefault="0007351F">
      <w:pPr>
        <w:pStyle w:val="SourceCode"/>
        <w:keepNext/>
      </w:pPr>
      <w:r>
        <w:t xml:space="preserve">    &lt;Nullable&gt;enable&lt;/Nullable&gt;</w:t>
      </w:r>
    </w:p>
    <w:p w14:paraId="3C27E677" w14:textId="77777777" w:rsidR="008D452D" w:rsidRDefault="0007351F">
      <w:pPr>
        <w:pStyle w:val="SourceCode"/>
        <w:keepNext/>
      </w:pPr>
      <w:r>
        <w:t xml:space="preserve">  &lt;/PropertyGroup&gt;</w:t>
      </w:r>
    </w:p>
    <w:p w14:paraId="61C1466F" w14:textId="77777777" w:rsidR="008D452D" w:rsidRDefault="0007351F">
      <w:pPr>
        <w:pStyle w:val="SourceCode"/>
      </w:pPr>
      <w:r>
        <w:t>&lt;/Project&gt;</w:t>
      </w:r>
    </w:p>
    <w:p w14:paraId="4EB7FD0B" w14:textId="77777777" w:rsidR="008D452D" w:rsidRDefault="008D452D">
      <w:pPr>
        <w:keepNext/>
      </w:pPr>
    </w:p>
    <w:p w14:paraId="03737E58" w14:textId="77777777" w:rsidR="008D452D" w:rsidRDefault="008D452D">
      <w:pPr>
        <w:keepNext/>
      </w:pPr>
    </w:p>
    <w:p w14:paraId="00C2A64D" w14:textId="77777777" w:rsidR="008D452D" w:rsidRDefault="0007351F">
      <w:pPr>
        <w:pStyle w:val="Heading2"/>
      </w:pPr>
      <w:r>
        <w:t>csharp/DynamicArrays/DynamicArrays.csproj</w:t>
      </w:r>
    </w:p>
    <w:p w14:paraId="46729184" w14:textId="77777777" w:rsidR="008D452D" w:rsidRDefault="0007351F">
      <w:pPr>
        <w:pStyle w:val="SourceCode"/>
        <w:keepNext/>
      </w:pPr>
      <w:r>
        <w:t>&lt;Project Sdk="Microsoft.NET.Sdk"&gt;</w:t>
      </w:r>
    </w:p>
    <w:p w14:paraId="344561FA" w14:textId="77777777" w:rsidR="008D452D" w:rsidRDefault="0007351F">
      <w:pPr>
        <w:pStyle w:val="SourceCode"/>
        <w:keepNext/>
      </w:pPr>
      <w:r>
        <w:t xml:space="preserve">  &lt;PropertyGroup&gt;</w:t>
      </w:r>
    </w:p>
    <w:p w14:paraId="64CC7DC6" w14:textId="77777777" w:rsidR="008D452D" w:rsidRDefault="0007351F">
      <w:pPr>
        <w:pStyle w:val="SourceCode"/>
        <w:keepNext/>
      </w:pPr>
      <w:r>
        <w:t xml:space="preserve">    &lt;OutputType&gt;Exe&lt;/OutputType&gt;</w:t>
      </w:r>
    </w:p>
    <w:p w14:paraId="1401F97D" w14:textId="77777777" w:rsidR="008D452D" w:rsidRDefault="0007351F">
      <w:pPr>
        <w:pStyle w:val="SourceCode"/>
        <w:keepNext/>
      </w:pPr>
      <w:r>
        <w:t xml:space="preserve">    &lt;TargetFramework&gt;net10.0&lt;/TargetFramework&gt;</w:t>
      </w:r>
    </w:p>
    <w:p w14:paraId="2ACCDABF" w14:textId="77777777" w:rsidR="008D452D" w:rsidRDefault="0007351F">
      <w:pPr>
        <w:pStyle w:val="SourceCode"/>
        <w:keepNext/>
      </w:pPr>
      <w:r>
        <w:t xml:space="preserve">    &lt;ImplicitUsings&gt;enable&lt;/ImplicitUsings&gt;</w:t>
      </w:r>
    </w:p>
    <w:p w14:paraId="0FF09CEB" w14:textId="77777777" w:rsidR="008D452D" w:rsidRDefault="0007351F">
      <w:pPr>
        <w:pStyle w:val="SourceCode"/>
        <w:keepNext/>
      </w:pPr>
      <w:r>
        <w:t xml:space="preserve">    &lt;Nullable&gt;enable&lt;/Nullable&gt;</w:t>
      </w:r>
    </w:p>
    <w:p w14:paraId="1CC09A72" w14:textId="77777777" w:rsidR="008D452D" w:rsidRDefault="0007351F">
      <w:pPr>
        <w:pStyle w:val="SourceCode"/>
        <w:keepNext/>
      </w:pPr>
      <w:r>
        <w:t xml:space="preserve">  &lt;/PropertyGroup&gt;</w:t>
      </w:r>
    </w:p>
    <w:p w14:paraId="23F1CE4C" w14:textId="77777777" w:rsidR="008D452D" w:rsidRDefault="0007351F">
      <w:pPr>
        <w:pStyle w:val="SourceCode"/>
      </w:pPr>
      <w:r>
        <w:t>&lt;/Project&gt;</w:t>
      </w:r>
    </w:p>
    <w:p w14:paraId="0E840D02" w14:textId="77777777" w:rsidR="008D452D" w:rsidRDefault="008D452D">
      <w:pPr>
        <w:keepNext/>
      </w:pPr>
    </w:p>
    <w:p w14:paraId="7AF3BF91" w14:textId="77777777" w:rsidR="008D452D" w:rsidRDefault="008D452D">
      <w:pPr>
        <w:keepNext/>
      </w:pPr>
    </w:p>
    <w:p w14:paraId="74092691" w14:textId="77777777" w:rsidR="008D452D" w:rsidRDefault="0007351F">
      <w:pPr>
        <w:pStyle w:val="Heading2"/>
      </w:pPr>
      <w:r>
        <w:t>go/go.mod</w:t>
      </w:r>
    </w:p>
    <w:p w14:paraId="1E19837C" w14:textId="77777777" w:rsidR="008D452D" w:rsidRDefault="0007351F">
      <w:pPr>
        <w:pStyle w:val="SourceCode"/>
        <w:keepNext/>
      </w:pPr>
      <w:r>
        <w:t>module example.com/dynamicarrays</w:t>
      </w:r>
    </w:p>
    <w:p w14:paraId="53D5FACC" w14:textId="77777777" w:rsidR="008D452D" w:rsidRDefault="008D452D">
      <w:pPr>
        <w:pStyle w:val="SourceCode"/>
        <w:keepNext/>
      </w:pPr>
    </w:p>
    <w:p w14:paraId="53033A47" w14:textId="77777777" w:rsidR="008D452D" w:rsidRDefault="0007351F">
      <w:pPr>
        <w:pStyle w:val="SourceCode"/>
      </w:pPr>
      <w:r>
        <w:t>go 1.27.1</w:t>
      </w:r>
    </w:p>
    <w:p w14:paraId="3DDF8B49" w14:textId="77777777" w:rsidR="008D452D" w:rsidRDefault="008D452D">
      <w:pPr>
        <w:keepNext/>
      </w:pPr>
    </w:p>
    <w:p w14:paraId="43EF5306" w14:textId="77777777" w:rsidR="008D452D" w:rsidRDefault="008D452D">
      <w:pPr>
        <w:keepNext/>
      </w:pPr>
    </w:p>
    <w:p w14:paraId="4F50EF69" w14:textId="77777777" w:rsidR="008D452D" w:rsidRDefault="0007351F">
      <w:pPr>
        <w:pStyle w:val="Heading2"/>
      </w:pPr>
      <w:r>
        <w:t>typescript/package.json</w:t>
      </w:r>
    </w:p>
    <w:p w14:paraId="6EFD6E00" w14:textId="77777777" w:rsidR="008D452D" w:rsidRDefault="0007351F">
      <w:pPr>
        <w:pStyle w:val="SourceCode"/>
        <w:keepNext/>
      </w:pPr>
      <w:r>
        <w:t>{</w:t>
      </w:r>
    </w:p>
    <w:p w14:paraId="0B71F48F" w14:textId="77777777" w:rsidR="008D452D" w:rsidRDefault="0007351F">
      <w:pPr>
        <w:pStyle w:val="SourceCode"/>
        <w:keepNext/>
      </w:pPr>
      <w:r>
        <w:t xml:space="preserve">  "name": "dynamic-arrays-typescript",</w:t>
      </w:r>
    </w:p>
    <w:p w14:paraId="2DBFBD7C" w14:textId="77777777" w:rsidR="008D452D" w:rsidRDefault="0007351F">
      <w:pPr>
        <w:pStyle w:val="SourceCode"/>
      </w:pPr>
      <w:r>
        <w:t xml:space="preserve">  "private": true,</w:t>
      </w:r>
    </w:p>
    <w:p w14:paraId="2FD505FB" w14:textId="77777777" w:rsidR="008D452D" w:rsidRDefault="0007351F">
      <w:pPr>
        <w:pStyle w:val="SourceCode"/>
      </w:pPr>
      <w:r>
        <w:t xml:space="preserve">  "type": "module",</w:t>
      </w:r>
    </w:p>
    <w:p w14:paraId="1A53300C" w14:textId="77777777" w:rsidR="008D452D" w:rsidRDefault="0007351F">
      <w:pPr>
        <w:pStyle w:val="SourceCode"/>
      </w:pPr>
      <w:r>
        <w:t xml:space="preserve">  "scripts": {</w:t>
      </w:r>
    </w:p>
    <w:p w14:paraId="0467093D" w14:textId="77777777" w:rsidR="008D452D" w:rsidRDefault="0007351F">
      <w:pPr>
        <w:pStyle w:val="SourceCode"/>
      </w:pPr>
      <w:r>
        <w:t xml:space="preserve">    "check": "tsc --noEmit",</w:t>
      </w:r>
    </w:p>
    <w:p w14:paraId="7FDA2A92" w14:textId="77777777" w:rsidR="008D452D" w:rsidRDefault="0007351F">
      <w:pPr>
        <w:pStyle w:val="SourceCode"/>
      </w:pPr>
      <w:r>
        <w:t xml:space="preserve">    "build": "tsc --noEmitOnError"</w:t>
      </w:r>
    </w:p>
    <w:p w14:paraId="6FA012D4" w14:textId="77777777" w:rsidR="008D452D" w:rsidRDefault="0007351F">
      <w:pPr>
        <w:pStyle w:val="SourceCode"/>
      </w:pPr>
      <w:r>
        <w:t xml:space="preserve">  },</w:t>
      </w:r>
    </w:p>
    <w:p w14:paraId="6AFF4F84" w14:textId="77777777" w:rsidR="008D452D" w:rsidRDefault="0007351F">
      <w:pPr>
        <w:pStyle w:val="SourceCode"/>
      </w:pPr>
      <w:r>
        <w:t xml:space="preserve">  "devDependencies": {</w:t>
      </w:r>
    </w:p>
    <w:p w14:paraId="5F9A6892" w14:textId="77777777" w:rsidR="008D452D" w:rsidRDefault="0007351F">
      <w:pPr>
        <w:pStyle w:val="SourceCode"/>
      </w:pPr>
      <w:r>
        <w:t xml:space="preserve">    "@types/node": "24.13.5",</w:t>
      </w:r>
    </w:p>
    <w:p w14:paraId="41AA9F5A" w14:textId="77777777" w:rsidR="008D452D" w:rsidRDefault="0007351F">
      <w:pPr>
        <w:pStyle w:val="SourceCode"/>
        <w:keepNext/>
      </w:pPr>
      <w:r>
        <w:t xml:space="preserve">    "typescript": "7.0.2"</w:t>
      </w:r>
    </w:p>
    <w:p w14:paraId="49B01244" w14:textId="77777777" w:rsidR="008D452D" w:rsidRDefault="0007351F">
      <w:pPr>
        <w:pStyle w:val="SourceCode"/>
        <w:keepNext/>
      </w:pPr>
      <w:r>
        <w:t xml:space="preserve">  }</w:t>
      </w:r>
    </w:p>
    <w:p w14:paraId="02B99AFD" w14:textId="77777777" w:rsidR="008D452D" w:rsidRDefault="0007351F">
      <w:pPr>
        <w:pStyle w:val="SourceCode"/>
      </w:pPr>
      <w:r>
        <w:t>}</w:t>
      </w:r>
    </w:p>
    <w:p w14:paraId="257B9F0C" w14:textId="77777777" w:rsidR="008D452D" w:rsidRDefault="008D452D">
      <w:pPr>
        <w:keepNext/>
      </w:pPr>
    </w:p>
    <w:p w14:paraId="12915F9D" w14:textId="77777777" w:rsidR="008D452D" w:rsidRDefault="008D452D">
      <w:pPr>
        <w:keepNext/>
      </w:pPr>
    </w:p>
    <w:p w14:paraId="6E0DC2C1" w14:textId="77777777" w:rsidR="008D452D" w:rsidRDefault="008D452D">
      <w:pPr>
        <w:keepNext/>
      </w:pPr>
    </w:p>
    <w:p w14:paraId="20F55336" w14:textId="77777777" w:rsidR="008D452D" w:rsidRDefault="0007351F">
      <w:pPr>
        <w:pStyle w:val="Heading1"/>
      </w:pPr>
      <w:r>
        <w:t>Validation Rules</w:t>
      </w:r>
    </w:p>
    <w:p w14:paraId="7E860412" w14:textId="77777777" w:rsidR="008D452D" w:rsidRDefault="0007351F">
      <w:r>
        <w:t>This lesson is checked by running each program and comparing its output with the required results by eye. No separate validator program is needed. Each language section ends each layer with a Check Your Results section.</w:t>
      </w:r>
    </w:p>
    <w:p w14:paraId="76573559" w14:textId="77777777" w:rsidR="008D452D" w:rsidRDefault="008D452D">
      <w:pPr>
        <w:keepNext/>
      </w:pPr>
    </w:p>
    <w:p w14:paraId="0AA69FA1" w14:textId="77777777" w:rsidR="008D452D" w:rsidRDefault="0007351F">
      <w:pPr>
        <w:pStyle w:val="ListBullet"/>
      </w:pPr>
      <w:r>
        <w:t>Run every command from the lesson-10.2 directory.</w:t>
      </w:r>
    </w:p>
    <w:p w14:paraId="3546A68D" w14:textId="77777777" w:rsidR="008D452D" w:rsidRDefault="0007351F">
      <w:pPr>
        <w:pStyle w:val="ListBullet"/>
      </w:pPr>
      <w:r>
        <w:t>Every line must match the expected lines exactly, in the same order, with nothing extra.</w:t>
      </w:r>
    </w:p>
    <w:p w14:paraId="72703880" w14:textId="77777777" w:rsidR="008D452D" w:rsidRDefault="0007351F">
      <w:pPr>
        <w:pStyle w:val="ListBullet"/>
      </w:pPr>
      <w:r>
        <w:t>In C, C++, C#, and Go, a capacity line follows each Start, Added, Removed, and Inserted line; check those against your language's Check Your Results. The Required Output sections below leave them out.</w:t>
      </w:r>
    </w:p>
    <w:p w14:paraId="56347910" w14:textId="77777777" w:rsidR="008D452D" w:rsidRDefault="0007351F">
      <w:pPr>
        <w:pStyle w:val="ListBullet"/>
      </w:pPr>
      <w:r>
        <w:t>Every count and index must come from the list itself, never from typed-in text, and every moved number must be worked out by the removing operation: C counts the passes of its shifting loop, and C++, C#, Go, Python and TypeScript work out count - index - 1 from the list. Printing "moved 3" directly gives the same output without moving anything, so check your code as well as your output. Removing the last item moves nothing, so its line prints moved 0 as written.</w:t>
      </w:r>
    </w:p>
    <w:p w14:paraId="361550AD" w14:textId="77777777" w:rsidR="008D452D" w:rsidRDefault="008D452D">
      <w:pPr>
        <w:keepNext/>
      </w:pPr>
    </w:p>
    <w:p w14:paraId="6AC4CBF8" w14:textId="77777777" w:rsidR="008D452D" w:rsidRDefault="008D452D">
      <w:pPr>
        <w:keepNext/>
      </w:pPr>
    </w:p>
    <w:p w14:paraId="1AD1E21B" w14:textId="77777777" w:rsidR="008D452D" w:rsidRDefault="0007351F">
      <w:pPr>
        <w:pStyle w:val="Heading2"/>
      </w:pPr>
      <w:r>
        <w:t>Expected Values</w:t>
      </w:r>
    </w:p>
    <w:p w14:paraId="00DBE6C7" w14:textId="77777777" w:rsidR="008D452D" w:rsidRDefault="0007351F">
      <w:pPr>
        <w:keepNext/>
      </w:pPr>
      <w:r>
        <w:t>Every program works with these fixed values.</w:t>
      </w:r>
    </w:p>
    <w:p w14:paraId="0F30FFEB" w14:textId="77777777" w:rsidR="008D452D" w:rsidRDefault="008D452D">
      <w:pPr>
        <w:keepNext/>
      </w:pPr>
    </w:p>
    <w:p w14:paraId="65D68082" w14:textId="77777777" w:rsidR="008D452D" w:rsidRDefault="0007351F">
      <w:pPr>
        <w:pStyle w:val="RequiredOutput"/>
        <w:keepNext/>
      </w:pPr>
      <w:r>
        <w:t>Add, in order: web-01 web-02 db-01 cache-01 web-03</w:t>
      </w:r>
    </w:p>
    <w:p w14:paraId="710CF206" w14:textId="77777777" w:rsidR="008D452D" w:rsidRDefault="0007351F">
      <w:pPr>
        <w:pStyle w:val="RequiredOutput"/>
        <w:keepNext/>
      </w:pPr>
      <w:r>
        <w:t>Remove: web-02 (index 1), then the last server</w:t>
      </w:r>
    </w:p>
    <w:p w14:paraId="18ADBCD4" w14:textId="77777777" w:rsidR="008D452D" w:rsidRDefault="0007351F">
      <w:pPr>
        <w:pStyle w:val="RequiredOutput"/>
        <w:keepNext/>
      </w:pPr>
      <w:r>
        <w:t>Reserve: room for 8 (Production-Minded; C, C++, C#, and Go)</w:t>
      </w:r>
    </w:p>
    <w:p w14:paraId="5C31D32D" w14:textId="77777777" w:rsidR="008D452D" w:rsidRDefault="0007351F">
      <w:pPr>
        <w:pStyle w:val="RequiredOutput"/>
        <w:keepNext/>
      </w:pPr>
      <w:r>
        <w:t>Missing name: mail-01 (Production-Minded only)</w:t>
      </w:r>
    </w:p>
    <w:p w14:paraId="7E7F4E18" w14:textId="77777777" w:rsidR="008D452D" w:rsidRDefault="0007351F">
      <w:pPr>
        <w:pStyle w:val="RequiredOutput"/>
      </w:pPr>
      <w:r>
        <w:t>First C block: room for 4, then doubled when full</w:t>
      </w:r>
    </w:p>
    <w:p w14:paraId="74E3EC5F" w14:textId="77777777" w:rsidR="008D452D" w:rsidRDefault="008D452D">
      <w:pPr>
        <w:keepNext/>
      </w:pPr>
    </w:p>
    <w:p w14:paraId="66EFE9E0" w14:textId="77777777" w:rsidR="008D452D" w:rsidRDefault="008D452D">
      <w:pPr>
        <w:keepNext/>
      </w:pPr>
    </w:p>
    <w:p w14:paraId="1CEC2FD6" w14:textId="77777777" w:rsidR="008D452D" w:rsidRDefault="0007351F">
      <w:pPr>
        <w:pStyle w:val="Heading2"/>
      </w:pPr>
      <w:r>
        <w:t>Required Clean-Run Output</w:t>
      </w:r>
    </w:p>
    <w:p w14:paraId="2BF3E914" w14:textId="77777777" w:rsidR="008D452D" w:rsidRDefault="0007351F">
      <w:pPr>
        <w:keepNext/>
      </w:pPr>
      <w:r>
        <w:t>The Production-Minded programs print these eleven lines, and C, C++, C#, and Go print a capacity line after each count line as well. The Basic programs print the first ten.</w:t>
      </w:r>
    </w:p>
    <w:p w14:paraId="474170EB" w14:textId="77777777" w:rsidR="008D452D" w:rsidRDefault="008D452D">
      <w:pPr>
        <w:keepNext/>
      </w:pPr>
    </w:p>
    <w:p w14:paraId="3495BA3E" w14:textId="77777777" w:rsidR="008D452D" w:rsidRDefault="0007351F">
      <w:pPr>
        <w:pStyle w:val="RequiredOutput"/>
        <w:keepNext/>
      </w:pPr>
      <w:r>
        <w:t>Start: count 0</w:t>
      </w:r>
    </w:p>
    <w:p w14:paraId="6F16B250" w14:textId="77777777" w:rsidR="008D452D" w:rsidRDefault="0007351F">
      <w:pPr>
        <w:pStyle w:val="RequiredOutput"/>
        <w:keepNext/>
      </w:pPr>
      <w:r>
        <w:t>Added web-01: count 1</w:t>
      </w:r>
    </w:p>
    <w:p w14:paraId="54C3A671" w14:textId="77777777" w:rsidR="008D452D" w:rsidRDefault="0007351F">
      <w:pPr>
        <w:pStyle w:val="RequiredOutput"/>
        <w:keepNext/>
      </w:pPr>
      <w:r>
        <w:t>Added web-02: count 2</w:t>
      </w:r>
    </w:p>
    <w:p w14:paraId="70D50ECB" w14:textId="77777777" w:rsidR="008D452D" w:rsidRDefault="0007351F">
      <w:pPr>
        <w:pStyle w:val="RequiredOutput"/>
        <w:keepNext/>
      </w:pPr>
      <w:r>
        <w:t>Added db-01: count 3</w:t>
      </w:r>
    </w:p>
    <w:p w14:paraId="38A58878" w14:textId="77777777" w:rsidR="008D452D" w:rsidRDefault="0007351F">
      <w:pPr>
        <w:pStyle w:val="RequiredOutput"/>
        <w:keepNext/>
      </w:pPr>
      <w:r>
        <w:t>Added cache-01: count 4</w:t>
      </w:r>
    </w:p>
    <w:p w14:paraId="41712DD9" w14:textId="77777777" w:rsidR="008D452D" w:rsidRDefault="0007351F">
      <w:pPr>
        <w:pStyle w:val="RequiredOutput"/>
        <w:keepNext/>
      </w:pPr>
      <w:r>
        <w:t>Added web-03: count 5</w:t>
      </w:r>
    </w:p>
    <w:p w14:paraId="2DF8B7E6" w14:textId="77777777" w:rsidR="008D452D" w:rsidRDefault="0007351F">
      <w:pPr>
        <w:pStyle w:val="RequiredOutput"/>
        <w:keepNext/>
      </w:pPr>
      <w:r>
        <w:t>Removed web-02 (index 1): count 4, moved 3</w:t>
      </w:r>
    </w:p>
    <w:p w14:paraId="39B3B2C5" w14:textId="77777777" w:rsidR="008D452D" w:rsidRDefault="0007351F">
      <w:pPr>
        <w:pStyle w:val="RequiredOutput"/>
        <w:keepNext/>
      </w:pPr>
      <w:r>
        <w:t>Servers: web-01 db-01 cache-01 web-03</w:t>
      </w:r>
    </w:p>
    <w:p w14:paraId="3DDDFC98" w14:textId="77777777" w:rsidR="008D452D" w:rsidRDefault="0007351F">
      <w:pPr>
        <w:pStyle w:val="RequiredOutput"/>
        <w:keepNext/>
      </w:pPr>
      <w:r>
        <w:t>Removed last, web-03: count 3, moved 0</w:t>
      </w:r>
    </w:p>
    <w:p w14:paraId="08302292" w14:textId="77777777" w:rsidR="008D452D" w:rsidRDefault="0007351F">
      <w:pPr>
        <w:pStyle w:val="RequiredOutput"/>
        <w:keepNext/>
      </w:pPr>
      <w:r>
        <w:t>Servers: web-01 db-01 cache-01</w:t>
      </w:r>
    </w:p>
    <w:p w14:paraId="39AAFC3A" w14:textId="77777777" w:rsidR="008D452D" w:rsidRDefault="0007351F">
      <w:pPr>
        <w:pStyle w:val="RequiredOutput"/>
      </w:pPr>
      <w:r>
        <w:t>Remove mail-01: not found</w:t>
      </w:r>
    </w:p>
    <w:p w14:paraId="6F9B17F5" w14:textId="77777777" w:rsidR="008D452D" w:rsidRDefault="008D452D">
      <w:pPr>
        <w:keepNext/>
      </w:pPr>
    </w:p>
    <w:p w14:paraId="2BF2F882" w14:textId="77777777" w:rsidR="008D452D" w:rsidRDefault="008D452D">
      <w:pPr>
        <w:keepNext/>
      </w:pPr>
    </w:p>
    <w:p w14:paraId="23345949" w14:textId="77777777" w:rsidR="008D452D" w:rsidRDefault="008D452D">
      <w:pPr>
        <w:keepNext/>
      </w:pPr>
    </w:p>
    <w:p w14:paraId="2A5218FE" w14:textId="77777777" w:rsidR="008D452D" w:rsidRDefault="0007351F">
      <w:pPr>
        <w:pStyle w:val="Heading1"/>
      </w:pPr>
      <w:r>
        <w:t>Common Mistakes</w:t>
      </w:r>
    </w:p>
    <w:p w14:paraId="2A958917" w14:textId="77777777" w:rsidR="008D452D" w:rsidRDefault="0007351F">
      <w:pPr>
        <w:pStyle w:val="ListBullet"/>
      </w:pPr>
      <w:r>
        <w:t>Confusing capacity with count. The slots past the count hold no items: in C they hold whatever was there before, C++'s [] does not check, C# and Go stop the program, and Python and TypeScript have no such slots to reach.</w:t>
      </w:r>
    </w:p>
    <w:p w14:paraId="45B8EF67" w14:textId="77777777" w:rsidR="008D452D" w:rsidRDefault="0007351F">
      <w:pPr>
        <w:pStyle w:val="ListBullet"/>
      </w:pPr>
      <w:r>
        <w:t>In C, writing names = realloc(names, ...). When realloc returns NULL, the only copy of the old block's address is lost. Store the result in a new variable, check it, then replace the old address.</w:t>
      </w:r>
    </w:p>
    <w:p w14:paraId="62C51729" w14:textId="77777777" w:rsidR="008D452D" w:rsidRDefault="0007351F">
      <w:pPr>
        <w:pStyle w:val="ListBullet"/>
      </w:pPr>
      <w:r>
        <w:t>In C, forgetting free, or calling it twice. Each block is given back exactly once, after its last use.</w:t>
      </w:r>
    </w:p>
    <w:p w14:paraId="3E166A71" w14:textId="77777777" w:rsidR="008D452D" w:rsidRDefault="0007351F">
      <w:pPr>
        <w:pStyle w:val="ListBullet"/>
      </w:pPr>
      <w:r>
        <w:t>Keeping an address of an item across an add. When the block grows, the items move: a C pointer, or a C++ reference or iterator, taken before the add then points at freed memory. In Go, a slice that shared the old block stays safe to read but stops seeing changes made through the grown one.</w:t>
      </w:r>
    </w:p>
    <w:p w14:paraId="7CFE5620" w14:textId="77777777" w:rsidR="008D452D" w:rsidRDefault="0007351F">
      <w:pPr>
        <w:pStyle w:val="ListBullet"/>
      </w:pPr>
      <w:r>
        <w:t>In Go, calling append without storing its result: servers = append(servers, name).</w:t>
      </w:r>
    </w:p>
    <w:p w14:paraId="443B0B1A" w14:textId="77777777" w:rsidR="008D452D" w:rsidRDefault="0007351F">
      <w:pPr>
        <w:pStyle w:val="ListBullet"/>
      </w:pPr>
      <w:r>
        <w:t>Reading an item after removing it. Every later item has moved down, so the index now holds the next item; read it first.</w:t>
      </w:r>
    </w:p>
    <w:p w14:paraId="2825B97E" w14:textId="77777777" w:rsidR="008D452D" w:rsidRDefault="0007351F">
      <w:pPr>
        <w:pStyle w:val="ListBullet"/>
      </w:pPr>
      <w:r>
        <w:t>Removing from the front of a long list again and again. Each removal moves every remaining item, so emptying a list this way costs far more than its length, as the Challenge shows; Lesson 10.5: Queues shows the structure built for it.</w:t>
      </w:r>
    </w:p>
    <w:p w14:paraId="4A49D078" w14:textId="77777777" w:rsidR="008D452D" w:rsidRDefault="0007351F">
      <w:pPr>
        <w:pStyle w:val="ListBullet"/>
      </w:pPr>
      <w:r>
        <w:t>Expecting removal to free memory. In C, C++, C#, and Go, the capacity stays until the array is given back or told to shrink.</w:t>
      </w:r>
    </w:p>
    <w:p w14:paraId="0CCF6031" w14:textId="77777777" w:rsidR="008D452D" w:rsidRDefault="0007351F">
      <w:pPr>
        <w:pStyle w:val="ListBullet"/>
      </w:pPr>
      <w:r>
        <w:t>Expecting the same capacity numbers everywhere. The growth factor and first size are each library's choice and can change with its version; the counts are what every language shares.</w:t>
      </w:r>
    </w:p>
    <w:p w14:paraId="0AA9EE0D" w14:textId="77777777" w:rsidR="008D452D" w:rsidRDefault="008D452D">
      <w:pPr>
        <w:keepNext/>
      </w:pPr>
    </w:p>
    <w:p w14:paraId="341E2FAE" w14:textId="77777777" w:rsidR="008D452D" w:rsidRDefault="008D452D">
      <w:pPr>
        <w:keepNext/>
      </w:pPr>
    </w:p>
    <w:p w14:paraId="05180094" w14:textId="77777777" w:rsidR="008D452D" w:rsidRDefault="008D452D">
      <w:pPr>
        <w:keepNext/>
      </w:pPr>
    </w:p>
    <w:p w14:paraId="04DAE37E" w14:textId="77777777" w:rsidR="008D452D" w:rsidRDefault="0007351F">
      <w:pPr>
        <w:pStyle w:val="Heading1"/>
      </w:pPr>
      <w:r>
        <w:t>Project Connection</w:t>
      </w:r>
    </w:p>
    <w:p w14:paraId="5C561550" w14:textId="77777777" w:rsidR="008D452D" w:rsidRDefault="0007351F">
      <w:r>
        <w:t>The Chapter 10 In-Memory Database keeps one ordered view of its records: a sorted dynamic array of server names, the OrderedIndex. Inserting a name finds its place and moves every later name up one slot, as the Exercise does; deleting a name moves every later name down, as remove_server does; and listing walks the names in order. remove_server's moved count is exactly the cost the project's costs command explains, and reserving room is how the database avoids copying its index while it loads. Lesson 10.9 me</w:t>
      </w:r>
      <w:r>
        <w:t>asures these costs, and Volume 5's Distributed Key-Value Store builds on the same structures.</w:t>
      </w:r>
    </w:p>
    <w:p w14:paraId="6D7C9545" w14:textId="77777777" w:rsidR="008D452D" w:rsidRDefault="008D452D">
      <w:pPr>
        <w:keepNext/>
      </w:pPr>
    </w:p>
    <w:p w14:paraId="5F7777E4" w14:textId="77777777" w:rsidR="008D452D" w:rsidRDefault="008D452D">
      <w:pPr>
        <w:keepNext/>
      </w:pPr>
    </w:p>
    <w:p w14:paraId="053F618A" w14:textId="77777777" w:rsidR="008D452D" w:rsidRDefault="008D452D">
      <w:pPr>
        <w:keepNext/>
      </w:pPr>
    </w:p>
    <w:p w14:paraId="6B8D9A56" w14:textId="77777777" w:rsidR="008D452D" w:rsidRDefault="0007351F">
      <w:pPr>
        <w:pStyle w:val="Heading1"/>
      </w:pPr>
      <w:r>
        <w:t>Workbook Exercise</w:t>
      </w:r>
    </w:p>
    <w:p w14:paraId="3266BFB7" w14:textId="77777777" w:rsidR="008D452D" w:rsidRDefault="0007351F">
      <w:r>
        <w:t>Insert a server at the front of the Production-Minded program's list.</w:t>
      </w:r>
    </w:p>
    <w:p w14:paraId="2AD5ADAB" w14:textId="77777777" w:rsidR="008D452D" w:rsidRDefault="008D452D">
      <w:pPr>
        <w:keepNext/>
      </w:pPr>
    </w:p>
    <w:p w14:paraId="627438F5" w14:textId="77777777" w:rsidR="008D452D" w:rsidRDefault="0007351F">
      <w:pPr>
        <w:pStyle w:val="ListBullet"/>
      </w:pPr>
      <w:r>
        <w:t>Directly after the line in main that removes the last server, insert dns-01 at index 0, and print Inserted dns-01 at index 0: count 4, moved 3, with the moved number worked out before the insert: every item from index 0 on moves up one place, so it is the count before the insert. In C, C++, C#, and Go, also print the capacity line, as add_server does.</w:t>
      </w:r>
    </w:p>
    <w:p w14:paraId="1FBA05EB" w14:textId="77777777" w:rsidR="008D452D" w:rsidRDefault="0007351F">
      <w:pPr>
        <w:pStyle w:val="ListBullet"/>
      </w:pPr>
      <w:r>
        <w:t>C has no insert. First make sure there is a free slot, as add_server does: when list.count equals list.capacity, call reserve_servers(&amp;list, list.capacity * 2) and check its result as main does (with this list there is room, so it does not run). Then copy each name up one slot, starting from the end: a loop from index list.count down to 1 that copies list.names[index - 1] into list.names[index] and counts each copy. Then store "dns-01" in list.names[0] and add 1 to list.count.</w:t>
      </w:r>
    </w:p>
    <w:p w14:paraId="3E81C5F6" w14:textId="77777777" w:rsidR="008D452D" w:rsidRDefault="0007351F">
      <w:pPr>
        <w:pStyle w:val="ListBullet"/>
      </w:pPr>
      <w:r>
        <w:t>The other languages have an insert: C++ servers.insert(servers.begin(), "dns-01"), C# servers.Insert(0, "dns-01"), Go servers = slices.Insert(servers, 0, "dns-01"), Python servers.insert(0, "dns-01"), and TypeScript servers.splice(0, 0, "dns-01"), which removes 0 items at index 0 and inserts dns-01 there.</w:t>
      </w:r>
    </w:p>
    <w:p w14:paraId="1394540C" w14:textId="77777777" w:rsidR="008D452D" w:rsidRDefault="008D452D">
      <w:pPr>
        <w:keepNext/>
      </w:pPr>
    </w:p>
    <w:p w14:paraId="3C69167E" w14:textId="77777777" w:rsidR="008D452D" w:rsidRDefault="0007351F">
      <w:r>
        <w:t>The output must match the Required Exercise Output below exactly. The second Servers line now starts with dns-01, and every other name has moved up one place. In C, C++, C#, and Go, the Inserted line's capacity line reads 8, like every other: there was room, so nothing was copied to a new block.</w:t>
      </w:r>
    </w:p>
    <w:p w14:paraId="2690BA37" w14:textId="77777777" w:rsidR="008D452D" w:rsidRDefault="008D452D">
      <w:pPr>
        <w:keepNext/>
      </w:pPr>
    </w:p>
    <w:p w14:paraId="19448CAD" w14:textId="77777777" w:rsidR="008D452D" w:rsidRDefault="008D452D">
      <w:pPr>
        <w:keepNext/>
      </w:pPr>
    </w:p>
    <w:p w14:paraId="75D58144" w14:textId="77777777" w:rsidR="008D452D" w:rsidRDefault="0007351F">
      <w:pPr>
        <w:pStyle w:val="Heading2"/>
      </w:pPr>
      <w:r>
        <w:t>Required Exercise Output</w:t>
      </w:r>
    </w:p>
    <w:p w14:paraId="1ACD054B" w14:textId="77777777" w:rsidR="008D452D" w:rsidRDefault="0007351F">
      <w:pPr>
        <w:pStyle w:val="RequiredOutput"/>
        <w:keepNext/>
      </w:pPr>
      <w:r>
        <w:t>Start: count 0</w:t>
      </w:r>
    </w:p>
    <w:p w14:paraId="4650BDD3" w14:textId="77777777" w:rsidR="008D452D" w:rsidRDefault="0007351F">
      <w:pPr>
        <w:pStyle w:val="RequiredOutput"/>
        <w:keepNext/>
      </w:pPr>
      <w:r>
        <w:t>Added web-01: count 1</w:t>
      </w:r>
    </w:p>
    <w:p w14:paraId="228F2E9B" w14:textId="77777777" w:rsidR="008D452D" w:rsidRDefault="0007351F">
      <w:pPr>
        <w:pStyle w:val="RequiredOutput"/>
        <w:keepNext/>
      </w:pPr>
      <w:r>
        <w:t>Added web-02: count 2</w:t>
      </w:r>
    </w:p>
    <w:p w14:paraId="69FBB9D0" w14:textId="77777777" w:rsidR="008D452D" w:rsidRDefault="0007351F">
      <w:pPr>
        <w:pStyle w:val="RequiredOutput"/>
        <w:keepNext/>
      </w:pPr>
      <w:r>
        <w:t>Added db-01: count 3</w:t>
      </w:r>
    </w:p>
    <w:p w14:paraId="791441AB" w14:textId="77777777" w:rsidR="008D452D" w:rsidRDefault="0007351F">
      <w:pPr>
        <w:pStyle w:val="RequiredOutput"/>
        <w:keepNext/>
      </w:pPr>
      <w:r>
        <w:t>Added cache-01: count 4</w:t>
      </w:r>
    </w:p>
    <w:p w14:paraId="1928268C" w14:textId="77777777" w:rsidR="008D452D" w:rsidRDefault="0007351F">
      <w:pPr>
        <w:pStyle w:val="RequiredOutput"/>
        <w:keepNext/>
      </w:pPr>
      <w:r>
        <w:t>Added web-03: count 5</w:t>
      </w:r>
    </w:p>
    <w:p w14:paraId="345B9237" w14:textId="77777777" w:rsidR="008D452D" w:rsidRDefault="0007351F">
      <w:pPr>
        <w:pStyle w:val="RequiredOutput"/>
        <w:keepNext/>
      </w:pPr>
      <w:r>
        <w:t>Removed web-02 (index 1): count 4, moved 3</w:t>
      </w:r>
    </w:p>
    <w:p w14:paraId="38051B27" w14:textId="77777777" w:rsidR="008D452D" w:rsidRDefault="0007351F">
      <w:pPr>
        <w:pStyle w:val="RequiredOutput"/>
        <w:keepNext/>
      </w:pPr>
      <w:r>
        <w:t>Servers: web-01 db-01 cache-01 web-03</w:t>
      </w:r>
    </w:p>
    <w:p w14:paraId="36EF7279" w14:textId="77777777" w:rsidR="008D452D" w:rsidRDefault="0007351F">
      <w:pPr>
        <w:pStyle w:val="RequiredOutput"/>
        <w:keepNext/>
      </w:pPr>
      <w:r>
        <w:t>Removed last, web-03: count 3, moved 0</w:t>
      </w:r>
    </w:p>
    <w:p w14:paraId="1B07547D" w14:textId="77777777" w:rsidR="008D452D" w:rsidRDefault="0007351F">
      <w:pPr>
        <w:pStyle w:val="RequiredOutput"/>
        <w:keepNext/>
      </w:pPr>
      <w:r>
        <w:t>Inserted dns-01 at index 0: count 4, moved 3</w:t>
      </w:r>
    </w:p>
    <w:p w14:paraId="034112A9" w14:textId="77777777" w:rsidR="008D452D" w:rsidRDefault="0007351F">
      <w:pPr>
        <w:pStyle w:val="RequiredOutput"/>
        <w:keepNext/>
      </w:pPr>
      <w:r>
        <w:t>Servers: dns-01 web-01 db-01 cache-01</w:t>
      </w:r>
    </w:p>
    <w:p w14:paraId="7275894D" w14:textId="77777777" w:rsidR="008D452D" w:rsidRDefault="0007351F">
      <w:pPr>
        <w:pStyle w:val="RequiredOutput"/>
      </w:pPr>
      <w:r>
        <w:t>Remove mail-01: not found</w:t>
      </w:r>
    </w:p>
    <w:p w14:paraId="222139C0" w14:textId="77777777" w:rsidR="008D452D" w:rsidRDefault="008D452D">
      <w:pPr>
        <w:keepNext/>
      </w:pPr>
    </w:p>
    <w:p w14:paraId="6FB13F02" w14:textId="77777777" w:rsidR="008D452D" w:rsidRDefault="008D452D">
      <w:pPr>
        <w:keepNext/>
      </w:pPr>
    </w:p>
    <w:p w14:paraId="7DCB1BC5" w14:textId="77777777" w:rsidR="008D452D" w:rsidRDefault="008D452D">
      <w:pPr>
        <w:keepNext/>
      </w:pPr>
    </w:p>
    <w:p w14:paraId="73F55212" w14:textId="77777777" w:rsidR="008D452D" w:rsidRDefault="0007351F">
      <w:pPr>
        <w:pStyle w:val="Heading1"/>
      </w:pPr>
      <w:r>
        <w:t>Challenge</w:t>
      </w:r>
    </w:p>
    <w:p w14:paraId="255A5FF9" w14:textId="77777777" w:rsidR="008D452D" w:rsidRDefault="0007351F">
      <w:r>
        <w:t>Empty the list from the front and add up the cost. In the Production-Minded program, after the line that asks to remove mail-01:</w:t>
      </w:r>
    </w:p>
    <w:p w14:paraId="1720886F" w14:textId="77777777" w:rsidR="008D452D" w:rsidRDefault="008D452D">
      <w:pPr>
        <w:keepNext/>
      </w:pPr>
    </w:p>
    <w:p w14:paraId="561ECDE9" w14:textId="77777777" w:rsidR="008D452D" w:rsidRDefault="0007351F">
      <w:pPr>
        <w:pStyle w:val="ListBullet"/>
      </w:pPr>
      <w:r>
        <w:t>Make a total that starts at 0.</w:t>
      </w:r>
    </w:p>
    <w:p w14:paraId="76CE3756" w14:textId="77777777" w:rsidR="008D452D" w:rsidRDefault="0007351F">
      <w:pPr>
        <w:pStyle w:val="ListBullet"/>
      </w:pPr>
      <w:r>
        <w:t>While the list is not empty, copy its first name into a variable, call remove_server with that name, and add the moves it returns to the total. Copy the name first: in C++, a reference to servers[0] would follow the slot, not the name, once the items move.</w:t>
      </w:r>
    </w:p>
    <w:p w14:paraId="602DDA52" w14:textId="77777777" w:rsidR="008D452D" w:rsidRDefault="0007351F">
      <w:pPr>
        <w:pStyle w:val="ListBullet"/>
      </w:pPr>
      <w:r>
        <w:t>After the loop, print Total moves: and the total.</w:t>
      </w:r>
    </w:p>
    <w:p w14:paraId="5A1D7433" w14:textId="77777777" w:rsidR="008D452D" w:rsidRDefault="008D452D">
      <w:pPr>
        <w:keepNext/>
      </w:pPr>
    </w:p>
    <w:p w14:paraId="36FF9E65" w14:textId="77777777" w:rsidR="008D452D" w:rsidRDefault="0007351F">
      <w:r>
        <w:t>Run the program; it must match the Required Challenge Output below. Each removal from the front moves every name behind it: 2, then 1, then 0, so emptying 3 names costs 3 moves. With the Exercise as well, the list holds 4 names, and the moves are 3 + 2 + 1 + 0 = 6: one more name added 3 more moves. The total grows much faster than the list does, which Lesson 10.9 calls quadratic. Your capacity lines, in C, C++, C#, and Go, all read 8.</w:t>
      </w:r>
    </w:p>
    <w:p w14:paraId="076C68AE" w14:textId="77777777" w:rsidR="008D452D" w:rsidRDefault="008D452D">
      <w:pPr>
        <w:keepNext/>
      </w:pPr>
    </w:p>
    <w:p w14:paraId="64F88279" w14:textId="77777777" w:rsidR="008D452D" w:rsidRDefault="008D452D">
      <w:pPr>
        <w:keepNext/>
      </w:pPr>
    </w:p>
    <w:p w14:paraId="2CB23CB1" w14:textId="77777777" w:rsidR="008D452D" w:rsidRDefault="0007351F">
      <w:pPr>
        <w:pStyle w:val="Heading2"/>
      </w:pPr>
      <w:r>
        <w:t>Required Challenge Output</w:t>
      </w:r>
    </w:p>
    <w:p w14:paraId="4CCF18E2" w14:textId="77777777" w:rsidR="008D452D" w:rsidRDefault="0007351F">
      <w:pPr>
        <w:pStyle w:val="RequiredOutput"/>
        <w:keepNext/>
      </w:pPr>
      <w:r>
        <w:t>Start: count 0</w:t>
      </w:r>
    </w:p>
    <w:p w14:paraId="3FFA73FD" w14:textId="77777777" w:rsidR="008D452D" w:rsidRDefault="0007351F">
      <w:pPr>
        <w:pStyle w:val="RequiredOutput"/>
        <w:keepNext/>
      </w:pPr>
      <w:r>
        <w:t>Added web-01: count 1</w:t>
      </w:r>
    </w:p>
    <w:p w14:paraId="06407B3E" w14:textId="77777777" w:rsidR="008D452D" w:rsidRDefault="0007351F">
      <w:pPr>
        <w:pStyle w:val="RequiredOutput"/>
        <w:keepNext/>
      </w:pPr>
      <w:r>
        <w:t>Added web-02: count 2</w:t>
      </w:r>
    </w:p>
    <w:p w14:paraId="72C4B431" w14:textId="77777777" w:rsidR="008D452D" w:rsidRDefault="0007351F">
      <w:pPr>
        <w:pStyle w:val="RequiredOutput"/>
        <w:keepNext/>
      </w:pPr>
      <w:r>
        <w:t>Added db-01: count 3</w:t>
      </w:r>
    </w:p>
    <w:p w14:paraId="7F419E41" w14:textId="77777777" w:rsidR="008D452D" w:rsidRDefault="0007351F">
      <w:pPr>
        <w:pStyle w:val="RequiredOutput"/>
        <w:keepNext/>
      </w:pPr>
      <w:r>
        <w:t>Added cache-01: count 4</w:t>
      </w:r>
    </w:p>
    <w:p w14:paraId="13611788" w14:textId="77777777" w:rsidR="008D452D" w:rsidRDefault="0007351F">
      <w:pPr>
        <w:pStyle w:val="RequiredOutput"/>
        <w:keepNext/>
      </w:pPr>
      <w:r>
        <w:t>Added web-03: count 5</w:t>
      </w:r>
    </w:p>
    <w:p w14:paraId="0ED06FE3" w14:textId="77777777" w:rsidR="008D452D" w:rsidRDefault="0007351F">
      <w:pPr>
        <w:pStyle w:val="RequiredOutput"/>
        <w:keepNext/>
      </w:pPr>
      <w:r>
        <w:t>Removed web-02 (index 1): count 4, moved 3</w:t>
      </w:r>
    </w:p>
    <w:p w14:paraId="6D6102C5" w14:textId="77777777" w:rsidR="008D452D" w:rsidRDefault="0007351F">
      <w:pPr>
        <w:pStyle w:val="RequiredOutput"/>
        <w:keepNext/>
      </w:pPr>
      <w:r>
        <w:t>Servers: web-01 db-01 cache-01 web-03</w:t>
      </w:r>
    </w:p>
    <w:p w14:paraId="3DB43F52" w14:textId="77777777" w:rsidR="008D452D" w:rsidRDefault="0007351F">
      <w:pPr>
        <w:pStyle w:val="RequiredOutput"/>
        <w:keepNext/>
      </w:pPr>
      <w:r>
        <w:t>Removed last, web-03: count 3, moved 0</w:t>
      </w:r>
    </w:p>
    <w:p w14:paraId="46EDFB17" w14:textId="77777777" w:rsidR="008D452D" w:rsidRDefault="0007351F">
      <w:pPr>
        <w:pStyle w:val="RequiredOutput"/>
        <w:keepNext/>
      </w:pPr>
      <w:r>
        <w:t>Servers: web-01 db-01 cache-01</w:t>
      </w:r>
    </w:p>
    <w:p w14:paraId="32C67414" w14:textId="77777777" w:rsidR="008D452D" w:rsidRDefault="0007351F">
      <w:pPr>
        <w:pStyle w:val="RequiredOutput"/>
        <w:keepNext/>
      </w:pPr>
      <w:r>
        <w:t>Remove mail-01: not found</w:t>
      </w:r>
    </w:p>
    <w:p w14:paraId="025FEB20" w14:textId="77777777" w:rsidR="008D452D" w:rsidRDefault="0007351F">
      <w:pPr>
        <w:pStyle w:val="RequiredOutput"/>
        <w:keepNext/>
      </w:pPr>
      <w:r>
        <w:t>Removed web-01 (index 0): count 2, moved 2</w:t>
      </w:r>
    </w:p>
    <w:p w14:paraId="34CBE585" w14:textId="77777777" w:rsidR="008D452D" w:rsidRDefault="0007351F">
      <w:pPr>
        <w:pStyle w:val="RequiredOutput"/>
        <w:keepNext/>
      </w:pPr>
      <w:r>
        <w:t>Removed db-01 (index 0): count 1, moved 1</w:t>
      </w:r>
    </w:p>
    <w:p w14:paraId="0D30F052" w14:textId="77777777" w:rsidR="008D452D" w:rsidRDefault="0007351F">
      <w:pPr>
        <w:pStyle w:val="RequiredOutput"/>
        <w:keepNext/>
      </w:pPr>
      <w:r>
        <w:t>Removed cache-01 (index 0): count 0, moved 0</w:t>
      </w:r>
    </w:p>
    <w:p w14:paraId="29802B78" w14:textId="77777777" w:rsidR="008D452D" w:rsidRDefault="0007351F">
      <w:pPr>
        <w:pStyle w:val="RequiredOutput"/>
      </w:pPr>
      <w:r>
        <w:t>Total moves: 3</w:t>
      </w:r>
    </w:p>
    <w:p w14:paraId="35105E7B" w14:textId="77777777" w:rsidR="008D452D" w:rsidRDefault="008D452D">
      <w:pPr>
        <w:keepNext/>
      </w:pPr>
    </w:p>
    <w:p w14:paraId="50055DE3" w14:textId="77777777" w:rsidR="008D452D" w:rsidRDefault="008D452D">
      <w:pPr>
        <w:keepNext/>
      </w:pPr>
    </w:p>
    <w:p w14:paraId="78EFB90F" w14:textId="77777777" w:rsidR="008D452D" w:rsidRDefault="0007351F">
      <w:pPr>
        <w:pStyle w:val="Heading2"/>
      </w:pPr>
      <w:r>
        <w:t>Required Combined Output</w:t>
      </w:r>
    </w:p>
    <w:p w14:paraId="1F9B6E5C" w14:textId="77777777" w:rsidR="008D452D" w:rsidRDefault="0007351F">
      <w:pPr>
        <w:pStyle w:val="RequiredOutput"/>
        <w:keepNext/>
      </w:pPr>
      <w:r>
        <w:t>Start: count 0</w:t>
      </w:r>
    </w:p>
    <w:p w14:paraId="28E58748" w14:textId="77777777" w:rsidR="008D452D" w:rsidRDefault="0007351F">
      <w:pPr>
        <w:pStyle w:val="RequiredOutput"/>
        <w:keepNext/>
      </w:pPr>
      <w:r>
        <w:t>Added web-01: count 1</w:t>
      </w:r>
    </w:p>
    <w:p w14:paraId="0883900E" w14:textId="77777777" w:rsidR="008D452D" w:rsidRDefault="0007351F">
      <w:pPr>
        <w:pStyle w:val="RequiredOutput"/>
        <w:keepNext/>
      </w:pPr>
      <w:r>
        <w:t>Added web-02: count 2</w:t>
      </w:r>
    </w:p>
    <w:p w14:paraId="3A3A13B9" w14:textId="77777777" w:rsidR="008D452D" w:rsidRDefault="0007351F">
      <w:pPr>
        <w:pStyle w:val="RequiredOutput"/>
        <w:keepNext/>
      </w:pPr>
      <w:r>
        <w:t>Added db-01: count 3</w:t>
      </w:r>
    </w:p>
    <w:p w14:paraId="6113613E" w14:textId="77777777" w:rsidR="008D452D" w:rsidRDefault="0007351F">
      <w:pPr>
        <w:pStyle w:val="RequiredOutput"/>
        <w:keepNext/>
      </w:pPr>
      <w:r>
        <w:t>Added cache-01: count 4</w:t>
      </w:r>
    </w:p>
    <w:p w14:paraId="3F867AD7" w14:textId="77777777" w:rsidR="008D452D" w:rsidRDefault="0007351F">
      <w:pPr>
        <w:pStyle w:val="RequiredOutput"/>
        <w:keepNext/>
      </w:pPr>
      <w:r>
        <w:t>Added web-03: count 5</w:t>
      </w:r>
    </w:p>
    <w:p w14:paraId="2523527D" w14:textId="77777777" w:rsidR="008D452D" w:rsidRDefault="0007351F">
      <w:pPr>
        <w:pStyle w:val="RequiredOutput"/>
        <w:keepNext/>
      </w:pPr>
      <w:r>
        <w:t>Removed web-02 (index 1): count 4, moved 3</w:t>
      </w:r>
    </w:p>
    <w:p w14:paraId="57204AB8" w14:textId="77777777" w:rsidR="008D452D" w:rsidRDefault="0007351F">
      <w:pPr>
        <w:pStyle w:val="RequiredOutput"/>
        <w:keepNext/>
      </w:pPr>
      <w:r>
        <w:t>Servers: web-01 db-01 cache-01 web-03</w:t>
      </w:r>
    </w:p>
    <w:p w14:paraId="0CDF4F5C" w14:textId="77777777" w:rsidR="008D452D" w:rsidRDefault="0007351F">
      <w:pPr>
        <w:pStyle w:val="RequiredOutput"/>
        <w:keepNext/>
      </w:pPr>
      <w:r>
        <w:t>Removed last, web-03: count 3, moved 0</w:t>
      </w:r>
    </w:p>
    <w:p w14:paraId="6DF44014" w14:textId="77777777" w:rsidR="008D452D" w:rsidRDefault="0007351F">
      <w:pPr>
        <w:pStyle w:val="RequiredOutput"/>
        <w:keepNext/>
      </w:pPr>
      <w:r>
        <w:t>Inserted dns-01 at index 0: count 4, moved 3</w:t>
      </w:r>
    </w:p>
    <w:p w14:paraId="4E4B404B" w14:textId="77777777" w:rsidR="008D452D" w:rsidRDefault="0007351F">
      <w:pPr>
        <w:pStyle w:val="RequiredOutput"/>
        <w:keepNext/>
      </w:pPr>
      <w:r>
        <w:t>Servers: dns-01 web-01 db-01 cache-01</w:t>
      </w:r>
    </w:p>
    <w:p w14:paraId="37EE4EFE" w14:textId="77777777" w:rsidR="008D452D" w:rsidRDefault="0007351F">
      <w:pPr>
        <w:pStyle w:val="RequiredOutput"/>
        <w:keepNext/>
      </w:pPr>
      <w:r>
        <w:t>Remove mail-01: not found</w:t>
      </w:r>
    </w:p>
    <w:p w14:paraId="4C5946A1" w14:textId="77777777" w:rsidR="008D452D" w:rsidRDefault="0007351F">
      <w:pPr>
        <w:pStyle w:val="RequiredOutput"/>
        <w:keepNext/>
      </w:pPr>
      <w:r>
        <w:t>Removed dns-01 (index 0): count 3, moved 3</w:t>
      </w:r>
    </w:p>
    <w:p w14:paraId="17F77EF5" w14:textId="77777777" w:rsidR="008D452D" w:rsidRDefault="0007351F">
      <w:pPr>
        <w:pStyle w:val="RequiredOutput"/>
        <w:keepNext/>
      </w:pPr>
      <w:r>
        <w:t>Removed web-01 (index 0): count 2, moved 2</w:t>
      </w:r>
    </w:p>
    <w:p w14:paraId="0CCE4922" w14:textId="77777777" w:rsidR="008D452D" w:rsidRDefault="0007351F">
      <w:pPr>
        <w:pStyle w:val="RequiredOutput"/>
        <w:keepNext/>
      </w:pPr>
      <w:r>
        <w:t>Removed db-01 (index 0): count 1, moved 1</w:t>
      </w:r>
    </w:p>
    <w:p w14:paraId="60D865CE" w14:textId="77777777" w:rsidR="008D452D" w:rsidRDefault="0007351F">
      <w:pPr>
        <w:pStyle w:val="RequiredOutput"/>
        <w:keepNext/>
      </w:pPr>
      <w:r>
        <w:t>Removed cache-01 (index 0): count 0, moved 0</w:t>
      </w:r>
    </w:p>
    <w:p w14:paraId="68C68279" w14:textId="77777777" w:rsidR="008D452D" w:rsidRDefault="0007351F">
      <w:pPr>
        <w:pStyle w:val="RequiredOutput"/>
      </w:pPr>
      <w:r>
        <w:t>Total moves: 6</w:t>
      </w:r>
    </w:p>
    <w:p w14:paraId="228858B7" w14:textId="77777777" w:rsidR="008D452D" w:rsidRDefault="008D452D">
      <w:pPr>
        <w:keepNext/>
      </w:pPr>
    </w:p>
    <w:p w14:paraId="63C02883" w14:textId="77777777" w:rsidR="008D452D" w:rsidRDefault="008D452D">
      <w:pPr>
        <w:keepNext/>
      </w:pPr>
    </w:p>
    <w:p w14:paraId="5DDF2718" w14:textId="77777777" w:rsidR="008D452D" w:rsidRDefault="008D452D">
      <w:pPr>
        <w:keepNext/>
      </w:pPr>
    </w:p>
    <w:p w14:paraId="54EBA713" w14:textId="77777777" w:rsidR="008D452D" w:rsidRDefault="0007351F">
      <w:pPr>
        <w:pStyle w:val="Heading1"/>
      </w:pPr>
      <w:r>
        <w:t>Completion Checklist</w:t>
      </w:r>
    </w:p>
    <w:p w14:paraId="6F755832" w14:textId="77777777" w:rsidR="008D452D" w:rsidRDefault="0007351F">
      <w:pPr>
        <w:pStyle w:val="ListBullet"/>
      </w:pPr>
      <w:r>
        <w:t>I built and ran the Basic and Production-Minded programs in every language.</w:t>
      </w:r>
    </w:p>
    <w:p w14:paraId="03C55D45" w14:textId="77777777" w:rsidR="008D452D" w:rsidRDefault="0007351F">
      <w:pPr>
        <w:pStyle w:val="ListBullet"/>
      </w:pPr>
      <w:r>
        <w:t>My output matched the Required Clean-Run Output in every language, and my capacity lines matched my language's Check Your Results.</w:t>
      </w:r>
    </w:p>
    <w:p w14:paraId="4597D125" w14:textId="77777777" w:rsidR="008D452D" w:rsidRDefault="0007351F">
      <w:pPr>
        <w:pStyle w:val="ListBullet"/>
      </w:pPr>
      <w:r>
        <w:t>I can explain the difference between count and capacity.</w:t>
      </w:r>
    </w:p>
    <w:p w14:paraId="6C3F514E" w14:textId="77777777" w:rsidR="008D452D" w:rsidRDefault="0007351F">
      <w:pPr>
        <w:pStyle w:val="ListBullet"/>
      </w:pPr>
      <w:r>
        <w:t>I can explain why the block grows by copying, and why adding is still fast on average.</w:t>
      </w:r>
    </w:p>
    <w:p w14:paraId="541F0782" w14:textId="77777777" w:rsidR="008D452D" w:rsidRDefault="0007351F">
      <w:pPr>
        <w:pStyle w:val="ListBullet"/>
      </w:pPr>
      <w:r>
        <w:t>I can say how many items move when an item is removed from index i of count items, and when one is inserted there.</w:t>
      </w:r>
    </w:p>
    <w:p w14:paraId="456FEEE7" w14:textId="77777777" w:rsidR="008D452D" w:rsidRDefault="0007351F">
      <w:pPr>
        <w:pStyle w:val="ListBullet"/>
      </w:pPr>
      <w:r>
        <w:t>I can reserve room in my languages that allow it, and say why it avoids copies.</w:t>
      </w:r>
    </w:p>
    <w:p w14:paraId="722CE43D" w14:textId="77777777" w:rsidR="008D452D" w:rsidRDefault="0007351F">
      <w:pPr>
        <w:pStyle w:val="ListBullet"/>
      </w:pPr>
      <w:r>
        <w:t>In C, I can grow a block with realloc, check it for NULL without losing the old block, and free it once.</w:t>
      </w:r>
    </w:p>
    <w:p w14:paraId="3F3CED93" w14:textId="77777777" w:rsidR="008D452D" w:rsidRDefault="0007351F">
      <w:pPr>
        <w:pStyle w:val="ListBullet"/>
      </w:pPr>
      <w:r>
        <w:t>I inserted dns-01 and matched the Required Exercise Output.</w:t>
      </w:r>
    </w:p>
    <w:p w14:paraId="1F72EC28" w14:textId="77777777" w:rsidR="008D452D" w:rsidRDefault="0007351F">
      <w:pPr>
        <w:pStyle w:val="ListBullet"/>
      </w:pPr>
      <w:r>
        <w:t>I emptied the list from the front and matched the Required Challenge and Combined Output.</w:t>
      </w:r>
    </w:p>
    <w:p w14:paraId="16DA8683" w14:textId="77777777" w:rsidR="008D452D" w:rsidRDefault="008D452D">
      <w:pPr>
        <w:keepNext/>
      </w:pPr>
    </w:p>
    <w:p w14:paraId="58670A1C" w14:textId="77777777" w:rsidR="008D452D" w:rsidRDefault="008D452D">
      <w:pPr>
        <w:keepNext/>
      </w:pPr>
    </w:p>
    <w:p w14:paraId="03FBA8B2" w14:textId="77777777" w:rsidR="008D452D" w:rsidRDefault="008D452D">
      <w:pPr>
        <w:keepNext/>
      </w:pPr>
    </w:p>
    <w:p w14:paraId="688363F1" w14:textId="77777777" w:rsidR="008D452D" w:rsidRDefault="0007351F">
      <w:pPr>
        <w:pStyle w:val="Heading1"/>
      </w:pPr>
      <w:r>
        <w:t>Lesson Wrap-Up</w:t>
      </w:r>
    </w:p>
    <w:p w14:paraId="139E05FF" w14:textId="77777777" w:rsidR="008D452D" w:rsidRDefault="0007351F">
      <w:r>
        <w:t>A dynamic array is a fixed array with spare room: its items still sit side by side, so an index is one step away, and its capacity is the room set aside beyond the count in use. When the room runs out, the array copies everything into a bigger block, rarely enough that adding stays fast on average, and reserving the known size avoids even that. Removing or inserting moves every later item, so the end of the list is cheap and the front is expensive, and in C, C++, C#, and Go removing never gives the room bac</w:t>
      </w:r>
      <w:r>
        <w:t>k by itself. C builds all of this from realloc and free; the other languages build it in. Lesson 10.3: Linked Lists turns this around: a structure that adds and removes without moving anything, at the price of reaching item i only by walking to it.</w:t>
      </w:r>
    </w:p>
    <w:sectPr w:rsidR="008D452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881191">
    <w:abstractNumId w:val="8"/>
  </w:num>
  <w:num w:numId="2" w16cid:durableId="265772742">
    <w:abstractNumId w:val="6"/>
  </w:num>
  <w:num w:numId="3" w16cid:durableId="1215431495">
    <w:abstractNumId w:val="5"/>
  </w:num>
  <w:num w:numId="4" w16cid:durableId="1736783339">
    <w:abstractNumId w:val="4"/>
  </w:num>
  <w:num w:numId="5" w16cid:durableId="1203976243">
    <w:abstractNumId w:val="7"/>
  </w:num>
  <w:num w:numId="6" w16cid:durableId="1770544080">
    <w:abstractNumId w:val="3"/>
  </w:num>
  <w:num w:numId="7" w16cid:durableId="559756086">
    <w:abstractNumId w:val="2"/>
  </w:num>
  <w:num w:numId="8" w16cid:durableId="17660739">
    <w:abstractNumId w:val="1"/>
  </w:num>
  <w:num w:numId="9" w16cid:durableId="206459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51F"/>
    <w:rsid w:val="0015074B"/>
    <w:rsid w:val="0029639D"/>
    <w:rsid w:val="00326F90"/>
    <w:rsid w:val="00447450"/>
    <w:rsid w:val="008D452D"/>
    <w:rsid w:val="00962E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622B1"/>
  <w14:defaultImageDpi w14:val="300"/>
  <w15:docId w15:val="{274A2F0F-801D-43E4-9BE3-36CC51D8A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16497</Words>
  <Characters>83944</Characters>
  <Application>Microsoft Office Word</Application>
  <DocSecurity>0</DocSecurity>
  <Lines>2392</Lines>
  <Paragraphs>1702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10.2 Dynamic Arrays</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