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B90F3" w14:textId="77777777" w:rsidR="005E0786" w:rsidRDefault="00025842">
      <w:pPr>
        <w:pStyle w:val="AcademyTitle"/>
      </w:pPr>
      <w:r>
        <w:t>SYSTEMS PROGRAMMING ACADEMY</w:t>
      </w:r>
    </w:p>
    <w:p w14:paraId="784463B6" w14:textId="77777777" w:rsidR="005E0786" w:rsidRDefault="00025842">
      <w:pPr>
        <w:pStyle w:val="VolumeTitle"/>
      </w:pPr>
      <w:r>
        <w:t>Volume 1: Foundations of Systems Programming</w:t>
      </w:r>
    </w:p>
    <w:p w14:paraId="72B2281D" w14:textId="77777777" w:rsidR="005E0786" w:rsidRDefault="00025842">
      <w:pPr>
        <w:pStyle w:val="ChapterTitle"/>
      </w:pPr>
      <w:r>
        <w:t>Chapter 10: Data Structures</w:t>
      </w:r>
    </w:p>
    <w:p w14:paraId="37B9C910" w14:textId="77777777" w:rsidR="005E0786" w:rsidRDefault="00025842">
      <w:pPr>
        <w:pStyle w:val="LessonTitle"/>
      </w:pPr>
      <w:r>
        <w:t>Lesson 10.3: Linked Lists</w:t>
      </w:r>
    </w:p>
    <w:p w14:paraId="6D632D45" w14:textId="77777777" w:rsidR="005E0786" w:rsidRDefault="00025842">
      <w:pPr>
        <w:pStyle w:val="LessonSubtitle"/>
      </w:pPr>
      <w:r>
        <w:t>A Maintenance-Task List Built From Linked Nodes</w:t>
      </w:r>
    </w:p>
    <w:p w14:paraId="10CCB4B1" w14:textId="77777777" w:rsidR="005E0786" w:rsidRDefault="005E0786">
      <w:pPr>
        <w:keepNext/>
      </w:pPr>
    </w:p>
    <w:p w14:paraId="183CB143" w14:textId="77777777" w:rsidR="005E0786" w:rsidRDefault="005E0786">
      <w:pPr>
        <w:keepNext/>
      </w:pPr>
    </w:p>
    <w:p w14:paraId="6B690B56" w14:textId="77777777" w:rsidR="005E0786" w:rsidRDefault="005E0786">
      <w:pPr>
        <w:keepNext/>
      </w:pPr>
    </w:p>
    <w:p w14:paraId="37E4E4B1" w14:textId="77777777" w:rsidR="005E0786" w:rsidRDefault="00025842">
      <w:pPr>
        <w:pStyle w:val="Heading1"/>
      </w:pPr>
      <w:r>
        <w:t>Goal</w:t>
      </w:r>
    </w:p>
    <w:p w14:paraId="63263D47" w14:textId="77777777" w:rsidR="005E0786" w:rsidRDefault="00025842">
      <w:r>
        <w:t>Build a small maintenance-task list out of nodes, where each node holds one task and a link to the next node. Append three tasks through the list's tail, walk the list from its head to print them, and count the steps a search takes, in C, C++, C#, Go, Python, and TypeScript. Every language builds the same minimal node itself, so you can see the links that a library list would hide.</w:t>
      </w:r>
    </w:p>
    <w:p w14:paraId="4D09CAF9" w14:textId="77777777" w:rsidR="005E0786" w:rsidRDefault="005E0786">
      <w:pPr>
        <w:keepNext/>
      </w:pPr>
    </w:p>
    <w:p w14:paraId="0BBC87CE" w14:textId="77777777" w:rsidR="005E0786" w:rsidRDefault="005E0786">
      <w:pPr>
        <w:keepNext/>
      </w:pPr>
    </w:p>
    <w:p w14:paraId="5AB2990A" w14:textId="77777777" w:rsidR="005E0786" w:rsidRDefault="005E0786">
      <w:pPr>
        <w:keepNext/>
      </w:pPr>
    </w:p>
    <w:p w14:paraId="10A5FF1C" w14:textId="77777777" w:rsidR="005E0786" w:rsidRDefault="00025842">
      <w:pPr>
        <w:pStyle w:val="Heading1"/>
      </w:pPr>
      <w:r>
        <w:t>Why This Matters</w:t>
      </w:r>
    </w:p>
    <w:p w14:paraId="4B388CEB" w14:textId="77777777" w:rsidR="005E0786" w:rsidRDefault="00025842">
      <w:r>
        <w:t>An array keeps its items side by side, so it can jump to any position, but adding at the front or removing from the middle moves every later item, as Lessons 10.1 and 10.2 counted. A linked list makes the opposite trade: each item lives in its own node, anywhere in memory, and the nodes are joined by links. Adding at either end, or unlinking a node you have reached, changes only a link or two and moves nothing; reaching the item at position i means visiting i nodes, starting at the head. You will meet linke</w:t>
      </w:r>
      <w:r>
        <w:t>d nodes all through systems code: the chain of network adapter records Lesson 2.16 followed, the lists an operating system kernel keeps of its processes and open files, the free lists inside a memory allocator, and the chains that hold a hash table's colliding keys (Lesson 10.6). Knowing how the links work explains what those structures make cheap, what they make slow, and why a lost link loses everything after it.</w:t>
      </w:r>
    </w:p>
    <w:p w14:paraId="5382F29B" w14:textId="77777777" w:rsidR="005E0786" w:rsidRDefault="005E0786">
      <w:pPr>
        <w:keepNext/>
      </w:pPr>
    </w:p>
    <w:p w14:paraId="61A1F8FA" w14:textId="77777777" w:rsidR="005E0786" w:rsidRDefault="005E0786">
      <w:pPr>
        <w:keepNext/>
      </w:pPr>
    </w:p>
    <w:p w14:paraId="1DD97267" w14:textId="77777777" w:rsidR="005E0786" w:rsidRDefault="005E0786">
      <w:pPr>
        <w:keepNext/>
      </w:pPr>
    </w:p>
    <w:p w14:paraId="3A069C41" w14:textId="77777777" w:rsidR="005E0786" w:rsidRDefault="00025842">
      <w:pPr>
        <w:pStyle w:val="Heading1"/>
      </w:pPr>
      <w:r>
        <w:t>Concept</w:t>
      </w:r>
    </w:p>
    <w:p w14:paraId="2AA5445A" w14:textId="77777777" w:rsidR="005E0786" w:rsidRDefault="005E0786">
      <w:pPr>
        <w:keepNext/>
      </w:pPr>
    </w:p>
    <w:p w14:paraId="213C0943" w14:textId="77777777" w:rsidR="005E0786" w:rsidRDefault="005E0786">
      <w:pPr>
        <w:keepNext/>
      </w:pPr>
    </w:p>
    <w:p w14:paraId="173C1DA5" w14:textId="77777777" w:rsidR="005E0786" w:rsidRDefault="00025842">
      <w:pPr>
        <w:pStyle w:val="Heading2"/>
      </w:pPr>
      <w:r>
        <w:t>Nodes and Links</w:t>
      </w:r>
    </w:p>
    <w:p w14:paraId="7849EF4C" w14:textId="77777777" w:rsidR="005E0786" w:rsidRDefault="00025842">
      <w:pPr>
        <w:pStyle w:val="ListBullet"/>
      </w:pPr>
      <w:r>
        <w:t>A node holds one value, here one maintenance task, and a link to the next node. The link is the next node's address: a pointer in C, C++, and Go, and a reference in C#, Python, and TypeScript.</w:t>
      </w:r>
    </w:p>
    <w:p w14:paraId="476E24D4" w14:textId="77777777" w:rsidR="005E0786" w:rsidRDefault="00025842">
      <w:pPr>
        <w:pStyle w:val="ListBullet"/>
      </w:pPr>
      <w:r>
        <w:t>The last node's link holds the language's no-value: NULL, nullptr, null, nil, or None. Remember, check for the no-value first. Reaching it means the list has ended.</w:t>
      </w:r>
    </w:p>
    <w:p w14:paraId="6787BA58" w14:textId="77777777" w:rsidR="005E0786" w:rsidRDefault="00025842">
      <w:pPr>
        <w:pStyle w:val="ListBullet"/>
      </w:pPr>
      <w:r>
        <w:t>The nodes are not side by side in one block. Each node is made separately, wherever memory is free, and only the links say which node comes next.</w:t>
      </w:r>
    </w:p>
    <w:p w14:paraId="5D04C04C" w14:textId="77777777" w:rsidR="005E0786" w:rsidRDefault="005E0786">
      <w:pPr>
        <w:keepNext/>
      </w:pPr>
    </w:p>
    <w:p w14:paraId="1A5206E4" w14:textId="77777777" w:rsidR="005E0786" w:rsidRDefault="00025842">
      <w:pPr>
        <w:keepNext/>
      </w:pPr>
      <w:r>
        <w:t>After the Basic program appends its three tasks, the list holds these nodes:</w:t>
      </w:r>
    </w:p>
    <w:p w14:paraId="57DF2627" w14:textId="77777777" w:rsidR="005E0786" w:rsidRDefault="005E0786">
      <w:pPr>
        <w:keepNext/>
      </w:pPr>
    </w:p>
    <w:p w14:paraId="26C79164" w14:textId="77777777" w:rsidR="005E0786" w:rsidRDefault="00025842">
      <w:pPr>
        <w:pStyle w:val="RequiredOutput"/>
        <w:keepNext/>
      </w:pPr>
      <w:r>
        <w:t>Node      task                         next leads to</w:t>
      </w:r>
    </w:p>
    <w:p w14:paraId="51218065" w14:textId="77777777" w:rsidR="005E0786" w:rsidRDefault="00025842">
      <w:pPr>
        <w:pStyle w:val="RequiredOutput"/>
        <w:keepNext/>
      </w:pPr>
      <w:r>
        <w:t>1 (head)  patch web-01                 node 2</w:t>
      </w:r>
    </w:p>
    <w:p w14:paraId="0D477F15" w14:textId="77777777" w:rsidR="005E0786" w:rsidRDefault="00025842">
      <w:pPr>
        <w:pStyle w:val="RequiredOutput"/>
        <w:keepNext/>
      </w:pPr>
      <w:r>
        <w:t>2         rotate logs on db-01         node 3</w:t>
      </w:r>
    </w:p>
    <w:p w14:paraId="0AE2FAAF" w14:textId="77777777" w:rsidR="005E0786" w:rsidRDefault="00025842">
      <w:pPr>
        <w:pStyle w:val="RequiredOutput"/>
      </w:pPr>
      <w:r>
        <w:t>3 (tail)  renew certificate on web-02  nothing: the end of the list</w:t>
      </w:r>
    </w:p>
    <w:p w14:paraId="40B7CBF0" w14:textId="77777777" w:rsidR="005E0786" w:rsidRDefault="005E0786">
      <w:pPr>
        <w:keepNext/>
      </w:pPr>
    </w:p>
    <w:p w14:paraId="66179126" w14:textId="77777777" w:rsidR="005E0786" w:rsidRDefault="005E0786">
      <w:pPr>
        <w:keepNext/>
      </w:pPr>
    </w:p>
    <w:p w14:paraId="31284C47" w14:textId="77777777" w:rsidR="005E0786" w:rsidRDefault="00025842">
      <w:pPr>
        <w:pStyle w:val="Heading2"/>
      </w:pPr>
      <w:r>
        <w:t>Head and Tail</w:t>
      </w:r>
    </w:p>
    <w:p w14:paraId="720301BA" w14:textId="77777777" w:rsidR="005E0786" w:rsidRDefault="00025842">
      <w:pPr>
        <w:pStyle w:val="ListBullet"/>
      </w:pPr>
      <w:r>
        <w:t>The list itself keeps only two links: head, the first node, and tail, the last node. Both hold the no-value while the list is empty.</w:t>
      </w:r>
    </w:p>
    <w:p w14:paraId="786636C6" w14:textId="77777777" w:rsidR="005E0786" w:rsidRDefault="00025842">
      <w:pPr>
        <w:pStyle w:val="ListBullet"/>
      </w:pPr>
      <w:r>
        <w:t>Every walk starts at the head; without it, no node can be reached. The tail is a shortcut for appending: the new node is linked after the tail, and becomes the new tail, in one step, however long the list is.</w:t>
      </w:r>
    </w:p>
    <w:p w14:paraId="04505407" w14:textId="77777777" w:rsidR="005E0786" w:rsidRDefault="00025842">
      <w:pPr>
        <w:pStyle w:val="ListBullet"/>
      </w:pPr>
      <w:r>
        <w:t>Appending to an empty list is the one special case: there is no tail to link from, so the new node becomes the head as well as the tail.</w:t>
      </w:r>
    </w:p>
    <w:p w14:paraId="18B43B08" w14:textId="77777777" w:rsidR="005E0786" w:rsidRDefault="005E0786">
      <w:pPr>
        <w:keepNext/>
      </w:pPr>
    </w:p>
    <w:p w14:paraId="55495502" w14:textId="77777777" w:rsidR="005E0786" w:rsidRDefault="005E0786">
      <w:pPr>
        <w:keepNext/>
      </w:pPr>
    </w:p>
    <w:p w14:paraId="794F02EB" w14:textId="77777777" w:rsidR="005E0786" w:rsidRDefault="00025842">
      <w:pPr>
        <w:pStyle w:val="Heading2"/>
      </w:pPr>
      <w:r>
        <w:t>Walking the List</w:t>
      </w:r>
    </w:p>
    <w:p w14:paraId="672FDF5D" w14:textId="77777777" w:rsidR="005E0786" w:rsidRDefault="00025842">
      <w:pPr>
        <w:pStyle w:val="ListBullet"/>
      </w:pPr>
      <w:r>
        <w:t>A linked list has no index. To reach a node, a program starts at the head and follows next, node by node, until it finds what it wants or reaches the no-value at the end. This is called walking, or traversing, the list.</w:t>
      </w:r>
    </w:p>
    <w:p w14:paraId="3298E580" w14:textId="77777777" w:rsidR="005E0786" w:rsidRDefault="00025842">
      <w:pPr>
        <w:pStyle w:val="ListBullet"/>
      </w:pPr>
      <w:r>
        <w:t>Reaching position i therefore takes i steps, and a search for a task that is not there visits every node. The Production-Minded find_task counts these steps.</w:t>
      </w:r>
    </w:p>
    <w:p w14:paraId="2EA93CDD" w14:textId="77777777" w:rsidR="005E0786" w:rsidRDefault="00025842">
      <w:pPr>
        <w:pStyle w:val="ListBullet"/>
      </w:pPr>
      <w:r>
        <w:t>Keeping a count in the list, raised by every append, gives the number of tasks in one step; counting them means a full walk.</w:t>
      </w:r>
    </w:p>
    <w:p w14:paraId="2D90AA33" w14:textId="77777777" w:rsidR="005E0786" w:rsidRDefault="005E0786">
      <w:pPr>
        <w:keepNext/>
      </w:pPr>
    </w:p>
    <w:p w14:paraId="21DE3E0C" w14:textId="77777777" w:rsidR="005E0786" w:rsidRDefault="005E0786">
      <w:pPr>
        <w:keepNext/>
      </w:pPr>
    </w:p>
    <w:p w14:paraId="65FF0BD4" w14:textId="77777777" w:rsidR="005E0786" w:rsidRDefault="00025842">
      <w:pPr>
        <w:pStyle w:val="Heading2"/>
      </w:pPr>
      <w:r>
        <w:t>Arrays and Linked Lists Compared</w:t>
      </w:r>
    </w:p>
    <w:p w14:paraId="0475AA12" w14:textId="77777777" w:rsidR="005E0786" w:rsidRDefault="00025842">
      <w:pPr>
        <w:pStyle w:val="RequiredOutput"/>
        <w:keepNext/>
      </w:pPr>
      <w:r>
        <w:t>Operation                      Array (10.1, 10.2)         Linked list</w:t>
      </w:r>
    </w:p>
    <w:p w14:paraId="310A3727" w14:textId="77777777" w:rsidR="005E0786" w:rsidRDefault="00025842">
      <w:pPr>
        <w:pStyle w:val="RequiredOutput"/>
        <w:keepNext/>
      </w:pPr>
      <w:r>
        <w:t>Read the item at position i    1 step: index * size       i steps from the head</w:t>
      </w:r>
    </w:p>
    <w:p w14:paraId="6FF29900" w14:textId="77777777" w:rsidR="005E0786" w:rsidRDefault="00025842">
      <w:pPr>
        <w:pStyle w:val="RequiredOutput"/>
        <w:keepNext/>
      </w:pPr>
      <w:r>
        <w:t>Add at the end                 1 step (a copy when full)  1 step through the tail</w:t>
      </w:r>
    </w:p>
    <w:p w14:paraId="48E479EE" w14:textId="77777777" w:rsidR="005E0786" w:rsidRDefault="00025842">
      <w:pPr>
        <w:pStyle w:val="RequiredOutput"/>
        <w:keepNext/>
      </w:pPr>
      <w:r>
        <w:t>Add at the front               moves every item           1 step</w:t>
      </w:r>
    </w:p>
    <w:p w14:paraId="00266CB7" w14:textId="77777777" w:rsidR="005E0786" w:rsidRDefault="00025842">
      <w:pPr>
        <w:pStyle w:val="RequiredOutput"/>
        <w:keepNext/>
      </w:pPr>
      <w:r>
        <w:t>Remove a node already reached  moves every later item     1 step: relink</w:t>
      </w:r>
    </w:p>
    <w:p w14:paraId="5D25665F" w14:textId="77777777" w:rsidR="005E0786" w:rsidRDefault="00025842">
      <w:pPr>
        <w:pStyle w:val="RequiredOutput"/>
        <w:keepNext/>
      </w:pPr>
      <w:r>
        <w:t>Find by value                  up to n steps              up to n steps</w:t>
      </w:r>
    </w:p>
    <w:p w14:paraId="7ED525B3" w14:textId="77777777" w:rsidR="005E0786" w:rsidRDefault="00025842">
      <w:pPr>
        <w:pStyle w:val="RequiredOutput"/>
      </w:pPr>
      <w:r>
        <w:t>Memory for each item           the item                   the item plus a link</w:t>
      </w:r>
    </w:p>
    <w:p w14:paraId="52142E6D" w14:textId="77777777" w:rsidR="005E0786" w:rsidRDefault="005E0786">
      <w:pPr>
        <w:keepNext/>
      </w:pPr>
    </w:p>
    <w:p w14:paraId="6B45E2BD" w14:textId="77777777" w:rsidR="005E0786" w:rsidRDefault="00025842">
      <w:pPr>
        <w:pStyle w:val="ListBullet"/>
      </w:pPr>
      <w:r>
        <w:t>A linked list wins where items are added or removed at the front, or next to a node the program already holds. An array wins at reading by position, and it is usually faster in practice for walking too: its items sit side by side, which the processor reads quickly, while nodes are scattered and each link may lead somewhere far away.</w:t>
      </w:r>
    </w:p>
    <w:p w14:paraId="73185003" w14:textId="77777777" w:rsidR="005E0786" w:rsidRDefault="00025842">
      <w:pPr>
        <w:pStyle w:val="ListBullet"/>
      </w:pPr>
      <w:r>
        <w:t>That is why most everyday code uses the array-backed list of Lesson 10.2, and reaches for linked nodes when the cheap front or the cheap relink is what it needs. Lesson 10.9 puts these step counts into Big-O terms.</w:t>
      </w:r>
    </w:p>
    <w:p w14:paraId="06C27DE7" w14:textId="77777777" w:rsidR="005E0786" w:rsidRDefault="005E0786">
      <w:pPr>
        <w:keepNext/>
      </w:pPr>
    </w:p>
    <w:p w14:paraId="6E64AF4D" w14:textId="77777777" w:rsidR="005E0786" w:rsidRDefault="005E0786">
      <w:pPr>
        <w:keepNext/>
      </w:pPr>
    </w:p>
    <w:p w14:paraId="27A61981" w14:textId="77777777" w:rsidR="005E0786" w:rsidRDefault="00025842">
      <w:pPr>
        <w:pStyle w:val="Heading2"/>
      </w:pPr>
      <w:r>
        <w:t>Where the Nodes Live</w:t>
      </w:r>
    </w:p>
    <w:p w14:paraId="2A2D3F82" w14:textId="77777777" w:rsidR="005E0786" w:rsidRDefault="00025842">
      <w:pPr>
        <w:pStyle w:val="ListBullet"/>
      </w:pPr>
      <w:r>
        <w:t>A node must outlive the function that made it, so it cannot be a local variable. Remember, heap memory outlives the function that made it, until it is released or nothing refers to it (Volume 1, Chapter 9, Lesson 9.2: Heap Memory). Each language makes and gives back a node's memory the way Chapter 9 showed:</w:t>
      </w:r>
    </w:p>
    <w:p w14:paraId="24EA294F" w14:textId="77777777" w:rsidR="005E0786" w:rsidRDefault="005E0786">
      <w:pPr>
        <w:keepNext/>
      </w:pPr>
    </w:p>
    <w:p w14:paraId="463F6F53" w14:textId="77777777" w:rsidR="005E0786" w:rsidRDefault="00025842">
      <w:pPr>
        <w:pStyle w:val="RequiredOutput"/>
        <w:keepNext/>
      </w:pPr>
      <w:r>
        <w:t>Language    A node is made by      The end  The memory is given back by</w:t>
      </w:r>
    </w:p>
    <w:p w14:paraId="0A9EA2C4" w14:textId="77777777" w:rsidR="005E0786" w:rsidRDefault="00025842">
      <w:pPr>
        <w:pStyle w:val="RequiredOutput"/>
        <w:keepNext/>
      </w:pPr>
      <w:r>
        <w:t>C           malloc                 NULL     free, once for each node</w:t>
      </w:r>
    </w:p>
    <w:p w14:paraId="02D6E3FE" w14:textId="77777777" w:rsidR="005E0786" w:rsidRDefault="00025842">
      <w:pPr>
        <w:pStyle w:val="RequiredOutput"/>
        <w:keepNext/>
      </w:pPr>
      <w:r>
        <w:t>C++         std::make_unique       nullptr  its unique_ptr, automatically</w:t>
      </w:r>
    </w:p>
    <w:p w14:paraId="08F52FE3" w14:textId="77777777" w:rsidR="005E0786" w:rsidRDefault="00025842">
      <w:pPr>
        <w:pStyle w:val="RequiredOutput"/>
        <w:keepNext/>
      </w:pPr>
      <w:r>
        <w:t>C#          new TaskNode(task)     null     the garbage collector</w:t>
      </w:r>
    </w:p>
    <w:p w14:paraId="413ADC2D" w14:textId="77777777" w:rsidR="005E0786" w:rsidRDefault="00025842">
      <w:pPr>
        <w:pStyle w:val="RequiredOutput"/>
        <w:keepNext/>
      </w:pPr>
      <w:r>
        <w:t>Go          &amp;TaskNode{task: task}  nil      the garbage collector</w:t>
      </w:r>
    </w:p>
    <w:p w14:paraId="0A1D8A7A" w14:textId="77777777" w:rsidR="005E0786" w:rsidRDefault="00025842">
      <w:pPr>
        <w:pStyle w:val="RequiredOutput"/>
        <w:keepNext/>
      </w:pPr>
      <w:r>
        <w:t>Python      TaskNode(task)         None     CPython, when nothing refers to it</w:t>
      </w:r>
    </w:p>
    <w:p w14:paraId="2A56103C" w14:textId="77777777" w:rsidR="005E0786" w:rsidRDefault="00025842">
      <w:pPr>
        <w:pStyle w:val="RequiredOutput"/>
      </w:pPr>
      <w:r>
        <w:t>TypeScript  new TaskNode(task)     null     the garbage collector</w:t>
      </w:r>
    </w:p>
    <w:p w14:paraId="42B9A430" w14:textId="77777777" w:rsidR="005E0786" w:rsidRDefault="005E0786">
      <w:pPr>
        <w:keepNext/>
      </w:pPr>
    </w:p>
    <w:p w14:paraId="66DCAFD5" w14:textId="77777777" w:rsidR="005E0786" w:rsidRDefault="00025842">
      <w:pPr>
        <w:pStyle w:val="ListBullet"/>
      </w:pPr>
      <w:r>
        <w:t>What is new for a list is that there is one allocation per node. In C, each node is set aside on its own and must be given back once, so freeing the list means walking it (Lessons 9.3 and 9.4). In C++, each node's unique_ptr owns the node after it, so the chain deletes itself (Lesson 9.5). The collectors of Go and C# (Lesson 9.6), Python (Lesson 9.7) and TypeScript (Lesson 9.8) free a removed node once nothing refers to it.</w:t>
      </w:r>
    </w:p>
    <w:p w14:paraId="3B527BE2" w14:textId="77777777" w:rsidR="005E0786" w:rsidRDefault="005E0786">
      <w:pPr>
        <w:keepNext/>
      </w:pPr>
    </w:p>
    <w:p w14:paraId="66677074" w14:textId="77777777" w:rsidR="005E0786" w:rsidRDefault="005E0786">
      <w:pPr>
        <w:keepNext/>
      </w:pPr>
    </w:p>
    <w:p w14:paraId="29520CCD" w14:textId="77777777" w:rsidR="005E0786" w:rsidRDefault="00025842">
      <w:pPr>
        <w:pStyle w:val="Heading2"/>
      </w:pPr>
      <w:r>
        <w:t>The Library Lists</w:t>
      </w:r>
    </w:p>
    <w:p w14:paraId="4BC1D536" w14:textId="77777777" w:rsidR="005E0786" w:rsidRDefault="00025842">
      <w:pPr>
        <w:pStyle w:val="ListBullet"/>
      </w:pPr>
      <w:r>
        <w:t>Every language but C has a list type for everyday use. Some also have a standard linked list, which hides its nodes behind methods. The curriculum asks for the node to be built by hand here, so you can see the links:</w:t>
      </w:r>
    </w:p>
    <w:p w14:paraId="661D500E" w14:textId="77777777" w:rsidR="005E0786" w:rsidRDefault="005E0786">
      <w:pPr>
        <w:keepNext/>
      </w:pPr>
    </w:p>
    <w:p w14:paraId="0D952851" w14:textId="77777777" w:rsidR="005E0786" w:rsidRDefault="00025842">
      <w:pPr>
        <w:pStyle w:val="RequiredOutput"/>
        <w:keepNext/>
      </w:pPr>
      <w:r>
        <w:t>Language    Standard linked list          What most code uses instead</w:t>
      </w:r>
    </w:p>
    <w:p w14:paraId="2E386F3D" w14:textId="77777777" w:rsidR="005E0786" w:rsidRDefault="00025842">
      <w:pPr>
        <w:pStyle w:val="RequiredOutput"/>
        <w:keepNext/>
      </w:pPr>
      <w:r>
        <w:t>C           none                          a hand-built list like this one</w:t>
      </w:r>
    </w:p>
    <w:p w14:paraId="46103966" w14:textId="77777777" w:rsidR="005E0786" w:rsidRDefault="00025842">
      <w:pPr>
        <w:pStyle w:val="RequiredOutput"/>
        <w:keepNext/>
      </w:pPr>
      <w:r>
        <w:t>C++         std::forward_list, std::list  std::vector</w:t>
      </w:r>
    </w:p>
    <w:p w14:paraId="7776C768" w14:textId="77777777" w:rsidR="005E0786" w:rsidRDefault="00025842">
      <w:pPr>
        <w:pStyle w:val="RequiredOutput"/>
        <w:keepNext/>
      </w:pPr>
      <w:r>
        <w:t>C#          LinkedList&lt;T&gt;                 List&lt;T&gt;</w:t>
      </w:r>
    </w:p>
    <w:p w14:paraId="22CCDA51" w14:textId="77777777" w:rsidR="005E0786" w:rsidRDefault="00025842">
      <w:pPr>
        <w:pStyle w:val="RequiredOutput"/>
        <w:keepNext/>
      </w:pPr>
      <w:r>
        <w:t>Go          container/list                a slice</w:t>
      </w:r>
    </w:p>
    <w:p w14:paraId="27E020E1" w14:textId="77777777" w:rsidR="005E0786" w:rsidRDefault="00025842">
      <w:pPr>
        <w:pStyle w:val="RequiredOutput"/>
        <w:keepNext/>
      </w:pPr>
      <w:r>
        <w:t>Python      none (deque: linked blocks)   list</w:t>
      </w:r>
    </w:p>
    <w:p w14:paraId="5C5A2E34" w14:textId="77777777" w:rsidR="005E0786" w:rsidRDefault="00025842">
      <w:pPr>
        <w:pStyle w:val="RequiredOutput"/>
      </w:pPr>
      <w:r>
        <w:t>TypeScript  none                          an array</w:t>
      </w:r>
    </w:p>
    <w:p w14:paraId="0AAB7243" w14:textId="77777777" w:rsidR="005E0786" w:rsidRDefault="005E0786">
      <w:pPr>
        <w:keepNext/>
      </w:pPr>
    </w:p>
    <w:p w14:paraId="6E4B20FF" w14:textId="77777777" w:rsidR="005E0786" w:rsidRDefault="00025842">
      <w:pPr>
        <w:pStyle w:val="ListBullet"/>
      </w:pPr>
      <w:r>
        <w:t>Most library linked lists are doubly linked: each node also links to the previous node, so a node can be removed without walking to the one before it, at the cost of a second link in every node. This lesson's list is singly linked, with next only.</w:t>
      </w:r>
    </w:p>
    <w:p w14:paraId="533DBA5E" w14:textId="77777777" w:rsidR="005E0786" w:rsidRDefault="005E0786">
      <w:pPr>
        <w:keepNext/>
      </w:pPr>
    </w:p>
    <w:p w14:paraId="02237900" w14:textId="77777777" w:rsidR="005E0786" w:rsidRDefault="005E0786">
      <w:pPr>
        <w:keepNext/>
      </w:pPr>
    </w:p>
    <w:p w14:paraId="25E5A81A" w14:textId="77777777" w:rsidR="005E0786" w:rsidRDefault="005E0786">
      <w:pPr>
        <w:keepNext/>
      </w:pPr>
    </w:p>
    <w:p w14:paraId="766EC2A3" w14:textId="77777777" w:rsidR="005E0786" w:rsidRDefault="00025842">
      <w:pPr>
        <w:pStyle w:val="Heading1"/>
      </w:pPr>
      <w:r>
        <w:t>Workflows</w:t>
      </w:r>
    </w:p>
    <w:p w14:paraId="122DEC37" w14:textId="77777777" w:rsidR="005E0786" w:rsidRDefault="00025842">
      <w:pPr>
        <w:pStyle w:val="WorkflowText"/>
        <w:keepNext/>
      </w:pPr>
      <w:r>
        <w:t>Start With an Empty List: No Head, No Tail</w:t>
      </w:r>
    </w:p>
    <w:p w14:paraId="06CBBD58" w14:textId="77777777" w:rsidR="005E0786" w:rsidRDefault="00025842">
      <w:pPr>
        <w:pStyle w:val="WorkflowText"/>
        <w:keepNext/>
      </w:pPr>
      <w:r>
        <w:t>↓</w:t>
      </w:r>
    </w:p>
    <w:p w14:paraId="512B97C2" w14:textId="77777777" w:rsidR="005E0786" w:rsidRDefault="00025842">
      <w:pPr>
        <w:pStyle w:val="WorkflowText"/>
        <w:keepNext/>
      </w:pPr>
      <w:r>
        <w:t>Append Three Tasks, Each a New Node Linked After the Tail</w:t>
      </w:r>
    </w:p>
    <w:p w14:paraId="1069CF90" w14:textId="77777777" w:rsidR="005E0786" w:rsidRDefault="00025842">
      <w:pPr>
        <w:pStyle w:val="WorkflowText"/>
        <w:keepNext/>
      </w:pPr>
      <w:r>
        <w:t>↓</w:t>
      </w:r>
    </w:p>
    <w:p w14:paraId="464C71DF" w14:textId="77777777" w:rsidR="005E0786" w:rsidRDefault="00025842">
      <w:pPr>
        <w:pStyle w:val="WorkflowText"/>
        <w:keepNext/>
      </w:pPr>
      <w:r>
        <w:t>Walk From the Head, Following Each Next, and Print Every Task</w:t>
      </w:r>
    </w:p>
    <w:p w14:paraId="7DB95871" w14:textId="77777777" w:rsidR="005E0786" w:rsidRDefault="00025842">
      <w:pPr>
        <w:pStyle w:val="WorkflowText"/>
        <w:keepNext/>
      </w:pPr>
      <w:r>
        <w:t>↓</w:t>
      </w:r>
    </w:p>
    <w:p w14:paraId="4A82DE7C" w14:textId="77777777" w:rsidR="005E0786" w:rsidRDefault="00025842">
      <w:pPr>
        <w:pStyle w:val="WorkflowText"/>
        <w:keepNext/>
      </w:pPr>
      <w:r>
        <w:t>Find Two Tasks, Counting the Steps (Production-Minded)</w:t>
      </w:r>
    </w:p>
    <w:p w14:paraId="199E2992" w14:textId="77777777" w:rsidR="005E0786" w:rsidRDefault="00025842">
      <w:pPr>
        <w:pStyle w:val="WorkflowText"/>
        <w:keepNext/>
      </w:pPr>
      <w:r>
        <w:t>↓</w:t>
      </w:r>
    </w:p>
    <w:p w14:paraId="63AD7671" w14:textId="77777777" w:rsidR="005E0786" w:rsidRDefault="00025842">
      <w:pPr>
        <w:pStyle w:val="WorkflowText"/>
      </w:pPr>
      <w:r>
        <w:t>Give the Nodes Back (C Frees Them; the Others Do It for You)</w:t>
      </w:r>
    </w:p>
    <w:p w14:paraId="10A5B3EE" w14:textId="77777777" w:rsidR="005E0786" w:rsidRDefault="005E0786">
      <w:pPr>
        <w:keepNext/>
      </w:pPr>
    </w:p>
    <w:p w14:paraId="3FF473FF" w14:textId="77777777" w:rsidR="005E0786" w:rsidRDefault="005E0786">
      <w:pPr>
        <w:keepNext/>
      </w:pPr>
    </w:p>
    <w:p w14:paraId="2012E2DE" w14:textId="77777777" w:rsidR="005E0786" w:rsidRDefault="005E0786">
      <w:pPr>
        <w:keepNext/>
      </w:pPr>
    </w:p>
    <w:p w14:paraId="0F962157" w14:textId="77777777" w:rsidR="005E0786" w:rsidRDefault="00025842">
      <w:pPr>
        <w:pStyle w:val="Heading1"/>
      </w:pPr>
      <w:r>
        <w:t>Shared Learning Contract</w:t>
      </w:r>
    </w:p>
    <w:p w14:paraId="0D89AD0C" w14:textId="77777777" w:rsidR="005E0786" w:rsidRDefault="00025842">
      <w:pPr>
        <w:pStyle w:val="ListBullet"/>
      </w:pPr>
      <w:r>
        <w:t>Every implementation defines a node record, TaskNode {task, next}, and a list record, TaskList {head, tail}; the Production-Minded TaskList adds count.</w:t>
      </w:r>
    </w:p>
    <w:p w14:paraId="75C05FCD" w14:textId="77777777" w:rsidR="005E0786" w:rsidRDefault="00025842">
      <w:pPr>
        <w:pStyle w:val="ListBullet"/>
      </w:pPr>
      <w:r>
        <w:t>It appends patch web-01, rotate logs on db-01, and renew certificate on web-02 through append_task, which makes one node, links it after the tail (or makes it the head of an empty list), makes it the tail, and prints an Appended line.</w:t>
      </w:r>
    </w:p>
    <w:p w14:paraId="70282F62" w14:textId="77777777" w:rsidR="005E0786" w:rsidRDefault="00025842">
      <w:pPr>
        <w:pStyle w:val="ListBullet"/>
      </w:pPr>
      <w:r>
        <w:t>print_tasks walks from the head, following next until the no-value, and prints Task 1 to Task 3 and the number of tasks (the Basic version counts while walking; the Production-Minded version prints the list's count).</w:t>
      </w:r>
    </w:p>
    <w:p w14:paraId="50AEC2CE" w14:textId="77777777" w:rsidR="005E0786" w:rsidRDefault="00025842">
      <w:pPr>
        <w:pStyle w:val="ListBullet"/>
      </w:pPr>
      <w:r>
        <w:t>The Production-Minded find_task walks with a step count and returns the task's position, or NOT_FOUND; main finds renew certificate on web-02 (task 3 after 3 steps) and restart cache-01 (not found after 3 steps).</w:t>
      </w:r>
    </w:p>
    <w:p w14:paraId="5B742A95" w14:textId="77777777" w:rsidR="005E0786" w:rsidRDefault="00025842">
      <w:pPr>
        <w:pStyle w:val="ListBullet"/>
      </w:pPr>
      <w:r>
        <w:lastRenderedPageBreak/>
        <w:t>Every language builds its own minimal node; no library list is used. C makes each node with malloc and frees each one exactly once; C++ owns each node with std::unique_ptr; Go, C#, Python, and TypeScript make each node with a constructor or literal and leave the memory to the collector.</w:t>
      </w:r>
    </w:p>
    <w:p w14:paraId="1292767D" w14:textId="77777777" w:rsidR="005E0786" w:rsidRDefault="00025842">
      <w:pPr>
        <w:pStyle w:val="ListBullet"/>
      </w:pPr>
      <w:r>
        <w:t>Every language prints identical output. Each language names the functions in its own style, such as AppendTask in C# and appendTask in C++, Go, and TypeScript.</w:t>
      </w:r>
    </w:p>
    <w:p w14:paraId="17D86384" w14:textId="77777777" w:rsidR="005E0786" w:rsidRDefault="00025842">
      <w:pPr>
        <w:pStyle w:val="ListBullet"/>
      </w:pPr>
      <w:r>
        <w:t>No input, files, or error handling are introduced. The only error line is C's out-of-memory message, which a normal run never prints.</w:t>
      </w:r>
    </w:p>
    <w:p w14:paraId="636E8B14" w14:textId="77777777" w:rsidR="005E0786" w:rsidRDefault="005E0786">
      <w:pPr>
        <w:keepNext/>
      </w:pPr>
    </w:p>
    <w:p w14:paraId="22DA6D16" w14:textId="77777777" w:rsidR="005E0786" w:rsidRDefault="005E0786">
      <w:pPr>
        <w:keepNext/>
      </w:pPr>
    </w:p>
    <w:p w14:paraId="3097B145" w14:textId="77777777" w:rsidR="005E0786" w:rsidRDefault="005E0786">
      <w:pPr>
        <w:keepNext/>
      </w:pPr>
    </w:p>
    <w:p w14:paraId="46787A75" w14:textId="77777777" w:rsidR="005E0786" w:rsidRDefault="00025842">
      <w:pPr>
        <w:pStyle w:val="Heading1"/>
      </w:pPr>
      <w:r>
        <w:t>Project Layout</w:t>
      </w:r>
    </w:p>
    <w:p w14:paraId="16FEC4E8" w14:textId="77777777" w:rsidR="005E0786" w:rsidRDefault="00025842">
      <w:pPr>
        <w:pStyle w:val="CommandBlock"/>
        <w:keepNext/>
      </w:pPr>
      <w:r>
        <w:t>lesson-10.3/</w:t>
      </w:r>
    </w:p>
    <w:p w14:paraId="46D4A90F" w14:textId="77777777" w:rsidR="005E0786" w:rsidRDefault="00025842">
      <w:pPr>
        <w:pStyle w:val="CommandBlock"/>
        <w:keepNext/>
      </w:pPr>
      <w:r>
        <w:t xml:space="preserve">  c/basic_linked_lists.c</w:t>
      </w:r>
    </w:p>
    <w:p w14:paraId="676687CD" w14:textId="77777777" w:rsidR="005E0786" w:rsidRDefault="00025842">
      <w:pPr>
        <w:pStyle w:val="CommandBlock"/>
      </w:pPr>
      <w:r>
        <w:t xml:space="preserve">  c/linked_lists.c</w:t>
      </w:r>
    </w:p>
    <w:p w14:paraId="6374BE21" w14:textId="77777777" w:rsidR="005E0786" w:rsidRDefault="00025842">
      <w:pPr>
        <w:pStyle w:val="CommandBlock"/>
      </w:pPr>
      <w:r>
        <w:t xml:space="preserve">  cpp/basic_linked_lists.cpp</w:t>
      </w:r>
    </w:p>
    <w:p w14:paraId="10AEDF18" w14:textId="77777777" w:rsidR="005E0786" w:rsidRDefault="00025842">
      <w:pPr>
        <w:pStyle w:val="CommandBlock"/>
      </w:pPr>
      <w:r>
        <w:t xml:space="preserve">  cpp/linked_lists.cpp</w:t>
      </w:r>
    </w:p>
    <w:p w14:paraId="1FB14CCD" w14:textId="77777777" w:rsidR="005E0786" w:rsidRDefault="00025842">
      <w:pPr>
        <w:pStyle w:val="CommandBlock"/>
      </w:pPr>
      <w:r>
        <w:t xml:space="preserve">  csharp/BasicLinkedLists/BasicLinkedLists.csproj</w:t>
      </w:r>
    </w:p>
    <w:p w14:paraId="6FDC06F9" w14:textId="77777777" w:rsidR="005E0786" w:rsidRDefault="00025842">
      <w:pPr>
        <w:pStyle w:val="CommandBlock"/>
      </w:pPr>
      <w:r>
        <w:t xml:space="preserve">  csharp/BasicLinkedLists/Program.cs</w:t>
      </w:r>
    </w:p>
    <w:p w14:paraId="670468A1" w14:textId="77777777" w:rsidR="005E0786" w:rsidRDefault="00025842">
      <w:pPr>
        <w:pStyle w:val="CommandBlock"/>
      </w:pPr>
      <w:r>
        <w:t xml:space="preserve">  csharp/LinkedLists/LinkedLists.csproj</w:t>
      </w:r>
    </w:p>
    <w:p w14:paraId="2F2ED12A" w14:textId="77777777" w:rsidR="005E0786" w:rsidRDefault="00025842">
      <w:pPr>
        <w:pStyle w:val="CommandBlock"/>
      </w:pPr>
      <w:r>
        <w:t xml:space="preserve">  csharp/LinkedLists/Program.cs</w:t>
      </w:r>
    </w:p>
    <w:p w14:paraId="321B0895" w14:textId="77777777" w:rsidR="005E0786" w:rsidRDefault="00025842">
      <w:pPr>
        <w:pStyle w:val="CommandBlock"/>
      </w:pPr>
      <w:r>
        <w:t xml:space="preserve">  go/go.mod</w:t>
      </w:r>
    </w:p>
    <w:p w14:paraId="52250B2D" w14:textId="77777777" w:rsidR="005E0786" w:rsidRDefault="00025842">
      <w:pPr>
        <w:pStyle w:val="CommandBlock"/>
      </w:pPr>
      <w:r>
        <w:t xml:space="preserve">  go/basic/main.go</w:t>
      </w:r>
    </w:p>
    <w:p w14:paraId="722AAF63" w14:textId="77777777" w:rsidR="005E0786" w:rsidRDefault="00025842">
      <w:pPr>
        <w:pStyle w:val="CommandBlock"/>
      </w:pPr>
      <w:r>
        <w:t xml:space="preserve">  go/main.go</w:t>
      </w:r>
    </w:p>
    <w:p w14:paraId="6A975456" w14:textId="77777777" w:rsidR="005E0786" w:rsidRDefault="00025842">
      <w:pPr>
        <w:pStyle w:val="CommandBlock"/>
      </w:pPr>
      <w:r>
        <w:t xml:space="preserve">  python/basic_linked_lists.py</w:t>
      </w:r>
    </w:p>
    <w:p w14:paraId="4A8B4C52" w14:textId="77777777" w:rsidR="005E0786" w:rsidRDefault="00025842">
      <w:pPr>
        <w:pStyle w:val="CommandBlock"/>
      </w:pPr>
      <w:r>
        <w:t xml:space="preserve">  python/linked_lists.py</w:t>
      </w:r>
    </w:p>
    <w:p w14:paraId="5CFBC0E7" w14:textId="77777777" w:rsidR="005E0786" w:rsidRDefault="00025842">
      <w:pPr>
        <w:pStyle w:val="CommandBlock"/>
      </w:pPr>
      <w:r>
        <w:t xml:space="preserve">  typescript/package.json</w:t>
      </w:r>
    </w:p>
    <w:p w14:paraId="412432F6" w14:textId="77777777" w:rsidR="005E0786" w:rsidRDefault="00025842">
      <w:pPr>
        <w:pStyle w:val="CommandBlock"/>
        <w:keepNext/>
      </w:pPr>
      <w:r>
        <w:t xml:space="preserve">  typescript/tsconfig.json</w:t>
      </w:r>
    </w:p>
    <w:p w14:paraId="24C3E76D" w14:textId="77777777" w:rsidR="005E0786" w:rsidRDefault="00025842">
      <w:pPr>
        <w:pStyle w:val="CommandBlock"/>
        <w:keepNext/>
      </w:pPr>
      <w:r>
        <w:t xml:space="preserve">  typescript/src/basic.ts</w:t>
      </w:r>
    </w:p>
    <w:p w14:paraId="0A921532" w14:textId="77777777" w:rsidR="005E0786" w:rsidRDefault="00025842">
      <w:pPr>
        <w:pStyle w:val="CommandBlock"/>
      </w:pPr>
      <w:r>
        <w:t xml:space="preserve">  typescript/src/main.ts</w:t>
      </w:r>
    </w:p>
    <w:p w14:paraId="2143D56A" w14:textId="77777777" w:rsidR="005E0786" w:rsidRDefault="005E0786">
      <w:pPr>
        <w:keepNext/>
      </w:pPr>
    </w:p>
    <w:p w14:paraId="425F0A77" w14:textId="77777777" w:rsidR="005E0786" w:rsidRDefault="005E0786">
      <w:pPr>
        <w:keepNext/>
      </w:pPr>
    </w:p>
    <w:p w14:paraId="53215198" w14:textId="77777777" w:rsidR="005E0786" w:rsidRDefault="005E0786">
      <w:pPr>
        <w:keepNext/>
      </w:pPr>
    </w:p>
    <w:p w14:paraId="4044104E" w14:textId="77777777" w:rsidR="005E0786" w:rsidRDefault="00025842">
      <w:pPr>
        <w:pStyle w:val="Heading1"/>
      </w:pPr>
      <w:r>
        <w:t>Project Setup</w:t>
      </w:r>
    </w:p>
    <w:p w14:paraId="0E32633F" w14:textId="77777777" w:rsidR="005E0786" w:rsidRDefault="005E0786">
      <w:pPr>
        <w:keepNext/>
      </w:pPr>
    </w:p>
    <w:p w14:paraId="3E16125F" w14:textId="77777777" w:rsidR="005E0786" w:rsidRDefault="005E0786">
      <w:pPr>
        <w:keepNext/>
      </w:pPr>
    </w:p>
    <w:p w14:paraId="6FCB9FF9" w14:textId="77777777" w:rsidR="005E0786" w:rsidRDefault="00025842">
      <w:pPr>
        <w:pStyle w:val="Heading2"/>
      </w:pPr>
      <w:r>
        <w:t>Windows PowerShell Project Setup</w:t>
      </w:r>
    </w:p>
    <w:p w14:paraId="71C50F03" w14:textId="77777777" w:rsidR="005E0786" w:rsidRDefault="0002584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lesson-10.3 sits beside the earlier lessons. Set-Location then moves into the lesson folder, where the rest of the lesson runs.</w:t>
      </w:r>
    </w:p>
    <w:p w14:paraId="2FDDD429" w14:textId="77777777" w:rsidR="005E0786" w:rsidRDefault="005E0786">
      <w:pPr>
        <w:keepNext/>
      </w:pPr>
    </w:p>
    <w:p w14:paraId="6C20FC4A" w14:textId="77777777" w:rsidR="005E0786" w:rsidRDefault="00025842">
      <w:pPr>
        <w:pStyle w:val="CommandBlock"/>
        <w:keepNext/>
      </w:pPr>
      <w:r>
        <w:t>New-Item -ItemType Directory -Force "$HOME\spa\lesson-10.3" | Out-Null</w:t>
      </w:r>
    </w:p>
    <w:p w14:paraId="487B8317" w14:textId="77777777" w:rsidR="005E0786" w:rsidRDefault="00025842">
      <w:pPr>
        <w:pStyle w:val="CommandBlock"/>
        <w:keepNext/>
      </w:pPr>
      <w:r>
        <w:t>Set-Location "$HOME\spa\lesson-10.3"</w:t>
      </w:r>
    </w:p>
    <w:p w14:paraId="4560EBE3" w14:textId="77777777" w:rsidR="005E0786" w:rsidRDefault="00025842">
      <w:pPr>
        <w:pStyle w:val="CommandBlock"/>
        <w:keepNext/>
      </w:pPr>
      <w:r>
        <w:t>New-Item -ItemType Directory -Force "$HOME\spa\lesson-10.3\c" | Out-Null</w:t>
      </w:r>
    </w:p>
    <w:p w14:paraId="324637D6" w14:textId="77777777" w:rsidR="005E0786" w:rsidRDefault="00025842">
      <w:pPr>
        <w:pStyle w:val="CommandBlock"/>
        <w:keepNext/>
      </w:pPr>
      <w:r>
        <w:t>New-Item -ItemType Directory -Force "$HOME\spa\lesson-10.3\cpp" | Out-Null</w:t>
      </w:r>
    </w:p>
    <w:p w14:paraId="4AD8D473" w14:textId="77777777" w:rsidR="005E0786" w:rsidRDefault="00025842">
      <w:pPr>
        <w:pStyle w:val="CommandBlock"/>
        <w:keepNext/>
      </w:pPr>
      <w:r>
        <w:t>New-Item -ItemType Directory -Force "$HOME\spa\lesson-10.3\go\basic" | Out-Null</w:t>
      </w:r>
    </w:p>
    <w:p w14:paraId="7B5B1318" w14:textId="77777777" w:rsidR="005E0786" w:rsidRDefault="00025842">
      <w:pPr>
        <w:pStyle w:val="CommandBlock"/>
        <w:keepNext/>
      </w:pPr>
      <w:r>
        <w:t>New-Item -ItemType Directory -Force "$HOME\spa\lesson-10.3\python" | Out-Null</w:t>
      </w:r>
    </w:p>
    <w:p w14:paraId="6FF87F52" w14:textId="77777777" w:rsidR="005E0786" w:rsidRDefault="00025842">
      <w:pPr>
        <w:pStyle w:val="CommandBlock"/>
        <w:keepNext/>
      </w:pPr>
      <w:r>
        <w:t>New-Item -ItemType Directory -Force "$HOME\spa\lesson-10.3\typescript\src" |</w:t>
      </w:r>
    </w:p>
    <w:p w14:paraId="2B395384" w14:textId="77777777" w:rsidR="005E0786" w:rsidRDefault="00025842">
      <w:pPr>
        <w:pStyle w:val="CommandBlock"/>
        <w:keepNext/>
      </w:pPr>
      <w:r>
        <w:t xml:space="preserve">    Out-Null</w:t>
      </w:r>
    </w:p>
    <w:p w14:paraId="5145C9FE" w14:textId="77777777" w:rsidR="005E0786" w:rsidRDefault="00025842">
      <w:pPr>
        <w:pStyle w:val="CommandBlock"/>
        <w:keepNext/>
      </w:pPr>
      <w:r>
        <w:t>New-Item -ItemType Directory -Force `</w:t>
      </w:r>
    </w:p>
    <w:p w14:paraId="7D62E358" w14:textId="77777777" w:rsidR="005E0786" w:rsidRDefault="00025842">
      <w:pPr>
        <w:pStyle w:val="CommandBlock"/>
        <w:keepNext/>
      </w:pPr>
      <w:r>
        <w:t xml:space="preserve">    "$HOME\spa\lesson-10.3\csharp\BasicLinkedLists" | Out-Null</w:t>
      </w:r>
    </w:p>
    <w:p w14:paraId="55B8B183" w14:textId="77777777" w:rsidR="005E0786" w:rsidRDefault="00025842">
      <w:pPr>
        <w:pStyle w:val="CommandBlock"/>
        <w:keepNext/>
      </w:pPr>
      <w:r>
        <w:t>New-Item -ItemType Directory -Force "$HOME\spa\lesson-10.3\csharp\LinkedLists" |</w:t>
      </w:r>
    </w:p>
    <w:p w14:paraId="297EC2E3" w14:textId="77777777" w:rsidR="005E0786" w:rsidRDefault="00025842">
      <w:pPr>
        <w:pStyle w:val="CommandBlock"/>
      </w:pPr>
      <w:r>
        <w:t xml:space="preserve">    Out-Null</w:t>
      </w:r>
    </w:p>
    <w:p w14:paraId="7F073F33" w14:textId="77777777" w:rsidR="005E0786" w:rsidRDefault="005E0786">
      <w:pPr>
        <w:keepNext/>
      </w:pPr>
    </w:p>
    <w:p w14:paraId="54108555" w14:textId="77777777" w:rsidR="005E0786" w:rsidRDefault="00025842">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18D7E6D2" w14:textId="77777777" w:rsidR="005E0786" w:rsidRDefault="005E0786">
      <w:pPr>
        <w:keepNext/>
      </w:pPr>
    </w:p>
    <w:p w14:paraId="2DBED112" w14:textId="77777777" w:rsidR="005E0786" w:rsidRDefault="00025842">
      <w:pPr>
        <w:pStyle w:val="CommandBlock"/>
        <w:keepNext/>
      </w:pPr>
      <w:r>
        <w:t>dotnet new console -o .\csharp\BasicLinkedLists</w:t>
      </w:r>
    </w:p>
    <w:p w14:paraId="0C675DA8" w14:textId="77777777" w:rsidR="005E0786" w:rsidRDefault="00025842">
      <w:pPr>
        <w:pStyle w:val="CommandBlock"/>
        <w:keepNext/>
      </w:pPr>
      <w:r>
        <w:t>dotnet new console -o .\csharp\LinkedLists</w:t>
      </w:r>
    </w:p>
    <w:p w14:paraId="7480BFC2" w14:textId="77777777" w:rsidR="005E0786" w:rsidRDefault="00025842">
      <w:pPr>
        <w:pStyle w:val="CommandBlock"/>
      </w:pPr>
      <w:r>
        <w:t>go -C .\go mod init example.com/linkedlists</w:t>
      </w:r>
    </w:p>
    <w:p w14:paraId="0A496B7E" w14:textId="77777777" w:rsidR="005E0786" w:rsidRDefault="005E0786">
      <w:pPr>
        <w:keepNext/>
      </w:pPr>
    </w:p>
    <w:p w14:paraId="3DAD778C" w14:textId="77777777" w:rsidR="005E0786" w:rsidRDefault="00025842">
      <w:pPr>
        <w:keepNext/>
      </w:pPr>
      <w:r>
        <w:t>Then make the TypeScript project's package.json. Remember, npm init -y, npm pkg, then npm install, inside .\typescript: Push-Location moves into it and Pop-Location moves back to lesson-10.3.</w:t>
      </w:r>
    </w:p>
    <w:p w14:paraId="42D0073B" w14:textId="77777777" w:rsidR="005E0786" w:rsidRDefault="005E0786">
      <w:pPr>
        <w:keepNext/>
      </w:pPr>
    </w:p>
    <w:p w14:paraId="41B24650" w14:textId="77777777" w:rsidR="005E0786" w:rsidRDefault="00025842">
      <w:pPr>
        <w:pStyle w:val="CommandBlock"/>
        <w:keepNext/>
      </w:pPr>
      <w:r>
        <w:t>Push-Location .\typescript</w:t>
      </w:r>
    </w:p>
    <w:p w14:paraId="6F4049C5" w14:textId="77777777" w:rsidR="005E0786" w:rsidRDefault="00025842">
      <w:pPr>
        <w:pStyle w:val="CommandBlock"/>
        <w:keepNext/>
      </w:pPr>
      <w:r>
        <w:t>npm init -y</w:t>
      </w:r>
    </w:p>
    <w:p w14:paraId="105AFB30" w14:textId="77777777" w:rsidR="005E0786" w:rsidRDefault="00025842">
      <w:pPr>
        <w:pStyle w:val="CommandBlock"/>
        <w:keepNext/>
      </w:pPr>
      <w:r>
        <w:t>npm pkg set name=linked-lists-typescript type=module</w:t>
      </w:r>
    </w:p>
    <w:p w14:paraId="0D631437" w14:textId="77777777" w:rsidR="005E0786" w:rsidRDefault="00025842">
      <w:pPr>
        <w:pStyle w:val="CommandBlock"/>
        <w:keepNext/>
      </w:pPr>
      <w:r>
        <w:t>npm pkg set private=true --json</w:t>
      </w:r>
    </w:p>
    <w:p w14:paraId="2D0B492A" w14:textId="77777777" w:rsidR="005E0786" w:rsidRDefault="00025842">
      <w:pPr>
        <w:pStyle w:val="CommandBlock"/>
        <w:keepNext/>
      </w:pPr>
      <w:r>
        <w:t>npm pkg set "scripts.check=tsc --noEmit" "scripts.build=tsc --noEmitOnError"</w:t>
      </w:r>
    </w:p>
    <w:p w14:paraId="2502992A" w14:textId="77777777" w:rsidR="005E0786" w:rsidRDefault="00025842">
      <w:pPr>
        <w:pStyle w:val="CommandBlock"/>
        <w:keepNext/>
      </w:pPr>
      <w:r>
        <w:t>npm pkg delete version description main keywords author license scripts.test</w:t>
      </w:r>
    </w:p>
    <w:p w14:paraId="6FBAAFFB" w14:textId="77777777" w:rsidR="005E0786" w:rsidRDefault="00025842">
      <w:pPr>
        <w:pStyle w:val="CommandBlock"/>
        <w:keepNext/>
      </w:pPr>
      <w:r>
        <w:t>npm install --save-dev --save-exact typescript@7.0.2 @types/node@24.13.5 `</w:t>
      </w:r>
    </w:p>
    <w:p w14:paraId="67FE1436" w14:textId="77777777" w:rsidR="005E0786" w:rsidRDefault="00025842">
      <w:pPr>
        <w:pStyle w:val="CommandBlock"/>
        <w:keepNext/>
      </w:pPr>
      <w:r>
        <w:t xml:space="preserve">    --ignore-scripts --no-audit --no-fund</w:t>
      </w:r>
    </w:p>
    <w:p w14:paraId="195A4857" w14:textId="77777777" w:rsidR="005E0786" w:rsidRDefault="00025842">
      <w:pPr>
        <w:pStyle w:val="CommandBlock"/>
      </w:pPr>
      <w:r>
        <w:t>Pop-Location</w:t>
      </w:r>
    </w:p>
    <w:p w14:paraId="3795FA96" w14:textId="77777777" w:rsidR="005E0786" w:rsidRDefault="005E0786">
      <w:pPr>
        <w:keepNext/>
      </w:pPr>
    </w:p>
    <w:p w14:paraId="0FBB2330" w14:textId="77777777" w:rsidR="005E0786" w:rsidRDefault="00025842">
      <w:r>
        <w:t>Then type the TypeScript compiler settings. As in Chapter 1, notepad .\typescript\tsconfig.json creates and opens the file: choose Yes, type the file, save it with Ctrl+S, and close Notepad.</w:t>
      </w:r>
    </w:p>
    <w:p w14:paraId="1941A1FC" w14:textId="77777777" w:rsidR="005E0786" w:rsidRDefault="005E0786">
      <w:pPr>
        <w:keepNext/>
      </w:pPr>
    </w:p>
    <w:p w14:paraId="05F00735" w14:textId="77777777" w:rsidR="005E0786" w:rsidRDefault="00025842">
      <w:pPr>
        <w:pStyle w:val="Heading3"/>
      </w:pPr>
      <w:r>
        <w:t>typescript/tsconfig.json</w:t>
      </w:r>
    </w:p>
    <w:p w14:paraId="64513ABE" w14:textId="77777777" w:rsidR="005E0786" w:rsidRDefault="00025842">
      <w:pPr>
        <w:pStyle w:val="SourceCode"/>
        <w:keepNext/>
      </w:pPr>
      <w:r>
        <w:t>{</w:t>
      </w:r>
    </w:p>
    <w:p w14:paraId="1B477799" w14:textId="77777777" w:rsidR="005E0786" w:rsidRDefault="00025842">
      <w:pPr>
        <w:pStyle w:val="SourceCode"/>
        <w:keepNext/>
      </w:pPr>
      <w:r>
        <w:t xml:space="preserve">  "compilerOptions": {</w:t>
      </w:r>
    </w:p>
    <w:p w14:paraId="1FC3E3A1" w14:textId="77777777" w:rsidR="005E0786" w:rsidRDefault="00025842">
      <w:pPr>
        <w:pStyle w:val="SourceCode"/>
      </w:pPr>
      <w:r>
        <w:t xml:space="preserve">    "target": "ES2022",</w:t>
      </w:r>
    </w:p>
    <w:p w14:paraId="3900500F" w14:textId="77777777" w:rsidR="005E0786" w:rsidRDefault="00025842">
      <w:pPr>
        <w:pStyle w:val="SourceCode"/>
      </w:pPr>
      <w:r>
        <w:t xml:space="preserve">    "module": "NodeNext",</w:t>
      </w:r>
    </w:p>
    <w:p w14:paraId="5C0C2E9B" w14:textId="77777777" w:rsidR="005E0786" w:rsidRDefault="00025842">
      <w:pPr>
        <w:pStyle w:val="SourceCode"/>
      </w:pPr>
      <w:r>
        <w:t xml:space="preserve">    "moduleResolution": "NodeNext",</w:t>
      </w:r>
    </w:p>
    <w:p w14:paraId="5A64E45F" w14:textId="77777777" w:rsidR="005E0786" w:rsidRDefault="00025842">
      <w:pPr>
        <w:pStyle w:val="SourceCode"/>
      </w:pPr>
      <w:r>
        <w:t xml:space="preserve">    "rootDir": "src",</w:t>
      </w:r>
    </w:p>
    <w:p w14:paraId="6B99F836" w14:textId="77777777" w:rsidR="005E0786" w:rsidRDefault="00025842">
      <w:pPr>
        <w:pStyle w:val="SourceCode"/>
      </w:pPr>
      <w:r>
        <w:t xml:space="preserve">    "outDir": "dist",</w:t>
      </w:r>
    </w:p>
    <w:p w14:paraId="0CD41872" w14:textId="77777777" w:rsidR="005E0786" w:rsidRDefault="00025842">
      <w:pPr>
        <w:pStyle w:val="SourceCode"/>
      </w:pPr>
      <w:r>
        <w:t xml:space="preserve">    "strict": true,</w:t>
      </w:r>
    </w:p>
    <w:p w14:paraId="3FBA8563" w14:textId="77777777" w:rsidR="005E0786" w:rsidRDefault="00025842">
      <w:pPr>
        <w:pStyle w:val="SourceCode"/>
      </w:pPr>
      <w:r>
        <w:t xml:space="preserve">    "types": [</w:t>
      </w:r>
    </w:p>
    <w:p w14:paraId="719BF4BD" w14:textId="77777777" w:rsidR="005E0786" w:rsidRDefault="00025842">
      <w:pPr>
        <w:pStyle w:val="SourceCode"/>
      </w:pPr>
      <w:r>
        <w:t xml:space="preserve">      "node"</w:t>
      </w:r>
    </w:p>
    <w:p w14:paraId="0708E555" w14:textId="77777777" w:rsidR="005E0786" w:rsidRDefault="00025842">
      <w:pPr>
        <w:pStyle w:val="SourceCode"/>
      </w:pPr>
      <w:r>
        <w:t xml:space="preserve">    ],</w:t>
      </w:r>
    </w:p>
    <w:p w14:paraId="7B52AC4A" w14:textId="77777777" w:rsidR="005E0786" w:rsidRDefault="00025842">
      <w:pPr>
        <w:pStyle w:val="SourceCode"/>
      </w:pPr>
      <w:r>
        <w:t xml:space="preserve">    "moduleDetection": "force"</w:t>
      </w:r>
    </w:p>
    <w:p w14:paraId="2DA89EDA" w14:textId="77777777" w:rsidR="005E0786" w:rsidRDefault="00025842">
      <w:pPr>
        <w:pStyle w:val="SourceCode"/>
      </w:pPr>
      <w:r>
        <w:t xml:space="preserve">  },</w:t>
      </w:r>
    </w:p>
    <w:p w14:paraId="38E2D05C" w14:textId="77777777" w:rsidR="005E0786" w:rsidRDefault="00025842">
      <w:pPr>
        <w:pStyle w:val="SourceCode"/>
      </w:pPr>
      <w:r>
        <w:t xml:space="preserve">  "include": [</w:t>
      </w:r>
    </w:p>
    <w:p w14:paraId="706037FB" w14:textId="77777777" w:rsidR="005E0786" w:rsidRDefault="00025842">
      <w:pPr>
        <w:pStyle w:val="SourceCode"/>
        <w:keepNext/>
      </w:pPr>
      <w:r>
        <w:t xml:space="preserve">    "src/**/*.ts"</w:t>
      </w:r>
    </w:p>
    <w:p w14:paraId="36507ADD" w14:textId="77777777" w:rsidR="005E0786" w:rsidRDefault="00025842">
      <w:pPr>
        <w:pStyle w:val="SourceCode"/>
        <w:keepNext/>
      </w:pPr>
      <w:r>
        <w:t xml:space="preserve">  ]</w:t>
      </w:r>
    </w:p>
    <w:p w14:paraId="488652AA" w14:textId="77777777" w:rsidR="005E0786" w:rsidRDefault="00025842">
      <w:pPr>
        <w:pStyle w:val="SourceCode"/>
      </w:pPr>
      <w:r>
        <w:t>}</w:t>
      </w:r>
    </w:p>
    <w:p w14:paraId="641E308D" w14:textId="77777777" w:rsidR="005E0786" w:rsidRDefault="005E0786">
      <w:pPr>
        <w:keepNext/>
      </w:pPr>
    </w:p>
    <w:p w14:paraId="75398788" w14:textId="77777777" w:rsidR="005E0786" w:rsidRDefault="00025842">
      <w:r>
        <w:t>You save each source file in its language's section below, as each is shown, the same way.</w:t>
      </w:r>
    </w:p>
    <w:p w14:paraId="3B116557" w14:textId="77777777" w:rsidR="005E0786" w:rsidRDefault="005E0786">
      <w:pPr>
        <w:keepNext/>
      </w:pPr>
    </w:p>
    <w:p w14:paraId="25699B0A" w14:textId="77777777" w:rsidR="005E0786" w:rsidRDefault="005E0786">
      <w:pPr>
        <w:keepNext/>
      </w:pPr>
    </w:p>
    <w:p w14:paraId="5F6D9FB4" w14:textId="77777777" w:rsidR="005E0786" w:rsidRDefault="00025842">
      <w:pPr>
        <w:pStyle w:val="Heading2"/>
      </w:pPr>
      <w:r>
        <w:t>Linux or macOS Project Setup</w:t>
      </w:r>
    </w:p>
    <w:p w14:paraId="0B94AAC3" w14:textId="77777777" w:rsidR="005E0786" w:rsidRDefault="00025842">
      <w:pPr>
        <w:keepNext/>
      </w:pPr>
      <w:r>
        <w:t>Each folder below is a full path that starts with $HOME/spa, your course folder from Chapter 1, so the commands work from any folder; cd then moves into the lesson folder.</w:t>
      </w:r>
    </w:p>
    <w:p w14:paraId="6167C3AB" w14:textId="77777777" w:rsidR="005E0786" w:rsidRDefault="005E0786">
      <w:pPr>
        <w:keepNext/>
      </w:pPr>
    </w:p>
    <w:p w14:paraId="64CA663D" w14:textId="77777777" w:rsidR="005E0786" w:rsidRDefault="00025842">
      <w:pPr>
        <w:pStyle w:val="CommandBlock"/>
        <w:keepNext/>
      </w:pPr>
      <w:r>
        <w:t>mkdir -p "$HOME/spa/lesson-10.3/"{c,cpp,go/basic,python,typescript/src}</w:t>
      </w:r>
    </w:p>
    <w:p w14:paraId="43C11A50" w14:textId="77777777" w:rsidR="005E0786" w:rsidRDefault="00025842">
      <w:pPr>
        <w:pStyle w:val="CommandBlock"/>
        <w:keepNext/>
      </w:pPr>
      <w:r>
        <w:t>mkdir -p "$HOME/spa/lesson-10.3/csharp/"{BasicLinkedLists,LinkedLists}</w:t>
      </w:r>
    </w:p>
    <w:p w14:paraId="621B34F8" w14:textId="77777777" w:rsidR="005E0786" w:rsidRDefault="00025842">
      <w:pPr>
        <w:pStyle w:val="CommandBlock"/>
      </w:pPr>
      <w:r>
        <w:t>cd "$HOME/spa/lesson-10.3"</w:t>
      </w:r>
    </w:p>
    <w:p w14:paraId="48CBF9FE" w14:textId="77777777" w:rsidR="005E0786" w:rsidRDefault="005E0786">
      <w:pPr>
        <w:keepNext/>
      </w:pPr>
    </w:p>
    <w:p w14:paraId="54424E54" w14:textId="77777777" w:rsidR="005E0786" w:rsidRDefault="00025842">
      <w:pPr>
        <w:keepNext/>
      </w:pPr>
      <w:r>
        <w:t>Then create the C#, Go, and TypeScript project files with the same commands as on Windows; cd moves into ./typescript for the npm lines, and cd .. moves back.</w:t>
      </w:r>
    </w:p>
    <w:p w14:paraId="0EC3CA2E" w14:textId="77777777" w:rsidR="005E0786" w:rsidRDefault="005E0786">
      <w:pPr>
        <w:keepNext/>
      </w:pPr>
    </w:p>
    <w:p w14:paraId="082FFC23" w14:textId="77777777" w:rsidR="005E0786" w:rsidRDefault="00025842">
      <w:pPr>
        <w:pStyle w:val="CommandBlock"/>
        <w:keepNext/>
      </w:pPr>
      <w:r>
        <w:t>dotnet new console -o ./csharp/BasicLinkedLists</w:t>
      </w:r>
    </w:p>
    <w:p w14:paraId="33E891BF" w14:textId="77777777" w:rsidR="005E0786" w:rsidRDefault="00025842">
      <w:pPr>
        <w:pStyle w:val="CommandBlock"/>
        <w:keepNext/>
      </w:pPr>
      <w:r>
        <w:t>dotnet new console -o ./csharp/LinkedLists</w:t>
      </w:r>
    </w:p>
    <w:p w14:paraId="7C2C2DB7" w14:textId="77777777" w:rsidR="005E0786" w:rsidRDefault="00025842">
      <w:pPr>
        <w:pStyle w:val="CommandBlock"/>
        <w:keepNext/>
      </w:pPr>
      <w:r>
        <w:t>go -C ./go mod init example.com/linkedlists</w:t>
      </w:r>
    </w:p>
    <w:p w14:paraId="45E2C3CF" w14:textId="77777777" w:rsidR="005E0786" w:rsidRDefault="00025842">
      <w:pPr>
        <w:pStyle w:val="CommandBlock"/>
        <w:keepNext/>
      </w:pPr>
      <w:r>
        <w:t>cd ./typescript</w:t>
      </w:r>
    </w:p>
    <w:p w14:paraId="277EBFA2" w14:textId="77777777" w:rsidR="005E0786" w:rsidRDefault="00025842">
      <w:pPr>
        <w:pStyle w:val="CommandBlock"/>
        <w:keepNext/>
      </w:pPr>
      <w:r>
        <w:t>npm init -y</w:t>
      </w:r>
    </w:p>
    <w:p w14:paraId="448A5EC0" w14:textId="77777777" w:rsidR="005E0786" w:rsidRDefault="00025842">
      <w:pPr>
        <w:pStyle w:val="CommandBlock"/>
        <w:keepNext/>
      </w:pPr>
      <w:r>
        <w:t>npm pkg set name=linked-lists-typescript type=module</w:t>
      </w:r>
    </w:p>
    <w:p w14:paraId="0B61CEBC" w14:textId="77777777" w:rsidR="005E0786" w:rsidRDefault="00025842">
      <w:pPr>
        <w:pStyle w:val="CommandBlock"/>
        <w:keepNext/>
      </w:pPr>
      <w:r>
        <w:t>npm pkg set private=true --json</w:t>
      </w:r>
    </w:p>
    <w:p w14:paraId="4244B3C0" w14:textId="77777777" w:rsidR="005E0786" w:rsidRDefault="00025842">
      <w:pPr>
        <w:pStyle w:val="CommandBlock"/>
        <w:keepNext/>
      </w:pPr>
      <w:r>
        <w:t>npm pkg set "scripts.check=tsc --noEmit" "scripts.build=tsc --noEmitOnError"</w:t>
      </w:r>
    </w:p>
    <w:p w14:paraId="60B0A217" w14:textId="77777777" w:rsidR="005E0786" w:rsidRDefault="00025842">
      <w:pPr>
        <w:pStyle w:val="CommandBlock"/>
        <w:keepNext/>
      </w:pPr>
      <w:r>
        <w:t>npm pkg delete version description main keywords author license scripts.test</w:t>
      </w:r>
    </w:p>
    <w:p w14:paraId="73474849" w14:textId="77777777" w:rsidR="005E0786" w:rsidRDefault="00025842">
      <w:pPr>
        <w:pStyle w:val="CommandBlock"/>
        <w:keepNext/>
      </w:pPr>
      <w:r>
        <w:t>npm install --save-dev --save-exact typescript@7.0.2 @types/node@24.13.5 \</w:t>
      </w:r>
    </w:p>
    <w:p w14:paraId="10AD02FF" w14:textId="77777777" w:rsidR="005E0786" w:rsidRDefault="00025842">
      <w:pPr>
        <w:pStyle w:val="CommandBlock"/>
        <w:keepNext/>
      </w:pPr>
      <w:r>
        <w:t xml:space="preserve">    --ignore-scripts --no-audit --no-fund</w:t>
      </w:r>
    </w:p>
    <w:p w14:paraId="5858A875" w14:textId="77777777" w:rsidR="005E0786" w:rsidRDefault="00025842">
      <w:pPr>
        <w:pStyle w:val="CommandBlock"/>
      </w:pPr>
      <w:r>
        <w:t>cd ..</w:t>
      </w:r>
    </w:p>
    <w:p w14:paraId="5C4376B4" w14:textId="77777777" w:rsidR="005E0786" w:rsidRDefault="005E0786">
      <w:pPr>
        <w:keepNext/>
      </w:pPr>
    </w:p>
    <w:p w14:paraId="232DCE4E" w14:textId="77777777" w:rsidR="005E0786" w:rsidRDefault="00025842">
      <w:r>
        <w:t>Type typescript/tsconfig.json exactly as shown in the Windows setup. You save each source file in its language's section below, as each is shown. As in Chapter 1, nano ./c/basic_linked_lists.c creates and opens one: type the file, then save and close it with Ctrl+O, Enter, then Ctrl+X.</w:t>
      </w:r>
    </w:p>
    <w:p w14:paraId="2F5043EE" w14:textId="77777777" w:rsidR="005E0786" w:rsidRDefault="005E0786">
      <w:pPr>
        <w:keepNext/>
      </w:pPr>
    </w:p>
    <w:p w14:paraId="354AC0C7" w14:textId="77777777" w:rsidR="005E0786" w:rsidRDefault="005E0786">
      <w:pPr>
        <w:keepNext/>
      </w:pPr>
    </w:p>
    <w:p w14:paraId="0FD2586E" w14:textId="77777777" w:rsidR="005E0786" w:rsidRDefault="005E0786">
      <w:pPr>
        <w:keepNext/>
      </w:pPr>
    </w:p>
    <w:p w14:paraId="1397280A" w14:textId="77777777" w:rsidR="005E0786" w:rsidRDefault="00025842">
      <w:pPr>
        <w:pStyle w:val="Heading1"/>
      </w:pPr>
      <w:r>
        <w:t>C Implementation</w:t>
      </w:r>
    </w:p>
    <w:p w14:paraId="28E7C454" w14:textId="77777777" w:rsidR="005E0786" w:rsidRDefault="00025842">
      <w:r>
        <w:t>C has no list type, so this program builds both records itself. struct TaskNode holds one task and next, the address of the following node. struct TaskList holds head and tail, the addresses of the first and last nodes. Each node is its own block from malloc (Volume 1, Chapter 9, Lesson 9.3: malloc and new), and free_tasks gives every block back with free (Lesson 9.4: free and delete). The out-of-memory check prints Error: out of memory to stderr and stops; on a normal run it never prints.</w:t>
      </w:r>
    </w:p>
    <w:p w14:paraId="5E6382EF" w14:textId="77777777" w:rsidR="005E0786" w:rsidRDefault="005E0786">
      <w:pPr>
        <w:keepNext/>
      </w:pPr>
    </w:p>
    <w:p w14:paraId="2AA30269" w14:textId="77777777" w:rsidR="005E0786" w:rsidRDefault="005E0786">
      <w:pPr>
        <w:keepNext/>
      </w:pPr>
    </w:p>
    <w:p w14:paraId="4AA04C16" w14:textId="77777777" w:rsidR="005E0786" w:rsidRDefault="00025842">
      <w:pPr>
        <w:pStyle w:val="Heading2"/>
      </w:pPr>
      <w:r>
        <w:t>Basic Implementation</w:t>
      </w:r>
    </w:p>
    <w:p w14:paraId="0293CEF3" w14:textId="77777777" w:rsidR="005E0786" w:rsidRDefault="00025842">
      <w:r>
        <w:t>Start with the most direct version. append_task makes one node and links it after the tail, and print_tasks walks the list from the head, printing and counting each task. main appends the three tasks and prints them. The C version also gives every node back with free_tasks, and stops with an error if malloc finds no memory. Every step is commented, so read the comments as you type it.</w:t>
      </w:r>
    </w:p>
    <w:p w14:paraId="7B76E36A" w14:textId="77777777" w:rsidR="005E0786" w:rsidRDefault="005E0786">
      <w:pPr>
        <w:keepNext/>
      </w:pPr>
    </w:p>
    <w:p w14:paraId="1AFF60FC" w14:textId="77777777" w:rsidR="005E0786" w:rsidRDefault="00025842">
      <w:pPr>
        <w:pStyle w:val="Heading3"/>
      </w:pPr>
      <w:r>
        <w:t>c/basic_linked_lists.c</w:t>
      </w:r>
    </w:p>
    <w:p w14:paraId="52385752" w14:textId="77777777" w:rsidR="005E0786" w:rsidRDefault="00025842">
      <w:pPr>
        <w:pStyle w:val="SourceCode"/>
        <w:keepNext/>
      </w:pPr>
      <w:r>
        <w:t>// Remember, #include adds the declarations we need: stdio.h declares</w:t>
      </w:r>
    </w:p>
    <w:p w14:paraId="567AD255" w14:textId="77777777" w:rsidR="005E0786" w:rsidRDefault="00025842">
      <w:pPr>
        <w:pStyle w:val="SourceCode"/>
        <w:keepNext/>
      </w:pPr>
      <w:r>
        <w:t>// printf and fputs, and stdlib.h declares malloc and free.</w:t>
      </w:r>
    </w:p>
    <w:p w14:paraId="40E3F626" w14:textId="77777777" w:rsidR="005E0786" w:rsidRDefault="00025842">
      <w:pPr>
        <w:pStyle w:val="SourceCode"/>
      </w:pPr>
      <w:r>
        <w:t>#include &lt;stdio.h&gt;</w:t>
      </w:r>
    </w:p>
    <w:p w14:paraId="0466DF88" w14:textId="77777777" w:rsidR="005E0786" w:rsidRDefault="00025842">
      <w:pPr>
        <w:pStyle w:val="SourceCode"/>
      </w:pPr>
      <w:r>
        <w:t>#include &lt;stdlib.h&gt;</w:t>
      </w:r>
    </w:p>
    <w:p w14:paraId="799A2212" w14:textId="77777777" w:rsidR="005E0786" w:rsidRDefault="005E0786">
      <w:pPr>
        <w:pStyle w:val="SourceCode"/>
      </w:pPr>
    </w:p>
    <w:p w14:paraId="2919F930" w14:textId="77777777" w:rsidR="005E0786" w:rsidRDefault="00025842">
      <w:pPr>
        <w:pStyle w:val="SourceCode"/>
      </w:pPr>
      <w:r>
        <w:t>// Remember, #define names a constant that the build pastes in wherever</w:t>
      </w:r>
    </w:p>
    <w:p w14:paraId="64796899" w14:textId="77777777" w:rsidR="005E0786" w:rsidRDefault="00025842">
      <w:pPr>
        <w:pStyle w:val="SourceCode"/>
      </w:pPr>
      <w:r>
        <w:t>// the name appears. The program appends 3 tasks.</w:t>
      </w:r>
    </w:p>
    <w:p w14:paraId="20AE9E56" w14:textId="77777777" w:rsidR="005E0786" w:rsidRDefault="00025842">
      <w:pPr>
        <w:pStyle w:val="SourceCode"/>
      </w:pPr>
      <w:r>
        <w:t>#define NEW_TASK_COUNT 3</w:t>
      </w:r>
    </w:p>
    <w:p w14:paraId="65FCFA2B" w14:textId="77777777" w:rsidR="005E0786" w:rsidRDefault="005E0786">
      <w:pPr>
        <w:pStyle w:val="SourceCode"/>
      </w:pPr>
    </w:p>
    <w:p w14:paraId="351634EA" w14:textId="77777777" w:rsidR="005E0786" w:rsidRDefault="00025842">
      <w:pPr>
        <w:pStyle w:val="SourceCode"/>
      </w:pPr>
      <w:r>
        <w:t>// One node of a linked list: one maintenance task, and the address of</w:t>
      </w:r>
    </w:p>
    <w:p w14:paraId="2FF8C110" w14:textId="77777777" w:rsidR="005E0786" w:rsidRDefault="00025842">
      <w:pPr>
        <w:pStyle w:val="SourceCode"/>
      </w:pPr>
      <w:r>
        <w:t>// the next node. The nodes are not side by side in one block, as an</w:t>
      </w:r>
    </w:p>
    <w:p w14:paraId="7513444C" w14:textId="77777777" w:rsidR="005E0786" w:rsidRDefault="00025842">
      <w:pPr>
        <w:pStyle w:val="SourceCode"/>
      </w:pPr>
      <w:r>
        <w:t>// array's items are: each node is a separate block of memory, and next is</w:t>
      </w:r>
    </w:p>
    <w:p w14:paraId="7F300E5E" w14:textId="77777777" w:rsidR="005E0786" w:rsidRDefault="00025842">
      <w:pPr>
        <w:pStyle w:val="SourceCode"/>
      </w:pPr>
      <w:r>
        <w:t>// the link that says where the following node is. The last node's next</w:t>
      </w:r>
    </w:p>
    <w:p w14:paraId="71A4289A" w14:textId="77777777" w:rsidR="005E0786" w:rsidRDefault="00025842">
      <w:pPr>
        <w:pStyle w:val="SourceCode"/>
      </w:pPr>
      <w:r>
        <w:t>// is NULL, the no-value, which marks the end of the list. Remember, a</w:t>
      </w:r>
    </w:p>
    <w:p w14:paraId="41B690E9" w14:textId="77777777" w:rsidR="005E0786" w:rsidRDefault="00025842">
      <w:pPr>
        <w:pStyle w:val="SourceCode"/>
      </w:pPr>
      <w:r>
        <w:t>// record keeps related values together, and C writes the word struct at</w:t>
      </w:r>
    </w:p>
    <w:p w14:paraId="13E202F4" w14:textId="77777777" w:rsidR="005E0786" w:rsidRDefault="00025842">
      <w:pPr>
        <w:pStyle w:val="SourceCode"/>
      </w:pPr>
      <w:r>
        <w:t>// every use. struct TaskNode *next is a pointer to the same kind of</w:t>
      </w:r>
    </w:p>
    <w:p w14:paraId="609808FB" w14:textId="77777777" w:rsidR="005E0786" w:rsidRDefault="00025842">
      <w:pPr>
        <w:pStyle w:val="SourceCode"/>
      </w:pPr>
      <w:r>
        <w:t>// record, which is what lets one node lead to the next.</w:t>
      </w:r>
    </w:p>
    <w:p w14:paraId="439D63D1" w14:textId="77777777" w:rsidR="005E0786" w:rsidRDefault="00025842">
      <w:pPr>
        <w:pStyle w:val="SourceCode"/>
      </w:pPr>
      <w:r>
        <w:t>struct TaskNode {</w:t>
      </w:r>
    </w:p>
    <w:p w14:paraId="080B3294" w14:textId="77777777" w:rsidR="005E0786" w:rsidRDefault="00025842">
      <w:pPr>
        <w:pStyle w:val="SourceCode"/>
      </w:pPr>
      <w:r>
        <w:t xml:space="preserve">    const char *task;</w:t>
      </w:r>
    </w:p>
    <w:p w14:paraId="30A00F97" w14:textId="77777777" w:rsidR="005E0786" w:rsidRDefault="00025842">
      <w:pPr>
        <w:pStyle w:val="SourceCode"/>
      </w:pPr>
      <w:r>
        <w:t xml:space="preserve">    struct TaskNode *next;</w:t>
      </w:r>
    </w:p>
    <w:p w14:paraId="0782D3B3" w14:textId="77777777" w:rsidR="005E0786" w:rsidRDefault="00025842">
      <w:pPr>
        <w:pStyle w:val="SourceCode"/>
      </w:pPr>
      <w:r>
        <w:t>};</w:t>
      </w:r>
    </w:p>
    <w:p w14:paraId="41002436" w14:textId="77777777" w:rsidR="005E0786" w:rsidRDefault="005E0786">
      <w:pPr>
        <w:pStyle w:val="SourceCode"/>
      </w:pPr>
    </w:p>
    <w:p w14:paraId="3D7A0F92" w14:textId="77777777" w:rsidR="005E0786" w:rsidRDefault="00025842">
      <w:pPr>
        <w:pStyle w:val="SourceCode"/>
      </w:pPr>
      <w:r>
        <w:t>// The list itself is just two addresses: head, the first node, where</w:t>
      </w:r>
    </w:p>
    <w:p w14:paraId="0EB439B8" w14:textId="77777777" w:rsidR="005E0786" w:rsidRDefault="00025842">
      <w:pPr>
        <w:pStyle w:val="SourceCode"/>
      </w:pPr>
      <w:r>
        <w:t>// every walk starts, and tail, the last node, where the next task is</w:t>
      </w:r>
    </w:p>
    <w:p w14:paraId="33170DFA" w14:textId="77777777" w:rsidR="005E0786" w:rsidRDefault="00025842">
      <w:pPr>
        <w:pStyle w:val="SourceCode"/>
      </w:pPr>
      <w:r>
        <w:t>// added. Both are NULL while the list is empty.</w:t>
      </w:r>
    </w:p>
    <w:p w14:paraId="16800A43" w14:textId="77777777" w:rsidR="005E0786" w:rsidRDefault="00025842">
      <w:pPr>
        <w:pStyle w:val="SourceCode"/>
      </w:pPr>
      <w:r>
        <w:t>struct TaskList {</w:t>
      </w:r>
    </w:p>
    <w:p w14:paraId="49166908" w14:textId="77777777" w:rsidR="005E0786" w:rsidRDefault="00025842">
      <w:pPr>
        <w:pStyle w:val="SourceCode"/>
      </w:pPr>
      <w:r>
        <w:t xml:space="preserve">    struct TaskNode *head;</w:t>
      </w:r>
    </w:p>
    <w:p w14:paraId="7BC836B0" w14:textId="77777777" w:rsidR="005E0786" w:rsidRDefault="00025842">
      <w:pPr>
        <w:pStyle w:val="SourceCode"/>
      </w:pPr>
      <w:r>
        <w:t xml:space="preserve">    struct TaskNode *tail;</w:t>
      </w:r>
    </w:p>
    <w:p w14:paraId="4AE6F586" w14:textId="77777777" w:rsidR="005E0786" w:rsidRDefault="00025842">
      <w:pPr>
        <w:pStyle w:val="SourceCode"/>
      </w:pPr>
      <w:r>
        <w:t>};</w:t>
      </w:r>
    </w:p>
    <w:p w14:paraId="1965EBA0" w14:textId="77777777" w:rsidR="005E0786" w:rsidRDefault="005E0786">
      <w:pPr>
        <w:pStyle w:val="SourceCode"/>
      </w:pPr>
    </w:p>
    <w:p w14:paraId="760D19B6" w14:textId="77777777" w:rsidR="005E0786" w:rsidRDefault="00025842">
      <w:pPr>
        <w:pStyle w:val="SourceCode"/>
      </w:pPr>
      <w:r>
        <w:t>// Adds task at the end of the list. Returns 1, or 0 when there is no</w:t>
      </w:r>
    </w:p>
    <w:p w14:paraId="6FA04AFC" w14:textId="77777777" w:rsidR="005E0786" w:rsidRDefault="00025842">
      <w:pPr>
        <w:pStyle w:val="SourceCode"/>
      </w:pPr>
      <w:r>
        <w:t>// memory for the new node. Remember, -&gt; reaches a field through a</w:t>
      </w:r>
    </w:p>
    <w:p w14:paraId="736986BA" w14:textId="77777777" w:rsidR="005E0786" w:rsidRDefault="00025842">
      <w:pPr>
        <w:pStyle w:val="SourceCode"/>
      </w:pPr>
      <w:r>
        <w:t>// pointer.</w:t>
      </w:r>
    </w:p>
    <w:p w14:paraId="32627E0A" w14:textId="77777777" w:rsidR="005E0786" w:rsidRDefault="00025842">
      <w:pPr>
        <w:pStyle w:val="SourceCode"/>
      </w:pPr>
      <w:r>
        <w:t>int append_task(struct TaskList *list, const char *task) {</w:t>
      </w:r>
    </w:p>
    <w:p w14:paraId="078A11D7" w14:textId="77777777" w:rsidR="005E0786" w:rsidRDefault="00025842">
      <w:pPr>
        <w:pStyle w:val="SourceCode"/>
      </w:pPr>
      <w:r>
        <w:t xml:space="preserve">    // Each node gets its own block of memory. Remember, check every</w:t>
      </w:r>
    </w:p>
    <w:p w14:paraId="56DB0E2A" w14:textId="77777777" w:rsidR="005E0786" w:rsidRDefault="00025842">
      <w:pPr>
        <w:pStyle w:val="SourceCode"/>
      </w:pPr>
      <w:r>
        <w:t xml:space="preserve">    // allocation: malloc returns NULL when there is no memory, and</w:t>
      </w:r>
    </w:p>
    <w:p w14:paraId="2CBB4FC7" w14:textId="77777777" w:rsidR="005E0786" w:rsidRDefault="00025842">
      <w:pPr>
        <w:pStyle w:val="SourceCode"/>
      </w:pPr>
      <w:r>
        <w:t xml:space="preserve">    // sizeof *node is the size of one node, the thing node points to</w:t>
      </w:r>
    </w:p>
    <w:p w14:paraId="28F05C10" w14:textId="77777777" w:rsidR="005E0786" w:rsidRDefault="00025842">
      <w:pPr>
        <w:pStyle w:val="SourceCode"/>
      </w:pPr>
      <w:r>
        <w:t xml:space="preserve">    // (Lesson 9.3: malloc and new).</w:t>
      </w:r>
    </w:p>
    <w:p w14:paraId="28089254" w14:textId="77777777" w:rsidR="005E0786" w:rsidRDefault="00025842">
      <w:pPr>
        <w:pStyle w:val="SourceCode"/>
      </w:pPr>
      <w:r>
        <w:t xml:space="preserve">    struct TaskNode *node = malloc(sizeof *node);</w:t>
      </w:r>
    </w:p>
    <w:p w14:paraId="6BE2630D" w14:textId="77777777" w:rsidR="005E0786" w:rsidRDefault="00025842">
      <w:pPr>
        <w:pStyle w:val="SourceCode"/>
      </w:pPr>
      <w:r>
        <w:t xml:space="preserve">    if (node == NULL) {</w:t>
      </w:r>
    </w:p>
    <w:p w14:paraId="66FECEF3" w14:textId="77777777" w:rsidR="005E0786" w:rsidRDefault="00025842">
      <w:pPr>
        <w:pStyle w:val="SourceCode"/>
      </w:pPr>
      <w:r>
        <w:t xml:space="preserve">        return 0;</w:t>
      </w:r>
    </w:p>
    <w:p w14:paraId="58562967" w14:textId="77777777" w:rsidR="005E0786" w:rsidRDefault="00025842">
      <w:pPr>
        <w:pStyle w:val="SourceCode"/>
      </w:pPr>
      <w:r>
        <w:t xml:space="preserve">    }</w:t>
      </w:r>
    </w:p>
    <w:p w14:paraId="7C7F282F" w14:textId="77777777" w:rsidR="005E0786" w:rsidRDefault="00025842">
      <w:pPr>
        <w:pStyle w:val="SourceCode"/>
      </w:pPr>
      <w:r>
        <w:t xml:space="preserve">    // Remember, malloc memory holds leftover bytes until you set it, so</w:t>
      </w:r>
    </w:p>
    <w:p w14:paraId="35359620" w14:textId="77777777" w:rsidR="005E0786" w:rsidRDefault="00025842">
      <w:pPr>
        <w:pStyle w:val="SourceCode"/>
      </w:pPr>
      <w:r>
        <w:t xml:space="preserve">    // both fields are set before the node joins the list.</w:t>
      </w:r>
    </w:p>
    <w:p w14:paraId="63CD17A0" w14:textId="77777777" w:rsidR="005E0786" w:rsidRDefault="00025842">
      <w:pPr>
        <w:pStyle w:val="SourceCode"/>
      </w:pPr>
      <w:r>
        <w:t xml:space="preserve">    node-&gt;task = task;</w:t>
      </w:r>
    </w:p>
    <w:p w14:paraId="4E103256" w14:textId="77777777" w:rsidR="005E0786" w:rsidRDefault="005E0786">
      <w:pPr>
        <w:pStyle w:val="SourceCode"/>
      </w:pPr>
    </w:p>
    <w:p w14:paraId="5E67E595" w14:textId="77777777" w:rsidR="005E0786" w:rsidRDefault="00025842">
      <w:pPr>
        <w:pStyle w:val="SourceCode"/>
      </w:pPr>
      <w:r>
        <w:t xml:space="preserve">    // The new node is the last one, so nothing follows it yet.</w:t>
      </w:r>
    </w:p>
    <w:p w14:paraId="52DF64E3" w14:textId="77777777" w:rsidR="005E0786" w:rsidRDefault="00025842">
      <w:pPr>
        <w:pStyle w:val="SourceCode"/>
      </w:pPr>
      <w:r>
        <w:t xml:space="preserve">    node-&gt;next = NULL;</w:t>
      </w:r>
    </w:p>
    <w:p w14:paraId="5F2E378C" w14:textId="77777777" w:rsidR="005E0786" w:rsidRDefault="005E0786">
      <w:pPr>
        <w:pStyle w:val="SourceCode"/>
      </w:pPr>
    </w:p>
    <w:p w14:paraId="0B15E2F5" w14:textId="77777777" w:rsidR="005E0786" w:rsidRDefault="00025842">
      <w:pPr>
        <w:pStyle w:val="SourceCode"/>
      </w:pPr>
      <w:r>
        <w:t xml:space="preserve">    // An empty list has no tail to link from: the new node becomes the</w:t>
      </w:r>
    </w:p>
    <w:p w14:paraId="61B09676" w14:textId="77777777" w:rsidR="005E0786" w:rsidRDefault="00025842">
      <w:pPr>
        <w:pStyle w:val="SourceCode"/>
      </w:pPr>
      <w:r>
        <w:t xml:space="preserve">    // head as well. Otherwise the old last node's next now points at the</w:t>
      </w:r>
    </w:p>
    <w:p w14:paraId="4E891551" w14:textId="77777777" w:rsidR="005E0786" w:rsidRDefault="00025842">
      <w:pPr>
        <w:pStyle w:val="SourceCode"/>
      </w:pPr>
      <w:r>
        <w:t xml:space="preserve">    // new node. Either way the new node becomes the tail. The tail lets</w:t>
      </w:r>
    </w:p>
    <w:p w14:paraId="7C03A634" w14:textId="77777777" w:rsidR="005E0786" w:rsidRDefault="00025842">
      <w:pPr>
        <w:pStyle w:val="SourceCode"/>
      </w:pPr>
      <w:r>
        <w:t xml:space="preserve">    // append link the new node in one step, without walking the list.</w:t>
      </w:r>
    </w:p>
    <w:p w14:paraId="330C1AAB" w14:textId="77777777" w:rsidR="005E0786" w:rsidRDefault="00025842">
      <w:pPr>
        <w:pStyle w:val="SourceCode"/>
      </w:pPr>
      <w:r>
        <w:t xml:space="preserve">    if (list-&gt;tail == NULL) {</w:t>
      </w:r>
    </w:p>
    <w:p w14:paraId="7267DCAC" w14:textId="77777777" w:rsidR="005E0786" w:rsidRDefault="00025842">
      <w:pPr>
        <w:pStyle w:val="SourceCode"/>
      </w:pPr>
      <w:r>
        <w:t xml:space="preserve">        list-&gt;head = node;</w:t>
      </w:r>
    </w:p>
    <w:p w14:paraId="1589A86D" w14:textId="77777777" w:rsidR="005E0786" w:rsidRDefault="00025842">
      <w:pPr>
        <w:pStyle w:val="SourceCode"/>
      </w:pPr>
      <w:r>
        <w:t xml:space="preserve">    } else {</w:t>
      </w:r>
    </w:p>
    <w:p w14:paraId="5D0F0D7A" w14:textId="77777777" w:rsidR="005E0786" w:rsidRDefault="00025842">
      <w:pPr>
        <w:pStyle w:val="SourceCode"/>
      </w:pPr>
      <w:r>
        <w:t xml:space="preserve">        list-&gt;tail-&gt;next = node;</w:t>
      </w:r>
    </w:p>
    <w:p w14:paraId="2584DDC9" w14:textId="77777777" w:rsidR="005E0786" w:rsidRDefault="00025842">
      <w:pPr>
        <w:pStyle w:val="SourceCode"/>
      </w:pPr>
      <w:r>
        <w:t xml:space="preserve">    }</w:t>
      </w:r>
    </w:p>
    <w:p w14:paraId="753D2109" w14:textId="77777777" w:rsidR="005E0786" w:rsidRDefault="00025842">
      <w:pPr>
        <w:pStyle w:val="SourceCode"/>
      </w:pPr>
      <w:r>
        <w:t xml:space="preserve">    list-&gt;tail = node;</w:t>
      </w:r>
    </w:p>
    <w:p w14:paraId="45295F3D" w14:textId="77777777" w:rsidR="005E0786" w:rsidRDefault="00025842">
      <w:pPr>
        <w:pStyle w:val="SourceCode"/>
      </w:pPr>
      <w:r>
        <w:t xml:space="preserve">    printf("Appended: %s\n", task);</w:t>
      </w:r>
    </w:p>
    <w:p w14:paraId="5F37827F" w14:textId="77777777" w:rsidR="005E0786" w:rsidRDefault="00025842">
      <w:pPr>
        <w:pStyle w:val="SourceCode"/>
      </w:pPr>
      <w:r>
        <w:t xml:space="preserve">    return 1;</w:t>
      </w:r>
    </w:p>
    <w:p w14:paraId="6F962C15" w14:textId="77777777" w:rsidR="005E0786" w:rsidRDefault="00025842">
      <w:pPr>
        <w:pStyle w:val="SourceCode"/>
      </w:pPr>
      <w:r>
        <w:t>}</w:t>
      </w:r>
    </w:p>
    <w:p w14:paraId="6F261BAF" w14:textId="77777777" w:rsidR="005E0786" w:rsidRDefault="005E0786">
      <w:pPr>
        <w:pStyle w:val="SourceCode"/>
      </w:pPr>
    </w:p>
    <w:p w14:paraId="240104BC" w14:textId="77777777" w:rsidR="005E0786" w:rsidRDefault="00025842">
      <w:pPr>
        <w:pStyle w:val="SourceCode"/>
      </w:pPr>
      <w:r>
        <w:t>// Prints every task by walking the list: start at the head and follow</w:t>
      </w:r>
    </w:p>
    <w:p w14:paraId="561F5306" w14:textId="77777777" w:rsidR="005E0786" w:rsidRDefault="00025842">
      <w:pPr>
        <w:pStyle w:val="SourceCode"/>
      </w:pPr>
      <w:r>
        <w:t>// each node's next until it is NULL. There is no list[2] here: the only</w:t>
      </w:r>
    </w:p>
    <w:p w14:paraId="0AC0E5E6" w14:textId="77777777" w:rsidR="005E0786" w:rsidRDefault="00025842">
      <w:pPr>
        <w:pStyle w:val="SourceCode"/>
      </w:pPr>
      <w:r>
        <w:t>// way to reach the third node is through the first and the second. The</w:t>
      </w:r>
    </w:p>
    <w:p w14:paraId="25405E6E" w14:textId="77777777" w:rsidR="005E0786" w:rsidRDefault="00025842">
      <w:pPr>
        <w:pStyle w:val="SourceCode"/>
      </w:pPr>
      <w:r>
        <w:t>// tasks are counted on the way, because the list keeps no count. Lesson</w:t>
      </w:r>
    </w:p>
    <w:p w14:paraId="31736C71" w14:textId="77777777" w:rsidR="005E0786" w:rsidRDefault="00025842">
      <w:pPr>
        <w:pStyle w:val="SourceCode"/>
      </w:pPr>
      <w:r>
        <w:t>// 2.16 followed a chain of adapter records the same way. Remember, const</w:t>
      </w:r>
    </w:p>
    <w:p w14:paraId="3413F3A8" w14:textId="77777777" w:rsidR="005E0786" w:rsidRDefault="00025842">
      <w:pPr>
        <w:pStyle w:val="SourceCode"/>
      </w:pPr>
      <w:r>
        <w:t>// means the function only reads: the walk never changes a node.</w:t>
      </w:r>
    </w:p>
    <w:p w14:paraId="7C774E3E" w14:textId="77777777" w:rsidR="005E0786" w:rsidRDefault="00025842">
      <w:pPr>
        <w:pStyle w:val="SourceCode"/>
      </w:pPr>
      <w:r>
        <w:t>void print_tasks(const struct TaskList *list) {</w:t>
      </w:r>
    </w:p>
    <w:p w14:paraId="0801950A" w14:textId="77777777" w:rsidR="005E0786" w:rsidRDefault="00025842">
      <w:pPr>
        <w:pStyle w:val="SourceCode"/>
      </w:pPr>
      <w:r>
        <w:t xml:space="preserve">    int position = 0;</w:t>
      </w:r>
    </w:p>
    <w:p w14:paraId="3FBF657E" w14:textId="77777777" w:rsidR="005E0786" w:rsidRDefault="00025842">
      <w:pPr>
        <w:pStyle w:val="SourceCode"/>
      </w:pPr>
      <w:r>
        <w:t xml:space="preserve">    for (const struct TaskNode *node = list-&gt;head; node != NULL;</w:t>
      </w:r>
    </w:p>
    <w:p w14:paraId="2CA569D7" w14:textId="77777777" w:rsidR="005E0786" w:rsidRDefault="00025842">
      <w:pPr>
        <w:pStyle w:val="SourceCode"/>
      </w:pPr>
      <w:r>
        <w:t xml:space="preserve">         node = node-&gt;next) {</w:t>
      </w:r>
    </w:p>
    <w:p w14:paraId="60DA397E" w14:textId="77777777" w:rsidR="005E0786" w:rsidRDefault="00025842">
      <w:pPr>
        <w:pStyle w:val="SourceCode"/>
      </w:pPr>
      <w:r>
        <w:t xml:space="preserve">        position++;</w:t>
      </w:r>
    </w:p>
    <w:p w14:paraId="2EDC6F31" w14:textId="77777777" w:rsidR="005E0786" w:rsidRDefault="00025842">
      <w:pPr>
        <w:pStyle w:val="SourceCode"/>
      </w:pPr>
      <w:r>
        <w:t xml:space="preserve">        printf("Task %d: %s\n", position, node-&gt;task);</w:t>
      </w:r>
    </w:p>
    <w:p w14:paraId="59A26B2A" w14:textId="77777777" w:rsidR="005E0786" w:rsidRDefault="00025842">
      <w:pPr>
        <w:pStyle w:val="SourceCode"/>
      </w:pPr>
      <w:r>
        <w:t xml:space="preserve">    }</w:t>
      </w:r>
    </w:p>
    <w:p w14:paraId="46F60538" w14:textId="77777777" w:rsidR="005E0786" w:rsidRDefault="00025842">
      <w:pPr>
        <w:pStyle w:val="SourceCode"/>
      </w:pPr>
      <w:r>
        <w:t xml:space="preserve">    printf("Tasks: %d\n", position);</w:t>
      </w:r>
    </w:p>
    <w:p w14:paraId="673322D0" w14:textId="77777777" w:rsidR="005E0786" w:rsidRDefault="00025842">
      <w:pPr>
        <w:pStyle w:val="SourceCode"/>
      </w:pPr>
      <w:r>
        <w:t>}</w:t>
      </w:r>
    </w:p>
    <w:p w14:paraId="2FCB6DDD" w14:textId="77777777" w:rsidR="005E0786" w:rsidRDefault="005E0786">
      <w:pPr>
        <w:pStyle w:val="SourceCode"/>
      </w:pPr>
    </w:p>
    <w:p w14:paraId="2A428B22" w14:textId="77777777" w:rsidR="005E0786" w:rsidRDefault="00025842">
      <w:pPr>
        <w:pStyle w:val="SourceCode"/>
      </w:pPr>
      <w:r>
        <w:t>// Gives every node back, node by node. Remember, release once after the</w:t>
      </w:r>
    </w:p>
    <w:p w14:paraId="55E054A4" w14:textId="77777777" w:rsidR="005E0786" w:rsidRDefault="00025842">
      <w:pPr>
        <w:pStyle w:val="SourceCode"/>
      </w:pPr>
      <w:r>
        <w:t>// last use (Lesson 9.4: free and delete). next is saved in next_node first:</w:t>
      </w:r>
    </w:p>
    <w:p w14:paraId="1A1C07C0" w14:textId="77777777" w:rsidR="005E0786" w:rsidRDefault="00025842">
      <w:pPr>
        <w:pStyle w:val="SourceCode"/>
      </w:pPr>
      <w:r>
        <w:t>// after free, the node is no longer ours to read. head and tail are then</w:t>
      </w:r>
    </w:p>
    <w:p w14:paraId="40620101" w14:textId="77777777" w:rsidR="005E0786" w:rsidRDefault="00025842">
      <w:pPr>
        <w:pStyle w:val="SourceCode"/>
      </w:pPr>
      <w:r>
        <w:t>// set to NULL, so the empty list never points at a freed node.</w:t>
      </w:r>
    </w:p>
    <w:p w14:paraId="0ACD5C4F" w14:textId="77777777" w:rsidR="005E0786" w:rsidRDefault="00025842">
      <w:pPr>
        <w:pStyle w:val="SourceCode"/>
      </w:pPr>
      <w:r>
        <w:t>void free_tasks(struct TaskList *list) {</w:t>
      </w:r>
    </w:p>
    <w:p w14:paraId="035AE71E" w14:textId="77777777" w:rsidR="005E0786" w:rsidRDefault="00025842">
      <w:pPr>
        <w:pStyle w:val="SourceCode"/>
      </w:pPr>
      <w:r>
        <w:t xml:space="preserve">    struct TaskNode *node = list-&gt;head;</w:t>
      </w:r>
    </w:p>
    <w:p w14:paraId="51612803" w14:textId="77777777" w:rsidR="005E0786" w:rsidRDefault="00025842">
      <w:pPr>
        <w:pStyle w:val="SourceCode"/>
      </w:pPr>
      <w:r>
        <w:t xml:space="preserve">    while (node != NULL) {</w:t>
      </w:r>
    </w:p>
    <w:p w14:paraId="1748EB2F" w14:textId="77777777" w:rsidR="005E0786" w:rsidRDefault="00025842">
      <w:pPr>
        <w:pStyle w:val="SourceCode"/>
      </w:pPr>
      <w:r>
        <w:t xml:space="preserve">        struct TaskNode *next_node = node-&gt;next;</w:t>
      </w:r>
    </w:p>
    <w:p w14:paraId="637339B9" w14:textId="77777777" w:rsidR="005E0786" w:rsidRDefault="00025842">
      <w:pPr>
        <w:pStyle w:val="SourceCode"/>
      </w:pPr>
      <w:r>
        <w:t xml:space="preserve">        free(node);</w:t>
      </w:r>
    </w:p>
    <w:p w14:paraId="567A4B44" w14:textId="77777777" w:rsidR="005E0786" w:rsidRDefault="00025842">
      <w:pPr>
        <w:pStyle w:val="SourceCode"/>
      </w:pPr>
      <w:r>
        <w:t xml:space="preserve">        node = next_node;</w:t>
      </w:r>
    </w:p>
    <w:p w14:paraId="2CA66079" w14:textId="77777777" w:rsidR="005E0786" w:rsidRDefault="00025842">
      <w:pPr>
        <w:pStyle w:val="SourceCode"/>
      </w:pPr>
      <w:r>
        <w:t xml:space="preserve">    }</w:t>
      </w:r>
    </w:p>
    <w:p w14:paraId="05CFC399" w14:textId="77777777" w:rsidR="005E0786" w:rsidRDefault="00025842">
      <w:pPr>
        <w:pStyle w:val="SourceCode"/>
      </w:pPr>
      <w:r>
        <w:t xml:space="preserve">    list-&gt;head = NULL;</w:t>
      </w:r>
    </w:p>
    <w:p w14:paraId="0E8F7C8F" w14:textId="77777777" w:rsidR="005E0786" w:rsidRDefault="00025842">
      <w:pPr>
        <w:pStyle w:val="SourceCode"/>
      </w:pPr>
      <w:r>
        <w:t xml:space="preserve">    list-&gt;tail = NULL;</w:t>
      </w:r>
    </w:p>
    <w:p w14:paraId="31AA215D" w14:textId="77777777" w:rsidR="005E0786" w:rsidRDefault="00025842">
      <w:pPr>
        <w:pStyle w:val="SourceCode"/>
      </w:pPr>
      <w:r>
        <w:t>}</w:t>
      </w:r>
    </w:p>
    <w:p w14:paraId="66CEB517" w14:textId="77777777" w:rsidR="005E0786" w:rsidRDefault="005E0786">
      <w:pPr>
        <w:pStyle w:val="SourceCode"/>
      </w:pPr>
    </w:p>
    <w:p w14:paraId="23061810" w14:textId="77777777" w:rsidR="005E0786" w:rsidRDefault="00025842">
      <w:pPr>
        <w:pStyle w:val="SourceCode"/>
      </w:pPr>
      <w:r>
        <w:t>// Remember, main starts the program; 0 = success.</w:t>
      </w:r>
    </w:p>
    <w:p w14:paraId="3BD5D616" w14:textId="77777777" w:rsidR="005E0786" w:rsidRDefault="00025842">
      <w:pPr>
        <w:pStyle w:val="SourceCode"/>
      </w:pPr>
      <w:r>
        <w:t>int main(void) {</w:t>
      </w:r>
    </w:p>
    <w:p w14:paraId="1582CD48" w14:textId="77777777" w:rsidR="005E0786" w:rsidRDefault="00025842">
      <w:pPr>
        <w:pStyle w:val="SourceCode"/>
      </w:pPr>
      <w:r>
        <w:t xml:space="preserve">    // An empty list: no head and no tail. Remember, braces fill a record's</w:t>
      </w:r>
    </w:p>
    <w:p w14:paraId="5609FAFA" w14:textId="77777777" w:rsidR="005E0786" w:rsidRDefault="00025842">
      <w:pPr>
        <w:pStyle w:val="SourceCode"/>
      </w:pPr>
      <w:r>
        <w:t xml:space="preserve">    // fields in order, and &amp; takes an address: functions get &amp;tasks, not a copy.</w:t>
      </w:r>
    </w:p>
    <w:p w14:paraId="57EE2F05" w14:textId="77777777" w:rsidR="005E0786" w:rsidRDefault="00025842">
      <w:pPr>
        <w:pStyle w:val="SourceCode"/>
      </w:pPr>
      <w:r>
        <w:t xml:space="preserve">    struct TaskList tasks = {NULL, NULL};</w:t>
      </w:r>
    </w:p>
    <w:p w14:paraId="678EC9BA" w14:textId="77777777" w:rsidR="005E0786" w:rsidRDefault="005E0786">
      <w:pPr>
        <w:pStyle w:val="SourceCode"/>
      </w:pPr>
    </w:p>
    <w:p w14:paraId="6BDDC886" w14:textId="77777777" w:rsidR="005E0786" w:rsidRDefault="00025842">
      <w:pPr>
        <w:pStyle w:val="SourceCode"/>
      </w:pPr>
      <w:r>
        <w:t xml:space="preserve">    const char *new_tasks[NEW_TASK_COUNT] = {</w:t>
      </w:r>
    </w:p>
    <w:p w14:paraId="3662A25C" w14:textId="77777777" w:rsidR="005E0786" w:rsidRDefault="00025842">
      <w:pPr>
        <w:pStyle w:val="SourceCode"/>
      </w:pPr>
      <w:r>
        <w:t xml:space="preserve">        "patch web-01", "rotate logs on db-01", "renew certificate on web-02"};</w:t>
      </w:r>
    </w:p>
    <w:p w14:paraId="00FB69A2" w14:textId="77777777" w:rsidR="005E0786" w:rsidRDefault="00025842">
      <w:pPr>
        <w:pStyle w:val="SourceCode"/>
      </w:pPr>
      <w:r>
        <w:t xml:space="preserve">    for (int index = 0; index &lt; NEW_TASK_COUNT; index++) {</w:t>
      </w:r>
    </w:p>
    <w:p w14:paraId="481026E5" w14:textId="77777777" w:rsidR="005E0786" w:rsidRDefault="00025842">
      <w:pPr>
        <w:pStyle w:val="SourceCode"/>
      </w:pPr>
      <w:r>
        <w:t xml:space="preserve">        // Remember, stderr is for errors only.</w:t>
      </w:r>
    </w:p>
    <w:p w14:paraId="2EB0FE21" w14:textId="77777777" w:rsidR="005E0786" w:rsidRDefault="00025842">
      <w:pPr>
        <w:pStyle w:val="SourceCode"/>
      </w:pPr>
      <w:r>
        <w:t xml:space="preserve">        if (!append_task(&amp;tasks, new_tasks[index])) {</w:t>
      </w:r>
    </w:p>
    <w:p w14:paraId="5711FC3F" w14:textId="77777777" w:rsidR="005E0786" w:rsidRDefault="00025842">
      <w:pPr>
        <w:pStyle w:val="SourceCode"/>
      </w:pPr>
      <w:r>
        <w:t xml:space="preserve">            fputs("Error: out of memory\n", stderr);</w:t>
      </w:r>
    </w:p>
    <w:p w14:paraId="6806E8EE" w14:textId="77777777" w:rsidR="005E0786" w:rsidRDefault="00025842">
      <w:pPr>
        <w:pStyle w:val="SourceCode"/>
      </w:pPr>
      <w:r>
        <w:t xml:space="preserve">            free_tasks(&amp;tasks);</w:t>
      </w:r>
    </w:p>
    <w:p w14:paraId="6C22EFD0" w14:textId="77777777" w:rsidR="005E0786" w:rsidRDefault="00025842">
      <w:pPr>
        <w:pStyle w:val="SourceCode"/>
      </w:pPr>
      <w:r>
        <w:t xml:space="preserve">            return 1;</w:t>
      </w:r>
    </w:p>
    <w:p w14:paraId="1356FA59" w14:textId="77777777" w:rsidR="005E0786" w:rsidRDefault="00025842">
      <w:pPr>
        <w:pStyle w:val="SourceCode"/>
      </w:pPr>
      <w:r>
        <w:t xml:space="preserve">        }</w:t>
      </w:r>
    </w:p>
    <w:p w14:paraId="0ACEDE82" w14:textId="77777777" w:rsidR="005E0786" w:rsidRDefault="00025842">
      <w:pPr>
        <w:pStyle w:val="SourceCode"/>
      </w:pPr>
      <w:r>
        <w:t xml:space="preserve">    }</w:t>
      </w:r>
    </w:p>
    <w:p w14:paraId="3D3AE137" w14:textId="77777777" w:rsidR="005E0786" w:rsidRDefault="005E0786">
      <w:pPr>
        <w:pStyle w:val="SourceCode"/>
      </w:pPr>
    </w:p>
    <w:p w14:paraId="16DED978" w14:textId="77777777" w:rsidR="005E0786" w:rsidRDefault="00025842">
      <w:pPr>
        <w:pStyle w:val="SourceCode"/>
      </w:pPr>
      <w:r>
        <w:t xml:space="preserve">    print_tasks(&amp;tasks);</w:t>
      </w:r>
    </w:p>
    <w:p w14:paraId="7E4985F0" w14:textId="77777777" w:rsidR="005E0786" w:rsidRDefault="005E0786">
      <w:pPr>
        <w:pStyle w:val="SourceCode"/>
      </w:pPr>
    </w:p>
    <w:p w14:paraId="65A454FA" w14:textId="77777777" w:rsidR="005E0786" w:rsidRDefault="00025842">
      <w:pPr>
        <w:pStyle w:val="SourceCode"/>
      </w:pPr>
      <w:r>
        <w:t xml:space="preserve">    // Remember, malloc then free, exactly once for each block.</w:t>
      </w:r>
    </w:p>
    <w:p w14:paraId="6C5CE059" w14:textId="77777777" w:rsidR="005E0786" w:rsidRDefault="00025842">
      <w:pPr>
        <w:pStyle w:val="SourceCode"/>
        <w:keepNext/>
      </w:pPr>
      <w:r>
        <w:t xml:space="preserve">    free_tasks(&amp;tasks);</w:t>
      </w:r>
    </w:p>
    <w:p w14:paraId="421794E4" w14:textId="77777777" w:rsidR="005E0786" w:rsidRDefault="00025842">
      <w:pPr>
        <w:pStyle w:val="SourceCode"/>
        <w:keepNext/>
      </w:pPr>
      <w:r>
        <w:t xml:space="preserve">    return 0;</w:t>
      </w:r>
    </w:p>
    <w:p w14:paraId="1DB7D1A9" w14:textId="77777777" w:rsidR="005E0786" w:rsidRDefault="00025842">
      <w:pPr>
        <w:pStyle w:val="SourceCode"/>
      </w:pPr>
      <w:r>
        <w:t>}</w:t>
      </w:r>
    </w:p>
    <w:p w14:paraId="2FF30A46" w14:textId="77777777" w:rsidR="005E0786" w:rsidRDefault="005E0786">
      <w:pPr>
        <w:keepNext/>
      </w:pPr>
    </w:p>
    <w:p w14:paraId="19DDFD05" w14:textId="77777777" w:rsidR="005E0786" w:rsidRDefault="00025842">
      <w:pPr>
        <w:pStyle w:val="Heading3"/>
      </w:pPr>
      <w:r>
        <w:t>Windows PowerShell Basic Build and Run</w:t>
      </w:r>
    </w:p>
    <w:p w14:paraId="74405745" w14:textId="77777777" w:rsidR="005E0786" w:rsidRDefault="00025842">
      <w:pPr>
        <w:pStyle w:val="CommandBlock"/>
        <w:keepNext/>
      </w:pPr>
      <w:r>
        <w:t>gcc -std=c17 -Wall -Wextra -Wpedantic -Werror .\c\basic_linked_lists.c `</w:t>
      </w:r>
    </w:p>
    <w:p w14:paraId="6360E395" w14:textId="77777777" w:rsidR="005E0786" w:rsidRDefault="00025842">
      <w:pPr>
        <w:pStyle w:val="CommandBlock"/>
        <w:keepNext/>
      </w:pPr>
      <w:r>
        <w:t xml:space="preserve">    -o .\c\basic-linked-lists.exe</w:t>
      </w:r>
    </w:p>
    <w:p w14:paraId="1707AC2A" w14:textId="77777777" w:rsidR="005E0786" w:rsidRDefault="00025842">
      <w:pPr>
        <w:pStyle w:val="CommandBlock"/>
      </w:pPr>
      <w:r>
        <w:t>.\c\basic-linked-lists.exe</w:t>
      </w:r>
    </w:p>
    <w:p w14:paraId="1C64835A" w14:textId="77777777" w:rsidR="005E0786" w:rsidRDefault="005E0786">
      <w:pPr>
        <w:keepNext/>
      </w:pPr>
    </w:p>
    <w:p w14:paraId="570FE118" w14:textId="77777777" w:rsidR="005E0786" w:rsidRDefault="00025842">
      <w:pPr>
        <w:pStyle w:val="Heading3"/>
      </w:pPr>
      <w:r>
        <w:t>Linux or macOS Basic Build and Run</w:t>
      </w:r>
    </w:p>
    <w:p w14:paraId="173B47EA" w14:textId="77777777" w:rsidR="005E0786" w:rsidRDefault="00025842">
      <w:pPr>
        <w:pStyle w:val="CommandBlock"/>
        <w:keepNext/>
      </w:pPr>
      <w:r>
        <w:t>gcc -std=c17 -Wall -Wextra -Wpedantic -Werror ./c/basic_linked_lists.c \</w:t>
      </w:r>
    </w:p>
    <w:p w14:paraId="58428897" w14:textId="77777777" w:rsidR="005E0786" w:rsidRDefault="00025842">
      <w:pPr>
        <w:pStyle w:val="CommandBlock"/>
        <w:keepNext/>
      </w:pPr>
      <w:r>
        <w:t xml:space="preserve">    -o ./c/basic-linked-lists</w:t>
      </w:r>
    </w:p>
    <w:p w14:paraId="0B7EE59F" w14:textId="77777777" w:rsidR="005E0786" w:rsidRDefault="00025842">
      <w:pPr>
        <w:pStyle w:val="CommandBlock"/>
      </w:pPr>
      <w:r>
        <w:t>./c/basic-linked-lists</w:t>
      </w:r>
    </w:p>
    <w:p w14:paraId="1E3BB34B" w14:textId="77777777" w:rsidR="005E0786" w:rsidRDefault="005E0786">
      <w:pPr>
        <w:keepNext/>
      </w:pPr>
    </w:p>
    <w:p w14:paraId="735A165D" w14:textId="77777777" w:rsidR="005E0786" w:rsidRDefault="00025842">
      <w:pPr>
        <w:pStyle w:val="Heading3"/>
      </w:pPr>
      <w:r>
        <w:t>Check Your Results</w:t>
      </w:r>
    </w:p>
    <w:p w14:paraId="6218F0FC" w14:textId="77777777" w:rsidR="005E0786" w:rsidRDefault="00025842">
      <w:pPr>
        <w:keepNext/>
      </w:pPr>
      <w:r>
        <w:t>The program reads no input. Your screen must show exactly these seven lines, with the same spelling, spacing, and capitalization.</w:t>
      </w:r>
    </w:p>
    <w:p w14:paraId="71E1CF7B" w14:textId="77777777" w:rsidR="005E0786" w:rsidRDefault="005E0786">
      <w:pPr>
        <w:keepNext/>
      </w:pPr>
    </w:p>
    <w:p w14:paraId="7EE19D03" w14:textId="77777777" w:rsidR="005E0786" w:rsidRDefault="00025842">
      <w:pPr>
        <w:pStyle w:val="RequiredOutput"/>
        <w:keepNext/>
      </w:pPr>
      <w:r>
        <w:t>Appended: patch web-01</w:t>
      </w:r>
    </w:p>
    <w:p w14:paraId="30517BB2" w14:textId="77777777" w:rsidR="005E0786" w:rsidRDefault="00025842">
      <w:pPr>
        <w:pStyle w:val="RequiredOutput"/>
        <w:keepNext/>
      </w:pPr>
      <w:r>
        <w:t>Appended: rotate logs on db-01</w:t>
      </w:r>
    </w:p>
    <w:p w14:paraId="41031C07" w14:textId="77777777" w:rsidR="005E0786" w:rsidRDefault="00025842">
      <w:pPr>
        <w:pStyle w:val="RequiredOutput"/>
        <w:keepNext/>
      </w:pPr>
      <w:r>
        <w:t>Appended: renew certificate on web-02</w:t>
      </w:r>
    </w:p>
    <w:p w14:paraId="2F571382" w14:textId="77777777" w:rsidR="005E0786" w:rsidRDefault="00025842">
      <w:pPr>
        <w:pStyle w:val="RequiredOutput"/>
        <w:keepNext/>
      </w:pPr>
      <w:r>
        <w:t>Task 1: patch web-01</w:t>
      </w:r>
    </w:p>
    <w:p w14:paraId="3A942956" w14:textId="77777777" w:rsidR="005E0786" w:rsidRDefault="00025842">
      <w:pPr>
        <w:pStyle w:val="RequiredOutput"/>
        <w:keepNext/>
      </w:pPr>
      <w:r>
        <w:t>Task 2: rotate logs on db-01</w:t>
      </w:r>
    </w:p>
    <w:p w14:paraId="61028A2D" w14:textId="77777777" w:rsidR="005E0786" w:rsidRDefault="00025842">
      <w:pPr>
        <w:pStyle w:val="RequiredOutput"/>
        <w:keepNext/>
      </w:pPr>
      <w:r>
        <w:t>Task 3: renew certificate on web-02</w:t>
      </w:r>
    </w:p>
    <w:p w14:paraId="397BDA8E" w14:textId="77777777" w:rsidR="005E0786" w:rsidRDefault="00025842">
      <w:pPr>
        <w:pStyle w:val="RequiredOutput"/>
      </w:pPr>
      <w:r>
        <w:t>Tasks: 3</w:t>
      </w:r>
    </w:p>
    <w:p w14:paraId="5F7C5D3D" w14:textId="77777777" w:rsidR="005E0786" w:rsidRDefault="005E0786">
      <w:pPr>
        <w:keepNext/>
      </w:pPr>
    </w:p>
    <w:p w14:paraId="4111DD54" w14:textId="77777777" w:rsidR="005E0786" w:rsidRDefault="00025842">
      <w:pPr>
        <w:pStyle w:val="ListBullet"/>
      </w:pPr>
      <w:r>
        <w:t>The three Appended lines prove each task was added at the end, in this order.</w:t>
      </w:r>
    </w:p>
    <w:p w14:paraId="6564B621" w14:textId="77777777" w:rsidR="005E0786" w:rsidRDefault="00025842">
      <w:pPr>
        <w:pStyle w:val="ListBullet"/>
      </w:pPr>
      <w:r>
        <w:t>Task 1 to Task 3 prove the walk: it started at the head and followed each next, so the tasks come out in the order they were appended, and it stopped at NULL, the end of the list.</w:t>
      </w:r>
    </w:p>
    <w:p w14:paraId="63AC0F4A" w14:textId="77777777" w:rsidR="005E0786" w:rsidRDefault="00025842">
      <w:pPr>
        <w:pStyle w:val="ListBullet"/>
      </w:pPr>
      <w:r>
        <w:t>Tasks: 3 proves the walk counted three nodes: the list keeps no count, so print_tasks counted on the way.</w:t>
      </w:r>
    </w:p>
    <w:p w14:paraId="5AD37B06" w14:textId="77777777" w:rsidR="005E0786" w:rsidRDefault="00025842">
      <w:pPr>
        <w:pStyle w:val="ListBullet"/>
      </w:pPr>
      <w:r>
        <w:t>If the program crashes, or prints strange text after Task 3, a node's next was never set to NULL: malloc's block holds whatever was in memory before, so the walk followed a made-up address.</w:t>
      </w:r>
    </w:p>
    <w:p w14:paraId="7E2379A8" w14:textId="77777777" w:rsidR="005E0786" w:rsidRDefault="00025842">
      <w:pPr>
        <w:pStyle w:val="ListBullet"/>
      </w:pPr>
      <w:r>
        <w:t>If a Task line is missing or the tasks come out in a different order, append did not move the tail to the new node, so the next task was linked after the wrong node. If the program never ends, a walk is missing its step to the next node, so it never moves on.</w:t>
      </w:r>
    </w:p>
    <w:p w14:paraId="31FF1220" w14:textId="77777777" w:rsidR="005E0786" w:rsidRDefault="00025842">
      <w:pPr>
        <w:pStyle w:val="ListBullet"/>
      </w:pPr>
      <w:r>
        <w:t>If the build fails, read the first error message: it names the file and line to fix.</w:t>
      </w:r>
    </w:p>
    <w:p w14:paraId="21672547" w14:textId="77777777" w:rsidR="005E0786" w:rsidRDefault="005E0786">
      <w:pPr>
        <w:keepNext/>
      </w:pPr>
    </w:p>
    <w:p w14:paraId="0D0DCB7E" w14:textId="77777777" w:rsidR="005E0786" w:rsidRDefault="005E0786">
      <w:pPr>
        <w:keepNext/>
      </w:pPr>
    </w:p>
    <w:p w14:paraId="65446B2D" w14:textId="77777777" w:rsidR="005E0786" w:rsidRDefault="00025842">
      <w:pPr>
        <w:pStyle w:val="Heading2"/>
      </w:pPr>
      <w:r>
        <w:t>Production-Minded Implementation</w:t>
      </w:r>
    </w:p>
    <w:p w14:paraId="0CD0855A" w14:textId="77777777" w:rsidR="005E0786" w:rsidRDefault="00025842">
      <w:r>
        <w:t>The Production-Minded version keeps a count in the list, raised by each append, so the number of tasks is known without a walk. find_task searches the list for a task, counting its steps, and returns the task's position or NOT_FOUND. main prints the tasks, then finds the last task and one that is not there, so the program prints two more lines than the Basic version.</w:t>
      </w:r>
    </w:p>
    <w:p w14:paraId="369885AB" w14:textId="77777777" w:rsidR="005E0786" w:rsidRDefault="005E0786">
      <w:pPr>
        <w:keepNext/>
      </w:pPr>
    </w:p>
    <w:p w14:paraId="144CBEE6" w14:textId="77777777" w:rsidR="005E0786" w:rsidRDefault="00025842">
      <w:pPr>
        <w:pStyle w:val="Heading3"/>
      </w:pPr>
      <w:r>
        <w:t>c/linked_lists.c</w:t>
      </w:r>
    </w:p>
    <w:p w14:paraId="5F4445DC" w14:textId="77777777" w:rsidR="005E0786" w:rsidRDefault="00025842">
      <w:pPr>
        <w:pStyle w:val="SourceCode"/>
        <w:keepNext/>
      </w:pPr>
      <w:r>
        <w:t>// Remember, #include adds the declarations we need: stdio.h declares</w:t>
      </w:r>
    </w:p>
    <w:p w14:paraId="5938EDA0" w14:textId="77777777" w:rsidR="005E0786" w:rsidRDefault="00025842">
      <w:pPr>
        <w:pStyle w:val="SourceCode"/>
        <w:keepNext/>
      </w:pPr>
      <w:r>
        <w:t>// printf and fputs, stdlib.h declares malloc and free, and string.h</w:t>
      </w:r>
    </w:p>
    <w:p w14:paraId="7800F1C2" w14:textId="77777777" w:rsidR="005E0786" w:rsidRDefault="00025842">
      <w:pPr>
        <w:pStyle w:val="SourceCode"/>
      </w:pPr>
      <w:r>
        <w:t>// declares strcmp.</w:t>
      </w:r>
    </w:p>
    <w:p w14:paraId="57478920" w14:textId="77777777" w:rsidR="005E0786" w:rsidRDefault="00025842">
      <w:pPr>
        <w:pStyle w:val="SourceCode"/>
      </w:pPr>
      <w:r>
        <w:t>#include &lt;stdio.h&gt;</w:t>
      </w:r>
    </w:p>
    <w:p w14:paraId="6E646EF5" w14:textId="77777777" w:rsidR="005E0786" w:rsidRDefault="00025842">
      <w:pPr>
        <w:pStyle w:val="SourceCode"/>
      </w:pPr>
      <w:r>
        <w:t>#include &lt;stdlib.h&gt;</w:t>
      </w:r>
    </w:p>
    <w:p w14:paraId="1E01A125" w14:textId="77777777" w:rsidR="005E0786" w:rsidRDefault="00025842">
      <w:pPr>
        <w:pStyle w:val="SourceCode"/>
      </w:pPr>
      <w:r>
        <w:t>#include &lt;string.h&gt;</w:t>
      </w:r>
    </w:p>
    <w:p w14:paraId="3F8FD0E6" w14:textId="77777777" w:rsidR="005E0786" w:rsidRDefault="005E0786">
      <w:pPr>
        <w:pStyle w:val="SourceCode"/>
      </w:pPr>
    </w:p>
    <w:p w14:paraId="0B4DD3D6" w14:textId="77777777" w:rsidR="005E0786" w:rsidRDefault="00025842">
      <w:pPr>
        <w:pStyle w:val="SourceCode"/>
      </w:pPr>
      <w:r>
        <w:t>// Remember, #define gives a name to a value before compiling. find_task</w:t>
      </w:r>
    </w:p>
    <w:p w14:paraId="43C468C5" w14:textId="77777777" w:rsidR="005E0786" w:rsidRDefault="00025842">
      <w:pPr>
        <w:pStyle w:val="SourceCode"/>
      </w:pPr>
      <w:r>
        <w:t>// returns NOT_FOUND, a position no task can have, when the task is not</w:t>
      </w:r>
    </w:p>
    <w:p w14:paraId="60F437F7" w14:textId="77777777" w:rsidR="005E0786" w:rsidRDefault="00025842">
      <w:pPr>
        <w:pStyle w:val="SourceCode"/>
      </w:pPr>
      <w:r>
        <w:t>// in the list.</w:t>
      </w:r>
    </w:p>
    <w:p w14:paraId="1413D5E0" w14:textId="77777777" w:rsidR="005E0786" w:rsidRDefault="00025842">
      <w:pPr>
        <w:pStyle w:val="SourceCode"/>
      </w:pPr>
      <w:r>
        <w:t>#define NEW_TASK_COUNT 3</w:t>
      </w:r>
    </w:p>
    <w:p w14:paraId="5800AF5E" w14:textId="77777777" w:rsidR="005E0786" w:rsidRDefault="00025842">
      <w:pPr>
        <w:pStyle w:val="SourceCode"/>
      </w:pPr>
      <w:r>
        <w:t>#define WANTED_TASK_COUNT 2</w:t>
      </w:r>
    </w:p>
    <w:p w14:paraId="2D547D72" w14:textId="77777777" w:rsidR="005E0786" w:rsidRDefault="00025842">
      <w:pPr>
        <w:pStyle w:val="SourceCode"/>
      </w:pPr>
      <w:r>
        <w:t>#define NOT_FOUND -1</w:t>
      </w:r>
    </w:p>
    <w:p w14:paraId="1D5D3F28" w14:textId="77777777" w:rsidR="005E0786" w:rsidRDefault="005E0786">
      <w:pPr>
        <w:pStyle w:val="SourceCode"/>
      </w:pPr>
    </w:p>
    <w:p w14:paraId="1D4C929D" w14:textId="77777777" w:rsidR="005E0786" w:rsidRDefault="00025842">
      <w:pPr>
        <w:pStyle w:val="SourceCode"/>
      </w:pPr>
      <w:r>
        <w:t>// Remember, each node holds a value and the address of the next node, and</w:t>
      </w:r>
    </w:p>
    <w:p w14:paraId="1DA1438A" w14:textId="77777777" w:rsidR="005E0786" w:rsidRDefault="00025842">
      <w:pPr>
        <w:pStyle w:val="SourceCode"/>
      </w:pPr>
      <w:r>
        <w:t>// the last node's next is NULL. -&gt; reaches a field through a pointer.</w:t>
      </w:r>
    </w:p>
    <w:p w14:paraId="4EA8C8F1" w14:textId="77777777" w:rsidR="005E0786" w:rsidRDefault="00025842">
      <w:pPr>
        <w:pStyle w:val="SourceCode"/>
      </w:pPr>
      <w:r>
        <w:t>struct TaskNode {</w:t>
      </w:r>
    </w:p>
    <w:p w14:paraId="3C31AE27" w14:textId="77777777" w:rsidR="005E0786" w:rsidRDefault="00025842">
      <w:pPr>
        <w:pStyle w:val="SourceCode"/>
      </w:pPr>
      <w:r>
        <w:t xml:space="preserve">    const char *task;</w:t>
      </w:r>
    </w:p>
    <w:p w14:paraId="58F2D786" w14:textId="77777777" w:rsidR="005E0786" w:rsidRDefault="00025842">
      <w:pPr>
        <w:pStyle w:val="SourceCode"/>
      </w:pPr>
      <w:r>
        <w:t xml:space="preserve">    struct TaskNode *next;</w:t>
      </w:r>
    </w:p>
    <w:p w14:paraId="774302D9" w14:textId="77777777" w:rsidR="005E0786" w:rsidRDefault="00025842">
      <w:pPr>
        <w:pStyle w:val="SourceCode"/>
      </w:pPr>
      <w:r>
        <w:t>};</w:t>
      </w:r>
    </w:p>
    <w:p w14:paraId="60D1307F" w14:textId="77777777" w:rsidR="005E0786" w:rsidRDefault="005E0786">
      <w:pPr>
        <w:pStyle w:val="SourceCode"/>
      </w:pPr>
    </w:p>
    <w:p w14:paraId="543E671B" w14:textId="77777777" w:rsidR="005E0786" w:rsidRDefault="00025842">
      <w:pPr>
        <w:pStyle w:val="SourceCode"/>
      </w:pPr>
      <w:r>
        <w:t>// The list: the first node, the last node, and how many nodes there are.</w:t>
      </w:r>
    </w:p>
    <w:p w14:paraId="79065105" w14:textId="77777777" w:rsidR="005E0786" w:rsidRDefault="00025842">
      <w:pPr>
        <w:pStyle w:val="SourceCode"/>
      </w:pPr>
      <w:r>
        <w:t>// Keeping count up to date costs one step per change, and saves walking</w:t>
      </w:r>
    </w:p>
    <w:p w14:paraId="025F2156" w14:textId="77777777" w:rsidR="005E0786" w:rsidRDefault="00025842">
      <w:pPr>
        <w:pStyle w:val="SourceCode"/>
      </w:pPr>
      <w:r>
        <w:t>// the whole list each time the number is needed.</w:t>
      </w:r>
    </w:p>
    <w:p w14:paraId="168E7EBE" w14:textId="77777777" w:rsidR="005E0786" w:rsidRDefault="00025842">
      <w:pPr>
        <w:pStyle w:val="SourceCode"/>
      </w:pPr>
      <w:r>
        <w:t>struct TaskList {</w:t>
      </w:r>
    </w:p>
    <w:p w14:paraId="73A0EFBA" w14:textId="77777777" w:rsidR="005E0786" w:rsidRDefault="00025842">
      <w:pPr>
        <w:pStyle w:val="SourceCode"/>
      </w:pPr>
      <w:r>
        <w:t xml:space="preserve">    struct TaskNode *head;</w:t>
      </w:r>
    </w:p>
    <w:p w14:paraId="0019A5F7" w14:textId="77777777" w:rsidR="005E0786" w:rsidRDefault="00025842">
      <w:pPr>
        <w:pStyle w:val="SourceCode"/>
      </w:pPr>
      <w:r>
        <w:t xml:space="preserve">    struct TaskNode *tail;</w:t>
      </w:r>
    </w:p>
    <w:p w14:paraId="73009DB7" w14:textId="77777777" w:rsidR="005E0786" w:rsidRDefault="00025842">
      <w:pPr>
        <w:pStyle w:val="SourceCode"/>
      </w:pPr>
      <w:r>
        <w:t xml:space="preserve">    int count;</w:t>
      </w:r>
    </w:p>
    <w:p w14:paraId="79AF5D08" w14:textId="77777777" w:rsidR="005E0786" w:rsidRDefault="00025842">
      <w:pPr>
        <w:pStyle w:val="SourceCode"/>
      </w:pPr>
      <w:r>
        <w:t>};</w:t>
      </w:r>
    </w:p>
    <w:p w14:paraId="5790E494" w14:textId="77777777" w:rsidR="005E0786" w:rsidRDefault="005E0786">
      <w:pPr>
        <w:pStyle w:val="SourceCode"/>
      </w:pPr>
    </w:p>
    <w:p w14:paraId="6C9DF886" w14:textId="77777777" w:rsidR="005E0786" w:rsidRDefault="00025842">
      <w:pPr>
        <w:pStyle w:val="SourceCode"/>
      </w:pPr>
      <w:r>
        <w:t>// Adds task at the end in one step, through the tail. Returns 1, or 0</w:t>
      </w:r>
    </w:p>
    <w:p w14:paraId="03542911" w14:textId="77777777" w:rsidR="005E0786" w:rsidRDefault="00025842">
      <w:pPr>
        <w:pStyle w:val="SourceCode"/>
      </w:pPr>
      <w:r>
        <w:t>// when malloc finds no memory for the node.</w:t>
      </w:r>
    </w:p>
    <w:p w14:paraId="4EB8125E" w14:textId="77777777" w:rsidR="005E0786" w:rsidRDefault="00025842">
      <w:pPr>
        <w:pStyle w:val="SourceCode"/>
      </w:pPr>
      <w:r>
        <w:t>int append_task(struct TaskList *list, const char *task) {</w:t>
      </w:r>
    </w:p>
    <w:p w14:paraId="06A58BE7" w14:textId="77777777" w:rsidR="005E0786" w:rsidRDefault="00025842">
      <w:pPr>
        <w:pStyle w:val="SourceCode"/>
      </w:pPr>
      <w:r>
        <w:t xml:space="preserve">    struct TaskNode *node = malloc(sizeof *node);</w:t>
      </w:r>
    </w:p>
    <w:p w14:paraId="17F4C8AE" w14:textId="77777777" w:rsidR="005E0786" w:rsidRDefault="00025842">
      <w:pPr>
        <w:pStyle w:val="SourceCode"/>
      </w:pPr>
      <w:r>
        <w:t xml:space="preserve">    if (node == NULL) {</w:t>
      </w:r>
    </w:p>
    <w:p w14:paraId="24C371B0" w14:textId="77777777" w:rsidR="005E0786" w:rsidRDefault="00025842">
      <w:pPr>
        <w:pStyle w:val="SourceCode"/>
      </w:pPr>
      <w:r>
        <w:t xml:space="preserve">        return 0;</w:t>
      </w:r>
    </w:p>
    <w:p w14:paraId="78ED226F" w14:textId="77777777" w:rsidR="005E0786" w:rsidRDefault="00025842">
      <w:pPr>
        <w:pStyle w:val="SourceCode"/>
      </w:pPr>
      <w:r>
        <w:t xml:space="preserve">    }</w:t>
      </w:r>
    </w:p>
    <w:p w14:paraId="3C4EF0B0" w14:textId="77777777" w:rsidR="005E0786" w:rsidRDefault="00025842">
      <w:pPr>
        <w:pStyle w:val="SourceCode"/>
      </w:pPr>
      <w:r>
        <w:t xml:space="preserve">    node-&gt;task = task;</w:t>
      </w:r>
    </w:p>
    <w:p w14:paraId="3B746D39" w14:textId="77777777" w:rsidR="005E0786" w:rsidRDefault="00025842">
      <w:pPr>
        <w:pStyle w:val="SourceCode"/>
      </w:pPr>
      <w:r>
        <w:t xml:space="preserve">    node-&gt;next = NULL;</w:t>
      </w:r>
    </w:p>
    <w:p w14:paraId="7C8F0303" w14:textId="77777777" w:rsidR="005E0786" w:rsidRDefault="00025842">
      <w:pPr>
        <w:pStyle w:val="SourceCode"/>
      </w:pPr>
      <w:r>
        <w:t xml:space="preserve">    if (list-&gt;tail == NULL) {</w:t>
      </w:r>
    </w:p>
    <w:p w14:paraId="15738C18" w14:textId="77777777" w:rsidR="005E0786" w:rsidRDefault="00025842">
      <w:pPr>
        <w:pStyle w:val="SourceCode"/>
      </w:pPr>
      <w:r>
        <w:t xml:space="preserve">        list-&gt;head = node;</w:t>
      </w:r>
    </w:p>
    <w:p w14:paraId="0CD22DE4" w14:textId="77777777" w:rsidR="005E0786" w:rsidRDefault="00025842">
      <w:pPr>
        <w:pStyle w:val="SourceCode"/>
      </w:pPr>
      <w:r>
        <w:t xml:space="preserve">    } else {</w:t>
      </w:r>
    </w:p>
    <w:p w14:paraId="76374E01" w14:textId="77777777" w:rsidR="005E0786" w:rsidRDefault="00025842">
      <w:pPr>
        <w:pStyle w:val="SourceCode"/>
      </w:pPr>
      <w:r>
        <w:t xml:space="preserve">        list-&gt;tail-&gt;next = node;</w:t>
      </w:r>
    </w:p>
    <w:p w14:paraId="42B875D2" w14:textId="77777777" w:rsidR="005E0786" w:rsidRDefault="00025842">
      <w:pPr>
        <w:pStyle w:val="SourceCode"/>
      </w:pPr>
      <w:r>
        <w:t xml:space="preserve">    }</w:t>
      </w:r>
    </w:p>
    <w:p w14:paraId="398CE410" w14:textId="77777777" w:rsidR="005E0786" w:rsidRDefault="00025842">
      <w:pPr>
        <w:pStyle w:val="SourceCode"/>
      </w:pPr>
      <w:r>
        <w:t xml:space="preserve">    list-&gt;tail = node;</w:t>
      </w:r>
    </w:p>
    <w:p w14:paraId="6D160D6E" w14:textId="77777777" w:rsidR="005E0786" w:rsidRDefault="00025842">
      <w:pPr>
        <w:pStyle w:val="SourceCode"/>
      </w:pPr>
      <w:r>
        <w:t xml:space="preserve">    list-&gt;count++;</w:t>
      </w:r>
    </w:p>
    <w:p w14:paraId="020E2A14" w14:textId="77777777" w:rsidR="005E0786" w:rsidRDefault="00025842">
      <w:pPr>
        <w:pStyle w:val="SourceCode"/>
      </w:pPr>
      <w:r>
        <w:t xml:space="preserve">    printf("Appended: %s\n", task);</w:t>
      </w:r>
    </w:p>
    <w:p w14:paraId="7470F124" w14:textId="77777777" w:rsidR="005E0786" w:rsidRDefault="00025842">
      <w:pPr>
        <w:pStyle w:val="SourceCode"/>
      </w:pPr>
      <w:r>
        <w:t xml:space="preserve">    return 1;</w:t>
      </w:r>
    </w:p>
    <w:p w14:paraId="2BDFF4E8" w14:textId="77777777" w:rsidR="005E0786" w:rsidRDefault="00025842">
      <w:pPr>
        <w:pStyle w:val="SourceCode"/>
      </w:pPr>
      <w:r>
        <w:t>}</w:t>
      </w:r>
    </w:p>
    <w:p w14:paraId="49C33861" w14:textId="77777777" w:rsidR="005E0786" w:rsidRDefault="005E0786">
      <w:pPr>
        <w:pStyle w:val="SourceCode"/>
      </w:pPr>
    </w:p>
    <w:p w14:paraId="6156C1BF" w14:textId="77777777" w:rsidR="005E0786" w:rsidRDefault="00025842">
      <w:pPr>
        <w:pStyle w:val="SourceCode"/>
      </w:pPr>
      <w:r>
        <w:t>// Walks from the head, following next until NULL, and prints the count</w:t>
      </w:r>
    </w:p>
    <w:p w14:paraId="5853946D" w14:textId="77777777" w:rsidR="005E0786" w:rsidRDefault="00025842">
      <w:pPr>
        <w:pStyle w:val="SourceCode"/>
      </w:pPr>
      <w:r>
        <w:t>// the list keeps.</w:t>
      </w:r>
    </w:p>
    <w:p w14:paraId="197203D9" w14:textId="77777777" w:rsidR="005E0786" w:rsidRDefault="00025842">
      <w:pPr>
        <w:pStyle w:val="SourceCode"/>
      </w:pPr>
      <w:r>
        <w:t>void print_tasks(const struct TaskList *list) {</w:t>
      </w:r>
    </w:p>
    <w:p w14:paraId="460A6509" w14:textId="77777777" w:rsidR="005E0786" w:rsidRDefault="00025842">
      <w:pPr>
        <w:pStyle w:val="SourceCode"/>
      </w:pPr>
      <w:r>
        <w:t xml:space="preserve">    int position = 0;</w:t>
      </w:r>
    </w:p>
    <w:p w14:paraId="17D2F5DF" w14:textId="77777777" w:rsidR="005E0786" w:rsidRDefault="00025842">
      <w:pPr>
        <w:pStyle w:val="SourceCode"/>
      </w:pPr>
      <w:r>
        <w:t xml:space="preserve">    for (const struct TaskNode *node = list-&gt;head; node != NULL;</w:t>
      </w:r>
    </w:p>
    <w:p w14:paraId="132F1932" w14:textId="77777777" w:rsidR="005E0786" w:rsidRDefault="00025842">
      <w:pPr>
        <w:pStyle w:val="SourceCode"/>
      </w:pPr>
      <w:r>
        <w:t xml:space="preserve">         node = node-&gt;next) {</w:t>
      </w:r>
    </w:p>
    <w:p w14:paraId="10E65AF3" w14:textId="77777777" w:rsidR="005E0786" w:rsidRDefault="00025842">
      <w:pPr>
        <w:pStyle w:val="SourceCode"/>
      </w:pPr>
      <w:r>
        <w:t xml:space="preserve">        position++;</w:t>
      </w:r>
    </w:p>
    <w:p w14:paraId="703BD033" w14:textId="77777777" w:rsidR="005E0786" w:rsidRDefault="00025842">
      <w:pPr>
        <w:pStyle w:val="SourceCode"/>
      </w:pPr>
      <w:r>
        <w:t xml:space="preserve">        printf("Task %d: %s\n", position, node-&gt;task);</w:t>
      </w:r>
    </w:p>
    <w:p w14:paraId="41AF3002" w14:textId="77777777" w:rsidR="005E0786" w:rsidRDefault="00025842">
      <w:pPr>
        <w:pStyle w:val="SourceCode"/>
      </w:pPr>
      <w:r>
        <w:t xml:space="preserve">    }</w:t>
      </w:r>
    </w:p>
    <w:p w14:paraId="78D1A3C0" w14:textId="77777777" w:rsidR="005E0786" w:rsidRDefault="00025842">
      <w:pPr>
        <w:pStyle w:val="SourceCode"/>
      </w:pPr>
      <w:r>
        <w:t xml:space="preserve">    printf("Tasks: %d\n", list-&gt;count);</w:t>
      </w:r>
    </w:p>
    <w:p w14:paraId="1D83F397" w14:textId="77777777" w:rsidR="005E0786" w:rsidRDefault="00025842">
      <w:pPr>
        <w:pStyle w:val="SourceCode"/>
      </w:pPr>
      <w:r>
        <w:t>}</w:t>
      </w:r>
    </w:p>
    <w:p w14:paraId="6A249EA0" w14:textId="77777777" w:rsidR="005E0786" w:rsidRDefault="005E0786">
      <w:pPr>
        <w:pStyle w:val="SourceCode"/>
      </w:pPr>
    </w:p>
    <w:p w14:paraId="19E657DD" w14:textId="77777777" w:rsidR="005E0786" w:rsidRDefault="00025842">
      <w:pPr>
        <w:pStyle w:val="SourceCode"/>
      </w:pPr>
      <w:r>
        <w:t>// Finds wanted by walking from the head, one node per step, and returns</w:t>
      </w:r>
    </w:p>
    <w:p w14:paraId="34C576CD" w14:textId="77777777" w:rsidR="005E0786" w:rsidRDefault="00025842">
      <w:pPr>
        <w:pStyle w:val="SourceCode"/>
      </w:pPr>
      <w:r>
        <w:t>// its position (1 for the head), or NOT_FOUND. There is no index to jump</w:t>
      </w:r>
    </w:p>
    <w:p w14:paraId="166B752F" w14:textId="77777777" w:rsidR="005E0786" w:rsidRDefault="00025842">
      <w:pPr>
        <w:pStyle w:val="SourceCode"/>
      </w:pPr>
      <w:r>
        <w:t>// to, so even a known position is reached this way, and a missing task</w:t>
      </w:r>
    </w:p>
    <w:p w14:paraId="337B5654" w14:textId="77777777" w:rsidR="005E0786" w:rsidRDefault="00025842">
      <w:pPr>
        <w:pStyle w:val="SourceCode"/>
      </w:pPr>
      <w:r>
        <w:t>// visits every node; a node's position is its steps. Remember, &amp; takes an</w:t>
      </w:r>
    </w:p>
    <w:p w14:paraId="1DABAE95" w14:textId="77777777" w:rsidR="005E0786" w:rsidRDefault="00025842">
      <w:pPr>
        <w:pStyle w:val="SourceCode"/>
      </w:pPr>
      <w:r>
        <w:t>// address and * follows it: main passes &amp;steps, so *steps is main's count.</w:t>
      </w:r>
    </w:p>
    <w:p w14:paraId="5E554A57" w14:textId="77777777" w:rsidR="005E0786" w:rsidRDefault="00025842">
      <w:pPr>
        <w:pStyle w:val="SourceCode"/>
      </w:pPr>
      <w:r>
        <w:t>int find_task(const struct TaskList *list, const char *wanted, int *steps) {</w:t>
      </w:r>
    </w:p>
    <w:p w14:paraId="0911DF00" w14:textId="77777777" w:rsidR="005E0786" w:rsidRDefault="00025842">
      <w:pPr>
        <w:pStyle w:val="SourceCode"/>
      </w:pPr>
      <w:r>
        <w:t xml:space="preserve">    *steps = 0;</w:t>
      </w:r>
    </w:p>
    <w:p w14:paraId="0DA4ABFD" w14:textId="77777777" w:rsidR="005E0786" w:rsidRDefault="00025842">
      <w:pPr>
        <w:pStyle w:val="SourceCode"/>
      </w:pPr>
      <w:r>
        <w:t xml:space="preserve">    for (const struct TaskNode *node = list-&gt;head; node != NULL;</w:t>
      </w:r>
    </w:p>
    <w:p w14:paraId="0166CA1A" w14:textId="77777777" w:rsidR="005E0786" w:rsidRDefault="00025842">
      <w:pPr>
        <w:pStyle w:val="SourceCode"/>
      </w:pPr>
      <w:r>
        <w:t xml:space="preserve">         node = node-&gt;next) {</w:t>
      </w:r>
    </w:p>
    <w:p w14:paraId="5F63FBF8" w14:textId="77777777" w:rsidR="005E0786" w:rsidRDefault="00025842">
      <w:pPr>
        <w:pStyle w:val="SourceCode"/>
      </w:pPr>
      <w:r>
        <w:t xml:space="preserve">        *steps = *steps + 1;</w:t>
      </w:r>
    </w:p>
    <w:p w14:paraId="19C63F99" w14:textId="77777777" w:rsidR="005E0786" w:rsidRDefault="00025842">
      <w:pPr>
        <w:pStyle w:val="SourceCode"/>
      </w:pPr>
      <w:r>
        <w:t xml:space="preserve">        if (strcmp(node-&gt;task, wanted) == 0) {</w:t>
      </w:r>
    </w:p>
    <w:p w14:paraId="6582A21A" w14:textId="77777777" w:rsidR="005E0786" w:rsidRDefault="00025842">
      <w:pPr>
        <w:pStyle w:val="SourceCode"/>
      </w:pPr>
      <w:r>
        <w:t xml:space="preserve">            return *steps;</w:t>
      </w:r>
    </w:p>
    <w:p w14:paraId="5F91B143" w14:textId="77777777" w:rsidR="005E0786" w:rsidRDefault="00025842">
      <w:pPr>
        <w:pStyle w:val="SourceCode"/>
      </w:pPr>
      <w:r>
        <w:t xml:space="preserve">        }</w:t>
      </w:r>
    </w:p>
    <w:p w14:paraId="734A2DCE" w14:textId="77777777" w:rsidR="005E0786" w:rsidRDefault="00025842">
      <w:pPr>
        <w:pStyle w:val="SourceCode"/>
      </w:pPr>
      <w:r>
        <w:t xml:space="preserve">    }</w:t>
      </w:r>
    </w:p>
    <w:p w14:paraId="7FCC2933" w14:textId="77777777" w:rsidR="005E0786" w:rsidRDefault="00025842">
      <w:pPr>
        <w:pStyle w:val="SourceCode"/>
      </w:pPr>
      <w:r>
        <w:t xml:space="preserve">    return NOT_FOUND;</w:t>
      </w:r>
    </w:p>
    <w:p w14:paraId="565582FC" w14:textId="77777777" w:rsidR="005E0786" w:rsidRDefault="00025842">
      <w:pPr>
        <w:pStyle w:val="SourceCode"/>
      </w:pPr>
      <w:r>
        <w:t>}</w:t>
      </w:r>
    </w:p>
    <w:p w14:paraId="298EE852" w14:textId="77777777" w:rsidR="005E0786" w:rsidRDefault="005E0786">
      <w:pPr>
        <w:pStyle w:val="SourceCode"/>
      </w:pPr>
    </w:p>
    <w:p w14:paraId="6A736568" w14:textId="77777777" w:rsidR="005E0786" w:rsidRDefault="00025842">
      <w:pPr>
        <w:pStyle w:val="SourceCode"/>
      </w:pPr>
      <w:r>
        <w:t>// Gives every node back, exactly once, saving next before each free.</w:t>
      </w:r>
    </w:p>
    <w:p w14:paraId="68063BE4" w14:textId="77777777" w:rsidR="005E0786" w:rsidRDefault="00025842">
      <w:pPr>
        <w:pStyle w:val="SourceCode"/>
      </w:pPr>
      <w:r>
        <w:t>void free_tasks(struct TaskList *list) {</w:t>
      </w:r>
    </w:p>
    <w:p w14:paraId="5234965C" w14:textId="77777777" w:rsidR="005E0786" w:rsidRDefault="00025842">
      <w:pPr>
        <w:pStyle w:val="SourceCode"/>
      </w:pPr>
      <w:r>
        <w:t xml:space="preserve">    struct TaskNode *node = list-&gt;head;</w:t>
      </w:r>
    </w:p>
    <w:p w14:paraId="46791CEA" w14:textId="77777777" w:rsidR="005E0786" w:rsidRDefault="00025842">
      <w:pPr>
        <w:pStyle w:val="SourceCode"/>
      </w:pPr>
      <w:r>
        <w:t xml:space="preserve">    while (node != NULL) {</w:t>
      </w:r>
    </w:p>
    <w:p w14:paraId="2F572084" w14:textId="77777777" w:rsidR="005E0786" w:rsidRDefault="00025842">
      <w:pPr>
        <w:pStyle w:val="SourceCode"/>
      </w:pPr>
      <w:r>
        <w:t xml:space="preserve">        struct TaskNode *next_node = node-&gt;next;</w:t>
      </w:r>
    </w:p>
    <w:p w14:paraId="3C8723D2" w14:textId="77777777" w:rsidR="005E0786" w:rsidRDefault="00025842">
      <w:pPr>
        <w:pStyle w:val="SourceCode"/>
      </w:pPr>
      <w:r>
        <w:t xml:space="preserve">        free(node);</w:t>
      </w:r>
    </w:p>
    <w:p w14:paraId="27760E26" w14:textId="77777777" w:rsidR="005E0786" w:rsidRDefault="00025842">
      <w:pPr>
        <w:pStyle w:val="SourceCode"/>
      </w:pPr>
      <w:r>
        <w:t xml:space="preserve">        node = next_node;</w:t>
      </w:r>
    </w:p>
    <w:p w14:paraId="77099FFE" w14:textId="77777777" w:rsidR="005E0786" w:rsidRDefault="00025842">
      <w:pPr>
        <w:pStyle w:val="SourceCode"/>
      </w:pPr>
      <w:r>
        <w:t xml:space="preserve">    }</w:t>
      </w:r>
    </w:p>
    <w:p w14:paraId="474BCB75" w14:textId="77777777" w:rsidR="005E0786" w:rsidRDefault="00025842">
      <w:pPr>
        <w:pStyle w:val="SourceCode"/>
      </w:pPr>
      <w:r>
        <w:t xml:space="preserve">    list-&gt;head = NULL;</w:t>
      </w:r>
    </w:p>
    <w:p w14:paraId="41C92ED5" w14:textId="77777777" w:rsidR="005E0786" w:rsidRDefault="00025842">
      <w:pPr>
        <w:pStyle w:val="SourceCode"/>
      </w:pPr>
      <w:r>
        <w:t xml:space="preserve">    list-&gt;tail = NULL;</w:t>
      </w:r>
    </w:p>
    <w:p w14:paraId="5E16675C" w14:textId="77777777" w:rsidR="005E0786" w:rsidRDefault="00025842">
      <w:pPr>
        <w:pStyle w:val="SourceCode"/>
      </w:pPr>
      <w:r>
        <w:t xml:space="preserve">    list-&gt;count = 0;</w:t>
      </w:r>
    </w:p>
    <w:p w14:paraId="1C88274A" w14:textId="77777777" w:rsidR="005E0786" w:rsidRDefault="00025842">
      <w:pPr>
        <w:pStyle w:val="SourceCode"/>
      </w:pPr>
      <w:r>
        <w:t>}</w:t>
      </w:r>
    </w:p>
    <w:p w14:paraId="2E5806D1" w14:textId="77777777" w:rsidR="005E0786" w:rsidRDefault="005E0786">
      <w:pPr>
        <w:pStyle w:val="SourceCode"/>
      </w:pPr>
    </w:p>
    <w:p w14:paraId="020A5DF7" w14:textId="77777777" w:rsidR="005E0786" w:rsidRDefault="00025842">
      <w:pPr>
        <w:pStyle w:val="SourceCode"/>
      </w:pPr>
      <w:r>
        <w:t>// Remember, main starts the program; 0 = success.</w:t>
      </w:r>
    </w:p>
    <w:p w14:paraId="62C37EA2" w14:textId="77777777" w:rsidR="005E0786" w:rsidRDefault="00025842">
      <w:pPr>
        <w:pStyle w:val="SourceCode"/>
      </w:pPr>
      <w:r>
        <w:t>int main(void) {</w:t>
      </w:r>
    </w:p>
    <w:p w14:paraId="00DDE5A6" w14:textId="77777777" w:rsidR="005E0786" w:rsidRDefault="00025842">
      <w:pPr>
        <w:pStyle w:val="SourceCode"/>
      </w:pPr>
      <w:r>
        <w:t xml:space="preserve">    struct TaskList tasks = {NULL, NULL, 0};</w:t>
      </w:r>
    </w:p>
    <w:p w14:paraId="5BBFBEC9" w14:textId="77777777" w:rsidR="005E0786" w:rsidRDefault="005E0786">
      <w:pPr>
        <w:pStyle w:val="SourceCode"/>
      </w:pPr>
    </w:p>
    <w:p w14:paraId="660708AC" w14:textId="77777777" w:rsidR="005E0786" w:rsidRDefault="00025842">
      <w:pPr>
        <w:pStyle w:val="SourceCode"/>
      </w:pPr>
      <w:r>
        <w:t xml:space="preserve">    const char *new_tasks[NEW_TASK_COUNT] = {</w:t>
      </w:r>
    </w:p>
    <w:p w14:paraId="36E4AA1E" w14:textId="77777777" w:rsidR="005E0786" w:rsidRDefault="00025842">
      <w:pPr>
        <w:pStyle w:val="SourceCode"/>
      </w:pPr>
      <w:r>
        <w:t xml:space="preserve">        "patch web-01", "rotate logs on db-01", "renew certificate on web-02"};</w:t>
      </w:r>
    </w:p>
    <w:p w14:paraId="7D5F0F7F" w14:textId="77777777" w:rsidR="005E0786" w:rsidRDefault="00025842">
      <w:pPr>
        <w:pStyle w:val="SourceCode"/>
      </w:pPr>
      <w:r>
        <w:t xml:space="preserve">    for (int index = 0; index &lt; NEW_TASK_COUNT; index++) {</w:t>
      </w:r>
    </w:p>
    <w:p w14:paraId="42E269BB" w14:textId="77777777" w:rsidR="005E0786" w:rsidRDefault="00025842">
      <w:pPr>
        <w:pStyle w:val="SourceCode"/>
      </w:pPr>
      <w:r>
        <w:t xml:space="preserve">        if (!append_task(&amp;tasks, new_tasks[index])) {</w:t>
      </w:r>
    </w:p>
    <w:p w14:paraId="02FF08AC" w14:textId="77777777" w:rsidR="005E0786" w:rsidRDefault="00025842">
      <w:pPr>
        <w:pStyle w:val="SourceCode"/>
      </w:pPr>
      <w:r>
        <w:t xml:space="preserve">            fputs("Error: out of memory\n", stderr);</w:t>
      </w:r>
    </w:p>
    <w:p w14:paraId="0CFC6AE1" w14:textId="77777777" w:rsidR="005E0786" w:rsidRDefault="00025842">
      <w:pPr>
        <w:pStyle w:val="SourceCode"/>
      </w:pPr>
      <w:r>
        <w:t xml:space="preserve">            free_tasks(&amp;tasks);</w:t>
      </w:r>
    </w:p>
    <w:p w14:paraId="4A9CFCA7" w14:textId="77777777" w:rsidR="005E0786" w:rsidRDefault="00025842">
      <w:pPr>
        <w:pStyle w:val="SourceCode"/>
      </w:pPr>
      <w:r>
        <w:t xml:space="preserve">            return 1;</w:t>
      </w:r>
    </w:p>
    <w:p w14:paraId="03956502" w14:textId="77777777" w:rsidR="005E0786" w:rsidRDefault="00025842">
      <w:pPr>
        <w:pStyle w:val="SourceCode"/>
      </w:pPr>
      <w:r>
        <w:t xml:space="preserve">        }</w:t>
      </w:r>
    </w:p>
    <w:p w14:paraId="1550B9D2" w14:textId="77777777" w:rsidR="005E0786" w:rsidRDefault="00025842">
      <w:pPr>
        <w:pStyle w:val="SourceCode"/>
      </w:pPr>
      <w:r>
        <w:t xml:space="preserve">    }</w:t>
      </w:r>
    </w:p>
    <w:p w14:paraId="54F57AB0" w14:textId="77777777" w:rsidR="005E0786" w:rsidRDefault="005E0786">
      <w:pPr>
        <w:pStyle w:val="SourceCode"/>
      </w:pPr>
    </w:p>
    <w:p w14:paraId="6870A420" w14:textId="77777777" w:rsidR="005E0786" w:rsidRDefault="00025842">
      <w:pPr>
        <w:pStyle w:val="SourceCode"/>
      </w:pPr>
      <w:r>
        <w:t xml:space="preserve">    print_tasks(&amp;tasks);</w:t>
      </w:r>
    </w:p>
    <w:p w14:paraId="445558EF" w14:textId="77777777" w:rsidR="005E0786" w:rsidRDefault="005E0786">
      <w:pPr>
        <w:pStyle w:val="SourceCode"/>
      </w:pPr>
    </w:p>
    <w:p w14:paraId="1941A597" w14:textId="77777777" w:rsidR="005E0786" w:rsidRDefault="00025842">
      <w:pPr>
        <w:pStyle w:val="SourceCode"/>
      </w:pPr>
      <w:r>
        <w:t xml:space="preserve">    // The last task, and one that is not in the list.</w:t>
      </w:r>
    </w:p>
    <w:p w14:paraId="067A4064" w14:textId="77777777" w:rsidR="005E0786" w:rsidRDefault="00025842">
      <w:pPr>
        <w:pStyle w:val="SourceCode"/>
      </w:pPr>
      <w:r>
        <w:t xml:space="preserve">    const char *wanted_tasks[WANTED_TASK_COUNT] = {</w:t>
      </w:r>
    </w:p>
    <w:p w14:paraId="1B04E817" w14:textId="77777777" w:rsidR="005E0786" w:rsidRDefault="00025842">
      <w:pPr>
        <w:pStyle w:val="SourceCode"/>
      </w:pPr>
      <w:r>
        <w:t xml:space="preserve">        "renew certificate on web-02", "restart cache-01"};</w:t>
      </w:r>
    </w:p>
    <w:p w14:paraId="264870D5" w14:textId="77777777" w:rsidR="005E0786" w:rsidRDefault="00025842">
      <w:pPr>
        <w:pStyle w:val="SourceCode"/>
      </w:pPr>
      <w:r>
        <w:t xml:space="preserve">    for (int index = 0; index &lt; WANTED_TASK_COUNT; index++) {</w:t>
      </w:r>
    </w:p>
    <w:p w14:paraId="441D50E1" w14:textId="77777777" w:rsidR="005E0786" w:rsidRDefault="00025842">
      <w:pPr>
        <w:pStyle w:val="SourceCode"/>
      </w:pPr>
      <w:r>
        <w:t xml:space="preserve">        int steps = 0;</w:t>
      </w:r>
    </w:p>
    <w:p w14:paraId="33B495BD" w14:textId="77777777" w:rsidR="005E0786" w:rsidRDefault="00025842">
      <w:pPr>
        <w:pStyle w:val="SourceCode"/>
      </w:pPr>
      <w:r>
        <w:t xml:space="preserve">        int position = find_task(&amp;tasks, wanted_tasks[index], &amp;steps);</w:t>
      </w:r>
    </w:p>
    <w:p w14:paraId="31E150DF" w14:textId="77777777" w:rsidR="005E0786" w:rsidRDefault="00025842">
      <w:pPr>
        <w:pStyle w:val="SourceCode"/>
      </w:pPr>
      <w:r>
        <w:t xml:space="preserve">        if (position == NOT_FOUND) {</w:t>
      </w:r>
    </w:p>
    <w:p w14:paraId="2BE8535B" w14:textId="77777777" w:rsidR="005E0786" w:rsidRDefault="00025842">
      <w:pPr>
        <w:pStyle w:val="SourceCode"/>
      </w:pPr>
      <w:r>
        <w:t xml:space="preserve">            printf("Find %s: not found after %d steps\n", wanted_tasks[index],</w:t>
      </w:r>
    </w:p>
    <w:p w14:paraId="0AD28375" w14:textId="77777777" w:rsidR="005E0786" w:rsidRDefault="00025842">
      <w:pPr>
        <w:pStyle w:val="SourceCode"/>
      </w:pPr>
      <w:r>
        <w:t xml:space="preserve">                   steps);</w:t>
      </w:r>
    </w:p>
    <w:p w14:paraId="4909D839" w14:textId="77777777" w:rsidR="005E0786" w:rsidRDefault="00025842">
      <w:pPr>
        <w:pStyle w:val="SourceCode"/>
      </w:pPr>
      <w:r>
        <w:t xml:space="preserve">        } else {</w:t>
      </w:r>
    </w:p>
    <w:p w14:paraId="19B8EFCE" w14:textId="77777777" w:rsidR="005E0786" w:rsidRDefault="00025842">
      <w:pPr>
        <w:pStyle w:val="SourceCode"/>
      </w:pPr>
      <w:r>
        <w:t xml:space="preserve">            printf("Find %s: task %d after %d steps\n", wanted_tasks[index],</w:t>
      </w:r>
    </w:p>
    <w:p w14:paraId="66D4774B" w14:textId="77777777" w:rsidR="005E0786" w:rsidRDefault="00025842">
      <w:pPr>
        <w:pStyle w:val="SourceCode"/>
      </w:pPr>
      <w:r>
        <w:t xml:space="preserve">                   position, steps);</w:t>
      </w:r>
    </w:p>
    <w:p w14:paraId="7FF160B1" w14:textId="77777777" w:rsidR="005E0786" w:rsidRDefault="00025842">
      <w:pPr>
        <w:pStyle w:val="SourceCode"/>
      </w:pPr>
      <w:r>
        <w:t xml:space="preserve">        }</w:t>
      </w:r>
    </w:p>
    <w:p w14:paraId="6A176E71" w14:textId="77777777" w:rsidR="005E0786" w:rsidRDefault="00025842">
      <w:pPr>
        <w:pStyle w:val="SourceCode"/>
      </w:pPr>
      <w:r>
        <w:t xml:space="preserve">    }</w:t>
      </w:r>
    </w:p>
    <w:p w14:paraId="1FF4E6E7" w14:textId="77777777" w:rsidR="005E0786" w:rsidRDefault="005E0786">
      <w:pPr>
        <w:pStyle w:val="SourceCode"/>
      </w:pPr>
    </w:p>
    <w:p w14:paraId="114AFD71" w14:textId="77777777" w:rsidR="005E0786" w:rsidRDefault="00025842">
      <w:pPr>
        <w:pStyle w:val="SourceCode"/>
      </w:pPr>
      <w:r>
        <w:t xml:space="preserve">    // Remember, malloc then free, exactly once for each block.</w:t>
      </w:r>
    </w:p>
    <w:p w14:paraId="04E9A382" w14:textId="77777777" w:rsidR="005E0786" w:rsidRDefault="00025842">
      <w:pPr>
        <w:pStyle w:val="SourceCode"/>
        <w:keepNext/>
      </w:pPr>
      <w:r>
        <w:t xml:space="preserve">    free_tasks(&amp;tasks);</w:t>
      </w:r>
    </w:p>
    <w:p w14:paraId="12326255" w14:textId="77777777" w:rsidR="005E0786" w:rsidRDefault="00025842">
      <w:pPr>
        <w:pStyle w:val="SourceCode"/>
        <w:keepNext/>
      </w:pPr>
      <w:r>
        <w:t xml:space="preserve">    return 0;</w:t>
      </w:r>
    </w:p>
    <w:p w14:paraId="31F321E2" w14:textId="77777777" w:rsidR="005E0786" w:rsidRDefault="00025842">
      <w:pPr>
        <w:pStyle w:val="SourceCode"/>
      </w:pPr>
      <w:r>
        <w:t>}</w:t>
      </w:r>
    </w:p>
    <w:p w14:paraId="5767AE1F" w14:textId="77777777" w:rsidR="005E0786" w:rsidRDefault="005E0786">
      <w:pPr>
        <w:keepNext/>
      </w:pPr>
    </w:p>
    <w:p w14:paraId="3F8FBEFE" w14:textId="77777777" w:rsidR="005E0786" w:rsidRDefault="00025842">
      <w:pPr>
        <w:pStyle w:val="Heading3"/>
      </w:pPr>
      <w:r>
        <w:t>Windows PowerShell Build and Run</w:t>
      </w:r>
    </w:p>
    <w:p w14:paraId="089EE70D" w14:textId="77777777" w:rsidR="005E0786" w:rsidRDefault="00025842">
      <w:pPr>
        <w:pStyle w:val="CommandBlock"/>
        <w:keepNext/>
      </w:pPr>
      <w:r>
        <w:t>gcc -std=c17 -Wall -Wextra -Wpedantic -Werror .\c\linked_lists.c `</w:t>
      </w:r>
    </w:p>
    <w:p w14:paraId="531289DB" w14:textId="77777777" w:rsidR="005E0786" w:rsidRDefault="00025842">
      <w:pPr>
        <w:pStyle w:val="CommandBlock"/>
        <w:keepNext/>
      </w:pPr>
      <w:r>
        <w:t xml:space="preserve">    -o .\c\linked-lists.exe</w:t>
      </w:r>
    </w:p>
    <w:p w14:paraId="093F6FE0" w14:textId="77777777" w:rsidR="005E0786" w:rsidRDefault="00025842">
      <w:pPr>
        <w:pStyle w:val="CommandBlock"/>
      </w:pPr>
      <w:r>
        <w:t>.\c\linked-lists.exe</w:t>
      </w:r>
    </w:p>
    <w:p w14:paraId="61B3ABA1" w14:textId="77777777" w:rsidR="005E0786" w:rsidRDefault="005E0786">
      <w:pPr>
        <w:keepNext/>
      </w:pPr>
    </w:p>
    <w:p w14:paraId="44CC35BA" w14:textId="77777777" w:rsidR="005E0786" w:rsidRDefault="00025842">
      <w:pPr>
        <w:pStyle w:val="Heading3"/>
      </w:pPr>
      <w:r>
        <w:t>Linux or macOS Build and Run</w:t>
      </w:r>
    </w:p>
    <w:p w14:paraId="6935EC2C" w14:textId="77777777" w:rsidR="005E0786" w:rsidRDefault="00025842">
      <w:pPr>
        <w:pStyle w:val="CommandBlock"/>
        <w:keepNext/>
      </w:pPr>
      <w:r>
        <w:t>gcc -std=c17 -Wall -Wextra -Wpedantic -Werror ./c/linked_lists.c \</w:t>
      </w:r>
    </w:p>
    <w:p w14:paraId="54B23863" w14:textId="77777777" w:rsidR="005E0786" w:rsidRDefault="00025842">
      <w:pPr>
        <w:pStyle w:val="CommandBlock"/>
        <w:keepNext/>
      </w:pPr>
      <w:r>
        <w:t xml:space="preserve">    -o ./c/linked-lists</w:t>
      </w:r>
    </w:p>
    <w:p w14:paraId="542A1717" w14:textId="77777777" w:rsidR="005E0786" w:rsidRDefault="00025842">
      <w:pPr>
        <w:pStyle w:val="CommandBlock"/>
      </w:pPr>
      <w:r>
        <w:t>./c/linked-lists</w:t>
      </w:r>
    </w:p>
    <w:p w14:paraId="6DC4A11F" w14:textId="77777777" w:rsidR="005E0786" w:rsidRDefault="005E0786">
      <w:pPr>
        <w:keepNext/>
      </w:pPr>
    </w:p>
    <w:p w14:paraId="2B662550" w14:textId="77777777" w:rsidR="005E0786" w:rsidRDefault="00025842">
      <w:pPr>
        <w:pStyle w:val="Heading3"/>
      </w:pPr>
      <w:r>
        <w:t>Check Your Results</w:t>
      </w:r>
    </w:p>
    <w:p w14:paraId="08B23C11" w14:textId="77777777" w:rsidR="005E0786" w:rsidRDefault="00025842">
      <w:pPr>
        <w:keepNext/>
      </w:pPr>
      <w:r>
        <w:t>The program reads no input. Your screen must show exactly these nine lines, with the same spelling, spacing, and capitalization.</w:t>
      </w:r>
    </w:p>
    <w:p w14:paraId="38B70F06" w14:textId="77777777" w:rsidR="005E0786" w:rsidRDefault="005E0786">
      <w:pPr>
        <w:keepNext/>
      </w:pPr>
    </w:p>
    <w:p w14:paraId="61C83185" w14:textId="77777777" w:rsidR="005E0786" w:rsidRDefault="00025842">
      <w:pPr>
        <w:pStyle w:val="RequiredOutput"/>
        <w:keepNext/>
      </w:pPr>
      <w:r>
        <w:t>Appended: patch web-01</w:t>
      </w:r>
    </w:p>
    <w:p w14:paraId="58209B13" w14:textId="77777777" w:rsidR="005E0786" w:rsidRDefault="00025842">
      <w:pPr>
        <w:pStyle w:val="RequiredOutput"/>
        <w:keepNext/>
      </w:pPr>
      <w:r>
        <w:t>Appended: rotate logs on db-01</w:t>
      </w:r>
    </w:p>
    <w:p w14:paraId="75EA06FC" w14:textId="77777777" w:rsidR="005E0786" w:rsidRDefault="00025842">
      <w:pPr>
        <w:pStyle w:val="RequiredOutput"/>
        <w:keepNext/>
      </w:pPr>
      <w:r>
        <w:t>Appended: renew certificate on web-02</w:t>
      </w:r>
    </w:p>
    <w:p w14:paraId="2E1ADEA5" w14:textId="77777777" w:rsidR="005E0786" w:rsidRDefault="00025842">
      <w:pPr>
        <w:pStyle w:val="RequiredOutput"/>
        <w:keepNext/>
      </w:pPr>
      <w:r>
        <w:t>Task 1: patch web-01</w:t>
      </w:r>
    </w:p>
    <w:p w14:paraId="57DC2566" w14:textId="77777777" w:rsidR="005E0786" w:rsidRDefault="00025842">
      <w:pPr>
        <w:pStyle w:val="RequiredOutput"/>
        <w:keepNext/>
      </w:pPr>
      <w:r>
        <w:t>Task 2: rotate logs on db-01</w:t>
      </w:r>
    </w:p>
    <w:p w14:paraId="3393A281" w14:textId="77777777" w:rsidR="005E0786" w:rsidRDefault="00025842">
      <w:pPr>
        <w:pStyle w:val="RequiredOutput"/>
        <w:keepNext/>
      </w:pPr>
      <w:r>
        <w:t>Task 3: renew certificate on web-02</w:t>
      </w:r>
    </w:p>
    <w:p w14:paraId="41CE10A5" w14:textId="77777777" w:rsidR="005E0786" w:rsidRDefault="00025842">
      <w:pPr>
        <w:pStyle w:val="RequiredOutput"/>
        <w:keepNext/>
      </w:pPr>
      <w:r>
        <w:t>Tasks: 3</w:t>
      </w:r>
    </w:p>
    <w:p w14:paraId="1961655B" w14:textId="77777777" w:rsidR="005E0786" w:rsidRDefault="00025842">
      <w:pPr>
        <w:pStyle w:val="RequiredOutput"/>
        <w:keepNext/>
      </w:pPr>
      <w:r>
        <w:t>Find renew certificate on web-02: task 3 after 3 steps</w:t>
      </w:r>
    </w:p>
    <w:p w14:paraId="487A1E9D" w14:textId="77777777" w:rsidR="005E0786" w:rsidRDefault="00025842">
      <w:pPr>
        <w:pStyle w:val="RequiredOutput"/>
      </w:pPr>
      <w:r>
        <w:t>Find restart cache-01: not found after 3 steps</w:t>
      </w:r>
    </w:p>
    <w:p w14:paraId="0FF53C9D" w14:textId="77777777" w:rsidR="005E0786" w:rsidRDefault="005E0786">
      <w:pPr>
        <w:keepNext/>
      </w:pPr>
    </w:p>
    <w:p w14:paraId="4E2302C4" w14:textId="77777777" w:rsidR="005E0786" w:rsidRDefault="00025842">
      <w:pPr>
        <w:pStyle w:val="ListBullet"/>
      </w:pPr>
      <w:r>
        <w:t>The three Appended lines prove each task was added at the end, in this order.</w:t>
      </w:r>
    </w:p>
    <w:p w14:paraId="302DE7BB" w14:textId="77777777" w:rsidR="005E0786" w:rsidRDefault="00025842">
      <w:pPr>
        <w:pStyle w:val="ListBullet"/>
      </w:pPr>
      <w:r>
        <w:t>Task 1 to Task 3 prove the walk: it started at the head and followed each next, so the tasks come out in the order they were appended, and it stopped at NULL, the end of the list.</w:t>
      </w:r>
    </w:p>
    <w:p w14:paraId="6C1FB232" w14:textId="77777777" w:rsidR="005E0786" w:rsidRDefault="00025842">
      <w:pPr>
        <w:pStyle w:val="ListBullet"/>
      </w:pPr>
      <w:r>
        <w:t>Tasks: 3 is the count the list keeps, raised once by each append; it matches the three Task lines without another walk.</w:t>
      </w:r>
    </w:p>
    <w:p w14:paraId="17040A06" w14:textId="77777777" w:rsidR="005E0786" w:rsidRDefault="00025842">
      <w:pPr>
        <w:pStyle w:val="ListBullet"/>
      </w:pPr>
      <w:r>
        <w:t>Find renew certificate on web-02: task 3 after 3 steps proves there is no jump to a position: the search visited nodes 1 and 2 to reach node 3.</w:t>
      </w:r>
    </w:p>
    <w:p w14:paraId="1101445A" w14:textId="77777777" w:rsidR="005E0786" w:rsidRDefault="00025842">
      <w:pPr>
        <w:pStyle w:val="ListBullet"/>
      </w:pPr>
      <w:r>
        <w:t>Find restart cache-01: not found after 3 steps proves a missing task costs a visit to every node, and that the walk stopped at the end instead of running past it.</w:t>
      </w:r>
    </w:p>
    <w:p w14:paraId="78A7DEB3" w14:textId="77777777" w:rsidR="005E0786" w:rsidRDefault="00025842">
      <w:pPr>
        <w:pStyle w:val="ListBullet"/>
      </w:pPr>
      <w:r>
        <w:t>If a Find line shows one step fewer, *steps was raised after the comparison instead of before it, so the matching node was not counted.</w:t>
      </w:r>
    </w:p>
    <w:p w14:paraId="5B176718" w14:textId="77777777" w:rsidR="005E0786" w:rsidRDefault="00025842">
      <w:pPr>
        <w:pStyle w:val="ListBullet"/>
      </w:pPr>
      <w:r>
        <w:t>If a Task line is missing or the tasks come out in a different order, append did not move the tail to the new node, so the next task was linked after the wrong node. If the program never ends, a walk is missing its step to the next node, so it never moves on.</w:t>
      </w:r>
    </w:p>
    <w:p w14:paraId="2BDAFD7B" w14:textId="77777777" w:rsidR="005E0786" w:rsidRDefault="00025842">
      <w:pPr>
        <w:pStyle w:val="ListBullet"/>
      </w:pPr>
      <w:r>
        <w:t>If the build fails, read the first error message: it names the file and line to fix.</w:t>
      </w:r>
    </w:p>
    <w:p w14:paraId="0B3B1188" w14:textId="77777777" w:rsidR="005E0786" w:rsidRDefault="005E0786">
      <w:pPr>
        <w:keepNext/>
      </w:pPr>
    </w:p>
    <w:p w14:paraId="741C4A92" w14:textId="77777777" w:rsidR="005E0786" w:rsidRDefault="005E0786">
      <w:pPr>
        <w:keepNext/>
      </w:pPr>
    </w:p>
    <w:p w14:paraId="7C65BDC5" w14:textId="77777777" w:rsidR="005E0786" w:rsidRDefault="00025842">
      <w:pPr>
        <w:pStyle w:val="Heading2"/>
      </w:pPr>
      <w:r>
        <w:t>What to Notice</w:t>
      </w:r>
    </w:p>
    <w:p w14:paraId="662E1CC9" w14:textId="77777777" w:rsidR="005E0786" w:rsidRDefault="00025842">
      <w:pPr>
        <w:pStyle w:val="ListBullet"/>
      </w:pPr>
      <w:r>
        <w:t>struct TaskNode *next; sits inside struct TaskNode. A record cannot hold a whole record of its own kind, which would never end, but it can hold the address of one: that address is the link.</w:t>
      </w:r>
    </w:p>
    <w:p w14:paraId="12132C5B" w14:textId="77777777" w:rsidR="005E0786" w:rsidRDefault="00025842">
      <w:pPr>
        <w:pStyle w:val="ListBullet"/>
      </w:pPr>
      <w:r>
        <w:t>Remember, malloc memory holds leftover bytes until you set it (Lesson 9.3). append_task sets both fields, task and next, before the node joins the list, so every walk finds NULL at the end.</w:t>
      </w:r>
    </w:p>
    <w:p w14:paraId="049950AA" w14:textId="77777777" w:rsidR="005E0786" w:rsidRDefault="00025842">
      <w:pPr>
        <w:pStyle w:val="ListBullet"/>
      </w:pPr>
      <w:r>
        <w:t>free_tasks saves node-&gt;next in next_node before free(node). Remember, release once after the last use (Lesson 9.4): after free, reading the node is a use after free, a mistake C does not report.</w:t>
      </w:r>
    </w:p>
    <w:p w14:paraId="08B846AE" w14:textId="77777777" w:rsidR="005E0786" w:rsidRDefault="00025842">
      <w:pPr>
        <w:pStyle w:val="ListBullet"/>
      </w:pPr>
      <w:r>
        <w:t>Only head is needed to reach every node; tail is a shortcut for append. If a program loses head without freeing the nodes, it can never reach them again. Remember, a leak is memory that is still held but never used again (Lesson 9.9: Memory Leaks).</w:t>
      </w:r>
    </w:p>
    <w:p w14:paraId="207C282D" w14:textId="77777777" w:rsidR="005E0786" w:rsidRDefault="00025842">
      <w:pPr>
        <w:pStyle w:val="ListBullet"/>
      </w:pPr>
      <w:r>
        <w:t>for (node = list-&gt;head; node != NULL; node = node-&gt;next) is the standard C walk, the same loop Lesson 2.16 used to follow the chain of network adapter records.</w:t>
      </w:r>
    </w:p>
    <w:p w14:paraId="561E0B35" w14:textId="77777777" w:rsidR="005E0786" w:rsidRDefault="005E0786">
      <w:pPr>
        <w:keepNext/>
      </w:pPr>
    </w:p>
    <w:p w14:paraId="59A0C752" w14:textId="77777777" w:rsidR="005E0786" w:rsidRDefault="00025842">
      <w:pPr>
        <w:pStyle w:val="Heading3"/>
      </w:pPr>
      <w:r>
        <w:t>Basic and Production-Minded Comparison</w:t>
      </w:r>
    </w:p>
    <w:p w14:paraId="080B712E" w14:textId="77777777" w:rsidR="005E0786" w:rsidRDefault="00025842">
      <w:r>
        <w:t>Both versions build the same three nodes and print the same task lines. The Basic version counts the tasks while it walks, because its list keeps only head and tail. The Production-Minded version keeps the count in the list, so printing it costs no walk, and adds find_task, whose step count shows the cost of reaching a node that has no index. The Workbook Exercise adds a node at the head, the one place a linked list adds in a single step where an array moves every item.</w:t>
      </w:r>
    </w:p>
    <w:p w14:paraId="3A01A3C4" w14:textId="77777777" w:rsidR="005E0786" w:rsidRDefault="005E0786">
      <w:pPr>
        <w:keepNext/>
      </w:pPr>
    </w:p>
    <w:p w14:paraId="6BF45690" w14:textId="77777777" w:rsidR="005E0786" w:rsidRDefault="005E0786">
      <w:pPr>
        <w:keepNext/>
      </w:pPr>
    </w:p>
    <w:p w14:paraId="17A9D3A4" w14:textId="77777777" w:rsidR="005E0786" w:rsidRDefault="005E0786">
      <w:pPr>
        <w:keepNext/>
      </w:pPr>
    </w:p>
    <w:p w14:paraId="692901D5" w14:textId="77777777" w:rsidR="005E0786" w:rsidRDefault="00025842">
      <w:pPr>
        <w:pStyle w:val="Heading1"/>
      </w:pPr>
      <w:r>
        <w:t>C++ Implementation</w:t>
      </w:r>
    </w:p>
    <w:p w14:paraId="65383E9D" w14:textId="77777777" w:rsidR="005E0786" w:rsidRDefault="00025842">
      <w:r>
        <w:t>C++ has standard linked lists, but they hide the nodes, so this lesson builds its own, as the curriculum asks. TaskNode holds one task and next, a std::unique_ptr that owns the following node. TaskList holds head, a std::unique_ptr that owns the first node, and tail, a plain pointer that only looks at the last one. Each node is made with std::make_unique, and the unique_ptrs delete every node when the list's life ends, so there is no delete to write (Volume 1, Chapter 9, Lesson 9.5: Smart Pointers).</w:t>
      </w:r>
    </w:p>
    <w:p w14:paraId="39C6FF00" w14:textId="77777777" w:rsidR="005E0786" w:rsidRDefault="005E0786">
      <w:pPr>
        <w:keepNext/>
      </w:pPr>
    </w:p>
    <w:p w14:paraId="22318768" w14:textId="77777777" w:rsidR="005E0786" w:rsidRDefault="005E0786">
      <w:pPr>
        <w:keepNext/>
      </w:pPr>
    </w:p>
    <w:p w14:paraId="6124638A" w14:textId="77777777" w:rsidR="005E0786" w:rsidRDefault="00025842">
      <w:pPr>
        <w:pStyle w:val="Heading2"/>
      </w:pPr>
      <w:r>
        <w:t>Basic Implementation</w:t>
      </w:r>
    </w:p>
    <w:p w14:paraId="4C0B9F44" w14:textId="77777777" w:rsidR="005E0786" w:rsidRDefault="00025842">
      <w:r>
        <w:t>Start with the most direct version. appendTask makes one node and links it after the tail, and printTasks walks the list from the head, printing and counting each task. main appends the three tasks and prints them. Every step is commented, so read the comments as you type it.</w:t>
      </w:r>
    </w:p>
    <w:p w14:paraId="74E9D063" w14:textId="77777777" w:rsidR="005E0786" w:rsidRDefault="005E0786">
      <w:pPr>
        <w:keepNext/>
      </w:pPr>
    </w:p>
    <w:p w14:paraId="48EC5A41" w14:textId="77777777" w:rsidR="005E0786" w:rsidRDefault="00025842">
      <w:pPr>
        <w:pStyle w:val="Heading3"/>
      </w:pPr>
      <w:r>
        <w:t>cpp/basic_linked_lists.cpp</w:t>
      </w:r>
    </w:p>
    <w:p w14:paraId="2E4F45DB" w14:textId="77777777" w:rsidR="005E0786" w:rsidRDefault="00025842">
      <w:pPr>
        <w:pStyle w:val="SourceCode"/>
        <w:keepNext/>
      </w:pPr>
      <w:r>
        <w:t>// Remember, #include adds the declarations we need: iostream for</w:t>
      </w:r>
    </w:p>
    <w:p w14:paraId="3237BF05" w14:textId="77777777" w:rsidR="005E0786" w:rsidRDefault="00025842">
      <w:pPr>
        <w:pStyle w:val="SourceCode"/>
        <w:keepNext/>
      </w:pPr>
      <w:r>
        <w:t>// std::cout, memory for std::unique_ptr, string for std::string, and</w:t>
      </w:r>
    </w:p>
    <w:p w14:paraId="1FA80234" w14:textId="77777777" w:rsidR="005E0786" w:rsidRDefault="00025842">
      <w:pPr>
        <w:pStyle w:val="SourceCode"/>
      </w:pPr>
      <w:r>
        <w:t>// vector for the list of new tasks.</w:t>
      </w:r>
    </w:p>
    <w:p w14:paraId="0B694123" w14:textId="77777777" w:rsidR="005E0786" w:rsidRDefault="00025842">
      <w:pPr>
        <w:pStyle w:val="SourceCode"/>
      </w:pPr>
      <w:r>
        <w:t>#include &lt;iostream&gt;</w:t>
      </w:r>
    </w:p>
    <w:p w14:paraId="5FF490B0" w14:textId="77777777" w:rsidR="005E0786" w:rsidRDefault="00025842">
      <w:pPr>
        <w:pStyle w:val="SourceCode"/>
      </w:pPr>
      <w:r>
        <w:t>#include &lt;memory&gt;</w:t>
      </w:r>
    </w:p>
    <w:p w14:paraId="445F99E3" w14:textId="77777777" w:rsidR="005E0786" w:rsidRDefault="00025842">
      <w:pPr>
        <w:pStyle w:val="SourceCode"/>
      </w:pPr>
      <w:r>
        <w:t>#include &lt;string&gt;</w:t>
      </w:r>
    </w:p>
    <w:p w14:paraId="229F6D29" w14:textId="77777777" w:rsidR="005E0786" w:rsidRDefault="00025842">
      <w:pPr>
        <w:pStyle w:val="SourceCode"/>
      </w:pPr>
      <w:r>
        <w:t>#include &lt;vector&gt;</w:t>
      </w:r>
    </w:p>
    <w:p w14:paraId="592B939C" w14:textId="77777777" w:rsidR="005E0786" w:rsidRDefault="005E0786">
      <w:pPr>
        <w:pStyle w:val="SourceCode"/>
      </w:pPr>
    </w:p>
    <w:p w14:paraId="77CAC014" w14:textId="77777777" w:rsidR="005E0786" w:rsidRDefault="00025842">
      <w:pPr>
        <w:pStyle w:val="SourceCode"/>
      </w:pPr>
      <w:r>
        <w:t>// One node of a linked list: one maintenance task, and the next node.</w:t>
      </w:r>
    </w:p>
    <w:p w14:paraId="3837BB7F" w14:textId="77777777" w:rsidR="005E0786" w:rsidRDefault="00025842">
      <w:pPr>
        <w:pStyle w:val="SourceCode"/>
      </w:pPr>
      <w:r>
        <w:t>// The nodes are not side by side in one block, as an array's items are:</w:t>
      </w:r>
    </w:p>
    <w:p w14:paraId="4D20D745" w14:textId="77777777" w:rsidR="005E0786" w:rsidRDefault="00025842">
      <w:pPr>
        <w:pStyle w:val="SourceCode"/>
      </w:pPr>
      <w:r>
        <w:t>// each node is a separate object on the heap, and next is the link to</w:t>
      </w:r>
    </w:p>
    <w:p w14:paraId="7FEF4DA0" w14:textId="77777777" w:rsidR="005E0786" w:rsidRDefault="00025842">
      <w:pPr>
        <w:pStyle w:val="SourceCode"/>
      </w:pPr>
      <w:r>
        <w:t>// the following one. Remember, unique_ptr is the one owner, and it deletes</w:t>
      </w:r>
    </w:p>
    <w:p w14:paraId="1A81F1FB" w14:textId="77777777" w:rsidR="005E0786" w:rsidRDefault="00025842">
      <w:pPr>
        <w:pStyle w:val="SourceCode"/>
      </w:pPr>
      <w:r>
        <w:t>// what it owns when its own life ends (Lesson 9.5: Smart Pointers). Here</w:t>
      </w:r>
    </w:p>
    <w:p w14:paraId="062CF198" w14:textId="77777777" w:rsidR="005E0786" w:rsidRDefault="00025842">
      <w:pPr>
        <w:pStyle w:val="SourceCode"/>
      </w:pPr>
      <w:r>
        <w:t>// each node owns the node after it, so deleting the first node deletes the</w:t>
      </w:r>
    </w:p>
    <w:p w14:paraId="053D0BAB" w14:textId="77777777" w:rsidR="005E0786" w:rsidRDefault="00025842">
      <w:pPr>
        <w:pStyle w:val="SourceCode"/>
      </w:pPr>
      <w:r>
        <w:t>// whole chain. The last node's next holds nothing: it compares equal to</w:t>
      </w:r>
    </w:p>
    <w:p w14:paraId="11F5627C" w14:textId="77777777" w:rsidR="005E0786" w:rsidRDefault="00025842">
      <w:pPr>
        <w:pStyle w:val="SourceCode"/>
      </w:pPr>
      <w:r>
        <w:t>// nullptr, C++'s no-value for pointers, which marks the end of the list.</w:t>
      </w:r>
    </w:p>
    <w:p w14:paraId="0DCFEDD7" w14:textId="77777777" w:rsidR="005E0786" w:rsidRDefault="00025842">
      <w:pPr>
        <w:pStyle w:val="SourceCode"/>
      </w:pPr>
      <w:r>
        <w:t>struct TaskNode {</w:t>
      </w:r>
    </w:p>
    <w:p w14:paraId="7CE40CD2" w14:textId="77777777" w:rsidR="005E0786" w:rsidRDefault="00025842">
      <w:pPr>
        <w:pStyle w:val="SourceCode"/>
      </w:pPr>
      <w:r>
        <w:t xml:space="preserve">    std::string task;</w:t>
      </w:r>
    </w:p>
    <w:p w14:paraId="53CCCB93" w14:textId="77777777" w:rsidR="005E0786" w:rsidRDefault="00025842">
      <w:pPr>
        <w:pStyle w:val="SourceCode"/>
      </w:pPr>
      <w:r>
        <w:t xml:space="preserve">    std::unique_ptr&lt;TaskNode&gt; next;</w:t>
      </w:r>
    </w:p>
    <w:p w14:paraId="72AAA6D5" w14:textId="77777777" w:rsidR="005E0786" w:rsidRDefault="00025842">
      <w:pPr>
        <w:pStyle w:val="SourceCode"/>
      </w:pPr>
      <w:r>
        <w:t>};</w:t>
      </w:r>
    </w:p>
    <w:p w14:paraId="17CF30D1" w14:textId="77777777" w:rsidR="005E0786" w:rsidRDefault="005E0786">
      <w:pPr>
        <w:pStyle w:val="SourceCode"/>
      </w:pPr>
    </w:p>
    <w:p w14:paraId="02908A16" w14:textId="77777777" w:rsidR="005E0786" w:rsidRDefault="00025842">
      <w:pPr>
        <w:pStyle w:val="SourceCode"/>
      </w:pPr>
      <w:r>
        <w:t>// The list itself: head owns the first node, where every walk starts.</w:t>
      </w:r>
    </w:p>
    <w:p w14:paraId="7E0E1E64" w14:textId="77777777" w:rsidR="005E0786" w:rsidRDefault="00025842">
      <w:pPr>
        <w:pStyle w:val="SourceCode"/>
      </w:pPr>
      <w:r>
        <w:t>// tail is a plain pointer to the last node, where the next task is added.</w:t>
      </w:r>
    </w:p>
    <w:p w14:paraId="7EB0EF91" w14:textId="77777777" w:rsidR="005E0786" w:rsidRDefault="00025842">
      <w:pPr>
        <w:pStyle w:val="SourceCode"/>
      </w:pPr>
      <w:r>
        <w:t>// It only looks at that node; head or the node before it already owns it,</w:t>
      </w:r>
    </w:p>
    <w:p w14:paraId="64E38D94" w14:textId="77777777" w:rsidR="005E0786" w:rsidRDefault="00025842">
      <w:pPr>
        <w:pStyle w:val="SourceCode"/>
      </w:pPr>
      <w:r>
        <w:t>// and a node must have exactly one owner.</w:t>
      </w:r>
    </w:p>
    <w:p w14:paraId="08BB4302" w14:textId="77777777" w:rsidR="005E0786" w:rsidRDefault="00025842">
      <w:pPr>
        <w:pStyle w:val="SourceCode"/>
      </w:pPr>
      <w:r>
        <w:t>struct TaskList {</w:t>
      </w:r>
    </w:p>
    <w:p w14:paraId="130647D8" w14:textId="77777777" w:rsidR="005E0786" w:rsidRDefault="00025842">
      <w:pPr>
        <w:pStyle w:val="SourceCode"/>
      </w:pPr>
      <w:r>
        <w:t xml:space="preserve">    std::unique_ptr&lt;TaskNode&gt; head;</w:t>
      </w:r>
    </w:p>
    <w:p w14:paraId="72FEF212" w14:textId="77777777" w:rsidR="005E0786" w:rsidRDefault="00025842">
      <w:pPr>
        <w:pStyle w:val="SourceCode"/>
      </w:pPr>
      <w:r>
        <w:t xml:space="preserve">    TaskNode *tail;</w:t>
      </w:r>
    </w:p>
    <w:p w14:paraId="39999D1E" w14:textId="77777777" w:rsidR="005E0786" w:rsidRDefault="00025842">
      <w:pPr>
        <w:pStyle w:val="SourceCode"/>
      </w:pPr>
      <w:r>
        <w:t>};</w:t>
      </w:r>
    </w:p>
    <w:p w14:paraId="552D560C" w14:textId="77777777" w:rsidR="005E0786" w:rsidRDefault="005E0786">
      <w:pPr>
        <w:pStyle w:val="SourceCode"/>
      </w:pPr>
    </w:p>
    <w:p w14:paraId="474AF582" w14:textId="77777777" w:rsidR="005E0786" w:rsidRDefault="00025842">
      <w:pPr>
        <w:pStyle w:val="SourceCode"/>
      </w:pPr>
      <w:r>
        <w:t>// Adds task at the end of the list. Remember, std::make_unique&lt;TaskNode&gt;()</w:t>
      </w:r>
    </w:p>
    <w:p w14:paraId="21B94C54" w14:textId="77777777" w:rsidR="005E0786" w:rsidRDefault="00025842">
      <w:pPr>
        <w:pStyle w:val="SourceCode"/>
      </w:pPr>
      <w:r>
        <w:t>// makes a new node and returns its one owner, and get() lends the plain</w:t>
      </w:r>
    </w:p>
    <w:p w14:paraId="5CB1ECA9" w14:textId="77777777" w:rsidR="005E0786" w:rsidRDefault="00025842">
      <w:pPr>
        <w:pStyle w:val="SourceCode"/>
      </w:pPr>
      <w:r>
        <w:t>// address without giving up ownership (Lesson 9.5). The new node's next</w:t>
      </w:r>
    </w:p>
    <w:p w14:paraId="30D0E770" w14:textId="77777777" w:rsidR="005E0786" w:rsidRDefault="00025842">
      <w:pPr>
        <w:pStyle w:val="SourceCode"/>
      </w:pPr>
      <w:r>
        <w:t>// starts as nullptr. Remember, -&gt; reaches a field through a pointer.</w:t>
      </w:r>
    </w:p>
    <w:p w14:paraId="594B7792" w14:textId="77777777" w:rsidR="005E0786" w:rsidRDefault="00025842">
      <w:pPr>
        <w:pStyle w:val="SourceCode"/>
      </w:pPr>
      <w:r>
        <w:t>void appendTask(TaskList &amp;list, const std::string &amp;task) {</w:t>
      </w:r>
    </w:p>
    <w:p w14:paraId="3F370B9C" w14:textId="77777777" w:rsidR="005E0786" w:rsidRDefault="00025842">
      <w:pPr>
        <w:pStyle w:val="SourceCode"/>
      </w:pPr>
      <w:r>
        <w:t xml:space="preserve">    // An empty list has no tail to link from: the new node becomes the</w:t>
      </w:r>
    </w:p>
    <w:p w14:paraId="3DC524E8" w14:textId="77777777" w:rsidR="005E0786" w:rsidRDefault="00025842">
      <w:pPr>
        <w:pStyle w:val="SourceCode"/>
      </w:pPr>
      <w:r>
        <w:t xml:space="preserve">    // head. Otherwise the old last node's next now owns the new node.</w:t>
      </w:r>
    </w:p>
    <w:p w14:paraId="4F25ABD3" w14:textId="77777777" w:rsidR="005E0786" w:rsidRDefault="00025842">
      <w:pPr>
        <w:pStyle w:val="SourceCode"/>
      </w:pPr>
      <w:r>
        <w:t xml:space="preserve">    // Either way the new node becomes the tail, so append is one step and</w:t>
      </w:r>
    </w:p>
    <w:p w14:paraId="733DABCB" w14:textId="77777777" w:rsidR="005E0786" w:rsidRDefault="00025842">
      <w:pPr>
        <w:pStyle w:val="SourceCode"/>
      </w:pPr>
      <w:r>
        <w:t xml:space="preserve">    // never walks the list.</w:t>
      </w:r>
    </w:p>
    <w:p w14:paraId="1FF48B66" w14:textId="77777777" w:rsidR="005E0786" w:rsidRDefault="00025842">
      <w:pPr>
        <w:pStyle w:val="SourceCode"/>
      </w:pPr>
      <w:r>
        <w:t xml:space="preserve">    if (list.tail == nullptr) {</w:t>
      </w:r>
    </w:p>
    <w:p w14:paraId="03949D41" w14:textId="77777777" w:rsidR="005E0786" w:rsidRDefault="00025842">
      <w:pPr>
        <w:pStyle w:val="SourceCode"/>
      </w:pPr>
      <w:r>
        <w:t xml:space="preserve">        list.head = std::make_unique&lt;TaskNode&gt;();</w:t>
      </w:r>
    </w:p>
    <w:p w14:paraId="776167E1" w14:textId="77777777" w:rsidR="005E0786" w:rsidRDefault="00025842">
      <w:pPr>
        <w:pStyle w:val="SourceCode"/>
      </w:pPr>
      <w:r>
        <w:t xml:space="preserve">        list.tail = list.head.get();</w:t>
      </w:r>
    </w:p>
    <w:p w14:paraId="6EDB1573" w14:textId="77777777" w:rsidR="005E0786" w:rsidRDefault="00025842">
      <w:pPr>
        <w:pStyle w:val="SourceCode"/>
      </w:pPr>
      <w:r>
        <w:t xml:space="preserve">    } else {</w:t>
      </w:r>
    </w:p>
    <w:p w14:paraId="65D2E093" w14:textId="77777777" w:rsidR="005E0786" w:rsidRDefault="00025842">
      <w:pPr>
        <w:pStyle w:val="SourceCode"/>
      </w:pPr>
      <w:r>
        <w:t xml:space="preserve">        list.tail-&gt;next = std::make_unique&lt;TaskNode&gt;();</w:t>
      </w:r>
    </w:p>
    <w:p w14:paraId="65FE54B9" w14:textId="77777777" w:rsidR="005E0786" w:rsidRDefault="00025842">
      <w:pPr>
        <w:pStyle w:val="SourceCode"/>
      </w:pPr>
      <w:r>
        <w:t xml:space="preserve">        list.tail = list.tail-&gt;next.get();</w:t>
      </w:r>
    </w:p>
    <w:p w14:paraId="69051792" w14:textId="77777777" w:rsidR="005E0786" w:rsidRDefault="00025842">
      <w:pPr>
        <w:pStyle w:val="SourceCode"/>
      </w:pPr>
      <w:r>
        <w:t xml:space="preserve">    }</w:t>
      </w:r>
    </w:p>
    <w:p w14:paraId="03661821" w14:textId="77777777" w:rsidR="005E0786" w:rsidRDefault="00025842">
      <w:pPr>
        <w:pStyle w:val="SourceCode"/>
      </w:pPr>
      <w:r>
        <w:t xml:space="preserve">    list.tail-&gt;task = task;</w:t>
      </w:r>
    </w:p>
    <w:p w14:paraId="7EB86687" w14:textId="77777777" w:rsidR="005E0786" w:rsidRDefault="00025842">
      <w:pPr>
        <w:pStyle w:val="SourceCode"/>
      </w:pPr>
      <w:r>
        <w:t xml:space="preserve">    std::cout &lt;&lt; "Appended: " &lt;&lt; task &lt;&lt; '\n';</w:t>
      </w:r>
    </w:p>
    <w:p w14:paraId="03424042" w14:textId="77777777" w:rsidR="005E0786" w:rsidRDefault="00025842">
      <w:pPr>
        <w:pStyle w:val="SourceCode"/>
      </w:pPr>
      <w:r>
        <w:t>}</w:t>
      </w:r>
    </w:p>
    <w:p w14:paraId="1FA7D728" w14:textId="77777777" w:rsidR="005E0786" w:rsidRDefault="005E0786">
      <w:pPr>
        <w:pStyle w:val="SourceCode"/>
      </w:pPr>
    </w:p>
    <w:p w14:paraId="04F5CF56" w14:textId="77777777" w:rsidR="005E0786" w:rsidRDefault="00025842">
      <w:pPr>
        <w:pStyle w:val="SourceCode"/>
      </w:pPr>
      <w:r>
        <w:t>// Prints every task by walking the list: start at the head and follow</w:t>
      </w:r>
    </w:p>
    <w:p w14:paraId="651FCA64" w14:textId="77777777" w:rsidR="005E0786" w:rsidRDefault="00025842">
      <w:pPr>
        <w:pStyle w:val="SourceCode"/>
      </w:pPr>
      <w:r>
        <w:t>// each node's next until it is nullptr. There is no list[2] here: the</w:t>
      </w:r>
    </w:p>
    <w:p w14:paraId="0FA4485B" w14:textId="77777777" w:rsidR="005E0786" w:rsidRDefault="00025842">
      <w:pPr>
        <w:pStyle w:val="SourceCode"/>
      </w:pPr>
      <w:r>
        <w:t>// only way to reach the third node is through the first and the second.</w:t>
      </w:r>
    </w:p>
    <w:p w14:paraId="2C787F5C" w14:textId="77777777" w:rsidR="005E0786" w:rsidRDefault="00025842">
      <w:pPr>
        <w:pStyle w:val="SourceCode"/>
      </w:pPr>
      <w:r>
        <w:t>// The tasks are counted on the way, because the list keeps no count.</w:t>
      </w:r>
    </w:p>
    <w:p w14:paraId="25BABE05" w14:textId="77777777" w:rsidR="005E0786" w:rsidRDefault="00025842">
      <w:pPr>
        <w:pStyle w:val="SourceCode"/>
      </w:pPr>
      <w:r>
        <w:t>// node only looks at each node, so it is a plain const pointer.</w:t>
      </w:r>
    </w:p>
    <w:p w14:paraId="0818983E" w14:textId="77777777" w:rsidR="005E0786" w:rsidRDefault="00025842">
      <w:pPr>
        <w:pStyle w:val="SourceCode"/>
      </w:pPr>
      <w:r>
        <w:t>void printTasks(const TaskList &amp;list) {</w:t>
      </w:r>
    </w:p>
    <w:p w14:paraId="32952E82" w14:textId="77777777" w:rsidR="005E0786" w:rsidRDefault="00025842">
      <w:pPr>
        <w:pStyle w:val="SourceCode"/>
      </w:pPr>
      <w:r>
        <w:t xml:space="preserve">    int position = 0;</w:t>
      </w:r>
    </w:p>
    <w:p w14:paraId="2025FC9B" w14:textId="77777777" w:rsidR="005E0786" w:rsidRDefault="00025842">
      <w:pPr>
        <w:pStyle w:val="SourceCode"/>
      </w:pPr>
      <w:r>
        <w:t xml:space="preserve">    for (const TaskNode *node = list.head.get(); node != nullptr;</w:t>
      </w:r>
    </w:p>
    <w:p w14:paraId="6C5895CE" w14:textId="77777777" w:rsidR="005E0786" w:rsidRDefault="00025842">
      <w:pPr>
        <w:pStyle w:val="SourceCode"/>
      </w:pPr>
      <w:r>
        <w:t xml:space="preserve">         node = node-&gt;next.get()) {</w:t>
      </w:r>
    </w:p>
    <w:p w14:paraId="1D77F553" w14:textId="77777777" w:rsidR="005E0786" w:rsidRDefault="00025842">
      <w:pPr>
        <w:pStyle w:val="SourceCode"/>
      </w:pPr>
      <w:r>
        <w:t xml:space="preserve">        position++;</w:t>
      </w:r>
    </w:p>
    <w:p w14:paraId="1E0B43CD" w14:textId="77777777" w:rsidR="005E0786" w:rsidRDefault="00025842">
      <w:pPr>
        <w:pStyle w:val="SourceCode"/>
      </w:pPr>
      <w:r>
        <w:t xml:space="preserve">        std::cout &lt;&lt; "Task " &lt;&lt; position &lt;&lt; ": " &lt;&lt; node-&gt;task &lt;&lt; '\n';</w:t>
      </w:r>
    </w:p>
    <w:p w14:paraId="3134D05D" w14:textId="77777777" w:rsidR="005E0786" w:rsidRDefault="00025842">
      <w:pPr>
        <w:pStyle w:val="SourceCode"/>
      </w:pPr>
      <w:r>
        <w:t xml:space="preserve">    }</w:t>
      </w:r>
    </w:p>
    <w:p w14:paraId="522A3ECD" w14:textId="77777777" w:rsidR="005E0786" w:rsidRDefault="00025842">
      <w:pPr>
        <w:pStyle w:val="SourceCode"/>
      </w:pPr>
      <w:r>
        <w:t xml:space="preserve">    std::cout &lt;&lt; "Tasks: " &lt;&lt; position &lt;&lt; '\n';</w:t>
      </w:r>
    </w:p>
    <w:p w14:paraId="39B80F19" w14:textId="77777777" w:rsidR="005E0786" w:rsidRDefault="00025842">
      <w:pPr>
        <w:pStyle w:val="SourceCode"/>
      </w:pPr>
      <w:r>
        <w:t>}</w:t>
      </w:r>
    </w:p>
    <w:p w14:paraId="6527F6A4" w14:textId="77777777" w:rsidR="005E0786" w:rsidRDefault="005E0786">
      <w:pPr>
        <w:pStyle w:val="SourceCode"/>
      </w:pPr>
    </w:p>
    <w:p w14:paraId="492DD322" w14:textId="77777777" w:rsidR="005E0786" w:rsidRDefault="00025842">
      <w:pPr>
        <w:pStyle w:val="SourceCode"/>
      </w:pPr>
      <w:r>
        <w:t>// Remember, main starts the program; 0 = success.</w:t>
      </w:r>
    </w:p>
    <w:p w14:paraId="7E09AC38" w14:textId="77777777" w:rsidR="005E0786" w:rsidRDefault="00025842">
      <w:pPr>
        <w:pStyle w:val="SourceCode"/>
      </w:pPr>
      <w:r>
        <w:t>int main() {</w:t>
      </w:r>
    </w:p>
    <w:p w14:paraId="5420DD9F" w14:textId="77777777" w:rsidR="005E0786" w:rsidRDefault="00025842">
      <w:pPr>
        <w:pStyle w:val="SourceCode"/>
      </w:pPr>
      <w:r>
        <w:t xml:space="preserve">    // An empty list: head owns nothing and tail points at nothing.</w:t>
      </w:r>
    </w:p>
    <w:p w14:paraId="0BE31194" w14:textId="77777777" w:rsidR="005E0786" w:rsidRDefault="00025842">
      <w:pPr>
        <w:pStyle w:val="SourceCode"/>
      </w:pPr>
      <w:r>
        <w:t xml:space="preserve">    // Remember, braces fill a record's fields in order.</w:t>
      </w:r>
    </w:p>
    <w:p w14:paraId="21261510" w14:textId="77777777" w:rsidR="005E0786" w:rsidRDefault="00025842">
      <w:pPr>
        <w:pStyle w:val="SourceCode"/>
      </w:pPr>
      <w:r>
        <w:t xml:space="preserve">    TaskList tasks = {nullptr, nullptr};</w:t>
      </w:r>
    </w:p>
    <w:p w14:paraId="4D02C66D" w14:textId="77777777" w:rsidR="005E0786" w:rsidRDefault="005E0786">
      <w:pPr>
        <w:pStyle w:val="SourceCode"/>
      </w:pPr>
    </w:p>
    <w:p w14:paraId="7E83259A" w14:textId="77777777" w:rsidR="005E0786" w:rsidRDefault="00025842">
      <w:pPr>
        <w:pStyle w:val="SourceCode"/>
      </w:pPr>
      <w:r>
        <w:t xml:space="preserve">    // The three tasks to append, in order. Remember, a range-based for</w:t>
      </w:r>
    </w:p>
    <w:p w14:paraId="08467544" w14:textId="77777777" w:rsidR="005E0786" w:rsidRDefault="00025842">
      <w:pPr>
        <w:pStyle w:val="SourceCode"/>
      </w:pPr>
      <w:r>
        <w:t xml:space="preserve">    // visits each item of the vector in turn.</w:t>
      </w:r>
    </w:p>
    <w:p w14:paraId="120D6FF9" w14:textId="77777777" w:rsidR="005E0786" w:rsidRDefault="00025842">
      <w:pPr>
        <w:pStyle w:val="SourceCode"/>
      </w:pPr>
      <w:r>
        <w:t xml:space="preserve">    std::vector&lt;std::string&gt; newTasks = {</w:t>
      </w:r>
    </w:p>
    <w:p w14:paraId="288D54C3" w14:textId="77777777" w:rsidR="005E0786" w:rsidRDefault="00025842">
      <w:pPr>
        <w:pStyle w:val="SourceCode"/>
      </w:pPr>
      <w:r>
        <w:t xml:space="preserve">        "patch web-01", "rotate logs on db-01", "renew certificate on web-02"};</w:t>
      </w:r>
    </w:p>
    <w:p w14:paraId="50F9843F" w14:textId="77777777" w:rsidR="005E0786" w:rsidRDefault="00025842">
      <w:pPr>
        <w:pStyle w:val="SourceCode"/>
      </w:pPr>
      <w:r>
        <w:t xml:space="preserve">    for (const std::string &amp;task : newTasks) {</w:t>
      </w:r>
    </w:p>
    <w:p w14:paraId="0F5342B3" w14:textId="77777777" w:rsidR="005E0786" w:rsidRDefault="00025842">
      <w:pPr>
        <w:pStyle w:val="SourceCode"/>
      </w:pPr>
      <w:r>
        <w:t xml:space="preserve">        appendTask(tasks, task);</w:t>
      </w:r>
    </w:p>
    <w:p w14:paraId="08329064" w14:textId="77777777" w:rsidR="005E0786" w:rsidRDefault="00025842">
      <w:pPr>
        <w:pStyle w:val="SourceCode"/>
      </w:pPr>
      <w:r>
        <w:t xml:space="preserve">    }</w:t>
      </w:r>
    </w:p>
    <w:p w14:paraId="16DA0B1F" w14:textId="77777777" w:rsidR="005E0786" w:rsidRDefault="005E0786">
      <w:pPr>
        <w:pStyle w:val="SourceCode"/>
      </w:pPr>
    </w:p>
    <w:p w14:paraId="45E95FFB" w14:textId="77777777" w:rsidR="005E0786" w:rsidRDefault="00025842">
      <w:pPr>
        <w:pStyle w:val="SourceCode"/>
      </w:pPr>
      <w:r>
        <w:t xml:space="preserve">    // Walk the list and print every task.</w:t>
      </w:r>
    </w:p>
    <w:p w14:paraId="2513F11C" w14:textId="77777777" w:rsidR="005E0786" w:rsidRDefault="00025842">
      <w:pPr>
        <w:pStyle w:val="SourceCode"/>
      </w:pPr>
      <w:r>
        <w:t xml:space="preserve">    printTasks(tasks);</w:t>
      </w:r>
    </w:p>
    <w:p w14:paraId="0915793F" w14:textId="77777777" w:rsidR="005E0786" w:rsidRDefault="005E0786">
      <w:pPr>
        <w:pStyle w:val="SourceCode"/>
      </w:pPr>
    </w:p>
    <w:p w14:paraId="17D91099" w14:textId="77777777" w:rsidR="005E0786" w:rsidRDefault="00025842">
      <w:pPr>
        <w:pStyle w:val="SourceCode"/>
      </w:pPr>
      <w:r>
        <w:t xml:space="preserve">    // No free here: when main ends, tasks.head's life ends, it deletes the</w:t>
      </w:r>
    </w:p>
    <w:p w14:paraId="7D5E8596" w14:textId="77777777" w:rsidR="005E0786" w:rsidRDefault="00025842">
      <w:pPr>
        <w:pStyle w:val="SourceCode"/>
        <w:keepNext/>
      </w:pPr>
      <w:r>
        <w:t xml:space="preserve">    // first node, and each node's next deletes the node after it.</w:t>
      </w:r>
    </w:p>
    <w:p w14:paraId="2E37BAB0" w14:textId="77777777" w:rsidR="005E0786" w:rsidRDefault="00025842">
      <w:pPr>
        <w:pStyle w:val="SourceCode"/>
        <w:keepNext/>
      </w:pPr>
      <w:r>
        <w:t xml:space="preserve">    return 0;</w:t>
      </w:r>
    </w:p>
    <w:p w14:paraId="2B01BAB2" w14:textId="77777777" w:rsidR="005E0786" w:rsidRDefault="00025842">
      <w:pPr>
        <w:pStyle w:val="SourceCode"/>
      </w:pPr>
      <w:r>
        <w:t>}</w:t>
      </w:r>
    </w:p>
    <w:p w14:paraId="7C640073" w14:textId="77777777" w:rsidR="005E0786" w:rsidRDefault="005E0786">
      <w:pPr>
        <w:keepNext/>
      </w:pPr>
    </w:p>
    <w:p w14:paraId="2372280D" w14:textId="77777777" w:rsidR="005E0786" w:rsidRDefault="00025842">
      <w:pPr>
        <w:pStyle w:val="Heading3"/>
      </w:pPr>
      <w:r>
        <w:t>Windows PowerShell Basic Build and Run</w:t>
      </w:r>
    </w:p>
    <w:p w14:paraId="6D774054" w14:textId="77777777" w:rsidR="005E0786" w:rsidRDefault="00025842">
      <w:pPr>
        <w:pStyle w:val="CommandBlock"/>
        <w:keepNext/>
      </w:pPr>
      <w:r>
        <w:t>g++ -std=c++20 -Wall -Wextra -Wpedantic -Werror .\cpp\basic_linked_lists.cpp `</w:t>
      </w:r>
    </w:p>
    <w:p w14:paraId="12EBCCE8" w14:textId="77777777" w:rsidR="005E0786" w:rsidRDefault="00025842">
      <w:pPr>
        <w:pStyle w:val="CommandBlock"/>
        <w:keepNext/>
      </w:pPr>
      <w:r>
        <w:t xml:space="preserve">    -o .\cpp\basic-linked-lists.exe</w:t>
      </w:r>
    </w:p>
    <w:p w14:paraId="7B209374" w14:textId="77777777" w:rsidR="005E0786" w:rsidRDefault="00025842">
      <w:pPr>
        <w:pStyle w:val="CommandBlock"/>
      </w:pPr>
      <w:r>
        <w:t>.\cpp\basic-linked-lists.exe</w:t>
      </w:r>
    </w:p>
    <w:p w14:paraId="2BC5CBAB" w14:textId="77777777" w:rsidR="005E0786" w:rsidRDefault="005E0786">
      <w:pPr>
        <w:keepNext/>
      </w:pPr>
    </w:p>
    <w:p w14:paraId="5E2322C8" w14:textId="77777777" w:rsidR="005E0786" w:rsidRDefault="00025842">
      <w:pPr>
        <w:pStyle w:val="Heading3"/>
      </w:pPr>
      <w:r>
        <w:t>Linux or macOS Basic Build and Run</w:t>
      </w:r>
    </w:p>
    <w:p w14:paraId="04FA2D53" w14:textId="77777777" w:rsidR="005E0786" w:rsidRDefault="00025842">
      <w:pPr>
        <w:pStyle w:val="CommandBlock"/>
        <w:keepNext/>
      </w:pPr>
      <w:r>
        <w:t>g++ -std=c++20 -Wall -Wextra -Wpedantic -Werror ./cpp/basic_linked_lists.cpp \</w:t>
      </w:r>
    </w:p>
    <w:p w14:paraId="0CA97464" w14:textId="77777777" w:rsidR="005E0786" w:rsidRDefault="00025842">
      <w:pPr>
        <w:pStyle w:val="CommandBlock"/>
        <w:keepNext/>
      </w:pPr>
      <w:r>
        <w:t xml:space="preserve">    -o ./cpp/basic-linked-lists</w:t>
      </w:r>
    </w:p>
    <w:p w14:paraId="5BE2CC62" w14:textId="77777777" w:rsidR="005E0786" w:rsidRDefault="00025842">
      <w:pPr>
        <w:pStyle w:val="CommandBlock"/>
      </w:pPr>
      <w:r>
        <w:t>./cpp/basic-linked-lists</w:t>
      </w:r>
    </w:p>
    <w:p w14:paraId="26C7C450" w14:textId="77777777" w:rsidR="005E0786" w:rsidRDefault="005E0786">
      <w:pPr>
        <w:keepNext/>
      </w:pPr>
    </w:p>
    <w:p w14:paraId="58C2FC70" w14:textId="77777777" w:rsidR="005E0786" w:rsidRDefault="00025842">
      <w:pPr>
        <w:pStyle w:val="Heading3"/>
      </w:pPr>
      <w:r>
        <w:t>Check Your Results</w:t>
      </w:r>
    </w:p>
    <w:p w14:paraId="4B5B4A8D" w14:textId="77777777" w:rsidR="005E0786" w:rsidRDefault="00025842">
      <w:pPr>
        <w:keepNext/>
      </w:pPr>
      <w:r>
        <w:t>The program reads no input. Your screen must show exactly these seven lines, with the same spelling, spacing, and capitalization.</w:t>
      </w:r>
    </w:p>
    <w:p w14:paraId="0847D25A" w14:textId="77777777" w:rsidR="005E0786" w:rsidRDefault="005E0786">
      <w:pPr>
        <w:keepNext/>
      </w:pPr>
    </w:p>
    <w:p w14:paraId="465D72FA" w14:textId="77777777" w:rsidR="005E0786" w:rsidRDefault="00025842">
      <w:pPr>
        <w:pStyle w:val="RequiredOutput"/>
        <w:keepNext/>
      </w:pPr>
      <w:r>
        <w:t>Appended: patch web-01</w:t>
      </w:r>
    </w:p>
    <w:p w14:paraId="0A10C813" w14:textId="77777777" w:rsidR="005E0786" w:rsidRDefault="00025842">
      <w:pPr>
        <w:pStyle w:val="RequiredOutput"/>
        <w:keepNext/>
      </w:pPr>
      <w:r>
        <w:t>Appended: rotate logs on db-01</w:t>
      </w:r>
    </w:p>
    <w:p w14:paraId="40D83FEB" w14:textId="77777777" w:rsidR="005E0786" w:rsidRDefault="00025842">
      <w:pPr>
        <w:pStyle w:val="RequiredOutput"/>
        <w:keepNext/>
      </w:pPr>
      <w:r>
        <w:t>Appended: renew certificate on web-02</w:t>
      </w:r>
    </w:p>
    <w:p w14:paraId="4318EAFE" w14:textId="77777777" w:rsidR="005E0786" w:rsidRDefault="00025842">
      <w:pPr>
        <w:pStyle w:val="RequiredOutput"/>
        <w:keepNext/>
      </w:pPr>
      <w:r>
        <w:t>Task 1: patch web-01</w:t>
      </w:r>
    </w:p>
    <w:p w14:paraId="2DFBFD33" w14:textId="77777777" w:rsidR="005E0786" w:rsidRDefault="00025842">
      <w:pPr>
        <w:pStyle w:val="RequiredOutput"/>
        <w:keepNext/>
      </w:pPr>
      <w:r>
        <w:t>Task 2: rotate logs on db-01</w:t>
      </w:r>
    </w:p>
    <w:p w14:paraId="372D48B9" w14:textId="77777777" w:rsidR="005E0786" w:rsidRDefault="00025842">
      <w:pPr>
        <w:pStyle w:val="RequiredOutput"/>
        <w:keepNext/>
      </w:pPr>
      <w:r>
        <w:t>Task 3: renew certificate on web-02</w:t>
      </w:r>
    </w:p>
    <w:p w14:paraId="5F4BA7B7" w14:textId="77777777" w:rsidR="005E0786" w:rsidRDefault="00025842">
      <w:pPr>
        <w:pStyle w:val="RequiredOutput"/>
      </w:pPr>
      <w:r>
        <w:t>Tasks: 3</w:t>
      </w:r>
    </w:p>
    <w:p w14:paraId="746DEE65" w14:textId="77777777" w:rsidR="005E0786" w:rsidRDefault="005E0786">
      <w:pPr>
        <w:keepNext/>
      </w:pPr>
    </w:p>
    <w:p w14:paraId="385F8D81" w14:textId="77777777" w:rsidR="005E0786" w:rsidRDefault="00025842">
      <w:pPr>
        <w:pStyle w:val="ListBullet"/>
      </w:pPr>
      <w:r>
        <w:t>The three Appended lines prove each task was added at the end, in this order.</w:t>
      </w:r>
    </w:p>
    <w:p w14:paraId="44C46E99" w14:textId="77777777" w:rsidR="005E0786" w:rsidRDefault="00025842">
      <w:pPr>
        <w:pStyle w:val="ListBullet"/>
      </w:pPr>
      <w:r>
        <w:t>Task 1 to Task 3 prove the walk: it started at the head and followed each next, so the tasks come out in the order they were appended, and it stopped at nullptr, the end of the list.</w:t>
      </w:r>
    </w:p>
    <w:p w14:paraId="3ED3AA2A" w14:textId="77777777" w:rsidR="005E0786" w:rsidRDefault="00025842">
      <w:pPr>
        <w:pStyle w:val="ListBullet"/>
      </w:pPr>
      <w:r>
        <w:t>Tasks: 3 proves the walk counted three nodes: the list keeps no count, so printTasks counted on the way.</w:t>
      </w:r>
    </w:p>
    <w:p w14:paraId="5933EB24" w14:textId="77777777" w:rsidR="005E0786" w:rsidRDefault="00025842">
      <w:pPr>
        <w:pStyle w:val="ListBullet"/>
      </w:pPr>
      <w:r>
        <w:t>If the build fails with a message about a deleted function, a line tried to copy a unique_ptr, for example by assigning one unique_ptr variable to another. A unique_ptr has one owner and cannot be copied; create the node in place, as appendTask does, or hand it over with std::move (What to Notice).</w:t>
      </w:r>
    </w:p>
    <w:p w14:paraId="37D0B4C5" w14:textId="77777777" w:rsidR="005E0786" w:rsidRDefault="00025842">
      <w:pPr>
        <w:pStyle w:val="ListBullet"/>
      </w:pPr>
      <w:r>
        <w:t>If a Task line is missing or the tasks come out in a different order, append did not move the tail to the new node, so the next task was linked after the wrong node. If the program never ends, a walk is missing its step to the next node, so it never moves on.</w:t>
      </w:r>
    </w:p>
    <w:p w14:paraId="5CB3CA99" w14:textId="77777777" w:rsidR="005E0786" w:rsidRDefault="00025842">
      <w:pPr>
        <w:pStyle w:val="ListBullet"/>
      </w:pPr>
      <w:r>
        <w:t>If the build fails, read the first error message: it names the file and line to fix.</w:t>
      </w:r>
    </w:p>
    <w:p w14:paraId="78703209" w14:textId="77777777" w:rsidR="005E0786" w:rsidRDefault="005E0786">
      <w:pPr>
        <w:keepNext/>
      </w:pPr>
    </w:p>
    <w:p w14:paraId="033C770A" w14:textId="77777777" w:rsidR="005E0786" w:rsidRDefault="005E0786">
      <w:pPr>
        <w:keepNext/>
      </w:pPr>
    </w:p>
    <w:p w14:paraId="41AF602C" w14:textId="77777777" w:rsidR="005E0786" w:rsidRDefault="00025842">
      <w:pPr>
        <w:pStyle w:val="Heading2"/>
      </w:pPr>
      <w:r>
        <w:t>Production-Minded Implementation</w:t>
      </w:r>
    </w:p>
    <w:p w14:paraId="000951E8" w14:textId="77777777" w:rsidR="005E0786" w:rsidRDefault="00025842">
      <w:r>
        <w:t>The Production-Minded version keeps a count in the list, raised by each append, so the number of tasks is known without a walk. findTask searches the list for a task, counting its steps, and returns the task's position or NOT_FOUND. main prints the tasks, then finds the last task and one that is not there, so the program prints two more lines than the Basic version.</w:t>
      </w:r>
    </w:p>
    <w:p w14:paraId="0097D434" w14:textId="77777777" w:rsidR="005E0786" w:rsidRDefault="005E0786">
      <w:pPr>
        <w:keepNext/>
      </w:pPr>
    </w:p>
    <w:p w14:paraId="5BB474BB" w14:textId="77777777" w:rsidR="005E0786" w:rsidRDefault="00025842">
      <w:pPr>
        <w:pStyle w:val="Heading3"/>
      </w:pPr>
      <w:r>
        <w:t>cpp/linked_lists.cpp</w:t>
      </w:r>
    </w:p>
    <w:p w14:paraId="34EF0704" w14:textId="77777777" w:rsidR="005E0786" w:rsidRDefault="00025842">
      <w:pPr>
        <w:pStyle w:val="SourceCode"/>
        <w:keepNext/>
      </w:pPr>
      <w:r>
        <w:t>// Remember, #include adds the declarations we need.</w:t>
      </w:r>
    </w:p>
    <w:p w14:paraId="50ECE14B" w14:textId="77777777" w:rsidR="005E0786" w:rsidRDefault="00025842">
      <w:pPr>
        <w:pStyle w:val="SourceCode"/>
        <w:keepNext/>
      </w:pPr>
      <w:r>
        <w:t>#include &lt;iostream&gt;</w:t>
      </w:r>
    </w:p>
    <w:p w14:paraId="2A8BE6F8" w14:textId="77777777" w:rsidR="005E0786" w:rsidRDefault="00025842">
      <w:pPr>
        <w:pStyle w:val="SourceCode"/>
      </w:pPr>
      <w:r>
        <w:t>#include &lt;memory&gt;</w:t>
      </w:r>
    </w:p>
    <w:p w14:paraId="54288113" w14:textId="77777777" w:rsidR="005E0786" w:rsidRDefault="00025842">
      <w:pPr>
        <w:pStyle w:val="SourceCode"/>
      </w:pPr>
      <w:r>
        <w:t>#include &lt;string&gt;</w:t>
      </w:r>
    </w:p>
    <w:p w14:paraId="30EC8C98" w14:textId="77777777" w:rsidR="005E0786" w:rsidRDefault="00025842">
      <w:pPr>
        <w:pStyle w:val="SourceCode"/>
      </w:pPr>
      <w:r>
        <w:t>#include &lt;vector&gt;</w:t>
      </w:r>
    </w:p>
    <w:p w14:paraId="7DDA8320" w14:textId="77777777" w:rsidR="005E0786" w:rsidRDefault="005E0786">
      <w:pPr>
        <w:pStyle w:val="SourceCode"/>
      </w:pPr>
    </w:p>
    <w:p w14:paraId="42E54FA5" w14:textId="77777777" w:rsidR="005E0786" w:rsidRDefault="00025842">
      <w:pPr>
        <w:pStyle w:val="SourceCode"/>
      </w:pPr>
      <w:r>
        <w:t>// findTask returns NOT_FOUND, a position no task can have, when the task</w:t>
      </w:r>
    </w:p>
    <w:p w14:paraId="722D51DE" w14:textId="77777777" w:rsidR="005E0786" w:rsidRDefault="00025842">
      <w:pPr>
        <w:pStyle w:val="SourceCode"/>
      </w:pPr>
      <w:r>
        <w:t>// is not in the list.</w:t>
      </w:r>
    </w:p>
    <w:p w14:paraId="4FAAA530" w14:textId="77777777" w:rsidR="005E0786" w:rsidRDefault="00025842">
      <w:pPr>
        <w:pStyle w:val="SourceCode"/>
      </w:pPr>
      <w:r>
        <w:t>const int NOT_FOUND = -1;</w:t>
      </w:r>
    </w:p>
    <w:p w14:paraId="608FFFDF" w14:textId="77777777" w:rsidR="005E0786" w:rsidRDefault="005E0786">
      <w:pPr>
        <w:pStyle w:val="SourceCode"/>
      </w:pPr>
    </w:p>
    <w:p w14:paraId="0F57FB43" w14:textId="77777777" w:rsidR="005E0786" w:rsidRDefault="00025842">
      <w:pPr>
        <w:pStyle w:val="SourceCode"/>
      </w:pPr>
      <w:r>
        <w:t>// One node: a task and the unique_ptr that owns the next node, nullptr at</w:t>
      </w:r>
    </w:p>
    <w:p w14:paraId="3D4EE65F" w14:textId="77777777" w:rsidR="005E0786" w:rsidRDefault="00025842">
      <w:pPr>
        <w:pStyle w:val="SourceCode"/>
      </w:pPr>
      <w:r>
        <w:t>// the end. Remember, each node holds a value and the address of the next</w:t>
      </w:r>
    </w:p>
    <w:p w14:paraId="16E8AAB9" w14:textId="77777777" w:rsidR="005E0786" w:rsidRDefault="00025842">
      <w:pPr>
        <w:pStyle w:val="SourceCode"/>
      </w:pPr>
      <w:r>
        <w:t>// node.</w:t>
      </w:r>
    </w:p>
    <w:p w14:paraId="76EA375F" w14:textId="77777777" w:rsidR="005E0786" w:rsidRDefault="00025842">
      <w:pPr>
        <w:pStyle w:val="SourceCode"/>
      </w:pPr>
      <w:r>
        <w:t>struct TaskNode {</w:t>
      </w:r>
    </w:p>
    <w:p w14:paraId="125B323F" w14:textId="77777777" w:rsidR="005E0786" w:rsidRDefault="00025842">
      <w:pPr>
        <w:pStyle w:val="SourceCode"/>
      </w:pPr>
      <w:r>
        <w:t xml:space="preserve">    std::string task;</w:t>
      </w:r>
    </w:p>
    <w:p w14:paraId="4FA362BE" w14:textId="77777777" w:rsidR="005E0786" w:rsidRDefault="00025842">
      <w:pPr>
        <w:pStyle w:val="SourceCode"/>
      </w:pPr>
      <w:r>
        <w:t xml:space="preserve">    std::unique_ptr&lt;TaskNode&gt; next;</w:t>
      </w:r>
    </w:p>
    <w:p w14:paraId="4A0FF448" w14:textId="77777777" w:rsidR="005E0786" w:rsidRDefault="00025842">
      <w:pPr>
        <w:pStyle w:val="SourceCode"/>
      </w:pPr>
      <w:r>
        <w:t>};</w:t>
      </w:r>
    </w:p>
    <w:p w14:paraId="611B3F27" w14:textId="77777777" w:rsidR="005E0786" w:rsidRDefault="005E0786">
      <w:pPr>
        <w:pStyle w:val="SourceCode"/>
      </w:pPr>
    </w:p>
    <w:p w14:paraId="6D52A291" w14:textId="77777777" w:rsidR="005E0786" w:rsidRDefault="00025842">
      <w:pPr>
        <w:pStyle w:val="SourceCode"/>
      </w:pPr>
      <w:r>
        <w:t>// The list: head owns the first node, tail only looks at the last one,</w:t>
      </w:r>
    </w:p>
    <w:p w14:paraId="163387FE" w14:textId="77777777" w:rsidR="005E0786" w:rsidRDefault="00025842">
      <w:pPr>
        <w:pStyle w:val="SourceCode"/>
      </w:pPr>
      <w:r>
        <w:t>// and count is how many nodes there are. Keeping count up to date costs</w:t>
      </w:r>
    </w:p>
    <w:p w14:paraId="51F4E3BA" w14:textId="77777777" w:rsidR="005E0786" w:rsidRDefault="00025842">
      <w:pPr>
        <w:pStyle w:val="SourceCode"/>
      </w:pPr>
      <w:r>
        <w:t>// one step per change, and saves walking the whole list each time the</w:t>
      </w:r>
    </w:p>
    <w:p w14:paraId="3AD14936" w14:textId="77777777" w:rsidR="005E0786" w:rsidRDefault="00025842">
      <w:pPr>
        <w:pStyle w:val="SourceCode"/>
      </w:pPr>
      <w:r>
        <w:t>// number is needed.</w:t>
      </w:r>
    </w:p>
    <w:p w14:paraId="09F27303" w14:textId="77777777" w:rsidR="005E0786" w:rsidRDefault="00025842">
      <w:pPr>
        <w:pStyle w:val="SourceCode"/>
      </w:pPr>
      <w:r>
        <w:t>struct TaskList {</w:t>
      </w:r>
    </w:p>
    <w:p w14:paraId="3532FE20" w14:textId="77777777" w:rsidR="005E0786" w:rsidRDefault="00025842">
      <w:pPr>
        <w:pStyle w:val="SourceCode"/>
      </w:pPr>
      <w:r>
        <w:t xml:space="preserve">    std::unique_ptr&lt;TaskNode&gt; head;</w:t>
      </w:r>
    </w:p>
    <w:p w14:paraId="004BE8C5" w14:textId="77777777" w:rsidR="005E0786" w:rsidRDefault="00025842">
      <w:pPr>
        <w:pStyle w:val="SourceCode"/>
      </w:pPr>
      <w:r>
        <w:t xml:space="preserve">    TaskNode *tail;</w:t>
      </w:r>
    </w:p>
    <w:p w14:paraId="7B2D8A8E" w14:textId="77777777" w:rsidR="005E0786" w:rsidRDefault="00025842">
      <w:pPr>
        <w:pStyle w:val="SourceCode"/>
      </w:pPr>
      <w:r>
        <w:t xml:space="preserve">    int count;</w:t>
      </w:r>
    </w:p>
    <w:p w14:paraId="1D29643F" w14:textId="77777777" w:rsidR="005E0786" w:rsidRDefault="00025842">
      <w:pPr>
        <w:pStyle w:val="SourceCode"/>
      </w:pPr>
      <w:r>
        <w:t>};</w:t>
      </w:r>
    </w:p>
    <w:p w14:paraId="57F79416" w14:textId="77777777" w:rsidR="005E0786" w:rsidRDefault="005E0786">
      <w:pPr>
        <w:pStyle w:val="SourceCode"/>
      </w:pPr>
    </w:p>
    <w:p w14:paraId="4FF8E99B" w14:textId="77777777" w:rsidR="005E0786" w:rsidRDefault="00025842">
      <w:pPr>
        <w:pStyle w:val="SourceCode"/>
      </w:pPr>
      <w:r>
        <w:t>// Adds task at the end in one step, through the tail. make_unique throws</w:t>
      </w:r>
    </w:p>
    <w:p w14:paraId="1B26C271" w14:textId="77777777" w:rsidR="005E0786" w:rsidRDefault="00025842">
      <w:pPr>
        <w:pStyle w:val="SourceCode"/>
      </w:pPr>
      <w:r>
        <w:t>// std::bad_alloc when there is no memory, so there is no NULL to check.</w:t>
      </w:r>
    </w:p>
    <w:p w14:paraId="38FE2871" w14:textId="77777777" w:rsidR="005E0786" w:rsidRDefault="00025842">
      <w:pPr>
        <w:pStyle w:val="SourceCode"/>
      </w:pPr>
      <w:r>
        <w:t>void appendTask(TaskList &amp;list, const std::string &amp;task) {</w:t>
      </w:r>
    </w:p>
    <w:p w14:paraId="09624428" w14:textId="77777777" w:rsidR="005E0786" w:rsidRDefault="00025842">
      <w:pPr>
        <w:pStyle w:val="SourceCode"/>
      </w:pPr>
      <w:r>
        <w:t xml:space="preserve">    if (list.tail == nullptr) {</w:t>
      </w:r>
    </w:p>
    <w:p w14:paraId="19DD627D" w14:textId="77777777" w:rsidR="005E0786" w:rsidRDefault="00025842">
      <w:pPr>
        <w:pStyle w:val="SourceCode"/>
      </w:pPr>
      <w:r>
        <w:t xml:space="preserve">        list.head = std::make_unique&lt;TaskNode&gt;();</w:t>
      </w:r>
    </w:p>
    <w:p w14:paraId="5D18127A" w14:textId="77777777" w:rsidR="005E0786" w:rsidRDefault="00025842">
      <w:pPr>
        <w:pStyle w:val="SourceCode"/>
      </w:pPr>
      <w:r>
        <w:t xml:space="preserve">        list.tail = list.head.get();</w:t>
      </w:r>
    </w:p>
    <w:p w14:paraId="7F89AD94" w14:textId="77777777" w:rsidR="005E0786" w:rsidRDefault="00025842">
      <w:pPr>
        <w:pStyle w:val="SourceCode"/>
      </w:pPr>
      <w:r>
        <w:t xml:space="preserve">    } else {</w:t>
      </w:r>
    </w:p>
    <w:p w14:paraId="5FD5101C" w14:textId="77777777" w:rsidR="005E0786" w:rsidRDefault="00025842">
      <w:pPr>
        <w:pStyle w:val="SourceCode"/>
      </w:pPr>
      <w:r>
        <w:t xml:space="preserve">        list.tail-&gt;next = std::make_unique&lt;TaskNode&gt;();</w:t>
      </w:r>
    </w:p>
    <w:p w14:paraId="0BD7DA11" w14:textId="77777777" w:rsidR="005E0786" w:rsidRDefault="00025842">
      <w:pPr>
        <w:pStyle w:val="SourceCode"/>
      </w:pPr>
      <w:r>
        <w:t xml:space="preserve">        list.tail = list.tail-&gt;next.get();</w:t>
      </w:r>
    </w:p>
    <w:p w14:paraId="72D5741F" w14:textId="77777777" w:rsidR="005E0786" w:rsidRDefault="00025842">
      <w:pPr>
        <w:pStyle w:val="SourceCode"/>
      </w:pPr>
      <w:r>
        <w:t xml:space="preserve">    }</w:t>
      </w:r>
    </w:p>
    <w:p w14:paraId="01D4C114" w14:textId="77777777" w:rsidR="005E0786" w:rsidRDefault="00025842">
      <w:pPr>
        <w:pStyle w:val="SourceCode"/>
      </w:pPr>
      <w:r>
        <w:t xml:space="preserve">    list.tail-&gt;task = task;</w:t>
      </w:r>
    </w:p>
    <w:p w14:paraId="59FFBA76" w14:textId="77777777" w:rsidR="005E0786" w:rsidRDefault="00025842">
      <w:pPr>
        <w:pStyle w:val="SourceCode"/>
      </w:pPr>
      <w:r>
        <w:t xml:space="preserve">    list.count++;</w:t>
      </w:r>
    </w:p>
    <w:p w14:paraId="42A1226D" w14:textId="77777777" w:rsidR="005E0786" w:rsidRDefault="00025842">
      <w:pPr>
        <w:pStyle w:val="SourceCode"/>
      </w:pPr>
      <w:r>
        <w:t xml:space="preserve">    std::cout &lt;&lt; "Appended: " &lt;&lt; task &lt;&lt; '\n';</w:t>
      </w:r>
    </w:p>
    <w:p w14:paraId="3AB28D1C" w14:textId="77777777" w:rsidR="005E0786" w:rsidRDefault="00025842">
      <w:pPr>
        <w:pStyle w:val="SourceCode"/>
      </w:pPr>
      <w:r>
        <w:t>}</w:t>
      </w:r>
    </w:p>
    <w:p w14:paraId="6EDC3905" w14:textId="77777777" w:rsidR="005E0786" w:rsidRDefault="005E0786">
      <w:pPr>
        <w:pStyle w:val="SourceCode"/>
      </w:pPr>
    </w:p>
    <w:p w14:paraId="11846A75" w14:textId="77777777" w:rsidR="005E0786" w:rsidRDefault="00025842">
      <w:pPr>
        <w:pStyle w:val="SourceCode"/>
      </w:pPr>
      <w:r>
        <w:t>// Walks from the head, following next until nullptr, and prints the count</w:t>
      </w:r>
    </w:p>
    <w:p w14:paraId="1FF4C4E0" w14:textId="77777777" w:rsidR="005E0786" w:rsidRDefault="00025842">
      <w:pPr>
        <w:pStyle w:val="SourceCode"/>
      </w:pPr>
      <w:r>
        <w:t>// the list keeps.</w:t>
      </w:r>
    </w:p>
    <w:p w14:paraId="0C318BF6" w14:textId="77777777" w:rsidR="005E0786" w:rsidRDefault="00025842">
      <w:pPr>
        <w:pStyle w:val="SourceCode"/>
      </w:pPr>
      <w:r>
        <w:t>void printTasks(const TaskList &amp;list) {</w:t>
      </w:r>
    </w:p>
    <w:p w14:paraId="63D313E3" w14:textId="77777777" w:rsidR="005E0786" w:rsidRDefault="00025842">
      <w:pPr>
        <w:pStyle w:val="SourceCode"/>
      </w:pPr>
      <w:r>
        <w:t xml:space="preserve">    int position = 0;</w:t>
      </w:r>
    </w:p>
    <w:p w14:paraId="33AEDC28" w14:textId="77777777" w:rsidR="005E0786" w:rsidRDefault="00025842">
      <w:pPr>
        <w:pStyle w:val="SourceCode"/>
      </w:pPr>
      <w:r>
        <w:t xml:space="preserve">    for (const TaskNode *node = list.head.get(); node != nullptr;</w:t>
      </w:r>
    </w:p>
    <w:p w14:paraId="5640CB90" w14:textId="77777777" w:rsidR="005E0786" w:rsidRDefault="00025842">
      <w:pPr>
        <w:pStyle w:val="SourceCode"/>
      </w:pPr>
      <w:r>
        <w:t xml:space="preserve">         node = node-&gt;next.get()) {</w:t>
      </w:r>
    </w:p>
    <w:p w14:paraId="0ECE35C6" w14:textId="77777777" w:rsidR="005E0786" w:rsidRDefault="00025842">
      <w:pPr>
        <w:pStyle w:val="SourceCode"/>
      </w:pPr>
      <w:r>
        <w:t xml:space="preserve">        position++;</w:t>
      </w:r>
    </w:p>
    <w:p w14:paraId="17F193F8" w14:textId="77777777" w:rsidR="005E0786" w:rsidRDefault="00025842">
      <w:pPr>
        <w:pStyle w:val="SourceCode"/>
      </w:pPr>
      <w:r>
        <w:t xml:space="preserve">        std::cout &lt;&lt; "Task " &lt;&lt; position &lt;&lt; ": " &lt;&lt; node-&gt;task &lt;&lt; '\n';</w:t>
      </w:r>
    </w:p>
    <w:p w14:paraId="29C65CEC" w14:textId="77777777" w:rsidR="005E0786" w:rsidRDefault="00025842">
      <w:pPr>
        <w:pStyle w:val="SourceCode"/>
      </w:pPr>
      <w:r>
        <w:t xml:space="preserve">    }</w:t>
      </w:r>
    </w:p>
    <w:p w14:paraId="39E79CAE" w14:textId="77777777" w:rsidR="005E0786" w:rsidRDefault="00025842">
      <w:pPr>
        <w:pStyle w:val="SourceCode"/>
      </w:pPr>
      <w:r>
        <w:t xml:space="preserve">    std::cout &lt;&lt; "Tasks: " &lt;&lt; list.count &lt;&lt; '\n';</w:t>
      </w:r>
    </w:p>
    <w:p w14:paraId="05729BFA" w14:textId="77777777" w:rsidR="005E0786" w:rsidRDefault="00025842">
      <w:pPr>
        <w:pStyle w:val="SourceCode"/>
      </w:pPr>
      <w:r>
        <w:t>}</w:t>
      </w:r>
    </w:p>
    <w:p w14:paraId="18D6745A" w14:textId="77777777" w:rsidR="005E0786" w:rsidRDefault="005E0786">
      <w:pPr>
        <w:pStyle w:val="SourceCode"/>
      </w:pPr>
    </w:p>
    <w:p w14:paraId="763A72D0" w14:textId="77777777" w:rsidR="005E0786" w:rsidRDefault="00025842">
      <w:pPr>
        <w:pStyle w:val="SourceCode"/>
      </w:pPr>
      <w:r>
        <w:t>// Finds wanted by walking from the head, one node per step, and returns</w:t>
      </w:r>
    </w:p>
    <w:p w14:paraId="3B5398C3" w14:textId="77777777" w:rsidR="005E0786" w:rsidRDefault="00025842">
      <w:pPr>
        <w:pStyle w:val="SourceCode"/>
      </w:pPr>
      <w:r>
        <w:t>// its position (1 for the head), or NOT_FOUND. There is no index to jump</w:t>
      </w:r>
    </w:p>
    <w:p w14:paraId="11184CC8" w14:textId="77777777" w:rsidR="005E0786" w:rsidRDefault="00025842">
      <w:pPr>
        <w:pStyle w:val="SourceCode"/>
      </w:pPr>
      <w:r>
        <w:t>// to, so even a known position is reached this way, and a missing task</w:t>
      </w:r>
    </w:p>
    <w:p w14:paraId="6C464342" w14:textId="77777777" w:rsidR="005E0786" w:rsidRDefault="00025842">
      <w:pPr>
        <w:pStyle w:val="SourceCode"/>
      </w:pPr>
      <w:r>
        <w:t>// visits every node; a node's position is its steps. Remember, int &amp;steps</w:t>
      </w:r>
    </w:p>
    <w:p w14:paraId="5E8F3A6E" w14:textId="77777777" w:rsidR="005E0786" w:rsidRDefault="00025842">
      <w:pPr>
        <w:pStyle w:val="SourceCode"/>
      </w:pPr>
      <w:r>
        <w:t>// is the caller's own variable, so the count of nodes visited lands there.</w:t>
      </w:r>
    </w:p>
    <w:p w14:paraId="37C166C0" w14:textId="77777777" w:rsidR="005E0786" w:rsidRDefault="00025842">
      <w:pPr>
        <w:pStyle w:val="SourceCode"/>
      </w:pPr>
      <w:r>
        <w:t>int findTask(const TaskList &amp;list, const std::string &amp;wanted, int &amp;steps) {</w:t>
      </w:r>
    </w:p>
    <w:p w14:paraId="118FB6F5" w14:textId="77777777" w:rsidR="005E0786" w:rsidRDefault="00025842">
      <w:pPr>
        <w:pStyle w:val="SourceCode"/>
      </w:pPr>
      <w:r>
        <w:t xml:space="preserve">    steps = 0;</w:t>
      </w:r>
    </w:p>
    <w:p w14:paraId="516A9B5C" w14:textId="77777777" w:rsidR="005E0786" w:rsidRDefault="00025842">
      <w:pPr>
        <w:pStyle w:val="SourceCode"/>
      </w:pPr>
      <w:r>
        <w:t xml:space="preserve">    for (const TaskNode *node = list.head.get(); node != nullptr;</w:t>
      </w:r>
    </w:p>
    <w:p w14:paraId="01D707C5" w14:textId="77777777" w:rsidR="005E0786" w:rsidRDefault="00025842">
      <w:pPr>
        <w:pStyle w:val="SourceCode"/>
      </w:pPr>
      <w:r>
        <w:t xml:space="preserve">         node = node-&gt;next.get()) {</w:t>
      </w:r>
    </w:p>
    <w:p w14:paraId="3151C0E5" w14:textId="77777777" w:rsidR="005E0786" w:rsidRDefault="00025842">
      <w:pPr>
        <w:pStyle w:val="SourceCode"/>
      </w:pPr>
      <w:r>
        <w:t xml:space="preserve">        steps++;</w:t>
      </w:r>
    </w:p>
    <w:p w14:paraId="2861F11B" w14:textId="77777777" w:rsidR="005E0786" w:rsidRDefault="00025842">
      <w:pPr>
        <w:pStyle w:val="SourceCode"/>
      </w:pPr>
      <w:r>
        <w:t xml:space="preserve">        if (node-&gt;task == wanted) {</w:t>
      </w:r>
    </w:p>
    <w:p w14:paraId="506B501B" w14:textId="77777777" w:rsidR="005E0786" w:rsidRDefault="00025842">
      <w:pPr>
        <w:pStyle w:val="SourceCode"/>
      </w:pPr>
      <w:r>
        <w:t xml:space="preserve">            return steps;</w:t>
      </w:r>
    </w:p>
    <w:p w14:paraId="3FECF799" w14:textId="77777777" w:rsidR="005E0786" w:rsidRDefault="00025842">
      <w:pPr>
        <w:pStyle w:val="SourceCode"/>
      </w:pPr>
      <w:r>
        <w:t xml:space="preserve">        }</w:t>
      </w:r>
    </w:p>
    <w:p w14:paraId="00E36F9E" w14:textId="77777777" w:rsidR="005E0786" w:rsidRDefault="00025842">
      <w:pPr>
        <w:pStyle w:val="SourceCode"/>
      </w:pPr>
      <w:r>
        <w:t xml:space="preserve">    }</w:t>
      </w:r>
    </w:p>
    <w:p w14:paraId="303DBB5E" w14:textId="77777777" w:rsidR="005E0786" w:rsidRDefault="00025842">
      <w:pPr>
        <w:pStyle w:val="SourceCode"/>
      </w:pPr>
      <w:r>
        <w:t xml:space="preserve">    return NOT_FOUND;</w:t>
      </w:r>
    </w:p>
    <w:p w14:paraId="4B49DD1D" w14:textId="77777777" w:rsidR="005E0786" w:rsidRDefault="00025842">
      <w:pPr>
        <w:pStyle w:val="SourceCode"/>
      </w:pPr>
      <w:r>
        <w:t>}</w:t>
      </w:r>
    </w:p>
    <w:p w14:paraId="6BB49050" w14:textId="77777777" w:rsidR="005E0786" w:rsidRDefault="005E0786">
      <w:pPr>
        <w:pStyle w:val="SourceCode"/>
      </w:pPr>
    </w:p>
    <w:p w14:paraId="09114F71" w14:textId="77777777" w:rsidR="005E0786" w:rsidRDefault="00025842">
      <w:pPr>
        <w:pStyle w:val="SourceCode"/>
      </w:pPr>
      <w:r>
        <w:t>// Remember, main starts the program; 0 = success.</w:t>
      </w:r>
    </w:p>
    <w:p w14:paraId="7821579F" w14:textId="77777777" w:rsidR="005E0786" w:rsidRDefault="00025842">
      <w:pPr>
        <w:pStyle w:val="SourceCode"/>
      </w:pPr>
      <w:r>
        <w:t>int main() {</w:t>
      </w:r>
    </w:p>
    <w:p w14:paraId="322B6A18" w14:textId="77777777" w:rsidR="005E0786" w:rsidRDefault="00025842">
      <w:pPr>
        <w:pStyle w:val="SourceCode"/>
      </w:pPr>
      <w:r>
        <w:t xml:space="preserve">    TaskList tasks = {nullptr, nullptr, 0};</w:t>
      </w:r>
    </w:p>
    <w:p w14:paraId="4691F3F5" w14:textId="77777777" w:rsidR="005E0786" w:rsidRDefault="005E0786">
      <w:pPr>
        <w:pStyle w:val="SourceCode"/>
      </w:pPr>
    </w:p>
    <w:p w14:paraId="6848E4A7" w14:textId="77777777" w:rsidR="005E0786" w:rsidRDefault="00025842">
      <w:pPr>
        <w:pStyle w:val="SourceCode"/>
      </w:pPr>
      <w:r>
        <w:t xml:space="preserve">    std::vector&lt;std::string&gt; newTasks = {</w:t>
      </w:r>
    </w:p>
    <w:p w14:paraId="4F78D506" w14:textId="77777777" w:rsidR="005E0786" w:rsidRDefault="00025842">
      <w:pPr>
        <w:pStyle w:val="SourceCode"/>
      </w:pPr>
      <w:r>
        <w:t xml:space="preserve">        "patch web-01", "rotate logs on db-01", "renew certificate on web-02"};</w:t>
      </w:r>
    </w:p>
    <w:p w14:paraId="699138C5" w14:textId="77777777" w:rsidR="005E0786" w:rsidRDefault="00025842">
      <w:pPr>
        <w:pStyle w:val="SourceCode"/>
      </w:pPr>
      <w:r>
        <w:t xml:space="preserve">    for (const std::string &amp;task : newTasks) {</w:t>
      </w:r>
    </w:p>
    <w:p w14:paraId="033BC57F" w14:textId="77777777" w:rsidR="005E0786" w:rsidRDefault="00025842">
      <w:pPr>
        <w:pStyle w:val="SourceCode"/>
      </w:pPr>
      <w:r>
        <w:t xml:space="preserve">        appendTask(tasks, task);</w:t>
      </w:r>
    </w:p>
    <w:p w14:paraId="27144A24" w14:textId="77777777" w:rsidR="005E0786" w:rsidRDefault="00025842">
      <w:pPr>
        <w:pStyle w:val="SourceCode"/>
      </w:pPr>
      <w:r>
        <w:t xml:space="preserve">    }</w:t>
      </w:r>
    </w:p>
    <w:p w14:paraId="506D18FA" w14:textId="77777777" w:rsidR="005E0786" w:rsidRDefault="005E0786">
      <w:pPr>
        <w:pStyle w:val="SourceCode"/>
      </w:pPr>
    </w:p>
    <w:p w14:paraId="04640DC2" w14:textId="77777777" w:rsidR="005E0786" w:rsidRDefault="00025842">
      <w:pPr>
        <w:pStyle w:val="SourceCode"/>
      </w:pPr>
      <w:r>
        <w:t xml:space="preserve">    printTasks(tasks);</w:t>
      </w:r>
    </w:p>
    <w:p w14:paraId="0D708447" w14:textId="77777777" w:rsidR="005E0786" w:rsidRDefault="005E0786">
      <w:pPr>
        <w:pStyle w:val="SourceCode"/>
      </w:pPr>
    </w:p>
    <w:p w14:paraId="308F3F22" w14:textId="77777777" w:rsidR="005E0786" w:rsidRDefault="00025842">
      <w:pPr>
        <w:pStyle w:val="SourceCode"/>
      </w:pPr>
      <w:r>
        <w:t xml:space="preserve">    // The last task, and one that is not in the list.</w:t>
      </w:r>
    </w:p>
    <w:p w14:paraId="0275BCB1" w14:textId="77777777" w:rsidR="005E0786" w:rsidRDefault="00025842">
      <w:pPr>
        <w:pStyle w:val="SourceCode"/>
      </w:pPr>
      <w:r>
        <w:t xml:space="preserve">    std::vector&lt;std::string&gt; wantedTasks = {"renew certificate on web-02",</w:t>
      </w:r>
    </w:p>
    <w:p w14:paraId="79D494C2" w14:textId="77777777" w:rsidR="005E0786" w:rsidRDefault="00025842">
      <w:pPr>
        <w:pStyle w:val="SourceCode"/>
      </w:pPr>
      <w:r>
        <w:t xml:space="preserve">                                            "restart cache-01"};</w:t>
      </w:r>
    </w:p>
    <w:p w14:paraId="6B5BDB1A" w14:textId="77777777" w:rsidR="005E0786" w:rsidRDefault="00025842">
      <w:pPr>
        <w:pStyle w:val="SourceCode"/>
      </w:pPr>
      <w:r>
        <w:t xml:space="preserve">    for (const std::string &amp;wanted : wantedTasks) {</w:t>
      </w:r>
    </w:p>
    <w:p w14:paraId="3DF15255" w14:textId="77777777" w:rsidR="005E0786" w:rsidRDefault="00025842">
      <w:pPr>
        <w:pStyle w:val="SourceCode"/>
      </w:pPr>
      <w:r>
        <w:t xml:space="preserve">        int steps = 0;</w:t>
      </w:r>
    </w:p>
    <w:p w14:paraId="6DF05148" w14:textId="77777777" w:rsidR="005E0786" w:rsidRDefault="00025842">
      <w:pPr>
        <w:pStyle w:val="SourceCode"/>
      </w:pPr>
      <w:r>
        <w:t xml:space="preserve">        int position = findTask(tasks, wanted, steps);</w:t>
      </w:r>
    </w:p>
    <w:p w14:paraId="376B1F28" w14:textId="77777777" w:rsidR="005E0786" w:rsidRDefault="00025842">
      <w:pPr>
        <w:pStyle w:val="SourceCode"/>
      </w:pPr>
      <w:r>
        <w:t xml:space="preserve">        if (position == NOT_FOUND) {</w:t>
      </w:r>
    </w:p>
    <w:p w14:paraId="23971FDE" w14:textId="77777777" w:rsidR="005E0786" w:rsidRDefault="00025842">
      <w:pPr>
        <w:pStyle w:val="SourceCode"/>
      </w:pPr>
      <w:r>
        <w:t xml:space="preserve">            std::cout &lt;&lt; "Find " &lt;&lt; wanted &lt;&lt; ": not found after " &lt;&lt; steps</w:t>
      </w:r>
    </w:p>
    <w:p w14:paraId="77AE556C" w14:textId="77777777" w:rsidR="005E0786" w:rsidRDefault="00025842">
      <w:pPr>
        <w:pStyle w:val="SourceCode"/>
      </w:pPr>
      <w:r>
        <w:t xml:space="preserve">                      &lt;&lt; " steps\n";</w:t>
      </w:r>
    </w:p>
    <w:p w14:paraId="760FFEE7" w14:textId="77777777" w:rsidR="005E0786" w:rsidRDefault="00025842">
      <w:pPr>
        <w:pStyle w:val="SourceCode"/>
      </w:pPr>
      <w:r>
        <w:t xml:space="preserve">        } else {</w:t>
      </w:r>
    </w:p>
    <w:p w14:paraId="5EB2C8B2" w14:textId="77777777" w:rsidR="005E0786" w:rsidRDefault="00025842">
      <w:pPr>
        <w:pStyle w:val="SourceCode"/>
      </w:pPr>
      <w:r>
        <w:t xml:space="preserve">            std::cout &lt;&lt; "Find " &lt;&lt; wanted &lt;&lt; ": task " &lt;&lt; position</w:t>
      </w:r>
    </w:p>
    <w:p w14:paraId="0BCA3A58" w14:textId="77777777" w:rsidR="005E0786" w:rsidRDefault="00025842">
      <w:pPr>
        <w:pStyle w:val="SourceCode"/>
      </w:pPr>
      <w:r>
        <w:t xml:space="preserve">                      &lt;&lt; " after " &lt;&lt; steps &lt;&lt; " steps\n";</w:t>
      </w:r>
    </w:p>
    <w:p w14:paraId="682D0819" w14:textId="77777777" w:rsidR="005E0786" w:rsidRDefault="00025842">
      <w:pPr>
        <w:pStyle w:val="SourceCode"/>
      </w:pPr>
      <w:r>
        <w:t xml:space="preserve">        }</w:t>
      </w:r>
    </w:p>
    <w:p w14:paraId="229CA7E3" w14:textId="77777777" w:rsidR="005E0786" w:rsidRDefault="00025842">
      <w:pPr>
        <w:pStyle w:val="SourceCode"/>
      </w:pPr>
      <w:r>
        <w:t xml:space="preserve">    }</w:t>
      </w:r>
    </w:p>
    <w:p w14:paraId="6EE16C27" w14:textId="77777777" w:rsidR="005E0786" w:rsidRDefault="005E0786">
      <w:pPr>
        <w:pStyle w:val="SourceCode"/>
      </w:pPr>
    </w:p>
    <w:p w14:paraId="58FF1950" w14:textId="77777777" w:rsidR="005E0786" w:rsidRDefault="00025842">
      <w:pPr>
        <w:pStyle w:val="SourceCode"/>
        <w:keepNext/>
      </w:pPr>
      <w:r>
        <w:t xml:space="preserve">    // Remember, unique_ptr cleans up: the chain is deleted when main ends.</w:t>
      </w:r>
    </w:p>
    <w:p w14:paraId="4D7B09B9" w14:textId="77777777" w:rsidR="005E0786" w:rsidRDefault="00025842">
      <w:pPr>
        <w:pStyle w:val="SourceCode"/>
        <w:keepNext/>
      </w:pPr>
      <w:r>
        <w:t xml:space="preserve">    return 0;</w:t>
      </w:r>
    </w:p>
    <w:p w14:paraId="0430DB1F" w14:textId="77777777" w:rsidR="005E0786" w:rsidRDefault="00025842">
      <w:pPr>
        <w:pStyle w:val="SourceCode"/>
      </w:pPr>
      <w:r>
        <w:t>}</w:t>
      </w:r>
    </w:p>
    <w:p w14:paraId="6152F0BA" w14:textId="77777777" w:rsidR="005E0786" w:rsidRDefault="005E0786">
      <w:pPr>
        <w:keepNext/>
      </w:pPr>
    </w:p>
    <w:p w14:paraId="45E9FFD0" w14:textId="77777777" w:rsidR="005E0786" w:rsidRDefault="00025842">
      <w:pPr>
        <w:pStyle w:val="Heading3"/>
      </w:pPr>
      <w:r>
        <w:t>Windows PowerShell Build and Run</w:t>
      </w:r>
    </w:p>
    <w:p w14:paraId="3D07AC26" w14:textId="77777777" w:rsidR="005E0786" w:rsidRDefault="00025842">
      <w:pPr>
        <w:pStyle w:val="CommandBlock"/>
        <w:keepNext/>
      </w:pPr>
      <w:r>
        <w:t>g++ -std=c++20 -Wall -Wextra -Wpedantic -Werror .\cpp\linked_lists.cpp `</w:t>
      </w:r>
    </w:p>
    <w:p w14:paraId="6A64029F" w14:textId="77777777" w:rsidR="005E0786" w:rsidRDefault="00025842">
      <w:pPr>
        <w:pStyle w:val="CommandBlock"/>
        <w:keepNext/>
      </w:pPr>
      <w:r>
        <w:t xml:space="preserve">    -o .\cpp\linked-lists.exe</w:t>
      </w:r>
    </w:p>
    <w:p w14:paraId="19C57F48" w14:textId="77777777" w:rsidR="005E0786" w:rsidRDefault="00025842">
      <w:pPr>
        <w:pStyle w:val="CommandBlock"/>
      </w:pPr>
      <w:r>
        <w:t>.\cpp\linked-lists.exe</w:t>
      </w:r>
    </w:p>
    <w:p w14:paraId="48B0A7C0" w14:textId="77777777" w:rsidR="005E0786" w:rsidRDefault="005E0786">
      <w:pPr>
        <w:keepNext/>
      </w:pPr>
    </w:p>
    <w:p w14:paraId="3C204C3D" w14:textId="77777777" w:rsidR="005E0786" w:rsidRDefault="00025842">
      <w:pPr>
        <w:pStyle w:val="Heading3"/>
      </w:pPr>
      <w:r>
        <w:t>Linux or macOS Build and Run</w:t>
      </w:r>
    </w:p>
    <w:p w14:paraId="3E1991AF" w14:textId="77777777" w:rsidR="005E0786" w:rsidRDefault="00025842">
      <w:pPr>
        <w:pStyle w:val="CommandBlock"/>
        <w:keepNext/>
      </w:pPr>
      <w:r>
        <w:t>g++ -std=c++20 -Wall -Wextra -Wpedantic -Werror ./cpp/linked_lists.cpp \</w:t>
      </w:r>
    </w:p>
    <w:p w14:paraId="75F6B206" w14:textId="77777777" w:rsidR="005E0786" w:rsidRDefault="00025842">
      <w:pPr>
        <w:pStyle w:val="CommandBlock"/>
        <w:keepNext/>
      </w:pPr>
      <w:r>
        <w:t xml:space="preserve">    -o ./cpp/linked-lists</w:t>
      </w:r>
    </w:p>
    <w:p w14:paraId="14188D03" w14:textId="77777777" w:rsidR="005E0786" w:rsidRDefault="00025842">
      <w:pPr>
        <w:pStyle w:val="CommandBlock"/>
      </w:pPr>
      <w:r>
        <w:t>./cpp/linked-lists</w:t>
      </w:r>
    </w:p>
    <w:p w14:paraId="0CE6773F" w14:textId="77777777" w:rsidR="005E0786" w:rsidRDefault="005E0786">
      <w:pPr>
        <w:keepNext/>
      </w:pPr>
    </w:p>
    <w:p w14:paraId="0079667C" w14:textId="77777777" w:rsidR="005E0786" w:rsidRDefault="00025842">
      <w:pPr>
        <w:pStyle w:val="Heading3"/>
      </w:pPr>
      <w:r>
        <w:t>Check Your Results</w:t>
      </w:r>
    </w:p>
    <w:p w14:paraId="4C5D582C" w14:textId="77777777" w:rsidR="005E0786" w:rsidRDefault="00025842">
      <w:pPr>
        <w:keepNext/>
      </w:pPr>
      <w:r>
        <w:t>The program reads no input. Your screen must show exactly these nine lines, with the same spelling, spacing, and capitalization.</w:t>
      </w:r>
    </w:p>
    <w:p w14:paraId="340C6182" w14:textId="77777777" w:rsidR="005E0786" w:rsidRDefault="005E0786">
      <w:pPr>
        <w:keepNext/>
      </w:pPr>
    </w:p>
    <w:p w14:paraId="5A058F24" w14:textId="77777777" w:rsidR="005E0786" w:rsidRDefault="00025842">
      <w:pPr>
        <w:pStyle w:val="RequiredOutput"/>
        <w:keepNext/>
      </w:pPr>
      <w:r>
        <w:t>Appended: patch web-01</w:t>
      </w:r>
    </w:p>
    <w:p w14:paraId="22514CE5" w14:textId="77777777" w:rsidR="005E0786" w:rsidRDefault="00025842">
      <w:pPr>
        <w:pStyle w:val="RequiredOutput"/>
        <w:keepNext/>
      </w:pPr>
      <w:r>
        <w:t>Appended: rotate logs on db-01</w:t>
      </w:r>
    </w:p>
    <w:p w14:paraId="23FFA77D" w14:textId="77777777" w:rsidR="005E0786" w:rsidRDefault="00025842">
      <w:pPr>
        <w:pStyle w:val="RequiredOutput"/>
        <w:keepNext/>
      </w:pPr>
      <w:r>
        <w:t>Appended: renew certificate on web-02</w:t>
      </w:r>
    </w:p>
    <w:p w14:paraId="21C92607" w14:textId="77777777" w:rsidR="005E0786" w:rsidRDefault="00025842">
      <w:pPr>
        <w:pStyle w:val="RequiredOutput"/>
        <w:keepNext/>
      </w:pPr>
      <w:r>
        <w:t>Task 1: patch web-01</w:t>
      </w:r>
    </w:p>
    <w:p w14:paraId="3CC49630" w14:textId="77777777" w:rsidR="005E0786" w:rsidRDefault="00025842">
      <w:pPr>
        <w:pStyle w:val="RequiredOutput"/>
        <w:keepNext/>
      </w:pPr>
      <w:r>
        <w:t>Task 2: rotate logs on db-01</w:t>
      </w:r>
    </w:p>
    <w:p w14:paraId="5CC27964" w14:textId="77777777" w:rsidR="005E0786" w:rsidRDefault="00025842">
      <w:pPr>
        <w:pStyle w:val="RequiredOutput"/>
        <w:keepNext/>
      </w:pPr>
      <w:r>
        <w:t>Task 3: renew certificate on web-02</w:t>
      </w:r>
    </w:p>
    <w:p w14:paraId="2BB7D5E2" w14:textId="77777777" w:rsidR="005E0786" w:rsidRDefault="00025842">
      <w:pPr>
        <w:pStyle w:val="RequiredOutput"/>
        <w:keepNext/>
      </w:pPr>
      <w:r>
        <w:t>Tasks: 3</w:t>
      </w:r>
    </w:p>
    <w:p w14:paraId="46950FCD" w14:textId="77777777" w:rsidR="005E0786" w:rsidRDefault="00025842">
      <w:pPr>
        <w:pStyle w:val="RequiredOutput"/>
        <w:keepNext/>
      </w:pPr>
      <w:r>
        <w:t>Find renew certificate on web-02: task 3 after 3 steps</w:t>
      </w:r>
    </w:p>
    <w:p w14:paraId="5F8BF700" w14:textId="77777777" w:rsidR="005E0786" w:rsidRDefault="00025842">
      <w:pPr>
        <w:pStyle w:val="RequiredOutput"/>
      </w:pPr>
      <w:r>
        <w:t>Find restart cache-01: not found after 3 steps</w:t>
      </w:r>
    </w:p>
    <w:p w14:paraId="178F9870" w14:textId="77777777" w:rsidR="005E0786" w:rsidRDefault="005E0786">
      <w:pPr>
        <w:keepNext/>
      </w:pPr>
    </w:p>
    <w:p w14:paraId="7AD7C791" w14:textId="77777777" w:rsidR="005E0786" w:rsidRDefault="00025842">
      <w:pPr>
        <w:pStyle w:val="ListBullet"/>
      </w:pPr>
      <w:r>
        <w:t>The three Appended lines prove each task was added at the end, in this order.</w:t>
      </w:r>
    </w:p>
    <w:p w14:paraId="430FFF6F" w14:textId="77777777" w:rsidR="005E0786" w:rsidRDefault="00025842">
      <w:pPr>
        <w:pStyle w:val="ListBullet"/>
      </w:pPr>
      <w:r>
        <w:t>Task 1 to Task 3 prove the walk: it started at the head and followed each next, so the tasks come out in the order they were appended, and it stopped at nullptr, the end of the list.</w:t>
      </w:r>
    </w:p>
    <w:p w14:paraId="57C7259B" w14:textId="77777777" w:rsidR="005E0786" w:rsidRDefault="00025842">
      <w:pPr>
        <w:pStyle w:val="ListBullet"/>
      </w:pPr>
      <w:r>
        <w:t>Tasks: 3 is the count the list keeps, raised once by each append; it matches the three Task lines without another walk.</w:t>
      </w:r>
    </w:p>
    <w:p w14:paraId="0DFA94D0" w14:textId="77777777" w:rsidR="005E0786" w:rsidRDefault="00025842">
      <w:pPr>
        <w:pStyle w:val="ListBullet"/>
      </w:pPr>
      <w:r>
        <w:t>Find renew certificate on web-02: task 3 after 3 steps proves there is no jump to a position: the search visited nodes 1 and 2 to reach node 3.</w:t>
      </w:r>
    </w:p>
    <w:p w14:paraId="612B9972" w14:textId="77777777" w:rsidR="005E0786" w:rsidRDefault="00025842">
      <w:pPr>
        <w:pStyle w:val="ListBullet"/>
      </w:pPr>
      <w:r>
        <w:t>Find restart cache-01: not found after 3 steps proves a missing task costs a visit to every node, and that the walk stopped at the end instead of running past it.</w:t>
      </w:r>
    </w:p>
    <w:p w14:paraId="60AA98DB" w14:textId="77777777" w:rsidR="005E0786" w:rsidRDefault="00025842">
      <w:pPr>
        <w:pStyle w:val="ListBullet"/>
      </w:pPr>
      <w:r>
        <w:t>If a Find line shows one step fewer, steps was raised after the comparison instead of before it, so the matching node was not counted.</w:t>
      </w:r>
    </w:p>
    <w:p w14:paraId="0BB6FFB9" w14:textId="77777777" w:rsidR="005E0786" w:rsidRDefault="00025842">
      <w:pPr>
        <w:pStyle w:val="ListBullet"/>
      </w:pPr>
      <w:r>
        <w:t>If a Task line is missing or the tasks come out in a different order, append did not move the tail to the new node, so the next task was linked after the wrong node. If the program never ends, a walk is missing its step to the next node, so it never moves on.</w:t>
      </w:r>
    </w:p>
    <w:p w14:paraId="067D20D8" w14:textId="77777777" w:rsidR="005E0786" w:rsidRDefault="00025842">
      <w:pPr>
        <w:pStyle w:val="ListBullet"/>
      </w:pPr>
      <w:r>
        <w:t>If the build fails, read the first error message: it names the file and line to fix.</w:t>
      </w:r>
    </w:p>
    <w:p w14:paraId="0961C0A2" w14:textId="77777777" w:rsidR="005E0786" w:rsidRDefault="005E0786">
      <w:pPr>
        <w:keepNext/>
      </w:pPr>
    </w:p>
    <w:p w14:paraId="0627C93E" w14:textId="77777777" w:rsidR="005E0786" w:rsidRDefault="005E0786">
      <w:pPr>
        <w:keepNext/>
      </w:pPr>
    </w:p>
    <w:p w14:paraId="3F600074" w14:textId="77777777" w:rsidR="005E0786" w:rsidRDefault="00025842">
      <w:pPr>
        <w:pStyle w:val="Heading2"/>
      </w:pPr>
      <w:r>
        <w:t>What to Notice</w:t>
      </w:r>
    </w:p>
    <w:p w14:paraId="60FE2D11" w14:textId="77777777" w:rsidR="005E0786" w:rsidRDefault="00025842">
      <w:pPr>
        <w:pStyle w:val="ListBullet"/>
      </w:pPr>
      <w:r>
        <w:t>Each node has exactly one owner: head owns node 1, node 1's next owns node 2, and node 2's next owns node 3. Remember, unique_ptr is the one owner; std::move hands it over and leaves the old pointer empty (Lesson 9.5: Smart Pointers). The Exercise and Challenge hand nodes over that way.</w:t>
      </w:r>
    </w:p>
    <w:p w14:paraId="1213D798" w14:textId="77777777" w:rsidR="005E0786" w:rsidRDefault="00025842">
      <w:pPr>
        <w:pStyle w:val="ListBullet"/>
      </w:pPr>
      <w:r>
        <w:t>tail and the walking node are plain pointers from get(), which lends the address without giving up ownership (Lesson 9.5). They look but never own, so nothing deletes through them, and they are only valid while the owning unique_ptr still holds the node.</w:t>
      </w:r>
    </w:p>
    <w:p w14:paraId="1E42A3B5" w14:textId="77777777" w:rsidR="005E0786" w:rsidRDefault="00025842">
      <w:pPr>
        <w:pStyle w:val="ListBullet"/>
      </w:pPr>
      <w:r>
        <w:t>When tasks.head's life ends at the end of main, it deletes node 1; node 1's next then deletes node 2, and so on. Each deletion runs inside the one before, a chain of calls one node deep each. Three nodes are no problem, but a list of millions can overflow the call stack (Lesson 3.11), so very long lists are released in a loop.</w:t>
      </w:r>
    </w:p>
    <w:p w14:paraId="7D8F2726" w14:textId="77777777" w:rsidR="005E0786" w:rsidRDefault="00025842">
      <w:pPr>
        <w:pStyle w:val="ListBullet"/>
      </w:pPr>
      <w:r>
        <w:t>Remember, check the allocation: std::make_unique throws std::bad_alloc instead of returning nullptr (Lesson 9.3), so there is no NULL check as in C.</w:t>
      </w:r>
    </w:p>
    <w:p w14:paraId="77DDD92F" w14:textId="77777777" w:rsidR="005E0786" w:rsidRDefault="00025842">
      <w:pPr>
        <w:pStyle w:val="ListBullet"/>
      </w:pPr>
      <w:r>
        <w:t>Real code uses std::forward_list (one link per node, like this one) or std::list (a link to the next and to the previous node), and most often std::vector, whose items sit side by side.</w:t>
      </w:r>
    </w:p>
    <w:p w14:paraId="14E1CDFF" w14:textId="77777777" w:rsidR="005E0786" w:rsidRDefault="005E0786">
      <w:pPr>
        <w:keepNext/>
      </w:pPr>
    </w:p>
    <w:p w14:paraId="35A87519" w14:textId="77777777" w:rsidR="005E0786" w:rsidRDefault="00025842">
      <w:pPr>
        <w:pStyle w:val="Heading3"/>
      </w:pPr>
      <w:r>
        <w:t>Basic and Production-Minded Comparison</w:t>
      </w:r>
    </w:p>
    <w:p w14:paraId="1AA1022C" w14:textId="77777777" w:rsidR="005E0786" w:rsidRDefault="00025842">
      <w:r>
        <w:t>Both versions build the same three nodes and print the same task lines. The Basic version counts the tasks while it walks, because its list keeps only head and tail. The Production-Minded version keeps the count in the list, so printing it costs no walk, and adds findTask, whose step count shows the cost of reaching a node that has no index. The Workbook Exercise adds a node at the head, the one place a linked list adds in a single step where an array moves every item.</w:t>
      </w:r>
    </w:p>
    <w:p w14:paraId="2DDD0D67" w14:textId="77777777" w:rsidR="005E0786" w:rsidRDefault="005E0786">
      <w:pPr>
        <w:keepNext/>
      </w:pPr>
    </w:p>
    <w:p w14:paraId="145803D5" w14:textId="77777777" w:rsidR="005E0786" w:rsidRDefault="005E0786">
      <w:pPr>
        <w:keepNext/>
      </w:pPr>
    </w:p>
    <w:p w14:paraId="0F97CCF0" w14:textId="77777777" w:rsidR="005E0786" w:rsidRDefault="005E0786">
      <w:pPr>
        <w:keepNext/>
      </w:pPr>
    </w:p>
    <w:p w14:paraId="4D9DBC66" w14:textId="77777777" w:rsidR="005E0786" w:rsidRDefault="00025842">
      <w:pPr>
        <w:pStyle w:val="Heading1"/>
      </w:pPr>
      <w:r>
        <w:t>C# Implementation</w:t>
      </w:r>
    </w:p>
    <w:p w14:paraId="37516B26" w14:textId="77777777" w:rsidR="005E0786" w:rsidRDefault="00025842">
      <w:r>
        <w:t>C# has a standard linked list, LinkedList&lt;T&gt;, but it hides the nodes, so this lesson builds its own, as the curriculum asks. TaskNode is a class with Task and Next, where Next is a TaskNode? that is null at the end. TaskList holds Head and Tail. new TaskNode(task) makes each node, and .NET's garbage collector gives a node's memory back once nothing refers to it (Lesson 9.6).</w:t>
      </w:r>
    </w:p>
    <w:p w14:paraId="49885F54" w14:textId="77777777" w:rsidR="005E0786" w:rsidRDefault="005E0786">
      <w:pPr>
        <w:keepNext/>
      </w:pPr>
    </w:p>
    <w:p w14:paraId="0FBE0125" w14:textId="77777777" w:rsidR="005E0786" w:rsidRDefault="005E0786">
      <w:pPr>
        <w:keepNext/>
      </w:pPr>
    </w:p>
    <w:p w14:paraId="073EA3F0" w14:textId="77777777" w:rsidR="005E0786" w:rsidRDefault="00025842">
      <w:pPr>
        <w:pStyle w:val="Heading2"/>
      </w:pPr>
      <w:r>
        <w:t>Basic Implementation</w:t>
      </w:r>
    </w:p>
    <w:p w14:paraId="0923EA35" w14:textId="77777777" w:rsidR="005E0786" w:rsidRDefault="00025842">
      <w:r>
        <w:t>Start with the most direct version. AppendTask makes one node and links it after the tail, and PrintTasks walks the list from the head, printing and counting each task. Main appends the three tasks and prints them. Every step is commented, so read the comments as you type it.</w:t>
      </w:r>
    </w:p>
    <w:p w14:paraId="41DCB9B0" w14:textId="77777777" w:rsidR="005E0786" w:rsidRDefault="005E0786">
      <w:pPr>
        <w:keepNext/>
      </w:pPr>
    </w:p>
    <w:p w14:paraId="4BCC64E3" w14:textId="77777777" w:rsidR="005E0786" w:rsidRDefault="00025842">
      <w:pPr>
        <w:pStyle w:val="Heading3"/>
      </w:pPr>
      <w:r>
        <w:t>csharp/BasicLinkedLists/Program.cs</w:t>
      </w:r>
    </w:p>
    <w:p w14:paraId="7B472B08" w14:textId="77777777" w:rsidR="005E0786" w:rsidRDefault="00025842">
      <w:pPr>
        <w:pStyle w:val="SourceCode"/>
        <w:keepNext/>
      </w:pPr>
      <w:r>
        <w:t>// Remember, using System; lets the program use Console.</w:t>
      </w:r>
    </w:p>
    <w:p w14:paraId="744AD88D" w14:textId="77777777" w:rsidR="005E0786" w:rsidRDefault="00025842">
      <w:pPr>
        <w:pStyle w:val="SourceCode"/>
        <w:keepNext/>
      </w:pPr>
      <w:r>
        <w:t>using System;</w:t>
      </w:r>
    </w:p>
    <w:p w14:paraId="766282CB" w14:textId="77777777" w:rsidR="005E0786" w:rsidRDefault="005E0786">
      <w:pPr>
        <w:pStyle w:val="SourceCode"/>
        <w:keepNext/>
      </w:pPr>
    </w:p>
    <w:p w14:paraId="3C40A367" w14:textId="77777777" w:rsidR="005E0786" w:rsidRDefault="00025842">
      <w:pPr>
        <w:pStyle w:val="SourceCode"/>
      </w:pPr>
      <w:r>
        <w:t>// One node of a linked list: one maintenance task, and the next node.</w:t>
      </w:r>
    </w:p>
    <w:p w14:paraId="16C9716D" w14:textId="77777777" w:rsidR="005E0786" w:rsidRDefault="00025842">
      <w:pPr>
        <w:pStyle w:val="SourceCode"/>
      </w:pPr>
      <w:r>
        <w:t>// The nodes are not side by side in one block, as an array's items are:</w:t>
      </w:r>
    </w:p>
    <w:p w14:paraId="49110F41" w14:textId="77777777" w:rsidR="005E0786" w:rsidRDefault="00025842">
      <w:pPr>
        <w:pStyle w:val="SourceCode"/>
      </w:pPr>
      <w:r>
        <w:t>// each node is a separate object, and Next is the link to the following</w:t>
      </w:r>
    </w:p>
    <w:p w14:paraId="2E831458" w14:textId="77777777" w:rsidR="005E0786" w:rsidRDefault="00025842">
      <w:pPr>
        <w:pStyle w:val="SourceCode"/>
      </w:pPr>
      <w:r>
        <w:t>// one. The last node's Next is null, the no-value, which marks the end of</w:t>
      </w:r>
    </w:p>
    <w:p w14:paraId="75B044BD" w14:textId="77777777" w:rsidR="005E0786" w:rsidRDefault="00025842">
      <w:pPr>
        <w:pStyle w:val="SourceCode"/>
      </w:pPr>
      <w:r>
        <w:t>// the list. TaskNode? means "a TaskNode, or null". Remember, the</w:t>
      </w:r>
    </w:p>
    <w:p w14:paraId="0649FF86" w14:textId="77777777" w:rsidR="005E0786" w:rsidRDefault="00025842">
      <w:pPr>
        <w:pStyle w:val="SourceCode"/>
      </w:pPr>
      <w:r>
        <w:t>// constructor fills the new instance's fields.</w:t>
      </w:r>
    </w:p>
    <w:p w14:paraId="5FDC6AB4" w14:textId="77777777" w:rsidR="005E0786" w:rsidRDefault="00025842">
      <w:pPr>
        <w:pStyle w:val="SourceCode"/>
      </w:pPr>
      <w:r>
        <w:t>internal class TaskNode</w:t>
      </w:r>
    </w:p>
    <w:p w14:paraId="25F66FFB" w14:textId="77777777" w:rsidR="005E0786" w:rsidRDefault="00025842">
      <w:pPr>
        <w:pStyle w:val="SourceCode"/>
      </w:pPr>
      <w:r>
        <w:t>{</w:t>
      </w:r>
    </w:p>
    <w:p w14:paraId="7A32BBEF" w14:textId="77777777" w:rsidR="005E0786" w:rsidRDefault="00025842">
      <w:pPr>
        <w:pStyle w:val="SourceCode"/>
      </w:pPr>
      <w:r>
        <w:t xml:space="preserve">    public string Task;</w:t>
      </w:r>
    </w:p>
    <w:p w14:paraId="0760B22B" w14:textId="77777777" w:rsidR="005E0786" w:rsidRDefault="00025842">
      <w:pPr>
        <w:pStyle w:val="SourceCode"/>
      </w:pPr>
      <w:r>
        <w:t xml:space="preserve">    public TaskNode? Next;</w:t>
      </w:r>
    </w:p>
    <w:p w14:paraId="239FD64B" w14:textId="77777777" w:rsidR="005E0786" w:rsidRDefault="005E0786">
      <w:pPr>
        <w:pStyle w:val="SourceCode"/>
      </w:pPr>
    </w:p>
    <w:p w14:paraId="45ECB757" w14:textId="77777777" w:rsidR="005E0786" w:rsidRDefault="00025842">
      <w:pPr>
        <w:pStyle w:val="SourceCode"/>
      </w:pPr>
      <w:r>
        <w:t xml:space="preserve">    // A new node holds its task and has no next node yet.</w:t>
      </w:r>
    </w:p>
    <w:p w14:paraId="25425202" w14:textId="77777777" w:rsidR="005E0786" w:rsidRDefault="00025842">
      <w:pPr>
        <w:pStyle w:val="SourceCode"/>
      </w:pPr>
      <w:r>
        <w:t xml:space="preserve">    public TaskNode(string task)</w:t>
      </w:r>
    </w:p>
    <w:p w14:paraId="7C50E28D" w14:textId="77777777" w:rsidR="005E0786" w:rsidRDefault="00025842">
      <w:pPr>
        <w:pStyle w:val="SourceCode"/>
      </w:pPr>
      <w:r>
        <w:t xml:space="preserve">    {</w:t>
      </w:r>
    </w:p>
    <w:p w14:paraId="46103488" w14:textId="77777777" w:rsidR="005E0786" w:rsidRDefault="00025842">
      <w:pPr>
        <w:pStyle w:val="SourceCode"/>
      </w:pPr>
      <w:r>
        <w:t xml:space="preserve">        this.Task = task;</w:t>
      </w:r>
    </w:p>
    <w:p w14:paraId="76BC223D" w14:textId="77777777" w:rsidR="005E0786" w:rsidRDefault="00025842">
      <w:pPr>
        <w:pStyle w:val="SourceCode"/>
      </w:pPr>
      <w:r>
        <w:t xml:space="preserve">        this.Next = null;</w:t>
      </w:r>
    </w:p>
    <w:p w14:paraId="2A7A8063" w14:textId="77777777" w:rsidR="005E0786" w:rsidRDefault="00025842">
      <w:pPr>
        <w:pStyle w:val="SourceCode"/>
      </w:pPr>
      <w:r>
        <w:t xml:space="preserve">    }</w:t>
      </w:r>
    </w:p>
    <w:p w14:paraId="389C241E" w14:textId="77777777" w:rsidR="005E0786" w:rsidRDefault="00025842">
      <w:pPr>
        <w:pStyle w:val="SourceCode"/>
      </w:pPr>
      <w:r>
        <w:t>}</w:t>
      </w:r>
    </w:p>
    <w:p w14:paraId="592257AE" w14:textId="77777777" w:rsidR="005E0786" w:rsidRDefault="005E0786">
      <w:pPr>
        <w:pStyle w:val="SourceCode"/>
      </w:pPr>
    </w:p>
    <w:p w14:paraId="158AA4AD" w14:textId="77777777" w:rsidR="005E0786" w:rsidRDefault="00025842">
      <w:pPr>
        <w:pStyle w:val="SourceCode"/>
      </w:pPr>
      <w:r>
        <w:t>// The list itself is just two references: Head, the first node, where</w:t>
      </w:r>
    </w:p>
    <w:p w14:paraId="02DC3AFF" w14:textId="77777777" w:rsidR="005E0786" w:rsidRDefault="00025842">
      <w:pPr>
        <w:pStyle w:val="SourceCode"/>
      </w:pPr>
      <w:r>
        <w:t>// every walk starts, and Tail, the last node, where the next task is</w:t>
      </w:r>
    </w:p>
    <w:p w14:paraId="55CFFA50" w14:textId="77777777" w:rsidR="005E0786" w:rsidRDefault="00025842">
      <w:pPr>
        <w:pStyle w:val="SourceCode"/>
      </w:pPr>
      <w:r>
        <w:t>// added. Both are null while the list is empty.</w:t>
      </w:r>
    </w:p>
    <w:p w14:paraId="26C2B951" w14:textId="77777777" w:rsidR="005E0786" w:rsidRDefault="00025842">
      <w:pPr>
        <w:pStyle w:val="SourceCode"/>
      </w:pPr>
      <w:r>
        <w:t>internal class TaskList</w:t>
      </w:r>
    </w:p>
    <w:p w14:paraId="174C1246" w14:textId="77777777" w:rsidR="005E0786" w:rsidRDefault="00025842">
      <w:pPr>
        <w:pStyle w:val="SourceCode"/>
      </w:pPr>
      <w:r>
        <w:t>{</w:t>
      </w:r>
    </w:p>
    <w:p w14:paraId="5C65C398" w14:textId="77777777" w:rsidR="005E0786" w:rsidRDefault="00025842">
      <w:pPr>
        <w:pStyle w:val="SourceCode"/>
      </w:pPr>
      <w:r>
        <w:t xml:space="preserve">    public TaskNode? Head;</w:t>
      </w:r>
    </w:p>
    <w:p w14:paraId="470D98F4" w14:textId="77777777" w:rsidR="005E0786" w:rsidRDefault="00025842">
      <w:pPr>
        <w:pStyle w:val="SourceCode"/>
      </w:pPr>
      <w:r>
        <w:t xml:space="preserve">    public TaskNode? Tail;</w:t>
      </w:r>
    </w:p>
    <w:p w14:paraId="6FB19058" w14:textId="77777777" w:rsidR="005E0786" w:rsidRDefault="005E0786">
      <w:pPr>
        <w:pStyle w:val="SourceCode"/>
      </w:pPr>
    </w:p>
    <w:p w14:paraId="09FB79A8" w14:textId="77777777" w:rsidR="005E0786" w:rsidRDefault="00025842">
      <w:pPr>
        <w:pStyle w:val="SourceCode"/>
      </w:pPr>
      <w:r>
        <w:t xml:space="preserve">    // A new list is empty: no head and no tail.</w:t>
      </w:r>
    </w:p>
    <w:p w14:paraId="0F76D4E9" w14:textId="77777777" w:rsidR="005E0786" w:rsidRDefault="00025842">
      <w:pPr>
        <w:pStyle w:val="SourceCode"/>
      </w:pPr>
      <w:r>
        <w:t xml:space="preserve">    public TaskList()</w:t>
      </w:r>
    </w:p>
    <w:p w14:paraId="5CD2AEEE" w14:textId="77777777" w:rsidR="005E0786" w:rsidRDefault="00025842">
      <w:pPr>
        <w:pStyle w:val="SourceCode"/>
      </w:pPr>
      <w:r>
        <w:t xml:space="preserve">    {</w:t>
      </w:r>
    </w:p>
    <w:p w14:paraId="198DDAD2" w14:textId="77777777" w:rsidR="005E0786" w:rsidRDefault="00025842">
      <w:pPr>
        <w:pStyle w:val="SourceCode"/>
      </w:pPr>
      <w:r>
        <w:t xml:space="preserve">        this.Head = null;</w:t>
      </w:r>
    </w:p>
    <w:p w14:paraId="72107584" w14:textId="77777777" w:rsidR="005E0786" w:rsidRDefault="00025842">
      <w:pPr>
        <w:pStyle w:val="SourceCode"/>
      </w:pPr>
      <w:r>
        <w:t xml:space="preserve">        this.Tail = null;</w:t>
      </w:r>
    </w:p>
    <w:p w14:paraId="7C7930E0" w14:textId="77777777" w:rsidR="005E0786" w:rsidRDefault="00025842">
      <w:pPr>
        <w:pStyle w:val="SourceCode"/>
      </w:pPr>
      <w:r>
        <w:t xml:space="preserve">    }</w:t>
      </w:r>
    </w:p>
    <w:p w14:paraId="5054FF2E" w14:textId="77777777" w:rsidR="005E0786" w:rsidRDefault="00025842">
      <w:pPr>
        <w:pStyle w:val="SourceCode"/>
      </w:pPr>
      <w:r>
        <w:t>}</w:t>
      </w:r>
    </w:p>
    <w:p w14:paraId="67CE60A6" w14:textId="77777777" w:rsidR="005E0786" w:rsidRDefault="005E0786">
      <w:pPr>
        <w:pStyle w:val="SourceCode"/>
      </w:pPr>
    </w:p>
    <w:p w14:paraId="735EB172" w14:textId="77777777" w:rsidR="005E0786" w:rsidRDefault="00025842">
      <w:pPr>
        <w:pStyle w:val="SourceCode"/>
      </w:pPr>
      <w:r>
        <w:t>internal static class Program</w:t>
      </w:r>
    </w:p>
    <w:p w14:paraId="12CA46E5" w14:textId="77777777" w:rsidR="005E0786" w:rsidRDefault="00025842">
      <w:pPr>
        <w:pStyle w:val="SourceCode"/>
      </w:pPr>
      <w:r>
        <w:t>{</w:t>
      </w:r>
    </w:p>
    <w:p w14:paraId="750E88FE" w14:textId="77777777" w:rsidR="005E0786" w:rsidRDefault="00025842">
      <w:pPr>
        <w:pStyle w:val="SourceCode"/>
      </w:pPr>
      <w:r>
        <w:t xml:space="preserve">    // Adds task at the end of the list. new TaskNode(task) makes a new</w:t>
      </w:r>
    </w:p>
    <w:p w14:paraId="49AA7541" w14:textId="77777777" w:rsidR="005E0786" w:rsidRDefault="00025842">
      <w:pPr>
        <w:pStyle w:val="SourceCode"/>
      </w:pPr>
      <w:r>
        <w:t xml:space="preserve">    // node object. Remember, the collector frees what no root can reach,</w:t>
      </w:r>
    </w:p>
    <w:p w14:paraId="2B61178E" w14:textId="77777777" w:rsidR="005E0786" w:rsidRDefault="00025842">
      <w:pPr>
        <w:pStyle w:val="SourceCode"/>
      </w:pPr>
      <w:r>
        <w:t xml:space="preserve">    // at a time it chooses (Lesson 9.6: Go Garbage Collection; .NET's</w:t>
      </w:r>
    </w:p>
    <w:p w14:paraId="46D16D5D" w14:textId="77777777" w:rsidR="005E0786" w:rsidRDefault="00025842">
      <w:pPr>
        <w:pStyle w:val="SourceCode"/>
      </w:pPr>
      <w:r>
        <w:t xml:space="preserve">    // collector works the same way), so there is nothing to free.</w:t>
      </w:r>
    </w:p>
    <w:p w14:paraId="6B5D6D43" w14:textId="77777777" w:rsidR="005E0786" w:rsidRDefault="00025842">
      <w:pPr>
        <w:pStyle w:val="SourceCode"/>
      </w:pPr>
      <w:r>
        <w:t xml:space="preserve">    private static void AppendTask(TaskList list, string task)</w:t>
      </w:r>
    </w:p>
    <w:p w14:paraId="7A35936E" w14:textId="77777777" w:rsidR="005E0786" w:rsidRDefault="00025842">
      <w:pPr>
        <w:pStyle w:val="SourceCode"/>
      </w:pPr>
      <w:r>
        <w:t xml:space="preserve">    {</w:t>
      </w:r>
    </w:p>
    <w:p w14:paraId="7465D8F8" w14:textId="77777777" w:rsidR="005E0786" w:rsidRDefault="00025842">
      <w:pPr>
        <w:pStyle w:val="SourceCode"/>
      </w:pPr>
      <w:r>
        <w:t xml:space="preserve">        TaskNode node = new TaskNode(task);</w:t>
      </w:r>
    </w:p>
    <w:p w14:paraId="0241A599" w14:textId="77777777" w:rsidR="005E0786" w:rsidRDefault="005E0786">
      <w:pPr>
        <w:pStyle w:val="SourceCode"/>
      </w:pPr>
    </w:p>
    <w:p w14:paraId="2B7A89AB" w14:textId="77777777" w:rsidR="005E0786" w:rsidRDefault="00025842">
      <w:pPr>
        <w:pStyle w:val="SourceCode"/>
      </w:pPr>
      <w:r>
        <w:t xml:space="preserve">        // An empty list has no tail to link from: the new node becomes the</w:t>
      </w:r>
    </w:p>
    <w:p w14:paraId="1700299C" w14:textId="77777777" w:rsidR="005E0786" w:rsidRDefault="00025842">
      <w:pPr>
        <w:pStyle w:val="SourceCode"/>
      </w:pPr>
      <w:r>
        <w:t xml:space="preserve">        // head. Otherwise the old last node's Next now refers to the new</w:t>
      </w:r>
    </w:p>
    <w:p w14:paraId="7C4910E6" w14:textId="77777777" w:rsidR="005E0786" w:rsidRDefault="00025842">
      <w:pPr>
        <w:pStyle w:val="SourceCode"/>
      </w:pPr>
      <w:r>
        <w:t xml:space="preserve">        // node. Either way the new node becomes the tail, so append is one</w:t>
      </w:r>
    </w:p>
    <w:p w14:paraId="1A1A2F7C" w14:textId="77777777" w:rsidR="005E0786" w:rsidRDefault="00025842">
      <w:pPr>
        <w:pStyle w:val="SourceCode"/>
      </w:pPr>
      <w:r>
        <w:t xml:space="preserve">        // step and never walks the list.</w:t>
      </w:r>
    </w:p>
    <w:p w14:paraId="799C591F" w14:textId="77777777" w:rsidR="005E0786" w:rsidRDefault="00025842">
      <w:pPr>
        <w:pStyle w:val="SourceCode"/>
      </w:pPr>
      <w:r>
        <w:t xml:space="preserve">        if (list.Tail == null)</w:t>
      </w:r>
    </w:p>
    <w:p w14:paraId="7E13F97D" w14:textId="77777777" w:rsidR="005E0786" w:rsidRDefault="00025842">
      <w:pPr>
        <w:pStyle w:val="SourceCode"/>
      </w:pPr>
      <w:r>
        <w:t xml:space="preserve">        {</w:t>
      </w:r>
    </w:p>
    <w:p w14:paraId="5F571ABB" w14:textId="77777777" w:rsidR="005E0786" w:rsidRDefault="00025842">
      <w:pPr>
        <w:pStyle w:val="SourceCode"/>
      </w:pPr>
      <w:r>
        <w:t xml:space="preserve">            list.Head = node;</w:t>
      </w:r>
    </w:p>
    <w:p w14:paraId="2BA96E8C" w14:textId="77777777" w:rsidR="005E0786" w:rsidRDefault="00025842">
      <w:pPr>
        <w:pStyle w:val="SourceCode"/>
      </w:pPr>
      <w:r>
        <w:t xml:space="preserve">        }</w:t>
      </w:r>
    </w:p>
    <w:p w14:paraId="1E02B8F1" w14:textId="77777777" w:rsidR="005E0786" w:rsidRDefault="00025842">
      <w:pPr>
        <w:pStyle w:val="SourceCode"/>
      </w:pPr>
      <w:r>
        <w:t xml:space="preserve">        else</w:t>
      </w:r>
    </w:p>
    <w:p w14:paraId="697DC559" w14:textId="77777777" w:rsidR="005E0786" w:rsidRDefault="00025842">
      <w:pPr>
        <w:pStyle w:val="SourceCode"/>
      </w:pPr>
      <w:r>
        <w:t xml:space="preserve">        {</w:t>
      </w:r>
    </w:p>
    <w:p w14:paraId="1908D255" w14:textId="77777777" w:rsidR="005E0786" w:rsidRDefault="00025842">
      <w:pPr>
        <w:pStyle w:val="SourceCode"/>
      </w:pPr>
      <w:r>
        <w:t xml:space="preserve">            list.Tail.Next = node;</w:t>
      </w:r>
    </w:p>
    <w:p w14:paraId="0279C90B" w14:textId="77777777" w:rsidR="005E0786" w:rsidRDefault="00025842">
      <w:pPr>
        <w:pStyle w:val="SourceCode"/>
      </w:pPr>
      <w:r>
        <w:t xml:space="preserve">        }</w:t>
      </w:r>
    </w:p>
    <w:p w14:paraId="15226D63" w14:textId="77777777" w:rsidR="005E0786" w:rsidRDefault="00025842">
      <w:pPr>
        <w:pStyle w:val="SourceCode"/>
      </w:pPr>
      <w:r>
        <w:t xml:space="preserve">        list.Tail = node;</w:t>
      </w:r>
    </w:p>
    <w:p w14:paraId="64CB1FE5" w14:textId="77777777" w:rsidR="005E0786" w:rsidRDefault="00025842">
      <w:pPr>
        <w:pStyle w:val="SourceCode"/>
      </w:pPr>
      <w:r>
        <w:t xml:space="preserve">        Console.WriteLine("Appended: " + task);</w:t>
      </w:r>
    </w:p>
    <w:p w14:paraId="5F93761F" w14:textId="77777777" w:rsidR="005E0786" w:rsidRDefault="00025842">
      <w:pPr>
        <w:pStyle w:val="SourceCode"/>
      </w:pPr>
      <w:r>
        <w:t xml:space="preserve">    }</w:t>
      </w:r>
    </w:p>
    <w:p w14:paraId="37276C9D" w14:textId="77777777" w:rsidR="005E0786" w:rsidRDefault="005E0786">
      <w:pPr>
        <w:pStyle w:val="SourceCode"/>
      </w:pPr>
    </w:p>
    <w:p w14:paraId="7E7E8558" w14:textId="77777777" w:rsidR="005E0786" w:rsidRDefault="00025842">
      <w:pPr>
        <w:pStyle w:val="SourceCode"/>
      </w:pPr>
      <w:r>
        <w:t xml:space="preserve">    // Prints every task by walking the list: start at the head and follow</w:t>
      </w:r>
    </w:p>
    <w:p w14:paraId="56CE77A7" w14:textId="77777777" w:rsidR="005E0786" w:rsidRDefault="00025842">
      <w:pPr>
        <w:pStyle w:val="SourceCode"/>
      </w:pPr>
      <w:r>
        <w:t xml:space="preserve">    // each node's Next until it is null. There is no list[2] here: the</w:t>
      </w:r>
    </w:p>
    <w:p w14:paraId="49D13715" w14:textId="77777777" w:rsidR="005E0786" w:rsidRDefault="00025842">
      <w:pPr>
        <w:pStyle w:val="SourceCode"/>
      </w:pPr>
      <w:r>
        <w:t xml:space="preserve">    // only way to reach the third node is through the first and the</w:t>
      </w:r>
    </w:p>
    <w:p w14:paraId="7A3AEC4E" w14:textId="77777777" w:rsidR="005E0786" w:rsidRDefault="00025842">
      <w:pPr>
        <w:pStyle w:val="SourceCode"/>
      </w:pPr>
      <w:r>
        <w:t xml:space="preserve">    // second. The tasks are counted on the way, because the list keeps no</w:t>
      </w:r>
    </w:p>
    <w:p w14:paraId="418857B5" w14:textId="77777777" w:rsidR="005E0786" w:rsidRDefault="00025842">
      <w:pPr>
        <w:pStyle w:val="SourceCode"/>
      </w:pPr>
      <w:r>
        <w:t xml:space="preserve">    // count.</w:t>
      </w:r>
    </w:p>
    <w:p w14:paraId="26999FD6" w14:textId="77777777" w:rsidR="005E0786" w:rsidRDefault="00025842">
      <w:pPr>
        <w:pStyle w:val="SourceCode"/>
      </w:pPr>
      <w:r>
        <w:t xml:space="preserve">    private static void PrintTasks(TaskList list)</w:t>
      </w:r>
    </w:p>
    <w:p w14:paraId="6E95897D" w14:textId="77777777" w:rsidR="005E0786" w:rsidRDefault="00025842">
      <w:pPr>
        <w:pStyle w:val="SourceCode"/>
      </w:pPr>
      <w:r>
        <w:t xml:space="preserve">    {</w:t>
      </w:r>
    </w:p>
    <w:p w14:paraId="79C87BD0" w14:textId="77777777" w:rsidR="005E0786" w:rsidRDefault="00025842">
      <w:pPr>
        <w:pStyle w:val="SourceCode"/>
      </w:pPr>
      <w:r>
        <w:t xml:space="preserve">        int position = 0;</w:t>
      </w:r>
    </w:p>
    <w:p w14:paraId="1B42E110" w14:textId="77777777" w:rsidR="005E0786" w:rsidRDefault="00025842">
      <w:pPr>
        <w:pStyle w:val="SourceCode"/>
      </w:pPr>
      <w:r>
        <w:t xml:space="preserve">        TaskNode? node = list.Head;</w:t>
      </w:r>
    </w:p>
    <w:p w14:paraId="6FC0D815" w14:textId="77777777" w:rsidR="005E0786" w:rsidRDefault="00025842">
      <w:pPr>
        <w:pStyle w:val="SourceCode"/>
      </w:pPr>
      <w:r>
        <w:t xml:space="preserve">        while (node != null)</w:t>
      </w:r>
    </w:p>
    <w:p w14:paraId="542EA373" w14:textId="77777777" w:rsidR="005E0786" w:rsidRDefault="00025842">
      <w:pPr>
        <w:pStyle w:val="SourceCode"/>
      </w:pPr>
      <w:r>
        <w:t xml:space="preserve">        {</w:t>
      </w:r>
    </w:p>
    <w:p w14:paraId="1C415C81" w14:textId="77777777" w:rsidR="005E0786" w:rsidRDefault="00025842">
      <w:pPr>
        <w:pStyle w:val="SourceCode"/>
      </w:pPr>
      <w:r>
        <w:t xml:space="preserve">            position++;</w:t>
      </w:r>
    </w:p>
    <w:p w14:paraId="12867FA8" w14:textId="77777777" w:rsidR="005E0786" w:rsidRDefault="00025842">
      <w:pPr>
        <w:pStyle w:val="SourceCode"/>
      </w:pPr>
      <w:r>
        <w:t xml:space="preserve">            Console.WriteLine("Task " + position + ": " + node.Task);</w:t>
      </w:r>
    </w:p>
    <w:p w14:paraId="4CDC0BC0" w14:textId="77777777" w:rsidR="005E0786" w:rsidRDefault="00025842">
      <w:pPr>
        <w:pStyle w:val="SourceCode"/>
      </w:pPr>
      <w:r>
        <w:t xml:space="preserve">            node = node.Next;</w:t>
      </w:r>
    </w:p>
    <w:p w14:paraId="30BB95AC" w14:textId="77777777" w:rsidR="005E0786" w:rsidRDefault="00025842">
      <w:pPr>
        <w:pStyle w:val="SourceCode"/>
      </w:pPr>
      <w:r>
        <w:t xml:space="preserve">        }</w:t>
      </w:r>
    </w:p>
    <w:p w14:paraId="2769C7EB" w14:textId="77777777" w:rsidR="005E0786" w:rsidRDefault="00025842">
      <w:pPr>
        <w:pStyle w:val="SourceCode"/>
      </w:pPr>
      <w:r>
        <w:t xml:space="preserve">        Console.WriteLine("Tasks: " + position);</w:t>
      </w:r>
    </w:p>
    <w:p w14:paraId="20275372" w14:textId="77777777" w:rsidR="005E0786" w:rsidRDefault="00025842">
      <w:pPr>
        <w:pStyle w:val="SourceCode"/>
      </w:pPr>
      <w:r>
        <w:t xml:space="preserve">    }</w:t>
      </w:r>
    </w:p>
    <w:p w14:paraId="1FB9046C" w14:textId="77777777" w:rsidR="005E0786" w:rsidRDefault="005E0786">
      <w:pPr>
        <w:pStyle w:val="SourceCode"/>
      </w:pPr>
    </w:p>
    <w:p w14:paraId="17EB6C11" w14:textId="77777777" w:rsidR="005E0786" w:rsidRDefault="00025842">
      <w:pPr>
        <w:pStyle w:val="SourceCode"/>
      </w:pPr>
      <w:r>
        <w:t xml:space="preserve">    // Remember, Main starts the program; 0 = success.</w:t>
      </w:r>
    </w:p>
    <w:p w14:paraId="3D9D90EE" w14:textId="77777777" w:rsidR="005E0786" w:rsidRDefault="00025842">
      <w:pPr>
        <w:pStyle w:val="SourceCode"/>
      </w:pPr>
      <w:r>
        <w:t xml:space="preserve">    private static int Main()</w:t>
      </w:r>
    </w:p>
    <w:p w14:paraId="60CDE29C" w14:textId="77777777" w:rsidR="005E0786" w:rsidRDefault="00025842">
      <w:pPr>
        <w:pStyle w:val="SourceCode"/>
      </w:pPr>
      <w:r>
        <w:t xml:space="preserve">    {</w:t>
      </w:r>
    </w:p>
    <w:p w14:paraId="557B66F1" w14:textId="77777777" w:rsidR="005E0786" w:rsidRDefault="00025842">
      <w:pPr>
        <w:pStyle w:val="SourceCode"/>
      </w:pPr>
      <w:r>
        <w:t xml:space="preserve">        // A new, empty list.</w:t>
      </w:r>
    </w:p>
    <w:p w14:paraId="7A291772" w14:textId="77777777" w:rsidR="005E0786" w:rsidRDefault="00025842">
      <w:pPr>
        <w:pStyle w:val="SourceCode"/>
      </w:pPr>
      <w:r>
        <w:t xml:space="preserve">        TaskList tasks = new TaskList();</w:t>
      </w:r>
    </w:p>
    <w:p w14:paraId="15755FD6" w14:textId="77777777" w:rsidR="005E0786" w:rsidRDefault="005E0786">
      <w:pPr>
        <w:pStyle w:val="SourceCode"/>
      </w:pPr>
    </w:p>
    <w:p w14:paraId="52EA4C1D" w14:textId="77777777" w:rsidR="005E0786" w:rsidRDefault="00025842">
      <w:pPr>
        <w:pStyle w:val="SourceCode"/>
      </w:pPr>
      <w:r>
        <w:t xml:space="preserve">        // The three tasks to append, in order. Remember, foreach visits</w:t>
      </w:r>
    </w:p>
    <w:p w14:paraId="0176D74B" w14:textId="77777777" w:rsidR="005E0786" w:rsidRDefault="00025842">
      <w:pPr>
        <w:pStyle w:val="SourceCode"/>
      </w:pPr>
      <w:r>
        <w:t xml:space="preserve">        // each item of the array in turn.</w:t>
      </w:r>
    </w:p>
    <w:p w14:paraId="472E1B28" w14:textId="77777777" w:rsidR="005E0786" w:rsidRDefault="00025842">
      <w:pPr>
        <w:pStyle w:val="SourceCode"/>
      </w:pPr>
      <w:r>
        <w:t xml:space="preserve">        string[] newTasks = {</w:t>
      </w:r>
    </w:p>
    <w:p w14:paraId="4ED4AF3D" w14:textId="77777777" w:rsidR="005E0786" w:rsidRDefault="00025842">
      <w:pPr>
        <w:pStyle w:val="SourceCode"/>
      </w:pPr>
      <w:r>
        <w:t xml:space="preserve">            "patch web-01", "rotate logs on db-01",</w:t>
      </w:r>
    </w:p>
    <w:p w14:paraId="50539711" w14:textId="77777777" w:rsidR="005E0786" w:rsidRDefault="00025842">
      <w:pPr>
        <w:pStyle w:val="SourceCode"/>
      </w:pPr>
      <w:r>
        <w:t xml:space="preserve">            "renew certificate on web-02",</w:t>
      </w:r>
    </w:p>
    <w:p w14:paraId="31D75433" w14:textId="77777777" w:rsidR="005E0786" w:rsidRDefault="00025842">
      <w:pPr>
        <w:pStyle w:val="SourceCode"/>
      </w:pPr>
      <w:r>
        <w:t xml:space="preserve">        };</w:t>
      </w:r>
    </w:p>
    <w:p w14:paraId="2CC5E705" w14:textId="77777777" w:rsidR="005E0786" w:rsidRDefault="00025842">
      <w:pPr>
        <w:pStyle w:val="SourceCode"/>
      </w:pPr>
      <w:r>
        <w:t xml:space="preserve">        foreach (string task in newTasks)</w:t>
      </w:r>
    </w:p>
    <w:p w14:paraId="3F3C7106" w14:textId="77777777" w:rsidR="005E0786" w:rsidRDefault="00025842">
      <w:pPr>
        <w:pStyle w:val="SourceCode"/>
      </w:pPr>
      <w:r>
        <w:t xml:space="preserve">        {</w:t>
      </w:r>
    </w:p>
    <w:p w14:paraId="0CC8D497" w14:textId="77777777" w:rsidR="005E0786" w:rsidRDefault="00025842">
      <w:pPr>
        <w:pStyle w:val="SourceCode"/>
      </w:pPr>
      <w:r>
        <w:t xml:space="preserve">            AppendTask(tasks, task);</w:t>
      </w:r>
    </w:p>
    <w:p w14:paraId="0F905D6E" w14:textId="77777777" w:rsidR="005E0786" w:rsidRDefault="00025842">
      <w:pPr>
        <w:pStyle w:val="SourceCode"/>
      </w:pPr>
      <w:r>
        <w:t xml:space="preserve">        }</w:t>
      </w:r>
    </w:p>
    <w:p w14:paraId="305CFDC2" w14:textId="77777777" w:rsidR="005E0786" w:rsidRDefault="005E0786">
      <w:pPr>
        <w:pStyle w:val="SourceCode"/>
      </w:pPr>
    </w:p>
    <w:p w14:paraId="7A7FC92D" w14:textId="77777777" w:rsidR="005E0786" w:rsidRDefault="00025842">
      <w:pPr>
        <w:pStyle w:val="SourceCode"/>
      </w:pPr>
      <w:r>
        <w:t xml:space="preserve">        // Walk the list and print every task.</w:t>
      </w:r>
    </w:p>
    <w:p w14:paraId="1355AB0D" w14:textId="77777777" w:rsidR="005E0786" w:rsidRDefault="00025842">
      <w:pPr>
        <w:pStyle w:val="SourceCode"/>
      </w:pPr>
      <w:r>
        <w:t xml:space="preserve">        PrintTasks(tasks);</w:t>
      </w:r>
    </w:p>
    <w:p w14:paraId="588FD42F" w14:textId="77777777" w:rsidR="005E0786" w:rsidRDefault="00025842">
      <w:pPr>
        <w:pStyle w:val="SourceCode"/>
        <w:keepNext/>
      </w:pPr>
      <w:r>
        <w:t xml:space="preserve">        return 0;</w:t>
      </w:r>
    </w:p>
    <w:p w14:paraId="20CBED56" w14:textId="77777777" w:rsidR="005E0786" w:rsidRDefault="00025842">
      <w:pPr>
        <w:pStyle w:val="SourceCode"/>
        <w:keepNext/>
      </w:pPr>
      <w:r>
        <w:t xml:space="preserve">    }</w:t>
      </w:r>
    </w:p>
    <w:p w14:paraId="4A5CC30D" w14:textId="77777777" w:rsidR="005E0786" w:rsidRDefault="00025842">
      <w:pPr>
        <w:pStyle w:val="SourceCode"/>
      </w:pPr>
      <w:r>
        <w:t>}</w:t>
      </w:r>
    </w:p>
    <w:p w14:paraId="63B39626" w14:textId="77777777" w:rsidR="005E0786" w:rsidRDefault="005E0786">
      <w:pPr>
        <w:keepNext/>
      </w:pPr>
    </w:p>
    <w:p w14:paraId="7B941421" w14:textId="77777777" w:rsidR="005E0786" w:rsidRDefault="00025842">
      <w:pPr>
        <w:pStyle w:val="Heading3"/>
      </w:pPr>
      <w:r>
        <w:t>Windows PowerShell Basic Build and Run</w:t>
      </w:r>
    </w:p>
    <w:p w14:paraId="7AD53E81" w14:textId="77777777" w:rsidR="005E0786" w:rsidRDefault="00025842">
      <w:pPr>
        <w:pStyle w:val="CommandBlock"/>
        <w:keepNext/>
      </w:pPr>
      <w:r>
        <w:t>dotnet build .\csharp\BasicLinkedLists --nologo --warnaserror</w:t>
      </w:r>
    </w:p>
    <w:p w14:paraId="61CBD944" w14:textId="77777777" w:rsidR="005E0786" w:rsidRDefault="00025842">
      <w:pPr>
        <w:pStyle w:val="CommandBlock"/>
      </w:pPr>
      <w:r>
        <w:t>dotnet run --no-build --project .\csharp\BasicLinkedLists</w:t>
      </w:r>
    </w:p>
    <w:p w14:paraId="645AF006" w14:textId="77777777" w:rsidR="005E0786" w:rsidRDefault="005E0786">
      <w:pPr>
        <w:keepNext/>
      </w:pPr>
    </w:p>
    <w:p w14:paraId="0FB70CB8" w14:textId="77777777" w:rsidR="005E0786" w:rsidRDefault="00025842">
      <w:pPr>
        <w:pStyle w:val="Heading3"/>
      </w:pPr>
      <w:r>
        <w:t>Linux or macOS Basic Build and Run</w:t>
      </w:r>
    </w:p>
    <w:p w14:paraId="7C6FAFF4" w14:textId="77777777" w:rsidR="005E0786" w:rsidRDefault="00025842">
      <w:pPr>
        <w:pStyle w:val="CommandBlock"/>
        <w:keepNext/>
      </w:pPr>
      <w:r>
        <w:t>dotnet build ./csharp/BasicLinkedLists --nologo --warnaserror</w:t>
      </w:r>
    </w:p>
    <w:p w14:paraId="63BE1DEC" w14:textId="77777777" w:rsidR="005E0786" w:rsidRDefault="00025842">
      <w:pPr>
        <w:pStyle w:val="CommandBlock"/>
      </w:pPr>
      <w:r>
        <w:t>dotnet run --no-build --project ./csharp/BasicLinkedLists</w:t>
      </w:r>
    </w:p>
    <w:p w14:paraId="0F8ED15C" w14:textId="77777777" w:rsidR="005E0786" w:rsidRDefault="005E0786">
      <w:pPr>
        <w:keepNext/>
      </w:pPr>
    </w:p>
    <w:p w14:paraId="75027C1A" w14:textId="77777777" w:rsidR="005E0786" w:rsidRDefault="00025842">
      <w:pPr>
        <w:pStyle w:val="Heading3"/>
      </w:pPr>
      <w:r>
        <w:t>Check Your Results</w:t>
      </w:r>
    </w:p>
    <w:p w14:paraId="7B5FEECC" w14:textId="77777777" w:rsidR="005E0786" w:rsidRDefault="00025842">
      <w:pPr>
        <w:keepNext/>
      </w:pPr>
      <w:r>
        <w:t>dotnet build shows its progress first and ends with a line such as Build succeeded in 1.2s (your time differs); those lines are not part of the program's output. The program reads no input. Your screen must show exactly these seven lines, with the same spelling, spacing, and capitalization.</w:t>
      </w:r>
    </w:p>
    <w:p w14:paraId="2A5903F8" w14:textId="77777777" w:rsidR="005E0786" w:rsidRDefault="005E0786">
      <w:pPr>
        <w:keepNext/>
      </w:pPr>
    </w:p>
    <w:p w14:paraId="33F9FE50" w14:textId="77777777" w:rsidR="005E0786" w:rsidRDefault="00025842">
      <w:pPr>
        <w:pStyle w:val="RequiredOutput"/>
        <w:keepNext/>
      </w:pPr>
      <w:r>
        <w:t>Appended: patch web-01</w:t>
      </w:r>
    </w:p>
    <w:p w14:paraId="189E05E7" w14:textId="77777777" w:rsidR="005E0786" w:rsidRDefault="00025842">
      <w:pPr>
        <w:pStyle w:val="RequiredOutput"/>
        <w:keepNext/>
      </w:pPr>
      <w:r>
        <w:t>Appended: rotate logs on db-01</w:t>
      </w:r>
    </w:p>
    <w:p w14:paraId="0155234C" w14:textId="77777777" w:rsidR="005E0786" w:rsidRDefault="00025842">
      <w:pPr>
        <w:pStyle w:val="RequiredOutput"/>
        <w:keepNext/>
      </w:pPr>
      <w:r>
        <w:t>Appended: renew certificate on web-02</w:t>
      </w:r>
    </w:p>
    <w:p w14:paraId="3A37CCD0" w14:textId="77777777" w:rsidR="005E0786" w:rsidRDefault="00025842">
      <w:pPr>
        <w:pStyle w:val="RequiredOutput"/>
        <w:keepNext/>
      </w:pPr>
      <w:r>
        <w:t>Task 1: patch web-01</w:t>
      </w:r>
    </w:p>
    <w:p w14:paraId="09B915DE" w14:textId="77777777" w:rsidR="005E0786" w:rsidRDefault="00025842">
      <w:pPr>
        <w:pStyle w:val="RequiredOutput"/>
        <w:keepNext/>
      </w:pPr>
      <w:r>
        <w:t>Task 2: rotate logs on db-01</w:t>
      </w:r>
    </w:p>
    <w:p w14:paraId="1C889D79" w14:textId="77777777" w:rsidR="005E0786" w:rsidRDefault="00025842">
      <w:pPr>
        <w:pStyle w:val="RequiredOutput"/>
        <w:keepNext/>
      </w:pPr>
      <w:r>
        <w:t>Task 3: renew certificate on web-02</w:t>
      </w:r>
    </w:p>
    <w:p w14:paraId="400DEACC" w14:textId="77777777" w:rsidR="005E0786" w:rsidRDefault="00025842">
      <w:pPr>
        <w:pStyle w:val="RequiredOutput"/>
      </w:pPr>
      <w:r>
        <w:t>Tasks: 3</w:t>
      </w:r>
    </w:p>
    <w:p w14:paraId="70F564A8" w14:textId="77777777" w:rsidR="005E0786" w:rsidRDefault="005E0786">
      <w:pPr>
        <w:keepNext/>
      </w:pPr>
    </w:p>
    <w:p w14:paraId="112364FD" w14:textId="77777777" w:rsidR="005E0786" w:rsidRDefault="00025842">
      <w:pPr>
        <w:pStyle w:val="ListBullet"/>
      </w:pPr>
      <w:r>
        <w:t>The three Appended lines prove each task was added at the end, in this order.</w:t>
      </w:r>
    </w:p>
    <w:p w14:paraId="15E5FD61" w14:textId="77777777" w:rsidR="005E0786" w:rsidRDefault="00025842">
      <w:pPr>
        <w:pStyle w:val="ListBullet"/>
      </w:pPr>
      <w:r>
        <w:t>Task 1 to Task 3 prove the walk: it started at the head and followed each next, so the tasks come out in the order they were appended, and it stopped at null, the end of the list.</w:t>
      </w:r>
    </w:p>
    <w:p w14:paraId="33361FF2" w14:textId="77777777" w:rsidR="005E0786" w:rsidRDefault="00025842">
      <w:pPr>
        <w:pStyle w:val="ListBullet"/>
      </w:pPr>
      <w:r>
        <w:t>Tasks: 3 proves the walk counted three nodes: the list keeps no count, so PrintTasks counted on the way.</w:t>
      </w:r>
    </w:p>
    <w:p w14:paraId="3E74591C" w14:textId="77777777" w:rsidR="005E0786" w:rsidRDefault="00025842">
      <w:pPr>
        <w:pStyle w:val="ListBullet"/>
      </w:pPr>
      <w:r>
        <w:t>If the build reports a possible null reference, a line used list.Tail.Next or node.Task where the variable might be null: keep the null check around it, as the lesson's code does.</w:t>
      </w:r>
    </w:p>
    <w:p w14:paraId="108B6AFB" w14:textId="77777777" w:rsidR="005E0786" w:rsidRDefault="00025842">
      <w:pPr>
        <w:pStyle w:val="ListBullet"/>
      </w:pPr>
      <w:r>
        <w:t>If a Task line is missing or the tasks come out in a different order, append did not move the tail to the new node, so the next task was linked after the wrong node. If the program never ends, a walk is missing its step to the next node, so it never moves on.</w:t>
      </w:r>
    </w:p>
    <w:p w14:paraId="4F93D090" w14:textId="77777777" w:rsidR="005E0786" w:rsidRDefault="00025842">
      <w:pPr>
        <w:pStyle w:val="ListBullet"/>
      </w:pPr>
      <w:r>
        <w:t>If the build fails, read the first error message: it names the file and line to fix.</w:t>
      </w:r>
    </w:p>
    <w:p w14:paraId="74B4F2AF" w14:textId="77777777" w:rsidR="005E0786" w:rsidRDefault="005E0786">
      <w:pPr>
        <w:keepNext/>
      </w:pPr>
    </w:p>
    <w:p w14:paraId="5CCF23A0" w14:textId="77777777" w:rsidR="005E0786" w:rsidRDefault="005E0786">
      <w:pPr>
        <w:keepNext/>
      </w:pPr>
    </w:p>
    <w:p w14:paraId="11969B4D" w14:textId="77777777" w:rsidR="005E0786" w:rsidRDefault="00025842">
      <w:pPr>
        <w:pStyle w:val="Heading2"/>
      </w:pPr>
      <w:r>
        <w:t>Production-Minded Implementation</w:t>
      </w:r>
    </w:p>
    <w:p w14:paraId="59D09B35" w14:textId="77777777" w:rsidR="005E0786" w:rsidRDefault="00025842">
      <w:r>
        <w:t>The Production-Minded version keeps a count in the list, raised by each append, so the number of tasks is known without a walk. FindTask searches the list for a task, counting its steps, and returns the task's position or NOT_FOUND (NotFound in C# and Go). Main prints the tasks, then finds the last task and one that is not there, so the program prints two more lines than the Basic version.</w:t>
      </w:r>
    </w:p>
    <w:p w14:paraId="32DF2FF9" w14:textId="77777777" w:rsidR="005E0786" w:rsidRDefault="005E0786">
      <w:pPr>
        <w:keepNext/>
      </w:pPr>
    </w:p>
    <w:p w14:paraId="374036A1" w14:textId="77777777" w:rsidR="005E0786" w:rsidRDefault="00025842">
      <w:pPr>
        <w:pStyle w:val="Heading3"/>
      </w:pPr>
      <w:r>
        <w:t>csharp/LinkedLists/Program.cs</w:t>
      </w:r>
    </w:p>
    <w:p w14:paraId="357C89CB" w14:textId="77777777" w:rsidR="005E0786" w:rsidRDefault="00025842">
      <w:pPr>
        <w:pStyle w:val="SourceCode"/>
        <w:keepNext/>
      </w:pPr>
      <w:r>
        <w:t>// Remember, using brings in the names the program uses.</w:t>
      </w:r>
    </w:p>
    <w:p w14:paraId="05BEF948" w14:textId="77777777" w:rsidR="005E0786" w:rsidRDefault="00025842">
      <w:pPr>
        <w:pStyle w:val="SourceCode"/>
        <w:keepNext/>
      </w:pPr>
      <w:r>
        <w:t>using System;</w:t>
      </w:r>
    </w:p>
    <w:p w14:paraId="0A6DEC0B" w14:textId="77777777" w:rsidR="005E0786" w:rsidRDefault="005E0786">
      <w:pPr>
        <w:pStyle w:val="SourceCode"/>
        <w:keepNext/>
      </w:pPr>
    </w:p>
    <w:p w14:paraId="36050DE8" w14:textId="77777777" w:rsidR="005E0786" w:rsidRDefault="00025842">
      <w:pPr>
        <w:pStyle w:val="SourceCode"/>
      </w:pPr>
      <w:r>
        <w:t>// One node: a task and the next node, null at the end. Remember, each node</w:t>
      </w:r>
    </w:p>
    <w:p w14:paraId="7AF341B0" w14:textId="77777777" w:rsidR="005E0786" w:rsidRDefault="00025842">
      <w:pPr>
        <w:pStyle w:val="SourceCode"/>
      </w:pPr>
      <w:r>
        <w:t>// holds a value and the address of the next node.</w:t>
      </w:r>
    </w:p>
    <w:p w14:paraId="612BF6EB" w14:textId="77777777" w:rsidR="005E0786" w:rsidRDefault="00025842">
      <w:pPr>
        <w:pStyle w:val="SourceCode"/>
      </w:pPr>
      <w:r>
        <w:t>internal class TaskNode</w:t>
      </w:r>
    </w:p>
    <w:p w14:paraId="6EAC8A7B" w14:textId="77777777" w:rsidR="005E0786" w:rsidRDefault="00025842">
      <w:pPr>
        <w:pStyle w:val="SourceCode"/>
      </w:pPr>
      <w:r>
        <w:t>{</w:t>
      </w:r>
    </w:p>
    <w:p w14:paraId="6C498D36" w14:textId="77777777" w:rsidR="005E0786" w:rsidRDefault="00025842">
      <w:pPr>
        <w:pStyle w:val="SourceCode"/>
      </w:pPr>
      <w:r>
        <w:t xml:space="preserve">    public string Task;</w:t>
      </w:r>
    </w:p>
    <w:p w14:paraId="5CBB4C9F" w14:textId="77777777" w:rsidR="005E0786" w:rsidRDefault="00025842">
      <w:pPr>
        <w:pStyle w:val="SourceCode"/>
      </w:pPr>
      <w:r>
        <w:t xml:space="preserve">    public TaskNode? Next;</w:t>
      </w:r>
    </w:p>
    <w:p w14:paraId="18776148" w14:textId="77777777" w:rsidR="005E0786" w:rsidRDefault="005E0786">
      <w:pPr>
        <w:pStyle w:val="SourceCode"/>
      </w:pPr>
    </w:p>
    <w:p w14:paraId="36DBC1C0" w14:textId="77777777" w:rsidR="005E0786" w:rsidRDefault="00025842">
      <w:pPr>
        <w:pStyle w:val="SourceCode"/>
      </w:pPr>
      <w:r>
        <w:t xml:space="preserve">    public TaskNode(string task)</w:t>
      </w:r>
    </w:p>
    <w:p w14:paraId="27A4BE3D" w14:textId="77777777" w:rsidR="005E0786" w:rsidRDefault="00025842">
      <w:pPr>
        <w:pStyle w:val="SourceCode"/>
      </w:pPr>
      <w:r>
        <w:t xml:space="preserve">    {</w:t>
      </w:r>
    </w:p>
    <w:p w14:paraId="7622FBAE" w14:textId="77777777" w:rsidR="005E0786" w:rsidRDefault="00025842">
      <w:pPr>
        <w:pStyle w:val="SourceCode"/>
      </w:pPr>
      <w:r>
        <w:t xml:space="preserve">        this.Task = task;</w:t>
      </w:r>
    </w:p>
    <w:p w14:paraId="371E3407" w14:textId="77777777" w:rsidR="005E0786" w:rsidRDefault="00025842">
      <w:pPr>
        <w:pStyle w:val="SourceCode"/>
      </w:pPr>
      <w:r>
        <w:t xml:space="preserve">        this.Next = null;</w:t>
      </w:r>
    </w:p>
    <w:p w14:paraId="1CBEC716" w14:textId="77777777" w:rsidR="005E0786" w:rsidRDefault="00025842">
      <w:pPr>
        <w:pStyle w:val="SourceCode"/>
      </w:pPr>
      <w:r>
        <w:t xml:space="preserve">    }</w:t>
      </w:r>
    </w:p>
    <w:p w14:paraId="5DE868F6" w14:textId="77777777" w:rsidR="005E0786" w:rsidRDefault="00025842">
      <w:pPr>
        <w:pStyle w:val="SourceCode"/>
      </w:pPr>
      <w:r>
        <w:t>}</w:t>
      </w:r>
    </w:p>
    <w:p w14:paraId="380F9AA1" w14:textId="77777777" w:rsidR="005E0786" w:rsidRDefault="005E0786">
      <w:pPr>
        <w:pStyle w:val="SourceCode"/>
      </w:pPr>
    </w:p>
    <w:p w14:paraId="49ABF698" w14:textId="77777777" w:rsidR="005E0786" w:rsidRDefault="00025842">
      <w:pPr>
        <w:pStyle w:val="SourceCode"/>
      </w:pPr>
      <w:r>
        <w:t>// The list: the first node, the last node, and how many nodes there are.</w:t>
      </w:r>
    </w:p>
    <w:p w14:paraId="651FF278" w14:textId="77777777" w:rsidR="005E0786" w:rsidRDefault="00025842">
      <w:pPr>
        <w:pStyle w:val="SourceCode"/>
      </w:pPr>
      <w:r>
        <w:t>// Keeping Count up to date costs one step per change, and saves walking</w:t>
      </w:r>
    </w:p>
    <w:p w14:paraId="15A5C9DA" w14:textId="77777777" w:rsidR="005E0786" w:rsidRDefault="00025842">
      <w:pPr>
        <w:pStyle w:val="SourceCode"/>
      </w:pPr>
      <w:r>
        <w:t>// the whole list each time the number is needed.</w:t>
      </w:r>
    </w:p>
    <w:p w14:paraId="143D6506" w14:textId="77777777" w:rsidR="005E0786" w:rsidRDefault="00025842">
      <w:pPr>
        <w:pStyle w:val="SourceCode"/>
      </w:pPr>
      <w:r>
        <w:t>internal class TaskList</w:t>
      </w:r>
    </w:p>
    <w:p w14:paraId="12594CD5" w14:textId="77777777" w:rsidR="005E0786" w:rsidRDefault="00025842">
      <w:pPr>
        <w:pStyle w:val="SourceCode"/>
      </w:pPr>
      <w:r>
        <w:t>{</w:t>
      </w:r>
    </w:p>
    <w:p w14:paraId="06E53CF5" w14:textId="77777777" w:rsidR="005E0786" w:rsidRDefault="00025842">
      <w:pPr>
        <w:pStyle w:val="SourceCode"/>
      </w:pPr>
      <w:r>
        <w:t xml:space="preserve">    public TaskNode? Head;</w:t>
      </w:r>
    </w:p>
    <w:p w14:paraId="2360319D" w14:textId="77777777" w:rsidR="005E0786" w:rsidRDefault="00025842">
      <w:pPr>
        <w:pStyle w:val="SourceCode"/>
      </w:pPr>
      <w:r>
        <w:t xml:space="preserve">    public TaskNode? Tail;</w:t>
      </w:r>
    </w:p>
    <w:p w14:paraId="3C5C06C3" w14:textId="77777777" w:rsidR="005E0786" w:rsidRDefault="00025842">
      <w:pPr>
        <w:pStyle w:val="SourceCode"/>
      </w:pPr>
      <w:r>
        <w:t xml:space="preserve">    public int Count;</w:t>
      </w:r>
    </w:p>
    <w:p w14:paraId="317C3F8E" w14:textId="77777777" w:rsidR="005E0786" w:rsidRDefault="005E0786">
      <w:pPr>
        <w:pStyle w:val="SourceCode"/>
      </w:pPr>
    </w:p>
    <w:p w14:paraId="069F06D4" w14:textId="77777777" w:rsidR="005E0786" w:rsidRDefault="00025842">
      <w:pPr>
        <w:pStyle w:val="SourceCode"/>
      </w:pPr>
      <w:r>
        <w:t xml:space="preserve">    public TaskList()</w:t>
      </w:r>
    </w:p>
    <w:p w14:paraId="1DD59722" w14:textId="77777777" w:rsidR="005E0786" w:rsidRDefault="00025842">
      <w:pPr>
        <w:pStyle w:val="SourceCode"/>
      </w:pPr>
      <w:r>
        <w:t xml:space="preserve">    {</w:t>
      </w:r>
    </w:p>
    <w:p w14:paraId="2613BBF6" w14:textId="77777777" w:rsidR="005E0786" w:rsidRDefault="00025842">
      <w:pPr>
        <w:pStyle w:val="SourceCode"/>
      </w:pPr>
      <w:r>
        <w:t xml:space="preserve">        this.Head = null;</w:t>
      </w:r>
    </w:p>
    <w:p w14:paraId="5E1E8037" w14:textId="77777777" w:rsidR="005E0786" w:rsidRDefault="00025842">
      <w:pPr>
        <w:pStyle w:val="SourceCode"/>
      </w:pPr>
      <w:r>
        <w:t xml:space="preserve">        this.Tail = null;</w:t>
      </w:r>
    </w:p>
    <w:p w14:paraId="5329B27E" w14:textId="77777777" w:rsidR="005E0786" w:rsidRDefault="00025842">
      <w:pPr>
        <w:pStyle w:val="SourceCode"/>
      </w:pPr>
      <w:r>
        <w:t xml:space="preserve">        this.Count = 0;</w:t>
      </w:r>
    </w:p>
    <w:p w14:paraId="01B176ED" w14:textId="77777777" w:rsidR="005E0786" w:rsidRDefault="00025842">
      <w:pPr>
        <w:pStyle w:val="SourceCode"/>
      </w:pPr>
      <w:r>
        <w:t xml:space="preserve">    }</w:t>
      </w:r>
    </w:p>
    <w:p w14:paraId="102C0BD6" w14:textId="77777777" w:rsidR="005E0786" w:rsidRDefault="00025842">
      <w:pPr>
        <w:pStyle w:val="SourceCode"/>
      </w:pPr>
      <w:r>
        <w:t>}</w:t>
      </w:r>
    </w:p>
    <w:p w14:paraId="04CECAE5" w14:textId="77777777" w:rsidR="005E0786" w:rsidRDefault="005E0786">
      <w:pPr>
        <w:pStyle w:val="SourceCode"/>
      </w:pPr>
    </w:p>
    <w:p w14:paraId="0C4A5583" w14:textId="77777777" w:rsidR="005E0786" w:rsidRDefault="00025842">
      <w:pPr>
        <w:pStyle w:val="SourceCode"/>
      </w:pPr>
      <w:r>
        <w:t>internal static class Program</w:t>
      </w:r>
    </w:p>
    <w:p w14:paraId="1ABF3D69" w14:textId="77777777" w:rsidR="005E0786" w:rsidRDefault="00025842">
      <w:pPr>
        <w:pStyle w:val="SourceCode"/>
      </w:pPr>
      <w:r>
        <w:t>{</w:t>
      </w:r>
    </w:p>
    <w:p w14:paraId="35A3AF2D" w14:textId="77777777" w:rsidR="005E0786" w:rsidRDefault="00025842">
      <w:pPr>
        <w:pStyle w:val="SourceCode"/>
      </w:pPr>
      <w:r>
        <w:t xml:space="preserve">    // FindTask returns NotFound, a position no task can have, when the</w:t>
      </w:r>
    </w:p>
    <w:p w14:paraId="63841681" w14:textId="77777777" w:rsidR="005E0786" w:rsidRDefault="00025842">
      <w:pPr>
        <w:pStyle w:val="SourceCode"/>
      </w:pPr>
      <w:r>
        <w:t xml:space="preserve">    // task is not in the list.</w:t>
      </w:r>
    </w:p>
    <w:p w14:paraId="5D6045CD" w14:textId="77777777" w:rsidR="005E0786" w:rsidRDefault="00025842">
      <w:pPr>
        <w:pStyle w:val="SourceCode"/>
      </w:pPr>
      <w:r>
        <w:t xml:space="preserve">    private const int NotFound = -1;</w:t>
      </w:r>
    </w:p>
    <w:p w14:paraId="5162BBBD" w14:textId="77777777" w:rsidR="005E0786" w:rsidRDefault="005E0786">
      <w:pPr>
        <w:pStyle w:val="SourceCode"/>
      </w:pPr>
    </w:p>
    <w:p w14:paraId="53C91B93" w14:textId="77777777" w:rsidR="005E0786" w:rsidRDefault="00025842">
      <w:pPr>
        <w:pStyle w:val="SourceCode"/>
      </w:pPr>
      <w:r>
        <w:t xml:space="preserve">    // Adds task at the end in one step, through the tail.</w:t>
      </w:r>
    </w:p>
    <w:p w14:paraId="6533AF0A" w14:textId="77777777" w:rsidR="005E0786" w:rsidRDefault="00025842">
      <w:pPr>
        <w:pStyle w:val="SourceCode"/>
      </w:pPr>
      <w:r>
        <w:t xml:space="preserve">    private static void AppendTask(TaskList list, string task)</w:t>
      </w:r>
    </w:p>
    <w:p w14:paraId="0ACF0E45" w14:textId="77777777" w:rsidR="005E0786" w:rsidRDefault="00025842">
      <w:pPr>
        <w:pStyle w:val="SourceCode"/>
      </w:pPr>
      <w:r>
        <w:t xml:space="preserve">    {</w:t>
      </w:r>
    </w:p>
    <w:p w14:paraId="4463154E" w14:textId="77777777" w:rsidR="005E0786" w:rsidRDefault="00025842">
      <w:pPr>
        <w:pStyle w:val="SourceCode"/>
      </w:pPr>
      <w:r>
        <w:t xml:space="preserve">        TaskNode node = new TaskNode(task);</w:t>
      </w:r>
    </w:p>
    <w:p w14:paraId="28351992" w14:textId="77777777" w:rsidR="005E0786" w:rsidRDefault="00025842">
      <w:pPr>
        <w:pStyle w:val="SourceCode"/>
      </w:pPr>
      <w:r>
        <w:t xml:space="preserve">        if (list.Tail == null)</w:t>
      </w:r>
    </w:p>
    <w:p w14:paraId="1822AD6A" w14:textId="77777777" w:rsidR="005E0786" w:rsidRDefault="00025842">
      <w:pPr>
        <w:pStyle w:val="SourceCode"/>
      </w:pPr>
      <w:r>
        <w:t xml:space="preserve">        {</w:t>
      </w:r>
    </w:p>
    <w:p w14:paraId="056377E7" w14:textId="77777777" w:rsidR="005E0786" w:rsidRDefault="00025842">
      <w:pPr>
        <w:pStyle w:val="SourceCode"/>
      </w:pPr>
      <w:r>
        <w:t xml:space="preserve">            list.Head = node;</w:t>
      </w:r>
    </w:p>
    <w:p w14:paraId="53FB9BD4" w14:textId="77777777" w:rsidR="005E0786" w:rsidRDefault="00025842">
      <w:pPr>
        <w:pStyle w:val="SourceCode"/>
      </w:pPr>
      <w:r>
        <w:t xml:space="preserve">        }</w:t>
      </w:r>
    </w:p>
    <w:p w14:paraId="7695F5B8" w14:textId="77777777" w:rsidR="005E0786" w:rsidRDefault="00025842">
      <w:pPr>
        <w:pStyle w:val="SourceCode"/>
      </w:pPr>
      <w:r>
        <w:t xml:space="preserve">        else</w:t>
      </w:r>
    </w:p>
    <w:p w14:paraId="72008EA6" w14:textId="77777777" w:rsidR="005E0786" w:rsidRDefault="00025842">
      <w:pPr>
        <w:pStyle w:val="SourceCode"/>
      </w:pPr>
      <w:r>
        <w:t xml:space="preserve">        {</w:t>
      </w:r>
    </w:p>
    <w:p w14:paraId="1A6D6B6C" w14:textId="77777777" w:rsidR="005E0786" w:rsidRDefault="00025842">
      <w:pPr>
        <w:pStyle w:val="SourceCode"/>
      </w:pPr>
      <w:r>
        <w:t xml:space="preserve">            list.Tail.Next = node;</w:t>
      </w:r>
    </w:p>
    <w:p w14:paraId="72BEBE1C" w14:textId="77777777" w:rsidR="005E0786" w:rsidRDefault="00025842">
      <w:pPr>
        <w:pStyle w:val="SourceCode"/>
      </w:pPr>
      <w:r>
        <w:t xml:space="preserve">        }</w:t>
      </w:r>
    </w:p>
    <w:p w14:paraId="1A903B00" w14:textId="77777777" w:rsidR="005E0786" w:rsidRDefault="00025842">
      <w:pPr>
        <w:pStyle w:val="SourceCode"/>
      </w:pPr>
      <w:r>
        <w:t xml:space="preserve">        list.Tail = node;</w:t>
      </w:r>
    </w:p>
    <w:p w14:paraId="2A34282C" w14:textId="77777777" w:rsidR="005E0786" w:rsidRDefault="00025842">
      <w:pPr>
        <w:pStyle w:val="SourceCode"/>
      </w:pPr>
      <w:r>
        <w:t xml:space="preserve">        list.Count++;</w:t>
      </w:r>
    </w:p>
    <w:p w14:paraId="2DF5EA2A" w14:textId="77777777" w:rsidR="005E0786" w:rsidRDefault="00025842">
      <w:pPr>
        <w:pStyle w:val="SourceCode"/>
      </w:pPr>
      <w:r>
        <w:t xml:space="preserve">        Console.WriteLine("Appended: " + task);</w:t>
      </w:r>
    </w:p>
    <w:p w14:paraId="4E25205A" w14:textId="77777777" w:rsidR="005E0786" w:rsidRDefault="00025842">
      <w:pPr>
        <w:pStyle w:val="SourceCode"/>
      </w:pPr>
      <w:r>
        <w:t xml:space="preserve">    }</w:t>
      </w:r>
    </w:p>
    <w:p w14:paraId="01570766" w14:textId="77777777" w:rsidR="005E0786" w:rsidRDefault="005E0786">
      <w:pPr>
        <w:pStyle w:val="SourceCode"/>
      </w:pPr>
    </w:p>
    <w:p w14:paraId="02C37A59" w14:textId="77777777" w:rsidR="005E0786" w:rsidRDefault="00025842">
      <w:pPr>
        <w:pStyle w:val="SourceCode"/>
      </w:pPr>
      <w:r>
        <w:t xml:space="preserve">    // Walks from the head, following Next until null, and prints the count</w:t>
      </w:r>
    </w:p>
    <w:p w14:paraId="203954D8" w14:textId="77777777" w:rsidR="005E0786" w:rsidRDefault="00025842">
      <w:pPr>
        <w:pStyle w:val="SourceCode"/>
      </w:pPr>
      <w:r>
        <w:t xml:space="preserve">    // the list keeps.</w:t>
      </w:r>
    </w:p>
    <w:p w14:paraId="52789D66" w14:textId="77777777" w:rsidR="005E0786" w:rsidRDefault="00025842">
      <w:pPr>
        <w:pStyle w:val="SourceCode"/>
      </w:pPr>
      <w:r>
        <w:t xml:space="preserve">    private static void PrintTasks(TaskList list)</w:t>
      </w:r>
    </w:p>
    <w:p w14:paraId="783B22B6" w14:textId="77777777" w:rsidR="005E0786" w:rsidRDefault="00025842">
      <w:pPr>
        <w:pStyle w:val="SourceCode"/>
      </w:pPr>
      <w:r>
        <w:t xml:space="preserve">    {</w:t>
      </w:r>
    </w:p>
    <w:p w14:paraId="0FAFA1BF" w14:textId="77777777" w:rsidR="005E0786" w:rsidRDefault="00025842">
      <w:pPr>
        <w:pStyle w:val="SourceCode"/>
      </w:pPr>
      <w:r>
        <w:t xml:space="preserve">        int position = 0;</w:t>
      </w:r>
    </w:p>
    <w:p w14:paraId="5FDCD927" w14:textId="77777777" w:rsidR="005E0786" w:rsidRDefault="00025842">
      <w:pPr>
        <w:pStyle w:val="SourceCode"/>
      </w:pPr>
      <w:r>
        <w:t xml:space="preserve">        TaskNode? node = list.Head;</w:t>
      </w:r>
    </w:p>
    <w:p w14:paraId="368392EC" w14:textId="77777777" w:rsidR="005E0786" w:rsidRDefault="00025842">
      <w:pPr>
        <w:pStyle w:val="SourceCode"/>
      </w:pPr>
      <w:r>
        <w:t xml:space="preserve">        while (node != null)</w:t>
      </w:r>
    </w:p>
    <w:p w14:paraId="70A834D5" w14:textId="77777777" w:rsidR="005E0786" w:rsidRDefault="00025842">
      <w:pPr>
        <w:pStyle w:val="SourceCode"/>
      </w:pPr>
      <w:r>
        <w:t xml:space="preserve">        {</w:t>
      </w:r>
    </w:p>
    <w:p w14:paraId="7FFFCC0E" w14:textId="77777777" w:rsidR="005E0786" w:rsidRDefault="00025842">
      <w:pPr>
        <w:pStyle w:val="SourceCode"/>
      </w:pPr>
      <w:r>
        <w:t xml:space="preserve">            position++;</w:t>
      </w:r>
    </w:p>
    <w:p w14:paraId="13443EE2" w14:textId="77777777" w:rsidR="005E0786" w:rsidRDefault="00025842">
      <w:pPr>
        <w:pStyle w:val="SourceCode"/>
      </w:pPr>
      <w:r>
        <w:t xml:space="preserve">            Console.WriteLine("Task " + position + ": " + node.Task);</w:t>
      </w:r>
    </w:p>
    <w:p w14:paraId="3C2D1914" w14:textId="77777777" w:rsidR="005E0786" w:rsidRDefault="00025842">
      <w:pPr>
        <w:pStyle w:val="SourceCode"/>
      </w:pPr>
      <w:r>
        <w:t xml:space="preserve">            node = node.Next;</w:t>
      </w:r>
    </w:p>
    <w:p w14:paraId="2927D7DA" w14:textId="77777777" w:rsidR="005E0786" w:rsidRDefault="00025842">
      <w:pPr>
        <w:pStyle w:val="SourceCode"/>
      </w:pPr>
      <w:r>
        <w:t xml:space="preserve">        }</w:t>
      </w:r>
    </w:p>
    <w:p w14:paraId="789099E3" w14:textId="77777777" w:rsidR="005E0786" w:rsidRDefault="00025842">
      <w:pPr>
        <w:pStyle w:val="SourceCode"/>
      </w:pPr>
      <w:r>
        <w:t xml:space="preserve">        Console.WriteLine("Tasks: " + list.Count);</w:t>
      </w:r>
    </w:p>
    <w:p w14:paraId="5E6C958B" w14:textId="77777777" w:rsidR="005E0786" w:rsidRDefault="00025842">
      <w:pPr>
        <w:pStyle w:val="SourceCode"/>
      </w:pPr>
      <w:r>
        <w:t xml:space="preserve">    }</w:t>
      </w:r>
    </w:p>
    <w:p w14:paraId="06B1EDE9" w14:textId="77777777" w:rsidR="005E0786" w:rsidRDefault="005E0786">
      <w:pPr>
        <w:pStyle w:val="SourceCode"/>
      </w:pPr>
    </w:p>
    <w:p w14:paraId="7300B325" w14:textId="77777777" w:rsidR="005E0786" w:rsidRDefault="00025842">
      <w:pPr>
        <w:pStyle w:val="SourceCode"/>
      </w:pPr>
      <w:r>
        <w:t xml:space="preserve">    // Finds wanted by walking from the head, one node per step, and returns</w:t>
      </w:r>
    </w:p>
    <w:p w14:paraId="7CE598C9" w14:textId="77777777" w:rsidR="005E0786" w:rsidRDefault="00025842">
      <w:pPr>
        <w:pStyle w:val="SourceCode"/>
      </w:pPr>
      <w:r>
        <w:t xml:space="preserve">    // its position (1 for the head) or NotFound, and the steps taken. There</w:t>
      </w:r>
    </w:p>
    <w:p w14:paraId="0F234B16" w14:textId="77777777" w:rsidR="005E0786" w:rsidRDefault="00025842">
      <w:pPr>
        <w:pStyle w:val="SourceCode"/>
      </w:pPr>
      <w:r>
        <w:t xml:space="preserve">    // is no index to jump to, so even a known position is reached this way,</w:t>
      </w:r>
    </w:p>
    <w:p w14:paraId="58044C67" w14:textId="77777777" w:rsidR="005E0786" w:rsidRDefault="00025842">
      <w:pPr>
        <w:pStyle w:val="SourceCode"/>
      </w:pPr>
      <w:r>
        <w:t xml:space="preserve">    // and a missing task visits every node; a node's position is its steps.</w:t>
      </w:r>
    </w:p>
    <w:p w14:paraId="37F3FB36" w14:textId="77777777" w:rsidR="005E0786" w:rsidRDefault="00025842">
      <w:pPr>
        <w:pStyle w:val="SourceCode"/>
      </w:pPr>
      <w:r>
        <w:t xml:space="preserve">    // Remember, (int, int) is a tuple: a method can hand back two values.</w:t>
      </w:r>
    </w:p>
    <w:p w14:paraId="25F920C2" w14:textId="77777777" w:rsidR="005E0786" w:rsidRDefault="00025842">
      <w:pPr>
        <w:pStyle w:val="SourceCode"/>
      </w:pPr>
      <w:r>
        <w:t xml:space="preserve">    private static (int, int) FindTask(TaskList list, string wanted)</w:t>
      </w:r>
    </w:p>
    <w:p w14:paraId="616A79A8" w14:textId="77777777" w:rsidR="005E0786" w:rsidRDefault="00025842">
      <w:pPr>
        <w:pStyle w:val="SourceCode"/>
      </w:pPr>
      <w:r>
        <w:t xml:space="preserve">    {</w:t>
      </w:r>
    </w:p>
    <w:p w14:paraId="4CCA114D" w14:textId="77777777" w:rsidR="005E0786" w:rsidRDefault="00025842">
      <w:pPr>
        <w:pStyle w:val="SourceCode"/>
      </w:pPr>
      <w:r>
        <w:t xml:space="preserve">        int steps = 0;</w:t>
      </w:r>
    </w:p>
    <w:p w14:paraId="7F0686B1" w14:textId="77777777" w:rsidR="005E0786" w:rsidRDefault="00025842">
      <w:pPr>
        <w:pStyle w:val="SourceCode"/>
      </w:pPr>
      <w:r>
        <w:t xml:space="preserve">        TaskNode? node = list.Head;</w:t>
      </w:r>
    </w:p>
    <w:p w14:paraId="386A3EB2" w14:textId="77777777" w:rsidR="005E0786" w:rsidRDefault="00025842">
      <w:pPr>
        <w:pStyle w:val="SourceCode"/>
      </w:pPr>
      <w:r>
        <w:t xml:space="preserve">        while (node != null)</w:t>
      </w:r>
    </w:p>
    <w:p w14:paraId="5EF3F905" w14:textId="77777777" w:rsidR="005E0786" w:rsidRDefault="00025842">
      <w:pPr>
        <w:pStyle w:val="SourceCode"/>
      </w:pPr>
      <w:r>
        <w:t xml:space="preserve">        {</w:t>
      </w:r>
    </w:p>
    <w:p w14:paraId="50A52429" w14:textId="77777777" w:rsidR="005E0786" w:rsidRDefault="00025842">
      <w:pPr>
        <w:pStyle w:val="SourceCode"/>
      </w:pPr>
      <w:r>
        <w:t xml:space="preserve">            steps++;</w:t>
      </w:r>
    </w:p>
    <w:p w14:paraId="6A690F96" w14:textId="77777777" w:rsidR="005E0786" w:rsidRDefault="00025842">
      <w:pPr>
        <w:pStyle w:val="SourceCode"/>
      </w:pPr>
      <w:r>
        <w:t xml:space="preserve">            if (node.Task == wanted)</w:t>
      </w:r>
    </w:p>
    <w:p w14:paraId="5B87CD66" w14:textId="77777777" w:rsidR="005E0786" w:rsidRDefault="00025842">
      <w:pPr>
        <w:pStyle w:val="SourceCode"/>
      </w:pPr>
      <w:r>
        <w:t xml:space="preserve">            {</w:t>
      </w:r>
    </w:p>
    <w:p w14:paraId="03DFAF14" w14:textId="77777777" w:rsidR="005E0786" w:rsidRDefault="00025842">
      <w:pPr>
        <w:pStyle w:val="SourceCode"/>
      </w:pPr>
      <w:r>
        <w:t xml:space="preserve">                return (steps, steps);</w:t>
      </w:r>
    </w:p>
    <w:p w14:paraId="374C50C2" w14:textId="77777777" w:rsidR="005E0786" w:rsidRDefault="00025842">
      <w:pPr>
        <w:pStyle w:val="SourceCode"/>
      </w:pPr>
      <w:r>
        <w:t xml:space="preserve">            }</w:t>
      </w:r>
    </w:p>
    <w:p w14:paraId="05C2E8B0" w14:textId="77777777" w:rsidR="005E0786" w:rsidRDefault="00025842">
      <w:pPr>
        <w:pStyle w:val="SourceCode"/>
      </w:pPr>
      <w:r>
        <w:t xml:space="preserve">            node = node.Next;</w:t>
      </w:r>
    </w:p>
    <w:p w14:paraId="216562FC" w14:textId="77777777" w:rsidR="005E0786" w:rsidRDefault="00025842">
      <w:pPr>
        <w:pStyle w:val="SourceCode"/>
      </w:pPr>
      <w:r>
        <w:t xml:space="preserve">        }</w:t>
      </w:r>
    </w:p>
    <w:p w14:paraId="4993161E" w14:textId="77777777" w:rsidR="005E0786" w:rsidRDefault="00025842">
      <w:pPr>
        <w:pStyle w:val="SourceCode"/>
      </w:pPr>
      <w:r>
        <w:t xml:space="preserve">        return (NotFound, steps);</w:t>
      </w:r>
    </w:p>
    <w:p w14:paraId="2AC45C0F" w14:textId="77777777" w:rsidR="005E0786" w:rsidRDefault="00025842">
      <w:pPr>
        <w:pStyle w:val="SourceCode"/>
      </w:pPr>
      <w:r>
        <w:t xml:space="preserve">    }</w:t>
      </w:r>
    </w:p>
    <w:p w14:paraId="4A0C7926" w14:textId="77777777" w:rsidR="005E0786" w:rsidRDefault="005E0786">
      <w:pPr>
        <w:pStyle w:val="SourceCode"/>
      </w:pPr>
    </w:p>
    <w:p w14:paraId="5B908E81" w14:textId="77777777" w:rsidR="005E0786" w:rsidRDefault="00025842">
      <w:pPr>
        <w:pStyle w:val="SourceCode"/>
      </w:pPr>
      <w:r>
        <w:t xml:space="preserve">    // Remember, Main starts the program; 0 = success.</w:t>
      </w:r>
    </w:p>
    <w:p w14:paraId="53B7D3B0" w14:textId="77777777" w:rsidR="005E0786" w:rsidRDefault="00025842">
      <w:pPr>
        <w:pStyle w:val="SourceCode"/>
      </w:pPr>
      <w:r>
        <w:t xml:space="preserve">    private static int Main()</w:t>
      </w:r>
    </w:p>
    <w:p w14:paraId="4E40E532" w14:textId="77777777" w:rsidR="005E0786" w:rsidRDefault="00025842">
      <w:pPr>
        <w:pStyle w:val="SourceCode"/>
      </w:pPr>
      <w:r>
        <w:t xml:space="preserve">    {</w:t>
      </w:r>
    </w:p>
    <w:p w14:paraId="2AA59C56" w14:textId="77777777" w:rsidR="005E0786" w:rsidRDefault="00025842">
      <w:pPr>
        <w:pStyle w:val="SourceCode"/>
      </w:pPr>
      <w:r>
        <w:t xml:space="preserve">        TaskList tasks = new TaskList();</w:t>
      </w:r>
    </w:p>
    <w:p w14:paraId="2E6B5BAC" w14:textId="77777777" w:rsidR="005E0786" w:rsidRDefault="005E0786">
      <w:pPr>
        <w:pStyle w:val="SourceCode"/>
      </w:pPr>
    </w:p>
    <w:p w14:paraId="67A89373" w14:textId="77777777" w:rsidR="005E0786" w:rsidRDefault="00025842">
      <w:pPr>
        <w:pStyle w:val="SourceCode"/>
      </w:pPr>
      <w:r>
        <w:t xml:space="preserve">        string[] newTasks = {</w:t>
      </w:r>
    </w:p>
    <w:p w14:paraId="492D84EF" w14:textId="77777777" w:rsidR="005E0786" w:rsidRDefault="00025842">
      <w:pPr>
        <w:pStyle w:val="SourceCode"/>
      </w:pPr>
      <w:r>
        <w:t xml:space="preserve">            "patch web-01", "rotate logs on db-01",</w:t>
      </w:r>
    </w:p>
    <w:p w14:paraId="72519CB6" w14:textId="77777777" w:rsidR="005E0786" w:rsidRDefault="00025842">
      <w:pPr>
        <w:pStyle w:val="SourceCode"/>
      </w:pPr>
      <w:r>
        <w:t xml:space="preserve">            "renew certificate on web-02",</w:t>
      </w:r>
    </w:p>
    <w:p w14:paraId="3FF5F4CB" w14:textId="77777777" w:rsidR="005E0786" w:rsidRDefault="00025842">
      <w:pPr>
        <w:pStyle w:val="SourceCode"/>
      </w:pPr>
      <w:r>
        <w:t xml:space="preserve">        };</w:t>
      </w:r>
    </w:p>
    <w:p w14:paraId="59BCE131" w14:textId="77777777" w:rsidR="005E0786" w:rsidRDefault="00025842">
      <w:pPr>
        <w:pStyle w:val="SourceCode"/>
      </w:pPr>
      <w:r>
        <w:t xml:space="preserve">        foreach (string task in newTasks)</w:t>
      </w:r>
    </w:p>
    <w:p w14:paraId="3E17FFA6" w14:textId="77777777" w:rsidR="005E0786" w:rsidRDefault="00025842">
      <w:pPr>
        <w:pStyle w:val="SourceCode"/>
      </w:pPr>
      <w:r>
        <w:t xml:space="preserve">        {</w:t>
      </w:r>
    </w:p>
    <w:p w14:paraId="39B75DE5" w14:textId="77777777" w:rsidR="005E0786" w:rsidRDefault="00025842">
      <w:pPr>
        <w:pStyle w:val="SourceCode"/>
      </w:pPr>
      <w:r>
        <w:t xml:space="preserve">            AppendTask(tasks, task);</w:t>
      </w:r>
    </w:p>
    <w:p w14:paraId="4A99E4D2" w14:textId="77777777" w:rsidR="005E0786" w:rsidRDefault="00025842">
      <w:pPr>
        <w:pStyle w:val="SourceCode"/>
      </w:pPr>
      <w:r>
        <w:t xml:space="preserve">        }</w:t>
      </w:r>
    </w:p>
    <w:p w14:paraId="0CEC22D6" w14:textId="77777777" w:rsidR="005E0786" w:rsidRDefault="005E0786">
      <w:pPr>
        <w:pStyle w:val="SourceCode"/>
      </w:pPr>
    </w:p>
    <w:p w14:paraId="5A011759" w14:textId="77777777" w:rsidR="005E0786" w:rsidRDefault="00025842">
      <w:pPr>
        <w:pStyle w:val="SourceCode"/>
      </w:pPr>
      <w:r>
        <w:t xml:space="preserve">        PrintTasks(tasks);</w:t>
      </w:r>
    </w:p>
    <w:p w14:paraId="76E9A697" w14:textId="77777777" w:rsidR="005E0786" w:rsidRDefault="005E0786">
      <w:pPr>
        <w:pStyle w:val="SourceCode"/>
      </w:pPr>
    </w:p>
    <w:p w14:paraId="7CA8F952" w14:textId="77777777" w:rsidR="005E0786" w:rsidRDefault="00025842">
      <w:pPr>
        <w:pStyle w:val="SourceCode"/>
      </w:pPr>
      <w:r>
        <w:t xml:space="preserve">        // The last task and a missing one. Remember, two names take it apart.</w:t>
      </w:r>
    </w:p>
    <w:p w14:paraId="7971B266" w14:textId="77777777" w:rsidR="005E0786" w:rsidRDefault="00025842">
      <w:pPr>
        <w:pStyle w:val="SourceCode"/>
      </w:pPr>
      <w:r>
        <w:t xml:space="preserve">        string[] wantedTasks = {</w:t>
      </w:r>
    </w:p>
    <w:p w14:paraId="19D5FDC0" w14:textId="77777777" w:rsidR="005E0786" w:rsidRDefault="00025842">
      <w:pPr>
        <w:pStyle w:val="SourceCode"/>
      </w:pPr>
      <w:r>
        <w:t xml:space="preserve">            "renew certificate on web-02", "restart cache-01",</w:t>
      </w:r>
    </w:p>
    <w:p w14:paraId="41746A9E" w14:textId="77777777" w:rsidR="005E0786" w:rsidRDefault="00025842">
      <w:pPr>
        <w:pStyle w:val="SourceCode"/>
      </w:pPr>
      <w:r>
        <w:t xml:space="preserve">        };</w:t>
      </w:r>
    </w:p>
    <w:p w14:paraId="2A2B0E42" w14:textId="77777777" w:rsidR="005E0786" w:rsidRDefault="00025842">
      <w:pPr>
        <w:pStyle w:val="SourceCode"/>
      </w:pPr>
      <w:r>
        <w:t xml:space="preserve">        foreach (string wanted in wantedTasks)</w:t>
      </w:r>
    </w:p>
    <w:p w14:paraId="50CED22B" w14:textId="77777777" w:rsidR="005E0786" w:rsidRDefault="00025842">
      <w:pPr>
        <w:pStyle w:val="SourceCode"/>
      </w:pPr>
      <w:r>
        <w:t xml:space="preserve">        {</w:t>
      </w:r>
    </w:p>
    <w:p w14:paraId="29618D72" w14:textId="77777777" w:rsidR="005E0786" w:rsidRDefault="00025842">
      <w:pPr>
        <w:pStyle w:val="SourceCode"/>
      </w:pPr>
      <w:r>
        <w:t xml:space="preserve">            (int position, int steps) = FindTask(tasks, wanted);</w:t>
      </w:r>
    </w:p>
    <w:p w14:paraId="1E7C0F61" w14:textId="77777777" w:rsidR="005E0786" w:rsidRDefault="00025842">
      <w:pPr>
        <w:pStyle w:val="SourceCode"/>
      </w:pPr>
      <w:r>
        <w:t xml:space="preserve">            if (position == NotFound)</w:t>
      </w:r>
    </w:p>
    <w:p w14:paraId="1866C239" w14:textId="77777777" w:rsidR="005E0786" w:rsidRDefault="00025842">
      <w:pPr>
        <w:pStyle w:val="SourceCode"/>
      </w:pPr>
      <w:r>
        <w:t xml:space="preserve">            {</w:t>
      </w:r>
    </w:p>
    <w:p w14:paraId="3935D136" w14:textId="77777777" w:rsidR="005E0786" w:rsidRDefault="00025842">
      <w:pPr>
        <w:pStyle w:val="SourceCode"/>
      </w:pPr>
      <w:r>
        <w:t xml:space="preserve">                Console.WriteLine("Find " + wanted + ": not found after "</w:t>
      </w:r>
    </w:p>
    <w:p w14:paraId="60A7C98D" w14:textId="77777777" w:rsidR="005E0786" w:rsidRDefault="00025842">
      <w:pPr>
        <w:pStyle w:val="SourceCode"/>
      </w:pPr>
      <w:r>
        <w:t xml:space="preserve">                                  + steps + " steps");</w:t>
      </w:r>
    </w:p>
    <w:p w14:paraId="1FEC0443" w14:textId="77777777" w:rsidR="005E0786" w:rsidRDefault="00025842">
      <w:pPr>
        <w:pStyle w:val="SourceCode"/>
      </w:pPr>
      <w:r>
        <w:t xml:space="preserve">            }</w:t>
      </w:r>
    </w:p>
    <w:p w14:paraId="3C6C303E" w14:textId="77777777" w:rsidR="005E0786" w:rsidRDefault="00025842">
      <w:pPr>
        <w:pStyle w:val="SourceCode"/>
      </w:pPr>
      <w:r>
        <w:t xml:space="preserve">            else</w:t>
      </w:r>
    </w:p>
    <w:p w14:paraId="1D839351" w14:textId="77777777" w:rsidR="005E0786" w:rsidRDefault="00025842">
      <w:pPr>
        <w:pStyle w:val="SourceCode"/>
      </w:pPr>
      <w:r>
        <w:t xml:space="preserve">            {</w:t>
      </w:r>
    </w:p>
    <w:p w14:paraId="5BB74744" w14:textId="77777777" w:rsidR="005E0786" w:rsidRDefault="00025842">
      <w:pPr>
        <w:pStyle w:val="SourceCode"/>
      </w:pPr>
      <w:r>
        <w:t xml:space="preserve">                Console.WriteLine("Find " + wanted + ": task " + position</w:t>
      </w:r>
    </w:p>
    <w:p w14:paraId="2135E86D" w14:textId="77777777" w:rsidR="005E0786" w:rsidRDefault="00025842">
      <w:pPr>
        <w:pStyle w:val="SourceCode"/>
      </w:pPr>
      <w:r>
        <w:t xml:space="preserve">                                  + " after " + steps + " steps");</w:t>
      </w:r>
    </w:p>
    <w:p w14:paraId="2C226694" w14:textId="77777777" w:rsidR="005E0786" w:rsidRDefault="00025842">
      <w:pPr>
        <w:pStyle w:val="SourceCode"/>
      </w:pPr>
      <w:r>
        <w:t xml:space="preserve">            }</w:t>
      </w:r>
    </w:p>
    <w:p w14:paraId="3EC61275" w14:textId="77777777" w:rsidR="005E0786" w:rsidRDefault="00025842">
      <w:pPr>
        <w:pStyle w:val="SourceCode"/>
      </w:pPr>
      <w:r>
        <w:t xml:space="preserve">        }</w:t>
      </w:r>
    </w:p>
    <w:p w14:paraId="4FBEF269" w14:textId="77777777" w:rsidR="005E0786" w:rsidRDefault="00025842">
      <w:pPr>
        <w:pStyle w:val="SourceCode"/>
        <w:keepNext/>
      </w:pPr>
      <w:r>
        <w:t xml:space="preserve">        return 0;</w:t>
      </w:r>
    </w:p>
    <w:p w14:paraId="6B66932A" w14:textId="77777777" w:rsidR="005E0786" w:rsidRDefault="00025842">
      <w:pPr>
        <w:pStyle w:val="SourceCode"/>
        <w:keepNext/>
      </w:pPr>
      <w:r>
        <w:t xml:space="preserve">    }</w:t>
      </w:r>
    </w:p>
    <w:p w14:paraId="5928971C" w14:textId="77777777" w:rsidR="005E0786" w:rsidRDefault="00025842">
      <w:pPr>
        <w:pStyle w:val="SourceCode"/>
      </w:pPr>
      <w:r>
        <w:t>}</w:t>
      </w:r>
    </w:p>
    <w:p w14:paraId="0539F9E6" w14:textId="77777777" w:rsidR="005E0786" w:rsidRDefault="005E0786">
      <w:pPr>
        <w:keepNext/>
      </w:pPr>
    </w:p>
    <w:p w14:paraId="1C348F2D" w14:textId="77777777" w:rsidR="005E0786" w:rsidRDefault="00025842">
      <w:pPr>
        <w:pStyle w:val="Heading3"/>
      </w:pPr>
      <w:r>
        <w:t>Windows PowerShell Build and Run</w:t>
      </w:r>
    </w:p>
    <w:p w14:paraId="276561AE" w14:textId="77777777" w:rsidR="005E0786" w:rsidRDefault="00025842">
      <w:pPr>
        <w:pStyle w:val="CommandBlock"/>
        <w:keepNext/>
      </w:pPr>
      <w:r>
        <w:t>dotnet build .\csharp\LinkedLists --nologo --warnaserror</w:t>
      </w:r>
    </w:p>
    <w:p w14:paraId="776109C1" w14:textId="77777777" w:rsidR="005E0786" w:rsidRDefault="00025842">
      <w:pPr>
        <w:pStyle w:val="CommandBlock"/>
      </w:pPr>
      <w:r>
        <w:t>dotnet run --no-build --project .\csharp\LinkedLists</w:t>
      </w:r>
    </w:p>
    <w:p w14:paraId="60C01E22" w14:textId="77777777" w:rsidR="005E0786" w:rsidRDefault="005E0786">
      <w:pPr>
        <w:keepNext/>
      </w:pPr>
    </w:p>
    <w:p w14:paraId="4550E348" w14:textId="77777777" w:rsidR="005E0786" w:rsidRDefault="00025842">
      <w:pPr>
        <w:pStyle w:val="Heading3"/>
      </w:pPr>
      <w:r>
        <w:t>Linux or macOS Build and Run</w:t>
      </w:r>
    </w:p>
    <w:p w14:paraId="4B2C0E55" w14:textId="77777777" w:rsidR="005E0786" w:rsidRDefault="00025842">
      <w:pPr>
        <w:pStyle w:val="CommandBlock"/>
        <w:keepNext/>
      </w:pPr>
      <w:r>
        <w:t>dotnet build ./csharp/LinkedLists --nologo --warnaserror</w:t>
      </w:r>
    </w:p>
    <w:p w14:paraId="742EB029" w14:textId="77777777" w:rsidR="005E0786" w:rsidRDefault="00025842">
      <w:pPr>
        <w:pStyle w:val="CommandBlock"/>
      </w:pPr>
      <w:r>
        <w:t>dotnet run --no-build --project ./csharp/LinkedLists</w:t>
      </w:r>
    </w:p>
    <w:p w14:paraId="3E291A91" w14:textId="77777777" w:rsidR="005E0786" w:rsidRDefault="005E0786">
      <w:pPr>
        <w:keepNext/>
      </w:pPr>
    </w:p>
    <w:p w14:paraId="49ED0850" w14:textId="77777777" w:rsidR="005E0786" w:rsidRDefault="00025842">
      <w:pPr>
        <w:pStyle w:val="Heading3"/>
      </w:pPr>
      <w:r>
        <w:t>Check Your Results</w:t>
      </w:r>
    </w:p>
    <w:p w14:paraId="2564C486" w14:textId="77777777" w:rsidR="005E0786" w:rsidRDefault="00025842">
      <w:pPr>
        <w:keepNext/>
      </w:pPr>
      <w:r>
        <w:t>dotnet build shows its progress first and ends with a line such as Build succeeded in 1.2s (your time differs); those lines are not part of the program's output. The program reads no input. Your screen must show exactly these nine lines, with the same spelling, spacing, and capitalization.</w:t>
      </w:r>
    </w:p>
    <w:p w14:paraId="25D40BE4" w14:textId="77777777" w:rsidR="005E0786" w:rsidRDefault="005E0786">
      <w:pPr>
        <w:keepNext/>
      </w:pPr>
    </w:p>
    <w:p w14:paraId="52D9010B" w14:textId="77777777" w:rsidR="005E0786" w:rsidRDefault="00025842">
      <w:pPr>
        <w:pStyle w:val="RequiredOutput"/>
        <w:keepNext/>
      </w:pPr>
      <w:r>
        <w:t>Appended: patch web-01</w:t>
      </w:r>
    </w:p>
    <w:p w14:paraId="6A09ED51" w14:textId="77777777" w:rsidR="005E0786" w:rsidRDefault="00025842">
      <w:pPr>
        <w:pStyle w:val="RequiredOutput"/>
        <w:keepNext/>
      </w:pPr>
      <w:r>
        <w:t>Appended: rotate logs on db-01</w:t>
      </w:r>
    </w:p>
    <w:p w14:paraId="19E232F7" w14:textId="77777777" w:rsidR="005E0786" w:rsidRDefault="00025842">
      <w:pPr>
        <w:pStyle w:val="RequiredOutput"/>
        <w:keepNext/>
      </w:pPr>
      <w:r>
        <w:t>Appended: renew certificate on web-02</w:t>
      </w:r>
    </w:p>
    <w:p w14:paraId="15C9EED9" w14:textId="77777777" w:rsidR="005E0786" w:rsidRDefault="00025842">
      <w:pPr>
        <w:pStyle w:val="RequiredOutput"/>
        <w:keepNext/>
      </w:pPr>
      <w:r>
        <w:t>Task 1: patch web-01</w:t>
      </w:r>
    </w:p>
    <w:p w14:paraId="7EDCA863" w14:textId="77777777" w:rsidR="005E0786" w:rsidRDefault="00025842">
      <w:pPr>
        <w:pStyle w:val="RequiredOutput"/>
        <w:keepNext/>
      </w:pPr>
      <w:r>
        <w:t>Task 2: rotate logs on db-01</w:t>
      </w:r>
    </w:p>
    <w:p w14:paraId="7234C896" w14:textId="77777777" w:rsidR="005E0786" w:rsidRDefault="00025842">
      <w:pPr>
        <w:pStyle w:val="RequiredOutput"/>
        <w:keepNext/>
      </w:pPr>
      <w:r>
        <w:t>Task 3: renew certificate on web-02</w:t>
      </w:r>
    </w:p>
    <w:p w14:paraId="6E000E9C" w14:textId="77777777" w:rsidR="005E0786" w:rsidRDefault="00025842">
      <w:pPr>
        <w:pStyle w:val="RequiredOutput"/>
        <w:keepNext/>
      </w:pPr>
      <w:r>
        <w:t>Tasks: 3</w:t>
      </w:r>
    </w:p>
    <w:p w14:paraId="133D7B13" w14:textId="77777777" w:rsidR="005E0786" w:rsidRDefault="00025842">
      <w:pPr>
        <w:pStyle w:val="RequiredOutput"/>
        <w:keepNext/>
      </w:pPr>
      <w:r>
        <w:t>Find renew certificate on web-02: task 3 after 3 steps</w:t>
      </w:r>
    </w:p>
    <w:p w14:paraId="38A739E1" w14:textId="77777777" w:rsidR="005E0786" w:rsidRDefault="00025842">
      <w:pPr>
        <w:pStyle w:val="RequiredOutput"/>
      </w:pPr>
      <w:r>
        <w:t>Find restart cache-01: not found after 3 steps</w:t>
      </w:r>
    </w:p>
    <w:p w14:paraId="02644C80" w14:textId="77777777" w:rsidR="005E0786" w:rsidRDefault="005E0786">
      <w:pPr>
        <w:keepNext/>
      </w:pPr>
    </w:p>
    <w:p w14:paraId="5CD78338" w14:textId="77777777" w:rsidR="005E0786" w:rsidRDefault="00025842">
      <w:pPr>
        <w:pStyle w:val="ListBullet"/>
      </w:pPr>
      <w:r>
        <w:t>The three Appended lines prove each task was added at the end, in this order.</w:t>
      </w:r>
    </w:p>
    <w:p w14:paraId="52D1E871" w14:textId="77777777" w:rsidR="005E0786" w:rsidRDefault="00025842">
      <w:pPr>
        <w:pStyle w:val="ListBullet"/>
      </w:pPr>
      <w:r>
        <w:t>Task 1 to Task 3 prove the walk: it started at the head and followed each next, so the tasks come out in the order they were appended, and it stopped at null, the end of the list.</w:t>
      </w:r>
    </w:p>
    <w:p w14:paraId="59CF1383" w14:textId="77777777" w:rsidR="005E0786" w:rsidRDefault="00025842">
      <w:pPr>
        <w:pStyle w:val="ListBullet"/>
      </w:pPr>
      <w:r>
        <w:t>Tasks: 3 is the count the list keeps, raised once by each append; it matches the three Task lines without another walk.</w:t>
      </w:r>
    </w:p>
    <w:p w14:paraId="782C67F8" w14:textId="77777777" w:rsidR="005E0786" w:rsidRDefault="00025842">
      <w:pPr>
        <w:pStyle w:val="ListBullet"/>
      </w:pPr>
      <w:r>
        <w:t>Find renew certificate on web-02: task 3 after 3 steps proves there is no jump to a position: the search visited nodes 1 and 2 to reach node 3.</w:t>
      </w:r>
    </w:p>
    <w:p w14:paraId="5A9D9E10" w14:textId="77777777" w:rsidR="005E0786" w:rsidRDefault="00025842">
      <w:pPr>
        <w:pStyle w:val="ListBullet"/>
      </w:pPr>
      <w:r>
        <w:t>Find restart cache-01: not found after 3 steps proves a missing task costs a visit to every node, and that the walk stopped at the end instead of running past it.</w:t>
      </w:r>
    </w:p>
    <w:p w14:paraId="6BC5A726" w14:textId="77777777" w:rsidR="005E0786" w:rsidRDefault="00025842">
      <w:pPr>
        <w:pStyle w:val="ListBullet"/>
      </w:pPr>
      <w:r>
        <w:t>If a Find line shows one step fewer, steps was raised after the comparison instead of before it, so the matching node was not counted.</w:t>
      </w:r>
    </w:p>
    <w:p w14:paraId="18AA46C2" w14:textId="77777777" w:rsidR="005E0786" w:rsidRDefault="00025842">
      <w:pPr>
        <w:pStyle w:val="ListBullet"/>
      </w:pPr>
      <w:r>
        <w:t>If a Task line is missing or the tasks come out in a different order, append did not move the tail to the new node, so the next task was linked after the wrong node. If the program never ends, a walk is missing its step to the next node, so it never moves on.</w:t>
      </w:r>
    </w:p>
    <w:p w14:paraId="57692DF5" w14:textId="77777777" w:rsidR="005E0786" w:rsidRDefault="00025842">
      <w:pPr>
        <w:pStyle w:val="ListBullet"/>
      </w:pPr>
      <w:r>
        <w:t>If the build fails, read the first error message: it names the file and line to fix.</w:t>
      </w:r>
    </w:p>
    <w:p w14:paraId="7914F3A8" w14:textId="77777777" w:rsidR="005E0786" w:rsidRDefault="005E0786">
      <w:pPr>
        <w:keepNext/>
      </w:pPr>
    </w:p>
    <w:p w14:paraId="33D46433" w14:textId="77777777" w:rsidR="005E0786" w:rsidRDefault="005E0786">
      <w:pPr>
        <w:keepNext/>
      </w:pPr>
    </w:p>
    <w:p w14:paraId="7614CF37" w14:textId="77777777" w:rsidR="005E0786" w:rsidRDefault="00025842">
      <w:pPr>
        <w:pStyle w:val="Heading2"/>
      </w:pPr>
      <w:r>
        <w:t>What to Notice</w:t>
      </w:r>
    </w:p>
    <w:p w14:paraId="175E7741" w14:textId="77777777" w:rsidR="005E0786" w:rsidRDefault="00025842">
      <w:pPr>
        <w:pStyle w:val="ListBullet"/>
      </w:pPr>
      <w:r>
        <w:t>TaskNode? Next means Next may hold null. With Nullable enabled, the compiler warns about list.Tail.Next unless a check has ruled out null, and --warnaserror makes that warning an error; in the else of if (list.Tail == null), it knows Tail holds a node.</w:t>
      </w:r>
    </w:p>
    <w:p w14:paraId="1E11BF46" w14:textId="77777777" w:rsidR="005E0786" w:rsidRDefault="00025842">
      <w:pPr>
        <w:pStyle w:val="ListBullet"/>
      </w:pPr>
      <w:r>
        <w:t>A class instance is reached through a reference, so list.Tail.Next = node stores a reference to the same node object, not a copy. Remember, an object passed to a method is the caller's own.</w:t>
      </w:r>
    </w:p>
    <w:p w14:paraId="29E39EEC" w14:textId="77777777" w:rsidR="005E0786" w:rsidRDefault="00025842">
      <w:pPr>
        <w:pStyle w:val="ListBullet"/>
      </w:pPr>
      <w:r>
        <w:t>while (node != null) { ...; node = node.Next; } is the walk: the loop ends when it steps past the last node.</w:t>
      </w:r>
    </w:p>
    <w:p w14:paraId="1C5489F2" w14:textId="77777777" w:rsidR="005E0786" w:rsidRDefault="00025842">
      <w:pPr>
        <w:pStyle w:val="ListBullet"/>
      </w:pPr>
      <w:r>
        <w:t>LinkedList&lt;T&gt; links each node to the next and the previous node: AddLast, AddFirst, First, Last, and Remove(node). Most C# code uses List&lt;T&gt; instead, whose items sit side by side.</w:t>
      </w:r>
    </w:p>
    <w:p w14:paraId="723CC3F4" w14:textId="77777777" w:rsidR="005E0786" w:rsidRDefault="005E0786">
      <w:pPr>
        <w:keepNext/>
      </w:pPr>
    </w:p>
    <w:p w14:paraId="20366CF1" w14:textId="77777777" w:rsidR="005E0786" w:rsidRDefault="00025842">
      <w:pPr>
        <w:pStyle w:val="Heading3"/>
      </w:pPr>
      <w:r>
        <w:t>Basic and Production-Minded Comparison</w:t>
      </w:r>
    </w:p>
    <w:p w14:paraId="62FE126B" w14:textId="77777777" w:rsidR="005E0786" w:rsidRDefault="00025842">
      <w:r>
        <w:t>Both versions build the same three nodes and print the same task lines. The Basic version counts the tasks while it walks, because its list keeps only head and tail. The Production-Minded version keeps the count in the list, so printing it costs no walk, and adds FindTask, whose step count shows the cost of reaching a node that has no index. The Workbook Exercise adds a node at the head, the one place a linked list adds in a single step where an array moves every item.</w:t>
      </w:r>
    </w:p>
    <w:p w14:paraId="48158DE7" w14:textId="77777777" w:rsidR="005E0786" w:rsidRDefault="005E0786">
      <w:pPr>
        <w:keepNext/>
      </w:pPr>
    </w:p>
    <w:p w14:paraId="7DF1BA7F" w14:textId="77777777" w:rsidR="005E0786" w:rsidRDefault="005E0786">
      <w:pPr>
        <w:keepNext/>
      </w:pPr>
    </w:p>
    <w:p w14:paraId="3D8C8356" w14:textId="77777777" w:rsidR="005E0786" w:rsidRDefault="005E0786">
      <w:pPr>
        <w:keepNext/>
      </w:pPr>
    </w:p>
    <w:p w14:paraId="529754FB" w14:textId="77777777" w:rsidR="005E0786" w:rsidRDefault="00025842">
      <w:pPr>
        <w:pStyle w:val="Heading1"/>
      </w:pPr>
      <w:r>
        <w:t>Go Implementation</w:t>
      </w:r>
    </w:p>
    <w:p w14:paraId="12A3F9C0" w14:textId="77777777" w:rsidR="005E0786" w:rsidRDefault="00025842">
      <w:r>
        <w:t>Go's standard library has container/list, but it hides the nodes, so this lesson builds its own, as the curriculum asks. TaskNode is a struct with task and next, where next is a *TaskNode, the address of the following node, nil at the end. TaskList holds head and tail. &amp;TaskNode{task: task} makes each node, and Go's garbage collector gives a node's memory back once nothing points to it (Volume 1, Chapter 9, Lesson 9.6: Go Garbage Collection).</w:t>
      </w:r>
    </w:p>
    <w:p w14:paraId="37B1090D" w14:textId="77777777" w:rsidR="005E0786" w:rsidRDefault="005E0786">
      <w:pPr>
        <w:keepNext/>
      </w:pPr>
    </w:p>
    <w:p w14:paraId="1DB50A72" w14:textId="77777777" w:rsidR="005E0786" w:rsidRDefault="005E0786">
      <w:pPr>
        <w:keepNext/>
      </w:pPr>
    </w:p>
    <w:p w14:paraId="455E7F45" w14:textId="77777777" w:rsidR="005E0786" w:rsidRDefault="00025842">
      <w:pPr>
        <w:pStyle w:val="Heading2"/>
      </w:pPr>
      <w:r>
        <w:t>Basic Implementation</w:t>
      </w:r>
    </w:p>
    <w:p w14:paraId="55455B53" w14:textId="77777777" w:rsidR="005E0786" w:rsidRDefault="00025842">
      <w:r>
        <w:t>Start with the most direct version. appendTask makes one node and links it after the tail, and printTasks walks the list from the head, printing and counting each task. main appends the three tasks and prints them. Every step is commented, so read the comments as you type it.</w:t>
      </w:r>
    </w:p>
    <w:p w14:paraId="60CD5026" w14:textId="77777777" w:rsidR="005E0786" w:rsidRDefault="005E0786">
      <w:pPr>
        <w:keepNext/>
      </w:pPr>
    </w:p>
    <w:p w14:paraId="3F88A935" w14:textId="77777777" w:rsidR="005E0786" w:rsidRDefault="00025842">
      <w:pPr>
        <w:pStyle w:val="Heading3"/>
      </w:pPr>
      <w:r>
        <w:t>go/basic/main.go</w:t>
      </w:r>
    </w:p>
    <w:p w14:paraId="78D02334" w14:textId="77777777" w:rsidR="005E0786" w:rsidRDefault="00025842">
      <w:pPr>
        <w:pStyle w:val="SourceCode"/>
        <w:keepNext/>
      </w:pPr>
      <w:r>
        <w:t>// Every Go program starts in package main.</w:t>
      </w:r>
    </w:p>
    <w:p w14:paraId="63E370A2" w14:textId="77777777" w:rsidR="005E0786" w:rsidRDefault="00025842">
      <w:pPr>
        <w:pStyle w:val="SourceCode"/>
        <w:keepNext/>
      </w:pPr>
      <w:r>
        <w:t>package main</w:t>
      </w:r>
    </w:p>
    <w:p w14:paraId="2764E2AD" w14:textId="77777777" w:rsidR="005E0786" w:rsidRDefault="005E0786">
      <w:pPr>
        <w:pStyle w:val="SourceCode"/>
        <w:keepNext/>
      </w:pPr>
    </w:p>
    <w:p w14:paraId="6458C8EF" w14:textId="77777777" w:rsidR="005E0786" w:rsidRDefault="00025842">
      <w:pPr>
        <w:pStyle w:val="SourceCode"/>
      </w:pPr>
      <w:r>
        <w:t>// Remember, import brings in ready-made packages: fmt prints text.</w:t>
      </w:r>
    </w:p>
    <w:p w14:paraId="3D215A9B" w14:textId="77777777" w:rsidR="005E0786" w:rsidRDefault="00025842">
      <w:pPr>
        <w:pStyle w:val="SourceCode"/>
      </w:pPr>
      <w:r>
        <w:t>import "fmt"</w:t>
      </w:r>
    </w:p>
    <w:p w14:paraId="439DC7B9" w14:textId="77777777" w:rsidR="005E0786" w:rsidRDefault="005E0786">
      <w:pPr>
        <w:pStyle w:val="SourceCode"/>
      </w:pPr>
    </w:p>
    <w:p w14:paraId="1703CEC3" w14:textId="77777777" w:rsidR="005E0786" w:rsidRDefault="00025842">
      <w:pPr>
        <w:pStyle w:val="SourceCode"/>
      </w:pPr>
      <w:r>
        <w:t>// One node of a linked list: one maintenance task, and the address of</w:t>
      </w:r>
    </w:p>
    <w:p w14:paraId="081FDE6B" w14:textId="77777777" w:rsidR="005E0786" w:rsidRDefault="00025842">
      <w:pPr>
        <w:pStyle w:val="SourceCode"/>
      </w:pPr>
      <w:r>
        <w:t>// the next node. The nodes are not side by side in one block, as an</w:t>
      </w:r>
    </w:p>
    <w:p w14:paraId="49A45E9A" w14:textId="77777777" w:rsidR="005E0786" w:rsidRDefault="00025842">
      <w:pPr>
        <w:pStyle w:val="SourceCode"/>
      </w:pPr>
      <w:r>
        <w:t>// array's items are: each node is a separate value of its own, and next</w:t>
      </w:r>
    </w:p>
    <w:p w14:paraId="41CE0878" w14:textId="77777777" w:rsidR="005E0786" w:rsidRDefault="00025842">
      <w:pPr>
        <w:pStyle w:val="SourceCode"/>
      </w:pPr>
      <w:r>
        <w:t>// is the link that says where the following node is. The last node's</w:t>
      </w:r>
    </w:p>
    <w:p w14:paraId="1827CB39" w14:textId="77777777" w:rsidR="005E0786" w:rsidRDefault="00025842">
      <w:pPr>
        <w:pStyle w:val="SourceCode"/>
      </w:pPr>
      <w:r>
        <w:t>// next is nil, the no-value for a pointer, which marks the end of the</w:t>
      </w:r>
    </w:p>
    <w:p w14:paraId="49AC0533" w14:textId="77777777" w:rsidR="005E0786" w:rsidRDefault="00025842">
      <w:pPr>
        <w:pStyle w:val="SourceCode"/>
      </w:pPr>
      <w:r>
        <w:t>// list. Remember, a record keeps related values together, and *TaskNode</w:t>
      </w:r>
    </w:p>
    <w:p w14:paraId="675057E8" w14:textId="77777777" w:rsidR="005E0786" w:rsidRDefault="00025842">
      <w:pPr>
        <w:pStyle w:val="SourceCode"/>
      </w:pPr>
      <w:r>
        <w:t>// is the address of a TaskNode: a pointer to the same kind of record,</w:t>
      </w:r>
    </w:p>
    <w:p w14:paraId="10494C15" w14:textId="77777777" w:rsidR="005E0786" w:rsidRDefault="00025842">
      <w:pPr>
        <w:pStyle w:val="SourceCode"/>
      </w:pPr>
      <w:r>
        <w:t>// which is what lets one node lead to the next.</w:t>
      </w:r>
    </w:p>
    <w:p w14:paraId="66F86B36" w14:textId="77777777" w:rsidR="005E0786" w:rsidRDefault="00025842">
      <w:pPr>
        <w:pStyle w:val="SourceCode"/>
      </w:pPr>
      <w:r>
        <w:t>type TaskNode struct {</w:t>
      </w:r>
    </w:p>
    <w:p w14:paraId="6335EF8D" w14:textId="77777777" w:rsidR="005E0786" w:rsidRDefault="00025842">
      <w:pPr>
        <w:pStyle w:val="SourceCode"/>
      </w:pPr>
      <w:r>
        <w:t xml:space="preserve">    task string</w:t>
      </w:r>
    </w:p>
    <w:p w14:paraId="2733D482" w14:textId="77777777" w:rsidR="005E0786" w:rsidRDefault="00025842">
      <w:pPr>
        <w:pStyle w:val="SourceCode"/>
      </w:pPr>
      <w:r>
        <w:t xml:space="preserve">    next *TaskNode</w:t>
      </w:r>
    </w:p>
    <w:p w14:paraId="0A6C425E" w14:textId="77777777" w:rsidR="005E0786" w:rsidRDefault="00025842">
      <w:pPr>
        <w:pStyle w:val="SourceCode"/>
      </w:pPr>
      <w:r>
        <w:t>}</w:t>
      </w:r>
    </w:p>
    <w:p w14:paraId="763ABA08" w14:textId="77777777" w:rsidR="005E0786" w:rsidRDefault="005E0786">
      <w:pPr>
        <w:pStyle w:val="SourceCode"/>
      </w:pPr>
    </w:p>
    <w:p w14:paraId="45FFB35A" w14:textId="77777777" w:rsidR="005E0786" w:rsidRDefault="00025842">
      <w:pPr>
        <w:pStyle w:val="SourceCode"/>
      </w:pPr>
      <w:r>
        <w:t>// The list itself is just two addresses: head, the first node, where</w:t>
      </w:r>
    </w:p>
    <w:p w14:paraId="7D9053A4" w14:textId="77777777" w:rsidR="005E0786" w:rsidRDefault="00025842">
      <w:pPr>
        <w:pStyle w:val="SourceCode"/>
      </w:pPr>
      <w:r>
        <w:t>// every walk starts, and tail, the last node, where the next task is</w:t>
      </w:r>
    </w:p>
    <w:p w14:paraId="24E5B384" w14:textId="77777777" w:rsidR="005E0786" w:rsidRDefault="00025842">
      <w:pPr>
        <w:pStyle w:val="SourceCode"/>
      </w:pPr>
      <w:r>
        <w:t>// added. Both are nil while the list is empty.</w:t>
      </w:r>
    </w:p>
    <w:p w14:paraId="1B248906" w14:textId="77777777" w:rsidR="005E0786" w:rsidRDefault="00025842">
      <w:pPr>
        <w:pStyle w:val="SourceCode"/>
      </w:pPr>
      <w:r>
        <w:t>type TaskList struct {</w:t>
      </w:r>
    </w:p>
    <w:p w14:paraId="63A97C40" w14:textId="77777777" w:rsidR="005E0786" w:rsidRDefault="00025842">
      <w:pPr>
        <w:pStyle w:val="SourceCode"/>
      </w:pPr>
      <w:r>
        <w:t xml:space="preserve">    head *TaskNode</w:t>
      </w:r>
    </w:p>
    <w:p w14:paraId="7810919E" w14:textId="77777777" w:rsidR="005E0786" w:rsidRDefault="00025842">
      <w:pPr>
        <w:pStyle w:val="SourceCode"/>
      </w:pPr>
      <w:r>
        <w:t xml:space="preserve">    tail *TaskNode</w:t>
      </w:r>
    </w:p>
    <w:p w14:paraId="2EAF4998" w14:textId="77777777" w:rsidR="005E0786" w:rsidRDefault="00025842">
      <w:pPr>
        <w:pStyle w:val="SourceCode"/>
      </w:pPr>
      <w:r>
        <w:t>}</w:t>
      </w:r>
    </w:p>
    <w:p w14:paraId="15A714FA" w14:textId="77777777" w:rsidR="005E0786" w:rsidRDefault="005E0786">
      <w:pPr>
        <w:pStyle w:val="SourceCode"/>
      </w:pPr>
    </w:p>
    <w:p w14:paraId="45DC7C9B" w14:textId="77777777" w:rsidR="005E0786" w:rsidRDefault="00025842">
      <w:pPr>
        <w:pStyle w:val="SourceCode"/>
      </w:pPr>
      <w:r>
        <w:t>// Adds task at the end of the list. Remember, &amp; takes an address and *</w:t>
      </w:r>
    </w:p>
    <w:p w14:paraId="36A53295" w14:textId="77777777" w:rsidR="005E0786" w:rsidRDefault="00025842">
      <w:pPr>
        <w:pStyle w:val="SourceCode"/>
      </w:pPr>
      <w:r>
        <w:t>// follows it: list points to main's own list, so the change is kept.</w:t>
      </w:r>
    </w:p>
    <w:p w14:paraId="7A9243A9" w14:textId="77777777" w:rsidR="005E0786" w:rsidRDefault="00025842">
      <w:pPr>
        <w:pStyle w:val="SourceCode"/>
      </w:pPr>
      <w:r>
        <w:t>func appendTask(list *TaskList, task string) {</w:t>
      </w:r>
    </w:p>
    <w:p w14:paraId="583A99D0" w14:textId="77777777" w:rsidR="005E0786" w:rsidRDefault="00025842">
      <w:pPr>
        <w:pStyle w:val="SourceCode"/>
      </w:pPr>
      <w:r>
        <w:t xml:space="preserve">    // &amp;TaskNode{...} makes a new node and gives its address. Remember, Go</w:t>
      </w:r>
    </w:p>
    <w:p w14:paraId="5B2B9E4C" w14:textId="77777777" w:rsidR="005E0786" w:rsidRDefault="00025842">
      <w:pPr>
        <w:pStyle w:val="SourceCode"/>
      </w:pPr>
      <w:r>
        <w:t xml:space="preserve">    // moves a value to the heap when it outlives its function (Lesson</w:t>
      </w:r>
    </w:p>
    <w:p w14:paraId="3364AC5E" w14:textId="77777777" w:rsidR="005E0786" w:rsidRDefault="00025842">
      <w:pPr>
        <w:pStyle w:val="SourceCode"/>
      </w:pPr>
      <w:r>
        <w:t xml:space="preserve">    // 9.2), and the collector frees what no root can reach (Lesson 9.6:</w:t>
      </w:r>
    </w:p>
    <w:p w14:paraId="3835550F" w14:textId="77777777" w:rsidR="005E0786" w:rsidRDefault="00025842">
      <w:pPr>
        <w:pStyle w:val="SourceCode"/>
      </w:pPr>
      <w:r>
        <w:t xml:space="preserve">    // Go Garbage Collection), so there is nothing to free. next is left</w:t>
      </w:r>
    </w:p>
    <w:p w14:paraId="710D0227" w14:textId="77777777" w:rsidR="005E0786" w:rsidRDefault="00025842">
      <w:pPr>
        <w:pStyle w:val="SourceCode"/>
      </w:pPr>
      <w:r>
        <w:t xml:space="preserve">    // out, so it starts as nil: the new node is the last one.</w:t>
      </w:r>
    </w:p>
    <w:p w14:paraId="1B188CFA" w14:textId="77777777" w:rsidR="005E0786" w:rsidRDefault="00025842">
      <w:pPr>
        <w:pStyle w:val="SourceCode"/>
      </w:pPr>
      <w:r>
        <w:t xml:space="preserve">    var node = &amp;TaskNode{task: task}</w:t>
      </w:r>
    </w:p>
    <w:p w14:paraId="17E52193" w14:textId="77777777" w:rsidR="005E0786" w:rsidRDefault="005E0786">
      <w:pPr>
        <w:pStyle w:val="SourceCode"/>
      </w:pPr>
    </w:p>
    <w:p w14:paraId="4C45B435" w14:textId="77777777" w:rsidR="005E0786" w:rsidRDefault="00025842">
      <w:pPr>
        <w:pStyle w:val="SourceCode"/>
      </w:pPr>
      <w:r>
        <w:t xml:space="preserve">    // An empty list has no tail to link from: the new node becomes the</w:t>
      </w:r>
    </w:p>
    <w:p w14:paraId="291F2AC0" w14:textId="77777777" w:rsidR="005E0786" w:rsidRDefault="00025842">
      <w:pPr>
        <w:pStyle w:val="SourceCode"/>
      </w:pPr>
      <w:r>
        <w:t xml:space="preserve">    // head. Otherwise the old last node's next now points at the new</w:t>
      </w:r>
    </w:p>
    <w:p w14:paraId="2BB7C4E5" w14:textId="77777777" w:rsidR="005E0786" w:rsidRDefault="00025842">
      <w:pPr>
        <w:pStyle w:val="SourceCode"/>
      </w:pPr>
      <w:r>
        <w:t xml:space="preserve">    // node. Either way the new node becomes the tail, so append is one</w:t>
      </w:r>
    </w:p>
    <w:p w14:paraId="4409410F" w14:textId="77777777" w:rsidR="005E0786" w:rsidRDefault="00025842">
      <w:pPr>
        <w:pStyle w:val="SourceCode"/>
      </w:pPr>
      <w:r>
        <w:t xml:space="preserve">    // step and never walks the list. Go follows the pointer for you:</w:t>
      </w:r>
    </w:p>
    <w:p w14:paraId="3211BB4F" w14:textId="77777777" w:rsidR="005E0786" w:rsidRDefault="00025842">
      <w:pPr>
        <w:pStyle w:val="SourceCode"/>
      </w:pPr>
      <w:r>
        <w:t xml:space="preserve">    // list.tail.next means the next field of the node list.tail points to.</w:t>
      </w:r>
    </w:p>
    <w:p w14:paraId="6D4B9DE3" w14:textId="77777777" w:rsidR="005E0786" w:rsidRDefault="00025842">
      <w:pPr>
        <w:pStyle w:val="SourceCode"/>
      </w:pPr>
      <w:r>
        <w:t xml:space="preserve">    if list.tail == nil {</w:t>
      </w:r>
    </w:p>
    <w:p w14:paraId="08F505A7" w14:textId="77777777" w:rsidR="005E0786" w:rsidRDefault="00025842">
      <w:pPr>
        <w:pStyle w:val="SourceCode"/>
      </w:pPr>
      <w:r>
        <w:t xml:space="preserve">        list.head = node</w:t>
      </w:r>
    </w:p>
    <w:p w14:paraId="3AE698A2" w14:textId="77777777" w:rsidR="005E0786" w:rsidRDefault="00025842">
      <w:pPr>
        <w:pStyle w:val="SourceCode"/>
      </w:pPr>
      <w:r>
        <w:t xml:space="preserve">    } else {</w:t>
      </w:r>
    </w:p>
    <w:p w14:paraId="3B7A44D6" w14:textId="77777777" w:rsidR="005E0786" w:rsidRDefault="00025842">
      <w:pPr>
        <w:pStyle w:val="SourceCode"/>
      </w:pPr>
      <w:r>
        <w:t xml:space="preserve">        list.tail.next = node</w:t>
      </w:r>
    </w:p>
    <w:p w14:paraId="5CAF923E" w14:textId="77777777" w:rsidR="005E0786" w:rsidRDefault="00025842">
      <w:pPr>
        <w:pStyle w:val="SourceCode"/>
      </w:pPr>
      <w:r>
        <w:t xml:space="preserve">    }</w:t>
      </w:r>
    </w:p>
    <w:p w14:paraId="568A3FD2" w14:textId="77777777" w:rsidR="005E0786" w:rsidRDefault="00025842">
      <w:pPr>
        <w:pStyle w:val="SourceCode"/>
      </w:pPr>
      <w:r>
        <w:t xml:space="preserve">    list.tail = node</w:t>
      </w:r>
    </w:p>
    <w:p w14:paraId="10BF3954" w14:textId="77777777" w:rsidR="005E0786" w:rsidRDefault="00025842">
      <w:pPr>
        <w:pStyle w:val="SourceCode"/>
      </w:pPr>
      <w:r>
        <w:t xml:space="preserve">    fmt.Println("Appended:", task)</w:t>
      </w:r>
    </w:p>
    <w:p w14:paraId="1306FD6C" w14:textId="77777777" w:rsidR="005E0786" w:rsidRDefault="00025842">
      <w:pPr>
        <w:pStyle w:val="SourceCode"/>
      </w:pPr>
      <w:r>
        <w:t>}</w:t>
      </w:r>
    </w:p>
    <w:p w14:paraId="0E34CAAA" w14:textId="77777777" w:rsidR="005E0786" w:rsidRDefault="005E0786">
      <w:pPr>
        <w:pStyle w:val="SourceCode"/>
      </w:pPr>
    </w:p>
    <w:p w14:paraId="1A4F989A" w14:textId="77777777" w:rsidR="005E0786" w:rsidRDefault="00025842">
      <w:pPr>
        <w:pStyle w:val="SourceCode"/>
      </w:pPr>
      <w:r>
        <w:t>// Prints every task by walking the list: start at the head and follow</w:t>
      </w:r>
    </w:p>
    <w:p w14:paraId="7A9E124D" w14:textId="77777777" w:rsidR="005E0786" w:rsidRDefault="00025842">
      <w:pPr>
        <w:pStyle w:val="SourceCode"/>
      </w:pPr>
      <w:r>
        <w:t>// each node's next until it is nil. There is no list[2] here: the only</w:t>
      </w:r>
    </w:p>
    <w:p w14:paraId="1D310352" w14:textId="77777777" w:rsidR="005E0786" w:rsidRDefault="00025842">
      <w:pPr>
        <w:pStyle w:val="SourceCode"/>
      </w:pPr>
      <w:r>
        <w:t>// way to reach the third node is through the first and the second. The</w:t>
      </w:r>
    </w:p>
    <w:p w14:paraId="7C591144" w14:textId="77777777" w:rsidR="005E0786" w:rsidRDefault="00025842">
      <w:pPr>
        <w:pStyle w:val="SourceCode"/>
      </w:pPr>
      <w:r>
        <w:t>// tasks are counted on the way, because the list keeps no count.</w:t>
      </w:r>
    </w:p>
    <w:p w14:paraId="7FF84B8B" w14:textId="77777777" w:rsidR="005E0786" w:rsidRDefault="00025842">
      <w:pPr>
        <w:pStyle w:val="SourceCode"/>
      </w:pPr>
      <w:r>
        <w:t>func printTasks(list *TaskList) {</w:t>
      </w:r>
    </w:p>
    <w:p w14:paraId="73771EC9" w14:textId="77777777" w:rsidR="005E0786" w:rsidRDefault="00025842">
      <w:pPr>
        <w:pStyle w:val="SourceCode"/>
      </w:pPr>
      <w:r>
        <w:t xml:space="preserve">    var position = 0</w:t>
      </w:r>
    </w:p>
    <w:p w14:paraId="3BE4F8A2" w14:textId="77777777" w:rsidR="005E0786" w:rsidRDefault="00025842">
      <w:pPr>
        <w:pStyle w:val="SourceCode"/>
      </w:pPr>
      <w:r>
        <w:t xml:space="preserve">    for node := list.head; node != nil; node = node.next {</w:t>
      </w:r>
    </w:p>
    <w:p w14:paraId="5A23432E" w14:textId="77777777" w:rsidR="005E0786" w:rsidRDefault="00025842">
      <w:pPr>
        <w:pStyle w:val="SourceCode"/>
      </w:pPr>
      <w:r>
        <w:t xml:space="preserve">        position++</w:t>
      </w:r>
    </w:p>
    <w:p w14:paraId="15D51DDF" w14:textId="77777777" w:rsidR="005E0786" w:rsidRDefault="00025842">
      <w:pPr>
        <w:pStyle w:val="SourceCode"/>
      </w:pPr>
      <w:r>
        <w:t xml:space="preserve">        fmt.Printf("Task %d: %s\n", position, node.task)</w:t>
      </w:r>
    </w:p>
    <w:p w14:paraId="2BE7A58A" w14:textId="77777777" w:rsidR="005E0786" w:rsidRDefault="00025842">
      <w:pPr>
        <w:pStyle w:val="SourceCode"/>
      </w:pPr>
      <w:r>
        <w:t xml:space="preserve">    }</w:t>
      </w:r>
    </w:p>
    <w:p w14:paraId="70C67B71" w14:textId="77777777" w:rsidR="005E0786" w:rsidRDefault="00025842">
      <w:pPr>
        <w:pStyle w:val="SourceCode"/>
      </w:pPr>
      <w:r>
        <w:t xml:space="preserve">    fmt.Println("Tasks:", position)</w:t>
      </w:r>
    </w:p>
    <w:p w14:paraId="097A95DD" w14:textId="77777777" w:rsidR="005E0786" w:rsidRDefault="00025842">
      <w:pPr>
        <w:pStyle w:val="SourceCode"/>
      </w:pPr>
      <w:r>
        <w:t>}</w:t>
      </w:r>
    </w:p>
    <w:p w14:paraId="3ED403D8" w14:textId="77777777" w:rsidR="005E0786" w:rsidRDefault="005E0786">
      <w:pPr>
        <w:pStyle w:val="SourceCode"/>
      </w:pPr>
    </w:p>
    <w:p w14:paraId="66A45706" w14:textId="77777777" w:rsidR="005E0786" w:rsidRDefault="00025842">
      <w:pPr>
        <w:pStyle w:val="SourceCode"/>
      </w:pPr>
      <w:r>
        <w:t>// Remember, main starts the program; Go reports exit code 0 when it ends.</w:t>
      </w:r>
    </w:p>
    <w:p w14:paraId="49AB6E0D" w14:textId="77777777" w:rsidR="005E0786" w:rsidRDefault="00025842">
      <w:pPr>
        <w:pStyle w:val="SourceCode"/>
      </w:pPr>
      <w:r>
        <w:t>func main() {</w:t>
      </w:r>
    </w:p>
    <w:p w14:paraId="50A9BFA4" w14:textId="77777777" w:rsidR="005E0786" w:rsidRDefault="00025842">
      <w:pPr>
        <w:pStyle w:val="SourceCode"/>
      </w:pPr>
      <w:r>
        <w:t xml:space="preserve">    // An empty list: head and tail start as nil.</w:t>
      </w:r>
    </w:p>
    <w:p w14:paraId="1B29C508" w14:textId="77777777" w:rsidR="005E0786" w:rsidRDefault="00025842">
      <w:pPr>
        <w:pStyle w:val="SourceCode"/>
      </w:pPr>
      <w:r>
        <w:t xml:space="preserve">    var tasks TaskList</w:t>
      </w:r>
    </w:p>
    <w:p w14:paraId="2C787E34" w14:textId="77777777" w:rsidR="005E0786" w:rsidRDefault="005E0786">
      <w:pPr>
        <w:pStyle w:val="SourceCode"/>
      </w:pPr>
    </w:p>
    <w:p w14:paraId="258E5082" w14:textId="77777777" w:rsidR="005E0786" w:rsidRDefault="00025842">
      <w:pPr>
        <w:pStyle w:val="SourceCode"/>
      </w:pPr>
      <w:r>
        <w:t xml:space="preserve">    // The three tasks to append, in order. Remember, for ... range</w:t>
      </w:r>
    </w:p>
    <w:p w14:paraId="5FB346DE" w14:textId="77777777" w:rsidR="005E0786" w:rsidRDefault="00025842">
      <w:pPr>
        <w:pStyle w:val="SourceCode"/>
      </w:pPr>
      <w:r>
        <w:t xml:space="preserve">    // visits each item of the slice; _ skips its position.</w:t>
      </w:r>
    </w:p>
    <w:p w14:paraId="7BB2A2F6" w14:textId="77777777" w:rsidR="005E0786" w:rsidRDefault="00025842">
      <w:pPr>
        <w:pStyle w:val="SourceCode"/>
      </w:pPr>
      <w:r>
        <w:t xml:space="preserve">    var newTasks = []string{</w:t>
      </w:r>
    </w:p>
    <w:p w14:paraId="0F22C24A" w14:textId="77777777" w:rsidR="005E0786" w:rsidRDefault="00025842">
      <w:pPr>
        <w:pStyle w:val="SourceCode"/>
      </w:pPr>
      <w:r>
        <w:t xml:space="preserve">        "patch web-01", "rotate logs on db-01", "renew certificate on web-02",</w:t>
      </w:r>
    </w:p>
    <w:p w14:paraId="43843B5E" w14:textId="77777777" w:rsidR="005E0786" w:rsidRDefault="00025842">
      <w:pPr>
        <w:pStyle w:val="SourceCode"/>
      </w:pPr>
      <w:r>
        <w:t xml:space="preserve">    }</w:t>
      </w:r>
    </w:p>
    <w:p w14:paraId="42E65E9D" w14:textId="77777777" w:rsidR="005E0786" w:rsidRDefault="00025842">
      <w:pPr>
        <w:pStyle w:val="SourceCode"/>
      </w:pPr>
      <w:r>
        <w:t xml:space="preserve">    for _, task := range newTasks {</w:t>
      </w:r>
    </w:p>
    <w:p w14:paraId="1AC8823B" w14:textId="77777777" w:rsidR="005E0786" w:rsidRDefault="00025842">
      <w:pPr>
        <w:pStyle w:val="SourceCode"/>
      </w:pPr>
      <w:r>
        <w:t xml:space="preserve">        appendTask(&amp;tasks, task)</w:t>
      </w:r>
    </w:p>
    <w:p w14:paraId="1938D911" w14:textId="77777777" w:rsidR="005E0786" w:rsidRDefault="00025842">
      <w:pPr>
        <w:pStyle w:val="SourceCode"/>
      </w:pPr>
      <w:r>
        <w:t xml:space="preserve">    }</w:t>
      </w:r>
    </w:p>
    <w:p w14:paraId="34EC2D87" w14:textId="77777777" w:rsidR="005E0786" w:rsidRDefault="005E0786">
      <w:pPr>
        <w:pStyle w:val="SourceCode"/>
      </w:pPr>
    </w:p>
    <w:p w14:paraId="639B7167" w14:textId="77777777" w:rsidR="005E0786" w:rsidRDefault="00025842">
      <w:pPr>
        <w:pStyle w:val="SourceCode"/>
        <w:keepNext/>
      </w:pPr>
      <w:r>
        <w:t xml:space="preserve">    // Walk the list and print every task.</w:t>
      </w:r>
    </w:p>
    <w:p w14:paraId="5D5A62B2" w14:textId="77777777" w:rsidR="005E0786" w:rsidRDefault="00025842">
      <w:pPr>
        <w:pStyle w:val="SourceCode"/>
        <w:keepNext/>
      </w:pPr>
      <w:r>
        <w:t xml:space="preserve">    printTasks(&amp;tasks)</w:t>
      </w:r>
    </w:p>
    <w:p w14:paraId="6F891E2D" w14:textId="77777777" w:rsidR="005E0786" w:rsidRDefault="00025842">
      <w:pPr>
        <w:pStyle w:val="SourceCode"/>
      </w:pPr>
      <w:r>
        <w:t>}</w:t>
      </w:r>
    </w:p>
    <w:p w14:paraId="7A57AA8A" w14:textId="77777777" w:rsidR="005E0786" w:rsidRDefault="005E0786">
      <w:pPr>
        <w:keepNext/>
      </w:pPr>
    </w:p>
    <w:p w14:paraId="10367CA0" w14:textId="77777777" w:rsidR="005E0786" w:rsidRDefault="00025842">
      <w:pPr>
        <w:pStyle w:val="Heading3"/>
      </w:pPr>
      <w:r>
        <w:t>Windows PowerShell Basic Build and Run</w:t>
      </w:r>
    </w:p>
    <w:p w14:paraId="1557CFC8" w14:textId="77777777" w:rsidR="005E0786" w:rsidRDefault="00025842">
      <w:pPr>
        <w:pStyle w:val="CommandBlock"/>
        <w:keepNext/>
      </w:pPr>
      <w:r>
        <w:t>go -C .\go build -o basic-linked-lists.exe .\basic</w:t>
      </w:r>
    </w:p>
    <w:p w14:paraId="64CAF456" w14:textId="77777777" w:rsidR="005E0786" w:rsidRDefault="00025842">
      <w:pPr>
        <w:pStyle w:val="CommandBlock"/>
      </w:pPr>
      <w:r>
        <w:t>.\go\basic-linked-lists.exe</w:t>
      </w:r>
    </w:p>
    <w:p w14:paraId="590C686C" w14:textId="77777777" w:rsidR="005E0786" w:rsidRDefault="005E0786">
      <w:pPr>
        <w:keepNext/>
      </w:pPr>
    </w:p>
    <w:p w14:paraId="4C0EE7A0" w14:textId="77777777" w:rsidR="005E0786" w:rsidRDefault="00025842">
      <w:pPr>
        <w:pStyle w:val="Heading3"/>
      </w:pPr>
      <w:r>
        <w:t>Linux or macOS Basic Build and Run</w:t>
      </w:r>
    </w:p>
    <w:p w14:paraId="72D8D0A5" w14:textId="77777777" w:rsidR="005E0786" w:rsidRDefault="00025842">
      <w:pPr>
        <w:pStyle w:val="CommandBlock"/>
        <w:keepNext/>
      </w:pPr>
      <w:r>
        <w:t>go -C ./go build -o basic-linked-lists ./basic</w:t>
      </w:r>
    </w:p>
    <w:p w14:paraId="02C93CE3" w14:textId="77777777" w:rsidR="005E0786" w:rsidRDefault="00025842">
      <w:pPr>
        <w:pStyle w:val="CommandBlock"/>
      </w:pPr>
      <w:r>
        <w:t>./go/basic-linked-lists</w:t>
      </w:r>
    </w:p>
    <w:p w14:paraId="7D317626" w14:textId="77777777" w:rsidR="005E0786" w:rsidRDefault="005E0786">
      <w:pPr>
        <w:keepNext/>
      </w:pPr>
    </w:p>
    <w:p w14:paraId="6D8E9E05" w14:textId="77777777" w:rsidR="005E0786" w:rsidRDefault="00025842">
      <w:pPr>
        <w:pStyle w:val="Heading3"/>
      </w:pPr>
      <w:r>
        <w:t>Check Your Results</w:t>
      </w:r>
    </w:p>
    <w:p w14:paraId="13510D4C" w14:textId="77777777" w:rsidR="005E0786" w:rsidRDefault="00025842">
      <w:pPr>
        <w:keepNext/>
      </w:pPr>
      <w:r>
        <w:t>The program reads no input. Your screen must show exactly these seven lines, with the same spelling, spacing, and capitalization.</w:t>
      </w:r>
    </w:p>
    <w:p w14:paraId="2777CA3E" w14:textId="77777777" w:rsidR="005E0786" w:rsidRDefault="005E0786">
      <w:pPr>
        <w:keepNext/>
      </w:pPr>
    </w:p>
    <w:p w14:paraId="399677C1" w14:textId="77777777" w:rsidR="005E0786" w:rsidRDefault="00025842">
      <w:pPr>
        <w:pStyle w:val="RequiredOutput"/>
        <w:keepNext/>
      </w:pPr>
      <w:r>
        <w:t>Appended: patch web-01</w:t>
      </w:r>
    </w:p>
    <w:p w14:paraId="5C7CE8AD" w14:textId="77777777" w:rsidR="005E0786" w:rsidRDefault="00025842">
      <w:pPr>
        <w:pStyle w:val="RequiredOutput"/>
        <w:keepNext/>
      </w:pPr>
      <w:r>
        <w:t>Appended: rotate logs on db-01</w:t>
      </w:r>
    </w:p>
    <w:p w14:paraId="3EF70C37" w14:textId="77777777" w:rsidR="005E0786" w:rsidRDefault="00025842">
      <w:pPr>
        <w:pStyle w:val="RequiredOutput"/>
        <w:keepNext/>
      </w:pPr>
      <w:r>
        <w:t>Appended: renew certificate on web-02</w:t>
      </w:r>
    </w:p>
    <w:p w14:paraId="269C6BE1" w14:textId="77777777" w:rsidR="005E0786" w:rsidRDefault="00025842">
      <w:pPr>
        <w:pStyle w:val="RequiredOutput"/>
        <w:keepNext/>
      </w:pPr>
      <w:r>
        <w:t>Task 1: patch web-01</w:t>
      </w:r>
    </w:p>
    <w:p w14:paraId="59E35EAB" w14:textId="77777777" w:rsidR="005E0786" w:rsidRDefault="00025842">
      <w:pPr>
        <w:pStyle w:val="RequiredOutput"/>
        <w:keepNext/>
      </w:pPr>
      <w:r>
        <w:t>Task 2: rotate logs on db-01</w:t>
      </w:r>
    </w:p>
    <w:p w14:paraId="02B3AE5A" w14:textId="77777777" w:rsidR="005E0786" w:rsidRDefault="00025842">
      <w:pPr>
        <w:pStyle w:val="RequiredOutput"/>
        <w:keepNext/>
      </w:pPr>
      <w:r>
        <w:t>Task 3: renew certificate on web-02</w:t>
      </w:r>
    </w:p>
    <w:p w14:paraId="42345935" w14:textId="77777777" w:rsidR="005E0786" w:rsidRDefault="00025842">
      <w:pPr>
        <w:pStyle w:val="RequiredOutput"/>
      </w:pPr>
      <w:r>
        <w:t>Tasks: 3</w:t>
      </w:r>
    </w:p>
    <w:p w14:paraId="6D4F2E08" w14:textId="77777777" w:rsidR="005E0786" w:rsidRDefault="005E0786">
      <w:pPr>
        <w:keepNext/>
      </w:pPr>
    </w:p>
    <w:p w14:paraId="11A5C958" w14:textId="77777777" w:rsidR="005E0786" w:rsidRDefault="00025842">
      <w:pPr>
        <w:pStyle w:val="ListBullet"/>
      </w:pPr>
      <w:r>
        <w:t>The three Appended lines prove each task was added at the end, in this order.</w:t>
      </w:r>
    </w:p>
    <w:p w14:paraId="2029DFC1" w14:textId="77777777" w:rsidR="005E0786" w:rsidRDefault="00025842">
      <w:pPr>
        <w:pStyle w:val="ListBullet"/>
      </w:pPr>
      <w:r>
        <w:t>Task 1 to Task 3 prove the walk: it started at the head and followed each next, so the tasks come out in the order they were appended, and it stopped at nil, the end of the list.</w:t>
      </w:r>
    </w:p>
    <w:p w14:paraId="0179BE18" w14:textId="77777777" w:rsidR="005E0786" w:rsidRDefault="00025842">
      <w:pPr>
        <w:pStyle w:val="ListBullet"/>
      </w:pPr>
      <w:r>
        <w:t>Tasks: 3 proves the walk counted three nodes: the list keeps no count, so printTasks counted on the way.</w:t>
      </w:r>
    </w:p>
    <w:p w14:paraId="367E3D11" w14:textId="77777777" w:rsidR="005E0786" w:rsidRDefault="00025842">
      <w:pPr>
        <w:pStyle w:val="ListBullet"/>
      </w:pPr>
      <w:r>
        <w:t>If the program stops with panic: runtime error: invalid memory address or nil pointer dereference, a line used list.tail.next while list.tail was still nil: an empty list must set head instead.</w:t>
      </w:r>
    </w:p>
    <w:p w14:paraId="23F97E4F" w14:textId="77777777" w:rsidR="005E0786" w:rsidRDefault="00025842">
      <w:pPr>
        <w:pStyle w:val="ListBullet"/>
      </w:pPr>
      <w:r>
        <w:t>If a Task line is missing or the tasks come out in a different order, append did not move the tail to the new node, so the next task was linked after the wrong node. If the program never ends, a walk is missing its step to the next node, so it never moves on.</w:t>
      </w:r>
    </w:p>
    <w:p w14:paraId="356F666E" w14:textId="77777777" w:rsidR="005E0786" w:rsidRDefault="00025842">
      <w:pPr>
        <w:pStyle w:val="ListBullet"/>
      </w:pPr>
      <w:r>
        <w:t>If the build fails, read the first error message: it names the file and line to fix.</w:t>
      </w:r>
    </w:p>
    <w:p w14:paraId="0DB9599D" w14:textId="77777777" w:rsidR="005E0786" w:rsidRDefault="005E0786">
      <w:pPr>
        <w:keepNext/>
      </w:pPr>
    </w:p>
    <w:p w14:paraId="1AAF92BC" w14:textId="77777777" w:rsidR="005E0786" w:rsidRDefault="005E0786">
      <w:pPr>
        <w:keepNext/>
      </w:pPr>
    </w:p>
    <w:p w14:paraId="5C9D00B3" w14:textId="77777777" w:rsidR="005E0786" w:rsidRDefault="00025842">
      <w:pPr>
        <w:pStyle w:val="Heading2"/>
      </w:pPr>
      <w:r>
        <w:t>Production-Minded Implementation</w:t>
      </w:r>
    </w:p>
    <w:p w14:paraId="0E30BB08" w14:textId="77777777" w:rsidR="005E0786" w:rsidRDefault="00025842">
      <w:r>
        <w:t>The Production-Minded version keeps a count in the list, raised by each append, so the number of tasks is known without a walk. findTask searches the list for a task, counting its steps, and returns the task's position or NOT_FOUND (NotFound in C# and Go). main prints the tasks, then finds the last task and one that is not there, so the program prints two more lines than the Basic version.</w:t>
      </w:r>
    </w:p>
    <w:p w14:paraId="7E83D9E0" w14:textId="77777777" w:rsidR="005E0786" w:rsidRDefault="005E0786">
      <w:pPr>
        <w:keepNext/>
      </w:pPr>
    </w:p>
    <w:p w14:paraId="234A5A84" w14:textId="77777777" w:rsidR="005E0786" w:rsidRDefault="00025842">
      <w:pPr>
        <w:pStyle w:val="Heading3"/>
      </w:pPr>
      <w:r>
        <w:t>go/main.go</w:t>
      </w:r>
    </w:p>
    <w:p w14:paraId="767F4268" w14:textId="77777777" w:rsidR="005E0786" w:rsidRDefault="00025842">
      <w:pPr>
        <w:pStyle w:val="SourceCode"/>
        <w:keepNext/>
      </w:pPr>
      <w:r>
        <w:t>// Every Go program starts in package main. Remember, import brings in</w:t>
      </w:r>
    </w:p>
    <w:p w14:paraId="0B23826D" w14:textId="77777777" w:rsidR="005E0786" w:rsidRDefault="00025842">
      <w:pPr>
        <w:pStyle w:val="SourceCode"/>
        <w:keepNext/>
      </w:pPr>
      <w:r>
        <w:t>// ready-made packages: fmt prints text.</w:t>
      </w:r>
    </w:p>
    <w:p w14:paraId="6C4F3FC6" w14:textId="77777777" w:rsidR="005E0786" w:rsidRDefault="00025842">
      <w:pPr>
        <w:pStyle w:val="SourceCode"/>
      </w:pPr>
      <w:r>
        <w:t>package main</w:t>
      </w:r>
    </w:p>
    <w:p w14:paraId="374E8744" w14:textId="77777777" w:rsidR="005E0786" w:rsidRDefault="005E0786">
      <w:pPr>
        <w:pStyle w:val="SourceCode"/>
      </w:pPr>
    </w:p>
    <w:p w14:paraId="5AA80AC0" w14:textId="77777777" w:rsidR="005E0786" w:rsidRDefault="00025842">
      <w:pPr>
        <w:pStyle w:val="SourceCode"/>
      </w:pPr>
      <w:r>
        <w:t>import "fmt"</w:t>
      </w:r>
    </w:p>
    <w:p w14:paraId="7BB159CA" w14:textId="77777777" w:rsidR="005E0786" w:rsidRDefault="005E0786">
      <w:pPr>
        <w:pStyle w:val="SourceCode"/>
      </w:pPr>
    </w:p>
    <w:p w14:paraId="5DCE85C1" w14:textId="77777777" w:rsidR="005E0786" w:rsidRDefault="00025842">
      <w:pPr>
        <w:pStyle w:val="SourceCode"/>
      </w:pPr>
      <w:r>
        <w:t>// findTask returns NotFound, a position no task can have, when the task</w:t>
      </w:r>
    </w:p>
    <w:p w14:paraId="56EE2231" w14:textId="77777777" w:rsidR="005E0786" w:rsidRDefault="00025842">
      <w:pPr>
        <w:pStyle w:val="SourceCode"/>
      </w:pPr>
      <w:r>
        <w:t>// is not in the list.</w:t>
      </w:r>
    </w:p>
    <w:p w14:paraId="08A28CEB" w14:textId="77777777" w:rsidR="005E0786" w:rsidRDefault="00025842">
      <w:pPr>
        <w:pStyle w:val="SourceCode"/>
      </w:pPr>
      <w:r>
        <w:t>const NotFound = -1</w:t>
      </w:r>
    </w:p>
    <w:p w14:paraId="5F04C20D" w14:textId="77777777" w:rsidR="005E0786" w:rsidRDefault="005E0786">
      <w:pPr>
        <w:pStyle w:val="SourceCode"/>
      </w:pPr>
    </w:p>
    <w:p w14:paraId="54954CC8" w14:textId="77777777" w:rsidR="005E0786" w:rsidRDefault="00025842">
      <w:pPr>
        <w:pStyle w:val="SourceCode"/>
      </w:pPr>
      <w:r>
        <w:t>// One node: a task and the address of the next node, nil at the end.</w:t>
      </w:r>
    </w:p>
    <w:p w14:paraId="7EAF693F" w14:textId="77777777" w:rsidR="005E0786" w:rsidRDefault="00025842">
      <w:pPr>
        <w:pStyle w:val="SourceCode"/>
      </w:pPr>
      <w:r>
        <w:t>// Remember, each node holds a value and the address of the next node.</w:t>
      </w:r>
    </w:p>
    <w:p w14:paraId="2A6598DD" w14:textId="77777777" w:rsidR="005E0786" w:rsidRDefault="00025842">
      <w:pPr>
        <w:pStyle w:val="SourceCode"/>
      </w:pPr>
      <w:r>
        <w:t>type TaskNode struct {</w:t>
      </w:r>
    </w:p>
    <w:p w14:paraId="16A61D3F" w14:textId="77777777" w:rsidR="005E0786" w:rsidRDefault="00025842">
      <w:pPr>
        <w:pStyle w:val="SourceCode"/>
      </w:pPr>
      <w:r>
        <w:t xml:space="preserve">    task string</w:t>
      </w:r>
    </w:p>
    <w:p w14:paraId="7DBCADE2" w14:textId="77777777" w:rsidR="005E0786" w:rsidRDefault="00025842">
      <w:pPr>
        <w:pStyle w:val="SourceCode"/>
      </w:pPr>
      <w:r>
        <w:t xml:space="preserve">    next *TaskNode</w:t>
      </w:r>
    </w:p>
    <w:p w14:paraId="4A67B98D" w14:textId="77777777" w:rsidR="005E0786" w:rsidRDefault="00025842">
      <w:pPr>
        <w:pStyle w:val="SourceCode"/>
      </w:pPr>
      <w:r>
        <w:t>}</w:t>
      </w:r>
    </w:p>
    <w:p w14:paraId="08463935" w14:textId="77777777" w:rsidR="005E0786" w:rsidRDefault="005E0786">
      <w:pPr>
        <w:pStyle w:val="SourceCode"/>
      </w:pPr>
    </w:p>
    <w:p w14:paraId="090D57B6" w14:textId="77777777" w:rsidR="005E0786" w:rsidRDefault="00025842">
      <w:pPr>
        <w:pStyle w:val="SourceCode"/>
      </w:pPr>
      <w:r>
        <w:t>// The list: the first node, the last node, and how many nodes there are.</w:t>
      </w:r>
    </w:p>
    <w:p w14:paraId="5FEA9018" w14:textId="77777777" w:rsidR="005E0786" w:rsidRDefault="00025842">
      <w:pPr>
        <w:pStyle w:val="SourceCode"/>
      </w:pPr>
      <w:r>
        <w:t>// Keeping count up to date costs one step per change, and saves walking</w:t>
      </w:r>
    </w:p>
    <w:p w14:paraId="44A6E4A6" w14:textId="77777777" w:rsidR="005E0786" w:rsidRDefault="00025842">
      <w:pPr>
        <w:pStyle w:val="SourceCode"/>
      </w:pPr>
      <w:r>
        <w:t>// the whole list each time the number is needed.</w:t>
      </w:r>
    </w:p>
    <w:p w14:paraId="519E9EC7" w14:textId="77777777" w:rsidR="005E0786" w:rsidRDefault="00025842">
      <w:pPr>
        <w:pStyle w:val="SourceCode"/>
      </w:pPr>
      <w:r>
        <w:t>type TaskList struct {</w:t>
      </w:r>
    </w:p>
    <w:p w14:paraId="4D3E1667" w14:textId="77777777" w:rsidR="005E0786" w:rsidRDefault="00025842">
      <w:pPr>
        <w:pStyle w:val="SourceCode"/>
      </w:pPr>
      <w:r>
        <w:t xml:space="preserve">    head  *TaskNode</w:t>
      </w:r>
    </w:p>
    <w:p w14:paraId="61EE4CA6" w14:textId="77777777" w:rsidR="005E0786" w:rsidRDefault="00025842">
      <w:pPr>
        <w:pStyle w:val="SourceCode"/>
      </w:pPr>
      <w:r>
        <w:t xml:space="preserve">    tail  *TaskNode</w:t>
      </w:r>
    </w:p>
    <w:p w14:paraId="0DFF7757" w14:textId="77777777" w:rsidR="005E0786" w:rsidRDefault="00025842">
      <w:pPr>
        <w:pStyle w:val="SourceCode"/>
      </w:pPr>
      <w:r>
        <w:t xml:space="preserve">    count int</w:t>
      </w:r>
    </w:p>
    <w:p w14:paraId="1C9201D3" w14:textId="77777777" w:rsidR="005E0786" w:rsidRDefault="00025842">
      <w:pPr>
        <w:pStyle w:val="SourceCode"/>
      </w:pPr>
      <w:r>
        <w:t>}</w:t>
      </w:r>
    </w:p>
    <w:p w14:paraId="285CBE7D" w14:textId="77777777" w:rsidR="005E0786" w:rsidRDefault="005E0786">
      <w:pPr>
        <w:pStyle w:val="SourceCode"/>
      </w:pPr>
    </w:p>
    <w:p w14:paraId="09049C27" w14:textId="77777777" w:rsidR="005E0786" w:rsidRDefault="00025842">
      <w:pPr>
        <w:pStyle w:val="SourceCode"/>
      </w:pPr>
      <w:r>
        <w:t>// Adds task at the end in one step, through the tail.</w:t>
      </w:r>
    </w:p>
    <w:p w14:paraId="10E73660" w14:textId="77777777" w:rsidR="005E0786" w:rsidRDefault="00025842">
      <w:pPr>
        <w:pStyle w:val="SourceCode"/>
      </w:pPr>
      <w:r>
        <w:t>func appendTask(list *TaskList, task string) {</w:t>
      </w:r>
    </w:p>
    <w:p w14:paraId="111DA8D1" w14:textId="77777777" w:rsidR="005E0786" w:rsidRDefault="00025842">
      <w:pPr>
        <w:pStyle w:val="SourceCode"/>
      </w:pPr>
      <w:r>
        <w:t xml:space="preserve">    var node = &amp;TaskNode{task: task}</w:t>
      </w:r>
    </w:p>
    <w:p w14:paraId="39E20649" w14:textId="77777777" w:rsidR="005E0786" w:rsidRDefault="00025842">
      <w:pPr>
        <w:pStyle w:val="SourceCode"/>
      </w:pPr>
      <w:r>
        <w:t xml:space="preserve">    if list.tail == nil {</w:t>
      </w:r>
    </w:p>
    <w:p w14:paraId="2F17E661" w14:textId="77777777" w:rsidR="005E0786" w:rsidRDefault="00025842">
      <w:pPr>
        <w:pStyle w:val="SourceCode"/>
      </w:pPr>
      <w:r>
        <w:t xml:space="preserve">        list.head = node</w:t>
      </w:r>
    </w:p>
    <w:p w14:paraId="42EDD222" w14:textId="77777777" w:rsidR="005E0786" w:rsidRDefault="00025842">
      <w:pPr>
        <w:pStyle w:val="SourceCode"/>
      </w:pPr>
      <w:r>
        <w:t xml:space="preserve">    } else {</w:t>
      </w:r>
    </w:p>
    <w:p w14:paraId="38A3335A" w14:textId="77777777" w:rsidR="005E0786" w:rsidRDefault="00025842">
      <w:pPr>
        <w:pStyle w:val="SourceCode"/>
      </w:pPr>
      <w:r>
        <w:t xml:space="preserve">        list.tail.next = node</w:t>
      </w:r>
    </w:p>
    <w:p w14:paraId="67F5C4BB" w14:textId="77777777" w:rsidR="005E0786" w:rsidRDefault="00025842">
      <w:pPr>
        <w:pStyle w:val="SourceCode"/>
      </w:pPr>
      <w:r>
        <w:t xml:space="preserve">    }</w:t>
      </w:r>
    </w:p>
    <w:p w14:paraId="5A892D3F" w14:textId="77777777" w:rsidR="005E0786" w:rsidRDefault="00025842">
      <w:pPr>
        <w:pStyle w:val="SourceCode"/>
      </w:pPr>
      <w:r>
        <w:t xml:space="preserve">    list.tail = node</w:t>
      </w:r>
    </w:p>
    <w:p w14:paraId="5B99B8A1" w14:textId="77777777" w:rsidR="005E0786" w:rsidRDefault="00025842">
      <w:pPr>
        <w:pStyle w:val="SourceCode"/>
      </w:pPr>
      <w:r>
        <w:t xml:space="preserve">    list.count++</w:t>
      </w:r>
    </w:p>
    <w:p w14:paraId="334CE429" w14:textId="77777777" w:rsidR="005E0786" w:rsidRDefault="00025842">
      <w:pPr>
        <w:pStyle w:val="SourceCode"/>
      </w:pPr>
      <w:r>
        <w:t xml:space="preserve">    fmt.Println("Appended:", task)</w:t>
      </w:r>
    </w:p>
    <w:p w14:paraId="27D9D369" w14:textId="77777777" w:rsidR="005E0786" w:rsidRDefault="00025842">
      <w:pPr>
        <w:pStyle w:val="SourceCode"/>
      </w:pPr>
      <w:r>
        <w:t>}</w:t>
      </w:r>
    </w:p>
    <w:p w14:paraId="6A9026CD" w14:textId="77777777" w:rsidR="005E0786" w:rsidRDefault="005E0786">
      <w:pPr>
        <w:pStyle w:val="SourceCode"/>
      </w:pPr>
    </w:p>
    <w:p w14:paraId="372D8780" w14:textId="77777777" w:rsidR="005E0786" w:rsidRDefault="00025842">
      <w:pPr>
        <w:pStyle w:val="SourceCode"/>
      </w:pPr>
      <w:r>
        <w:t>// Walks from the head, following next until nil, and prints the count the</w:t>
      </w:r>
    </w:p>
    <w:p w14:paraId="68B40B18" w14:textId="77777777" w:rsidR="005E0786" w:rsidRDefault="00025842">
      <w:pPr>
        <w:pStyle w:val="SourceCode"/>
      </w:pPr>
      <w:r>
        <w:t>// list keeps.</w:t>
      </w:r>
    </w:p>
    <w:p w14:paraId="5E1A9080" w14:textId="77777777" w:rsidR="005E0786" w:rsidRDefault="00025842">
      <w:pPr>
        <w:pStyle w:val="SourceCode"/>
      </w:pPr>
      <w:r>
        <w:t>func printTasks(list *TaskList) {</w:t>
      </w:r>
    </w:p>
    <w:p w14:paraId="3C267736" w14:textId="77777777" w:rsidR="005E0786" w:rsidRDefault="00025842">
      <w:pPr>
        <w:pStyle w:val="SourceCode"/>
      </w:pPr>
      <w:r>
        <w:t xml:space="preserve">    var position = 0</w:t>
      </w:r>
    </w:p>
    <w:p w14:paraId="2AB81DFF" w14:textId="77777777" w:rsidR="005E0786" w:rsidRDefault="00025842">
      <w:pPr>
        <w:pStyle w:val="SourceCode"/>
      </w:pPr>
      <w:r>
        <w:t xml:space="preserve">    for node := list.head; node != nil; node = node.next {</w:t>
      </w:r>
    </w:p>
    <w:p w14:paraId="74638F22" w14:textId="77777777" w:rsidR="005E0786" w:rsidRDefault="00025842">
      <w:pPr>
        <w:pStyle w:val="SourceCode"/>
      </w:pPr>
      <w:r>
        <w:t xml:space="preserve">        position++</w:t>
      </w:r>
    </w:p>
    <w:p w14:paraId="2A7700D7" w14:textId="77777777" w:rsidR="005E0786" w:rsidRDefault="00025842">
      <w:pPr>
        <w:pStyle w:val="SourceCode"/>
      </w:pPr>
      <w:r>
        <w:t xml:space="preserve">        fmt.Printf("Task %d: %s\n", position, node.task)</w:t>
      </w:r>
    </w:p>
    <w:p w14:paraId="32680AC1" w14:textId="77777777" w:rsidR="005E0786" w:rsidRDefault="00025842">
      <w:pPr>
        <w:pStyle w:val="SourceCode"/>
      </w:pPr>
      <w:r>
        <w:t xml:space="preserve">    }</w:t>
      </w:r>
    </w:p>
    <w:p w14:paraId="5C714F00" w14:textId="77777777" w:rsidR="005E0786" w:rsidRDefault="00025842">
      <w:pPr>
        <w:pStyle w:val="SourceCode"/>
      </w:pPr>
      <w:r>
        <w:t xml:space="preserve">    fmt.Println("Tasks:", list.count)</w:t>
      </w:r>
    </w:p>
    <w:p w14:paraId="01F09862" w14:textId="77777777" w:rsidR="005E0786" w:rsidRDefault="00025842">
      <w:pPr>
        <w:pStyle w:val="SourceCode"/>
      </w:pPr>
      <w:r>
        <w:t>}</w:t>
      </w:r>
    </w:p>
    <w:p w14:paraId="061291DD" w14:textId="77777777" w:rsidR="005E0786" w:rsidRDefault="005E0786">
      <w:pPr>
        <w:pStyle w:val="SourceCode"/>
      </w:pPr>
    </w:p>
    <w:p w14:paraId="11728FDA" w14:textId="77777777" w:rsidR="005E0786" w:rsidRDefault="00025842">
      <w:pPr>
        <w:pStyle w:val="SourceCode"/>
      </w:pPr>
      <w:r>
        <w:t>// Finds wanted by walking from the head, one node per step, and returns</w:t>
      </w:r>
    </w:p>
    <w:p w14:paraId="73054A04" w14:textId="77777777" w:rsidR="005E0786" w:rsidRDefault="00025842">
      <w:pPr>
        <w:pStyle w:val="SourceCode"/>
      </w:pPr>
      <w:r>
        <w:t>// its position (1 for the head) or NotFound, and the steps taken. There</w:t>
      </w:r>
    </w:p>
    <w:p w14:paraId="2CF57660" w14:textId="77777777" w:rsidR="005E0786" w:rsidRDefault="00025842">
      <w:pPr>
        <w:pStyle w:val="SourceCode"/>
      </w:pPr>
      <w:r>
        <w:t>// is no index to jump to, so even a known position is reached this way,</w:t>
      </w:r>
    </w:p>
    <w:p w14:paraId="5FCB06EE" w14:textId="77777777" w:rsidR="005E0786" w:rsidRDefault="00025842">
      <w:pPr>
        <w:pStyle w:val="SourceCode"/>
      </w:pPr>
      <w:r>
        <w:t>// and a missing task visits every node; a node's position is its steps.</w:t>
      </w:r>
    </w:p>
    <w:p w14:paraId="0AD5D24C" w14:textId="77777777" w:rsidR="005E0786" w:rsidRDefault="00025842">
      <w:pPr>
        <w:pStyle w:val="SourceCode"/>
      </w:pPr>
      <w:r>
        <w:t>// Remember, a Go function can return two values: here two ints.</w:t>
      </w:r>
    </w:p>
    <w:p w14:paraId="47F16E6C" w14:textId="77777777" w:rsidR="005E0786" w:rsidRDefault="00025842">
      <w:pPr>
        <w:pStyle w:val="SourceCode"/>
      </w:pPr>
      <w:r>
        <w:t>func findTask(list *TaskList, wanted string) (int, int) {</w:t>
      </w:r>
    </w:p>
    <w:p w14:paraId="142603A6" w14:textId="77777777" w:rsidR="005E0786" w:rsidRDefault="00025842">
      <w:pPr>
        <w:pStyle w:val="SourceCode"/>
      </w:pPr>
      <w:r>
        <w:t xml:space="preserve">    var steps = 0</w:t>
      </w:r>
    </w:p>
    <w:p w14:paraId="1166A5B0" w14:textId="77777777" w:rsidR="005E0786" w:rsidRDefault="00025842">
      <w:pPr>
        <w:pStyle w:val="SourceCode"/>
      </w:pPr>
      <w:r>
        <w:t xml:space="preserve">    for node := list.head; node != nil; node = node.next {</w:t>
      </w:r>
    </w:p>
    <w:p w14:paraId="29EF1520" w14:textId="77777777" w:rsidR="005E0786" w:rsidRDefault="00025842">
      <w:pPr>
        <w:pStyle w:val="SourceCode"/>
      </w:pPr>
      <w:r>
        <w:t xml:space="preserve">        steps++</w:t>
      </w:r>
    </w:p>
    <w:p w14:paraId="540A2B57" w14:textId="77777777" w:rsidR="005E0786" w:rsidRDefault="00025842">
      <w:pPr>
        <w:pStyle w:val="SourceCode"/>
      </w:pPr>
      <w:r>
        <w:t xml:space="preserve">        if node.task == wanted {</w:t>
      </w:r>
    </w:p>
    <w:p w14:paraId="252D83B8" w14:textId="77777777" w:rsidR="005E0786" w:rsidRDefault="00025842">
      <w:pPr>
        <w:pStyle w:val="SourceCode"/>
      </w:pPr>
      <w:r>
        <w:t xml:space="preserve">            return steps, steps</w:t>
      </w:r>
    </w:p>
    <w:p w14:paraId="5E22FEE3" w14:textId="77777777" w:rsidR="005E0786" w:rsidRDefault="00025842">
      <w:pPr>
        <w:pStyle w:val="SourceCode"/>
      </w:pPr>
      <w:r>
        <w:t xml:space="preserve">        }</w:t>
      </w:r>
    </w:p>
    <w:p w14:paraId="7F992A85" w14:textId="77777777" w:rsidR="005E0786" w:rsidRDefault="00025842">
      <w:pPr>
        <w:pStyle w:val="SourceCode"/>
      </w:pPr>
      <w:r>
        <w:t xml:space="preserve">    }</w:t>
      </w:r>
    </w:p>
    <w:p w14:paraId="32012B46" w14:textId="77777777" w:rsidR="005E0786" w:rsidRDefault="00025842">
      <w:pPr>
        <w:pStyle w:val="SourceCode"/>
      </w:pPr>
      <w:r>
        <w:t xml:space="preserve">    return NotFound, steps</w:t>
      </w:r>
    </w:p>
    <w:p w14:paraId="71E5F91D" w14:textId="77777777" w:rsidR="005E0786" w:rsidRDefault="00025842">
      <w:pPr>
        <w:pStyle w:val="SourceCode"/>
      </w:pPr>
      <w:r>
        <w:t>}</w:t>
      </w:r>
    </w:p>
    <w:p w14:paraId="1E92C1D4" w14:textId="77777777" w:rsidR="005E0786" w:rsidRDefault="005E0786">
      <w:pPr>
        <w:pStyle w:val="SourceCode"/>
      </w:pPr>
    </w:p>
    <w:p w14:paraId="7F2291E4" w14:textId="77777777" w:rsidR="005E0786" w:rsidRDefault="00025842">
      <w:pPr>
        <w:pStyle w:val="SourceCode"/>
      </w:pPr>
      <w:r>
        <w:t>// Remember, main starts the program; Go reports exit code 0 when it ends.</w:t>
      </w:r>
    </w:p>
    <w:p w14:paraId="6C43DAA7" w14:textId="77777777" w:rsidR="005E0786" w:rsidRDefault="00025842">
      <w:pPr>
        <w:pStyle w:val="SourceCode"/>
      </w:pPr>
      <w:r>
        <w:t>func main() {</w:t>
      </w:r>
    </w:p>
    <w:p w14:paraId="02281835" w14:textId="77777777" w:rsidR="005E0786" w:rsidRDefault="00025842">
      <w:pPr>
        <w:pStyle w:val="SourceCode"/>
      </w:pPr>
      <w:r>
        <w:t xml:space="preserve">    var tasks TaskList</w:t>
      </w:r>
    </w:p>
    <w:p w14:paraId="57354D25" w14:textId="77777777" w:rsidR="005E0786" w:rsidRDefault="005E0786">
      <w:pPr>
        <w:pStyle w:val="SourceCode"/>
      </w:pPr>
    </w:p>
    <w:p w14:paraId="32DD5E82" w14:textId="77777777" w:rsidR="005E0786" w:rsidRDefault="00025842">
      <w:pPr>
        <w:pStyle w:val="SourceCode"/>
      </w:pPr>
      <w:r>
        <w:t xml:space="preserve">    var newTasks = []string{</w:t>
      </w:r>
    </w:p>
    <w:p w14:paraId="717F7871" w14:textId="77777777" w:rsidR="005E0786" w:rsidRDefault="00025842">
      <w:pPr>
        <w:pStyle w:val="SourceCode"/>
      </w:pPr>
      <w:r>
        <w:t xml:space="preserve">        "patch web-01", "rotate logs on db-01", "renew certificate on web-02",</w:t>
      </w:r>
    </w:p>
    <w:p w14:paraId="423C7160" w14:textId="77777777" w:rsidR="005E0786" w:rsidRDefault="00025842">
      <w:pPr>
        <w:pStyle w:val="SourceCode"/>
      </w:pPr>
      <w:r>
        <w:t xml:space="preserve">    }</w:t>
      </w:r>
    </w:p>
    <w:p w14:paraId="23D64020" w14:textId="77777777" w:rsidR="005E0786" w:rsidRDefault="00025842">
      <w:pPr>
        <w:pStyle w:val="SourceCode"/>
      </w:pPr>
      <w:r>
        <w:t xml:space="preserve">    for _, task := range newTasks {</w:t>
      </w:r>
    </w:p>
    <w:p w14:paraId="6D66D3B4" w14:textId="77777777" w:rsidR="005E0786" w:rsidRDefault="00025842">
      <w:pPr>
        <w:pStyle w:val="SourceCode"/>
      </w:pPr>
      <w:r>
        <w:t xml:space="preserve">        appendTask(&amp;tasks, task)</w:t>
      </w:r>
    </w:p>
    <w:p w14:paraId="1CD4968E" w14:textId="77777777" w:rsidR="005E0786" w:rsidRDefault="00025842">
      <w:pPr>
        <w:pStyle w:val="SourceCode"/>
      </w:pPr>
      <w:r>
        <w:t xml:space="preserve">    }</w:t>
      </w:r>
    </w:p>
    <w:p w14:paraId="22A08A4C" w14:textId="77777777" w:rsidR="005E0786" w:rsidRDefault="005E0786">
      <w:pPr>
        <w:pStyle w:val="SourceCode"/>
      </w:pPr>
    </w:p>
    <w:p w14:paraId="03E64EBE" w14:textId="77777777" w:rsidR="005E0786" w:rsidRDefault="00025842">
      <w:pPr>
        <w:pStyle w:val="SourceCode"/>
      </w:pPr>
      <w:r>
        <w:t xml:space="preserve">    printTasks(&amp;tasks)</w:t>
      </w:r>
    </w:p>
    <w:p w14:paraId="35678D4A" w14:textId="77777777" w:rsidR="005E0786" w:rsidRDefault="005E0786">
      <w:pPr>
        <w:pStyle w:val="SourceCode"/>
      </w:pPr>
    </w:p>
    <w:p w14:paraId="60A4278C" w14:textId="77777777" w:rsidR="005E0786" w:rsidRDefault="00025842">
      <w:pPr>
        <w:pStyle w:val="SourceCode"/>
      </w:pPr>
      <w:r>
        <w:t xml:space="preserve">    // The last task, and a missing one. Remember, two names take the pair apart.</w:t>
      </w:r>
    </w:p>
    <w:p w14:paraId="148E13A2" w14:textId="77777777" w:rsidR="005E0786" w:rsidRDefault="00025842">
      <w:pPr>
        <w:pStyle w:val="SourceCode"/>
      </w:pPr>
      <w:r>
        <w:t xml:space="preserve">    var wantedTasks = []string{"renew certificate on web-02", "restart cache-01"}</w:t>
      </w:r>
    </w:p>
    <w:p w14:paraId="2993E54D" w14:textId="77777777" w:rsidR="005E0786" w:rsidRDefault="00025842">
      <w:pPr>
        <w:pStyle w:val="SourceCode"/>
      </w:pPr>
      <w:r>
        <w:t xml:space="preserve">    for _, wanted := range wantedTasks {</w:t>
      </w:r>
    </w:p>
    <w:p w14:paraId="29D07E56" w14:textId="77777777" w:rsidR="005E0786" w:rsidRDefault="00025842">
      <w:pPr>
        <w:pStyle w:val="SourceCode"/>
      </w:pPr>
      <w:r>
        <w:t xml:space="preserve">        position, steps := findTask(&amp;tasks, wanted)</w:t>
      </w:r>
    </w:p>
    <w:p w14:paraId="3E8B6808" w14:textId="77777777" w:rsidR="005E0786" w:rsidRDefault="00025842">
      <w:pPr>
        <w:pStyle w:val="SourceCode"/>
      </w:pPr>
      <w:r>
        <w:t xml:space="preserve">        if position == NotFound {</w:t>
      </w:r>
    </w:p>
    <w:p w14:paraId="0522DCFE" w14:textId="77777777" w:rsidR="005E0786" w:rsidRDefault="00025842">
      <w:pPr>
        <w:pStyle w:val="SourceCode"/>
      </w:pPr>
      <w:r>
        <w:t xml:space="preserve">            fmt.Printf("Find %s: not found after %d steps\n", wanted, steps)</w:t>
      </w:r>
    </w:p>
    <w:p w14:paraId="2584A6D6" w14:textId="77777777" w:rsidR="005E0786" w:rsidRDefault="00025842">
      <w:pPr>
        <w:pStyle w:val="SourceCode"/>
      </w:pPr>
      <w:r>
        <w:t xml:space="preserve">        } else {</w:t>
      </w:r>
    </w:p>
    <w:p w14:paraId="6D0119CF" w14:textId="77777777" w:rsidR="005E0786" w:rsidRDefault="00025842">
      <w:pPr>
        <w:pStyle w:val="SourceCode"/>
      </w:pPr>
      <w:r>
        <w:t xml:space="preserve">            fmt.Printf("Find %s: task %d after %d steps\n", wanted, position,</w:t>
      </w:r>
    </w:p>
    <w:p w14:paraId="5E4811A2" w14:textId="77777777" w:rsidR="005E0786" w:rsidRDefault="00025842">
      <w:pPr>
        <w:pStyle w:val="SourceCode"/>
      </w:pPr>
      <w:r>
        <w:t xml:space="preserve">                steps)</w:t>
      </w:r>
    </w:p>
    <w:p w14:paraId="0DD96260" w14:textId="77777777" w:rsidR="005E0786" w:rsidRDefault="00025842">
      <w:pPr>
        <w:pStyle w:val="SourceCode"/>
        <w:keepNext/>
      </w:pPr>
      <w:r>
        <w:t xml:space="preserve">        }</w:t>
      </w:r>
    </w:p>
    <w:p w14:paraId="679FAD47" w14:textId="77777777" w:rsidR="005E0786" w:rsidRDefault="00025842">
      <w:pPr>
        <w:pStyle w:val="SourceCode"/>
        <w:keepNext/>
      </w:pPr>
      <w:r>
        <w:t xml:space="preserve">    }</w:t>
      </w:r>
    </w:p>
    <w:p w14:paraId="73C763AB" w14:textId="77777777" w:rsidR="005E0786" w:rsidRDefault="00025842">
      <w:pPr>
        <w:pStyle w:val="SourceCode"/>
      </w:pPr>
      <w:r>
        <w:t>}</w:t>
      </w:r>
    </w:p>
    <w:p w14:paraId="43478005" w14:textId="77777777" w:rsidR="005E0786" w:rsidRDefault="005E0786">
      <w:pPr>
        <w:keepNext/>
      </w:pPr>
    </w:p>
    <w:p w14:paraId="2907250C" w14:textId="77777777" w:rsidR="005E0786" w:rsidRDefault="00025842">
      <w:pPr>
        <w:pStyle w:val="Heading3"/>
      </w:pPr>
      <w:r>
        <w:t>Windows PowerShell Build and Run</w:t>
      </w:r>
    </w:p>
    <w:p w14:paraId="1225000C" w14:textId="77777777" w:rsidR="005E0786" w:rsidRDefault="00025842">
      <w:pPr>
        <w:pStyle w:val="CommandBlock"/>
        <w:keepNext/>
      </w:pPr>
      <w:r>
        <w:t>go -C .\go build -o linked-lists.exe .</w:t>
      </w:r>
    </w:p>
    <w:p w14:paraId="307F992A" w14:textId="77777777" w:rsidR="005E0786" w:rsidRDefault="00025842">
      <w:pPr>
        <w:pStyle w:val="CommandBlock"/>
      </w:pPr>
      <w:r>
        <w:t>.\go\linked-lists.exe</w:t>
      </w:r>
    </w:p>
    <w:p w14:paraId="2A239AB4" w14:textId="77777777" w:rsidR="005E0786" w:rsidRDefault="005E0786">
      <w:pPr>
        <w:keepNext/>
      </w:pPr>
    </w:p>
    <w:p w14:paraId="32F2B8F1" w14:textId="77777777" w:rsidR="005E0786" w:rsidRDefault="00025842">
      <w:pPr>
        <w:pStyle w:val="Heading3"/>
      </w:pPr>
      <w:r>
        <w:t>Linux or macOS Build and Run</w:t>
      </w:r>
    </w:p>
    <w:p w14:paraId="24ADCF51" w14:textId="77777777" w:rsidR="005E0786" w:rsidRDefault="00025842">
      <w:pPr>
        <w:pStyle w:val="CommandBlock"/>
        <w:keepNext/>
      </w:pPr>
      <w:r>
        <w:t>go -C ./go build -o linked-lists .</w:t>
      </w:r>
    </w:p>
    <w:p w14:paraId="3AF72121" w14:textId="77777777" w:rsidR="005E0786" w:rsidRDefault="00025842">
      <w:pPr>
        <w:pStyle w:val="CommandBlock"/>
      </w:pPr>
      <w:r>
        <w:t>./go/linked-lists</w:t>
      </w:r>
    </w:p>
    <w:p w14:paraId="35BECC80" w14:textId="77777777" w:rsidR="005E0786" w:rsidRDefault="005E0786">
      <w:pPr>
        <w:keepNext/>
      </w:pPr>
    </w:p>
    <w:p w14:paraId="73B81859" w14:textId="77777777" w:rsidR="005E0786" w:rsidRDefault="00025842">
      <w:pPr>
        <w:pStyle w:val="Heading3"/>
      </w:pPr>
      <w:r>
        <w:t>Check Your Results</w:t>
      </w:r>
    </w:p>
    <w:p w14:paraId="788B03F7" w14:textId="77777777" w:rsidR="005E0786" w:rsidRDefault="00025842">
      <w:pPr>
        <w:keepNext/>
      </w:pPr>
      <w:r>
        <w:t>The program reads no input. Your screen must show exactly these nine lines, with the same spelling, spacing, and capitalization.</w:t>
      </w:r>
    </w:p>
    <w:p w14:paraId="082421D4" w14:textId="77777777" w:rsidR="005E0786" w:rsidRDefault="005E0786">
      <w:pPr>
        <w:keepNext/>
      </w:pPr>
    </w:p>
    <w:p w14:paraId="6D3288AC" w14:textId="77777777" w:rsidR="005E0786" w:rsidRDefault="00025842">
      <w:pPr>
        <w:pStyle w:val="RequiredOutput"/>
        <w:keepNext/>
      </w:pPr>
      <w:r>
        <w:t>Appended: patch web-01</w:t>
      </w:r>
    </w:p>
    <w:p w14:paraId="46B21356" w14:textId="77777777" w:rsidR="005E0786" w:rsidRDefault="00025842">
      <w:pPr>
        <w:pStyle w:val="RequiredOutput"/>
        <w:keepNext/>
      </w:pPr>
      <w:r>
        <w:t>Appended: rotate logs on db-01</w:t>
      </w:r>
    </w:p>
    <w:p w14:paraId="389CB6F7" w14:textId="77777777" w:rsidR="005E0786" w:rsidRDefault="00025842">
      <w:pPr>
        <w:pStyle w:val="RequiredOutput"/>
        <w:keepNext/>
      </w:pPr>
      <w:r>
        <w:t>Appended: renew certificate on web-02</w:t>
      </w:r>
    </w:p>
    <w:p w14:paraId="6F23EAB5" w14:textId="77777777" w:rsidR="005E0786" w:rsidRDefault="00025842">
      <w:pPr>
        <w:pStyle w:val="RequiredOutput"/>
        <w:keepNext/>
      </w:pPr>
      <w:r>
        <w:t>Task 1: patch web-01</w:t>
      </w:r>
    </w:p>
    <w:p w14:paraId="4FF01ECF" w14:textId="77777777" w:rsidR="005E0786" w:rsidRDefault="00025842">
      <w:pPr>
        <w:pStyle w:val="RequiredOutput"/>
        <w:keepNext/>
      </w:pPr>
      <w:r>
        <w:t>Task 2: rotate logs on db-01</w:t>
      </w:r>
    </w:p>
    <w:p w14:paraId="49DACB2F" w14:textId="77777777" w:rsidR="005E0786" w:rsidRDefault="00025842">
      <w:pPr>
        <w:pStyle w:val="RequiredOutput"/>
        <w:keepNext/>
      </w:pPr>
      <w:r>
        <w:t>Task 3: renew certificate on web-02</w:t>
      </w:r>
    </w:p>
    <w:p w14:paraId="69B197B3" w14:textId="77777777" w:rsidR="005E0786" w:rsidRDefault="00025842">
      <w:pPr>
        <w:pStyle w:val="RequiredOutput"/>
        <w:keepNext/>
      </w:pPr>
      <w:r>
        <w:t>Tasks: 3</w:t>
      </w:r>
    </w:p>
    <w:p w14:paraId="5D158EC2" w14:textId="77777777" w:rsidR="005E0786" w:rsidRDefault="00025842">
      <w:pPr>
        <w:pStyle w:val="RequiredOutput"/>
        <w:keepNext/>
      </w:pPr>
      <w:r>
        <w:t>Find renew certificate on web-02: task 3 after 3 steps</w:t>
      </w:r>
    </w:p>
    <w:p w14:paraId="1F12956D" w14:textId="77777777" w:rsidR="005E0786" w:rsidRDefault="00025842">
      <w:pPr>
        <w:pStyle w:val="RequiredOutput"/>
      </w:pPr>
      <w:r>
        <w:t>Find restart cache-01: not found after 3 steps</w:t>
      </w:r>
    </w:p>
    <w:p w14:paraId="26FB2E1F" w14:textId="77777777" w:rsidR="005E0786" w:rsidRDefault="005E0786">
      <w:pPr>
        <w:keepNext/>
      </w:pPr>
    </w:p>
    <w:p w14:paraId="0D252598" w14:textId="77777777" w:rsidR="005E0786" w:rsidRDefault="00025842">
      <w:pPr>
        <w:pStyle w:val="ListBullet"/>
      </w:pPr>
      <w:r>
        <w:t>The three Appended lines prove each task was added at the end, in this order.</w:t>
      </w:r>
    </w:p>
    <w:p w14:paraId="651FF2E3" w14:textId="77777777" w:rsidR="005E0786" w:rsidRDefault="00025842">
      <w:pPr>
        <w:pStyle w:val="ListBullet"/>
      </w:pPr>
      <w:r>
        <w:t>Task 1 to Task 3 prove the walk: it started at the head and followed each next, so the tasks come out in the order they were appended, and it stopped at nil, the end of the list.</w:t>
      </w:r>
    </w:p>
    <w:p w14:paraId="15B5D0EC" w14:textId="77777777" w:rsidR="005E0786" w:rsidRDefault="00025842">
      <w:pPr>
        <w:pStyle w:val="ListBullet"/>
      </w:pPr>
      <w:r>
        <w:t>Tasks: 3 is the count the list keeps, raised once by each append; it matches the three Task lines without another walk.</w:t>
      </w:r>
    </w:p>
    <w:p w14:paraId="7B1CBB22" w14:textId="77777777" w:rsidR="005E0786" w:rsidRDefault="00025842">
      <w:pPr>
        <w:pStyle w:val="ListBullet"/>
      </w:pPr>
      <w:r>
        <w:t>Find renew certificate on web-02: task 3 after 3 steps proves there is no jump to a position: the search visited nodes 1 and 2 to reach node 3.</w:t>
      </w:r>
    </w:p>
    <w:p w14:paraId="1843F98C" w14:textId="77777777" w:rsidR="005E0786" w:rsidRDefault="00025842">
      <w:pPr>
        <w:pStyle w:val="ListBullet"/>
      </w:pPr>
      <w:r>
        <w:t>Find restart cache-01: not found after 3 steps proves a missing task costs a visit to every node, and that the walk stopped at the end instead of running past it.</w:t>
      </w:r>
    </w:p>
    <w:p w14:paraId="02C91C72" w14:textId="77777777" w:rsidR="005E0786" w:rsidRDefault="00025842">
      <w:pPr>
        <w:pStyle w:val="ListBullet"/>
      </w:pPr>
      <w:r>
        <w:t>If a Find line shows one step fewer, steps was raised after the comparison instead of before it, so the matching node was not counted.</w:t>
      </w:r>
    </w:p>
    <w:p w14:paraId="7854F7CF" w14:textId="77777777" w:rsidR="005E0786" w:rsidRDefault="00025842">
      <w:pPr>
        <w:pStyle w:val="ListBullet"/>
      </w:pPr>
      <w:r>
        <w:t>If a Task line is missing or the tasks come out in a different order, append did not move the tail to the new node, so the next task was linked after the wrong node. If the program never ends, a walk is missing its step to the next node, so it never moves on.</w:t>
      </w:r>
    </w:p>
    <w:p w14:paraId="6EB3BB75" w14:textId="77777777" w:rsidR="005E0786" w:rsidRDefault="00025842">
      <w:pPr>
        <w:pStyle w:val="ListBullet"/>
      </w:pPr>
      <w:r>
        <w:t>If the build fails, read the first error message: it names the file and line to fix.</w:t>
      </w:r>
    </w:p>
    <w:p w14:paraId="002B60A2" w14:textId="77777777" w:rsidR="005E0786" w:rsidRDefault="005E0786">
      <w:pPr>
        <w:keepNext/>
      </w:pPr>
    </w:p>
    <w:p w14:paraId="1B26D456" w14:textId="77777777" w:rsidR="005E0786" w:rsidRDefault="005E0786">
      <w:pPr>
        <w:keepNext/>
      </w:pPr>
    </w:p>
    <w:p w14:paraId="3BACA489" w14:textId="77777777" w:rsidR="005E0786" w:rsidRDefault="00025842">
      <w:pPr>
        <w:pStyle w:val="Heading2"/>
      </w:pPr>
      <w:r>
        <w:t>What to Notice</w:t>
      </w:r>
    </w:p>
    <w:p w14:paraId="6930F3F5" w14:textId="77777777" w:rsidR="005E0786" w:rsidRDefault="00025842">
      <w:pPr>
        <w:pStyle w:val="ListBullet"/>
      </w:pPr>
      <w:r>
        <w:t>&amp;TaskNode{task: task} makes a node and gives its address. Remember, Go moves a value to the heap when it outlives its function (Lesson 9.2), so the node outlives appendTask; the program never asks for memory or gives it back.</w:t>
      </w:r>
    </w:p>
    <w:p w14:paraId="160BF631" w14:textId="77777777" w:rsidR="005E0786" w:rsidRDefault="00025842">
      <w:pPr>
        <w:pStyle w:val="ListBullet"/>
      </w:pPr>
      <w:r>
        <w:t>list.tail.next follows two pointers without a * or -&gt;: Go follows a pointer to a struct for you when a field is named, where C writes list-&gt;tail-&gt;next.</w:t>
      </w:r>
    </w:p>
    <w:p w14:paraId="63F076C3" w14:textId="77777777" w:rsidR="005E0786" w:rsidRDefault="00025842">
      <w:pPr>
        <w:pStyle w:val="ListBullet"/>
      </w:pPr>
      <w:r>
        <w:t>var tasks TaskList starts at its zero value: head and tail are nil and count is 0, which is exactly an empty list.</w:t>
      </w:r>
    </w:p>
    <w:p w14:paraId="1B090330" w14:textId="77777777" w:rsidR="005E0786" w:rsidRDefault="00025842">
      <w:pPr>
        <w:pStyle w:val="ListBullet"/>
      </w:pPr>
      <w:r>
        <w:t>for node := list.head; node != nil; node = node.next is the walk, Go's three-part for with a pointer instead of a number.</w:t>
      </w:r>
    </w:p>
    <w:p w14:paraId="43CC14F0" w14:textId="77777777" w:rsidR="005E0786" w:rsidRDefault="00025842">
      <w:pPr>
        <w:pStyle w:val="ListBullet"/>
      </w:pPr>
      <w:r>
        <w:t>container/list links each element to the next and the previous one, and holds values of type any, so each value must be converted back when it is read. Most Go code uses a slice instead.</w:t>
      </w:r>
    </w:p>
    <w:p w14:paraId="074C267D" w14:textId="77777777" w:rsidR="005E0786" w:rsidRDefault="005E0786">
      <w:pPr>
        <w:keepNext/>
      </w:pPr>
    </w:p>
    <w:p w14:paraId="0F6D4116" w14:textId="77777777" w:rsidR="005E0786" w:rsidRDefault="00025842">
      <w:pPr>
        <w:pStyle w:val="Heading3"/>
      </w:pPr>
      <w:r>
        <w:t>Basic and Production-Minded Comparison</w:t>
      </w:r>
    </w:p>
    <w:p w14:paraId="6D669AE4" w14:textId="77777777" w:rsidR="005E0786" w:rsidRDefault="00025842">
      <w:r>
        <w:t>Both versions build the same three nodes and print the same task lines. The Basic version counts the tasks while it walks, because its list keeps only head and tail. The Production-Minded version keeps the count in the list, so printing it costs no walk, and adds findTask, whose step count shows the cost of reaching a node that has no index. The Workbook Exercise adds a node at the head, the one place a linked list adds in a single step where an array moves every item.</w:t>
      </w:r>
    </w:p>
    <w:p w14:paraId="14511BFC" w14:textId="77777777" w:rsidR="005E0786" w:rsidRDefault="005E0786">
      <w:pPr>
        <w:keepNext/>
      </w:pPr>
    </w:p>
    <w:p w14:paraId="06AB4F78" w14:textId="77777777" w:rsidR="005E0786" w:rsidRDefault="005E0786">
      <w:pPr>
        <w:keepNext/>
      </w:pPr>
    </w:p>
    <w:p w14:paraId="7514558E" w14:textId="77777777" w:rsidR="005E0786" w:rsidRDefault="005E0786">
      <w:pPr>
        <w:keepNext/>
      </w:pPr>
    </w:p>
    <w:p w14:paraId="282313CF" w14:textId="77777777" w:rsidR="005E0786" w:rsidRDefault="00025842">
      <w:pPr>
        <w:pStyle w:val="Heading1"/>
      </w:pPr>
      <w:r>
        <w:t>Python Implementation</w:t>
      </w:r>
    </w:p>
    <w:p w14:paraId="64BBC357" w14:textId="77777777" w:rsidR="005E0786" w:rsidRDefault="00025842">
      <w:r>
        <w:t>Python's list is not a linked list: it keeps references side by side, as Lesson 10.2 showed, and Python has no linked list type, so this lesson builds one. TaskNode is a class with task and next, where next is None at the end. TaskList holds head and tail. TaskNode(task) makes each node, and Python gives a node's memory back once nothing refers to it (Lesson 9.7: Python Memory).</w:t>
      </w:r>
    </w:p>
    <w:p w14:paraId="1241C3F7" w14:textId="77777777" w:rsidR="005E0786" w:rsidRDefault="005E0786">
      <w:pPr>
        <w:keepNext/>
      </w:pPr>
    </w:p>
    <w:p w14:paraId="000788AA" w14:textId="77777777" w:rsidR="005E0786" w:rsidRDefault="005E0786">
      <w:pPr>
        <w:keepNext/>
      </w:pPr>
    </w:p>
    <w:p w14:paraId="3C12A27F" w14:textId="77777777" w:rsidR="005E0786" w:rsidRDefault="00025842">
      <w:pPr>
        <w:pStyle w:val="Heading2"/>
      </w:pPr>
      <w:r>
        <w:t>Basic Implementation</w:t>
      </w:r>
    </w:p>
    <w:p w14:paraId="31F0B995" w14:textId="77777777" w:rsidR="005E0786" w:rsidRDefault="00025842">
      <w:r>
        <w:t>Start with the most direct version. append_task makes one node and links it after the tail, and print_tasks walks the list from the head, printing and counting each task. main appends the three tasks and prints them. Every step is commented, so read the comments as you type it.</w:t>
      </w:r>
    </w:p>
    <w:p w14:paraId="7B0C4944" w14:textId="77777777" w:rsidR="005E0786" w:rsidRDefault="005E0786">
      <w:pPr>
        <w:keepNext/>
      </w:pPr>
    </w:p>
    <w:p w14:paraId="2163A220" w14:textId="77777777" w:rsidR="005E0786" w:rsidRDefault="00025842">
      <w:pPr>
        <w:pStyle w:val="Heading3"/>
      </w:pPr>
      <w:r>
        <w:t>python/basic_linked_lists.py</w:t>
      </w:r>
    </w:p>
    <w:p w14:paraId="064F792D" w14:textId="77777777" w:rsidR="005E0786" w:rsidRDefault="00025842">
      <w:pPr>
        <w:pStyle w:val="SourceCode"/>
        <w:keepNext/>
      </w:pPr>
      <w:r>
        <w:t># One node of a linked list: one maintenance task, and the next node.</w:t>
      </w:r>
    </w:p>
    <w:p w14:paraId="31E854C4" w14:textId="77777777" w:rsidR="005E0786" w:rsidRDefault="00025842">
      <w:pPr>
        <w:pStyle w:val="SourceCode"/>
        <w:keepNext/>
      </w:pPr>
      <w:r>
        <w:t># The nodes are not side by side in one block, as an array's items are:</w:t>
      </w:r>
    </w:p>
    <w:p w14:paraId="3908BD7E" w14:textId="77777777" w:rsidR="005E0786" w:rsidRDefault="00025842">
      <w:pPr>
        <w:pStyle w:val="SourceCode"/>
      </w:pPr>
      <w:r>
        <w:t># each node is a separate object, and next is the link to the following</w:t>
      </w:r>
    </w:p>
    <w:p w14:paraId="1F5A5FE5" w14:textId="77777777" w:rsidR="005E0786" w:rsidRDefault="00025842">
      <w:pPr>
        <w:pStyle w:val="SourceCode"/>
      </w:pPr>
      <w:r>
        <w:t># one. The last node's next is None, the no-value, which marks the end of</w:t>
      </w:r>
    </w:p>
    <w:p w14:paraId="691D94DA" w14:textId="77777777" w:rsidR="005E0786" w:rsidRDefault="00025842">
      <w:pPr>
        <w:pStyle w:val="SourceCode"/>
      </w:pPr>
      <w:r>
        <w:t># the list. The hint TaskNode | None means "a TaskNode, or None".</w:t>
      </w:r>
    </w:p>
    <w:p w14:paraId="2EE46608" w14:textId="77777777" w:rsidR="005E0786" w:rsidRDefault="00025842">
      <w:pPr>
        <w:pStyle w:val="SourceCode"/>
      </w:pPr>
      <w:r>
        <w:t># Remember, the constructor fills the new instance's fields.</w:t>
      </w:r>
    </w:p>
    <w:p w14:paraId="0B2B1DE5" w14:textId="77777777" w:rsidR="005E0786" w:rsidRDefault="00025842">
      <w:pPr>
        <w:pStyle w:val="SourceCode"/>
      </w:pPr>
      <w:r>
        <w:t>class TaskNode:</w:t>
      </w:r>
    </w:p>
    <w:p w14:paraId="10269DA1" w14:textId="77777777" w:rsidR="005E0786" w:rsidRDefault="00025842">
      <w:pPr>
        <w:pStyle w:val="SourceCode"/>
      </w:pPr>
      <w:r>
        <w:t xml:space="preserve">    def __init__(self, task: str):</w:t>
      </w:r>
    </w:p>
    <w:p w14:paraId="3479EF3F" w14:textId="77777777" w:rsidR="005E0786" w:rsidRDefault="00025842">
      <w:pPr>
        <w:pStyle w:val="SourceCode"/>
      </w:pPr>
      <w:r>
        <w:t xml:space="preserve">        self.task = task</w:t>
      </w:r>
    </w:p>
    <w:p w14:paraId="44DC21D9" w14:textId="77777777" w:rsidR="005E0786" w:rsidRDefault="00025842">
      <w:pPr>
        <w:pStyle w:val="SourceCode"/>
      </w:pPr>
      <w:r>
        <w:t xml:space="preserve">        self.next: TaskNode | None = None</w:t>
      </w:r>
    </w:p>
    <w:p w14:paraId="4C0B5321" w14:textId="77777777" w:rsidR="005E0786" w:rsidRDefault="005E0786">
      <w:pPr>
        <w:pStyle w:val="SourceCode"/>
      </w:pPr>
    </w:p>
    <w:p w14:paraId="6980F5E6" w14:textId="77777777" w:rsidR="005E0786" w:rsidRDefault="005E0786">
      <w:pPr>
        <w:pStyle w:val="SourceCode"/>
      </w:pPr>
    </w:p>
    <w:p w14:paraId="13665B63" w14:textId="77777777" w:rsidR="005E0786" w:rsidRDefault="00025842">
      <w:pPr>
        <w:pStyle w:val="SourceCode"/>
      </w:pPr>
      <w:r>
        <w:t># The list itself is just two references: head, the first node, where</w:t>
      </w:r>
    </w:p>
    <w:p w14:paraId="58CCAED8" w14:textId="77777777" w:rsidR="005E0786" w:rsidRDefault="00025842">
      <w:pPr>
        <w:pStyle w:val="SourceCode"/>
      </w:pPr>
      <w:r>
        <w:t># every walk starts, and tail, the last node, where the next task is</w:t>
      </w:r>
    </w:p>
    <w:p w14:paraId="3F5C720E" w14:textId="77777777" w:rsidR="005E0786" w:rsidRDefault="00025842">
      <w:pPr>
        <w:pStyle w:val="SourceCode"/>
      </w:pPr>
      <w:r>
        <w:t># added. Both are None while the list is empty.</w:t>
      </w:r>
    </w:p>
    <w:p w14:paraId="589057E7" w14:textId="77777777" w:rsidR="005E0786" w:rsidRDefault="00025842">
      <w:pPr>
        <w:pStyle w:val="SourceCode"/>
      </w:pPr>
      <w:r>
        <w:t>class TaskList:</w:t>
      </w:r>
    </w:p>
    <w:p w14:paraId="34892A6F" w14:textId="77777777" w:rsidR="005E0786" w:rsidRDefault="00025842">
      <w:pPr>
        <w:pStyle w:val="SourceCode"/>
      </w:pPr>
      <w:r>
        <w:t xml:space="preserve">    def __init__(self):</w:t>
      </w:r>
    </w:p>
    <w:p w14:paraId="0D2DC549" w14:textId="77777777" w:rsidR="005E0786" w:rsidRDefault="00025842">
      <w:pPr>
        <w:pStyle w:val="SourceCode"/>
      </w:pPr>
      <w:r>
        <w:t xml:space="preserve">        self.head: TaskNode | None = None</w:t>
      </w:r>
    </w:p>
    <w:p w14:paraId="2FF636A5" w14:textId="77777777" w:rsidR="005E0786" w:rsidRDefault="00025842">
      <w:pPr>
        <w:pStyle w:val="SourceCode"/>
      </w:pPr>
      <w:r>
        <w:t xml:space="preserve">        self.tail: TaskNode | None = None</w:t>
      </w:r>
    </w:p>
    <w:p w14:paraId="139B2977" w14:textId="77777777" w:rsidR="005E0786" w:rsidRDefault="005E0786">
      <w:pPr>
        <w:pStyle w:val="SourceCode"/>
      </w:pPr>
    </w:p>
    <w:p w14:paraId="429285AF" w14:textId="77777777" w:rsidR="005E0786" w:rsidRDefault="005E0786">
      <w:pPr>
        <w:pStyle w:val="SourceCode"/>
      </w:pPr>
    </w:p>
    <w:p w14:paraId="0A1F610C" w14:textId="77777777" w:rsidR="005E0786" w:rsidRDefault="00025842">
      <w:pPr>
        <w:pStyle w:val="SourceCode"/>
      </w:pPr>
      <w:r>
        <w:t># Adds task at the end of the list. TaskNode(task) makes a new node</w:t>
      </w:r>
    </w:p>
    <w:p w14:paraId="70DAADFF" w14:textId="77777777" w:rsidR="005E0786" w:rsidRDefault="00025842">
      <w:pPr>
        <w:pStyle w:val="SourceCode"/>
      </w:pPr>
      <w:r>
        <w:t># object. Remember, CPython frees an object when its last reference goes</w:t>
      </w:r>
    </w:p>
    <w:p w14:paraId="10520906" w14:textId="77777777" w:rsidR="005E0786" w:rsidRDefault="00025842">
      <w:pPr>
        <w:pStyle w:val="SourceCode"/>
      </w:pPr>
      <w:r>
        <w:t># (Lesson 9.7: Python Memory), so there is nothing to free. The</w:t>
      </w:r>
    </w:p>
    <w:p w14:paraId="3630E88C" w14:textId="77777777" w:rsidR="005E0786" w:rsidRDefault="00025842">
      <w:pPr>
        <w:pStyle w:val="SourceCode"/>
      </w:pPr>
      <w:r>
        <w:t># parameter is task_list, because list is already the name of Python's</w:t>
      </w:r>
    </w:p>
    <w:p w14:paraId="0D5613A3" w14:textId="77777777" w:rsidR="005E0786" w:rsidRDefault="00025842">
      <w:pPr>
        <w:pStyle w:val="SourceCode"/>
      </w:pPr>
      <w:r>
        <w:t># own list type. Remember, an object passed to a function is the</w:t>
      </w:r>
    </w:p>
    <w:p w14:paraId="3A3C0059" w14:textId="77777777" w:rsidR="005E0786" w:rsidRDefault="00025842">
      <w:pPr>
        <w:pStyle w:val="SourceCode"/>
      </w:pPr>
      <w:r>
        <w:t># caller's own, so the caller's list changes.</w:t>
      </w:r>
    </w:p>
    <w:p w14:paraId="2AE62FA6" w14:textId="77777777" w:rsidR="005E0786" w:rsidRDefault="00025842">
      <w:pPr>
        <w:pStyle w:val="SourceCode"/>
      </w:pPr>
      <w:r>
        <w:t>def append_task(task_list: TaskList, task: str) -&gt; None:</w:t>
      </w:r>
    </w:p>
    <w:p w14:paraId="5BBEBA8F" w14:textId="77777777" w:rsidR="005E0786" w:rsidRDefault="00025842">
      <w:pPr>
        <w:pStyle w:val="SourceCode"/>
      </w:pPr>
      <w:r>
        <w:t xml:space="preserve">    node = TaskNode(task)</w:t>
      </w:r>
    </w:p>
    <w:p w14:paraId="3F07F630" w14:textId="77777777" w:rsidR="005E0786" w:rsidRDefault="005E0786">
      <w:pPr>
        <w:pStyle w:val="SourceCode"/>
      </w:pPr>
    </w:p>
    <w:p w14:paraId="2F7C5B0B" w14:textId="77777777" w:rsidR="005E0786" w:rsidRDefault="00025842">
      <w:pPr>
        <w:pStyle w:val="SourceCode"/>
      </w:pPr>
      <w:r>
        <w:t xml:space="preserve">    # An empty list has no tail to link from: the new node becomes the</w:t>
      </w:r>
    </w:p>
    <w:p w14:paraId="50BD7309" w14:textId="77777777" w:rsidR="005E0786" w:rsidRDefault="00025842">
      <w:pPr>
        <w:pStyle w:val="SourceCode"/>
      </w:pPr>
      <w:r>
        <w:t xml:space="preserve">    # head. Otherwise the old last node's next now refers to the new node.</w:t>
      </w:r>
    </w:p>
    <w:p w14:paraId="0EF30966" w14:textId="77777777" w:rsidR="005E0786" w:rsidRDefault="00025842">
      <w:pPr>
        <w:pStyle w:val="SourceCode"/>
      </w:pPr>
      <w:r>
        <w:t xml:space="preserve">    # Either way the new node becomes the tail, so append is one step and</w:t>
      </w:r>
    </w:p>
    <w:p w14:paraId="1CBC3B77" w14:textId="77777777" w:rsidR="005E0786" w:rsidRDefault="00025842">
      <w:pPr>
        <w:pStyle w:val="SourceCode"/>
      </w:pPr>
      <w:r>
        <w:t xml:space="preserve">    # never walks the list.</w:t>
      </w:r>
    </w:p>
    <w:p w14:paraId="7C41FA8D" w14:textId="77777777" w:rsidR="005E0786" w:rsidRDefault="00025842">
      <w:pPr>
        <w:pStyle w:val="SourceCode"/>
      </w:pPr>
      <w:r>
        <w:t xml:space="preserve">    if task_list.tail is None:</w:t>
      </w:r>
    </w:p>
    <w:p w14:paraId="0A35E784" w14:textId="77777777" w:rsidR="005E0786" w:rsidRDefault="00025842">
      <w:pPr>
        <w:pStyle w:val="SourceCode"/>
      </w:pPr>
      <w:r>
        <w:t xml:space="preserve">        task_list.head = node</w:t>
      </w:r>
    </w:p>
    <w:p w14:paraId="50FF62D5" w14:textId="77777777" w:rsidR="005E0786" w:rsidRDefault="00025842">
      <w:pPr>
        <w:pStyle w:val="SourceCode"/>
      </w:pPr>
      <w:r>
        <w:t xml:space="preserve">    else:</w:t>
      </w:r>
    </w:p>
    <w:p w14:paraId="707F61D6" w14:textId="77777777" w:rsidR="005E0786" w:rsidRDefault="00025842">
      <w:pPr>
        <w:pStyle w:val="SourceCode"/>
      </w:pPr>
      <w:r>
        <w:t xml:space="preserve">        task_list.tail.next = node</w:t>
      </w:r>
    </w:p>
    <w:p w14:paraId="61D9547D" w14:textId="77777777" w:rsidR="005E0786" w:rsidRDefault="00025842">
      <w:pPr>
        <w:pStyle w:val="SourceCode"/>
      </w:pPr>
      <w:r>
        <w:t xml:space="preserve">    task_list.tail = node</w:t>
      </w:r>
    </w:p>
    <w:p w14:paraId="698B2217" w14:textId="77777777" w:rsidR="005E0786" w:rsidRDefault="00025842">
      <w:pPr>
        <w:pStyle w:val="SourceCode"/>
      </w:pPr>
      <w:r>
        <w:t xml:space="preserve">    print("Appended:", task)</w:t>
      </w:r>
    </w:p>
    <w:p w14:paraId="19A7AEAA" w14:textId="77777777" w:rsidR="005E0786" w:rsidRDefault="005E0786">
      <w:pPr>
        <w:pStyle w:val="SourceCode"/>
      </w:pPr>
    </w:p>
    <w:p w14:paraId="50E46F39" w14:textId="77777777" w:rsidR="005E0786" w:rsidRDefault="005E0786">
      <w:pPr>
        <w:pStyle w:val="SourceCode"/>
      </w:pPr>
    </w:p>
    <w:p w14:paraId="668BB1C6" w14:textId="77777777" w:rsidR="005E0786" w:rsidRDefault="00025842">
      <w:pPr>
        <w:pStyle w:val="SourceCode"/>
      </w:pPr>
      <w:r>
        <w:t># Prints every task by walking the list: start at the head and follow</w:t>
      </w:r>
    </w:p>
    <w:p w14:paraId="182FF17E" w14:textId="77777777" w:rsidR="005E0786" w:rsidRDefault="00025842">
      <w:pPr>
        <w:pStyle w:val="SourceCode"/>
      </w:pPr>
      <w:r>
        <w:t># each node's next until it is None. There is no task_list[2] here: the</w:t>
      </w:r>
    </w:p>
    <w:p w14:paraId="02502C38" w14:textId="77777777" w:rsidR="005E0786" w:rsidRDefault="00025842">
      <w:pPr>
        <w:pStyle w:val="SourceCode"/>
      </w:pPr>
      <w:r>
        <w:t># only way to reach the third node is through the first and the second.</w:t>
      </w:r>
    </w:p>
    <w:p w14:paraId="58BD11B8" w14:textId="77777777" w:rsidR="005E0786" w:rsidRDefault="00025842">
      <w:pPr>
        <w:pStyle w:val="SourceCode"/>
      </w:pPr>
      <w:r>
        <w:t># The tasks are counted on the way, because the list keeps no count.</w:t>
      </w:r>
    </w:p>
    <w:p w14:paraId="685DB495" w14:textId="77777777" w:rsidR="005E0786" w:rsidRDefault="00025842">
      <w:pPr>
        <w:pStyle w:val="SourceCode"/>
      </w:pPr>
      <w:r>
        <w:t># node is not None is the opposite of the is None check: true while node</w:t>
      </w:r>
    </w:p>
    <w:p w14:paraId="6DE5A8D2" w14:textId="77777777" w:rsidR="005E0786" w:rsidRDefault="00025842">
      <w:pPr>
        <w:pStyle w:val="SourceCode"/>
      </w:pPr>
      <w:r>
        <w:t># holds a node. Remember, a while loop repeats while its condition is true.</w:t>
      </w:r>
    </w:p>
    <w:p w14:paraId="1E8A6153" w14:textId="77777777" w:rsidR="005E0786" w:rsidRDefault="00025842">
      <w:pPr>
        <w:pStyle w:val="SourceCode"/>
      </w:pPr>
      <w:r>
        <w:t>def print_tasks(task_list: TaskList) -&gt; None:</w:t>
      </w:r>
    </w:p>
    <w:p w14:paraId="3DC46952" w14:textId="77777777" w:rsidR="005E0786" w:rsidRDefault="00025842">
      <w:pPr>
        <w:pStyle w:val="SourceCode"/>
      </w:pPr>
      <w:r>
        <w:t xml:space="preserve">    position = 0</w:t>
      </w:r>
    </w:p>
    <w:p w14:paraId="33094329" w14:textId="77777777" w:rsidR="005E0786" w:rsidRDefault="00025842">
      <w:pPr>
        <w:pStyle w:val="SourceCode"/>
      </w:pPr>
      <w:r>
        <w:t xml:space="preserve">    node = task_list.head</w:t>
      </w:r>
    </w:p>
    <w:p w14:paraId="0562439B" w14:textId="77777777" w:rsidR="005E0786" w:rsidRDefault="00025842">
      <w:pPr>
        <w:pStyle w:val="SourceCode"/>
      </w:pPr>
      <w:r>
        <w:t xml:space="preserve">    while node is not None:</w:t>
      </w:r>
    </w:p>
    <w:p w14:paraId="25C83E44" w14:textId="77777777" w:rsidR="005E0786" w:rsidRDefault="00025842">
      <w:pPr>
        <w:pStyle w:val="SourceCode"/>
      </w:pPr>
      <w:r>
        <w:t xml:space="preserve">        position += 1</w:t>
      </w:r>
    </w:p>
    <w:p w14:paraId="0E098FF2" w14:textId="77777777" w:rsidR="005E0786" w:rsidRDefault="00025842">
      <w:pPr>
        <w:pStyle w:val="SourceCode"/>
      </w:pPr>
      <w:r>
        <w:t xml:space="preserve">        print(f"Task {position}: {node.task}")</w:t>
      </w:r>
    </w:p>
    <w:p w14:paraId="1FE3F734" w14:textId="77777777" w:rsidR="005E0786" w:rsidRDefault="00025842">
      <w:pPr>
        <w:pStyle w:val="SourceCode"/>
      </w:pPr>
      <w:r>
        <w:t xml:space="preserve">        node = node.next</w:t>
      </w:r>
    </w:p>
    <w:p w14:paraId="078F59E4" w14:textId="77777777" w:rsidR="005E0786" w:rsidRDefault="00025842">
      <w:pPr>
        <w:pStyle w:val="SourceCode"/>
      </w:pPr>
      <w:r>
        <w:t xml:space="preserve">    print("Tasks:", position)</w:t>
      </w:r>
    </w:p>
    <w:p w14:paraId="217824B2" w14:textId="77777777" w:rsidR="005E0786" w:rsidRDefault="005E0786">
      <w:pPr>
        <w:pStyle w:val="SourceCode"/>
      </w:pPr>
    </w:p>
    <w:p w14:paraId="1924823B" w14:textId="77777777" w:rsidR="005E0786" w:rsidRDefault="005E0786">
      <w:pPr>
        <w:pStyle w:val="SourceCode"/>
      </w:pPr>
    </w:p>
    <w:p w14:paraId="28A4C270" w14:textId="77777777" w:rsidR="005E0786" w:rsidRDefault="00025842">
      <w:pPr>
        <w:pStyle w:val="SourceCode"/>
      </w:pPr>
      <w:r>
        <w:t># Remember, main holds the program's steps; the last line calls it.</w:t>
      </w:r>
    </w:p>
    <w:p w14:paraId="53C41495" w14:textId="77777777" w:rsidR="005E0786" w:rsidRDefault="00025842">
      <w:pPr>
        <w:pStyle w:val="SourceCode"/>
      </w:pPr>
      <w:r>
        <w:t>def main() -&gt; None:</w:t>
      </w:r>
    </w:p>
    <w:p w14:paraId="2456866D" w14:textId="77777777" w:rsidR="005E0786" w:rsidRDefault="00025842">
      <w:pPr>
        <w:pStyle w:val="SourceCode"/>
      </w:pPr>
      <w:r>
        <w:t xml:space="preserve">    # A new, empty list.</w:t>
      </w:r>
    </w:p>
    <w:p w14:paraId="266FC576" w14:textId="77777777" w:rsidR="005E0786" w:rsidRDefault="00025842">
      <w:pPr>
        <w:pStyle w:val="SourceCode"/>
      </w:pPr>
      <w:r>
        <w:t xml:space="preserve">    tasks = TaskList()</w:t>
      </w:r>
    </w:p>
    <w:p w14:paraId="28F70CBF" w14:textId="77777777" w:rsidR="005E0786" w:rsidRDefault="005E0786">
      <w:pPr>
        <w:pStyle w:val="SourceCode"/>
      </w:pPr>
    </w:p>
    <w:p w14:paraId="28B0BCCD" w14:textId="77777777" w:rsidR="005E0786" w:rsidRDefault="00025842">
      <w:pPr>
        <w:pStyle w:val="SourceCode"/>
      </w:pPr>
      <w:r>
        <w:t xml:space="preserve">    # The three tasks to append, in order. Remember, for ... in visits</w:t>
      </w:r>
    </w:p>
    <w:p w14:paraId="1F47CDE8" w14:textId="77777777" w:rsidR="005E0786" w:rsidRDefault="00025842">
      <w:pPr>
        <w:pStyle w:val="SourceCode"/>
      </w:pPr>
      <w:r>
        <w:t xml:space="preserve">    # each item of the list in turn.</w:t>
      </w:r>
    </w:p>
    <w:p w14:paraId="20B2F10F" w14:textId="77777777" w:rsidR="005E0786" w:rsidRDefault="00025842">
      <w:pPr>
        <w:pStyle w:val="SourceCode"/>
      </w:pPr>
      <w:r>
        <w:t xml:space="preserve">    new_tasks = ["patch web-01", "rotate logs on db-01",</w:t>
      </w:r>
    </w:p>
    <w:p w14:paraId="0BD693A2" w14:textId="77777777" w:rsidR="005E0786" w:rsidRDefault="00025842">
      <w:pPr>
        <w:pStyle w:val="SourceCode"/>
      </w:pPr>
      <w:r>
        <w:t xml:space="preserve">                 "renew certificate on web-02"]</w:t>
      </w:r>
    </w:p>
    <w:p w14:paraId="41EA76C2" w14:textId="77777777" w:rsidR="005E0786" w:rsidRDefault="00025842">
      <w:pPr>
        <w:pStyle w:val="SourceCode"/>
      </w:pPr>
      <w:r>
        <w:t xml:space="preserve">    for task in new_tasks:</w:t>
      </w:r>
    </w:p>
    <w:p w14:paraId="5ADAC033" w14:textId="77777777" w:rsidR="005E0786" w:rsidRDefault="00025842">
      <w:pPr>
        <w:pStyle w:val="SourceCode"/>
      </w:pPr>
      <w:r>
        <w:t xml:space="preserve">        append_task(tasks, task)</w:t>
      </w:r>
    </w:p>
    <w:p w14:paraId="150C488F" w14:textId="77777777" w:rsidR="005E0786" w:rsidRDefault="005E0786">
      <w:pPr>
        <w:pStyle w:val="SourceCode"/>
      </w:pPr>
    </w:p>
    <w:p w14:paraId="13485C3C" w14:textId="77777777" w:rsidR="005E0786" w:rsidRDefault="00025842">
      <w:pPr>
        <w:pStyle w:val="SourceCode"/>
      </w:pPr>
      <w:r>
        <w:t xml:space="preserve">    # Walk the list and print every task.</w:t>
      </w:r>
    </w:p>
    <w:p w14:paraId="5A072BCF" w14:textId="77777777" w:rsidR="005E0786" w:rsidRDefault="00025842">
      <w:pPr>
        <w:pStyle w:val="SourceCode"/>
        <w:keepNext/>
      </w:pPr>
      <w:r>
        <w:t xml:space="preserve">    print_tasks(tasks)</w:t>
      </w:r>
    </w:p>
    <w:p w14:paraId="60287F03" w14:textId="77777777" w:rsidR="005E0786" w:rsidRDefault="005E0786">
      <w:pPr>
        <w:pStyle w:val="SourceCode"/>
        <w:keepNext/>
      </w:pPr>
    </w:p>
    <w:p w14:paraId="0C9D75A0" w14:textId="77777777" w:rsidR="005E0786" w:rsidRDefault="005E0786">
      <w:pPr>
        <w:pStyle w:val="SourceCode"/>
        <w:keepNext/>
      </w:pPr>
    </w:p>
    <w:p w14:paraId="0FB6454F" w14:textId="77777777" w:rsidR="005E0786" w:rsidRDefault="00025842">
      <w:pPr>
        <w:pStyle w:val="SourceCode"/>
        <w:keepNext/>
      </w:pPr>
      <w:r>
        <w:t># Remember, calling main runs the program; exit code 0 means success.</w:t>
      </w:r>
    </w:p>
    <w:p w14:paraId="5E8D946E" w14:textId="77777777" w:rsidR="005E0786" w:rsidRDefault="00025842">
      <w:pPr>
        <w:pStyle w:val="SourceCode"/>
      </w:pPr>
      <w:r>
        <w:t>main()</w:t>
      </w:r>
    </w:p>
    <w:p w14:paraId="78842AA8" w14:textId="77777777" w:rsidR="005E0786" w:rsidRDefault="005E0786">
      <w:pPr>
        <w:keepNext/>
      </w:pPr>
    </w:p>
    <w:p w14:paraId="0165620D" w14:textId="77777777" w:rsidR="005E0786" w:rsidRDefault="00025842">
      <w:pPr>
        <w:pStyle w:val="Heading3"/>
      </w:pPr>
      <w:r>
        <w:t>Windows PowerShell Basic Build and Run</w:t>
      </w:r>
    </w:p>
    <w:p w14:paraId="296F394F" w14:textId="77777777" w:rsidR="005E0786" w:rsidRDefault="00025842">
      <w:pPr>
        <w:pStyle w:val="CommandBlock"/>
      </w:pPr>
      <w:r>
        <w:t>py .\python\basic_linked_lists.py</w:t>
      </w:r>
    </w:p>
    <w:p w14:paraId="2AF6421A" w14:textId="77777777" w:rsidR="005E0786" w:rsidRDefault="005E0786">
      <w:pPr>
        <w:keepNext/>
      </w:pPr>
    </w:p>
    <w:p w14:paraId="4452997A" w14:textId="77777777" w:rsidR="005E0786" w:rsidRDefault="00025842">
      <w:pPr>
        <w:pStyle w:val="Heading3"/>
      </w:pPr>
      <w:r>
        <w:t>Linux or macOS Basic Build and Run</w:t>
      </w:r>
    </w:p>
    <w:p w14:paraId="2FD6BE17" w14:textId="77777777" w:rsidR="005E0786" w:rsidRDefault="00025842">
      <w:pPr>
        <w:pStyle w:val="CommandBlock"/>
      </w:pPr>
      <w:r>
        <w:t>python3 ./python/basic_linked_lists.py</w:t>
      </w:r>
    </w:p>
    <w:p w14:paraId="5C475591" w14:textId="77777777" w:rsidR="005E0786" w:rsidRDefault="005E0786">
      <w:pPr>
        <w:keepNext/>
      </w:pPr>
    </w:p>
    <w:p w14:paraId="37AA7404" w14:textId="77777777" w:rsidR="005E0786" w:rsidRDefault="00025842">
      <w:pPr>
        <w:pStyle w:val="Heading3"/>
      </w:pPr>
      <w:r>
        <w:t>Check Your Results</w:t>
      </w:r>
    </w:p>
    <w:p w14:paraId="21319D37" w14:textId="77777777" w:rsidR="005E0786" w:rsidRDefault="00025842">
      <w:pPr>
        <w:keepNext/>
      </w:pPr>
      <w:r>
        <w:t>The program reads no input. Your screen must show exactly these seven lines, with the same spelling, spacing, and capitalization.</w:t>
      </w:r>
    </w:p>
    <w:p w14:paraId="0768FFB4" w14:textId="77777777" w:rsidR="005E0786" w:rsidRDefault="005E0786">
      <w:pPr>
        <w:keepNext/>
      </w:pPr>
    </w:p>
    <w:p w14:paraId="6226631F" w14:textId="77777777" w:rsidR="005E0786" w:rsidRDefault="00025842">
      <w:pPr>
        <w:pStyle w:val="RequiredOutput"/>
        <w:keepNext/>
      </w:pPr>
      <w:r>
        <w:t>Appended: patch web-01</w:t>
      </w:r>
    </w:p>
    <w:p w14:paraId="75B58815" w14:textId="77777777" w:rsidR="005E0786" w:rsidRDefault="00025842">
      <w:pPr>
        <w:pStyle w:val="RequiredOutput"/>
        <w:keepNext/>
      </w:pPr>
      <w:r>
        <w:t>Appended: rotate logs on db-01</w:t>
      </w:r>
    </w:p>
    <w:p w14:paraId="50327614" w14:textId="77777777" w:rsidR="005E0786" w:rsidRDefault="00025842">
      <w:pPr>
        <w:pStyle w:val="RequiredOutput"/>
        <w:keepNext/>
      </w:pPr>
      <w:r>
        <w:t>Appended: renew certificate on web-02</w:t>
      </w:r>
    </w:p>
    <w:p w14:paraId="3AE8BF33" w14:textId="77777777" w:rsidR="005E0786" w:rsidRDefault="00025842">
      <w:pPr>
        <w:pStyle w:val="RequiredOutput"/>
        <w:keepNext/>
      </w:pPr>
      <w:r>
        <w:t>Task 1: patch web-01</w:t>
      </w:r>
    </w:p>
    <w:p w14:paraId="0DFBCA84" w14:textId="77777777" w:rsidR="005E0786" w:rsidRDefault="00025842">
      <w:pPr>
        <w:pStyle w:val="RequiredOutput"/>
        <w:keepNext/>
      </w:pPr>
      <w:r>
        <w:t>Task 2: rotate logs on db-01</w:t>
      </w:r>
    </w:p>
    <w:p w14:paraId="0F94EC45" w14:textId="77777777" w:rsidR="005E0786" w:rsidRDefault="00025842">
      <w:pPr>
        <w:pStyle w:val="RequiredOutput"/>
        <w:keepNext/>
      </w:pPr>
      <w:r>
        <w:t>Task 3: renew certificate on web-02</w:t>
      </w:r>
    </w:p>
    <w:p w14:paraId="5F38BD06" w14:textId="77777777" w:rsidR="005E0786" w:rsidRDefault="00025842">
      <w:pPr>
        <w:pStyle w:val="RequiredOutput"/>
      </w:pPr>
      <w:r>
        <w:t>Tasks: 3</w:t>
      </w:r>
    </w:p>
    <w:p w14:paraId="1EB88498" w14:textId="77777777" w:rsidR="005E0786" w:rsidRDefault="005E0786">
      <w:pPr>
        <w:keepNext/>
      </w:pPr>
    </w:p>
    <w:p w14:paraId="27C386E6" w14:textId="77777777" w:rsidR="005E0786" w:rsidRDefault="00025842">
      <w:pPr>
        <w:pStyle w:val="ListBullet"/>
      </w:pPr>
      <w:r>
        <w:t>The three Appended lines prove each task was added at the end, in this order.</w:t>
      </w:r>
    </w:p>
    <w:p w14:paraId="131AEA91" w14:textId="77777777" w:rsidR="005E0786" w:rsidRDefault="00025842">
      <w:pPr>
        <w:pStyle w:val="ListBullet"/>
      </w:pPr>
      <w:r>
        <w:t>Task 1 to Task 3 prove the walk: it started at the head and followed each next, so the tasks come out in the order they were appended, and it stopped at None, the end of the list.</w:t>
      </w:r>
    </w:p>
    <w:p w14:paraId="0AA57B52" w14:textId="77777777" w:rsidR="005E0786" w:rsidRDefault="00025842">
      <w:pPr>
        <w:pStyle w:val="ListBullet"/>
      </w:pPr>
      <w:r>
        <w:t>Tasks: 3 proves the walk counted three nodes: the list keeps no count, so print_tasks counted on the way.</w:t>
      </w:r>
    </w:p>
    <w:p w14:paraId="0978A693" w14:textId="77777777" w:rsidR="005E0786" w:rsidRDefault="00025842">
      <w:pPr>
        <w:pStyle w:val="ListBullet"/>
      </w:pPr>
      <w:r>
        <w:t>If the program stops with AttributeError: 'NoneType' object has no attribute 'next', a line used task_list.tail.next while tail was still None: an empty list must set head instead.</w:t>
      </w:r>
    </w:p>
    <w:p w14:paraId="749B0833" w14:textId="77777777" w:rsidR="005E0786" w:rsidRDefault="00025842">
      <w:pPr>
        <w:pStyle w:val="ListBullet"/>
      </w:pPr>
      <w:r>
        <w:t>If a Task line is missing or the tasks come out in a different order, append did not move the tail to the new node, so the next task was linked after the wrong node. If the program never ends, a walk is missing its step to the next node, so it never moves on.</w:t>
      </w:r>
    </w:p>
    <w:p w14:paraId="7A969292" w14:textId="77777777" w:rsidR="005E0786" w:rsidRDefault="00025842">
      <w:pPr>
        <w:pStyle w:val="ListBullet"/>
      </w:pPr>
      <w:r>
        <w:t>If Python stops with an error instead, read the error message: it names the file, the line, and the problem to fix.</w:t>
      </w:r>
    </w:p>
    <w:p w14:paraId="7D81E997" w14:textId="77777777" w:rsidR="005E0786" w:rsidRDefault="005E0786">
      <w:pPr>
        <w:keepNext/>
      </w:pPr>
    </w:p>
    <w:p w14:paraId="7BEB3E1D" w14:textId="77777777" w:rsidR="005E0786" w:rsidRDefault="005E0786">
      <w:pPr>
        <w:keepNext/>
      </w:pPr>
    </w:p>
    <w:p w14:paraId="0ABACCE8" w14:textId="77777777" w:rsidR="005E0786" w:rsidRDefault="00025842">
      <w:pPr>
        <w:pStyle w:val="Heading2"/>
      </w:pPr>
      <w:r>
        <w:t>Production-Minded Implementation</w:t>
      </w:r>
    </w:p>
    <w:p w14:paraId="3B53A930" w14:textId="77777777" w:rsidR="005E0786" w:rsidRDefault="00025842">
      <w:r>
        <w:t>The Production-Minded version keeps a count in the list, raised by each append, so the number of tasks is known without a walk. find_task searches the list for a task, counting its steps, and returns the task's position or NOT_FOUND. main prints the tasks, then finds the last task and one that is not there, so the program prints two more lines than the Basic version.</w:t>
      </w:r>
    </w:p>
    <w:p w14:paraId="138E662A" w14:textId="77777777" w:rsidR="005E0786" w:rsidRDefault="005E0786">
      <w:pPr>
        <w:keepNext/>
      </w:pPr>
    </w:p>
    <w:p w14:paraId="58F216EC" w14:textId="77777777" w:rsidR="005E0786" w:rsidRDefault="00025842">
      <w:pPr>
        <w:pStyle w:val="Heading3"/>
      </w:pPr>
      <w:r>
        <w:t>python/linked_lists.py</w:t>
      </w:r>
    </w:p>
    <w:p w14:paraId="5A664861" w14:textId="77777777" w:rsidR="005E0786" w:rsidRDefault="00025842">
      <w:pPr>
        <w:pStyle w:val="SourceCode"/>
        <w:keepNext/>
      </w:pPr>
      <w:r>
        <w:t># find_task returns NOT_FOUND, a position no task can have, when the task</w:t>
      </w:r>
    </w:p>
    <w:p w14:paraId="20F3999E" w14:textId="77777777" w:rsidR="005E0786" w:rsidRDefault="00025842">
      <w:pPr>
        <w:pStyle w:val="SourceCode"/>
        <w:keepNext/>
      </w:pPr>
      <w:r>
        <w:t># is not in the list.</w:t>
      </w:r>
    </w:p>
    <w:p w14:paraId="3C58F6D9" w14:textId="77777777" w:rsidR="005E0786" w:rsidRDefault="00025842">
      <w:pPr>
        <w:pStyle w:val="SourceCode"/>
      </w:pPr>
      <w:r>
        <w:t>NOT_FOUND = -1</w:t>
      </w:r>
    </w:p>
    <w:p w14:paraId="3C02C25E" w14:textId="77777777" w:rsidR="005E0786" w:rsidRDefault="005E0786">
      <w:pPr>
        <w:pStyle w:val="SourceCode"/>
      </w:pPr>
    </w:p>
    <w:p w14:paraId="50E75A54" w14:textId="77777777" w:rsidR="005E0786" w:rsidRDefault="005E0786">
      <w:pPr>
        <w:pStyle w:val="SourceCode"/>
      </w:pPr>
    </w:p>
    <w:p w14:paraId="56811B9C" w14:textId="77777777" w:rsidR="005E0786" w:rsidRDefault="00025842">
      <w:pPr>
        <w:pStyle w:val="SourceCode"/>
      </w:pPr>
      <w:r>
        <w:t># One node: a task and the next node, None at the end. Remember, each node</w:t>
      </w:r>
    </w:p>
    <w:p w14:paraId="320D1A5F" w14:textId="77777777" w:rsidR="005E0786" w:rsidRDefault="00025842">
      <w:pPr>
        <w:pStyle w:val="SourceCode"/>
      </w:pPr>
      <w:r>
        <w:t># holds a value and the address of the next node.</w:t>
      </w:r>
    </w:p>
    <w:p w14:paraId="3BB97B2A" w14:textId="77777777" w:rsidR="005E0786" w:rsidRDefault="00025842">
      <w:pPr>
        <w:pStyle w:val="SourceCode"/>
      </w:pPr>
      <w:r>
        <w:t>class TaskNode:</w:t>
      </w:r>
    </w:p>
    <w:p w14:paraId="55B6CD21" w14:textId="77777777" w:rsidR="005E0786" w:rsidRDefault="00025842">
      <w:pPr>
        <w:pStyle w:val="SourceCode"/>
      </w:pPr>
      <w:r>
        <w:t xml:space="preserve">    def __init__(self, task: str):</w:t>
      </w:r>
    </w:p>
    <w:p w14:paraId="60E840C8" w14:textId="77777777" w:rsidR="005E0786" w:rsidRDefault="00025842">
      <w:pPr>
        <w:pStyle w:val="SourceCode"/>
      </w:pPr>
      <w:r>
        <w:t xml:space="preserve">        self.task = task</w:t>
      </w:r>
    </w:p>
    <w:p w14:paraId="490A11AC" w14:textId="77777777" w:rsidR="005E0786" w:rsidRDefault="00025842">
      <w:pPr>
        <w:pStyle w:val="SourceCode"/>
      </w:pPr>
      <w:r>
        <w:t xml:space="preserve">        self.next: TaskNode | None = None</w:t>
      </w:r>
    </w:p>
    <w:p w14:paraId="2254C53C" w14:textId="77777777" w:rsidR="005E0786" w:rsidRDefault="005E0786">
      <w:pPr>
        <w:pStyle w:val="SourceCode"/>
      </w:pPr>
    </w:p>
    <w:p w14:paraId="291F48CB" w14:textId="77777777" w:rsidR="005E0786" w:rsidRDefault="005E0786">
      <w:pPr>
        <w:pStyle w:val="SourceCode"/>
      </w:pPr>
    </w:p>
    <w:p w14:paraId="30385DDA" w14:textId="77777777" w:rsidR="005E0786" w:rsidRDefault="00025842">
      <w:pPr>
        <w:pStyle w:val="SourceCode"/>
      </w:pPr>
      <w:r>
        <w:t># The list: the first node, the last node, and how many nodes there are.</w:t>
      </w:r>
    </w:p>
    <w:p w14:paraId="7D754052" w14:textId="77777777" w:rsidR="005E0786" w:rsidRDefault="00025842">
      <w:pPr>
        <w:pStyle w:val="SourceCode"/>
      </w:pPr>
      <w:r>
        <w:t># Keeping count up to date costs one step per change, and saves walking</w:t>
      </w:r>
    </w:p>
    <w:p w14:paraId="1631789C" w14:textId="77777777" w:rsidR="005E0786" w:rsidRDefault="00025842">
      <w:pPr>
        <w:pStyle w:val="SourceCode"/>
      </w:pPr>
      <w:r>
        <w:t># the whole list each time the number is needed.</w:t>
      </w:r>
    </w:p>
    <w:p w14:paraId="02ECC507" w14:textId="77777777" w:rsidR="005E0786" w:rsidRDefault="00025842">
      <w:pPr>
        <w:pStyle w:val="SourceCode"/>
      </w:pPr>
      <w:r>
        <w:t>class TaskList:</w:t>
      </w:r>
    </w:p>
    <w:p w14:paraId="504F548A" w14:textId="77777777" w:rsidR="005E0786" w:rsidRDefault="00025842">
      <w:pPr>
        <w:pStyle w:val="SourceCode"/>
      </w:pPr>
      <w:r>
        <w:t xml:space="preserve">    def __init__(self):</w:t>
      </w:r>
    </w:p>
    <w:p w14:paraId="0E6B186A" w14:textId="77777777" w:rsidR="005E0786" w:rsidRDefault="00025842">
      <w:pPr>
        <w:pStyle w:val="SourceCode"/>
      </w:pPr>
      <w:r>
        <w:t xml:space="preserve">        self.head: TaskNode | None = None</w:t>
      </w:r>
    </w:p>
    <w:p w14:paraId="3D9462AA" w14:textId="77777777" w:rsidR="005E0786" w:rsidRDefault="00025842">
      <w:pPr>
        <w:pStyle w:val="SourceCode"/>
      </w:pPr>
      <w:r>
        <w:t xml:space="preserve">        self.tail: TaskNode | None = None</w:t>
      </w:r>
    </w:p>
    <w:p w14:paraId="0099EA87" w14:textId="77777777" w:rsidR="005E0786" w:rsidRDefault="00025842">
      <w:pPr>
        <w:pStyle w:val="SourceCode"/>
      </w:pPr>
      <w:r>
        <w:t xml:space="preserve">        self.count = 0</w:t>
      </w:r>
    </w:p>
    <w:p w14:paraId="2BC6FD8F" w14:textId="77777777" w:rsidR="005E0786" w:rsidRDefault="005E0786">
      <w:pPr>
        <w:pStyle w:val="SourceCode"/>
      </w:pPr>
    </w:p>
    <w:p w14:paraId="0BFA197D" w14:textId="77777777" w:rsidR="005E0786" w:rsidRDefault="005E0786">
      <w:pPr>
        <w:pStyle w:val="SourceCode"/>
      </w:pPr>
    </w:p>
    <w:p w14:paraId="14B09AC8" w14:textId="77777777" w:rsidR="005E0786" w:rsidRDefault="00025842">
      <w:pPr>
        <w:pStyle w:val="SourceCode"/>
      </w:pPr>
      <w:r>
        <w:t># Adds task at the end in one step, through the tail.</w:t>
      </w:r>
    </w:p>
    <w:p w14:paraId="562E95A0" w14:textId="77777777" w:rsidR="005E0786" w:rsidRDefault="00025842">
      <w:pPr>
        <w:pStyle w:val="SourceCode"/>
      </w:pPr>
      <w:r>
        <w:t>def append_task(task_list: TaskList, task: str) -&gt; None:</w:t>
      </w:r>
    </w:p>
    <w:p w14:paraId="542F0EB3" w14:textId="77777777" w:rsidR="005E0786" w:rsidRDefault="00025842">
      <w:pPr>
        <w:pStyle w:val="SourceCode"/>
      </w:pPr>
      <w:r>
        <w:t xml:space="preserve">    node = TaskNode(task)</w:t>
      </w:r>
    </w:p>
    <w:p w14:paraId="2C53DD05" w14:textId="77777777" w:rsidR="005E0786" w:rsidRDefault="00025842">
      <w:pPr>
        <w:pStyle w:val="SourceCode"/>
      </w:pPr>
      <w:r>
        <w:t xml:space="preserve">    if task_list.tail is None:</w:t>
      </w:r>
    </w:p>
    <w:p w14:paraId="2852C330" w14:textId="77777777" w:rsidR="005E0786" w:rsidRDefault="00025842">
      <w:pPr>
        <w:pStyle w:val="SourceCode"/>
      </w:pPr>
      <w:r>
        <w:t xml:space="preserve">        task_list.head = node</w:t>
      </w:r>
    </w:p>
    <w:p w14:paraId="0A16CF06" w14:textId="77777777" w:rsidR="005E0786" w:rsidRDefault="00025842">
      <w:pPr>
        <w:pStyle w:val="SourceCode"/>
      </w:pPr>
      <w:r>
        <w:t xml:space="preserve">    else:</w:t>
      </w:r>
    </w:p>
    <w:p w14:paraId="2810D0B4" w14:textId="77777777" w:rsidR="005E0786" w:rsidRDefault="00025842">
      <w:pPr>
        <w:pStyle w:val="SourceCode"/>
      </w:pPr>
      <w:r>
        <w:t xml:space="preserve">        task_list.tail.next = node</w:t>
      </w:r>
    </w:p>
    <w:p w14:paraId="282353B9" w14:textId="77777777" w:rsidR="005E0786" w:rsidRDefault="00025842">
      <w:pPr>
        <w:pStyle w:val="SourceCode"/>
      </w:pPr>
      <w:r>
        <w:t xml:space="preserve">    task_list.tail = node</w:t>
      </w:r>
    </w:p>
    <w:p w14:paraId="6E4F9AE0" w14:textId="77777777" w:rsidR="005E0786" w:rsidRDefault="00025842">
      <w:pPr>
        <w:pStyle w:val="SourceCode"/>
      </w:pPr>
      <w:r>
        <w:t xml:space="preserve">    task_list.count += 1</w:t>
      </w:r>
    </w:p>
    <w:p w14:paraId="7EF565D4" w14:textId="77777777" w:rsidR="005E0786" w:rsidRDefault="00025842">
      <w:pPr>
        <w:pStyle w:val="SourceCode"/>
      </w:pPr>
      <w:r>
        <w:t xml:space="preserve">    print("Appended:", task)</w:t>
      </w:r>
    </w:p>
    <w:p w14:paraId="275069EE" w14:textId="77777777" w:rsidR="005E0786" w:rsidRDefault="005E0786">
      <w:pPr>
        <w:pStyle w:val="SourceCode"/>
      </w:pPr>
    </w:p>
    <w:p w14:paraId="52FCA94D" w14:textId="77777777" w:rsidR="005E0786" w:rsidRDefault="005E0786">
      <w:pPr>
        <w:pStyle w:val="SourceCode"/>
      </w:pPr>
    </w:p>
    <w:p w14:paraId="41F7C0A5" w14:textId="77777777" w:rsidR="005E0786" w:rsidRDefault="00025842">
      <w:pPr>
        <w:pStyle w:val="SourceCode"/>
      </w:pPr>
      <w:r>
        <w:t># Walks from the head, following next until None, and prints the count</w:t>
      </w:r>
    </w:p>
    <w:p w14:paraId="58A65354" w14:textId="77777777" w:rsidR="005E0786" w:rsidRDefault="00025842">
      <w:pPr>
        <w:pStyle w:val="SourceCode"/>
      </w:pPr>
      <w:r>
        <w:t># the list keeps.</w:t>
      </w:r>
    </w:p>
    <w:p w14:paraId="7FD7B21A" w14:textId="77777777" w:rsidR="005E0786" w:rsidRDefault="00025842">
      <w:pPr>
        <w:pStyle w:val="SourceCode"/>
      </w:pPr>
      <w:r>
        <w:t>def print_tasks(task_list: TaskList) -&gt; None:</w:t>
      </w:r>
    </w:p>
    <w:p w14:paraId="10D88190" w14:textId="77777777" w:rsidR="005E0786" w:rsidRDefault="00025842">
      <w:pPr>
        <w:pStyle w:val="SourceCode"/>
      </w:pPr>
      <w:r>
        <w:t xml:space="preserve">    position = 0</w:t>
      </w:r>
    </w:p>
    <w:p w14:paraId="5CEF3D5D" w14:textId="77777777" w:rsidR="005E0786" w:rsidRDefault="00025842">
      <w:pPr>
        <w:pStyle w:val="SourceCode"/>
      </w:pPr>
      <w:r>
        <w:t xml:space="preserve">    node = task_list.head</w:t>
      </w:r>
    </w:p>
    <w:p w14:paraId="611200A2" w14:textId="77777777" w:rsidR="005E0786" w:rsidRDefault="00025842">
      <w:pPr>
        <w:pStyle w:val="SourceCode"/>
      </w:pPr>
      <w:r>
        <w:t xml:space="preserve">    while node is not None:</w:t>
      </w:r>
    </w:p>
    <w:p w14:paraId="0AAF3D9E" w14:textId="77777777" w:rsidR="005E0786" w:rsidRDefault="00025842">
      <w:pPr>
        <w:pStyle w:val="SourceCode"/>
      </w:pPr>
      <w:r>
        <w:t xml:space="preserve">        position += 1</w:t>
      </w:r>
    </w:p>
    <w:p w14:paraId="7FDB860D" w14:textId="77777777" w:rsidR="005E0786" w:rsidRDefault="00025842">
      <w:pPr>
        <w:pStyle w:val="SourceCode"/>
      </w:pPr>
      <w:r>
        <w:t xml:space="preserve">        print(f"Task {position}: {node.task}")</w:t>
      </w:r>
    </w:p>
    <w:p w14:paraId="23B28EA5" w14:textId="77777777" w:rsidR="005E0786" w:rsidRDefault="00025842">
      <w:pPr>
        <w:pStyle w:val="SourceCode"/>
      </w:pPr>
      <w:r>
        <w:t xml:space="preserve">        node = node.next</w:t>
      </w:r>
    </w:p>
    <w:p w14:paraId="14171567" w14:textId="77777777" w:rsidR="005E0786" w:rsidRDefault="00025842">
      <w:pPr>
        <w:pStyle w:val="SourceCode"/>
      </w:pPr>
      <w:r>
        <w:t xml:space="preserve">    print("Tasks:", task_list.count)</w:t>
      </w:r>
    </w:p>
    <w:p w14:paraId="549CD281" w14:textId="77777777" w:rsidR="005E0786" w:rsidRDefault="005E0786">
      <w:pPr>
        <w:pStyle w:val="SourceCode"/>
      </w:pPr>
    </w:p>
    <w:p w14:paraId="1F4480A6" w14:textId="77777777" w:rsidR="005E0786" w:rsidRDefault="005E0786">
      <w:pPr>
        <w:pStyle w:val="SourceCode"/>
      </w:pPr>
    </w:p>
    <w:p w14:paraId="2208155B" w14:textId="77777777" w:rsidR="005E0786" w:rsidRDefault="00025842">
      <w:pPr>
        <w:pStyle w:val="SourceCode"/>
      </w:pPr>
      <w:r>
        <w:t># Finds wanted by walking from the head, one node per step, and returns</w:t>
      </w:r>
    </w:p>
    <w:p w14:paraId="2B280E9D" w14:textId="77777777" w:rsidR="005E0786" w:rsidRDefault="00025842">
      <w:pPr>
        <w:pStyle w:val="SourceCode"/>
      </w:pPr>
      <w:r>
        <w:t># its position (1 for the head) or NOT_FOUND, and the steps taken. There</w:t>
      </w:r>
    </w:p>
    <w:p w14:paraId="3AC56C9C" w14:textId="77777777" w:rsidR="005E0786" w:rsidRDefault="00025842">
      <w:pPr>
        <w:pStyle w:val="SourceCode"/>
      </w:pPr>
      <w:r>
        <w:t># is no index to jump to, so even a known position is reached this way,</w:t>
      </w:r>
    </w:p>
    <w:p w14:paraId="42E472C4" w14:textId="77777777" w:rsidR="005E0786" w:rsidRDefault="00025842">
      <w:pPr>
        <w:pStyle w:val="SourceCode"/>
      </w:pPr>
      <w:r>
        <w:t># and a missing task visits every node; a node's position is its steps.</w:t>
      </w:r>
    </w:p>
    <w:p w14:paraId="511397BA" w14:textId="77777777" w:rsidR="005E0786" w:rsidRDefault="00025842">
      <w:pPr>
        <w:pStyle w:val="SourceCode"/>
      </w:pPr>
      <w:r>
        <w:t># Remember, a function can hand back two values: return builds a tuple.</w:t>
      </w:r>
    </w:p>
    <w:p w14:paraId="77B0A231" w14:textId="77777777" w:rsidR="005E0786" w:rsidRDefault="00025842">
      <w:pPr>
        <w:pStyle w:val="SourceCode"/>
      </w:pPr>
      <w:r>
        <w:t>def find_task(task_list: TaskList, wanted: str) -&gt; tuple[int, int]:</w:t>
      </w:r>
    </w:p>
    <w:p w14:paraId="4E4B3A05" w14:textId="77777777" w:rsidR="005E0786" w:rsidRDefault="00025842">
      <w:pPr>
        <w:pStyle w:val="SourceCode"/>
      </w:pPr>
      <w:r>
        <w:t xml:space="preserve">    steps = 0</w:t>
      </w:r>
    </w:p>
    <w:p w14:paraId="36FDB459" w14:textId="77777777" w:rsidR="005E0786" w:rsidRDefault="00025842">
      <w:pPr>
        <w:pStyle w:val="SourceCode"/>
      </w:pPr>
      <w:r>
        <w:t xml:space="preserve">    node = task_list.head</w:t>
      </w:r>
    </w:p>
    <w:p w14:paraId="3DFC8EB4" w14:textId="77777777" w:rsidR="005E0786" w:rsidRDefault="00025842">
      <w:pPr>
        <w:pStyle w:val="SourceCode"/>
      </w:pPr>
      <w:r>
        <w:t xml:space="preserve">    while node is not None:</w:t>
      </w:r>
    </w:p>
    <w:p w14:paraId="1CFB5719" w14:textId="77777777" w:rsidR="005E0786" w:rsidRDefault="00025842">
      <w:pPr>
        <w:pStyle w:val="SourceCode"/>
      </w:pPr>
      <w:r>
        <w:t xml:space="preserve">        steps += 1</w:t>
      </w:r>
    </w:p>
    <w:p w14:paraId="71492D66" w14:textId="77777777" w:rsidR="005E0786" w:rsidRDefault="00025842">
      <w:pPr>
        <w:pStyle w:val="SourceCode"/>
      </w:pPr>
      <w:r>
        <w:t xml:space="preserve">        if node.task == wanted:</w:t>
      </w:r>
    </w:p>
    <w:p w14:paraId="1F5FA1A9" w14:textId="77777777" w:rsidR="005E0786" w:rsidRDefault="00025842">
      <w:pPr>
        <w:pStyle w:val="SourceCode"/>
      </w:pPr>
      <w:r>
        <w:t xml:space="preserve">            return steps, steps</w:t>
      </w:r>
    </w:p>
    <w:p w14:paraId="32C990C2" w14:textId="77777777" w:rsidR="005E0786" w:rsidRDefault="00025842">
      <w:pPr>
        <w:pStyle w:val="SourceCode"/>
      </w:pPr>
      <w:r>
        <w:t xml:space="preserve">        node = node.next</w:t>
      </w:r>
    </w:p>
    <w:p w14:paraId="79C33D70" w14:textId="77777777" w:rsidR="005E0786" w:rsidRDefault="00025842">
      <w:pPr>
        <w:pStyle w:val="SourceCode"/>
      </w:pPr>
      <w:r>
        <w:t xml:space="preserve">    return NOT_FOUND, steps</w:t>
      </w:r>
    </w:p>
    <w:p w14:paraId="5218DF28" w14:textId="77777777" w:rsidR="005E0786" w:rsidRDefault="005E0786">
      <w:pPr>
        <w:pStyle w:val="SourceCode"/>
      </w:pPr>
    </w:p>
    <w:p w14:paraId="1F35E9E9" w14:textId="77777777" w:rsidR="005E0786" w:rsidRDefault="005E0786">
      <w:pPr>
        <w:pStyle w:val="SourceCode"/>
      </w:pPr>
    </w:p>
    <w:p w14:paraId="725B4417" w14:textId="77777777" w:rsidR="005E0786" w:rsidRDefault="00025842">
      <w:pPr>
        <w:pStyle w:val="SourceCode"/>
      </w:pPr>
      <w:r>
        <w:t># Remember, main holds the program's steps.</w:t>
      </w:r>
    </w:p>
    <w:p w14:paraId="32502C41" w14:textId="77777777" w:rsidR="005E0786" w:rsidRDefault="00025842">
      <w:pPr>
        <w:pStyle w:val="SourceCode"/>
      </w:pPr>
      <w:r>
        <w:t>def main() -&gt; None:</w:t>
      </w:r>
    </w:p>
    <w:p w14:paraId="48BE83DE" w14:textId="77777777" w:rsidR="005E0786" w:rsidRDefault="00025842">
      <w:pPr>
        <w:pStyle w:val="SourceCode"/>
      </w:pPr>
      <w:r>
        <w:t xml:space="preserve">    tasks = TaskList()</w:t>
      </w:r>
    </w:p>
    <w:p w14:paraId="4FD5B5B6" w14:textId="77777777" w:rsidR="005E0786" w:rsidRDefault="005E0786">
      <w:pPr>
        <w:pStyle w:val="SourceCode"/>
      </w:pPr>
    </w:p>
    <w:p w14:paraId="54A8EDB1" w14:textId="77777777" w:rsidR="005E0786" w:rsidRDefault="00025842">
      <w:pPr>
        <w:pStyle w:val="SourceCode"/>
      </w:pPr>
      <w:r>
        <w:t xml:space="preserve">    new_tasks = ["patch web-01", "rotate logs on db-01",</w:t>
      </w:r>
    </w:p>
    <w:p w14:paraId="6FB392B0" w14:textId="77777777" w:rsidR="005E0786" w:rsidRDefault="00025842">
      <w:pPr>
        <w:pStyle w:val="SourceCode"/>
      </w:pPr>
      <w:r>
        <w:t xml:space="preserve">                 "renew certificate on web-02"]</w:t>
      </w:r>
    </w:p>
    <w:p w14:paraId="570F5FA6" w14:textId="77777777" w:rsidR="005E0786" w:rsidRDefault="00025842">
      <w:pPr>
        <w:pStyle w:val="SourceCode"/>
      </w:pPr>
      <w:r>
        <w:t xml:space="preserve">    for task in new_tasks:</w:t>
      </w:r>
    </w:p>
    <w:p w14:paraId="03D54AEF" w14:textId="77777777" w:rsidR="005E0786" w:rsidRDefault="00025842">
      <w:pPr>
        <w:pStyle w:val="SourceCode"/>
      </w:pPr>
      <w:r>
        <w:t xml:space="preserve">        append_task(tasks, task)</w:t>
      </w:r>
    </w:p>
    <w:p w14:paraId="28A86E52" w14:textId="77777777" w:rsidR="005E0786" w:rsidRDefault="005E0786">
      <w:pPr>
        <w:pStyle w:val="SourceCode"/>
      </w:pPr>
    </w:p>
    <w:p w14:paraId="609CFBCE" w14:textId="77777777" w:rsidR="005E0786" w:rsidRDefault="00025842">
      <w:pPr>
        <w:pStyle w:val="SourceCode"/>
      </w:pPr>
      <w:r>
        <w:t xml:space="preserve">    print_tasks(tasks)</w:t>
      </w:r>
    </w:p>
    <w:p w14:paraId="0174FAA3" w14:textId="77777777" w:rsidR="005E0786" w:rsidRDefault="005E0786">
      <w:pPr>
        <w:pStyle w:val="SourceCode"/>
      </w:pPr>
    </w:p>
    <w:p w14:paraId="7FBFE8CC" w14:textId="77777777" w:rsidR="005E0786" w:rsidRDefault="00025842">
      <w:pPr>
        <w:pStyle w:val="SourceCode"/>
      </w:pPr>
      <w:r>
        <w:t xml:space="preserve">    # The last task, and a missing one. Remember, two names take the pair apart.</w:t>
      </w:r>
    </w:p>
    <w:p w14:paraId="0052D30D" w14:textId="77777777" w:rsidR="005E0786" w:rsidRDefault="00025842">
      <w:pPr>
        <w:pStyle w:val="SourceCode"/>
      </w:pPr>
      <w:r>
        <w:t xml:space="preserve">    wanted_tasks = ["renew certificate on web-02", "restart cache-01"]</w:t>
      </w:r>
    </w:p>
    <w:p w14:paraId="047738D2" w14:textId="77777777" w:rsidR="005E0786" w:rsidRDefault="00025842">
      <w:pPr>
        <w:pStyle w:val="SourceCode"/>
      </w:pPr>
      <w:r>
        <w:t xml:space="preserve">    for wanted in wanted_tasks:</w:t>
      </w:r>
    </w:p>
    <w:p w14:paraId="6CCB9260" w14:textId="77777777" w:rsidR="005E0786" w:rsidRDefault="00025842">
      <w:pPr>
        <w:pStyle w:val="SourceCode"/>
      </w:pPr>
      <w:r>
        <w:t xml:space="preserve">        position, steps = find_task(tasks, wanted)</w:t>
      </w:r>
    </w:p>
    <w:p w14:paraId="58BB5D07" w14:textId="77777777" w:rsidR="005E0786" w:rsidRDefault="00025842">
      <w:pPr>
        <w:pStyle w:val="SourceCode"/>
      </w:pPr>
      <w:r>
        <w:t xml:space="preserve">        if position == NOT_FOUND:</w:t>
      </w:r>
    </w:p>
    <w:p w14:paraId="26ECBBAC" w14:textId="77777777" w:rsidR="005E0786" w:rsidRDefault="00025842">
      <w:pPr>
        <w:pStyle w:val="SourceCode"/>
      </w:pPr>
      <w:r>
        <w:t xml:space="preserve">            print(f"Find {wanted}: not found after {steps} steps")</w:t>
      </w:r>
    </w:p>
    <w:p w14:paraId="62E87F10" w14:textId="77777777" w:rsidR="005E0786" w:rsidRDefault="00025842">
      <w:pPr>
        <w:pStyle w:val="SourceCode"/>
      </w:pPr>
      <w:r>
        <w:t xml:space="preserve">        else:</w:t>
      </w:r>
    </w:p>
    <w:p w14:paraId="0C5F70E4" w14:textId="77777777" w:rsidR="005E0786" w:rsidRDefault="00025842">
      <w:pPr>
        <w:pStyle w:val="SourceCode"/>
        <w:keepNext/>
      </w:pPr>
      <w:r>
        <w:t xml:space="preserve">            print(f"Find {wanted}: task {position} after {steps} steps")</w:t>
      </w:r>
    </w:p>
    <w:p w14:paraId="447A99C5" w14:textId="77777777" w:rsidR="005E0786" w:rsidRDefault="005E0786">
      <w:pPr>
        <w:pStyle w:val="SourceCode"/>
        <w:keepNext/>
      </w:pPr>
    </w:p>
    <w:p w14:paraId="2E69E439" w14:textId="77777777" w:rsidR="005E0786" w:rsidRDefault="005E0786">
      <w:pPr>
        <w:pStyle w:val="SourceCode"/>
        <w:keepNext/>
      </w:pPr>
    </w:p>
    <w:p w14:paraId="2F652764" w14:textId="77777777" w:rsidR="005E0786" w:rsidRDefault="00025842">
      <w:pPr>
        <w:pStyle w:val="SourceCode"/>
        <w:keepNext/>
      </w:pPr>
      <w:r>
        <w:t># Remember, calling main runs the program.</w:t>
      </w:r>
    </w:p>
    <w:p w14:paraId="56A4E225" w14:textId="77777777" w:rsidR="005E0786" w:rsidRDefault="00025842">
      <w:pPr>
        <w:pStyle w:val="SourceCode"/>
      </w:pPr>
      <w:r>
        <w:t>main()</w:t>
      </w:r>
    </w:p>
    <w:p w14:paraId="0E8495D6" w14:textId="77777777" w:rsidR="005E0786" w:rsidRDefault="005E0786">
      <w:pPr>
        <w:keepNext/>
      </w:pPr>
    </w:p>
    <w:p w14:paraId="0F74F7E7" w14:textId="77777777" w:rsidR="005E0786" w:rsidRDefault="00025842">
      <w:pPr>
        <w:pStyle w:val="Heading3"/>
      </w:pPr>
      <w:r>
        <w:t>Windows PowerShell Build and Run</w:t>
      </w:r>
    </w:p>
    <w:p w14:paraId="1557257F" w14:textId="77777777" w:rsidR="005E0786" w:rsidRDefault="00025842">
      <w:pPr>
        <w:pStyle w:val="CommandBlock"/>
      </w:pPr>
      <w:r>
        <w:t>py .\python\linked_lists.py</w:t>
      </w:r>
    </w:p>
    <w:p w14:paraId="4B46450A" w14:textId="77777777" w:rsidR="005E0786" w:rsidRDefault="005E0786">
      <w:pPr>
        <w:keepNext/>
      </w:pPr>
    </w:p>
    <w:p w14:paraId="61D36A8C" w14:textId="77777777" w:rsidR="005E0786" w:rsidRDefault="00025842">
      <w:pPr>
        <w:pStyle w:val="Heading3"/>
      </w:pPr>
      <w:r>
        <w:t>Linux or macOS Build and Run</w:t>
      </w:r>
    </w:p>
    <w:p w14:paraId="06AB5581" w14:textId="77777777" w:rsidR="005E0786" w:rsidRDefault="00025842">
      <w:pPr>
        <w:pStyle w:val="CommandBlock"/>
      </w:pPr>
      <w:r>
        <w:t>python3 ./python/linked_lists.py</w:t>
      </w:r>
    </w:p>
    <w:p w14:paraId="75FBE4C4" w14:textId="77777777" w:rsidR="005E0786" w:rsidRDefault="005E0786">
      <w:pPr>
        <w:keepNext/>
      </w:pPr>
    </w:p>
    <w:p w14:paraId="5B84282A" w14:textId="77777777" w:rsidR="005E0786" w:rsidRDefault="00025842">
      <w:pPr>
        <w:pStyle w:val="Heading3"/>
      </w:pPr>
      <w:r>
        <w:t>Check Your Results</w:t>
      </w:r>
    </w:p>
    <w:p w14:paraId="7805C1EC" w14:textId="77777777" w:rsidR="005E0786" w:rsidRDefault="00025842">
      <w:pPr>
        <w:keepNext/>
      </w:pPr>
      <w:r>
        <w:t>The program reads no input. Your screen must show exactly these nine lines, with the same spelling, spacing, and capitalization.</w:t>
      </w:r>
    </w:p>
    <w:p w14:paraId="0FED85CE" w14:textId="77777777" w:rsidR="005E0786" w:rsidRDefault="005E0786">
      <w:pPr>
        <w:keepNext/>
      </w:pPr>
    </w:p>
    <w:p w14:paraId="2632E81C" w14:textId="77777777" w:rsidR="005E0786" w:rsidRDefault="00025842">
      <w:pPr>
        <w:pStyle w:val="RequiredOutput"/>
        <w:keepNext/>
      </w:pPr>
      <w:r>
        <w:t>Appended: patch web-01</w:t>
      </w:r>
    </w:p>
    <w:p w14:paraId="09FF3D76" w14:textId="77777777" w:rsidR="005E0786" w:rsidRDefault="00025842">
      <w:pPr>
        <w:pStyle w:val="RequiredOutput"/>
        <w:keepNext/>
      </w:pPr>
      <w:r>
        <w:t>Appended: rotate logs on db-01</w:t>
      </w:r>
    </w:p>
    <w:p w14:paraId="1FE58FB1" w14:textId="77777777" w:rsidR="005E0786" w:rsidRDefault="00025842">
      <w:pPr>
        <w:pStyle w:val="RequiredOutput"/>
        <w:keepNext/>
      </w:pPr>
      <w:r>
        <w:t>Appended: renew certificate on web-02</w:t>
      </w:r>
    </w:p>
    <w:p w14:paraId="44C63924" w14:textId="77777777" w:rsidR="005E0786" w:rsidRDefault="00025842">
      <w:pPr>
        <w:pStyle w:val="RequiredOutput"/>
        <w:keepNext/>
      </w:pPr>
      <w:r>
        <w:t>Task 1: patch web-01</w:t>
      </w:r>
    </w:p>
    <w:p w14:paraId="038AEAA1" w14:textId="77777777" w:rsidR="005E0786" w:rsidRDefault="00025842">
      <w:pPr>
        <w:pStyle w:val="RequiredOutput"/>
        <w:keepNext/>
      </w:pPr>
      <w:r>
        <w:t>Task 2: rotate logs on db-01</w:t>
      </w:r>
    </w:p>
    <w:p w14:paraId="0357E015" w14:textId="77777777" w:rsidR="005E0786" w:rsidRDefault="00025842">
      <w:pPr>
        <w:pStyle w:val="RequiredOutput"/>
        <w:keepNext/>
      </w:pPr>
      <w:r>
        <w:t>Task 3: renew certificate on web-02</w:t>
      </w:r>
    </w:p>
    <w:p w14:paraId="5D3C44F1" w14:textId="77777777" w:rsidR="005E0786" w:rsidRDefault="00025842">
      <w:pPr>
        <w:pStyle w:val="RequiredOutput"/>
        <w:keepNext/>
      </w:pPr>
      <w:r>
        <w:t>Tasks: 3</w:t>
      </w:r>
    </w:p>
    <w:p w14:paraId="6C2DBE0B" w14:textId="77777777" w:rsidR="005E0786" w:rsidRDefault="00025842">
      <w:pPr>
        <w:pStyle w:val="RequiredOutput"/>
        <w:keepNext/>
      </w:pPr>
      <w:r>
        <w:t>Find renew certificate on web-02: task 3 after 3 steps</w:t>
      </w:r>
    </w:p>
    <w:p w14:paraId="31E0ACCD" w14:textId="77777777" w:rsidR="005E0786" w:rsidRDefault="00025842">
      <w:pPr>
        <w:pStyle w:val="RequiredOutput"/>
      </w:pPr>
      <w:r>
        <w:t>Find restart cache-01: not found after 3 steps</w:t>
      </w:r>
    </w:p>
    <w:p w14:paraId="1351F13E" w14:textId="77777777" w:rsidR="005E0786" w:rsidRDefault="005E0786">
      <w:pPr>
        <w:keepNext/>
      </w:pPr>
    </w:p>
    <w:p w14:paraId="49A096EA" w14:textId="77777777" w:rsidR="005E0786" w:rsidRDefault="00025842">
      <w:pPr>
        <w:pStyle w:val="ListBullet"/>
      </w:pPr>
      <w:r>
        <w:t>The three Appended lines prove each task was added at the end, in this order.</w:t>
      </w:r>
    </w:p>
    <w:p w14:paraId="30CA5C1C" w14:textId="77777777" w:rsidR="005E0786" w:rsidRDefault="00025842">
      <w:pPr>
        <w:pStyle w:val="ListBullet"/>
      </w:pPr>
      <w:r>
        <w:t>Task 1 to Task 3 prove the walk: it started at the head and followed each next, so the tasks come out in the order they were appended, and it stopped at None, the end of the list.</w:t>
      </w:r>
    </w:p>
    <w:p w14:paraId="5E3C747D" w14:textId="77777777" w:rsidR="005E0786" w:rsidRDefault="00025842">
      <w:pPr>
        <w:pStyle w:val="ListBullet"/>
      </w:pPr>
      <w:r>
        <w:t>Tasks: 3 is the count the list keeps, raised once by each append; it matches the three Task lines without another walk.</w:t>
      </w:r>
    </w:p>
    <w:p w14:paraId="504DC2D7" w14:textId="77777777" w:rsidR="005E0786" w:rsidRDefault="00025842">
      <w:pPr>
        <w:pStyle w:val="ListBullet"/>
      </w:pPr>
      <w:r>
        <w:t>Find renew certificate on web-02: task 3 after 3 steps proves there is no jump to a position: the search visited nodes 1 and 2 to reach node 3.</w:t>
      </w:r>
    </w:p>
    <w:p w14:paraId="52388D5E" w14:textId="77777777" w:rsidR="005E0786" w:rsidRDefault="00025842">
      <w:pPr>
        <w:pStyle w:val="ListBullet"/>
      </w:pPr>
      <w:r>
        <w:t>Find restart cache-01: not found after 3 steps proves a missing task costs a visit to every node, and that the walk stopped at the end instead of running past it.</w:t>
      </w:r>
    </w:p>
    <w:p w14:paraId="5E943221" w14:textId="77777777" w:rsidR="005E0786" w:rsidRDefault="00025842">
      <w:pPr>
        <w:pStyle w:val="ListBullet"/>
      </w:pPr>
      <w:r>
        <w:t>If a Find line shows one step fewer, steps was raised after the comparison instead of before it, so the matching node was not counted.</w:t>
      </w:r>
    </w:p>
    <w:p w14:paraId="7653F3CD" w14:textId="77777777" w:rsidR="005E0786" w:rsidRDefault="00025842">
      <w:pPr>
        <w:pStyle w:val="ListBullet"/>
      </w:pPr>
      <w:r>
        <w:t>If a Task line is missing or the tasks come out in a different order, append did not move the tail to the new node, so the next task was linked after the wrong node. If the program never ends, a walk is missing its step to the next node, so it never moves on.</w:t>
      </w:r>
    </w:p>
    <w:p w14:paraId="0DBCFB2F" w14:textId="77777777" w:rsidR="005E0786" w:rsidRDefault="00025842">
      <w:pPr>
        <w:pStyle w:val="ListBullet"/>
      </w:pPr>
      <w:r>
        <w:t>If Python stops with an error instead, read the error message: it names the file, the line, and the problem to fix.</w:t>
      </w:r>
    </w:p>
    <w:p w14:paraId="25FCE95B" w14:textId="77777777" w:rsidR="005E0786" w:rsidRDefault="005E0786">
      <w:pPr>
        <w:keepNext/>
      </w:pPr>
    </w:p>
    <w:p w14:paraId="72911322" w14:textId="77777777" w:rsidR="005E0786" w:rsidRDefault="005E0786">
      <w:pPr>
        <w:keepNext/>
      </w:pPr>
    </w:p>
    <w:p w14:paraId="4297FFB4" w14:textId="77777777" w:rsidR="005E0786" w:rsidRDefault="00025842">
      <w:pPr>
        <w:pStyle w:val="Heading2"/>
      </w:pPr>
      <w:r>
        <w:t>What to Notice</w:t>
      </w:r>
    </w:p>
    <w:p w14:paraId="5C397C13" w14:textId="77777777" w:rsidR="005E0786" w:rsidRDefault="00025842">
      <w:pPr>
        <w:pStyle w:val="ListBullet"/>
      </w:pPr>
      <w:r>
        <w:t>self.next: TaskNode | None = None gives the field a type hint as it is set. Python does not check hints when it runs; tools such as editors use them to warn about a missing None check.</w:t>
      </w:r>
    </w:p>
    <w:p w14:paraId="2459BD05" w14:textId="77777777" w:rsidR="005E0786" w:rsidRDefault="00025842">
      <w:pPr>
        <w:pStyle w:val="ListBullet"/>
      </w:pPr>
      <w:r>
        <w:t>Remember, is asks "same object" and == asks "equal value" (Lesson 9.7). is None and is not None are the standard checks for None, because there is only one None object.</w:t>
      </w:r>
    </w:p>
    <w:p w14:paraId="21B533AC" w14:textId="77777777" w:rsidR="005E0786" w:rsidRDefault="00025842">
      <w:pPr>
        <w:pStyle w:val="ListBullet"/>
      </w:pPr>
      <w:r>
        <w:t>Remember, CPython frees an object when its last reference goes (Lesson 9.7: Python Memory), so a removed node needs no release call.</w:t>
      </w:r>
    </w:p>
    <w:p w14:paraId="3F8C1292" w14:textId="77777777" w:rsidR="005E0786" w:rsidRDefault="00025842">
      <w:pPr>
        <w:pStyle w:val="ListBullet"/>
      </w:pPr>
      <w:r>
        <w:t>collections.deque, the queue of Lesson 10.5, is built from linked blocks of items. It is Python's usual choice when items are added or removed at both ends.</w:t>
      </w:r>
    </w:p>
    <w:p w14:paraId="7BB130A5" w14:textId="77777777" w:rsidR="005E0786" w:rsidRDefault="005E0786">
      <w:pPr>
        <w:keepNext/>
      </w:pPr>
    </w:p>
    <w:p w14:paraId="57A42054" w14:textId="77777777" w:rsidR="005E0786" w:rsidRDefault="00025842">
      <w:pPr>
        <w:pStyle w:val="Heading3"/>
      </w:pPr>
      <w:r>
        <w:t>Basic and Production-Minded Comparison</w:t>
      </w:r>
    </w:p>
    <w:p w14:paraId="4E79100E" w14:textId="77777777" w:rsidR="005E0786" w:rsidRDefault="00025842">
      <w:r>
        <w:t>Both versions build the same three nodes and print the same task lines. The Basic version counts the tasks while it walks, because its list keeps only head and tail. The Production-Minded version keeps the count in the list, so printing it costs no walk, and adds find_task, whose step count shows the cost of reaching a node that has no index. The Workbook Exercise adds a node at the head, the one place a linked list adds in a single step where an array moves every item.</w:t>
      </w:r>
    </w:p>
    <w:p w14:paraId="1569C540" w14:textId="77777777" w:rsidR="005E0786" w:rsidRDefault="005E0786">
      <w:pPr>
        <w:keepNext/>
      </w:pPr>
    </w:p>
    <w:p w14:paraId="15C0EBC3" w14:textId="77777777" w:rsidR="005E0786" w:rsidRDefault="005E0786">
      <w:pPr>
        <w:keepNext/>
      </w:pPr>
    </w:p>
    <w:p w14:paraId="25216492" w14:textId="77777777" w:rsidR="005E0786" w:rsidRDefault="005E0786">
      <w:pPr>
        <w:keepNext/>
      </w:pPr>
    </w:p>
    <w:p w14:paraId="0D1BE885" w14:textId="77777777" w:rsidR="005E0786" w:rsidRDefault="00025842">
      <w:pPr>
        <w:pStyle w:val="Heading1"/>
      </w:pPr>
      <w:r>
        <w:t>TypeScript Implementation</w:t>
      </w:r>
    </w:p>
    <w:p w14:paraId="02B3E1A1" w14:textId="77777777" w:rsidR="005E0786" w:rsidRDefault="00025842">
      <w:r>
        <w:t>JavaScript has no linked list type: an array keeps its items in order by position. This lesson builds one. TaskNode is a class with task and next, where next is a TaskNode | null that is null at the end. TaskList holds head and tail. new TaskNode(task) makes each node, and JavaScript's garbage collector gives a node's memory back once nothing refers to it (Lesson 9.8: TypeScript Memory).</w:t>
      </w:r>
    </w:p>
    <w:p w14:paraId="49E39084" w14:textId="77777777" w:rsidR="005E0786" w:rsidRDefault="005E0786">
      <w:pPr>
        <w:keepNext/>
      </w:pPr>
    </w:p>
    <w:p w14:paraId="3A2BE62E" w14:textId="77777777" w:rsidR="005E0786" w:rsidRDefault="005E0786">
      <w:pPr>
        <w:keepNext/>
      </w:pPr>
    </w:p>
    <w:p w14:paraId="412A5577" w14:textId="77777777" w:rsidR="005E0786" w:rsidRDefault="00025842">
      <w:pPr>
        <w:pStyle w:val="Heading2"/>
      </w:pPr>
      <w:r>
        <w:t>Basic Implementation</w:t>
      </w:r>
    </w:p>
    <w:p w14:paraId="101D9F82" w14:textId="77777777" w:rsidR="005E0786" w:rsidRDefault="00025842">
      <w:r>
        <w:t>Start with the most direct version. appendTask makes one node and links it after the tail, and printTasks walks the list from the head, printing and counting each task. main appends the three tasks and prints them. Every step is commented, so read the comments as you type it.</w:t>
      </w:r>
    </w:p>
    <w:p w14:paraId="5B7CF992" w14:textId="77777777" w:rsidR="005E0786" w:rsidRDefault="005E0786">
      <w:pPr>
        <w:keepNext/>
      </w:pPr>
    </w:p>
    <w:p w14:paraId="647F2A7B" w14:textId="77777777" w:rsidR="005E0786" w:rsidRDefault="00025842">
      <w:pPr>
        <w:pStyle w:val="Heading3"/>
      </w:pPr>
      <w:r>
        <w:t>typescript/src/basic.ts</w:t>
      </w:r>
    </w:p>
    <w:p w14:paraId="7D8DA5B8" w14:textId="77777777" w:rsidR="005E0786" w:rsidRDefault="00025842">
      <w:pPr>
        <w:pStyle w:val="SourceCode"/>
        <w:keepNext/>
      </w:pPr>
      <w:r>
        <w:t>// One node of a linked list: one maintenance task, and the next node.</w:t>
      </w:r>
    </w:p>
    <w:p w14:paraId="3E1B7968" w14:textId="77777777" w:rsidR="005E0786" w:rsidRDefault="00025842">
      <w:pPr>
        <w:pStyle w:val="SourceCode"/>
        <w:keepNext/>
      </w:pPr>
      <w:r>
        <w:t>// The nodes are not side by side in one block, as an array's items are:</w:t>
      </w:r>
    </w:p>
    <w:p w14:paraId="3F0D6479" w14:textId="77777777" w:rsidR="005E0786" w:rsidRDefault="00025842">
      <w:pPr>
        <w:pStyle w:val="SourceCode"/>
      </w:pPr>
      <w:r>
        <w:t>// each node is a separate object, and next is the link to the following</w:t>
      </w:r>
    </w:p>
    <w:p w14:paraId="7FD439B0" w14:textId="77777777" w:rsidR="005E0786" w:rsidRDefault="00025842">
      <w:pPr>
        <w:pStyle w:val="SourceCode"/>
      </w:pPr>
      <w:r>
        <w:t>// one. The last node's next is null, which marks the end of the list.</w:t>
      </w:r>
    </w:p>
    <w:p w14:paraId="0BB61CF0" w14:textId="77777777" w:rsidR="005E0786" w:rsidRDefault="00025842">
      <w:pPr>
        <w:pStyle w:val="SourceCode"/>
      </w:pPr>
      <w:r>
        <w:t>// Remember, null is the no-value a program stores on purpose, and</w:t>
      </w:r>
    </w:p>
    <w:p w14:paraId="6480CA60" w14:textId="77777777" w:rsidR="005E0786" w:rsidRDefault="00025842">
      <w:pPr>
        <w:pStyle w:val="SourceCode"/>
      </w:pPr>
      <w:r>
        <w:t>// TaskNode | null means "a TaskNode, or null". Remember, the constructor</w:t>
      </w:r>
    </w:p>
    <w:p w14:paraId="3BE09EA4" w14:textId="77777777" w:rsidR="005E0786" w:rsidRDefault="00025842">
      <w:pPr>
        <w:pStyle w:val="SourceCode"/>
      </w:pPr>
      <w:r>
        <w:t>// fills the new instance's fields.</w:t>
      </w:r>
    </w:p>
    <w:p w14:paraId="3332C448" w14:textId="77777777" w:rsidR="005E0786" w:rsidRDefault="00025842">
      <w:pPr>
        <w:pStyle w:val="SourceCode"/>
      </w:pPr>
      <w:r>
        <w:t>class TaskNode {</w:t>
      </w:r>
    </w:p>
    <w:p w14:paraId="3DA0DBAB" w14:textId="77777777" w:rsidR="005E0786" w:rsidRDefault="00025842">
      <w:pPr>
        <w:pStyle w:val="SourceCode"/>
      </w:pPr>
      <w:r>
        <w:t xml:space="preserve">    task: string;</w:t>
      </w:r>
    </w:p>
    <w:p w14:paraId="5F17FCF8" w14:textId="77777777" w:rsidR="005E0786" w:rsidRDefault="00025842">
      <w:pPr>
        <w:pStyle w:val="SourceCode"/>
      </w:pPr>
      <w:r>
        <w:t xml:space="preserve">    next: TaskNode | null;</w:t>
      </w:r>
    </w:p>
    <w:p w14:paraId="3650ABBB" w14:textId="77777777" w:rsidR="005E0786" w:rsidRDefault="005E0786">
      <w:pPr>
        <w:pStyle w:val="SourceCode"/>
      </w:pPr>
    </w:p>
    <w:p w14:paraId="4FD90584" w14:textId="77777777" w:rsidR="005E0786" w:rsidRDefault="00025842">
      <w:pPr>
        <w:pStyle w:val="SourceCode"/>
      </w:pPr>
      <w:r>
        <w:t xml:space="preserve">    // A new node holds its task and has no next node yet.</w:t>
      </w:r>
    </w:p>
    <w:p w14:paraId="53B577F6" w14:textId="77777777" w:rsidR="005E0786" w:rsidRDefault="00025842">
      <w:pPr>
        <w:pStyle w:val="SourceCode"/>
      </w:pPr>
      <w:r>
        <w:t xml:space="preserve">    constructor(task: string) {</w:t>
      </w:r>
    </w:p>
    <w:p w14:paraId="73C7FE7E" w14:textId="77777777" w:rsidR="005E0786" w:rsidRDefault="00025842">
      <w:pPr>
        <w:pStyle w:val="SourceCode"/>
      </w:pPr>
      <w:r>
        <w:t xml:space="preserve">        this.task = task;</w:t>
      </w:r>
    </w:p>
    <w:p w14:paraId="5A7B17B7" w14:textId="77777777" w:rsidR="005E0786" w:rsidRDefault="00025842">
      <w:pPr>
        <w:pStyle w:val="SourceCode"/>
      </w:pPr>
      <w:r>
        <w:t xml:space="preserve">        this.next = null;</w:t>
      </w:r>
    </w:p>
    <w:p w14:paraId="3F49AFB5" w14:textId="77777777" w:rsidR="005E0786" w:rsidRDefault="00025842">
      <w:pPr>
        <w:pStyle w:val="SourceCode"/>
      </w:pPr>
      <w:r>
        <w:t xml:space="preserve">    }</w:t>
      </w:r>
    </w:p>
    <w:p w14:paraId="08E67FA2" w14:textId="77777777" w:rsidR="005E0786" w:rsidRDefault="00025842">
      <w:pPr>
        <w:pStyle w:val="SourceCode"/>
      </w:pPr>
      <w:r>
        <w:t>}</w:t>
      </w:r>
    </w:p>
    <w:p w14:paraId="0DBB2B44" w14:textId="77777777" w:rsidR="005E0786" w:rsidRDefault="005E0786">
      <w:pPr>
        <w:pStyle w:val="SourceCode"/>
      </w:pPr>
    </w:p>
    <w:p w14:paraId="60779922" w14:textId="77777777" w:rsidR="005E0786" w:rsidRDefault="00025842">
      <w:pPr>
        <w:pStyle w:val="SourceCode"/>
      </w:pPr>
      <w:r>
        <w:t>// The list itself is just two references: head, the first node, where</w:t>
      </w:r>
    </w:p>
    <w:p w14:paraId="673A877D" w14:textId="77777777" w:rsidR="005E0786" w:rsidRDefault="00025842">
      <w:pPr>
        <w:pStyle w:val="SourceCode"/>
      </w:pPr>
      <w:r>
        <w:t>// every walk starts, and tail, the last node, where the next task is</w:t>
      </w:r>
    </w:p>
    <w:p w14:paraId="4B6CB3F4" w14:textId="77777777" w:rsidR="005E0786" w:rsidRDefault="00025842">
      <w:pPr>
        <w:pStyle w:val="SourceCode"/>
      </w:pPr>
      <w:r>
        <w:t>// added. Both are null while the list is empty.</w:t>
      </w:r>
    </w:p>
    <w:p w14:paraId="244086E9" w14:textId="77777777" w:rsidR="005E0786" w:rsidRDefault="00025842">
      <w:pPr>
        <w:pStyle w:val="SourceCode"/>
      </w:pPr>
      <w:r>
        <w:t>class TaskList {</w:t>
      </w:r>
    </w:p>
    <w:p w14:paraId="5A84685E" w14:textId="77777777" w:rsidR="005E0786" w:rsidRDefault="00025842">
      <w:pPr>
        <w:pStyle w:val="SourceCode"/>
      </w:pPr>
      <w:r>
        <w:t xml:space="preserve">    head: TaskNode | null;</w:t>
      </w:r>
    </w:p>
    <w:p w14:paraId="24A4C22E" w14:textId="77777777" w:rsidR="005E0786" w:rsidRDefault="00025842">
      <w:pPr>
        <w:pStyle w:val="SourceCode"/>
      </w:pPr>
      <w:r>
        <w:t xml:space="preserve">    tail: TaskNode | null;</w:t>
      </w:r>
    </w:p>
    <w:p w14:paraId="5FBA24FE" w14:textId="77777777" w:rsidR="005E0786" w:rsidRDefault="005E0786">
      <w:pPr>
        <w:pStyle w:val="SourceCode"/>
      </w:pPr>
    </w:p>
    <w:p w14:paraId="032A0CA7" w14:textId="77777777" w:rsidR="005E0786" w:rsidRDefault="00025842">
      <w:pPr>
        <w:pStyle w:val="SourceCode"/>
      </w:pPr>
      <w:r>
        <w:t xml:space="preserve">    // A new list is empty: no head and no tail.</w:t>
      </w:r>
    </w:p>
    <w:p w14:paraId="7F34171D" w14:textId="77777777" w:rsidR="005E0786" w:rsidRDefault="00025842">
      <w:pPr>
        <w:pStyle w:val="SourceCode"/>
      </w:pPr>
      <w:r>
        <w:t xml:space="preserve">    constructor() {</w:t>
      </w:r>
    </w:p>
    <w:p w14:paraId="0C67B970" w14:textId="77777777" w:rsidR="005E0786" w:rsidRDefault="00025842">
      <w:pPr>
        <w:pStyle w:val="SourceCode"/>
      </w:pPr>
      <w:r>
        <w:t xml:space="preserve">        this.head = null;</w:t>
      </w:r>
    </w:p>
    <w:p w14:paraId="0241B883" w14:textId="77777777" w:rsidR="005E0786" w:rsidRDefault="00025842">
      <w:pPr>
        <w:pStyle w:val="SourceCode"/>
      </w:pPr>
      <w:r>
        <w:t xml:space="preserve">        this.tail = null;</w:t>
      </w:r>
    </w:p>
    <w:p w14:paraId="2E501D42" w14:textId="77777777" w:rsidR="005E0786" w:rsidRDefault="00025842">
      <w:pPr>
        <w:pStyle w:val="SourceCode"/>
      </w:pPr>
      <w:r>
        <w:t xml:space="preserve">    }</w:t>
      </w:r>
    </w:p>
    <w:p w14:paraId="527F3223" w14:textId="77777777" w:rsidR="005E0786" w:rsidRDefault="00025842">
      <w:pPr>
        <w:pStyle w:val="SourceCode"/>
      </w:pPr>
      <w:r>
        <w:t>}</w:t>
      </w:r>
    </w:p>
    <w:p w14:paraId="74B34C4B" w14:textId="77777777" w:rsidR="005E0786" w:rsidRDefault="005E0786">
      <w:pPr>
        <w:pStyle w:val="SourceCode"/>
      </w:pPr>
    </w:p>
    <w:p w14:paraId="1D82C273" w14:textId="77777777" w:rsidR="005E0786" w:rsidRDefault="00025842">
      <w:pPr>
        <w:pStyle w:val="SourceCode"/>
      </w:pPr>
      <w:r>
        <w:t>// Adds task at the end of the list. new TaskNode(task) makes a new node</w:t>
      </w:r>
    </w:p>
    <w:p w14:paraId="3C6A6A27" w14:textId="77777777" w:rsidR="005E0786" w:rsidRDefault="00025842">
      <w:pPr>
        <w:pStyle w:val="SourceCode"/>
      </w:pPr>
      <w:r>
        <w:t>// object. Remember, V8 frees what is no longer reachable, at a time it</w:t>
      </w:r>
    </w:p>
    <w:p w14:paraId="597732BB" w14:textId="77777777" w:rsidR="005E0786" w:rsidRDefault="00025842">
      <w:pPr>
        <w:pStyle w:val="SourceCode"/>
      </w:pPr>
      <w:r>
        <w:t>// chooses (Lesson 9.8: TypeScript Memory), so there is nothing to free.</w:t>
      </w:r>
    </w:p>
    <w:p w14:paraId="4CE22499" w14:textId="77777777" w:rsidR="005E0786" w:rsidRDefault="00025842">
      <w:pPr>
        <w:pStyle w:val="SourceCode"/>
      </w:pPr>
      <w:r>
        <w:t>// Remember, an object passed to a function is the caller's own, so the</w:t>
      </w:r>
    </w:p>
    <w:p w14:paraId="1AA2D44E" w14:textId="77777777" w:rsidR="005E0786" w:rsidRDefault="00025842">
      <w:pPr>
        <w:pStyle w:val="SourceCode"/>
      </w:pPr>
      <w:r>
        <w:t>// caller's list changes.</w:t>
      </w:r>
    </w:p>
    <w:p w14:paraId="73B77C30" w14:textId="77777777" w:rsidR="005E0786" w:rsidRDefault="00025842">
      <w:pPr>
        <w:pStyle w:val="SourceCode"/>
      </w:pPr>
      <w:r>
        <w:t>function appendTask(list: TaskList, task: string): void {</w:t>
      </w:r>
    </w:p>
    <w:p w14:paraId="6124450E" w14:textId="77777777" w:rsidR="005E0786" w:rsidRDefault="00025842">
      <w:pPr>
        <w:pStyle w:val="SourceCode"/>
      </w:pPr>
      <w:r>
        <w:t xml:space="preserve">    const node: TaskNode = new TaskNode(task);</w:t>
      </w:r>
    </w:p>
    <w:p w14:paraId="477A2199" w14:textId="77777777" w:rsidR="005E0786" w:rsidRDefault="005E0786">
      <w:pPr>
        <w:pStyle w:val="SourceCode"/>
      </w:pPr>
    </w:p>
    <w:p w14:paraId="3367B98F" w14:textId="77777777" w:rsidR="005E0786" w:rsidRDefault="00025842">
      <w:pPr>
        <w:pStyle w:val="SourceCode"/>
      </w:pPr>
      <w:r>
        <w:t xml:space="preserve">    // An empty list has no tail to link from: the new node becomes the</w:t>
      </w:r>
    </w:p>
    <w:p w14:paraId="2D4667A9" w14:textId="77777777" w:rsidR="005E0786" w:rsidRDefault="00025842">
      <w:pPr>
        <w:pStyle w:val="SourceCode"/>
      </w:pPr>
      <w:r>
        <w:t xml:space="preserve">    // head. Otherwise the old last node's next now refers to the new node.</w:t>
      </w:r>
    </w:p>
    <w:p w14:paraId="01038787" w14:textId="77777777" w:rsidR="005E0786" w:rsidRDefault="00025842">
      <w:pPr>
        <w:pStyle w:val="SourceCode"/>
      </w:pPr>
      <w:r>
        <w:t xml:space="preserve">    // Either way the new node becomes the tail, so append is one step and</w:t>
      </w:r>
    </w:p>
    <w:p w14:paraId="7F73044E" w14:textId="77777777" w:rsidR="005E0786" w:rsidRDefault="00025842">
      <w:pPr>
        <w:pStyle w:val="SourceCode"/>
      </w:pPr>
      <w:r>
        <w:t xml:space="preserve">    // never walks the list.</w:t>
      </w:r>
    </w:p>
    <w:p w14:paraId="7A79225D" w14:textId="77777777" w:rsidR="005E0786" w:rsidRDefault="00025842">
      <w:pPr>
        <w:pStyle w:val="SourceCode"/>
      </w:pPr>
      <w:r>
        <w:t xml:space="preserve">    if (list.tail === null) {</w:t>
      </w:r>
    </w:p>
    <w:p w14:paraId="14284319" w14:textId="77777777" w:rsidR="005E0786" w:rsidRDefault="00025842">
      <w:pPr>
        <w:pStyle w:val="SourceCode"/>
      </w:pPr>
      <w:r>
        <w:t xml:space="preserve">        list.head = node;</w:t>
      </w:r>
    </w:p>
    <w:p w14:paraId="67A2CC8E" w14:textId="77777777" w:rsidR="005E0786" w:rsidRDefault="00025842">
      <w:pPr>
        <w:pStyle w:val="SourceCode"/>
      </w:pPr>
      <w:r>
        <w:t xml:space="preserve">    } else {</w:t>
      </w:r>
    </w:p>
    <w:p w14:paraId="6B8E3F72" w14:textId="77777777" w:rsidR="005E0786" w:rsidRDefault="00025842">
      <w:pPr>
        <w:pStyle w:val="SourceCode"/>
      </w:pPr>
      <w:r>
        <w:t xml:space="preserve">        list.tail.next = node;</w:t>
      </w:r>
    </w:p>
    <w:p w14:paraId="4B24ECC7" w14:textId="77777777" w:rsidR="005E0786" w:rsidRDefault="00025842">
      <w:pPr>
        <w:pStyle w:val="SourceCode"/>
      </w:pPr>
      <w:r>
        <w:t xml:space="preserve">    }</w:t>
      </w:r>
    </w:p>
    <w:p w14:paraId="629C6B94" w14:textId="77777777" w:rsidR="005E0786" w:rsidRDefault="00025842">
      <w:pPr>
        <w:pStyle w:val="SourceCode"/>
      </w:pPr>
      <w:r>
        <w:t xml:space="preserve">    list.tail = node;</w:t>
      </w:r>
    </w:p>
    <w:p w14:paraId="25D7EC14" w14:textId="77777777" w:rsidR="005E0786" w:rsidRDefault="00025842">
      <w:pPr>
        <w:pStyle w:val="SourceCode"/>
      </w:pPr>
      <w:r>
        <w:t xml:space="preserve">    console.log("Appended:", task);</w:t>
      </w:r>
    </w:p>
    <w:p w14:paraId="6788708A" w14:textId="77777777" w:rsidR="005E0786" w:rsidRDefault="00025842">
      <w:pPr>
        <w:pStyle w:val="SourceCode"/>
      </w:pPr>
      <w:r>
        <w:t>}</w:t>
      </w:r>
    </w:p>
    <w:p w14:paraId="78523D97" w14:textId="77777777" w:rsidR="005E0786" w:rsidRDefault="005E0786">
      <w:pPr>
        <w:pStyle w:val="SourceCode"/>
      </w:pPr>
    </w:p>
    <w:p w14:paraId="0611B36F" w14:textId="77777777" w:rsidR="005E0786" w:rsidRDefault="00025842">
      <w:pPr>
        <w:pStyle w:val="SourceCode"/>
      </w:pPr>
      <w:r>
        <w:t>// Prints every task by walking the list: start at the head and follow</w:t>
      </w:r>
    </w:p>
    <w:p w14:paraId="701D5A40" w14:textId="77777777" w:rsidR="005E0786" w:rsidRDefault="00025842">
      <w:pPr>
        <w:pStyle w:val="SourceCode"/>
      </w:pPr>
      <w:r>
        <w:t>// each node's next until it is null. There is no list[2] here: the only</w:t>
      </w:r>
    </w:p>
    <w:p w14:paraId="311C3A8B" w14:textId="77777777" w:rsidR="005E0786" w:rsidRDefault="00025842">
      <w:pPr>
        <w:pStyle w:val="SourceCode"/>
      </w:pPr>
      <w:r>
        <w:t>// way to reach the third node is through the first and the second. The</w:t>
      </w:r>
    </w:p>
    <w:p w14:paraId="22FEB28D" w14:textId="77777777" w:rsidR="005E0786" w:rsidRDefault="00025842">
      <w:pPr>
        <w:pStyle w:val="SourceCode"/>
      </w:pPr>
      <w:r>
        <w:t>// tasks are counted on the way, because the list keeps no count.</w:t>
      </w:r>
    </w:p>
    <w:p w14:paraId="20148CB6" w14:textId="77777777" w:rsidR="005E0786" w:rsidRDefault="00025842">
      <w:pPr>
        <w:pStyle w:val="SourceCode"/>
      </w:pPr>
      <w:r>
        <w:t>function printTasks(list: TaskList): void {</w:t>
      </w:r>
    </w:p>
    <w:p w14:paraId="4F66F284" w14:textId="77777777" w:rsidR="005E0786" w:rsidRDefault="00025842">
      <w:pPr>
        <w:pStyle w:val="SourceCode"/>
      </w:pPr>
      <w:r>
        <w:t xml:space="preserve">    let position: number = 0;</w:t>
      </w:r>
    </w:p>
    <w:p w14:paraId="3B7287F9" w14:textId="77777777" w:rsidR="005E0786" w:rsidRDefault="00025842">
      <w:pPr>
        <w:pStyle w:val="SourceCode"/>
      </w:pPr>
      <w:r>
        <w:t xml:space="preserve">    let node: TaskNode | null = list.head;</w:t>
      </w:r>
    </w:p>
    <w:p w14:paraId="33D72304" w14:textId="77777777" w:rsidR="005E0786" w:rsidRDefault="00025842">
      <w:pPr>
        <w:pStyle w:val="SourceCode"/>
      </w:pPr>
      <w:r>
        <w:t xml:space="preserve">    while (node !== null) {</w:t>
      </w:r>
    </w:p>
    <w:p w14:paraId="5F6715D6" w14:textId="77777777" w:rsidR="005E0786" w:rsidRDefault="00025842">
      <w:pPr>
        <w:pStyle w:val="SourceCode"/>
      </w:pPr>
      <w:r>
        <w:t xml:space="preserve">        position++;</w:t>
      </w:r>
    </w:p>
    <w:p w14:paraId="10BD943A" w14:textId="77777777" w:rsidR="005E0786" w:rsidRDefault="00025842">
      <w:pPr>
        <w:pStyle w:val="SourceCode"/>
      </w:pPr>
      <w:r>
        <w:t xml:space="preserve">        console.log(`Task ${position}: ${node.task}`);</w:t>
      </w:r>
    </w:p>
    <w:p w14:paraId="53EC349C" w14:textId="77777777" w:rsidR="005E0786" w:rsidRDefault="00025842">
      <w:pPr>
        <w:pStyle w:val="SourceCode"/>
      </w:pPr>
      <w:r>
        <w:t xml:space="preserve">        node = node.next;</w:t>
      </w:r>
    </w:p>
    <w:p w14:paraId="27AB1FB6" w14:textId="77777777" w:rsidR="005E0786" w:rsidRDefault="00025842">
      <w:pPr>
        <w:pStyle w:val="SourceCode"/>
      </w:pPr>
      <w:r>
        <w:t xml:space="preserve">    }</w:t>
      </w:r>
    </w:p>
    <w:p w14:paraId="6AEC5731" w14:textId="77777777" w:rsidR="005E0786" w:rsidRDefault="00025842">
      <w:pPr>
        <w:pStyle w:val="SourceCode"/>
      </w:pPr>
      <w:r>
        <w:t xml:space="preserve">    console.log("Tasks:", position);</w:t>
      </w:r>
    </w:p>
    <w:p w14:paraId="07D9D6FC" w14:textId="77777777" w:rsidR="005E0786" w:rsidRDefault="00025842">
      <w:pPr>
        <w:pStyle w:val="SourceCode"/>
      </w:pPr>
      <w:r>
        <w:t>}</w:t>
      </w:r>
    </w:p>
    <w:p w14:paraId="4B192F7A" w14:textId="77777777" w:rsidR="005E0786" w:rsidRDefault="005E0786">
      <w:pPr>
        <w:pStyle w:val="SourceCode"/>
      </w:pPr>
    </w:p>
    <w:p w14:paraId="203F426D" w14:textId="77777777" w:rsidR="005E0786" w:rsidRDefault="00025842">
      <w:pPr>
        <w:pStyle w:val="SourceCode"/>
      </w:pPr>
      <w:r>
        <w:t>// Remember, main holds the program's steps; the last line calls it.</w:t>
      </w:r>
    </w:p>
    <w:p w14:paraId="35E400AD" w14:textId="77777777" w:rsidR="005E0786" w:rsidRDefault="00025842">
      <w:pPr>
        <w:pStyle w:val="SourceCode"/>
      </w:pPr>
      <w:r>
        <w:t>function main(): void {</w:t>
      </w:r>
    </w:p>
    <w:p w14:paraId="06FAC5B7" w14:textId="77777777" w:rsidR="005E0786" w:rsidRDefault="00025842">
      <w:pPr>
        <w:pStyle w:val="SourceCode"/>
      </w:pPr>
      <w:r>
        <w:t xml:space="preserve">    // A new, empty list.</w:t>
      </w:r>
    </w:p>
    <w:p w14:paraId="5D7FC14A" w14:textId="77777777" w:rsidR="005E0786" w:rsidRDefault="00025842">
      <w:pPr>
        <w:pStyle w:val="SourceCode"/>
      </w:pPr>
      <w:r>
        <w:t xml:space="preserve">    const tasks: TaskList = new TaskList();</w:t>
      </w:r>
    </w:p>
    <w:p w14:paraId="09271C7D" w14:textId="77777777" w:rsidR="005E0786" w:rsidRDefault="005E0786">
      <w:pPr>
        <w:pStyle w:val="SourceCode"/>
      </w:pPr>
    </w:p>
    <w:p w14:paraId="3C7C8A67" w14:textId="77777777" w:rsidR="005E0786" w:rsidRDefault="00025842">
      <w:pPr>
        <w:pStyle w:val="SourceCode"/>
      </w:pPr>
      <w:r>
        <w:t xml:space="preserve">    // The three tasks to append, in order. Remember, for ... of visits</w:t>
      </w:r>
    </w:p>
    <w:p w14:paraId="10D66497" w14:textId="77777777" w:rsidR="005E0786" w:rsidRDefault="00025842">
      <w:pPr>
        <w:pStyle w:val="SourceCode"/>
      </w:pPr>
      <w:r>
        <w:t xml:space="preserve">    // each item of the array in turn.</w:t>
      </w:r>
    </w:p>
    <w:p w14:paraId="0BDDC029" w14:textId="77777777" w:rsidR="005E0786" w:rsidRDefault="00025842">
      <w:pPr>
        <w:pStyle w:val="SourceCode"/>
      </w:pPr>
      <w:r>
        <w:t xml:space="preserve">    const newTasks: string[] = ["patch web-01", "rotate logs on db-01",</w:t>
      </w:r>
    </w:p>
    <w:p w14:paraId="5521AD6D" w14:textId="77777777" w:rsidR="005E0786" w:rsidRDefault="00025842">
      <w:pPr>
        <w:pStyle w:val="SourceCode"/>
      </w:pPr>
      <w:r>
        <w:t xml:space="preserve">                                "renew certificate on web-02"];</w:t>
      </w:r>
    </w:p>
    <w:p w14:paraId="080701D9" w14:textId="77777777" w:rsidR="005E0786" w:rsidRDefault="00025842">
      <w:pPr>
        <w:pStyle w:val="SourceCode"/>
      </w:pPr>
      <w:r>
        <w:t xml:space="preserve">    for (const task of newTasks) {</w:t>
      </w:r>
    </w:p>
    <w:p w14:paraId="0FDE8DBE" w14:textId="77777777" w:rsidR="005E0786" w:rsidRDefault="00025842">
      <w:pPr>
        <w:pStyle w:val="SourceCode"/>
      </w:pPr>
      <w:r>
        <w:t xml:space="preserve">        appendTask(tasks, task);</w:t>
      </w:r>
    </w:p>
    <w:p w14:paraId="67F0766E" w14:textId="77777777" w:rsidR="005E0786" w:rsidRDefault="00025842">
      <w:pPr>
        <w:pStyle w:val="SourceCode"/>
      </w:pPr>
      <w:r>
        <w:t xml:space="preserve">    }</w:t>
      </w:r>
    </w:p>
    <w:p w14:paraId="0EFC53F3" w14:textId="77777777" w:rsidR="005E0786" w:rsidRDefault="005E0786">
      <w:pPr>
        <w:pStyle w:val="SourceCode"/>
      </w:pPr>
    </w:p>
    <w:p w14:paraId="012D39AB" w14:textId="77777777" w:rsidR="005E0786" w:rsidRDefault="00025842">
      <w:pPr>
        <w:pStyle w:val="SourceCode"/>
      </w:pPr>
      <w:r>
        <w:t xml:space="preserve">    // Walk the list and print every task.</w:t>
      </w:r>
    </w:p>
    <w:p w14:paraId="3F0A04ED" w14:textId="77777777" w:rsidR="005E0786" w:rsidRDefault="00025842">
      <w:pPr>
        <w:pStyle w:val="SourceCode"/>
        <w:keepNext/>
      </w:pPr>
      <w:r>
        <w:t xml:space="preserve">    printTasks(tasks);</w:t>
      </w:r>
    </w:p>
    <w:p w14:paraId="7E6BCD97" w14:textId="77777777" w:rsidR="005E0786" w:rsidRDefault="00025842">
      <w:pPr>
        <w:pStyle w:val="SourceCode"/>
        <w:keepNext/>
      </w:pPr>
      <w:r>
        <w:t>}</w:t>
      </w:r>
    </w:p>
    <w:p w14:paraId="08BB08D4" w14:textId="77777777" w:rsidR="005E0786" w:rsidRDefault="005E0786">
      <w:pPr>
        <w:pStyle w:val="SourceCode"/>
        <w:keepNext/>
      </w:pPr>
    </w:p>
    <w:p w14:paraId="0A4E60F2" w14:textId="77777777" w:rsidR="005E0786" w:rsidRDefault="00025842">
      <w:pPr>
        <w:pStyle w:val="SourceCode"/>
      </w:pPr>
      <w:r>
        <w:t>main();</w:t>
      </w:r>
    </w:p>
    <w:p w14:paraId="7BE9D2AA" w14:textId="77777777" w:rsidR="005E0786" w:rsidRDefault="005E0786">
      <w:pPr>
        <w:keepNext/>
      </w:pPr>
    </w:p>
    <w:p w14:paraId="5443D126" w14:textId="77777777" w:rsidR="005E0786" w:rsidRDefault="00025842">
      <w:pPr>
        <w:pStyle w:val="Heading3"/>
      </w:pPr>
      <w:r>
        <w:t>Windows PowerShell Basic Build and Run</w:t>
      </w:r>
    </w:p>
    <w:p w14:paraId="48BB6F5A" w14:textId="77777777" w:rsidR="005E0786" w:rsidRDefault="00025842">
      <w:pPr>
        <w:pStyle w:val="CommandBlock"/>
        <w:keepNext/>
      </w:pPr>
      <w:r>
        <w:t>npm --prefix .\typescript run check</w:t>
      </w:r>
    </w:p>
    <w:p w14:paraId="59ABB3A6" w14:textId="77777777" w:rsidR="005E0786" w:rsidRDefault="00025842">
      <w:pPr>
        <w:pStyle w:val="CommandBlock"/>
        <w:keepNext/>
      </w:pPr>
      <w:r>
        <w:t>npm --prefix .\typescript run build</w:t>
      </w:r>
    </w:p>
    <w:p w14:paraId="2B17CCFC" w14:textId="77777777" w:rsidR="005E0786" w:rsidRDefault="00025842">
      <w:pPr>
        <w:pStyle w:val="CommandBlock"/>
      </w:pPr>
      <w:r>
        <w:t>node .\typescript\dist\basic.js</w:t>
      </w:r>
    </w:p>
    <w:p w14:paraId="4B1FA5AE" w14:textId="77777777" w:rsidR="005E0786" w:rsidRDefault="005E0786">
      <w:pPr>
        <w:keepNext/>
      </w:pPr>
    </w:p>
    <w:p w14:paraId="1823DEA7" w14:textId="77777777" w:rsidR="005E0786" w:rsidRDefault="00025842">
      <w:pPr>
        <w:pStyle w:val="Heading3"/>
      </w:pPr>
      <w:r>
        <w:t>Linux or macOS Basic Build and Run</w:t>
      </w:r>
    </w:p>
    <w:p w14:paraId="3321695C" w14:textId="77777777" w:rsidR="005E0786" w:rsidRDefault="00025842">
      <w:pPr>
        <w:pStyle w:val="CommandBlock"/>
        <w:keepNext/>
      </w:pPr>
      <w:r>
        <w:t>npm --prefix ./typescript run check</w:t>
      </w:r>
    </w:p>
    <w:p w14:paraId="23D3CD35" w14:textId="77777777" w:rsidR="005E0786" w:rsidRDefault="00025842">
      <w:pPr>
        <w:pStyle w:val="CommandBlock"/>
        <w:keepNext/>
      </w:pPr>
      <w:r>
        <w:t>npm --prefix ./typescript run build</w:t>
      </w:r>
    </w:p>
    <w:p w14:paraId="0F743B7B" w14:textId="77777777" w:rsidR="005E0786" w:rsidRDefault="00025842">
      <w:pPr>
        <w:pStyle w:val="CommandBlock"/>
      </w:pPr>
      <w:r>
        <w:t>node ./typescript/dist/basic.js</w:t>
      </w:r>
    </w:p>
    <w:p w14:paraId="791A8D43" w14:textId="77777777" w:rsidR="005E0786" w:rsidRDefault="005E0786">
      <w:pPr>
        <w:keepNext/>
      </w:pPr>
    </w:p>
    <w:p w14:paraId="0AAA2A4B" w14:textId="77777777" w:rsidR="005E0786" w:rsidRDefault="00025842">
      <w:pPr>
        <w:pStyle w:val="Heading3"/>
      </w:pPr>
      <w:r>
        <w:t>Check Your Results</w:t>
      </w:r>
    </w:p>
    <w:p w14:paraId="3D2548E7" w14:textId="77777777" w:rsidR="005E0786" w:rsidRDefault="00025842">
      <w:pPr>
        <w:keepNext/>
      </w:pPr>
      <w:r>
        <w:t>The npm check and build steps print their own lines first; those are not part of the program's output. The program reads no input. Your screen must show exactly these seven lines, with the same spelling, spacing, and capitalization.</w:t>
      </w:r>
    </w:p>
    <w:p w14:paraId="5A6A8E99" w14:textId="77777777" w:rsidR="005E0786" w:rsidRDefault="005E0786">
      <w:pPr>
        <w:keepNext/>
      </w:pPr>
    </w:p>
    <w:p w14:paraId="44ED64C4" w14:textId="77777777" w:rsidR="005E0786" w:rsidRDefault="00025842">
      <w:pPr>
        <w:pStyle w:val="RequiredOutput"/>
        <w:keepNext/>
      </w:pPr>
      <w:r>
        <w:t>Appended: patch web-01</w:t>
      </w:r>
    </w:p>
    <w:p w14:paraId="623F7D3B" w14:textId="77777777" w:rsidR="005E0786" w:rsidRDefault="00025842">
      <w:pPr>
        <w:pStyle w:val="RequiredOutput"/>
        <w:keepNext/>
      </w:pPr>
      <w:r>
        <w:t>Appended: rotate logs on db-01</w:t>
      </w:r>
    </w:p>
    <w:p w14:paraId="38B42BF5" w14:textId="77777777" w:rsidR="005E0786" w:rsidRDefault="00025842">
      <w:pPr>
        <w:pStyle w:val="RequiredOutput"/>
        <w:keepNext/>
      </w:pPr>
      <w:r>
        <w:t>Appended: renew certificate on web-02</w:t>
      </w:r>
    </w:p>
    <w:p w14:paraId="73072294" w14:textId="77777777" w:rsidR="005E0786" w:rsidRDefault="00025842">
      <w:pPr>
        <w:pStyle w:val="RequiredOutput"/>
        <w:keepNext/>
      </w:pPr>
      <w:r>
        <w:t>Task 1: patch web-01</w:t>
      </w:r>
    </w:p>
    <w:p w14:paraId="73C67A07" w14:textId="77777777" w:rsidR="005E0786" w:rsidRDefault="00025842">
      <w:pPr>
        <w:pStyle w:val="RequiredOutput"/>
        <w:keepNext/>
      </w:pPr>
      <w:r>
        <w:t>Task 2: rotate logs on db-01</w:t>
      </w:r>
    </w:p>
    <w:p w14:paraId="20445EE6" w14:textId="77777777" w:rsidR="005E0786" w:rsidRDefault="00025842">
      <w:pPr>
        <w:pStyle w:val="RequiredOutput"/>
        <w:keepNext/>
      </w:pPr>
      <w:r>
        <w:t>Task 3: renew certificate on web-02</w:t>
      </w:r>
    </w:p>
    <w:p w14:paraId="79F956DF" w14:textId="77777777" w:rsidR="005E0786" w:rsidRDefault="00025842">
      <w:pPr>
        <w:pStyle w:val="RequiredOutput"/>
      </w:pPr>
      <w:r>
        <w:t>Tasks: 3</w:t>
      </w:r>
    </w:p>
    <w:p w14:paraId="6D86A77D" w14:textId="77777777" w:rsidR="005E0786" w:rsidRDefault="005E0786">
      <w:pPr>
        <w:keepNext/>
      </w:pPr>
    </w:p>
    <w:p w14:paraId="61D457A0" w14:textId="77777777" w:rsidR="005E0786" w:rsidRDefault="00025842">
      <w:pPr>
        <w:pStyle w:val="ListBullet"/>
      </w:pPr>
      <w:r>
        <w:t>The three Appended lines prove each task was added at the end, in this order.</w:t>
      </w:r>
    </w:p>
    <w:p w14:paraId="2A3280A6" w14:textId="77777777" w:rsidR="005E0786" w:rsidRDefault="00025842">
      <w:pPr>
        <w:pStyle w:val="ListBullet"/>
      </w:pPr>
      <w:r>
        <w:t>Task 1 to Task 3 prove the walk: it started at the head and followed each next, so the tasks come out in the order they were appended, and it stopped at null, the end of the list.</w:t>
      </w:r>
    </w:p>
    <w:p w14:paraId="6E7E2CE1" w14:textId="77777777" w:rsidR="005E0786" w:rsidRDefault="00025842">
      <w:pPr>
        <w:pStyle w:val="ListBullet"/>
      </w:pPr>
      <w:r>
        <w:t>Tasks: 3 proves the walk counted three nodes: the list keeps no count, so printTasks counted on the way.</w:t>
      </w:r>
    </w:p>
    <w:p w14:paraId="798CA600" w14:textId="77777777" w:rsidR="005E0786" w:rsidRDefault="00025842">
      <w:pPr>
        <w:pStyle w:val="ListBullet"/>
      </w:pPr>
      <w:r>
        <w:t>If the check step reports that list.tail is possibly null, the null check before list.tail.next is missing: keep the if around it, as the lesson's code does.</w:t>
      </w:r>
    </w:p>
    <w:p w14:paraId="23C94E5B" w14:textId="77777777" w:rsidR="005E0786" w:rsidRDefault="00025842">
      <w:pPr>
        <w:pStyle w:val="ListBullet"/>
      </w:pPr>
      <w:r>
        <w:t>If a Task line is missing or the tasks come out in a different order, append did not move the tail to the new node, so the next task was linked after the wrong node. If the program never ends, a walk is missing its step to the next node, so it never moves on.</w:t>
      </w:r>
    </w:p>
    <w:p w14:paraId="7CCFB260" w14:textId="77777777" w:rsidR="005E0786" w:rsidRDefault="00025842">
      <w:pPr>
        <w:pStyle w:val="ListBullet"/>
      </w:pPr>
      <w:r>
        <w:t>If the build fails, read the first error message: it names the file and line to fix.</w:t>
      </w:r>
    </w:p>
    <w:p w14:paraId="46FB0B5B" w14:textId="77777777" w:rsidR="005E0786" w:rsidRDefault="005E0786">
      <w:pPr>
        <w:keepNext/>
      </w:pPr>
    </w:p>
    <w:p w14:paraId="27EF6CEA" w14:textId="77777777" w:rsidR="005E0786" w:rsidRDefault="005E0786">
      <w:pPr>
        <w:keepNext/>
      </w:pPr>
    </w:p>
    <w:p w14:paraId="27321218" w14:textId="77777777" w:rsidR="005E0786" w:rsidRDefault="00025842">
      <w:pPr>
        <w:pStyle w:val="Heading2"/>
      </w:pPr>
      <w:r>
        <w:t>Production-Minded Implementation</w:t>
      </w:r>
    </w:p>
    <w:p w14:paraId="46ECE854" w14:textId="77777777" w:rsidR="005E0786" w:rsidRDefault="00025842">
      <w:r>
        <w:t>The Production-Minded version keeps a count in the list, raised by each append, so the number of tasks is known without a walk. findTask searches the list for a task, counting its steps, and returns the task's position or NOT_FOUND. main prints the tasks, then finds the last task and one that is not there, so the program prints two more lines than the Basic version.</w:t>
      </w:r>
    </w:p>
    <w:p w14:paraId="0999AE8B" w14:textId="77777777" w:rsidR="005E0786" w:rsidRDefault="005E0786">
      <w:pPr>
        <w:keepNext/>
      </w:pPr>
    </w:p>
    <w:p w14:paraId="67C9BDAC" w14:textId="77777777" w:rsidR="005E0786" w:rsidRDefault="00025842">
      <w:pPr>
        <w:pStyle w:val="Heading3"/>
      </w:pPr>
      <w:r>
        <w:t>typescript/src/main.ts</w:t>
      </w:r>
    </w:p>
    <w:p w14:paraId="417E4BA5" w14:textId="77777777" w:rsidR="005E0786" w:rsidRDefault="00025842">
      <w:pPr>
        <w:pStyle w:val="SourceCode"/>
        <w:keepNext/>
      </w:pPr>
      <w:r>
        <w:t>// findTask returns NOT_FOUND, a position no task can have, when the task</w:t>
      </w:r>
    </w:p>
    <w:p w14:paraId="2528E2D1" w14:textId="77777777" w:rsidR="005E0786" w:rsidRDefault="00025842">
      <w:pPr>
        <w:pStyle w:val="SourceCode"/>
        <w:keepNext/>
      </w:pPr>
      <w:r>
        <w:t>// is not in the list.</w:t>
      </w:r>
    </w:p>
    <w:p w14:paraId="2C9238A7" w14:textId="77777777" w:rsidR="005E0786" w:rsidRDefault="00025842">
      <w:pPr>
        <w:pStyle w:val="SourceCode"/>
      </w:pPr>
      <w:r>
        <w:t>const NOT_FOUND = -1;</w:t>
      </w:r>
    </w:p>
    <w:p w14:paraId="00943883" w14:textId="77777777" w:rsidR="005E0786" w:rsidRDefault="005E0786">
      <w:pPr>
        <w:pStyle w:val="SourceCode"/>
      </w:pPr>
    </w:p>
    <w:p w14:paraId="5148A4E6" w14:textId="77777777" w:rsidR="005E0786" w:rsidRDefault="00025842">
      <w:pPr>
        <w:pStyle w:val="SourceCode"/>
      </w:pPr>
      <w:r>
        <w:t>// One node: a task and the next node, null at the end. Remember, each node</w:t>
      </w:r>
    </w:p>
    <w:p w14:paraId="6AEAE4F1" w14:textId="77777777" w:rsidR="005E0786" w:rsidRDefault="00025842">
      <w:pPr>
        <w:pStyle w:val="SourceCode"/>
      </w:pPr>
      <w:r>
        <w:t>// holds a value and the address of the next node.</w:t>
      </w:r>
    </w:p>
    <w:p w14:paraId="505DF19A" w14:textId="77777777" w:rsidR="005E0786" w:rsidRDefault="00025842">
      <w:pPr>
        <w:pStyle w:val="SourceCode"/>
      </w:pPr>
      <w:r>
        <w:t>class TaskNode {</w:t>
      </w:r>
    </w:p>
    <w:p w14:paraId="3F0A8B1E" w14:textId="77777777" w:rsidR="005E0786" w:rsidRDefault="00025842">
      <w:pPr>
        <w:pStyle w:val="SourceCode"/>
      </w:pPr>
      <w:r>
        <w:t xml:space="preserve">    task: string;</w:t>
      </w:r>
    </w:p>
    <w:p w14:paraId="1287E680" w14:textId="77777777" w:rsidR="005E0786" w:rsidRDefault="00025842">
      <w:pPr>
        <w:pStyle w:val="SourceCode"/>
      </w:pPr>
      <w:r>
        <w:t xml:space="preserve">    next: TaskNode | null;</w:t>
      </w:r>
    </w:p>
    <w:p w14:paraId="02A285DC" w14:textId="77777777" w:rsidR="005E0786" w:rsidRDefault="005E0786">
      <w:pPr>
        <w:pStyle w:val="SourceCode"/>
      </w:pPr>
    </w:p>
    <w:p w14:paraId="2FF5F5BB" w14:textId="77777777" w:rsidR="005E0786" w:rsidRDefault="00025842">
      <w:pPr>
        <w:pStyle w:val="SourceCode"/>
      </w:pPr>
      <w:r>
        <w:t xml:space="preserve">    constructor(task: string) {</w:t>
      </w:r>
    </w:p>
    <w:p w14:paraId="09E0D23E" w14:textId="77777777" w:rsidR="005E0786" w:rsidRDefault="00025842">
      <w:pPr>
        <w:pStyle w:val="SourceCode"/>
      </w:pPr>
      <w:r>
        <w:t xml:space="preserve">        this.task = task;</w:t>
      </w:r>
    </w:p>
    <w:p w14:paraId="10EE4DB2" w14:textId="77777777" w:rsidR="005E0786" w:rsidRDefault="00025842">
      <w:pPr>
        <w:pStyle w:val="SourceCode"/>
      </w:pPr>
      <w:r>
        <w:t xml:space="preserve">        this.next = null;</w:t>
      </w:r>
    </w:p>
    <w:p w14:paraId="21276FD8" w14:textId="77777777" w:rsidR="005E0786" w:rsidRDefault="00025842">
      <w:pPr>
        <w:pStyle w:val="SourceCode"/>
      </w:pPr>
      <w:r>
        <w:t xml:space="preserve">    }</w:t>
      </w:r>
    </w:p>
    <w:p w14:paraId="00FA8492" w14:textId="77777777" w:rsidR="005E0786" w:rsidRDefault="00025842">
      <w:pPr>
        <w:pStyle w:val="SourceCode"/>
      </w:pPr>
      <w:r>
        <w:t>}</w:t>
      </w:r>
    </w:p>
    <w:p w14:paraId="25BC7303" w14:textId="77777777" w:rsidR="005E0786" w:rsidRDefault="005E0786">
      <w:pPr>
        <w:pStyle w:val="SourceCode"/>
      </w:pPr>
    </w:p>
    <w:p w14:paraId="499506BE" w14:textId="77777777" w:rsidR="005E0786" w:rsidRDefault="00025842">
      <w:pPr>
        <w:pStyle w:val="SourceCode"/>
      </w:pPr>
      <w:r>
        <w:t>// The list: the first node, the last node, and how many nodes there are.</w:t>
      </w:r>
    </w:p>
    <w:p w14:paraId="75308565" w14:textId="77777777" w:rsidR="005E0786" w:rsidRDefault="00025842">
      <w:pPr>
        <w:pStyle w:val="SourceCode"/>
      </w:pPr>
      <w:r>
        <w:t>// Keeping count up to date costs one step per change, and saves walking</w:t>
      </w:r>
    </w:p>
    <w:p w14:paraId="617A5818" w14:textId="77777777" w:rsidR="005E0786" w:rsidRDefault="00025842">
      <w:pPr>
        <w:pStyle w:val="SourceCode"/>
      </w:pPr>
      <w:r>
        <w:t>// the whole list each time the number is needed.</w:t>
      </w:r>
    </w:p>
    <w:p w14:paraId="2D9279D8" w14:textId="77777777" w:rsidR="005E0786" w:rsidRDefault="00025842">
      <w:pPr>
        <w:pStyle w:val="SourceCode"/>
      </w:pPr>
      <w:r>
        <w:t>class TaskList {</w:t>
      </w:r>
    </w:p>
    <w:p w14:paraId="6759273D" w14:textId="77777777" w:rsidR="005E0786" w:rsidRDefault="00025842">
      <w:pPr>
        <w:pStyle w:val="SourceCode"/>
      </w:pPr>
      <w:r>
        <w:t xml:space="preserve">    head: TaskNode | null;</w:t>
      </w:r>
    </w:p>
    <w:p w14:paraId="62432BD8" w14:textId="77777777" w:rsidR="005E0786" w:rsidRDefault="00025842">
      <w:pPr>
        <w:pStyle w:val="SourceCode"/>
      </w:pPr>
      <w:r>
        <w:t xml:space="preserve">    tail: TaskNode | null;</w:t>
      </w:r>
    </w:p>
    <w:p w14:paraId="45F5F1C2" w14:textId="77777777" w:rsidR="005E0786" w:rsidRDefault="00025842">
      <w:pPr>
        <w:pStyle w:val="SourceCode"/>
      </w:pPr>
      <w:r>
        <w:t xml:space="preserve">    count: number;</w:t>
      </w:r>
    </w:p>
    <w:p w14:paraId="074875B9" w14:textId="77777777" w:rsidR="005E0786" w:rsidRDefault="005E0786">
      <w:pPr>
        <w:pStyle w:val="SourceCode"/>
      </w:pPr>
    </w:p>
    <w:p w14:paraId="01D8F04F" w14:textId="77777777" w:rsidR="005E0786" w:rsidRDefault="00025842">
      <w:pPr>
        <w:pStyle w:val="SourceCode"/>
      </w:pPr>
      <w:r>
        <w:t xml:space="preserve">    constructor() {</w:t>
      </w:r>
    </w:p>
    <w:p w14:paraId="7A87BFB7" w14:textId="77777777" w:rsidR="005E0786" w:rsidRDefault="00025842">
      <w:pPr>
        <w:pStyle w:val="SourceCode"/>
      </w:pPr>
      <w:r>
        <w:t xml:space="preserve">        this.head = null;</w:t>
      </w:r>
    </w:p>
    <w:p w14:paraId="44D2D874" w14:textId="77777777" w:rsidR="005E0786" w:rsidRDefault="00025842">
      <w:pPr>
        <w:pStyle w:val="SourceCode"/>
      </w:pPr>
      <w:r>
        <w:t xml:space="preserve">        this.tail = null;</w:t>
      </w:r>
    </w:p>
    <w:p w14:paraId="67C6A631" w14:textId="77777777" w:rsidR="005E0786" w:rsidRDefault="00025842">
      <w:pPr>
        <w:pStyle w:val="SourceCode"/>
      </w:pPr>
      <w:r>
        <w:t xml:space="preserve">        this.count = 0;</w:t>
      </w:r>
    </w:p>
    <w:p w14:paraId="4AE28DA7" w14:textId="77777777" w:rsidR="005E0786" w:rsidRDefault="00025842">
      <w:pPr>
        <w:pStyle w:val="SourceCode"/>
      </w:pPr>
      <w:r>
        <w:t xml:space="preserve">    }</w:t>
      </w:r>
    </w:p>
    <w:p w14:paraId="70611010" w14:textId="77777777" w:rsidR="005E0786" w:rsidRDefault="00025842">
      <w:pPr>
        <w:pStyle w:val="SourceCode"/>
      </w:pPr>
      <w:r>
        <w:t>}</w:t>
      </w:r>
    </w:p>
    <w:p w14:paraId="56B23231" w14:textId="77777777" w:rsidR="005E0786" w:rsidRDefault="005E0786">
      <w:pPr>
        <w:pStyle w:val="SourceCode"/>
      </w:pPr>
    </w:p>
    <w:p w14:paraId="0D3C6FB9" w14:textId="77777777" w:rsidR="005E0786" w:rsidRDefault="00025842">
      <w:pPr>
        <w:pStyle w:val="SourceCode"/>
      </w:pPr>
      <w:r>
        <w:t>// Adds task at the end in one step, through the tail.</w:t>
      </w:r>
    </w:p>
    <w:p w14:paraId="6296D197" w14:textId="77777777" w:rsidR="005E0786" w:rsidRDefault="00025842">
      <w:pPr>
        <w:pStyle w:val="SourceCode"/>
      </w:pPr>
      <w:r>
        <w:t>function appendTask(list: TaskList, task: string): void {</w:t>
      </w:r>
    </w:p>
    <w:p w14:paraId="4EF36F56" w14:textId="77777777" w:rsidR="005E0786" w:rsidRDefault="00025842">
      <w:pPr>
        <w:pStyle w:val="SourceCode"/>
      </w:pPr>
      <w:r>
        <w:t xml:space="preserve">    const node: TaskNode = new TaskNode(task);</w:t>
      </w:r>
    </w:p>
    <w:p w14:paraId="6C031C24" w14:textId="77777777" w:rsidR="005E0786" w:rsidRDefault="00025842">
      <w:pPr>
        <w:pStyle w:val="SourceCode"/>
      </w:pPr>
      <w:r>
        <w:t xml:space="preserve">    if (list.tail === null) {</w:t>
      </w:r>
    </w:p>
    <w:p w14:paraId="4E5B927B" w14:textId="77777777" w:rsidR="005E0786" w:rsidRDefault="00025842">
      <w:pPr>
        <w:pStyle w:val="SourceCode"/>
      </w:pPr>
      <w:r>
        <w:t xml:space="preserve">        list.head = node;</w:t>
      </w:r>
    </w:p>
    <w:p w14:paraId="2A0F46D6" w14:textId="77777777" w:rsidR="005E0786" w:rsidRDefault="00025842">
      <w:pPr>
        <w:pStyle w:val="SourceCode"/>
      </w:pPr>
      <w:r>
        <w:t xml:space="preserve">    } else {</w:t>
      </w:r>
    </w:p>
    <w:p w14:paraId="271D4487" w14:textId="77777777" w:rsidR="005E0786" w:rsidRDefault="00025842">
      <w:pPr>
        <w:pStyle w:val="SourceCode"/>
      </w:pPr>
      <w:r>
        <w:t xml:space="preserve">        list.tail.next = node;</w:t>
      </w:r>
    </w:p>
    <w:p w14:paraId="28DABF25" w14:textId="77777777" w:rsidR="005E0786" w:rsidRDefault="00025842">
      <w:pPr>
        <w:pStyle w:val="SourceCode"/>
      </w:pPr>
      <w:r>
        <w:t xml:space="preserve">    }</w:t>
      </w:r>
    </w:p>
    <w:p w14:paraId="6AE3A895" w14:textId="77777777" w:rsidR="005E0786" w:rsidRDefault="00025842">
      <w:pPr>
        <w:pStyle w:val="SourceCode"/>
      </w:pPr>
      <w:r>
        <w:t xml:space="preserve">    list.tail = node;</w:t>
      </w:r>
    </w:p>
    <w:p w14:paraId="3AC75A89" w14:textId="77777777" w:rsidR="005E0786" w:rsidRDefault="00025842">
      <w:pPr>
        <w:pStyle w:val="SourceCode"/>
      </w:pPr>
      <w:r>
        <w:t xml:space="preserve">    list.count++;</w:t>
      </w:r>
    </w:p>
    <w:p w14:paraId="0CE8FDBC" w14:textId="77777777" w:rsidR="005E0786" w:rsidRDefault="00025842">
      <w:pPr>
        <w:pStyle w:val="SourceCode"/>
      </w:pPr>
      <w:r>
        <w:t xml:space="preserve">    console.log("Appended:", task);</w:t>
      </w:r>
    </w:p>
    <w:p w14:paraId="615ABF1B" w14:textId="77777777" w:rsidR="005E0786" w:rsidRDefault="00025842">
      <w:pPr>
        <w:pStyle w:val="SourceCode"/>
      </w:pPr>
      <w:r>
        <w:t>}</w:t>
      </w:r>
    </w:p>
    <w:p w14:paraId="71625648" w14:textId="77777777" w:rsidR="005E0786" w:rsidRDefault="005E0786">
      <w:pPr>
        <w:pStyle w:val="SourceCode"/>
      </w:pPr>
    </w:p>
    <w:p w14:paraId="64950270" w14:textId="77777777" w:rsidR="005E0786" w:rsidRDefault="00025842">
      <w:pPr>
        <w:pStyle w:val="SourceCode"/>
      </w:pPr>
      <w:r>
        <w:t>// Walks from the head, following next until null, and prints the count the</w:t>
      </w:r>
    </w:p>
    <w:p w14:paraId="438B6D50" w14:textId="77777777" w:rsidR="005E0786" w:rsidRDefault="00025842">
      <w:pPr>
        <w:pStyle w:val="SourceCode"/>
      </w:pPr>
      <w:r>
        <w:t>// list keeps.</w:t>
      </w:r>
    </w:p>
    <w:p w14:paraId="56ED5BBF" w14:textId="77777777" w:rsidR="005E0786" w:rsidRDefault="00025842">
      <w:pPr>
        <w:pStyle w:val="SourceCode"/>
      </w:pPr>
      <w:r>
        <w:t>function printTasks(list: TaskList): void {</w:t>
      </w:r>
    </w:p>
    <w:p w14:paraId="6AE58560" w14:textId="77777777" w:rsidR="005E0786" w:rsidRDefault="00025842">
      <w:pPr>
        <w:pStyle w:val="SourceCode"/>
      </w:pPr>
      <w:r>
        <w:t xml:space="preserve">    let position: number = 0;</w:t>
      </w:r>
    </w:p>
    <w:p w14:paraId="023AAFA9" w14:textId="77777777" w:rsidR="005E0786" w:rsidRDefault="00025842">
      <w:pPr>
        <w:pStyle w:val="SourceCode"/>
      </w:pPr>
      <w:r>
        <w:t xml:space="preserve">    let node: TaskNode | null = list.head;</w:t>
      </w:r>
    </w:p>
    <w:p w14:paraId="20719C92" w14:textId="77777777" w:rsidR="005E0786" w:rsidRDefault="00025842">
      <w:pPr>
        <w:pStyle w:val="SourceCode"/>
      </w:pPr>
      <w:r>
        <w:t xml:space="preserve">    while (node !== null) {</w:t>
      </w:r>
    </w:p>
    <w:p w14:paraId="41904D08" w14:textId="77777777" w:rsidR="005E0786" w:rsidRDefault="00025842">
      <w:pPr>
        <w:pStyle w:val="SourceCode"/>
      </w:pPr>
      <w:r>
        <w:t xml:space="preserve">        position++;</w:t>
      </w:r>
    </w:p>
    <w:p w14:paraId="57E7FB08" w14:textId="77777777" w:rsidR="005E0786" w:rsidRDefault="00025842">
      <w:pPr>
        <w:pStyle w:val="SourceCode"/>
      </w:pPr>
      <w:r>
        <w:t xml:space="preserve">        console.log(`Task ${position}: ${node.task}`);</w:t>
      </w:r>
    </w:p>
    <w:p w14:paraId="7996348D" w14:textId="77777777" w:rsidR="005E0786" w:rsidRDefault="00025842">
      <w:pPr>
        <w:pStyle w:val="SourceCode"/>
      </w:pPr>
      <w:r>
        <w:t xml:space="preserve">        node = node.next;</w:t>
      </w:r>
    </w:p>
    <w:p w14:paraId="126AEC7A" w14:textId="77777777" w:rsidR="005E0786" w:rsidRDefault="00025842">
      <w:pPr>
        <w:pStyle w:val="SourceCode"/>
      </w:pPr>
      <w:r>
        <w:t xml:space="preserve">    }</w:t>
      </w:r>
    </w:p>
    <w:p w14:paraId="2AFEC37D" w14:textId="77777777" w:rsidR="005E0786" w:rsidRDefault="00025842">
      <w:pPr>
        <w:pStyle w:val="SourceCode"/>
      </w:pPr>
      <w:r>
        <w:t xml:space="preserve">    console.log("Tasks:", list.count);</w:t>
      </w:r>
    </w:p>
    <w:p w14:paraId="0A9E4A9C" w14:textId="77777777" w:rsidR="005E0786" w:rsidRDefault="00025842">
      <w:pPr>
        <w:pStyle w:val="SourceCode"/>
      </w:pPr>
      <w:r>
        <w:t>}</w:t>
      </w:r>
    </w:p>
    <w:p w14:paraId="75A0FEFC" w14:textId="77777777" w:rsidR="005E0786" w:rsidRDefault="005E0786">
      <w:pPr>
        <w:pStyle w:val="SourceCode"/>
      </w:pPr>
    </w:p>
    <w:p w14:paraId="3C631237" w14:textId="77777777" w:rsidR="005E0786" w:rsidRDefault="00025842">
      <w:pPr>
        <w:pStyle w:val="SourceCode"/>
      </w:pPr>
      <w:r>
        <w:t>// Finds wanted by walking from the head, one node per step, and returns</w:t>
      </w:r>
    </w:p>
    <w:p w14:paraId="3FBEADCF" w14:textId="77777777" w:rsidR="005E0786" w:rsidRDefault="00025842">
      <w:pPr>
        <w:pStyle w:val="SourceCode"/>
      </w:pPr>
      <w:r>
        <w:t>// its position (1 for the head) or NOT_FOUND, and the steps taken. There</w:t>
      </w:r>
    </w:p>
    <w:p w14:paraId="111EB246" w14:textId="77777777" w:rsidR="005E0786" w:rsidRDefault="00025842">
      <w:pPr>
        <w:pStyle w:val="SourceCode"/>
      </w:pPr>
      <w:r>
        <w:t>// is no index to jump to, so even a known position is reached this way,</w:t>
      </w:r>
    </w:p>
    <w:p w14:paraId="61A9D343" w14:textId="77777777" w:rsidR="005E0786" w:rsidRDefault="00025842">
      <w:pPr>
        <w:pStyle w:val="SourceCode"/>
      </w:pPr>
      <w:r>
        <w:t>// and a missing task visits every node; a node's position is its steps.</w:t>
      </w:r>
    </w:p>
    <w:p w14:paraId="4B1A9525" w14:textId="77777777" w:rsidR="005E0786" w:rsidRDefault="00025842">
      <w:pPr>
        <w:pStyle w:val="SourceCode"/>
      </w:pPr>
      <w:r>
        <w:t>// Remember, a tuple: [number, number] is the position, then the steps.</w:t>
      </w:r>
    </w:p>
    <w:p w14:paraId="55D8842E" w14:textId="77777777" w:rsidR="005E0786" w:rsidRDefault="00025842">
      <w:pPr>
        <w:pStyle w:val="SourceCode"/>
      </w:pPr>
      <w:r>
        <w:t>function findTask(list: TaskList, wanted: string): [number, number] {</w:t>
      </w:r>
    </w:p>
    <w:p w14:paraId="6E53CD72" w14:textId="77777777" w:rsidR="005E0786" w:rsidRDefault="00025842">
      <w:pPr>
        <w:pStyle w:val="SourceCode"/>
      </w:pPr>
      <w:r>
        <w:t xml:space="preserve">    let steps: number = 0;</w:t>
      </w:r>
    </w:p>
    <w:p w14:paraId="1FFD8E78" w14:textId="77777777" w:rsidR="005E0786" w:rsidRDefault="00025842">
      <w:pPr>
        <w:pStyle w:val="SourceCode"/>
      </w:pPr>
      <w:r>
        <w:t xml:space="preserve">    let node: TaskNode | null = list.head;</w:t>
      </w:r>
    </w:p>
    <w:p w14:paraId="5D4F5567" w14:textId="77777777" w:rsidR="005E0786" w:rsidRDefault="00025842">
      <w:pPr>
        <w:pStyle w:val="SourceCode"/>
      </w:pPr>
      <w:r>
        <w:t xml:space="preserve">    while (node !== null) {</w:t>
      </w:r>
    </w:p>
    <w:p w14:paraId="478C3905" w14:textId="77777777" w:rsidR="005E0786" w:rsidRDefault="00025842">
      <w:pPr>
        <w:pStyle w:val="SourceCode"/>
      </w:pPr>
      <w:r>
        <w:t xml:space="preserve">        steps++;</w:t>
      </w:r>
    </w:p>
    <w:p w14:paraId="69743E2B" w14:textId="77777777" w:rsidR="005E0786" w:rsidRDefault="00025842">
      <w:pPr>
        <w:pStyle w:val="SourceCode"/>
      </w:pPr>
      <w:r>
        <w:t xml:space="preserve">        if (node.task === wanted) {</w:t>
      </w:r>
    </w:p>
    <w:p w14:paraId="2B81F128" w14:textId="77777777" w:rsidR="005E0786" w:rsidRDefault="00025842">
      <w:pPr>
        <w:pStyle w:val="SourceCode"/>
      </w:pPr>
      <w:r>
        <w:t xml:space="preserve">            return [steps, steps];</w:t>
      </w:r>
    </w:p>
    <w:p w14:paraId="330D56D6" w14:textId="77777777" w:rsidR="005E0786" w:rsidRDefault="00025842">
      <w:pPr>
        <w:pStyle w:val="SourceCode"/>
      </w:pPr>
      <w:r>
        <w:t xml:space="preserve">        }</w:t>
      </w:r>
    </w:p>
    <w:p w14:paraId="21C91846" w14:textId="77777777" w:rsidR="005E0786" w:rsidRDefault="00025842">
      <w:pPr>
        <w:pStyle w:val="SourceCode"/>
      </w:pPr>
      <w:r>
        <w:t xml:space="preserve">        node = node.next;</w:t>
      </w:r>
    </w:p>
    <w:p w14:paraId="3AB508AD" w14:textId="77777777" w:rsidR="005E0786" w:rsidRDefault="00025842">
      <w:pPr>
        <w:pStyle w:val="SourceCode"/>
      </w:pPr>
      <w:r>
        <w:t xml:space="preserve">    }</w:t>
      </w:r>
    </w:p>
    <w:p w14:paraId="4E1AA71E" w14:textId="77777777" w:rsidR="005E0786" w:rsidRDefault="00025842">
      <w:pPr>
        <w:pStyle w:val="SourceCode"/>
      </w:pPr>
      <w:r>
        <w:t xml:space="preserve">    return [NOT_FOUND, steps];</w:t>
      </w:r>
    </w:p>
    <w:p w14:paraId="6F8A14AB" w14:textId="77777777" w:rsidR="005E0786" w:rsidRDefault="00025842">
      <w:pPr>
        <w:pStyle w:val="SourceCode"/>
      </w:pPr>
      <w:r>
        <w:t>}</w:t>
      </w:r>
    </w:p>
    <w:p w14:paraId="1F47DE1B" w14:textId="77777777" w:rsidR="005E0786" w:rsidRDefault="005E0786">
      <w:pPr>
        <w:pStyle w:val="SourceCode"/>
      </w:pPr>
    </w:p>
    <w:p w14:paraId="2320808F" w14:textId="77777777" w:rsidR="005E0786" w:rsidRDefault="00025842">
      <w:pPr>
        <w:pStyle w:val="SourceCode"/>
      </w:pPr>
      <w:r>
        <w:t>// Remember, main holds the program's steps.</w:t>
      </w:r>
    </w:p>
    <w:p w14:paraId="30F0C41E" w14:textId="77777777" w:rsidR="005E0786" w:rsidRDefault="00025842">
      <w:pPr>
        <w:pStyle w:val="SourceCode"/>
      </w:pPr>
      <w:r>
        <w:t>function main(): void {</w:t>
      </w:r>
    </w:p>
    <w:p w14:paraId="1FA08865" w14:textId="77777777" w:rsidR="005E0786" w:rsidRDefault="00025842">
      <w:pPr>
        <w:pStyle w:val="SourceCode"/>
      </w:pPr>
      <w:r>
        <w:t xml:space="preserve">    const tasks: TaskList = new TaskList();</w:t>
      </w:r>
    </w:p>
    <w:p w14:paraId="6C9D47D5" w14:textId="77777777" w:rsidR="005E0786" w:rsidRDefault="005E0786">
      <w:pPr>
        <w:pStyle w:val="SourceCode"/>
      </w:pPr>
    </w:p>
    <w:p w14:paraId="68D9989C" w14:textId="77777777" w:rsidR="005E0786" w:rsidRDefault="00025842">
      <w:pPr>
        <w:pStyle w:val="SourceCode"/>
      </w:pPr>
      <w:r>
        <w:t xml:space="preserve">    const newTasks: string[] = ["patch web-01", "rotate logs on db-01",</w:t>
      </w:r>
    </w:p>
    <w:p w14:paraId="7EC0779A" w14:textId="77777777" w:rsidR="005E0786" w:rsidRDefault="00025842">
      <w:pPr>
        <w:pStyle w:val="SourceCode"/>
      </w:pPr>
      <w:r>
        <w:t xml:space="preserve">                                "renew certificate on web-02"];</w:t>
      </w:r>
    </w:p>
    <w:p w14:paraId="38B95478" w14:textId="77777777" w:rsidR="005E0786" w:rsidRDefault="00025842">
      <w:pPr>
        <w:pStyle w:val="SourceCode"/>
      </w:pPr>
      <w:r>
        <w:t xml:space="preserve">    for (const task of newTasks) {</w:t>
      </w:r>
    </w:p>
    <w:p w14:paraId="38EA4D72" w14:textId="77777777" w:rsidR="005E0786" w:rsidRDefault="00025842">
      <w:pPr>
        <w:pStyle w:val="SourceCode"/>
      </w:pPr>
      <w:r>
        <w:t xml:space="preserve">        appendTask(tasks, task);</w:t>
      </w:r>
    </w:p>
    <w:p w14:paraId="0FA9DDB1" w14:textId="77777777" w:rsidR="005E0786" w:rsidRDefault="00025842">
      <w:pPr>
        <w:pStyle w:val="SourceCode"/>
      </w:pPr>
      <w:r>
        <w:t xml:space="preserve">    }</w:t>
      </w:r>
    </w:p>
    <w:p w14:paraId="02AA8986" w14:textId="77777777" w:rsidR="005E0786" w:rsidRDefault="005E0786">
      <w:pPr>
        <w:pStyle w:val="SourceCode"/>
      </w:pPr>
    </w:p>
    <w:p w14:paraId="636A9253" w14:textId="77777777" w:rsidR="005E0786" w:rsidRDefault="00025842">
      <w:pPr>
        <w:pStyle w:val="SourceCode"/>
      </w:pPr>
      <w:r>
        <w:t xml:space="preserve">    printTasks(tasks);</w:t>
      </w:r>
    </w:p>
    <w:p w14:paraId="0A7C6049" w14:textId="77777777" w:rsidR="005E0786" w:rsidRDefault="005E0786">
      <w:pPr>
        <w:pStyle w:val="SourceCode"/>
      </w:pPr>
    </w:p>
    <w:p w14:paraId="60868ABD" w14:textId="77777777" w:rsidR="005E0786" w:rsidRDefault="00025842">
      <w:pPr>
        <w:pStyle w:val="SourceCode"/>
      </w:pPr>
      <w:r>
        <w:t xml:space="preserve">    // The last task, and a missing one. Remember, [a, b] = ... takes it apart.</w:t>
      </w:r>
    </w:p>
    <w:p w14:paraId="248553AC" w14:textId="77777777" w:rsidR="005E0786" w:rsidRDefault="00025842">
      <w:pPr>
        <w:pStyle w:val="SourceCode"/>
      </w:pPr>
      <w:r>
        <w:t xml:space="preserve">    const wantedTasks: string[] = ["renew certificate on web-02",</w:t>
      </w:r>
    </w:p>
    <w:p w14:paraId="29E7AD40" w14:textId="77777777" w:rsidR="005E0786" w:rsidRDefault="00025842">
      <w:pPr>
        <w:pStyle w:val="SourceCode"/>
      </w:pPr>
      <w:r>
        <w:t xml:space="preserve">                                   "restart cache-01"];</w:t>
      </w:r>
    </w:p>
    <w:p w14:paraId="37EE39D5" w14:textId="77777777" w:rsidR="005E0786" w:rsidRDefault="00025842">
      <w:pPr>
        <w:pStyle w:val="SourceCode"/>
      </w:pPr>
      <w:r>
        <w:t xml:space="preserve">    for (const wanted of wantedTasks) {</w:t>
      </w:r>
    </w:p>
    <w:p w14:paraId="492D6217" w14:textId="77777777" w:rsidR="005E0786" w:rsidRDefault="00025842">
      <w:pPr>
        <w:pStyle w:val="SourceCode"/>
      </w:pPr>
      <w:r>
        <w:t xml:space="preserve">        const [position, steps] = findTask(tasks, wanted);</w:t>
      </w:r>
    </w:p>
    <w:p w14:paraId="6D18F1A8" w14:textId="77777777" w:rsidR="005E0786" w:rsidRDefault="00025842">
      <w:pPr>
        <w:pStyle w:val="SourceCode"/>
      </w:pPr>
      <w:r>
        <w:t xml:space="preserve">        if (position === NOT_FOUND) {</w:t>
      </w:r>
    </w:p>
    <w:p w14:paraId="70FBAA0C" w14:textId="77777777" w:rsidR="005E0786" w:rsidRDefault="00025842">
      <w:pPr>
        <w:pStyle w:val="SourceCode"/>
      </w:pPr>
      <w:r>
        <w:t xml:space="preserve">            console.log(`Find ${wanted}: not found after ${steps} steps`);</w:t>
      </w:r>
    </w:p>
    <w:p w14:paraId="01B77D7B" w14:textId="77777777" w:rsidR="005E0786" w:rsidRDefault="00025842">
      <w:pPr>
        <w:pStyle w:val="SourceCode"/>
      </w:pPr>
      <w:r>
        <w:t xml:space="preserve">        } else {</w:t>
      </w:r>
    </w:p>
    <w:p w14:paraId="7755998B" w14:textId="77777777" w:rsidR="005E0786" w:rsidRDefault="00025842">
      <w:pPr>
        <w:pStyle w:val="SourceCode"/>
      </w:pPr>
      <w:r>
        <w:t xml:space="preserve">            console.log(`Find ${wanted}: task ${position} after ${steps} steps`);</w:t>
      </w:r>
    </w:p>
    <w:p w14:paraId="29F05CBD" w14:textId="77777777" w:rsidR="005E0786" w:rsidRDefault="00025842">
      <w:pPr>
        <w:pStyle w:val="SourceCode"/>
      </w:pPr>
      <w:r>
        <w:t xml:space="preserve">        }</w:t>
      </w:r>
    </w:p>
    <w:p w14:paraId="05229728" w14:textId="77777777" w:rsidR="005E0786" w:rsidRDefault="00025842">
      <w:pPr>
        <w:pStyle w:val="SourceCode"/>
        <w:keepNext/>
      </w:pPr>
      <w:r>
        <w:t xml:space="preserve">    }</w:t>
      </w:r>
    </w:p>
    <w:p w14:paraId="1B0D7A81" w14:textId="77777777" w:rsidR="005E0786" w:rsidRDefault="00025842">
      <w:pPr>
        <w:pStyle w:val="SourceCode"/>
        <w:keepNext/>
      </w:pPr>
      <w:r>
        <w:t>}</w:t>
      </w:r>
    </w:p>
    <w:p w14:paraId="6F215757" w14:textId="77777777" w:rsidR="005E0786" w:rsidRDefault="005E0786">
      <w:pPr>
        <w:pStyle w:val="SourceCode"/>
        <w:keepNext/>
      </w:pPr>
    </w:p>
    <w:p w14:paraId="6D209273" w14:textId="77777777" w:rsidR="005E0786" w:rsidRDefault="00025842">
      <w:pPr>
        <w:pStyle w:val="SourceCode"/>
      </w:pPr>
      <w:r>
        <w:t>main();</w:t>
      </w:r>
    </w:p>
    <w:p w14:paraId="159F2AB5" w14:textId="77777777" w:rsidR="005E0786" w:rsidRDefault="005E0786">
      <w:pPr>
        <w:keepNext/>
      </w:pPr>
    </w:p>
    <w:p w14:paraId="16362F02" w14:textId="77777777" w:rsidR="005E0786" w:rsidRDefault="00025842">
      <w:pPr>
        <w:pStyle w:val="Heading3"/>
      </w:pPr>
      <w:r>
        <w:t>Windows PowerShell Build and Run</w:t>
      </w:r>
    </w:p>
    <w:p w14:paraId="37B61D9E" w14:textId="77777777" w:rsidR="005E0786" w:rsidRDefault="00025842">
      <w:pPr>
        <w:pStyle w:val="CommandBlock"/>
        <w:keepNext/>
      </w:pPr>
      <w:r>
        <w:t>npm --prefix .\typescript run check</w:t>
      </w:r>
    </w:p>
    <w:p w14:paraId="609B1196" w14:textId="77777777" w:rsidR="005E0786" w:rsidRDefault="00025842">
      <w:pPr>
        <w:pStyle w:val="CommandBlock"/>
        <w:keepNext/>
      </w:pPr>
      <w:r>
        <w:t>npm --prefix .\typescript run build</w:t>
      </w:r>
    </w:p>
    <w:p w14:paraId="37FE8381" w14:textId="77777777" w:rsidR="005E0786" w:rsidRDefault="00025842">
      <w:pPr>
        <w:pStyle w:val="CommandBlock"/>
      </w:pPr>
      <w:r>
        <w:t>node .\typescript\dist\main.js</w:t>
      </w:r>
    </w:p>
    <w:p w14:paraId="3A07C7CD" w14:textId="77777777" w:rsidR="005E0786" w:rsidRDefault="005E0786">
      <w:pPr>
        <w:keepNext/>
      </w:pPr>
    </w:p>
    <w:p w14:paraId="5788D871" w14:textId="77777777" w:rsidR="005E0786" w:rsidRDefault="00025842">
      <w:pPr>
        <w:pStyle w:val="Heading3"/>
      </w:pPr>
      <w:r>
        <w:t>Linux or macOS Build and Run</w:t>
      </w:r>
    </w:p>
    <w:p w14:paraId="37E44024" w14:textId="77777777" w:rsidR="005E0786" w:rsidRDefault="00025842">
      <w:pPr>
        <w:pStyle w:val="CommandBlock"/>
        <w:keepNext/>
      </w:pPr>
      <w:r>
        <w:t>npm --prefix ./typescript run check</w:t>
      </w:r>
    </w:p>
    <w:p w14:paraId="4A7D7DCB" w14:textId="77777777" w:rsidR="005E0786" w:rsidRDefault="00025842">
      <w:pPr>
        <w:pStyle w:val="CommandBlock"/>
        <w:keepNext/>
      </w:pPr>
      <w:r>
        <w:t>npm --prefix ./typescript run build</w:t>
      </w:r>
    </w:p>
    <w:p w14:paraId="4B4FB0FC" w14:textId="77777777" w:rsidR="005E0786" w:rsidRDefault="00025842">
      <w:pPr>
        <w:pStyle w:val="CommandBlock"/>
      </w:pPr>
      <w:r>
        <w:t>node ./typescript/dist/main.js</w:t>
      </w:r>
    </w:p>
    <w:p w14:paraId="4B457E06" w14:textId="77777777" w:rsidR="005E0786" w:rsidRDefault="005E0786">
      <w:pPr>
        <w:keepNext/>
      </w:pPr>
    </w:p>
    <w:p w14:paraId="44009B26" w14:textId="77777777" w:rsidR="005E0786" w:rsidRDefault="00025842">
      <w:pPr>
        <w:pStyle w:val="Heading3"/>
      </w:pPr>
      <w:r>
        <w:t>Check Your Results</w:t>
      </w:r>
    </w:p>
    <w:p w14:paraId="664CDB04" w14:textId="77777777" w:rsidR="005E0786" w:rsidRDefault="00025842">
      <w:pPr>
        <w:keepNext/>
      </w:pPr>
      <w:r>
        <w:t>The npm check and build steps print their own lines first; those are not part of the program's output. The program reads no input. Your screen must show exactly these nine lines, with the same spelling, spacing, and capitalization.</w:t>
      </w:r>
    </w:p>
    <w:p w14:paraId="2D7B1CF8" w14:textId="77777777" w:rsidR="005E0786" w:rsidRDefault="005E0786">
      <w:pPr>
        <w:keepNext/>
      </w:pPr>
    </w:p>
    <w:p w14:paraId="67131AE0" w14:textId="77777777" w:rsidR="005E0786" w:rsidRDefault="00025842">
      <w:pPr>
        <w:pStyle w:val="RequiredOutput"/>
        <w:keepNext/>
      </w:pPr>
      <w:r>
        <w:t>Appended: patch web-01</w:t>
      </w:r>
    </w:p>
    <w:p w14:paraId="62FAF9D6" w14:textId="77777777" w:rsidR="005E0786" w:rsidRDefault="00025842">
      <w:pPr>
        <w:pStyle w:val="RequiredOutput"/>
        <w:keepNext/>
      </w:pPr>
      <w:r>
        <w:t>Appended: rotate logs on db-01</w:t>
      </w:r>
    </w:p>
    <w:p w14:paraId="514F6740" w14:textId="77777777" w:rsidR="005E0786" w:rsidRDefault="00025842">
      <w:pPr>
        <w:pStyle w:val="RequiredOutput"/>
        <w:keepNext/>
      </w:pPr>
      <w:r>
        <w:t>Appended: renew certificate on web-02</w:t>
      </w:r>
    </w:p>
    <w:p w14:paraId="6E38DA4A" w14:textId="77777777" w:rsidR="005E0786" w:rsidRDefault="00025842">
      <w:pPr>
        <w:pStyle w:val="RequiredOutput"/>
        <w:keepNext/>
      </w:pPr>
      <w:r>
        <w:t>Task 1: patch web-01</w:t>
      </w:r>
    </w:p>
    <w:p w14:paraId="161B3322" w14:textId="77777777" w:rsidR="005E0786" w:rsidRDefault="00025842">
      <w:pPr>
        <w:pStyle w:val="RequiredOutput"/>
        <w:keepNext/>
      </w:pPr>
      <w:r>
        <w:t>Task 2: rotate logs on db-01</w:t>
      </w:r>
    </w:p>
    <w:p w14:paraId="2C8568B5" w14:textId="77777777" w:rsidR="005E0786" w:rsidRDefault="00025842">
      <w:pPr>
        <w:pStyle w:val="RequiredOutput"/>
        <w:keepNext/>
      </w:pPr>
      <w:r>
        <w:t>Task 3: renew certificate on web-02</w:t>
      </w:r>
    </w:p>
    <w:p w14:paraId="150EBAED" w14:textId="77777777" w:rsidR="005E0786" w:rsidRDefault="00025842">
      <w:pPr>
        <w:pStyle w:val="RequiredOutput"/>
        <w:keepNext/>
      </w:pPr>
      <w:r>
        <w:t>Tasks: 3</w:t>
      </w:r>
    </w:p>
    <w:p w14:paraId="7125E166" w14:textId="77777777" w:rsidR="005E0786" w:rsidRDefault="00025842">
      <w:pPr>
        <w:pStyle w:val="RequiredOutput"/>
        <w:keepNext/>
      </w:pPr>
      <w:r>
        <w:t>Find renew certificate on web-02: task 3 after 3 steps</w:t>
      </w:r>
    </w:p>
    <w:p w14:paraId="5544F4F3" w14:textId="77777777" w:rsidR="005E0786" w:rsidRDefault="00025842">
      <w:pPr>
        <w:pStyle w:val="RequiredOutput"/>
      </w:pPr>
      <w:r>
        <w:t>Find restart cache-01: not found after 3 steps</w:t>
      </w:r>
    </w:p>
    <w:p w14:paraId="5175E186" w14:textId="77777777" w:rsidR="005E0786" w:rsidRDefault="005E0786">
      <w:pPr>
        <w:keepNext/>
      </w:pPr>
    </w:p>
    <w:p w14:paraId="3259A3F4" w14:textId="77777777" w:rsidR="005E0786" w:rsidRDefault="00025842">
      <w:pPr>
        <w:pStyle w:val="ListBullet"/>
      </w:pPr>
      <w:r>
        <w:t>The three Appended lines prove each task was added at the end, in this order.</w:t>
      </w:r>
    </w:p>
    <w:p w14:paraId="33F38C0D" w14:textId="77777777" w:rsidR="005E0786" w:rsidRDefault="00025842">
      <w:pPr>
        <w:pStyle w:val="ListBullet"/>
      </w:pPr>
      <w:r>
        <w:t>Task 1 to Task 3 prove the walk: it started at the head and followed each next, so the tasks come out in the order they were appended, and it stopped at null, the end of the list.</w:t>
      </w:r>
    </w:p>
    <w:p w14:paraId="2150A258" w14:textId="77777777" w:rsidR="005E0786" w:rsidRDefault="00025842">
      <w:pPr>
        <w:pStyle w:val="ListBullet"/>
      </w:pPr>
      <w:r>
        <w:t>Tasks: 3 is the count the list keeps, raised once by each append; it matches the three Task lines without another walk.</w:t>
      </w:r>
    </w:p>
    <w:p w14:paraId="2D70D8B8" w14:textId="77777777" w:rsidR="005E0786" w:rsidRDefault="00025842">
      <w:pPr>
        <w:pStyle w:val="ListBullet"/>
      </w:pPr>
      <w:r>
        <w:t>Find renew certificate on web-02: task 3 after 3 steps proves there is no jump to a position: the search visited nodes 1 and 2 to reach node 3.</w:t>
      </w:r>
    </w:p>
    <w:p w14:paraId="5D36E103" w14:textId="77777777" w:rsidR="005E0786" w:rsidRDefault="00025842">
      <w:pPr>
        <w:pStyle w:val="ListBullet"/>
      </w:pPr>
      <w:r>
        <w:t>Find restart cache-01: not found after 3 steps proves a missing task costs a visit to every node, and that the walk stopped at the end instead of running past it.</w:t>
      </w:r>
    </w:p>
    <w:p w14:paraId="1D630596" w14:textId="77777777" w:rsidR="005E0786" w:rsidRDefault="00025842">
      <w:pPr>
        <w:pStyle w:val="ListBullet"/>
      </w:pPr>
      <w:r>
        <w:t>If a Find line shows one step fewer, steps was raised after the comparison instead of before it, so the matching node was not counted.</w:t>
      </w:r>
    </w:p>
    <w:p w14:paraId="7ADA08A1" w14:textId="77777777" w:rsidR="005E0786" w:rsidRDefault="00025842">
      <w:pPr>
        <w:pStyle w:val="ListBullet"/>
      </w:pPr>
      <w:r>
        <w:t>If a Task line is missing or the tasks come out in a different order, append did not move the tail to the new node, so the next task was linked after the wrong node. If the program never ends, a walk is missing its step to the next node, so it never moves on.</w:t>
      </w:r>
    </w:p>
    <w:p w14:paraId="198A1116" w14:textId="77777777" w:rsidR="005E0786" w:rsidRDefault="00025842">
      <w:pPr>
        <w:pStyle w:val="ListBullet"/>
      </w:pPr>
      <w:r>
        <w:t>If the build fails, read the first error message: it names the file and line to fix.</w:t>
      </w:r>
    </w:p>
    <w:p w14:paraId="60BE3190" w14:textId="77777777" w:rsidR="005E0786" w:rsidRDefault="005E0786">
      <w:pPr>
        <w:keepNext/>
      </w:pPr>
    </w:p>
    <w:p w14:paraId="7B804078" w14:textId="77777777" w:rsidR="005E0786" w:rsidRDefault="005E0786">
      <w:pPr>
        <w:keepNext/>
      </w:pPr>
    </w:p>
    <w:p w14:paraId="02362FA9" w14:textId="77777777" w:rsidR="005E0786" w:rsidRDefault="00025842">
      <w:pPr>
        <w:pStyle w:val="Heading2"/>
      </w:pPr>
      <w:r>
        <w:t>What to Notice</w:t>
      </w:r>
    </w:p>
    <w:p w14:paraId="73CF27CE" w14:textId="77777777" w:rsidR="005E0786" w:rsidRDefault="00025842">
      <w:pPr>
        <w:pStyle w:val="ListBullet"/>
      </w:pPr>
      <w:r>
        <w:t>next: TaskNode | null means next holds a node or null. With strict on, TypeScript refuses node.task until a check has ruled out null; inside while (node !== null), it knows node holds a node.</w:t>
      </w:r>
    </w:p>
    <w:p w14:paraId="6D36F9A1" w14:textId="77777777" w:rsidR="005E0786" w:rsidRDefault="00025842">
      <w:pPr>
        <w:pStyle w:val="ListBullet"/>
      </w:pPr>
      <w:r>
        <w:t>The program stores null on purpose to mean no next node. A field that was never set would be undefined instead; strict mode refuses a class whose constructor leaves a field unset.</w:t>
      </w:r>
    </w:p>
    <w:p w14:paraId="711386B4" w14:textId="77777777" w:rsidR="005E0786" w:rsidRDefault="00025842">
      <w:pPr>
        <w:pStyle w:val="ListBullet"/>
      </w:pPr>
      <w:r>
        <w:t>A class instance is reached through a reference, so list.tail.next = node stores a reference to the same node object, not a copy.</w:t>
      </w:r>
    </w:p>
    <w:p w14:paraId="152392EA" w14:textId="77777777" w:rsidR="005E0786" w:rsidRDefault="00025842">
      <w:pPr>
        <w:pStyle w:val="ListBullet"/>
      </w:pPr>
      <w:r>
        <w:t>npm packages offer ready-made linked lists, but most JavaScript code uses an array.</w:t>
      </w:r>
    </w:p>
    <w:p w14:paraId="10C7E7AA" w14:textId="77777777" w:rsidR="005E0786" w:rsidRDefault="005E0786">
      <w:pPr>
        <w:keepNext/>
      </w:pPr>
    </w:p>
    <w:p w14:paraId="600F1143" w14:textId="77777777" w:rsidR="005E0786" w:rsidRDefault="00025842">
      <w:pPr>
        <w:pStyle w:val="Heading3"/>
      </w:pPr>
      <w:r>
        <w:t>Basic and Production-Minded Comparison</w:t>
      </w:r>
    </w:p>
    <w:p w14:paraId="3D16337F" w14:textId="77777777" w:rsidR="005E0786" w:rsidRDefault="00025842">
      <w:r>
        <w:t>Both versions build the same three nodes and print the same task lines. The Basic version counts the tasks while it walks, because its list keeps only head and tail. The Production-Minded version keeps the count in the list, so printing it costs no walk, and adds findTask, whose step count shows the cost of reaching a node that has no index. The Workbook Exercise adds a node at the head, the one place a linked list adds in a single step where an array moves every item.</w:t>
      </w:r>
    </w:p>
    <w:p w14:paraId="17C26828" w14:textId="77777777" w:rsidR="005E0786" w:rsidRDefault="005E0786">
      <w:pPr>
        <w:keepNext/>
      </w:pPr>
    </w:p>
    <w:p w14:paraId="182271EB" w14:textId="77777777" w:rsidR="005E0786" w:rsidRDefault="005E0786">
      <w:pPr>
        <w:keepNext/>
      </w:pPr>
    </w:p>
    <w:p w14:paraId="7C78FE5D" w14:textId="77777777" w:rsidR="005E0786" w:rsidRDefault="005E0786">
      <w:pPr>
        <w:keepNext/>
      </w:pPr>
    </w:p>
    <w:p w14:paraId="48C32641" w14:textId="77777777" w:rsidR="005E0786" w:rsidRDefault="00025842">
      <w:pPr>
        <w:pStyle w:val="Heading1"/>
      </w:pPr>
      <w:r>
        <w:t>Supporting Files</w:t>
      </w:r>
    </w:p>
    <w:p w14:paraId="019F57D2" w14:textId="77777777" w:rsidR="005E0786" w:rsidRDefault="00025842">
      <w:r>
        <w:t>These are the files the setup commands wrote, shown here so you can check yours. Your go line shows your own Go version, and the blank lines and the order of the package.json fields may differ.</w:t>
      </w:r>
    </w:p>
    <w:p w14:paraId="58F8BC59" w14:textId="77777777" w:rsidR="005E0786" w:rsidRDefault="005E0786">
      <w:pPr>
        <w:keepNext/>
      </w:pPr>
    </w:p>
    <w:p w14:paraId="595E90DA" w14:textId="77777777" w:rsidR="005E0786" w:rsidRDefault="005E0786">
      <w:pPr>
        <w:keepNext/>
      </w:pPr>
    </w:p>
    <w:p w14:paraId="1BE7DD6E" w14:textId="77777777" w:rsidR="005E0786" w:rsidRDefault="00025842">
      <w:pPr>
        <w:pStyle w:val="Heading2"/>
      </w:pPr>
      <w:r>
        <w:t>csharp/BasicLinkedLists/BasicLinkedLists.csproj</w:t>
      </w:r>
    </w:p>
    <w:p w14:paraId="29267D75" w14:textId="77777777" w:rsidR="005E0786" w:rsidRDefault="00025842">
      <w:pPr>
        <w:pStyle w:val="SourceCode"/>
        <w:keepNext/>
      </w:pPr>
      <w:r>
        <w:t>&lt;Project Sdk="Microsoft.NET.Sdk"&gt;</w:t>
      </w:r>
    </w:p>
    <w:p w14:paraId="44A7C9B2" w14:textId="77777777" w:rsidR="005E0786" w:rsidRDefault="00025842">
      <w:pPr>
        <w:pStyle w:val="SourceCode"/>
        <w:keepNext/>
      </w:pPr>
      <w:r>
        <w:t xml:space="preserve">  &lt;PropertyGroup&gt;</w:t>
      </w:r>
    </w:p>
    <w:p w14:paraId="73F1837C" w14:textId="77777777" w:rsidR="005E0786" w:rsidRDefault="00025842">
      <w:pPr>
        <w:pStyle w:val="SourceCode"/>
        <w:keepNext/>
      </w:pPr>
      <w:r>
        <w:t xml:space="preserve">    &lt;OutputType&gt;Exe&lt;/OutputType&gt;</w:t>
      </w:r>
    </w:p>
    <w:p w14:paraId="134E1360" w14:textId="77777777" w:rsidR="005E0786" w:rsidRDefault="00025842">
      <w:pPr>
        <w:pStyle w:val="SourceCode"/>
        <w:keepNext/>
      </w:pPr>
      <w:r>
        <w:t xml:space="preserve">    &lt;TargetFramework&gt;net10.0&lt;/TargetFramework&gt;</w:t>
      </w:r>
    </w:p>
    <w:p w14:paraId="354A0FEF" w14:textId="77777777" w:rsidR="005E0786" w:rsidRDefault="00025842">
      <w:pPr>
        <w:pStyle w:val="SourceCode"/>
        <w:keepNext/>
      </w:pPr>
      <w:r>
        <w:t xml:space="preserve">    &lt;ImplicitUsings&gt;enable&lt;/ImplicitUsings&gt;</w:t>
      </w:r>
    </w:p>
    <w:p w14:paraId="7552174B" w14:textId="77777777" w:rsidR="005E0786" w:rsidRDefault="00025842">
      <w:pPr>
        <w:pStyle w:val="SourceCode"/>
        <w:keepNext/>
      </w:pPr>
      <w:r>
        <w:t xml:space="preserve">    &lt;Nullable&gt;enable&lt;/Nullable&gt;</w:t>
      </w:r>
    </w:p>
    <w:p w14:paraId="69547F6C" w14:textId="77777777" w:rsidR="005E0786" w:rsidRDefault="00025842">
      <w:pPr>
        <w:pStyle w:val="SourceCode"/>
        <w:keepNext/>
      </w:pPr>
      <w:r>
        <w:t xml:space="preserve">  &lt;/PropertyGroup&gt;</w:t>
      </w:r>
    </w:p>
    <w:p w14:paraId="69A930B7" w14:textId="77777777" w:rsidR="005E0786" w:rsidRDefault="00025842">
      <w:pPr>
        <w:pStyle w:val="SourceCode"/>
      </w:pPr>
      <w:r>
        <w:t>&lt;/Project&gt;</w:t>
      </w:r>
    </w:p>
    <w:p w14:paraId="1ABEDE8F" w14:textId="77777777" w:rsidR="005E0786" w:rsidRDefault="005E0786">
      <w:pPr>
        <w:keepNext/>
      </w:pPr>
    </w:p>
    <w:p w14:paraId="276CD404" w14:textId="77777777" w:rsidR="005E0786" w:rsidRDefault="005E0786">
      <w:pPr>
        <w:keepNext/>
      </w:pPr>
    </w:p>
    <w:p w14:paraId="150E5C8C" w14:textId="77777777" w:rsidR="005E0786" w:rsidRDefault="00025842">
      <w:pPr>
        <w:pStyle w:val="Heading2"/>
      </w:pPr>
      <w:r>
        <w:t>csharp/LinkedLists/LinkedLists.csproj</w:t>
      </w:r>
    </w:p>
    <w:p w14:paraId="63011816" w14:textId="77777777" w:rsidR="005E0786" w:rsidRDefault="00025842">
      <w:pPr>
        <w:pStyle w:val="SourceCode"/>
        <w:keepNext/>
      </w:pPr>
      <w:r>
        <w:t>&lt;Project Sdk="Microsoft.NET.Sdk"&gt;</w:t>
      </w:r>
    </w:p>
    <w:p w14:paraId="3C05EACB" w14:textId="77777777" w:rsidR="005E0786" w:rsidRDefault="00025842">
      <w:pPr>
        <w:pStyle w:val="SourceCode"/>
        <w:keepNext/>
      </w:pPr>
      <w:r>
        <w:t xml:space="preserve">  &lt;PropertyGroup&gt;</w:t>
      </w:r>
    </w:p>
    <w:p w14:paraId="4A0D4FAD" w14:textId="77777777" w:rsidR="005E0786" w:rsidRDefault="00025842">
      <w:pPr>
        <w:pStyle w:val="SourceCode"/>
        <w:keepNext/>
      </w:pPr>
      <w:r>
        <w:t xml:space="preserve">    &lt;OutputType&gt;Exe&lt;/OutputType&gt;</w:t>
      </w:r>
    </w:p>
    <w:p w14:paraId="7BB68932" w14:textId="77777777" w:rsidR="005E0786" w:rsidRDefault="00025842">
      <w:pPr>
        <w:pStyle w:val="SourceCode"/>
        <w:keepNext/>
      </w:pPr>
      <w:r>
        <w:t xml:space="preserve">    &lt;TargetFramework&gt;net10.0&lt;/TargetFramework&gt;</w:t>
      </w:r>
    </w:p>
    <w:p w14:paraId="24BA2BD7" w14:textId="77777777" w:rsidR="005E0786" w:rsidRDefault="00025842">
      <w:pPr>
        <w:pStyle w:val="SourceCode"/>
        <w:keepNext/>
      </w:pPr>
      <w:r>
        <w:t xml:space="preserve">    &lt;ImplicitUsings&gt;enable&lt;/ImplicitUsings&gt;</w:t>
      </w:r>
    </w:p>
    <w:p w14:paraId="1530A782" w14:textId="77777777" w:rsidR="005E0786" w:rsidRDefault="00025842">
      <w:pPr>
        <w:pStyle w:val="SourceCode"/>
        <w:keepNext/>
      </w:pPr>
      <w:r>
        <w:t xml:space="preserve">    &lt;Nullable&gt;enable&lt;/Nullable&gt;</w:t>
      </w:r>
    </w:p>
    <w:p w14:paraId="0696D5E3" w14:textId="77777777" w:rsidR="005E0786" w:rsidRDefault="00025842">
      <w:pPr>
        <w:pStyle w:val="SourceCode"/>
        <w:keepNext/>
      </w:pPr>
      <w:r>
        <w:t xml:space="preserve">  &lt;/PropertyGroup&gt;</w:t>
      </w:r>
    </w:p>
    <w:p w14:paraId="639806A8" w14:textId="77777777" w:rsidR="005E0786" w:rsidRDefault="00025842">
      <w:pPr>
        <w:pStyle w:val="SourceCode"/>
      </w:pPr>
      <w:r>
        <w:t>&lt;/Project&gt;</w:t>
      </w:r>
    </w:p>
    <w:p w14:paraId="5A4446C7" w14:textId="77777777" w:rsidR="005E0786" w:rsidRDefault="005E0786">
      <w:pPr>
        <w:keepNext/>
      </w:pPr>
    </w:p>
    <w:p w14:paraId="085C21C7" w14:textId="77777777" w:rsidR="005E0786" w:rsidRDefault="005E0786">
      <w:pPr>
        <w:keepNext/>
      </w:pPr>
    </w:p>
    <w:p w14:paraId="51888ED5" w14:textId="77777777" w:rsidR="005E0786" w:rsidRDefault="00025842">
      <w:pPr>
        <w:pStyle w:val="Heading2"/>
      </w:pPr>
      <w:r>
        <w:t>go/go.mod</w:t>
      </w:r>
    </w:p>
    <w:p w14:paraId="7EDC5C6A" w14:textId="77777777" w:rsidR="005E0786" w:rsidRDefault="00025842">
      <w:pPr>
        <w:pStyle w:val="SourceCode"/>
        <w:keepNext/>
      </w:pPr>
      <w:r>
        <w:t>module example.com/linkedlists</w:t>
      </w:r>
    </w:p>
    <w:p w14:paraId="66D242F2" w14:textId="77777777" w:rsidR="005E0786" w:rsidRDefault="005E0786">
      <w:pPr>
        <w:pStyle w:val="SourceCode"/>
        <w:keepNext/>
      </w:pPr>
    </w:p>
    <w:p w14:paraId="2B5F223F" w14:textId="77777777" w:rsidR="005E0786" w:rsidRDefault="00025842">
      <w:pPr>
        <w:pStyle w:val="SourceCode"/>
      </w:pPr>
      <w:r>
        <w:t>go 1.27.1</w:t>
      </w:r>
    </w:p>
    <w:p w14:paraId="7BB186AD" w14:textId="77777777" w:rsidR="005E0786" w:rsidRDefault="005E0786">
      <w:pPr>
        <w:keepNext/>
      </w:pPr>
    </w:p>
    <w:p w14:paraId="6488991A" w14:textId="77777777" w:rsidR="005E0786" w:rsidRDefault="005E0786">
      <w:pPr>
        <w:keepNext/>
      </w:pPr>
    </w:p>
    <w:p w14:paraId="676656D4" w14:textId="77777777" w:rsidR="005E0786" w:rsidRDefault="00025842">
      <w:pPr>
        <w:pStyle w:val="Heading2"/>
      </w:pPr>
      <w:r>
        <w:t>typescript/package.json</w:t>
      </w:r>
    </w:p>
    <w:p w14:paraId="5C1E01CB" w14:textId="77777777" w:rsidR="005E0786" w:rsidRDefault="00025842">
      <w:pPr>
        <w:pStyle w:val="SourceCode"/>
        <w:keepNext/>
      </w:pPr>
      <w:r>
        <w:t>{</w:t>
      </w:r>
    </w:p>
    <w:p w14:paraId="0637AF7A" w14:textId="77777777" w:rsidR="005E0786" w:rsidRDefault="00025842">
      <w:pPr>
        <w:pStyle w:val="SourceCode"/>
        <w:keepNext/>
      </w:pPr>
      <w:r>
        <w:t xml:space="preserve">  "name": "linked-lists-typescript",</w:t>
      </w:r>
    </w:p>
    <w:p w14:paraId="21538FEC" w14:textId="77777777" w:rsidR="005E0786" w:rsidRDefault="00025842">
      <w:pPr>
        <w:pStyle w:val="SourceCode"/>
      </w:pPr>
      <w:r>
        <w:t xml:space="preserve">  "private": true,</w:t>
      </w:r>
    </w:p>
    <w:p w14:paraId="1DC517D8" w14:textId="77777777" w:rsidR="005E0786" w:rsidRDefault="00025842">
      <w:pPr>
        <w:pStyle w:val="SourceCode"/>
      </w:pPr>
      <w:r>
        <w:t xml:space="preserve">  "type": "module",</w:t>
      </w:r>
    </w:p>
    <w:p w14:paraId="2D307B68" w14:textId="77777777" w:rsidR="005E0786" w:rsidRDefault="00025842">
      <w:pPr>
        <w:pStyle w:val="SourceCode"/>
      </w:pPr>
      <w:r>
        <w:t xml:space="preserve">  "scripts": {</w:t>
      </w:r>
    </w:p>
    <w:p w14:paraId="37FB18A0" w14:textId="77777777" w:rsidR="005E0786" w:rsidRDefault="00025842">
      <w:pPr>
        <w:pStyle w:val="SourceCode"/>
      </w:pPr>
      <w:r>
        <w:t xml:space="preserve">    "check": "tsc --noEmit",</w:t>
      </w:r>
    </w:p>
    <w:p w14:paraId="36EC95C8" w14:textId="77777777" w:rsidR="005E0786" w:rsidRDefault="00025842">
      <w:pPr>
        <w:pStyle w:val="SourceCode"/>
      </w:pPr>
      <w:r>
        <w:t xml:space="preserve">    "build": "tsc --noEmitOnError"</w:t>
      </w:r>
    </w:p>
    <w:p w14:paraId="2D3AE376" w14:textId="77777777" w:rsidR="005E0786" w:rsidRDefault="00025842">
      <w:pPr>
        <w:pStyle w:val="SourceCode"/>
      </w:pPr>
      <w:r>
        <w:t xml:space="preserve">  },</w:t>
      </w:r>
    </w:p>
    <w:p w14:paraId="4734FC7C" w14:textId="77777777" w:rsidR="005E0786" w:rsidRDefault="00025842">
      <w:pPr>
        <w:pStyle w:val="SourceCode"/>
      </w:pPr>
      <w:r>
        <w:t xml:space="preserve">  "devDependencies": {</w:t>
      </w:r>
    </w:p>
    <w:p w14:paraId="56C6F9FC" w14:textId="77777777" w:rsidR="005E0786" w:rsidRDefault="00025842">
      <w:pPr>
        <w:pStyle w:val="SourceCode"/>
      </w:pPr>
      <w:r>
        <w:t xml:space="preserve">    "@types/node": "24.13.5",</w:t>
      </w:r>
    </w:p>
    <w:p w14:paraId="2A7129B1" w14:textId="77777777" w:rsidR="005E0786" w:rsidRDefault="00025842">
      <w:pPr>
        <w:pStyle w:val="SourceCode"/>
        <w:keepNext/>
      </w:pPr>
      <w:r>
        <w:t xml:space="preserve">    "typescript": "7.0.2"</w:t>
      </w:r>
    </w:p>
    <w:p w14:paraId="5259296A" w14:textId="77777777" w:rsidR="005E0786" w:rsidRDefault="00025842">
      <w:pPr>
        <w:pStyle w:val="SourceCode"/>
        <w:keepNext/>
      </w:pPr>
      <w:r>
        <w:t xml:space="preserve">  }</w:t>
      </w:r>
    </w:p>
    <w:p w14:paraId="4196B79A" w14:textId="77777777" w:rsidR="005E0786" w:rsidRDefault="00025842">
      <w:pPr>
        <w:pStyle w:val="SourceCode"/>
      </w:pPr>
      <w:r>
        <w:t>}</w:t>
      </w:r>
    </w:p>
    <w:p w14:paraId="4E0E5E98" w14:textId="77777777" w:rsidR="005E0786" w:rsidRDefault="005E0786">
      <w:pPr>
        <w:keepNext/>
      </w:pPr>
    </w:p>
    <w:p w14:paraId="184FCA48" w14:textId="77777777" w:rsidR="005E0786" w:rsidRDefault="005E0786">
      <w:pPr>
        <w:keepNext/>
      </w:pPr>
    </w:p>
    <w:p w14:paraId="480FF68F" w14:textId="77777777" w:rsidR="005E0786" w:rsidRDefault="005E0786">
      <w:pPr>
        <w:keepNext/>
      </w:pPr>
    </w:p>
    <w:p w14:paraId="2772B3F4" w14:textId="77777777" w:rsidR="005E0786" w:rsidRDefault="00025842">
      <w:pPr>
        <w:pStyle w:val="Heading1"/>
      </w:pPr>
      <w:r>
        <w:t>Validation Rules</w:t>
      </w:r>
    </w:p>
    <w:p w14:paraId="766E4F9C" w14:textId="77777777" w:rsidR="005E0786" w:rsidRDefault="00025842">
      <w:r>
        <w:t>This lesson is checked by running each program and comparing its output with the required results by eye. No separate validator program is needed. Each language section ends each layer with a Check Your Results section.</w:t>
      </w:r>
    </w:p>
    <w:p w14:paraId="00F107D1" w14:textId="77777777" w:rsidR="005E0786" w:rsidRDefault="005E0786">
      <w:pPr>
        <w:keepNext/>
      </w:pPr>
    </w:p>
    <w:p w14:paraId="39C57F05" w14:textId="77777777" w:rsidR="005E0786" w:rsidRDefault="00025842">
      <w:pPr>
        <w:pStyle w:val="ListBullet"/>
      </w:pPr>
      <w:r>
        <w:t>Run every command from the lesson-10.3 directory.</w:t>
      </w:r>
    </w:p>
    <w:p w14:paraId="68A6AF18" w14:textId="77777777" w:rsidR="005E0786" w:rsidRDefault="00025842">
      <w:pPr>
        <w:pStyle w:val="ListBullet"/>
      </w:pPr>
      <w:r>
        <w:t>Every line must match the expected lines exactly, in the same order, with nothing extra.</w:t>
      </w:r>
    </w:p>
    <w:p w14:paraId="5D980D93" w14:textId="77777777" w:rsidR="005E0786" w:rsidRDefault="00025842">
      <w:pPr>
        <w:pStyle w:val="ListBullet"/>
      </w:pPr>
      <w:r>
        <w:t>Every Task line must come from walking the nodes, never from the new-task array or from typed-in text: printing the array again gives the same lines without a single link being followed, so check your code as well as your output. In the same way, every step count must come from counting nodes as the walk visits them.</w:t>
      </w:r>
    </w:p>
    <w:p w14:paraId="2D4DA2C9" w14:textId="77777777" w:rsidR="005E0786" w:rsidRDefault="005E0786">
      <w:pPr>
        <w:keepNext/>
      </w:pPr>
    </w:p>
    <w:p w14:paraId="166ABF74" w14:textId="77777777" w:rsidR="005E0786" w:rsidRDefault="005E0786">
      <w:pPr>
        <w:keepNext/>
      </w:pPr>
    </w:p>
    <w:p w14:paraId="183F9518" w14:textId="77777777" w:rsidR="005E0786" w:rsidRDefault="00025842">
      <w:pPr>
        <w:pStyle w:val="Heading2"/>
      </w:pPr>
      <w:r>
        <w:t>Expected Values</w:t>
      </w:r>
    </w:p>
    <w:p w14:paraId="5A4765ED" w14:textId="77777777" w:rsidR="005E0786" w:rsidRDefault="00025842">
      <w:pPr>
        <w:keepNext/>
      </w:pPr>
      <w:r>
        <w:t>Every program works with these fixed values.</w:t>
      </w:r>
    </w:p>
    <w:p w14:paraId="001E1562" w14:textId="77777777" w:rsidR="005E0786" w:rsidRDefault="005E0786">
      <w:pPr>
        <w:keepNext/>
      </w:pPr>
    </w:p>
    <w:p w14:paraId="1D2713BD" w14:textId="77777777" w:rsidR="005E0786" w:rsidRDefault="00025842">
      <w:pPr>
        <w:pStyle w:val="RequiredOutput"/>
        <w:keepNext/>
      </w:pPr>
      <w:r>
        <w:t>Tasks appended, in order: patch web-01, rotate logs on db-01,</w:t>
      </w:r>
    </w:p>
    <w:p w14:paraId="7F2D09E8" w14:textId="77777777" w:rsidR="005E0786" w:rsidRDefault="00025842">
      <w:pPr>
        <w:pStyle w:val="RequiredOutput"/>
        <w:keepNext/>
      </w:pPr>
      <w:r>
        <w:t xml:space="preserve">                          renew certificate on web-02</w:t>
      </w:r>
    </w:p>
    <w:p w14:paraId="7DE2061C" w14:textId="77777777" w:rsidR="005E0786" w:rsidRDefault="00025842">
      <w:pPr>
        <w:pStyle w:val="RequiredOutput"/>
        <w:keepNext/>
      </w:pPr>
      <w:r>
        <w:t>Tasks searched for (Production-Minded only): renew certificate on web-02,</w:t>
      </w:r>
    </w:p>
    <w:p w14:paraId="631151B0" w14:textId="77777777" w:rsidR="005E0786" w:rsidRDefault="00025842">
      <w:pPr>
        <w:pStyle w:val="RequiredOutput"/>
        <w:keepNext/>
      </w:pPr>
      <w:r>
        <w:t xml:space="preserve">                                              restart cache-01</w:t>
      </w:r>
    </w:p>
    <w:p w14:paraId="2A77ADF9" w14:textId="77777777" w:rsidR="005E0786" w:rsidRDefault="00025842">
      <w:pPr>
        <w:pStyle w:val="RequiredOutput"/>
        <w:keepNext/>
      </w:pPr>
      <w:r>
        <w:t>Positions start at 1, the head</w:t>
      </w:r>
    </w:p>
    <w:p w14:paraId="4C59E58D" w14:textId="77777777" w:rsidR="005E0786" w:rsidRDefault="00025842">
      <w:pPr>
        <w:pStyle w:val="RequiredOutput"/>
      </w:pPr>
      <w:r>
        <w:t>NOT_FOUND: -1 (NotFound in C# and Go)</w:t>
      </w:r>
    </w:p>
    <w:p w14:paraId="2FC81FA0" w14:textId="77777777" w:rsidR="005E0786" w:rsidRDefault="005E0786">
      <w:pPr>
        <w:keepNext/>
      </w:pPr>
    </w:p>
    <w:p w14:paraId="2B7208F4" w14:textId="77777777" w:rsidR="005E0786" w:rsidRDefault="005E0786">
      <w:pPr>
        <w:keepNext/>
      </w:pPr>
    </w:p>
    <w:p w14:paraId="50CE4B96" w14:textId="77777777" w:rsidR="005E0786" w:rsidRDefault="00025842">
      <w:pPr>
        <w:pStyle w:val="Heading2"/>
      </w:pPr>
      <w:r>
        <w:t>Required Clean-Run Output</w:t>
      </w:r>
    </w:p>
    <w:p w14:paraId="15369642" w14:textId="77777777" w:rsidR="005E0786" w:rsidRDefault="00025842">
      <w:pPr>
        <w:keepNext/>
      </w:pPr>
      <w:r>
        <w:t>The Production-Minded programs print these nine lines. The Basic programs print the first seven, without the two Find lines, which come from the Production-Minded find_task.</w:t>
      </w:r>
    </w:p>
    <w:p w14:paraId="6A2F1081" w14:textId="77777777" w:rsidR="005E0786" w:rsidRDefault="005E0786">
      <w:pPr>
        <w:keepNext/>
      </w:pPr>
    </w:p>
    <w:p w14:paraId="2A991D59" w14:textId="77777777" w:rsidR="005E0786" w:rsidRDefault="00025842">
      <w:pPr>
        <w:pStyle w:val="RequiredOutput"/>
        <w:keepNext/>
      </w:pPr>
      <w:r>
        <w:t>Appended: patch web-01</w:t>
      </w:r>
    </w:p>
    <w:p w14:paraId="4F07BC2B" w14:textId="77777777" w:rsidR="005E0786" w:rsidRDefault="00025842">
      <w:pPr>
        <w:pStyle w:val="RequiredOutput"/>
        <w:keepNext/>
      </w:pPr>
      <w:r>
        <w:t>Appended: rotate logs on db-01</w:t>
      </w:r>
    </w:p>
    <w:p w14:paraId="76CA997B" w14:textId="77777777" w:rsidR="005E0786" w:rsidRDefault="00025842">
      <w:pPr>
        <w:pStyle w:val="RequiredOutput"/>
        <w:keepNext/>
      </w:pPr>
      <w:r>
        <w:t>Appended: renew certificate on web-02</w:t>
      </w:r>
    </w:p>
    <w:p w14:paraId="556EF80C" w14:textId="77777777" w:rsidR="005E0786" w:rsidRDefault="00025842">
      <w:pPr>
        <w:pStyle w:val="RequiredOutput"/>
        <w:keepNext/>
      </w:pPr>
      <w:r>
        <w:t>Task 1: patch web-01</w:t>
      </w:r>
    </w:p>
    <w:p w14:paraId="1D2EC1A6" w14:textId="77777777" w:rsidR="005E0786" w:rsidRDefault="00025842">
      <w:pPr>
        <w:pStyle w:val="RequiredOutput"/>
        <w:keepNext/>
      </w:pPr>
      <w:r>
        <w:t>Task 2: rotate logs on db-01</w:t>
      </w:r>
    </w:p>
    <w:p w14:paraId="25C7B641" w14:textId="77777777" w:rsidR="005E0786" w:rsidRDefault="00025842">
      <w:pPr>
        <w:pStyle w:val="RequiredOutput"/>
        <w:keepNext/>
      </w:pPr>
      <w:r>
        <w:t>Task 3: renew certificate on web-02</w:t>
      </w:r>
    </w:p>
    <w:p w14:paraId="79A790E2" w14:textId="77777777" w:rsidR="005E0786" w:rsidRDefault="00025842">
      <w:pPr>
        <w:pStyle w:val="RequiredOutput"/>
        <w:keepNext/>
      </w:pPr>
      <w:r>
        <w:t>Tasks: 3</w:t>
      </w:r>
    </w:p>
    <w:p w14:paraId="2C6E33ED" w14:textId="77777777" w:rsidR="005E0786" w:rsidRDefault="00025842">
      <w:pPr>
        <w:pStyle w:val="RequiredOutput"/>
        <w:keepNext/>
      </w:pPr>
      <w:r>
        <w:t>Find renew certificate on web-02: task 3 after 3 steps</w:t>
      </w:r>
    </w:p>
    <w:p w14:paraId="1ACACE76" w14:textId="77777777" w:rsidR="005E0786" w:rsidRDefault="00025842">
      <w:pPr>
        <w:pStyle w:val="RequiredOutput"/>
      </w:pPr>
      <w:r>
        <w:t>Find restart cache-01: not found after 3 steps</w:t>
      </w:r>
    </w:p>
    <w:p w14:paraId="715F43A8" w14:textId="77777777" w:rsidR="005E0786" w:rsidRDefault="005E0786">
      <w:pPr>
        <w:keepNext/>
      </w:pPr>
    </w:p>
    <w:p w14:paraId="6EB3661C" w14:textId="77777777" w:rsidR="005E0786" w:rsidRDefault="005E0786">
      <w:pPr>
        <w:keepNext/>
      </w:pPr>
    </w:p>
    <w:p w14:paraId="73613788" w14:textId="77777777" w:rsidR="005E0786" w:rsidRDefault="005E0786">
      <w:pPr>
        <w:keepNext/>
      </w:pPr>
    </w:p>
    <w:p w14:paraId="739C43E1" w14:textId="77777777" w:rsidR="005E0786" w:rsidRDefault="00025842">
      <w:pPr>
        <w:pStyle w:val="Heading1"/>
      </w:pPr>
      <w:r>
        <w:t>Common Mistakes</w:t>
      </w:r>
    </w:p>
    <w:p w14:paraId="4CE50919" w14:textId="77777777" w:rsidR="005E0786" w:rsidRDefault="00025842">
      <w:pPr>
        <w:pStyle w:val="ListBullet"/>
      </w:pPr>
      <w:r>
        <w:t>Forgetting the empty-list case in append. With no tail yet, the new node must become the head too; using the tail's next first crashes (C, C++), stops with a panic or an exception (Go, C#, Python), or fails the TypeScript check.</w:t>
      </w:r>
    </w:p>
    <w:p w14:paraId="099ACF63" w14:textId="77777777" w:rsidR="005E0786" w:rsidRDefault="00025842">
      <w:pPr>
        <w:pStyle w:val="ListBullet"/>
      </w:pPr>
      <w:r>
        <w:t>Not moving the tail. If append links the new node but leaves tail where it was, the next append links after the wrong node, and a task disappears from the walk.</w:t>
      </w:r>
    </w:p>
    <w:p w14:paraId="1312D180" w14:textId="77777777" w:rsidR="005E0786" w:rsidRDefault="00025842">
      <w:pPr>
        <w:pStyle w:val="ListBullet"/>
      </w:pPr>
      <w:r>
        <w:t>Leaving a new node's next unset in C. malloc's block holds leftover data, so the walk follows a made-up address. Set next to NULL.</w:t>
      </w:r>
    </w:p>
    <w:p w14:paraId="53FBC862" w14:textId="77777777" w:rsidR="005E0786" w:rsidRDefault="00025842">
      <w:pPr>
        <w:pStyle w:val="ListBullet"/>
      </w:pPr>
      <w:r>
        <w:t>Reading a node after freeing it. Save next first, then free; never free a node twice.</w:t>
      </w:r>
    </w:p>
    <w:p w14:paraId="7D4329DF" w14:textId="77777777" w:rsidR="005E0786" w:rsidRDefault="00025842">
      <w:pPr>
        <w:pStyle w:val="ListBullet"/>
      </w:pPr>
      <w:r>
        <w:t>Losing the head. The head is the only way into the list; overwrite it and every node after it is out of reach, and in C its memory leaks.</w:t>
      </w:r>
    </w:p>
    <w:p w14:paraId="14AA3ACA" w14:textId="77777777" w:rsidR="005E0786" w:rsidRDefault="00025842">
      <w:pPr>
        <w:pStyle w:val="ListBullet"/>
      </w:pPr>
      <w:r>
        <w:t>Copying a unique_ptr in C++. A node has one owner; hand it over with std::move.</w:t>
      </w:r>
    </w:p>
    <w:p w14:paraId="619E04B6" w14:textId="77777777" w:rsidR="005E0786" w:rsidRDefault="00025842">
      <w:pPr>
        <w:pStyle w:val="ListBullet"/>
      </w:pPr>
      <w:r>
        <w:t>Expecting an index. A linked list has no list[2]; reaching position i takes i steps, so a loop that asks for each position in turn walks the list again every time.</w:t>
      </w:r>
    </w:p>
    <w:p w14:paraId="0627B634" w14:textId="77777777" w:rsidR="005E0786" w:rsidRDefault="00025842">
      <w:pPr>
        <w:pStyle w:val="ListBullet"/>
      </w:pPr>
      <w:r>
        <w:t>Forgetting the step to the next node in a walk, so the loop never ends.</w:t>
      </w:r>
    </w:p>
    <w:p w14:paraId="3C859493" w14:textId="77777777" w:rsidR="005E0786" w:rsidRDefault="00025842">
      <w:pPr>
        <w:pStyle w:val="ListBullet"/>
      </w:pPr>
      <w:r>
        <w:t>Reaching for a linked list by habit. For reading by position and plain walking, the array-backed list of Lesson 10.2 is usually faster.</w:t>
      </w:r>
    </w:p>
    <w:p w14:paraId="6BA1A145" w14:textId="77777777" w:rsidR="005E0786" w:rsidRDefault="005E0786">
      <w:pPr>
        <w:keepNext/>
      </w:pPr>
    </w:p>
    <w:p w14:paraId="32B4B40D" w14:textId="77777777" w:rsidR="005E0786" w:rsidRDefault="005E0786">
      <w:pPr>
        <w:keepNext/>
      </w:pPr>
    </w:p>
    <w:p w14:paraId="596C246C" w14:textId="77777777" w:rsidR="005E0786" w:rsidRDefault="005E0786">
      <w:pPr>
        <w:keepNext/>
      </w:pPr>
    </w:p>
    <w:p w14:paraId="24BE2AF0" w14:textId="77777777" w:rsidR="005E0786" w:rsidRDefault="00025842">
      <w:pPr>
        <w:pStyle w:val="Heading1"/>
      </w:pPr>
      <w:r>
        <w:t>Project Connection</w:t>
      </w:r>
    </w:p>
    <w:p w14:paraId="2E81FBA6" w14:textId="77777777" w:rsidR="005E0786" w:rsidRDefault="00025842">
      <w:r>
        <w:t>The Chapter 10 project, the In-Memory Database, stores its records in a hash table, and the C version chains each bucket's records with nodes like TaskNode: when two keys land in the same bucket (Lesson 10.6), the second record is linked after the first, and a lookup walks that short chain. The project's delete command unlinks a record from its chain, exactly as this lesson's Challenge removes a task. Lesson 10.5's queue can be read the same way: a list with a tail for joining at the back and a head for lea</w:t>
      </w:r>
      <w:r>
        <w:t>ving from the front, both one step.</w:t>
      </w:r>
    </w:p>
    <w:p w14:paraId="4B9FED90" w14:textId="77777777" w:rsidR="005E0786" w:rsidRDefault="005E0786">
      <w:pPr>
        <w:keepNext/>
      </w:pPr>
    </w:p>
    <w:p w14:paraId="51699A7B" w14:textId="77777777" w:rsidR="005E0786" w:rsidRDefault="005E0786">
      <w:pPr>
        <w:keepNext/>
      </w:pPr>
    </w:p>
    <w:p w14:paraId="5B585379" w14:textId="77777777" w:rsidR="005E0786" w:rsidRDefault="005E0786">
      <w:pPr>
        <w:keepNext/>
      </w:pPr>
    </w:p>
    <w:p w14:paraId="66872D49" w14:textId="77777777" w:rsidR="005E0786" w:rsidRDefault="00025842">
      <w:pPr>
        <w:pStyle w:val="Heading1"/>
      </w:pPr>
      <w:r>
        <w:t>Workbook Exercise</w:t>
      </w:r>
    </w:p>
    <w:p w14:paraId="6AE12BAC" w14:textId="77777777" w:rsidR="005E0786" w:rsidRDefault="00025842">
      <w:r>
        <w:t>Add a task at the head of the list, in the Production-Minded program.</w:t>
      </w:r>
    </w:p>
    <w:p w14:paraId="5B5563BD" w14:textId="77777777" w:rsidR="005E0786" w:rsidRDefault="005E0786">
      <w:pPr>
        <w:keepNext/>
      </w:pPr>
    </w:p>
    <w:p w14:paraId="75E0260B" w14:textId="77777777" w:rsidR="005E0786" w:rsidRDefault="00025842">
      <w:pPr>
        <w:pStyle w:val="ListBullet"/>
      </w:pPr>
      <w:r>
        <w:t>Write prepend_task(list, task) after append_task (in C++, Go, and TypeScript prependTask(list, task), in C# PrependTask(list, task), in Python prepend_task(task_list, task)). It makes a node the same way append_task does, sets the node's next to the current head, and makes the node the new head. If the list was empty, its tail is still the no-value, so the node becomes the tail as well. Then it adds 1 to the count and prints Prepended: followed by the task.</w:t>
      </w:r>
    </w:p>
    <w:p w14:paraId="332072C7" w14:textId="77777777" w:rsidR="005E0786" w:rsidRDefault="00025842">
      <w:pPr>
        <w:pStyle w:val="ListBullet"/>
      </w:pPr>
      <w:r>
        <w:t>In C, prepend_task returns 1, or 0 when malloc gives NULL, as append_task does. In C++, appendTask never keeps the new node in a variable of its own, so prependTask starts with std::unique_ptr&lt;TaskNode&gt; node = std::make_unique&lt;TaskNode&gt;(); and sets node-&gt;task. The old head must then be handed to the new node and the new node to the list, because a unique_ptr cannot be copied: add #include &lt;utility&gt;, then write node-&gt;next = std::move(list.head); followed by list.head = std::move(node);.</w:t>
      </w:r>
    </w:p>
    <w:p w14:paraId="7EDFFCA7" w14:textId="77777777" w:rsidR="005E0786" w:rsidRDefault="00025842">
      <w:pPr>
        <w:pStyle w:val="ListBullet"/>
      </w:pPr>
      <w:r>
        <w:t>In main, call it for backup db-01 directly before the print_tasks line. In C, check its result the way the appends are checked: on 0, print Error: out of memory to stderr, free the list, and return 1.</w:t>
      </w:r>
    </w:p>
    <w:p w14:paraId="71EC93FE" w14:textId="77777777" w:rsidR="005E0786" w:rsidRDefault="005E0786">
      <w:pPr>
        <w:keepNext/>
      </w:pPr>
    </w:p>
    <w:p w14:paraId="1BF664E5" w14:textId="77777777" w:rsidR="005E0786" w:rsidRDefault="00025842">
      <w:r>
        <w:t>Run the program; it must match the Required Exercise Output below. The new node went in at the head in one step, without walking or moving any other node, so it is Task 1 and every other task moves down one position. The search for renew certificate on web-02 now takes 4 steps, because one more node stands before it, and the missing task costs 4.</w:t>
      </w:r>
    </w:p>
    <w:p w14:paraId="56897524" w14:textId="77777777" w:rsidR="005E0786" w:rsidRDefault="005E0786">
      <w:pPr>
        <w:keepNext/>
      </w:pPr>
    </w:p>
    <w:p w14:paraId="725FB8A5" w14:textId="77777777" w:rsidR="005E0786" w:rsidRDefault="005E0786">
      <w:pPr>
        <w:keepNext/>
      </w:pPr>
    </w:p>
    <w:p w14:paraId="5D3B9896" w14:textId="77777777" w:rsidR="005E0786" w:rsidRDefault="00025842">
      <w:pPr>
        <w:pStyle w:val="Heading2"/>
      </w:pPr>
      <w:r>
        <w:t>Required Exercise Output</w:t>
      </w:r>
    </w:p>
    <w:p w14:paraId="52599C11" w14:textId="77777777" w:rsidR="005E0786" w:rsidRDefault="00025842">
      <w:pPr>
        <w:pStyle w:val="RequiredOutput"/>
        <w:keepNext/>
      </w:pPr>
      <w:r>
        <w:t>Appended: patch web-01</w:t>
      </w:r>
    </w:p>
    <w:p w14:paraId="52C50F64" w14:textId="77777777" w:rsidR="005E0786" w:rsidRDefault="00025842">
      <w:pPr>
        <w:pStyle w:val="RequiredOutput"/>
        <w:keepNext/>
      </w:pPr>
      <w:r>
        <w:t>Appended: rotate logs on db-01</w:t>
      </w:r>
    </w:p>
    <w:p w14:paraId="6CEC59A6" w14:textId="77777777" w:rsidR="005E0786" w:rsidRDefault="00025842">
      <w:pPr>
        <w:pStyle w:val="RequiredOutput"/>
        <w:keepNext/>
      </w:pPr>
      <w:r>
        <w:t>Appended: renew certificate on web-02</w:t>
      </w:r>
    </w:p>
    <w:p w14:paraId="42382BD7" w14:textId="77777777" w:rsidR="005E0786" w:rsidRDefault="00025842">
      <w:pPr>
        <w:pStyle w:val="RequiredOutput"/>
        <w:keepNext/>
      </w:pPr>
      <w:r>
        <w:t>Prepended: backup db-01</w:t>
      </w:r>
    </w:p>
    <w:p w14:paraId="7FF6BEBA" w14:textId="77777777" w:rsidR="005E0786" w:rsidRDefault="00025842">
      <w:pPr>
        <w:pStyle w:val="RequiredOutput"/>
        <w:keepNext/>
      </w:pPr>
      <w:r>
        <w:t>Task 1: backup db-01</w:t>
      </w:r>
    </w:p>
    <w:p w14:paraId="37FFEDCA" w14:textId="77777777" w:rsidR="005E0786" w:rsidRDefault="00025842">
      <w:pPr>
        <w:pStyle w:val="RequiredOutput"/>
        <w:keepNext/>
      </w:pPr>
      <w:r>
        <w:t>Task 2: patch web-01</w:t>
      </w:r>
    </w:p>
    <w:p w14:paraId="705240E9" w14:textId="77777777" w:rsidR="005E0786" w:rsidRDefault="00025842">
      <w:pPr>
        <w:pStyle w:val="RequiredOutput"/>
        <w:keepNext/>
      </w:pPr>
      <w:r>
        <w:t>Task 3: rotate logs on db-01</w:t>
      </w:r>
    </w:p>
    <w:p w14:paraId="1E912561" w14:textId="77777777" w:rsidR="005E0786" w:rsidRDefault="00025842">
      <w:pPr>
        <w:pStyle w:val="RequiredOutput"/>
        <w:keepNext/>
      </w:pPr>
      <w:r>
        <w:t>Task 4: renew certificate on web-02</w:t>
      </w:r>
    </w:p>
    <w:p w14:paraId="4153C218" w14:textId="77777777" w:rsidR="005E0786" w:rsidRDefault="00025842">
      <w:pPr>
        <w:pStyle w:val="RequiredOutput"/>
        <w:keepNext/>
      </w:pPr>
      <w:r>
        <w:t>Tasks: 4</w:t>
      </w:r>
    </w:p>
    <w:p w14:paraId="4549F3FA" w14:textId="77777777" w:rsidR="005E0786" w:rsidRDefault="00025842">
      <w:pPr>
        <w:pStyle w:val="RequiredOutput"/>
        <w:keepNext/>
      </w:pPr>
      <w:r>
        <w:t>Find renew certificate on web-02: task 4 after 4 steps</w:t>
      </w:r>
    </w:p>
    <w:p w14:paraId="41218ED1" w14:textId="77777777" w:rsidR="005E0786" w:rsidRDefault="00025842">
      <w:pPr>
        <w:pStyle w:val="RequiredOutput"/>
      </w:pPr>
      <w:r>
        <w:t>Find restart cache-01: not found after 4 steps</w:t>
      </w:r>
    </w:p>
    <w:p w14:paraId="3F70CF54" w14:textId="77777777" w:rsidR="005E0786" w:rsidRDefault="005E0786">
      <w:pPr>
        <w:keepNext/>
      </w:pPr>
    </w:p>
    <w:p w14:paraId="65CE9677" w14:textId="77777777" w:rsidR="005E0786" w:rsidRDefault="005E0786">
      <w:pPr>
        <w:keepNext/>
      </w:pPr>
    </w:p>
    <w:p w14:paraId="416F41FA" w14:textId="77777777" w:rsidR="005E0786" w:rsidRDefault="005E0786">
      <w:pPr>
        <w:keepNext/>
      </w:pPr>
    </w:p>
    <w:p w14:paraId="6442D921" w14:textId="77777777" w:rsidR="005E0786" w:rsidRDefault="00025842">
      <w:pPr>
        <w:pStyle w:val="Heading1"/>
      </w:pPr>
      <w:r>
        <w:t>Challenge</w:t>
      </w:r>
    </w:p>
    <w:p w14:paraId="7390A180" w14:textId="77777777" w:rsidR="005E0786" w:rsidRDefault="00025842">
      <w:r>
        <w:t>Remove a task from the middle of the list by unlinking it, in the Production-Minded program.</w:t>
      </w:r>
    </w:p>
    <w:p w14:paraId="0E909587" w14:textId="77777777" w:rsidR="005E0786" w:rsidRDefault="005E0786">
      <w:pPr>
        <w:keepNext/>
      </w:pPr>
    </w:p>
    <w:p w14:paraId="5BC5106B" w14:textId="77777777" w:rsidR="005E0786" w:rsidRDefault="00025842">
      <w:pPr>
        <w:pStyle w:val="ListBullet"/>
      </w:pPr>
      <w:r>
        <w:t>Write remove_task(list, wanted) (removeTask in C++, Go, and TypeScript, RemoveTask in C#; in Python its parameters are task_list and wanted). It walks from the head as find_task does, counting steps. A node knows only the node after it, never the one before, so the walk also keeps previous_node (previousNode in C++, C#, Go, and TypeScript), the node it just left, which starts as the no-value.</w:t>
      </w:r>
    </w:p>
    <w:p w14:paraId="3213B170" w14:textId="77777777" w:rsidR="005E0786" w:rsidRDefault="00025842">
      <w:pPr>
        <w:pStyle w:val="ListBullet"/>
      </w:pPr>
      <w:r>
        <w:t>When a node's task matches wanted, unlink it. If previous_node is the no-value, the node is the head, so the head becomes node's next. Otherwise the node before it skips over it: previous_node's next becomes node's next. If the node was the tail, the tail becomes previous_node. Lower the count by 1, print a line such as Removed: rotate logs on db-01 after 2 steps, and return.</w:t>
      </w:r>
    </w:p>
    <w:p w14:paraId="388AE3FD" w14:textId="77777777" w:rsidR="005E0786" w:rsidRDefault="00025842">
      <w:pPr>
        <w:pStyle w:val="ListBullet"/>
      </w:pPr>
      <w:r>
        <w:t>In C, free the node after unlinking it, and use only wanted, not the node, after that. In C++, unlinking and deleting are one line, list.head = std::move(node-&gt;next); or previousNode-&gt;next = std::move(node-&gt;next);: the earlier link takes over the rest of the list, and the removed node is deleted. Move the tail and lower the count before that line, because node is gone after it.</w:t>
      </w:r>
    </w:p>
    <w:p w14:paraId="435933A2" w14:textId="77777777" w:rsidR="005E0786" w:rsidRDefault="00025842">
      <w:pPr>
        <w:pStyle w:val="ListBullet"/>
      </w:pPr>
      <w:r>
        <w:t>If the walk reaches the end without a match, print a line such as Remove restart cache-01: not found after 3 steps.</w:t>
      </w:r>
    </w:p>
    <w:p w14:paraId="501E95B5" w14:textId="77777777" w:rsidR="005E0786" w:rsidRDefault="00025842">
      <w:pPr>
        <w:pStyle w:val="ListBullet"/>
      </w:pPr>
      <w:r>
        <w:t>In main, directly after the Find lines, call it for rotate logs on db-01, then call print_tasks again.</w:t>
      </w:r>
    </w:p>
    <w:p w14:paraId="40622203" w14:textId="77777777" w:rsidR="005E0786" w:rsidRDefault="005E0786">
      <w:pPr>
        <w:keepNext/>
      </w:pPr>
    </w:p>
    <w:p w14:paraId="0FBF9E17" w14:textId="77777777" w:rsidR="005E0786" w:rsidRDefault="00025842">
      <w:r>
        <w:t>Run the program; it must match the Required Challenge Output below. The search reached rotate logs on db-01 in 2 steps, and the unlink itself was one step: patch web-01's next now leads straight to renew certificate on web-02, and no other node moved. With the Exercise as well, it must match the Required Combined Output after it: backup db-01 stands first, so the removal takes 3 steps.</w:t>
      </w:r>
    </w:p>
    <w:p w14:paraId="45209965" w14:textId="77777777" w:rsidR="005E0786" w:rsidRDefault="005E0786">
      <w:pPr>
        <w:keepNext/>
      </w:pPr>
    </w:p>
    <w:p w14:paraId="0EA984A5" w14:textId="77777777" w:rsidR="005E0786" w:rsidRDefault="005E0786">
      <w:pPr>
        <w:keepNext/>
      </w:pPr>
    </w:p>
    <w:p w14:paraId="18527653" w14:textId="77777777" w:rsidR="005E0786" w:rsidRDefault="00025842">
      <w:pPr>
        <w:pStyle w:val="Heading2"/>
      </w:pPr>
      <w:r>
        <w:t>Required Challenge Output</w:t>
      </w:r>
    </w:p>
    <w:p w14:paraId="2E921376" w14:textId="77777777" w:rsidR="005E0786" w:rsidRDefault="00025842">
      <w:pPr>
        <w:pStyle w:val="RequiredOutput"/>
        <w:keepNext/>
      </w:pPr>
      <w:r>
        <w:t>Appended: patch web-01</w:t>
      </w:r>
    </w:p>
    <w:p w14:paraId="35017062" w14:textId="77777777" w:rsidR="005E0786" w:rsidRDefault="00025842">
      <w:pPr>
        <w:pStyle w:val="RequiredOutput"/>
        <w:keepNext/>
      </w:pPr>
      <w:r>
        <w:t>Appended: rotate logs on db-01</w:t>
      </w:r>
    </w:p>
    <w:p w14:paraId="13412344" w14:textId="77777777" w:rsidR="005E0786" w:rsidRDefault="00025842">
      <w:pPr>
        <w:pStyle w:val="RequiredOutput"/>
        <w:keepNext/>
      </w:pPr>
      <w:r>
        <w:t>Appended: renew certificate on web-02</w:t>
      </w:r>
    </w:p>
    <w:p w14:paraId="44F29C01" w14:textId="77777777" w:rsidR="005E0786" w:rsidRDefault="00025842">
      <w:pPr>
        <w:pStyle w:val="RequiredOutput"/>
        <w:keepNext/>
      </w:pPr>
      <w:r>
        <w:t>Task 1: patch web-01</w:t>
      </w:r>
    </w:p>
    <w:p w14:paraId="2A57A3F6" w14:textId="77777777" w:rsidR="005E0786" w:rsidRDefault="00025842">
      <w:pPr>
        <w:pStyle w:val="RequiredOutput"/>
        <w:keepNext/>
      </w:pPr>
      <w:r>
        <w:t>Task 2: rotate logs on db-01</w:t>
      </w:r>
    </w:p>
    <w:p w14:paraId="7F39E6C9" w14:textId="77777777" w:rsidR="005E0786" w:rsidRDefault="00025842">
      <w:pPr>
        <w:pStyle w:val="RequiredOutput"/>
        <w:keepNext/>
      </w:pPr>
      <w:r>
        <w:t>Task 3: renew certificate on web-02</w:t>
      </w:r>
    </w:p>
    <w:p w14:paraId="6B57A5BA" w14:textId="77777777" w:rsidR="005E0786" w:rsidRDefault="00025842">
      <w:pPr>
        <w:pStyle w:val="RequiredOutput"/>
        <w:keepNext/>
      </w:pPr>
      <w:r>
        <w:t>Tasks: 3</w:t>
      </w:r>
    </w:p>
    <w:p w14:paraId="1C7DC264" w14:textId="77777777" w:rsidR="005E0786" w:rsidRDefault="00025842">
      <w:pPr>
        <w:pStyle w:val="RequiredOutput"/>
        <w:keepNext/>
      </w:pPr>
      <w:r>
        <w:t>Find renew certificate on web-02: task 3 after 3 steps</w:t>
      </w:r>
    </w:p>
    <w:p w14:paraId="1F972682" w14:textId="77777777" w:rsidR="005E0786" w:rsidRDefault="00025842">
      <w:pPr>
        <w:pStyle w:val="RequiredOutput"/>
        <w:keepNext/>
      </w:pPr>
      <w:r>
        <w:t>Find restart cache-01: not found after 3 steps</w:t>
      </w:r>
    </w:p>
    <w:p w14:paraId="04AD1B34" w14:textId="77777777" w:rsidR="005E0786" w:rsidRDefault="00025842">
      <w:pPr>
        <w:pStyle w:val="RequiredOutput"/>
        <w:keepNext/>
      </w:pPr>
      <w:r>
        <w:t>Removed: rotate logs on db-01 after 2 steps</w:t>
      </w:r>
    </w:p>
    <w:p w14:paraId="7FF9426C" w14:textId="77777777" w:rsidR="005E0786" w:rsidRDefault="00025842">
      <w:pPr>
        <w:pStyle w:val="RequiredOutput"/>
        <w:keepNext/>
      </w:pPr>
      <w:r>
        <w:t>Task 1: patch web-01</w:t>
      </w:r>
    </w:p>
    <w:p w14:paraId="187633B4" w14:textId="77777777" w:rsidR="005E0786" w:rsidRDefault="00025842">
      <w:pPr>
        <w:pStyle w:val="RequiredOutput"/>
        <w:keepNext/>
      </w:pPr>
      <w:r>
        <w:t>Task 2: renew certificate on web-02</w:t>
      </w:r>
    </w:p>
    <w:p w14:paraId="09AA4DA5" w14:textId="77777777" w:rsidR="005E0786" w:rsidRDefault="00025842">
      <w:pPr>
        <w:pStyle w:val="RequiredOutput"/>
      </w:pPr>
      <w:r>
        <w:t>Tasks: 2</w:t>
      </w:r>
    </w:p>
    <w:p w14:paraId="657170D5" w14:textId="77777777" w:rsidR="005E0786" w:rsidRDefault="005E0786">
      <w:pPr>
        <w:keepNext/>
      </w:pPr>
    </w:p>
    <w:p w14:paraId="4C027691" w14:textId="77777777" w:rsidR="005E0786" w:rsidRDefault="005E0786">
      <w:pPr>
        <w:keepNext/>
      </w:pPr>
    </w:p>
    <w:p w14:paraId="158B74B1" w14:textId="77777777" w:rsidR="005E0786" w:rsidRDefault="00025842">
      <w:pPr>
        <w:pStyle w:val="Heading2"/>
      </w:pPr>
      <w:r>
        <w:t>Required Combined Output</w:t>
      </w:r>
    </w:p>
    <w:p w14:paraId="22085FE0" w14:textId="77777777" w:rsidR="005E0786" w:rsidRDefault="00025842">
      <w:pPr>
        <w:pStyle w:val="RequiredOutput"/>
        <w:keepNext/>
      </w:pPr>
      <w:r>
        <w:t>Appended: patch web-01</w:t>
      </w:r>
    </w:p>
    <w:p w14:paraId="3652E958" w14:textId="77777777" w:rsidR="005E0786" w:rsidRDefault="00025842">
      <w:pPr>
        <w:pStyle w:val="RequiredOutput"/>
        <w:keepNext/>
      </w:pPr>
      <w:r>
        <w:t>Appended: rotate logs on db-01</w:t>
      </w:r>
    </w:p>
    <w:p w14:paraId="25CEAE0F" w14:textId="77777777" w:rsidR="005E0786" w:rsidRDefault="00025842">
      <w:pPr>
        <w:pStyle w:val="RequiredOutput"/>
        <w:keepNext/>
      </w:pPr>
      <w:r>
        <w:t>Appended: renew certificate on web-02</w:t>
      </w:r>
    </w:p>
    <w:p w14:paraId="04F84E2B" w14:textId="77777777" w:rsidR="005E0786" w:rsidRDefault="00025842">
      <w:pPr>
        <w:pStyle w:val="RequiredOutput"/>
        <w:keepNext/>
      </w:pPr>
      <w:r>
        <w:t>Prepended: backup db-01</w:t>
      </w:r>
    </w:p>
    <w:p w14:paraId="44DB7D7F" w14:textId="77777777" w:rsidR="005E0786" w:rsidRDefault="00025842">
      <w:pPr>
        <w:pStyle w:val="RequiredOutput"/>
        <w:keepNext/>
      </w:pPr>
      <w:r>
        <w:t>Task 1: backup db-01</w:t>
      </w:r>
    </w:p>
    <w:p w14:paraId="336A3B9E" w14:textId="77777777" w:rsidR="005E0786" w:rsidRDefault="00025842">
      <w:pPr>
        <w:pStyle w:val="RequiredOutput"/>
        <w:keepNext/>
      </w:pPr>
      <w:r>
        <w:t>Task 2: patch web-01</w:t>
      </w:r>
    </w:p>
    <w:p w14:paraId="0D7DE502" w14:textId="77777777" w:rsidR="005E0786" w:rsidRDefault="00025842">
      <w:pPr>
        <w:pStyle w:val="RequiredOutput"/>
        <w:keepNext/>
      </w:pPr>
      <w:r>
        <w:t>Task 3: rotate logs on db-01</w:t>
      </w:r>
    </w:p>
    <w:p w14:paraId="31C73194" w14:textId="77777777" w:rsidR="005E0786" w:rsidRDefault="00025842">
      <w:pPr>
        <w:pStyle w:val="RequiredOutput"/>
        <w:keepNext/>
      </w:pPr>
      <w:r>
        <w:t>Task 4: renew certificate on web-02</w:t>
      </w:r>
    </w:p>
    <w:p w14:paraId="41C5C8EB" w14:textId="77777777" w:rsidR="005E0786" w:rsidRDefault="00025842">
      <w:pPr>
        <w:pStyle w:val="RequiredOutput"/>
        <w:keepNext/>
      </w:pPr>
      <w:r>
        <w:t>Tasks: 4</w:t>
      </w:r>
    </w:p>
    <w:p w14:paraId="5BB9A427" w14:textId="77777777" w:rsidR="005E0786" w:rsidRDefault="00025842">
      <w:pPr>
        <w:pStyle w:val="RequiredOutput"/>
        <w:keepNext/>
      </w:pPr>
      <w:r>
        <w:t>Find renew certificate on web-02: task 4 after 4 steps</w:t>
      </w:r>
    </w:p>
    <w:p w14:paraId="7BDB62A0" w14:textId="77777777" w:rsidR="005E0786" w:rsidRDefault="00025842">
      <w:pPr>
        <w:pStyle w:val="RequiredOutput"/>
        <w:keepNext/>
      </w:pPr>
      <w:r>
        <w:t>Find restart cache-01: not found after 4 steps</w:t>
      </w:r>
    </w:p>
    <w:p w14:paraId="2A639AFF" w14:textId="77777777" w:rsidR="005E0786" w:rsidRDefault="00025842">
      <w:pPr>
        <w:pStyle w:val="RequiredOutput"/>
        <w:keepNext/>
      </w:pPr>
      <w:r>
        <w:t>Removed: rotate logs on db-01 after 3 steps</w:t>
      </w:r>
    </w:p>
    <w:p w14:paraId="4A3E00AD" w14:textId="77777777" w:rsidR="005E0786" w:rsidRDefault="00025842">
      <w:pPr>
        <w:pStyle w:val="RequiredOutput"/>
        <w:keepNext/>
      </w:pPr>
      <w:r>
        <w:t>Task 1: backup db-01</w:t>
      </w:r>
    </w:p>
    <w:p w14:paraId="47ACD719" w14:textId="77777777" w:rsidR="005E0786" w:rsidRDefault="00025842">
      <w:pPr>
        <w:pStyle w:val="RequiredOutput"/>
        <w:keepNext/>
      </w:pPr>
      <w:r>
        <w:t>Task 2: patch web-01</w:t>
      </w:r>
    </w:p>
    <w:p w14:paraId="4CC4A349" w14:textId="77777777" w:rsidR="005E0786" w:rsidRDefault="00025842">
      <w:pPr>
        <w:pStyle w:val="RequiredOutput"/>
        <w:keepNext/>
      </w:pPr>
      <w:r>
        <w:t>Task 3: renew certificate on web-02</w:t>
      </w:r>
    </w:p>
    <w:p w14:paraId="2EB9131E" w14:textId="77777777" w:rsidR="005E0786" w:rsidRDefault="00025842">
      <w:pPr>
        <w:pStyle w:val="RequiredOutput"/>
      </w:pPr>
      <w:r>
        <w:t>Tasks: 3</w:t>
      </w:r>
    </w:p>
    <w:p w14:paraId="0D1F3972" w14:textId="77777777" w:rsidR="005E0786" w:rsidRDefault="005E0786">
      <w:pPr>
        <w:keepNext/>
      </w:pPr>
    </w:p>
    <w:p w14:paraId="01EB9233" w14:textId="77777777" w:rsidR="005E0786" w:rsidRDefault="005E0786">
      <w:pPr>
        <w:keepNext/>
      </w:pPr>
    </w:p>
    <w:p w14:paraId="45546274" w14:textId="77777777" w:rsidR="005E0786" w:rsidRDefault="005E0786">
      <w:pPr>
        <w:keepNext/>
      </w:pPr>
    </w:p>
    <w:p w14:paraId="5151D143" w14:textId="77777777" w:rsidR="005E0786" w:rsidRDefault="00025842">
      <w:pPr>
        <w:pStyle w:val="Heading1"/>
      </w:pPr>
      <w:r>
        <w:t>Completion Checklist</w:t>
      </w:r>
    </w:p>
    <w:p w14:paraId="4AD5CF01" w14:textId="77777777" w:rsidR="005E0786" w:rsidRDefault="00025842">
      <w:pPr>
        <w:pStyle w:val="ListBullet"/>
      </w:pPr>
      <w:r>
        <w:t>I built and ran the Basic and Production-Minded programs in every language.</w:t>
      </w:r>
    </w:p>
    <w:p w14:paraId="07734723" w14:textId="77777777" w:rsidR="005E0786" w:rsidRDefault="00025842">
      <w:pPr>
        <w:pStyle w:val="ListBullet"/>
      </w:pPr>
      <w:r>
        <w:t>My output matched the Required Clean-Run Output in every language.</w:t>
      </w:r>
    </w:p>
    <w:p w14:paraId="6C7CC129" w14:textId="77777777" w:rsidR="005E0786" w:rsidRDefault="00025842">
      <w:pPr>
        <w:pStyle w:val="ListBullet"/>
      </w:pPr>
      <w:r>
        <w:t>I can explain what a node holds, and how the no-value marks the end of the list.</w:t>
      </w:r>
    </w:p>
    <w:p w14:paraId="090B2B9F" w14:textId="77777777" w:rsidR="005E0786" w:rsidRDefault="00025842">
      <w:pPr>
        <w:pStyle w:val="ListBullet"/>
      </w:pPr>
      <w:r>
        <w:t>I can explain what head and tail are for, and why appending through the tail takes one step.</w:t>
      </w:r>
    </w:p>
    <w:p w14:paraId="0C9531A1" w14:textId="77777777" w:rsidR="005E0786" w:rsidRDefault="00025842">
      <w:pPr>
        <w:pStyle w:val="ListBullet"/>
      </w:pPr>
      <w:r>
        <w:t>I can walk a list from its head, and explain why reaching position i takes i steps.</w:t>
      </w:r>
    </w:p>
    <w:p w14:paraId="529DB02C" w14:textId="77777777" w:rsidR="005E0786" w:rsidRDefault="00025842">
      <w:pPr>
        <w:pStyle w:val="ListBullet"/>
      </w:pPr>
      <w:r>
        <w:t>I can say how each of my languages makes a node and gives its memory back.</w:t>
      </w:r>
    </w:p>
    <w:p w14:paraId="067C7B27" w14:textId="77777777" w:rsidR="005E0786" w:rsidRDefault="00025842">
      <w:pPr>
        <w:pStyle w:val="ListBullet"/>
      </w:pPr>
      <w:r>
        <w:t>I can say when a linked list is the better choice than an array, and when it is not.</w:t>
      </w:r>
    </w:p>
    <w:p w14:paraId="708D419C" w14:textId="77777777" w:rsidR="005E0786" w:rsidRDefault="00025842">
      <w:pPr>
        <w:pStyle w:val="ListBullet"/>
      </w:pPr>
      <w:r>
        <w:t>I added a task at the head and matched the Required Exercise Output.</w:t>
      </w:r>
    </w:p>
    <w:p w14:paraId="761AF195" w14:textId="77777777" w:rsidR="005E0786" w:rsidRDefault="00025842">
      <w:pPr>
        <w:pStyle w:val="ListBullet"/>
      </w:pPr>
      <w:r>
        <w:t>I removed a task by unlinking it and matched the Required Challenge and Combined Output.</w:t>
      </w:r>
    </w:p>
    <w:p w14:paraId="02B2E156" w14:textId="77777777" w:rsidR="005E0786" w:rsidRDefault="005E0786">
      <w:pPr>
        <w:keepNext/>
      </w:pPr>
    </w:p>
    <w:p w14:paraId="237B4BA1" w14:textId="77777777" w:rsidR="005E0786" w:rsidRDefault="005E0786">
      <w:pPr>
        <w:keepNext/>
      </w:pPr>
    </w:p>
    <w:p w14:paraId="4C11197C" w14:textId="77777777" w:rsidR="005E0786" w:rsidRDefault="005E0786">
      <w:pPr>
        <w:keepNext/>
      </w:pPr>
    </w:p>
    <w:p w14:paraId="470B8B27" w14:textId="77777777" w:rsidR="005E0786" w:rsidRDefault="00025842">
      <w:pPr>
        <w:pStyle w:val="Heading1"/>
      </w:pPr>
      <w:r>
        <w:t>Lesson Wrap-Up</w:t>
      </w:r>
    </w:p>
    <w:p w14:paraId="20E64098" w14:textId="77777777" w:rsidR="005E0786" w:rsidRDefault="00025842">
      <w:r>
        <w:t>A linked list is a chain of nodes: each node holds one value and the address of the next, and the last node's link is the no-value. The list keeps its head, where every walk starts, and its tail, where appending links a new node in one step. There is no index, so reaching a node means following links from the head, one step per node. Adding at the head, or unlinking a node already reached, changes a link or two and moves nothing, which is exactly where an array is slow. Each node is made on its own: C frees</w:t>
      </w:r>
      <w:r>
        <w:t xml:space="preserve"> each one exactly once, C++'s unique_ptr owns and deletes them, and the other languages leave the memory to their collectors. Lesson 10.4 turns to stacks, which take and give from one end only.</w:t>
      </w:r>
    </w:p>
    <w:sectPr w:rsidR="005E078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450890">
    <w:abstractNumId w:val="8"/>
  </w:num>
  <w:num w:numId="2" w16cid:durableId="1636716503">
    <w:abstractNumId w:val="6"/>
  </w:num>
  <w:num w:numId="3" w16cid:durableId="1910260290">
    <w:abstractNumId w:val="5"/>
  </w:num>
  <w:num w:numId="4" w16cid:durableId="781995861">
    <w:abstractNumId w:val="4"/>
  </w:num>
  <w:num w:numId="5" w16cid:durableId="517735185">
    <w:abstractNumId w:val="7"/>
  </w:num>
  <w:num w:numId="6" w16cid:durableId="30619719">
    <w:abstractNumId w:val="3"/>
  </w:num>
  <w:num w:numId="7" w16cid:durableId="1057164679">
    <w:abstractNumId w:val="2"/>
  </w:num>
  <w:num w:numId="8" w16cid:durableId="2097364955">
    <w:abstractNumId w:val="1"/>
  </w:num>
  <w:num w:numId="9" w16cid:durableId="54592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42"/>
    <w:rsid w:val="00034616"/>
    <w:rsid w:val="0006063C"/>
    <w:rsid w:val="0015074B"/>
    <w:rsid w:val="0029639D"/>
    <w:rsid w:val="00326F90"/>
    <w:rsid w:val="005E0786"/>
    <w:rsid w:val="00AA1D8D"/>
    <w:rsid w:val="00B47730"/>
    <w:rsid w:val="00CB0664"/>
    <w:rsid w:val="00DB7ECF"/>
    <w:rsid w:val="00E639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8716F"/>
  <w14:defaultImageDpi w14:val="300"/>
  <w15:docId w15:val="{52D63FAA-399D-4457-ACF0-90EA88397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16417</Words>
  <Characters>79124</Characters>
  <Application>Microsoft Office Word</Application>
  <DocSecurity>0</DocSecurity>
  <Lines>2398</Lines>
  <Paragraphs>1731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10.3 Linked Lists</dc:title>
  <dc:subject/>
  <dc:creator>Scott D. Jarboe</dc:creator>
  <cp:keywords/>
  <dc:description/>
  <cp:lastModifiedBy>Scott J</cp:lastModifiedBy>
  <cp:revision>1</cp:revision>
  <dcterms:created xsi:type="dcterms:W3CDTF">2026-09-19T23:12:00Z</dcterms:created>
  <dcterms:modified xsi:type="dcterms:W3CDTF">2026-10-27T05:47:00Z</dcterms:modified>
  <cp:category/>
</cp:coreProperties>
</file>

<file path=docProps/custom.xml><?xml version="1.0" encoding="utf-8"?>
<Properties xmlns="http://schemas.openxmlformats.org/officeDocument/2006/custom-properties" xmlns:vt="http://schemas.openxmlformats.org/officeDocument/2006/docPropsVTypes"/>
</file>