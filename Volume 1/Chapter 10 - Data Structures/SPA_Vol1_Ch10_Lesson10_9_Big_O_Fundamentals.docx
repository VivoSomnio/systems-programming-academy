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A435" w14:textId="77777777" w:rsidR="00DC6815" w:rsidRDefault="00B37ACF">
      <w:pPr>
        <w:pStyle w:val="AcademyTitle"/>
      </w:pPr>
      <w:r>
        <w:t>SYSTEMS PROGRAMMING ACADEMY</w:t>
      </w:r>
    </w:p>
    <w:p w14:paraId="798F574C" w14:textId="77777777" w:rsidR="00DC6815" w:rsidRDefault="00B37ACF">
      <w:pPr>
        <w:pStyle w:val="VolumeTitle"/>
      </w:pPr>
      <w:r>
        <w:t>Volume 1: Foundations of Systems Programming</w:t>
      </w:r>
    </w:p>
    <w:p w14:paraId="0B14FAD8" w14:textId="77777777" w:rsidR="00DC6815" w:rsidRDefault="00B37ACF">
      <w:pPr>
        <w:pStyle w:val="ChapterTitle"/>
      </w:pPr>
      <w:r>
        <w:t>Chapter 10: Data Structures</w:t>
      </w:r>
    </w:p>
    <w:p w14:paraId="3EE7EA3D" w14:textId="77777777" w:rsidR="00DC6815" w:rsidRDefault="00B37ACF">
      <w:pPr>
        <w:pStyle w:val="LessonTitle"/>
      </w:pPr>
      <w:r>
        <w:t>Lesson 10.9: Big-O Fundamentals</w:t>
      </w:r>
    </w:p>
    <w:p w14:paraId="621201B9" w14:textId="77777777" w:rsidR="00DC6815" w:rsidRDefault="00B37ACF">
      <w:pPr>
        <w:pStyle w:val="LessonSubtitle"/>
      </w:pPr>
      <w:r>
        <w:t>How the Cost of an Operation Grows</w:t>
      </w:r>
    </w:p>
    <w:p w14:paraId="67D8EEB2" w14:textId="77777777" w:rsidR="00DC6815" w:rsidRDefault="00DC6815">
      <w:pPr>
        <w:keepNext/>
      </w:pPr>
    </w:p>
    <w:p w14:paraId="084A105D" w14:textId="77777777" w:rsidR="00DC6815" w:rsidRDefault="00DC6815">
      <w:pPr>
        <w:keepNext/>
      </w:pPr>
    </w:p>
    <w:p w14:paraId="1C627044" w14:textId="77777777" w:rsidR="00DC6815" w:rsidRDefault="00DC6815">
      <w:pPr>
        <w:keepNext/>
      </w:pPr>
    </w:p>
    <w:p w14:paraId="0779A830" w14:textId="77777777" w:rsidR="00DC6815" w:rsidRDefault="00B37ACF">
      <w:pPr>
        <w:pStyle w:val="Heading1"/>
      </w:pPr>
      <w:r>
        <w:t>Goal</w:t>
      </w:r>
    </w:p>
    <w:p w14:paraId="6135F7DA" w14:textId="77777777" w:rsidR="00DC6815" w:rsidRDefault="00B37ACF">
      <w:r>
        <w:t>See how the cost of an operation grows as the number of items grows. Count the steps that four operations take on 10, 100, and 1000 sorted ids: a read by index, a linear search, a binary search, and a check that compares every pair. Name each pattern of growth with Big-O: O(1), O(n), O(log n), and O(n squared). Then time real lookups with each language's library searches and its map, the hash table of Lesson 10.6, in C, C++, C#, Go, Python, and TypeScript.</w:t>
      </w:r>
    </w:p>
    <w:p w14:paraId="6E724BCC" w14:textId="77777777" w:rsidR="00DC6815" w:rsidRDefault="00DC6815">
      <w:pPr>
        <w:keepNext/>
      </w:pPr>
    </w:p>
    <w:p w14:paraId="31D2B6A3" w14:textId="77777777" w:rsidR="00DC6815" w:rsidRDefault="00DC6815">
      <w:pPr>
        <w:keepNext/>
      </w:pPr>
    </w:p>
    <w:p w14:paraId="7BB569D9" w14:textId="77777777" w:rsidR="00DC6815" w:rsidRDefault="00DC6815">
      <w:pPr>
        <w:keepNext/>
      </w:pPr>
    </w:p>
    <w:p w14:paraId="79AA937A" w14:textId="77777777" w:rsidR="00DC6815" w:rsidRDefault="00B37ACF">
      <w:pPr>
        <w:pStyle w:val="Heading1"/>
      </w:pPr>
      <w:r>
        <w:t>Why This Matters</w:t>
      </w:r>
    </w:p>
    <w:p w14:paraId="1FE8B405" w14:textId="77777777" w:rsidR="00DC6815" w:rsidRDefault="00B37ACF">
      <w:r>
        <w:t xml:space="preserve">Every structure in this chapter has a cost for each operation, and the lessons counted those costs: comparisons in 10.1, moves in 10.2, links followed in 10.3, keys compared in a bucket in 10.6. Big-O is the short name for how such a count grows. A program that is quick with 100 servers can be unusable with 100,000 if one of its steps compares every pair, and a lookup that halves its range stays quick at any size. Choosing a structure means choosing these costs, and the chapter project prints them for each </w:t>
      </w:r>
      <w:r>
        <w:t>of its commands.</w:t>
      </w:r>
    </w:p>
    <w:p w14:paraId="3D4EF1AB" w14:textId="77777777" w:rsidR="00DC6815" w:rsidRDefault="00DC6815">
      <w:pPr>
        <w:keepNext/>
      </w:pPr>
    </w:p>
    <w:p w14:paraId="1899FC66" w14:textId="77777777" w:rsidR="00DC6815" w:rsidRDefault="00DC6815">
      <w:pPr>
        <w:keepNext/>
      </w:pPr>
    </w:p>
    <w:p w14:paraId="66748F46" w14:textId="77777777" w:rsidR="00DC6815" w:rsidRDefault="00DC6815">
      <w:pPr>
        <w:keepNext/>
      </w:pPr>
    </w:p>
    <w:p w14:paraId="20A94F71" w14:textId="77777777" w:rsidR="00DC6815" w:rsidRDefault="00B37ACF">
      <w:pPr>
        <w:pStyle w:val="Heading1"/>
      </w:pPr>
      <w:r>
        <w:t>Concept</w:t>
      </w:r>
    </w:p>
    <w:p w14:paraId="1A5961D1" w14:textId="77777777" w:rsidR="00DC6815" w:rsidRDefault="00B37ACF">
      <w:pPr>
        <w:pStyle w:val="ListBullet"/>
      </w:pPr>
      <w:r>
        <w:t>A step is one basic piece of work: one comparison, one read, one move. Counting steps, rather than timing, gives the same answer on every computer and every run.</w:t>
      </w:r>
    </w:p>
    <w:p w14:paraId="720A5881" w14:textId="77777777" w:rsidR="00DC6815" w:rsidRDefault="00B37ACF">
      <w:pPr>
        <w:pStyle w:val="ListBullet"/>
      </w:pPr>
      <w:r>
        <w:t>Big-O describes how the steps grow as the number of items, n, grows. It keeps only the pattern of growth: half of n squared, n squared, and 3 times n squared all grow the same way, so they are all O(n squared). This lesson teaches four classes.</w:t>
      </w:r>
    </w:p>
    <w:p w14:paraId="11F234F1" w14:textId="77777777" w:rsidR="00DC6815" w:rsidRDefault="00B37ACF">
      <w:pPr>
        <w:pStyle w:val="ListBullet"/>
      </w:pPr>
      <w:r>
        <w:t>O(1), constant: the steps stay the same at any size. Reading item i of an array is one step, because its place is index times item size (Lesson 10.1).</w:t>
      </w:r>
    </w:p>
    <w:p w14:paraId="13E5C092" w14:textId="77777777" w:rsidR="00DC6815" w:rsidRDefault="00B37ACF">
      <w:pPr>
        <w:pStyle w:val="ListBullet"/>
      </w:pPr>
      <w:r>
        <w:t>O(n), linear: the steps grow in step with the items. A linear search for the last of n ids compares all n.</w:t>
      </w:r>
    </w:p>
    <w:p w14:paraId="70194B4C" w14:textId="77777777" w:rsidR="00DC6815" w:rsidRDefault="00B37ACF">
      <w:pPr>
        <w:pStyle w:val="ListBullet"/>
      </w:pPr>
      <w:r>
        <w:t>O(log n), logarithmic: each step halves what is left, so doubling the items adds one step, and ten times the items adds about 3 steps (2 * 2 * 2 is 8; 10 needs a little more than 3 halvings). 1000 ids take about 10 steps, because 2 multiplied by itself 10 times is 1024.</w:t>
      </w:r>
    </w:p>
    <w:p w14:paraId="156A8D89" w14:textId="77777777" w:rsidR="00DC6815" w:rsidRDefault="00B37ACF">
      <w:pPr>
        <w:pStyle w:val="ListBullet"/>
      </w:pPr>
      <w:r>
        <w:t>O(n squared), quadratic: a loop inside a loop. Comparing every pair of n ids makes n * (n - 1) / 2 comparisons, which is half of n squared minus half of n; Big-O drops the half and the smaller n part, so ten times the items makes about a hundred times the steps.</w:t>
      </w:r>
    </w:p>
    <w:p w14:paraId="33C47C0A" w14:textId="77777777" w:rsidR="00DC6815" w:rsidRDefault="00B37ACF">
      <w:pPr>
        <w:pStyle w:val="ListBullet"/>
      </w:pPr>
      <w:r>
        <w:t>Binary search works only on sorted items. It looks at the middle of the range still possible: if the middle id is the wanted one, it is done; if it is smaller, the wanted id must be in the upper half; if bigger, in the lower half. The middle is (low + high) / 2 as a whole number.</w:t>
      </w:r>
    </w:p>
    <w:p w14:paraId="13D7591D" w14:textId="77777777" w:rsidR="00DC6815" w:rsidRDefault="00B37ACF">
      <w:pPr>
        <w:pStyle w:val="ListBullet"/>
      </w:pPr>
      <w:r>
        <w:t>Walking a structure counts the same way. Walking a linked list (Lesson 10.3) to its last task follows n links, and printing every node of a tree (Lesson 10.7) visits n nodes: both are O(n), like the Linear column.</w:t>
      </w:r>
    </w:p>
    <w:p w14:paraId="478259F8" w14:textId="77777777" w:rsidR="00DC6815" w:rsidRDefault="00B37ACF">
      <w:pPr>
        <w:pStyle w:val="ListBullet"/>
      </w:pPr>
      <w:r>
        <w:lastRenderedPageBreak/>
        <w:t>A hash table get (Lesson 10.6) is O(1) on average: it hashes the key and compares only the keys in one bucket, however many keys the table holds. The Production-Minded timing measures it beside the two searches.</w:t>
      </w:r>
    </w:p>
    <w:p w14:paraId="6EC24DEA" w14:textId="77777777" w:rsidR="00DC6815" w:rsidRDefault="00B37ACF">
      <w:pPr>
        <w:pStyle w:val="ListBullet"/>
      </w:pPr>
      <w:r>
        <w:t>Big-O usually describes the worst case. The programs search for the last id, which a linear search reaches last of all, and which a binary search reaches only on its final step.</w:t>
      </w:r>
    </w:p>
    <w:p w14:paraId="2F340D82" w14:textId="77777777" w:rsidR="00DC6815" w:rsidRDefault="00B37ACF">
      <w:pPr>
        <w:pStyle w:val="ListBullet"/>
      </w:pPr>
      <w:r>
        <w:t>O(1) does not mean fast, and O(n) does not mean slow. For 10 items every class is quick; Big-O tells you which operation becomes the problem as the items grow.</w:t>
      </w:r>
    </w:p>
    <w:p w14:paraId="7AF705AC" w14:textId="77777777" w:rsidR="00DC6815" w:rsidRDefault="00B37ACF">
      <w:pPr>
        <w:pStyle w:val="ListBullet"/>
      </w:pPr>
      <w:r>
        <w:t>A time is evidence, not an exact answer. The same program on the same computer gives a different time on each run, and other programs, the computer's speed, and one-time work such as .NET or Node compiling the code all change it. The step counts never change.</w:t>
      </w:r>
    </w:p>
    <w:p w14:paraId="71A18254" w14:textId="77777777" w:rsidR="00DC6815" w:rsidRDefault="00DC6815">
      <w:pPr>
        <w:keepNext/>
      </w:pPr>
    </w:p>
    <w:p w14:paraId="5C11D19E" w14:textId="77777777" w:rsidR="00DC6815" w:rsidRDefault="00B37ACF">
      <w:pPr>
        <w:keepNext/>
      </w:pPr>
      <w:r>
        <w:t>Binary search for 10 in the ids 1 to 10 (index 0 holds 1, index 9 holds 10):</w:t>
      </w:r>
    </w:p>
    <w:p w14:paraId="32A3730A" w14:textId="77777777" w:rsidR="00DC6815" w:rsidRDefault="00DC6815">
      <w:pPr>
        <w:keepNext/>
      </w:pPr>
    </w:p>
    <w:p w14:paraId="43811BE7" w14:textId="77777777" w:rsidR="00DC6815" w:rsidRDefault="00B37ACF">
      <w:pPr>
        <w:pStyle w:val="RequiredOutput"/>
        <w:keepNext/>
      </w:pPr>
      <w:r>
        <w:t>Step  Low  High  Middle  Id there  Then</w:t>
      </w:r>
    </w:p>
    <w:p w14:paraId="4B183B84" w14:textId="77777777" w:rsidR="00DC6815" w:rsidRDefault="00B37ACF">
      <w:pPr>
        <w:pStyle w:val="RequiredOutput"/>
        <w:keepNext/>
      </w:pPr>
      <w:r>
        <w:t>1     0    9     4       5         smaller than 10, so low = 5</w:t>
      </w:r>
    </w:p>
    <w:p w14:paraId="7BB0258B" w14:textId="77777777" w:rsidR="00DC6815" w:rsidRDefault="00B37ACF">
      <w:pPr>
        <w:pStyle w:val="RequiredOutput"/>
        <w:keepNext/>
      </w:pPr>
      <w:r>
        <w:t>2     5    9     7       8         smaller than 10, so low = 8</w:t>
      </w:r>
    </w:p>
    <w:p w14:paraId="2F9D4999" w14:textId="77777777" w:rsidR="00DC6815" w:rsidRDefault="00B37ACF">
      <w:pPr>
        <w:pStyle w:val="RequiredOutput"/>
        <w:keepNext/>
      </w:pPr>
      <w:r>
        <w:t>3     8    9     8       9         smaller than 10, so low = 9</w:t>
      </w:r>
    </w:p>
    <w:p w14:paraId="401D2F0D" w14:textId="77777777" w:rsidR="00DC6815" w:rsidRDefault="00B37ACF">
      <w:pPr>
        <w:pStyle w:val="RequiredOutput"/>
      </w:pPr>
      <w:r>
        <w:t>4     9    9     9       10        found</w:t>
      </w:r>
    </w:p>
    <w:p w14:paraId="3AA2CF9A" w14:textId="77777777" w:rsidR="00DC6815" w:rsidRDefault="00DC6815">
      <w:pPr>
        <w:keepNext/>
      </w:pPr>
    </w:p>
    <w:p w14:paraId="13032489" w14:textId="77777777" w:rsidR="00DC6815" w:rsidRDefault="00B37ACF">
      <w:pPr>
        <w:keepNext/>
      </w:pPr>
      <w:r>
        <w:t>The four classes, from slowest-growing to fastest-growing:</w:t>
      </w:r>
    </w:p>
    <w:p w14:paraId="7A9D4A39" w14:textId="77777777" w:rsidR="00DC6815" w:rsidRDefault="00DC6815">
      <w:pPr>
        <w:keepNext/>
      </w:pPr>
    </w:p>
    <w:p w14:paraId="7F355E38" w14:textId="77777777" w:rsidR="00DC6815" w:rsidRDefault="00B37ACF">
      <w:pPr>
        <w:pStyle w:val="RequiredOutput"/>
        <w:keepNext/>
      </w:pPr>
      <w:r>
        <w:t>Class         Name         When the items grow tenfold   Example here</w:t>
      </w:r>
    </w:p>
    <w:p w14:paraId="3D6C91BD" w14:textId="77777777" w:rsidR="00DC6815" w:rsidRDefault="00B37ACF">
      <w:pPr>
        <w:pStyle w:val="RequiredOutput"/>
        <w:keepNext/>
      </w:pPr>
      <w:r>
        <w:t>O(1)          constant     the steps stay the same       read by index</w:t>
      </w:r>
    </w:p>
    <w:p w14:paraId="091FE232" w14:textId="77777777" w:rsidR="00DC6815" w:rsidRDefault="00B37ACF">
      <w:pPr>
        <w:pStyle w:val="RequiredOutput"/>
        <w:keepNext/>
      </w:pPr>
      <w:r>
        <w:t>O(log n)      logarithmic  the steps grow by about 3     binary search</w:t>
      </w:r>
    </w:p>
    <w:p w14:paraId="2735462C" w14:textId="77777777" w:rsidR="00DC6815" w:rsidRDefault="00B37ACF">
      <w:pPr>
        <w:pStyle w:val="RequiredOutput"/>
        <w:keepNext/>
      </w:pPr>
      <w:r>
        <w:t>O(n)          linear       the steps grow tenfold        linear search</w:t>
      </w:r>
    </w:p>
    <w:p w14:paraId="41D1CDB1" w14:textId="77777777" w:rsidR="00DC6815" w:rsidRDefault="00B37ACF">
      <w:pPr>
        <w:pStyle w:val="RequiredOutput"/>
      </w:pPr>
      <w:r>
        <w:t>O(n squared)  quadratic    the steps grow a hundredfold  compare every pair</w:t>
      </w:r>
    </w:p>
    <w:p w14:paraId="28CCD29F" w14:textId="77777777" w:rsidR="00DC6815" w:rsidRDefault="00DC6815">
      <w:pPr>
        <w:keepNext/>
      </w:pPr>
    </w:p>
    <w:p w14:paraId="54B8F700" w14:textId="77777777" w:rsidR="00DC6815" w:rsidRDefault="00B37ACF">
      <w:pPr>
        <w:keepNext/>
      </w:pPr>
      <w:r>
        <w:t>The structures of this chapter and the cost of their main operations:</w:t>
      </w:r>
    </w:p>
    <w:p w14:paraId="56E8A1A7" w14:textId="77777777" w:rsidR="00DC6815" w:rsidRDefault="00DC6815">
      <w:pPr>
        <w:keepNext/>
      </w:pPr>
    </w:p>
    <w:p w14:paraId="358E57AA" w14:textId="77777777" w:rsidR="00DC6815" w:rsidRDefault="00B37ACF">
      <w:pPr>
        <w:pStyle w:val="RequiredOutput"/>
        <w:keepNext/>
      </w:pPr>
      <w:r>
        <w:t>Structure (lesson)    Operation                     Cost</w:t>
      </w:r>
    </w:p>
    <w:p w14:paraId="30C5DFFD" w14:textId="77777777" w:rsidR="00DC6815" w:rsidRDefault="00B37ACF">
      <w:pPr>
        <w:pStyle w:val="RequiredOutput"/>
        <w:keepNext/>
      </w:pPr>
      <w:r>
        <w:t>Array (10.1)          read or update by index       O(1)</w:t>
      </w:r>
    </w:p>
    <w:p w14:paraId="322EAE79" w14:textId="77777777" w:rsidR="00DC6815" w:rsidRDefault="00B37ACF">
      <w:pPr>
        <w:pStyle w:val="RequiredOutput"/>
        <w:keepNext/>
      </w:pPr>
      <w:r>
        <w:t>Array (10.1)          search by value               O(n)</w:t>
      </w:r>
    </w:p>
    <w:p w14:paraId="43E82F53" w14:textId="77777777" w:rsidR="00DC6815" w:rsidRDefault="00B37ACF">
      <w:pPr>
        <w:pStyle w:val="RequiredOutput"/>
        <w:keepNext/>
      </w:pPr>
      <w:r>
        <w:t>Sorted array (10.9)   binary search                 O(log n)</w:t>
      </w:r>
    </w:p>
    <w:p w14:paraId="3D6C550D" w14:textId="77777777" w:rsidR="00DC6815" w:rsidRDefault="00B37ACF">
      <w:pPr>
        <w:pStyle w:val="RequiredOutput"/>
        <w:keepNext/>
      </w:pPr>
      <w:r>
        <w:t>Dynamic array (10.2)  add at the end                O(1) amortized</w:t>
      </w:r>
    </w:p>
    <w:p w14:paraId="00079BA8" w14:textId="77777777" w:rsidR="00DC6815" w:rsidRDefault="00B37ACF">
      <w:pPr>
        <w:pStyle w:val="RequiredOutput"/>
        <w:keepNext/>
      </w:pPr>
      <w:r>
        <w:t>Dynamic array (10.2)  remove from the middle        O(n)</w:t>
      </w:r>
    </w:p>
    <w:p w14:paraId="3EEB3DE5" w14:textId="77777777" w:rsidR="00DC6815" w:rsidRDefault="00B37ACF">
      <w:pPr>
        <w:pStyle w:val="RequiredOutput"/>
        <w:keepNext/>
      </w:pPr>
      <w:r>
        <w:t>Linked list (10.3)    append at the tail            O(1)</w:t>
      </w:r>
    </w:p>
    <w:p w14:paraId="61B24711" w14:textId="77777777" w:rsidR="00DC6815" w:rsidRDefault="00B37ACF">
      <w:pPr>
        <w:pStyle w:val="RequiredOutput"/>
        <w:keepNext/>
      </w:pPr>
      <w:r>
        <w:t>Linked list (10.3)    find a task                   O(n)</w:t>
      </w:r>
    </w:p>
    <w:p w14:paraId="0F5D4C97" w14:textId="77777777" w:rsidR="00DC6815" w:rsidRDefault="00B37ACF">
      <w:pPr>
        <w:pStyle w:val="RequiredOutput"/>
        <w:keepNext/>
      </w:pPr>
      <w:r>
        <w:t>Stack (10.4)          push, peek, pop               O(1)</w:t>
      </w:r>
    </w:p>
    <w:p w14:paraId="09500889" w14:textId="77777777" w:rsidR="00DC6815" w:rsidRDefault="00B37ACF">
      <w:pPr>
        <w:pStyle w:val="RequiredOutput"/>
        <w:keepNext/>
      </w:pPr>
      <w:r>
        <w:t>Queue (10.5)          enqueue, dequeue              O(1)</w:t>
      </w:r>
    </w:p>
    <w:p w14:paraId="5E6434C7" w14:textId="77777777" w:rsidR="00DC6815" w:rsidRDefault="00B37ACF">
      <w:pPr>
        <w:pStyle w:val="RequiredOutput"/>
        <w:keepNext/>
      </w:pPr>
      <w:r>
        <w:t>List as queue (10.5)  dequeue by shift() or pop(0)  O(n)</w:t>
      </w:r>
    </w:p>
    <w:p w14:paraId="45499B4C" w14:textId="77777777" w:rsidR="00DC6815" w:rsidRDefault="00B37ACF">
      <w:pPr>
        <w:pStyle w:val="RequiredOutput"/>
        <w:keepNext/>
      </w:pPr>
      <w:r>
        <w:t>Hash table (10.6)     put, get                      O(1) on average</w:t>
      </w:r>
    </w:p>
    <w:p w14:paraId="33D786C1" w14:textId="77777777" w:rsidR="00DC6815" w:rsidRDefault="00B37ACF">
      <w:pPr>
        <w:pStyle w:val="RequiredOutput"/>
        <w:keepNext/>
      </w:pPr>
      <w:r>
        <w:t>Tree (10.7)           print every node              O(n)</w:t>
      </w:r>
    </w:p>
    <w:p w14:paraId="6E597347" w14:textId="77777777" w:rsidR="00DC6815" w:rsidRDefault="00B37ACF">
      <w:pPr>
        <w:pStyle w:val="RequiredOutput"/>
        <w:keepNext/>
      </w:pPr>
      <w:r>
        <w:t>Graph (10.8)          are two devices linked?       O(n), n = its neighbors</w:t>
      </w:r>
    </w:p>
    <w:p w14:paraId="78A84A79" w14:textId="77777777" w:rsidR="00DC6815" w:rsidRDefault="00B37ACF">
      <w:pPr>
        <w:pStyle w:val="RequiredOutput"/>
      </w:pPr>
      <w:r>
        <w:t>Any collection        compare every pair            O(n squared)</w:t>
      </w:r>
    </w:p>
    <w:p w14:paraId="6B3E0282" w14:textId="77777777" w:rsidR="00DC6815" w:rsidRDefault="00DC6815">
      <w:pPr>
        <w:keepNext/>
      </w:pPr>
    </w:p>
    <w:p w14:paraId="44F32D7D" w14:textId="77777777" w:rsidR="00DC6815" w:rsidRDefault="00B37ACF">
      <w:r>
        <w:t>"Amortized" and "on average" are different promises. A dynamic array sometimes copies every item to grow, but it grows its room by a fixed factor (doubling in C, C++ with GCC, and C#), so the copies spread over all the adds come to a constant number per add: each add costs a constant amount, and that is guaranteed (Lesson 10.2). "On average" is usual but not promised: a hash table bucket can hold more than one key, and an unlucky set of keys can all land in one bucket (the Challenge counts them).</w:t>
      </w:r>
    </w:p>
    <w:p w14:paraId="4024DC6B" w14:textId="77777777" w:rsidR="00DC6815" w:rsidRDefault="00DC6815">
      <w:pPr>
        <w:keepNext/>
      </w:pPr>
    </w:p>
    <w:p w14:paraId="6128BDB3" w14:textId="77777777" w:rsidR="00DC6815" w:rsidRDefault="00B37ACF">
      <w:pPr>
        <w:keepNext/>
      </w:pPr>
      <w:r>
        <w:t>Each language's library searches, used in the Production-Minded version:</w:t>
      </w:r>
    </w:p>
    <w:p w14:paraId="73026B25" w14:textId="77777777" w:rsidR="00DC6815" w:rsidRDefault="00DC6815">
      <w:pPr>
        <w:keepNext/>
      </w:pPr>
    </w:p>
    <w:p w14:paraId="3ED55298" w14:textId="77777777" w:rsidR="00DC6815" w:rsidRDefault="00B37ACF">
      <w:pPr>
        <w:pStyle w:val="RequiredOutput"/>
        <w:keepNext/>
      </w:pPr>
      <w:r>
        <w:t>Language    Linear search         Binary search (sorted only)</w:t>
      </w:r>
    </w:p>
    <w:p w14:paraId="18CE5748" w14:textId="77777777" w:rsidR="00DC6815" w:rsidRDefault="00B37ACF">
      <w:pPr>
        <w:pStyle w:val="RequiredOutput"/>
        <w:keepNext/>
      </w:pPr>
      <w:r>
        <w:t>C           a loop (find_linear)  bsearch, with compare_ids</w:t>
      </w:r>
    </w:p>
    <w:p w14:paraId="3EF71243" w14:textId="77777777" w:rsidR="00DC6815" w:rsidRDefault="00B37ACF">
      <w:pPr>
        <w:pStyle w:val="RequiredOutput"/>
        <w:keepNext/>
      </w:pPr>
      <w:r>
        <w:t>C++         std::find             std::binary_search</w:t>
      </w:r>
    </w:p>
    <w:p w14:paraId="27847B85" w14:textId="77777777" w:rsidR="00DC6815" w:rsidRDefault="00B37ACF">
      <w:pPr>
        <w:pStyle w:val="RequiredOutput"/>
        <w:keepNext/>
      </w:pPr>
      <w:r>
        <w:t>C#          Array.IndexOf         Array.BinarySearch</w:t>
      </w:r>
    </w:p>
    <w:p w14:paraId="2083555D" w14:textId="77777777" w:rsidR="00DC6815" w:rsidRDefault="00B37ACF">
      <w:pPr>
        <w:pStyle w:val="RequiredOutput"/>
        <w:keepNext/>
      </w:pPr>
      <w:r>
        <w:t>Go          slices.Index          slices.BinarySearch</w:t>
      </w:r>
    </w:p>
    <w:p w14:paraId="696EA587" w14:textId="77777777" w:rsidR="00DC6815" w:rsidRDefault="00B37ACF">
      <w:pPr>
        <w:pStyle w:val="RequiredOutput"/>
        <w:keepNext/>
      </w:pPr>
      <w:r>
        <w:t>Python      in                    bisect_left, then a check</w:t>
      </w:r>
    </w:p>
    <w:p w14:paraId="54D11697" w14:textId="77777777" w:rsidR="00DC6815" w:rsidRDefault="00B37ACF">
      <w:pPr>
        <w:pStyle w:val="RequiredOutput"/>
      </w:pPr>
      <w:r>
        <w:t>TypeScript  indexOf               none: a loop (findBinary)</w:t>
      </w:r>
    </w:p>
    <w:p w14:paraId="745C83EE" w14:textId="77777777" w:rsidR="00DC6815" w:rsidRDefault="00DC6815">
      <w:pPr>
        <w:keepNext/>
      </w:pPr>
    </w:p>
    <w:p w14:paraId="1C3E42F1" w14:textId="77777777" w:rsidR="00DC6815" w:rsidRDefault="00B37ACF">
      <w:r>
        <w:t>The third lookup uses each language's map: std::unordered_map in C++, Dictionary in C#, map in Go, dict in Python, and Map in TypeScript. C has no map, so it uses a table of buckets built like Lesson 10.6's.</w:t>
      </w:r>
    </w:p>
    <w:p w14:paraId="1B9AC63C" w14:textId="77777777" w:rsidR="00DC6815" w:rsidRDefault="00DC6815">
      <w:pPr>
        <w:keepNext/>
      </w:pPr>
    </w:p>
    <w:p w14:paraId="1BB3A57F" w14:textId="77777777" w:rsidR="00DC6815" w:rsidRDefault="00DC6815">
      <w:pPr>
        <w:keepNext/>
      </w:pPr>
    </w:p>
    <w:p w14:paraId="55E0A75E" w14:textId="77777777" w:rsidR="00DC6815" w:rsidRDefault="00DC6815">
      <w:pPr>
        <w:keepNext/>
      </w:pPr>
    </w:p>
    <w:p w14:paraId="26819DC3" w14:textId="77777777" w:rsidR="00DC6815" w:rsidRDefault="00B37ACF">
      <w:pPr>
        <w:pStyle w:val="Heading1"/>
      </w:pPr>
      <w:r>
        <w:t>Workflows</w:t>
      </w:r>
    </w:p>
    <w:p w14:paraId="558E08CC" w14:textId="77777777" w:rsidR="00DC6815" w:rsidRDefault="00B37ACF">
      <w:pPr>
        <w:pStyle w:val="WorkflowText"/>
        <w:keepNext/>
      </w:pPr>
      <w:r>
        <w:t>Make 10, 100, and 1000 Sorted Ids</w:t>
      </w:r>
    </w:p>
    <w:p w14:paraId="44F45479" w14:textId="77777777" w:rsidR="00DC6815" w:rsidRDefault="00B37ACF">
      <w:pPr>
        <w:pStyle w:val="WorkflowText"/>
        <w:keepNext/>
      </w:pPr>
      <w:r>
        <w:t>↓</w:t>
      </w:r>
    </w:p>
    <w:p w14:paraId="6C59820B" w14:textId="77777777" w:rsidR="00DC6815" w:rsidRDefault="00B37ACF">
      <w:pPr>
        <w:pStyle w:val="WorkflowText"/>
        <w:keepNext/>
      </w:pPr>
      <w:r>
        <w:t>Read the Last Id by Index: One Step</w:t>
      </w:r>
    </w:p>
    <w:p w14:paraId="40DEC2E7" w14:textId="77777777" w:rsidR="00DC6815" w:rsidRDefault="00B37ACF">
      <w:pPr>
        <w:pStyle w:val="WorkflowText"/>
        <w:keepNext/>
      </w:pPr>
      <w:r>
        <w:t>↓</w:t>
      </w:r>
    </w:p>
    <w:p w14:paraId="3CE7E8C4" w14:textId="77777777" w:rsidR="00DC6815" w:rsidRDefault="00B37ACF">
      <w:pPr>
        <w:pStyle w:val="WorkflowText"/>
        <w:keepNext/>
      </w:pPr>
      <w:r>
        <w:t>Count a Linear Search and a Binary Search for It</w:t>
      </w:r>
    </w:p>
    <w:p w14:paraId="27D980AB" w14:textId="77777777" w:rsidR="00DC6815" w:rsidRDefault="00B37ACF">
      <w:pPr>
        <w:pStyle w:val="WorkflowText"/>
        <w:keepNext/>
      </w:pPr>
      <w:r>
        <w:t>↓</w:t>
      </w:r>
    </w:p>
    <w:p w14:paraId="5E29F550" w14:textId="77777777" w:rsidR="00DC6815" w:rsidRDefault="00B37ACF">
      <w:pPr>
        <w:pStyle w:val="WorkflowText"/>
        <w:keepNext/>
      </w:pPr>
      <w:r>
        <w:t>Count the Comparisons of Every Pair</w:t>
      </w:r>
    </w:p>
    <w:p w14:paraId="0AB4EC10" w14:textId="77777777" w:rsidR="00DC6815" w:rsidRDefault="00B37ACF">
      <w:pPr>
        <w:pStyle w:val="WorkflowText"/>
        <w:keepNext/>
      </w:pPr>
      <w:r>
        <w:t>↓</w:t>
      </w:r>
    </w:p>
    <w:p w14:paraId="59D0C7CD" w14:textId="77777777" w:rsidR="00DC6815" w:rsidRDefault="00B37ACF">
      <w:pPr>
        <w:pStyle w:val="WorkflowText"/>
        <w:keepNext/>
      </w:pPr>
      <w:r>
        <w:t>Read the Rows Against Each Other and Name Each Class</w:t>
      </w:r>
    </w:p>
    <w:p w14:paraId="398DE0D6" w14:textId="77777777" w:rsidR="00DC6815" w:rsidRDefault="00B37ACF">
      <w:pPr>
        <w:pStyle w:val="WorkflowText"/>
        <w:keepNext/>
      </w:pPr>
      <w:r>
        <w:t>↓</w:t>
      </w:r>
    </w:p>
    <w:p w14:paraId="12F731A9" w14:textId="77777777" w:rsidR="00DC6815" w:rsidRDefault="00B37ACF">
      <w:pPr>
        <w:pStyle w:val="WorkflowText"/>
      </w:pPr>
      <w:r>
        <w:t>Time 1000 Lookups With the Library's Searches and a Map</w:t>
      </w:r>
    </w:p>
    <w:p w14:paraId="3038D18C" w14:textId="77777777" w:rsidR="00DC6815" w:rsidRDefault="00DC6815">
      <w:pPr>
        <w:keepNext/>
      </w:pPr>
    </w:p>
    <w:p w14:paraId="0ECBC7B2" w14:textId="77777777" w:rsidR="00DC6815" w:rsidRDefault="00DC6815">
      <w:pPr>
        <w:keepNext/>
      </w:pPr>
    </w:p>
    <w:p w14:paraId="3AB8B75B" w14:textId="77777777" w:rsidR="00DC6815" w:rsidRDefault="00DC6815">
      <w:pPr>
        <w:keepNext/>
      </w:pPr>
    </w:p>
    <w:p w14:paraId="5B5EE0AB" w14:textId="77777777" w:rsidR="00DC6815" w:rsidRDefault="00B37ACF">
      <w:pPr>
        <w:pStyle w:val="Heading1"/>
      </w:pPr>
      <w:r>
        <w:t>Shared Learning Contract</w:t>
      </w:r>
    </w:p>
    <w:p w14:paraId="61DDEC51" w14:textId="77777777" w:rsidR="00DC6815" w:rsidRDefault="00B37ACF">
      <w:pPr>
        <w:pStyle w:val="ListBullet"/>
      </w:pPr>
      <w:r>
        <w:t>Every implementation makes, for each size 10, 100, and 1000, the sorted ids 1 to the size, reads the last id by index, and counts with three functions: count_linear (comparisons of a linear search for the last id), count_binary (steps of a binary search for it, with middle = (low + high) / 2 as a whole number), and count_pairs (comparisons of a duplicate check that compares every pair once).</w:t>
      </w:r>
    </w:p>
    <w:p w14:paraId="19BFC45B" w14:textId="77777777" w:rsidR="00DC6815" w:rsidRDefault="00B37ACF">
      <w:pPr>
        <w:pStyle w:val="ListBullet"/>
      </w:pPr>
      <w:r>
        <w:t>It prints a header, one row per size, padded to fixed column widths, and four lines naming O(1), O(n), O(log n), and O(n squared).</w:t>
      </w:r>
    </w:p>
    <w:p w14:paraId="6CDCA43B" w14:textId="77777777" w:rsidR="00DC6815" w:rsidRDefault="00B37ACF">
      <w:pPr>
        <w:pStyle w:val="ListBullet"/>
      </w:pPr>
      <w:r>
        <w:t>The Production-Minded version also times 1000 lookups (ids 100, 200, up to 100000) in 100000 sorted ids with the language's library linear search, its binary search, and its map from id to position (C writes the linear loop and a table of buckets like Lesson 10.6's; TypeScript writes the binary loop), checks that all three found all 1000, and prints each time in whole milliseconds with the forward-only clock.</w:t>
      </w:r>
    </w:p>
    <w:p w14:paraId="67956F15" w14:textId="77777777" w:rsidR="00DC6815" w:rsidRDefault="00B37ACF">
      <w:pPr>
        <w:pStyle w:val="ListBullet"/>
      </w:pPr>
      <w:r>
        <w:t>Each language names the functions in its own style, such as CountLinear in C# and countLinear in C++, Go, and TypeScript.</w:t>
      </w:r>
    </w:p>
    <w:p w14:paraId="6AD35803" w14:textId="77777777" w:rsidR="00DC6815" w:rsidRDefault="00B37ACF">
      <w:pPr>
        <w:pStyle w:val="ListBullet"/>
      </w:pPr>
      <w:r>
        <w:t>Every language prints identical output, except the three times, which differ on every computer and every run.</w:t>
      </w:r>
    </w:p>
    <w:p w14:paraId="48E44DB2" w14:textId="77777777" w:rsidR="00DC6815" w:rsidRDefault="00B37ACF">
      <w:pPr>
        <w:pStyle w:val="ListBullet"/>
      </w:pPr>
      <w:r>
        <w:t>No formal analysis (no proofs, no other classes), no sorting algorithms, and no balanced trees are introduced.</w:t>
      </w:r>
    </w:p>
    <w:p w14:paraId="79858100" w14:textId="77777777" w:rsidR="00DC6815" w:rsidRDefault="00DC6815">
      <w:pPr>
        <w:keepNext/>
      </w:pPr>
    </w:p>
    <w:p w14:paraId="11B2C6F4" w14:textId="77777777" w:rsidR="00DC6815" w:rsidRDefault="00DC6815">
      <w:pPr>
        <w:keepNext/>
      </w:pPr>
    </w:p>
    <w:p w14:paraId="12872C20" w14:textId="77777777" w:rsidR="00DC6815" w:rsidRDefault="00DC6815">
      <w:pPr>
        <w:keepNext/>
      </w:pPr>
    </w:p>
    <w:p w14:paraId="66B484EA" w14:textId="77777777" w:rsidR="00DC6815" w:rsidRDefault="00B37ACF">
      <w:pPr>
        <w:pStyle w:val="Heading1"/>
      </w:pPr>
      <w:r>
        <w:t>Project Layout</w:t>
      </w:r>
    </w:p>
    <w:p w14:paraId="365BF52D" w14:textId="77777777" w:rsidR="00DC6815" w:rsidRDefault="00B37ACF">
      <w:pPr>
        <w:pStyle w:val="CommandBlock"/>
        <w:keepNext/>
      </w:pPr>
      <w:r>
        <w:t>lesson-10.9/</w:t>
      </w:r>
    </w:p>
    <w:p w14:paraId="00D995F8" w14:textId="77777777" w:rsidR="00DC6815" w:rsidRDefault="00B37ACF">
      <w:pPr>
        <w:pStyle w:val="CommandBlock"/>
        <w:keepNext/>
      </w:pPr>
      <w:r>
        <w:t xml:space="preserve">  c/basic_big_o.c</w:t>
      </w:r>
    </w:p>
    <w:p w14:paraId="365AFDAC" w14:textId="77777777" w:rsidR="00DC6815" w:rsidRDefault="00B37ACF">
      <w:pPr>
        <w:pStyle w:val="CommandBlock"/>
      </w:pPr>
      <w:r>
        <w:t xml:space="preserve">  c/big_o.c</w:t>
      </w:r>
    </w:p>
    <w:p w14:paraId="5BC27A43" w14:textId="77777777" w:rsidR="00DC6815" w:rsidRDefault="00B37ACF">
      <w:pPr>
        <w:pStyle w:val="CommandBlock"/>
      </w:pPr>
      <w:r>
        <w:t xml:space="preserve">  cpp/basic_big_o.cpp</w:t>
      </w:r>
    </w:p>
    <w:p w14:paraId="4ED94C48" w14:textId="77777777" w:rsidR="00DC6815" w:rsidRDefault="00B37ACF">
      <w:pPr>
        <w:pStyle w:val="CommandBlock"/>
      </w:pPr>
      <w:r>
        <w:t xml:space="preserve">  cpp/big_o.cpp</w:t>
      </w:r>
    </w:p>
    <w:p w14:paraId="01504E3C" w14:textId="77777777" w:rsidR="00DC6815" w:rsidRDefault="00B37ACF">
      <w:pPr>
        <w:pStyle w:val="CommandBlock"/>
      </w:pPr>
      <w:r>
        <w:t xml:space="preserve">  csharp/BasicBigO/BasicBigO.csproj</w:t>
      </w:r>
    </w:p>
    <w:p w14:paraId="00D612BE" w14:textId="77777777" w:rsidR="00DC6815" w:rsidRDefault="00B37ACF">
      <w:pPr>
        <w:pStyle w:val="CommandBlock"/>
      </w:pPr>
      <w:r>
        <w:t xml:space="preserve">  csharp/BasicBigO/Program.cs</w:t>
      </w:r>
    </w:p>
    <w:p w14:paraId="2F99A651" w14:textId="77777777" w:rsidR="00DC6815" w:rsidRDefault="00B37ACF">
      <w:pPr>
        <w:pStyle w:val="CommandBlock"/>
      </w:pPr>
      <w:r>
        <w:t xml:space="preserve">  csharp/BigO/BigO.csproj</w:t>
      </w:r>
    </w:p>
    <w:p w14:paraId="348E459B" w14:textId="77777777" w:rsidR="00DC6815" w:rsidRDefault="00B37ACF">
      <w:pPr>
        <w:pStyle w:val="CommandBlock"/>
      </w:pPr>
      <w:r>
        <w:t xml:space="preserve">  csharp/BigO/Program.cs</w:t>
      </w:r>
    </w:p>
    <w:p w14:paraId="51112423" w14:textId="77777777" w:rsidR="00DC6815" w:rsidRDefault="00B37ACF">
      <w:pPr>
        <w:pStyle w:val="CommandBlock"/>
      </w:pPr>
      <w:r>
        <w:t xml:space="preserve">  go/go.mod</w:t>
      </w:r>
    </w:p>
    <w:p w14:paraId="19A4263A" w14:textId="77777777" w:rsidR="00DC6815" w:rsidRDefault="00B37ACF">
      <w:pPr>
        <w:pStyle w:val="CommandBlock"/>
      </w:pPr>
      <w:r>
        <w:t xml:space="preserve">  go/basic/main.go</w:t>
      </w:r>
    </w:p>
    <w:p w14:paraId="495B3039" w14:textId="77777777" w:rsidR="00DC6815" w:rsidRDefault="00B37ACF">
      <w:pPr>
        <w:pStyle w:val="CommandBlock"/>
      </w:pPr>
      <w:r>
        <w:t xml:space="preserve">  go/main.go</w:t>
      </w:r>
    </w:p>
    <w:p w14:paraId="4A55DA8A" w14:textId="77777777" w:rsidR="00DC6815" w:rsidRDefault="00B37ACF">
      <w:pPr>
        <w:pStyle w:val="CommandBlock"/>
      </w:pPr>
      <w:r>
        <w:t xml:space="preserve">  python/basic_big_o.py</w:t>
      </w:r>
    </w:p>
    <w:p w14:paraId="5AADC62F" w14:textId="77777777" w:rsidR="00DC6815" w:rsidRDefault="00B37ACF">
      <w:pPr>
        <w:pStyle w:val="CommandBlock"/>
      </w:pPr>
      <w:r>
        <w:t xml:space="preserve">  python/big_o.py</w:t>
      </w:r>
    </w:p>
    <w:p w14:paraId="5798E20C" w14:textId="77777777" w:rsidR="00DC6815" w:rsidRDefault="00B37ACF">
      <w:pPr>
        <w:pStyle w:val="CommandBlock"/>
      </w:pPr>
      <w:r>
        <w:t xml:space="preserve">  typescript/package.json</w:t>
      </w:r>
    </w:p>
    <w:p w14:paraId="1F24D28F" w14:textId="77777777" w:rsidR="00DC6815" w:rsidRDefault="00B37ACF">
      <w:pPr>
        <w:pStyle w:val="CommandBlock"/>
        <w:keepNext/>
      </w:pPr>
      <w:r>
        <w:t xml:space="preserve">  typescript/tsconfig.json</w:t>
      </w:r>
    </w:p>
    <w:p w14:paraId="62AE7683" w14:textId="77777777" w:rsidR="00DC6815" w:rsidRDefault="00B37ACF">
      <w:pPr>
        <w:pStyle w:val="CommandBlock"/>
        <w:keepNext/>
      </w:pPr>
      <w:r>
        <w:t xml:space="preserve">  typescript/src/basic.ts</w:t>
      </w:r>
    </w:p>
    <w:p w14:paraId="5A057321" w14:textId="77777777" w:rsidR="00DC6815" w:rsidRDefault="00B37ACF">
      <w:pPr>
        <w:pStyle w:val="CommandBlock"/>
      </w:pPr>
      <w:r>
        <w:t xml:space="preserve">  typescript/src/main.ts</w:t>
      </w:r>
    </w:p>
    <w:p w14:paraId="1E1E9647" w14:textId="77777777" w:rsidR="00DC6815" w:rsidRDefault="00DC6815">
      <w:pPr>
        <w:keepNext/>
      </w:pPr>
    </w:p>
    <w:p w14:paraId="1677DABE" w14:textId="77777777" w:rsidR="00DC6815" w:rsidRDefault="00DC6815">
      <w:pPr>
        <w:keepNext/>
      </w:pPr>
    </w:p>
    <w:p w14:paraId="0F0F604D" w14:textId="77777777" w:rsidR="00DC6815" w:rsidRDefault="00DC6815">
      <w:pPr>
        <w:keepNext/>
      </w:pPr>
    </w:p>
    <w:p w14:paraId="5BEE2311" w14:textId="77777777" w:rsidR="00DC6815" w:rsidRDefault="00B37ACF">
      <w:pPr>
        <w:pStyle w:val="Heading1"/>
      </w:pPr>
      <w:r>
        <w:t>Project Setup</w:t>
      </w:r>
    </w:p>
    <w:p w14:paraId="59C42CC0" w14:textId="77777777" w:rsidR="00DC6815" w:rsidRDefault="00DC6815">
      <w:pPr>
        <w:keepNext/>
      </w:pPr>
    </w:p>
    <w:p w14:paraId="55F598F7" w14:textId="77777777" w:rsidR="00DC6815" w:rsidRDefault="00DC6815">
      <w:pPr>
        <w:keepNext/>
      </w:pPr>
    </w:p>
    <w:p w14:paraId="49FA260E" w14:textId="77777777" w:rsidR="00DC6815" w:rsidRDefault="00B37ACF">
      <w:pPr>
        <w:pStyle w:val="Heading2"/>
      </w:pPr>
      <w:r>
        <w:t>Windows PowerShell Project Setup</w:t>
      </w:r>
    </w:p>
    <w:p w14:paraId="1C92B743" w14:textId="77777777" w:rsidR="00DC6815" w:rsidRDefault="00B37AC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lesson-10.9 sits beside the earlier lessons. Set-Location then moves into the lesson folder, where the rest of the lesson runs.</w:t>
      </w:r>
    </w:p>
    <w:p w14:paraId="438D4674" w14:textId="77777777" w:rsidR="00DC6815" w:rsidRDefault="00DC6815">
      <w:pPr>
        <w:keepNext/>
      </w:pPr>
    </w:p>
    <w:p w14:paraId="1DD4A410" w14:textId="77777777" w:rsidR="00DC6815" w:rsidRDefault="00B37ACF">
      <w:pPr>
        <w:pStyle w:val="CommandBlock"/>
        <w:keepNext/>
      </w:pPr>
      <w:r>
        <w:t>New-Item -ItemType Directory -Force "$HOME\spa\lesson-10.9" | Out-Null</w:t>
      </w:r>
    </w:p>
    <w:p w14:paraId="01A6BE14" w14:textId="77777777" w:rsidR="00DC6815" w:rsidRDefault="00B37ACF">
      <w:pPr>
        <w:pStyle w:val="CommandBlock"/>
        <w:keepNext/>
      </w:pPr>
      <w:r>
        <w:t>Set-Location "$HOME\spa\lesson-10.9"</w:t>
      </w:r>
    </w:p>
    <w:p w14:paraId="74D6A495" w14:textId="77777777" w:rsidR="00DC6815" w:rsidRDefault="00B37ACF">
      <w:pPr>
        <w:pStyle w:val="CommandBlock"/>
        <w:keepNext/>
      </w:pPr>
      <w:r>
        <w:t>New-Item -ItemType Directory -Force "$HOME\spa\lesson-10.9\c" | Out-Null</w:t>
      </w:r>
    </w:p>
    <w:p w14:paraId="6974E57C" w14:textId="77777777" w:rsidR="00DC6815" w:rsidRDefault="00B37ACF">
      <w:pPr>
        <w:pStyle w:val="CommandBlock"/>
        <w:keepNext/>
      </w:pPr>
      <w:r>
        <w:t>New-Item -ItemType Directory -Force "$HOME\spa\lesson-10.9\cpp" | Out-Null</w:t>
      </w:r>
    </w:p>
    <w:p w14:paraId="4494A714" w14:textId="77777777" w:rsidR="00DC6815" w:rsidRDefault="00B37ACF">
      <w:pPr>
        <w:pStyle w:val="CommandBlock"/>
        <w:keepNext/>
      </w:pPr>
      <w:r>
        <w:t>New-Item -ItemType Directory -Force "$HOME\spa\lesson-10.9\go\basic" | Out-Null</w:t>
      </w:r>
    </w:p>
    <w:p w14:paraId="15DA8CB9" w14:textId="77777777" w:rsidR="00DC6815" w:rsidRDefault="00B37ACF">
      <w:pPr>
        <w:pStyle w:val="CommandBlock"/>
        <w:keepNext/>
      </w:pPr>
      <w:r>
        <w:t>New-Item -ItemType Directory -Force "$HOME\spa\lesson-10.9\python" | Out-Null</w:t>
      </w:r>
    </w:p>
    <w:p w14:paraId="7C55629B" w14:textId="77777777" w:rsidR="00DC6815" w:rsidRDefault="00B37ACF">
      <w:pPr>
        <w:pStyle w:val="CommandBlock"/>
        <w:keepNext/>
      </w:pPr>
      <w:r>
        <w:t>New-Item -ItemType Directory -Force "$HOME\spa\lesson-10.9\typescript\src" |</w:t>
      </w:r>
    </w:p>
    <w:p w14:paraId="72B4C67F" w14:textId="77777777" w:rsidR="00DC6815" w:rsidRDefault="00B37ACF">
      <w:pPr>
        <w:pStyle w:val="CommandBlock"/>
        <w:keepNext/>
      </w:pPr>
      <w:r>
        <w:t xml:space="preserve">    Out-Null</w:t>
      </w:r>
    </w:p>
    <w:p w14:paraId="1C2FEF73" w14:textId="77777777" w:rsidR="00DC6815" w:rsidRDefault="00B37ACF">
      <w:pPr>
        <w:pStyle w:val="CommandBlock"/>
        <w:keepNext/>
      </w:pPr>
      <w:r>
        <w:t>New-Item -ItemType Directory -Force "$HOME\spa\lesson-10.9\csharp\BasicBigO" |</w:t>
      </w:r>
    </w:p>
    <w:p w14:paraId="7601C53F" w14:textId="77777777" w:rsidR="00DC6815" w:rsidRDefault="00B37ACF">
      <w:pPr>
        <w:pStyle w:val="CommandBlock"/>
        <w:keepNext/>
      </w:pPr>
      <w:r>
        <w:t xml:space="preserve">    Out-Null</w:t>
      </w:r>
    </w:p>
    <w:p w14:paraId="3CF9041D" w14:textId="77777777" w:rsidR="00DC6815" w:rsidRDefault="00B37ACF">
      <w:pPr>
        <w:pStyle w:val="CommandBlock"/>
        <w:keepNext/>
      </w:pPr>
      <w:r>
        <w:t>New-Item -ItemType Directory -Force "$HOME\spa\lesson-10.9\csharp\BigO" |</w:t>
      </w:r>
    </w:p>
    <w:p w14:paraId="381F9AB0" w14:textId="77777777" w:rsidR="00DC6815" w:rsidRDefault="00B37ACF">
      <w:pPr>
        <w:pStyle w:val="CommandBlock"/>
      </w:pPr>
      <w:r>
        <w:t xml:space="preserve">    Out-Null</w:t>
      </w:r>
    </w:p>
    <w:p w14:paraId="2F7E16B9" w14:textId="77777777" w:rsidR="00DC6815" w:rsidRDefault="00DC6815">
      <w:pPr>
        <w:keepNext/>
      </w:pPr>
    </w:p>
    <w:p w14:paraId="133A874F" w14:textId="77777777" w:rsidR="00DC6815" w:rsidRDefault="00B37ACF">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47659BD8" w14:textId="77777777" w:rsidR="00DC6815" w:rsidRDefault="00DC6815">
      <w:pPr>
        <w:keepNext/>
      </w:pPr>
    </w:p>
    <w:p w14:paraId="20188583" w14:textId="77777777" w:rsidR="00DC6815" w:rsidRDefault="00B37ACF">
      <w:pPr>
        <w:pStyle w:val="CommandBlock"/>
        <w:keepNext/>
      </w:pPr>
      <w:r>
        <w:t>dotnet new console -o .\csharp\BasicBigO</w:t>
      </w:r>
    </w:p>
    <w:p w14:paraId="67C6B679" w14:textId="77777777" w:rsidR="00DC6815" w:rsidRDefault="00B37ACF">
      <w:pPr>
        <w:pStyle w:val="CommandBlock"/>
        <w:keepNext/>
      </w:pPr>
      <w:r>
        <w:t>dotnet new console -o .\csharp\BigO</w:t>
      </w:r>
    </w:p>
    <w:p w14:paraId="4D532F86" w14:textId="77777777" w:rsidR="00DC6815" w:rsidRDefault="00B37ACF">
      <w:pPr>
        <w:pStyle w:val="CommandBlock"/>
      </w:pPr>
      <w:r>
        <w:t>go -C .\go mod init example.com/big-o</w:t>
      </w:r>
    </w:p>
    <w:p w14:paraId="0B531348" w14:textId="77777777" w:rsidR="00DC6815" w:rsidRDefault="00DC6815">
      <w:pPr>
        <w:keepNext/>
      </w:pPr>
    </w:p>
    <w:p w14:paraId="0D175E57" w14:textId="77777777" w:rsidR="00DC6815" w:rsidRDefault="00B37ACF">
      <w:pPr>
        <w:keepNext/>
      </w:pPr>
      <w:r>
        <w:t>Then make the TypeScript project's package.json. Remember, npm init -y, npm pkg, then npm install, inside .\typescript: Push-Location moves into it and Pop-Location moves back to lesson-10.9.</w:t>
      </w:r>
    </w:p>
    <w:p w14:paraId="548AF763" w14:textId="77777777" w:rsidR="00DC6815" w:rsidRDefault="00DC6815">
      <w:pPr>
        <w:keepNext/>
      </w:pPr>
    </w:p>
    <w:p w14:paraId="72416B40" w14:textId="77777777" w:rsidR="00DC6815" w:rsidRDefault="00B37ACF">
      <w:pPr>
        <w:pStyle w:val="CommandBlock"/>
        <w:keepNext/>
      </w:pPr>
      <w:r>
        <w:t>Push-Location .\typescript</w:t>
      </w:r>
    </w:p>
    <w:p w14:paraId="52BC71BB" w14:textId="77777777" w:rsidR="00DC6815" w:rsidRDefault="00B37ACF">
      <w:pPr>
        <w:pStyle w:val="CommandBlock"/>
        <w:keepNext/>
      </w:pPr>
      <w:r>
        <w:t>npm init -y</w:t>
      </w:r>
    </w:p>
    <w:p w14:paraId="2263F9F6" w14:textId="77777777" w:rsidR="00DC6815" w:rsidRDefault="00B37ACF">
      <w:pPr>
        <w:pStyle w:val="CommandBlock"/>
        <w:keepNext/>
      </w:pPr>
      <w:r>
        <w:t>npm pkg set name=big-o-typescript type=module</w:t>
      </w:r>
    </w:p>
    <w:p w14:paraId="707922D6" w14:textId="77777777" w:rsidR="00DC6815" w:rsidRDefault="00B37ACF">
      <w:pPr>
        <w:pStyle w:val="CommandBlock"/>
        <w:keepNext/>
      </w:pPr>
      <w:r>
        <w:t>npm pkg set private=true --json</w:t>
      </w:r>
    </w:p>
    <w:p w14:paraId="723A6F17" w14:textId="77777777" w:rsidR="00DC6815" w:rsidRDefault="00B37ACF">
      <w:pPr>
        <w:pStyle w:val="CommandBlock"/>
        <w:keepNext/>
      </w:pPr>
      <w:r>
        <w:t>npm pkg set "scripts.check=tsc --noEmit" "scripts.build=tsc --noEmitOnError"</w:t>
      </w:r>
    </w:p>
    <w:p w14:paraId="46C4AF3B" w14:textId="77777777" w:rsidR="00DC6815" w:rsidRDefault="00B37ACF">
      <w:pPr>
        <w:pStyle w:val="CommandBlock"/>
        <w:keepNext/>
      </w:pPr>
      <w:r>
        <w:t>npm pkg delete version description main keywords author license scripts.test</w:t>
      </w:r>
    </w:p>
    <w:p w14:paraId="0283373D" w14:textId="77777777" w:rsidR="00DC6815" w:rsidRDefault="00B37ACF">
      <w:pPr>
        <w:pStyle w:val="CommandBlock"/>
        <w:keepNext/>
      </w:pPr>
      <w:r>
        <w:t>npm install --save-dev --save-exact typescript@7.0.2 @types/node@24.13.5 `</w:t>
      </w:r>
    </w:p>
    <w:p w14:paraId="7EEAD99A" w14:textId="77777777" w:rsidR="00DC6815" w:rsidRDefault="00B37ACF">
      <w:pPr>
        <w:pStyle w:val="CommandBlock"/>
        <w:keepNext/>
      </w:pPr>
      <w:r>
        <w:t xml:space="preserve">    --ignore-scripts --no-audit --no-fund</w:t>
      </w:r>
    </w:p>
    <w:p w14:paraId="12AADCDD" w14:textId="77777777" w:rsidR="00DC6815" w:rsidRDefault="00B37ACF">
      <w:pPr>
        <w:pStyle w:val="CommandBlock"/>
      </w:pPr>
      <w:r>
        <w:t>Pop-Location</w:t>
      </w:r>
    </w:p>
    <w:p w14:paraId="3FE7D4B0" w14:textId="77777777" w:rsidR="00DC6815" w:rsidRDefault="00DC6815">
      <w:pPr>
        <w:keepNext/>
      </w:pPr>
    </w:p>
    <w:p w14:paraId="3BD74BF0" w14:textId="77777777" w:rsidR="00DC6815" w:rsidRDefault="00B37ACF">
      <w:r>
        <w:t>Then type the TypeScript compiler settings. As in Chapter 1, notepad .\typescript\tsconfig.json creates and opens the file: choose Yes, type the file, save it with Ctrl+S, and close Notepad.</w:t>
      </w:r>
    </w:p>
    <w:p w14:paraId="4D891486" w14:textId="77777777" w:rsidR="00DC6815" w:rsidRDefault="00DC6815">
      <w:pPr>
        <w:keepNext/>
      </w:pPr>
    </w:p>
    <w:p w14:paraId="1EE52675" w14:textId="77777777" w:rsidR="00DC6815" w:rsidRDefault="00B37ACF">
      <w:pPr>
        <w:pStyle w:val="Heading3"/>
      </w:pPr>
      <w:r>
        <w:t>typescript/tsconfig.json</w:t>
      </w:r>
    </w:p>
    <w:p w14:paraId="58011ECF" w14:textId="77777777" w:rsidR="00DC6815" w:rsidRDefault="00B37ACF">
      <w:pPr>
        <w:pStyle w:val="SourceCode"/>
        <w:keepNext/>
      </w:pPr>
      <w:r>
        <w:t>{</w:t>
      </w:r>
    </w:p>
    <w:p w14:paraId="3E07CFE7" w14:textId="77777777" w:rsidR="00DC6815" w:rsidRDefault="00B37ACF">
      <w:pPr>
        <w:pStyle w:val="SourceCode"/>
        <w:keepNext/>
      </w:pPr>
      <w:r>
        <w:t xml:space="preserve">  "compilerOptions": {</w:t>
      </w:r>
    </w:p>
    <w:p w14:paraId="4CBFAF8D" w14:textId="77777777" w:rsidR="00DC6815" w:rsidRDefault="00B37ACF">
      <w:pPr>
        <w:pStyle w:val="SourceCode"/>
      </w:pPr>
      <w:r>
        <w:t xml:space="preserve">    "target": "ES2022",</w:t>
      </w:r>
    </w:p>
    <w:p w14:paraId="70BE9DDE" w14:textId="77777777" w:rsidR="00DC6815" w:rsidRDefault="00B37ACF">
      <w:pPr>
        <w:pStyle w:val="SourceCode"/>
      </w:pPr>
      <w:r>
        <w:t xml:space="preserve">    "module": "NodeNext",</w:t>
      </w:r>
    </w:p>
    <w:p w14:paraId="5BBB5232" w14:textId="77777777" w:rsidR="00DC6815" w:rsidRDefault="00B37ACF">
      <w:pPr>
        <w:pStyle w:val="SourceCode"/>
      </w:pPr>
      <w:r>
        <w:t xml:space="preserve">    "moduleResolution": "NodeNext",</w:t>
      </w:r>
    </w:p>
    <w:p w14:paraId="3C4D2E71" w14:textId="77777777" w:rsidR="00DC6815" w:rsidRDefault="00B37ACF">
      <w:pPr>
        <w:pStyle w:val="SourceCode"/>
      </w:pPr>
      <w:r>
        <w:t xml:space="preserve">    "rootDir": "src",</w:t>
      </w:r>
    </w:p>
    <w:p w14:paraId="77FB7C90" w14:textId="77777777" w:rsidR="00DC6815" w:rsidRDefault="00B37ACF">
      <w:pPr>
        <w:pStyle w:val="SourceCode"/>
      </w:pPr>
      <w:r>
        <w:t xml:space="preserve">    "outDir": "dist",</w:t>
      </w:r>
    </w:p>
    <w:p w14:paraId="05E6A683" w14:textId="77777777" w:rsidR="00DC6815" w:rsidRDefault="00B37ACF">
      <w:pPr>
        <w:pStyle w:val="SourceCode"/>
      </w:pPr>
      <w:r>
        <w:t xml:space="preserve">    "strict": true,</w:t>
      </w:r>
    </w:p>
    <w:p w14:paraId="7C8EAF5A" w14:textId="77777777" w:rsidR="00DC6815" w:rsidRDefault="00B37ACF">
      <w:pPr>
        <w:pStyle w:val="SourceCode"/>
      </w:pPr>
      <w:r>
        <w:t xml:space="preserve">    "types": [</w:t>
      </w:r>
    </w:p>
    <w:p w14:paraId="08E9FFA4" w14:textId="77777777" w:rsidR="00DC6815" w:rsidRDefault="00B37ACF">
      <w:pPr>
        <w:pStyle w:val="SourceCode"/>
      </w:pPr>
      <w:r>
        <w:t xml:space="preserve">      "node"</w:t>
      </w:r>
    </w:p>
    <w:p w14:paraId="1400F871" w14:textId="77777777" w:rsidR="00DC6815" w:rsidRDefault="00B37ACF">
      <w:pPr>
        <w:pStyle w:val="SourceCode"/>
      </w:pPr>
      <w:r>
        <w:t xml:space="preserve">    ],</w:t>
      </w:r>
    </w:p>
    <w:p w14:paraId="0447D3EE" w14:textId="77777777" w:rsidR="00DC6815" w:rsidRDefault="00B37ACF">
      <w:pPr>
        <w:pStyle w:val="SourceCode"/>
      </w:pPr>
      <w:r>
        <w:t xml:space="preserve">    "moduleDetection": "force"</w:t>
      </w:r>
    </w:p>
    <w:p w14:paraId="529A12DF" w14:textId="77777777" w:rsidR="00DC6815" w:rsidRDefault="00B37ACF">
      <w:pPr>
        <w:pStyle w:val="SourceCode"/>
      </w:pPr>
      <w:r>
        <w:t xml:space="preserve">  },</w:t>
      </w:r>
    </w:p>
    <w:p w14:paraId="7BD2E4CD" w14:textId="77777777" w:rsidR="00DC6815" w:rsidRDefault="00B37ACF">
      <w:pPr>
        <w:pStyle w:val="SourceCode"/>
      </w:pPr>
      <w:r>
        <w:t xml:space="preserve">  "include": [</w:t>
      </w:r>
    </w:p>
    <w:p w14:paraId="64A08CF9" w14:textId="77777777" w:rsidR="00DC6815" w:rsidRDefault="00B37ACF">
      <w:pPr>
        <w:pStyle w:val="SourceCode"/>
        <w:keepNext/>
      </w:pPr>
      <w:r>
        <w:t xml:space="preserve">    "src/**/*.ts"</w:t>
      </w:r>
    </w:p>
    <w:p w14:paraId="7E4D1A13" w14:textId="77777777" w:rsidR="00DC6815" w:rsidRDefault="00B37ACF">
      <w:pPr>
        <w:pStyle w:val="SourceCode"/>
        <w:keepNext/>
      </w:pPr>
      <w:r>
        <w:t xml:space="preserve">  ]</w:t>
      </w:r>
    </w:p>
    <w:p w14:paraId="6EEE4123" w14:textId="77777777" w:rsidR="00DC6815" w:rsidRDefault="00B37ACF">
      <w:pPr>
        <w:pStyle w:val="SourceCode"/>
      </w:pPr>
      <w:r>
        <w:t>}</w:t>
      </w:r>
    </w:p>
    <w:p w14:paraId="4545CDD5" w14:textId="77777777" w:rsidR="00DC6815" w:rsidRDefault="00DC6815">
      <w:pPr>
        <w:keepNext/>
      </w:pPr>
    </w:p>
    <w:p w14:paraId="21F6306F" w14:textId="77777777" w:rsidR="00DC6815" w:rsidRDefault="00B37ACF">
      <w:r>
        <w:t>You save each source file in its language's section below, as each is shown, the same way.</w:t>
      </w:r>
    </w:p>
    <w:p w14:paraId="7CACD3CF" w14:textId="77777777" w:rsidR="00DC6815" w:rsidRDefault="00DC6815">
      <w:pPr>
        <w:keepNext/>
      </w:pPr>
    </w:p>
    <w:p w14:paraId="0D46A2F7" w14:textId="77777777" w:rsidR="00DC6815" w:rsidRDefault="00DC6815">
      <w:pPr>
        <w:keepNext/>
      </w:pPr>
    </w:p>
    <w:p w14:paraId="69E68D75" w14:textId="77777777" w:rsidR="00DC6815" w:rsidRDefault="00B37ACF">
      <w:pPr>
        <w:pStyle w:val="Heading2"/>
      </w:pPr>
      <w:r>
        <w:t>Linux or macOS Project Setup</w:t>
      </w:r>
    </w:p>
    <w:p w14:paraId="4CCDB664" w14:textId="77777777" w:rsidR="00DC6815" w:rsidRDefault="00B37ACF">
      <w:pPr>
        <w:keepNext/>
      </w:pPr>
      <w:r>
        <w:t>Each folder below is a full path that starts with $HOME/spa, your course folder from Chapter 1, so the commands work from any folder; cd then moves into the lesson folder.</w:t>
      </w:r>
    </w:p>
    <w:p w14:paraId="0ADB01F5" w14:textId="77777777" w:rsidR="00DC6815" w:rsidRDefault="00DC6815">
      <w:pPr>
        <w:keepNext/>
      </w:pPr>
    </w:p>
    <w:p w14:paraId="0EE6CF80" w14:textId="77777777" w:rsidR="00DC6815" w:rsidRDefault="00B37ACF">
      <w:pPr>
        <w:pStyle w:val="CommandBlock"/>
        <w:keepNext/>
      </w:pPr>
      <w:r>
        <w:t>mkdir -p "$HOME/spa/lesson-10.9/"{c,cpp,go/basic,python,typescript/src}</w:t>
      </w:r>
    </w:p>
    <w:p w14:paraId="47B31D84" w14:textId="77777777" w:rsidR="00DC6815" w:rsidRDefault="00B37ACF">
      <w:pPr>
        <w:pStyle w:val="CommandBlock"/>
        <w:keepNext/>
      </w:pPr>
      <w:r>
        <w:t>mkdir -p "$HOME/spa/lesson-10.9/csharp/"{BasicBigO,BigO}</w:t>
      </w:r>
    </w:p>
    <w:p w14:paraId="3D803DC0" w14:textId="77777777" w:rsidR="00DC6815" w:rsidRDefault="00B37ACF">
      <w:pPr>
        <w:pStyle w:val="CommandBlock"/>
      </w:pPr>
      <w:r>
        <w:t>cd "$HOME/spa/lesson-10.9"</w:t>
      </w:r>
    </w:p>
    <w:p w14:paraId="7BCDBEB2" w14:textId="77777777" w:rsidR="00DC6815" w:rsidRDefault="00DC6815">
      <w:pPr>
        <w:keepNext/>
      </w:pPr>
    </w:p>
    <w:p w14:paraId="1F19AB9A" w14:textId="77777777" w:rsidR="00DC6815" w:rsidRDefault="00B37ACF">
      <w:pPr>
        <w:keepNext/>
      </w:pPr>
      <w:r>
        <w:t>Then create the C#, Go, and TypeScript project files with the same commands as on Windows; cd moves into ./typescript for the npm lines, and cd .. moves back.</w:t>
      </w:r>
    </w:p>
    <w:p w14:paraId="36D8ED04" w14:textId="77777777" w:rsidR="00DC6815" w:rsidRDefault="00DC6815">
      <w:pPr>
        <w:keepNext/>
      </w:pPr>
    </w:p>
    <w:p w14:paraId="3B098387" w14:textId="77777777" w:rsidR="00DC6815" w:rsidRDefault="00B37ACF">
      <w:pPr>
        <w:pStyle w:val="CommandBlock"/>
        <w:keepNext/>
      </w:pPr>
      <w:r>
        <w:t>dotnet new console -o ./csharp/BasicBigO</w:t>
      </w:r>
    </w:p>
    <w:p w14:paraId="77079A0C" w14:textId="77777777" w:rsidR="00DC6815" w:rsidRDefault="00B37ACF">
      <w:pPr>
        <w:pStyle w:val="CommandBlock"/>
        <w:keepNext/>
      </w:pPr>
      <w:r>
        <w:t>dotnet new console -o ./csharp/BigO</w:t>
      </w:r>
    </w:p>
    <w:p w14:paraId="79ADAD8D" w14:textId="77777777" w:rsidR="00DC6815" w:rsidRDefault="00B37ACF">
      <w:pPr>
        <w:pStyle w:val="CommandBlock"/>
        <w:keepNext/>
      </w:pPr>
      <w:r>
        <w:t>go -C ./go mod init example.com/big-o</w:t>
      </w:r>
    </w:p>
    <w:p w14:paraId="16E7E958" w14:textId="77777777" w:rsidR="00DC6815" w:rsidRDefault="00B37ACF">
      <w:pPr>
        <w:pStyle w:val="CommandBlock"/>
        <w:keepNext/>
      </w:pPr>
      <w:r>
        <w:t>cd ./typescript</w:t>
      </w:r>
    </w:p>
    <w:p w14:paraId="59EF96D4" w14:textId="77777777" w:rsidR="00DC6815" w:rsidRDefault="00B37ACF">
      <w:pPr>
        <w:pStyle w:val="CommandBlock"/>
        <w:keepNext/>
      </w:pPr>
      <w:r>
        <w:t>npm init -y</w:t>
      </w:r>
    </w:p>
    <w:p w14:paraId="577A3641" w14:textId="77777777" w:rsidR="00DC6815" w:rsidRDefault="00B37ACF">
      <w:pPr>
        <w:pStyle w:val="CommandBlock"/>
        <w:keepNext/>
      </w:pPr>
      <w:r>
        <w:t>npm pkg set name=big-o-typescript type=module</w:t>
      </w:r>
    </w:p>
    <w:p w14:paraId="06804365" w14:textId="77777777" w:rsidR="00DC6815" w:rsidRDefault="00B37ACF">
      <w:pPr>
        <w:pStyle w:val="CommandBlock"/>
        <w:keepNext/>
      </w:pPr>
      <w:r>
        <w:t>npm pkg set private=true --json</w:t>
      </w:r>
    </w:p>
    <w:p w14:paraId="01A61CC3" w14:textId="77777777" w:rsidR="00DC6815" w:rsidRDefault="00B37ACF">
      <w:pPr>
        <w:pStyle w:val="CommandBlock"/>
        <w:keepNext/>
      </w:pPr>
      <w:r>
        <w:t>npm pkg set "scripts.check=tsc --noEmit" "scripts.build=tsc --noEmitOnError"</w:t>
      </w:r>
    </w:p>
    <w:p w14:paraId="5CAA189D" w14:textId="77777777" w:rsidR="00DC6815" w:rsidRDefault="00B37ACF">
      <w:pPr>
        <w:pStyle w:val="CommandBlock"/>
        <w:keepNext/>
      </w:pPr>
      <w:r>
        <w:t>npm pkg delete version description main keywords author license scripts.test</w:t>
      </w:r>
    </w:p>
    <w:p w14:paraId="047F2C96" w14:textId="77777777" w:rsidR="00DC6815" w:rsidRDefault="00B37ACF">
      <w:pPr>
        <w:pStyle w:val="CommandBlock"/>
        <w:keepNext/>
      </w:pPr>
      <w:r>
        <w:t>npm install --save-dev --save-exact typescript@7.0.2 @types/node@24.13.5 \</w:t>
      </w:r>
    </w:p>
    <w:p w14:paraId="1DDE2480" w14:textId="77777777" w:rsidR="00DC6815" w:rsidRDefault="00B37ACF">
      <w:pPr>
        <w:pStyle w:val="CommandBlock"/>
        <w:keepNext/>
      </w:pPr>
      <w:r>
        <w:t xml:space="preserve">    --ignore-scripts --no-audit --no-fund</w:t>
      </w:r>
    </w:p>
    <w:p w14:paraId="6E2B0A34" w14:textId="77777777" w:rsidR="00DC6815" w:rsidRDefault="00B37ACF">
      <w:pPr>
        <w:pStyle w:val="CommandBlock"/>
      </w:pPr>
      <w:r>
        <w:t>cd ..</w:t>
      </w:r>
    </w:p>
    <w:p w14:paraId="04336694" w14:textId="77777777" w:rsidR="00DC6815" w:rsidRDefault="00DC6815">
      <w:pPr>
        <w:keepNext/>
      </w:pPr>
    </w:p>
    <w:p w14:paraId="42F2EEA4" w14:textId="77777777" w:rsidR="00DC6815" w:rsidRDefault="00B37ACF">
      <w:r>
        <w:t>Type typescript/tsconfig.json exactly as shown in the Windows setup. You save each source file in its language's section below, as each is shown. As in Chapter 1, nano ./c/basic_big_o.c creates and opens one: type the file, then save and close it with Ctrl+O, Enter, then Ctrl+X.</w:t>
      </w:r>
    </w:p>
    <w:p w14:paraId="7CB9F03A" w14:textId="77777777" w:rsidR="00DC6815" w:rsidRDefault="00DC6815">
      <w:pPr>
        <w:keepNext/>
      </w:pPr>
    </w:p>
    <w:p w14:paraId="0441DB6F" w14:textId="77777777" w:rsidR="00DC6815" w:rsidRDefault="00DC6815">
      <w:pPr>
        <w:keepNext/>
      </w:pPr>
    </w:p>
    <w:p w14:paraId="6D8BD643" w14:textId="77777777" w:rsidR="00DC6815" w:rsidRDefault="00DC6815">
      <w:pPr>
        <w:keepNext/>
      </w:pPr>
    </w:p>
    <w:p w14:paraId="28A7B73C" w14:textId="77777777" w:rsidR="00DC6815" w:rsidRDefault="00B37ACF">
      <w:pPr>
        <w:pStyle w:val="Heading1"/>
      </w:pPr>
      <w:r>
        <w:t>C Implementation</w:t>
      </w:r>
    </w:p>
    <w:p w14:paraId="452D4C0B" w14:textId="77777777" w:rsidR="00DC6815" w:rsidRDefault="00B37ACF">
      <w:r>
        <w:t>C keeps the ids in a block from malloc, one block per size, given back with free before the next size (Lessons 9.3 and 9.4). The three counting functions take the address of the first id and the count, as every C array function in this chapter does. C's library has a binary search, bsearch, but no linear search, so the Production-Minded version writes that loop itself.</w:t>
      </w:r>
    </w:p>
    <w:p w14:paraId="75CB1444" w14:textId="77777777" w:rsidR="00DC6815" w:rsidRDefault="00DC6815">
      <w:pPr>
        <w:keepNext/>
      </w:pPr>
    </w:p>
    <w:p w14:paraId="0AD55F7B" w14:textId="77777777" w:rsidR="00DC6815" w:rsidRDefault="00DC6815">
      <w:pPr>
        <w:keepNext/>
      </w:pPr>
    </w:p>
    <w:p w14:paraId="36BC9F04" w14:textId="77777777" w:rsidR="00DC6815" w:rsidRDefault="00B37ACF">
      <w:pPr>
        <w:pStyle w:val="Heading2"/>
      </w:pPr>
      <w:r>
        <w:t>Basic Implementation</w:t>
      </w:r>
    </w:p>
    <w:p w14:paraId="7D2D322B" w14:textId="77777777" w:rsidR="00DC6815" w:rsidRDefault="00B37ACF">
      <w:r>
        <w:t>Start with the most direct version. For each size, main makes the sorted ids, reads the last id by index, and asks three functions how many steps their work takes: count_linear searches for the last id one by one, count_binary searches for it by halving, and count_pairs compares every pair of ids. Then it prints one row per size and the four lines that name each growth class. Every step is commented, so read the comments as you type it.</w:t>
      </w:r>
    </w:p>
    <w:p w14:paraId="49EA9408" w14:textId="77777777" w:rsidR="00DC6815" w:rsidRDefault="00DC6815">
      <w:pPr>
        <w:keepNext/>
      </w:pPr>
    </w:p>
    <w:p w14:paraId="473DCCD9" w14:textId="77777777" w:rsidR="00DC6815" w:rsidRDefault="00B37ACF">
      <w:pPr>
        <w:pStyle w:val="Heading3"/>
      </w:pPr>
      <w:r>
        <w:t>c/basic_big_o.c</w:t>
      </w:r>
    </w:p>
    <w:p w14:paraId="28E887C9" w14:textId="77777777" w:rsidR="00DC6815" w:rsidRDefault="00B37ACF">
      <w:pPr>
        <w:pStyle w:val="SourceCode"/>
        <w:keepNext/>
      </w:pPr>
      <w:r>
        <w:t>// Remember, #include adds declarations: stdio.h for printf, and stdlib.h</w:t>
      </w:r>
    </w:p>
    <w:p w14:paraId="7BADF385" w14:textId="77777777" w:rsidR="00DC6815" w:rsidRDefault="00B37ACF">
      <w:pPr>
        <w:pStyle w:val="SourceCode"/>
        <w:keepNext/>
      </w:pPr>
      <w:r>
        <w:t>// for malloc and free.</w:t>
      </w:r>
    </w:p>
    <w:p w14:paraId="5B643CC9" w14:textId="77777777" w:rsidR="00DC6815" w:rsidRDefault="00B37ACF">
      <w:pPr>
        <w:pStyle w:val="SourceCode"/>
      </w:pPr>
      <w:r>
        <w:t>#include &lt;stdio.h&gt;</w:t>
      </w:r>
    </w:p>
    <w:p w14:paraId="2F7CD472" w14:textId="77777777" w:rsidR="00DC6815" w:rsidRDefault="00B37ACF">
      <w:pPr>
        <w:pStyle w:val="SourceCode"/>
      </w:pPr>
      <w:r>
        <w:t>#include &lt;stdlib.h&gt;</w:t>
      </w:r>
    </w:p>
    <w:p w14:paraId="62EEE2B1" w14:textId="77777777" w:rsidR="00DC6815" w:rsidRDefault="00DC6815">
      <w:pPr>
        <w:pStyle w:val="SourceCode"/>
      </w:pPr>
    </w:p>
    <w:p w14:paraId="017B92DF" w14:textId="77777777" w:rsidR="00DC6815" w:rsidRDefault="00B37ACF">
      <w:pPr>
        <w:pStyle w:val="SourceCode"/>
      </w:pPr>
      <w:r>
        <w:t>// Remember, #define replaces the name with its value before compiling.</w:t>
      </w:r>
    </w:p>
    <w:p w14:paraId="7CBE1E12" w14:textId="77777777" w:rsidR="00DC6815" w:rsidRDefault="00B37ACF">
      <w:pPr>
        <w:pStyle w:val="SourceCode"/>
      </w:pPr>
      <w:r>
        <w:t>#define SIZE_COUNT 3</w:t>
      </w:r>
    </w:p>
    <w:p w14:paraId="24948710" w14:textId="77777777" w:rsidR="00DC6815" w:rsidRDefault="00DC6815">
      <w:pPr>
        <w:pStyle w:val="SourceCode"/>
      </w:pPr>
    </w:p>
    <w:p w14:paraId="710E2CD4" w14:textId="77777777" w:rsidR="00DC6815" w:rsidRDefault="00B37ACF">
      <w:pPr>
        <w:pStyle w:val="SourceCode"/>
      </w:pPr>
      <w:r>
        <w:t>// Returns a new block of count ids, 1 to count, in sorted order. Remember,</w:t>
      </w:r>
    </w:p>
    <w:p w14:paraId="47DAADD0" w14:textId="77777777" w:rsidR="00DC6815" w:rsidRDefault="00B37ACF">
      <w:pPr>
        <w:pStyle w:val="SourceCode"/>
      </w:pPr>
      <w:r>
        <w:t>// malloc sets aside a block that lives until free gives it back, exactly</w:t>
      </w:r>
    </w:p>
    <w:p w14:paraId="2B4AD483" w14:textId="77777777" w:rsidR="00DC6815" w:rsidRDefault="00B37ACF">
      <w:pPr>
        <w:pStyle w:val="SourceCode"/>
      </w:pPr>
      <w:r>
        <w:t>// once (Lesson 9.3: malloc and new, Lesson 9.4: free and delete). It</w:t>
      </w:r>
    </w:p>
    <w:p w14:paraId="70C77828" w14:textId="77777777" w:rsidR="00DC6815" w:rsidRDefault="00B37ACF">
      <w:pPr>
        <w:pStyle w:val="SourceCode"/>
      </w:pPr>
      <w:r>
        <w:t>// returns NULL when there is no memory, and the caller checks for that.</w:t>
      </w:r>
    </w:p>
    <w:p w14:paraId="2F599D2E" w14:textId="77777777" w:rsidR="00DC6815" w:rsidRDefault="00B37ACF">
      <w:pPr>
        <w:pStyle w:val="SourceCode"/>
      </w:pPr>
      <w:r>
        <w:t>int *make_ids(int count) {</w:t>
      </w:r>
    </w:p>
    <w:p w14:paraId="1BEFB0ED" w14:textId="77777777" w:rsidR="00DC6815" w:rsidRDefault="00B37ACF">
      <w:pPr>
        <w:pStyle w:val="SourceCode"/>
      </w:pPr>
      <w:r>
        <w:t xml:space="preserve">    int *ids = malloc(count * sizeof(int));</w:t>
      </w:r>
    </w:p>
    <w:p w14:paraId="556324F3" w14:textId="77777777" w:rsidR="00DC6815" w:rsidRDefault="00B37ACF">
      <w:pPr>
        <w:pStyle w:val="SourceCode"/>
      </w:pPr>
      <w:r>
        <w:t xml:space="preserve">    if (ids == NULL) {</w:t>
      </w:r>
    </w:p>
    <w:p w14:paraId="578D6899" w14:textId="77777777" w:rsidR="00DC6815" w:rsidRDefault="00B37ACF">
      <w:pPr>
        <w:pStyle w:val="SourceCode"/>
      </w:pPr>
      <w:r>
        <w:t xml:space="preserve">        return NULL;</w:t>
      </w:r>
    </w:p>
    <w:p w14:paraId="66F2AC1E" w14:textId="77777777" w:rsidR="00DC6815" w:rsidRDefault="00B37ACF">
      <w:pPr>
        <w:pStyle w:val="SourceCode"/>
      </w:pPr>
      <w:r>
        <w:t xml:space="preserve">    }</w:t>
      </w:r>
    </w:p>
    <w:p w14:paraId="06C1E261" w14:textId="77777777" w:rsidR="00DC6815" w:rsidRDefault="00B37ACF">
      <w:pPr>
        <w:pStyle w:val="SourceCode"/>
      </w:pPr>
      <w:r>
        <w:t xml:space="preserve">    for (int index = 0; index &lt; count; index++) {</w:t>
      </w:r>
    </w:p>
    <w:p w14:paraId="571650CB" w14:textId="77777777" w:rsidR="00DC6815" w:rsidRDefault="00B37ACF">
      <w:pPr>
        <w:pStyle w:val="SourceCode"/>
      </w:pPr>
      <w:r>
        <w:t xml:space="preserve">        ids[index] = index + 1;</w:t>
      </w:r>
    </w:p>
    <w:p w14:paraId="0E26665F" w14:textId="77777777" w:rsidR="00DC6815" w:rsidRDefault="00B37ACF">
      <w:pPr>
        <w:pStyle w:val="SourceCode"/>
      </w:pPr>
      <w:r>
        <w:t xml:space="preserve">    }</w:t>
      </w:r>
    </w:p>
    <w:p w14:paraId="72321031" w14:textId="77777777" w:rsidR="00DC6815" w:rsidRDefault="00B37ACF">
      <w:pPr>
        <w:pStyle w:val="SourceCode"/>
      </w:pPr>
      <w:r>
        <w:t xml:space="preserve">    return ids;</w:t>
      </w:r>
    </w:p>
    <w:p w14:paraId="05A42529" w14:textId="77777777" w:rsidR="00DC6815" w:rsidRDefault="00B37ACF">
      <w:pPr>
        <w:pStyle w:val="SourceCode"/>
      </w:pPr>
      <w:r>
        <w:t>}</w:t>
      </w:r>
    </w:p>
    <w:p w14:paraId="05324507" w14:textId="77777777" w:rsidR="00DC6815" w:rsidRDefault="00DC6815">
      <w:pPr>
        <w:pStyle w:val="SourceCode"/>
      </w:pPr>
    </w:p>
    <w:p w14:paraId="748EDAAE" w14:textId="77777777" w:rsidR="00DC6815" w:rsidRDefault="00B37ACF">
      <w:pPr>
        <w:pStyle w:val="SourceCode"/>
      </w:pPr>
      <w:r>
        <w:t>// Linear search: compares each id in turn, from index 0, and returns the</w:t>
      </w:r>
    </w:p>
    <w:p w14:paraId="27684DCF" w14:textId="77777777" w:rsidR="00DC6815" w:rsidRDefault="00B37ACF">
      <w:pPr>
        <w:pStyle w:val="SourceCode"/>
      </w:pPr>
      <w:r>
        <w:t>// number of comparisons made. Remember, a search by value checks each item.</w:t>
      </w:r>
    </w:p>
    <w:p w14:paraId="677DB6C5" w14:textId="77777777" w:rsidR="00DC6815" w:rsidRDefault="00B37ACF">
      <w:pPr>
        <w:pStyle w:val="SourceCode"/>
      </w:pPr>
      <w:r>
        <w:t>// For the last id it checks all of them: count comparisons.</w:t>
      </w:r>
    </w:p>
    <w:p w14:paraId="5CD982B9" w14:textId="77777777" w:rsidR="00DC6815" w:rsidRDefault="00B37ACF">
      <w:pPr>
        <w:pStyle w:val="SourceCode"/>
      </w:pPr>
      <w:r>
        <w:t>int count_linear(const int ids[], int count, int wanted_id) {</w:t>
      </w:r>
    </w:p>
    <w:p w14:paraId="1F78E746" w14:textId="77777777" w:rsidR="00DC6815" w:rsidRDefault="00B37ACF">
      <w:pPr>
        <w:pStyle w:val="SourceCode"/>
      </w:pPr>
      <w:r>
        <w:t xml:space="preserve">    int comparisons = 0;</w:t>
      </w:r>
    </w:p>
    <w:p w14:paraId="7C4D29C4" w14:textId="77777777" w:rsidR="00DC6815" w:rsidRDefault="00B37ACF">
      <w:pPr>
        <w:pStyle w:val="SourceCode"/>
      </w:pPr>
      <w:r>
        <w:t xml:space="preserve">    for (int index = 0; index &lt; count; index++) {</w:t>
      </w:r>
    </w:p>
    <w:p w14:paraId="37482D07" w14:textId="77777777" w:rsidR="00DC6815" w:rsidRDefault="00B37ACF">
      <w:pPr>
        <w:pStyle w:val="SourceCode"/>
      </w:pPr>
      <w:r>
        <w:t xml:space="preserve">        comparisons++;</w:t>
      </w:r>
    </w:p>
    <w:p w14:paraId="66F443E0" w14:textId="77777777" w:rsidR="00DC6815" w:rsidRDefault="00B37ACF">
      <w:pPr>
        <w:pStyle w:val="SourceCode"/>
      </w:pPr>
      <w:r>
        <w:t xml:space="preserve">        if (ids[index] == wanted_id) {</w:t>
      </w:r>
    </w:p>
    <w:p w14:paraId="43DCDC84" w14:textId="77777777" w:rsidR="00DC6815" w:rsidRDefault="00B37ACF">
      <w:pPr>
        <w:pStyle w:val="SourceCode"/>
      </w:pPr>
      <w:r>
        <w:t xml:space="preserve">            return comparisons;</w:t>
      </w:r>
    </w:p>
    <w:p w14:paraId="0B047C43" w14:textId="77777777" w:rsidR="00DC6815" w:rsidRDefault="00B37ACF">
      <w:pPr>
        <w:pStyle w:val="SourceCode"/>
      </w:pPr>
      <w:r>
        <w:t xml:space="preserve">        }</w:t>
      </w:r>
    </w:p>
    <w:p w14:paraId="461FD4AE" w14:textId="77777777" w:rsidR="00DC6815" w:rsidRDefault="00B37ACF">
      <w:pPr>
        <w:pStyle w:val="SourceCode"/>
      </w:pPr>
      <w:r>
        <w:t xml:space="preserve">    }</w:t>
      </w:r>
    </w:p>
    <w:p w14:paraId="4E2EF5D8" w14:textId="77777777" w:rsidR="00DC6815" w:rsidRDefault="00B37ACF">
      <w:pPr>
        <w:pStyle w:val="SourceCode"/>
      </w:pPr>
      <w:r>
        <w:t xml:space="preserve">    return comparisons;</w:t>
      </w:r>
    </w:p>
    <w:p w14:paraId="7A9A491D" w14:textId="77777777" w:rsidR="00DC6815" w:rsidRDefault="00B37ACF">
      <w:pPr>
        <w:pStyle w:val="SourceCode"/>
      </w:pPr>
      <w:r>
        <w:t>}</w:t>
      </w:r>
    </w:p>
    <w:p w14:paraId="0BF3E216" w14:textId="77777777" w:rsidR="00DC6815" w:rsidRDefault="00DC6815">
      <w:pPr>
        <w:pStyle w:val="SourceCode"/>
      </w:pPr>
    </w:p>
    <w:p w14:paraId="263525E8" w14:textId="77777777" w:rsidR="00DC6815" w:rsidRDefault="00B37ACF">
      <w:pPr>
        <w:pStyle w:val="SourceCode"/>
      </w:pPr>
      <w:r>
        <w:t>// Binary search: works only on sorted ids. It looks at the middle of the</w:t>
      </w:r>
    </w:p>
    <w:p w14:paraId="5FFC0CCC" w14:textId="77777777" w:rsidR="00DC6815" w:rsidRDefault="00B37ACF">
      <w:pPr>
        <w:pStyle w:val="SourceCode"/>
      </w:pPr>
      <w:r>
        <w:t>// range still possible. If that is the wanted id, it is done. If the</w:t>
      </w:r>
    </w:p>
    <w:p w14:paraId="6383CDF1" w14:textId="77777777" w:rsidR="00DC6815" w:rsidRDefault="00B37ACF">
      <w:pPr>
        <w:pStyle w:val="SourceCode"/>
      </w:pPr>
      <w:r>
        <w:t>// middle id is smaller, the wanted id can only be in the upper half, so</w:t>
      </w:r>
    </w:p>
    <w:p w14:paraId="52807C9A" w14:textId="77777777" w:rsidR="00DC6815" w:rsidRDefault="00B37ACF">
      <w:pPr>
        <w:pStyle w:val="SourceCode"/>
      </w:pPr>
      <w:r>
        <w:t>// low moves past the middle; if bigger, high moves below it. Each step</w:t>
      </w:r>
    </w:p>
    <w:p w14:paraId="263908EC" w14:textId="77777777" w:rsidR="00DC6815" w:rsidRDefault="00B37ACF">
      <w:pPr>
        <w:pStyle w:val="SourceCode"/>
      </w:pPr>
      <w:r>
        <w:t>// throws away half of what is left, so 1000 ids take about 10 steps.</w:t>
      </w:r>
    </w:p>
    <w:p w14:paraId="75180B91" w14:textId="77777777" w:rsidR="00DC6815" w:rsidRDefault="00B37ACF">
      <w:pPr>
        <w:pStyle w:val="SourceCode"/>
      </w:pPr>
      <w:r>
        <w:t>// Remember, / between two ints drops the remainder: (0 + 9) / 2 is 4.</w:t>
      </w:r>
    </w:p>
    <w:p w14:paraId="36809E9B" w14:textId="77777777" w:rsidR="00DC6815" w:rsidRDefault="00B37ACF">
      <w:pPr>
        <w:pStyle w:val="SourceCode"/>
      </w:pPr>
      <w:r>
        <w:t>int count_binary(const int ids[], int count, int wanted_id) {</w:t>
      </w:r>
    </w:p>
    <w:p w14:paraId="7F516D8E" w14:textId="77777777" w:rsidR="00DC6815" w:rsidRDefault="00B37ACF">
      <w:pPr>
        <w:pStyle w:val="SourceCode"/>
      </w:pPr>
      <w:r>
        <w:t xml:space="preserve">    int steps = 0;</w:t>
      </w:r>
    </w:p>
    <w:p w14:paraId="71E4EB33" w14:textId="77777777" w:rsidR="00DC6815" w:rsidRDefault="00B37ACF">
      <w:pPr>
        <w:pStyle w:val="SourceCode"/>
      </w:pPr>
      <w:r>
        <w:t xml:space="preserve">    int low = 0;</w:t>
      </w:r>
    </w:p>
    <w:p w14:paraId="7620053A" w14:textId="77777777" w:rsidR="00DC6815" w:rsidRDefault="00B37ACF">
      <w:pPr>
        <w:pStyle w:val="SourceCode"/>
      </w:pPr>
      <w:r>
        <w:t xml:space="preserve">    int high = count - 1;</w:t>
      </w:r>
    </w:p>
    <w:p w14:paraId="45756C18" w14:textId="77777777" w:rsidR="00DC6815" w:rsidRDefault="00B37ACF">
      <w:pPr>
        <w:pStyle w:val="SourceCode"/>
      </w:pPr>
      <w:r>
        <w:t xml:space="preserve">    while (low &lt;= high) {</w:t>
      </w:r>
    </w:p>
    <w:p w14:paraId="44C0AF75" w14:textId="77777777" w:rsidR="00DC6815" w:rsidRDefault="00B37ACF">
      <w:pPr>
        <w:pStyle w:val="SourceCode"/>
      </w:pPr>
      <w:r>
        <w:t xml:space="preserve">        int middle = (low + high) / 2;</w:t>
      </w:r>
    </w:p>
    <w:p w14:paraId="2F17F412" w14:textId="77777777" w:rsidR="00DC6815" w:rsidRDefault="00B37ACF">
      <w:pPr>
        <w:pStyle w:val="SourceCode"/>
      </w:pPr>
      <w:r>
        <w:t xml:space="preserve">        steps++;</w:t>
      </w:r>
    </w:p>
    <w:p w14:paraId="44FB24D7" w14:textId="77777777" w:rsidR="00DC6815" w:rsidRDefault="00B37ACF">
      <w:pPr>
        <w:pStyle w:val="SourceCode"/>
      </w:pPr>
      <w:r>
        <w:t xml:space="preserve">        if (ids[middle] == wanted_id) {</w:t>
      </w:r>
    </w:p>
    <w:p w14:paraId="71C11ED3" w14:textId="77777777" w:rsidR="00DC6815" w:rsidRDefault="00B37ACF">
      <w:pPr>
        <w:pStyle w:val="SourceCode"/>
      </w:pPr>
      <w:r>
        <w:t xml:space="preserve">            return steps;</w:t>
      </w:r>
    </w:p>
    <w:p w14:paraId="18C872E0" w14:textId="77777777" w:rsidR="00DC6815" w:rsidRDefault="00B37ACF">
      <w:pPr>
        <w:pStyle w:val="SourceCode"/>
      </w:pPr>
      <w:r>
        <w:t xml:space="preserve">        }</w:t>
      </w:r>
    </w:p>
    <w:p w14:paraId="5CEBB658" w14:textId="77777777" w:rsidR="00DC6815" w:rsidRDefault="00B37ACF">
      <w:pPr>
        <w:pStyle w:val="SourceCode"/>
      </w:pPr>
      <w:r>
        <w:t xml:space="preserve">        if (ids[middle] &lt; wanted_id) {</w:t>
      </w:r>
    </w:p>
    <w:p w14:paraId="59BF25EF" w14:textId="77777777" w:rsidR="00DC6815" w:rsidRDefault="00B37ACF">
      <w:pPr>
        <w:pStyle w:val="SourceCode"/>
      </w:pPr>
      <w:r>
        <w:t xml:space="preserve">            low = middle + 1;</w:t>
      </w:r>
    </w:p>
    <w:p w14:paraId="151F251B" w14:textId="77777777" w:rsidR="00DC6815" w:rsidRDefault="00B37ACF">
      <w:pPr>
        <w:pStyle w:val="SourceCode"/>
      </w:pPr>
      <w:r>
        <w:t xml:space="preserve">        } else {</w:t>
      </w:r>
    </w:p>
    <w:p w14:paraId="66DF4A22" w14:textId="77777777" w:rsidR="00DC6815" w:rsidRDefault="00B37ACF">
      <w:pPr>
        <w:pStyle w:val="SourceCode"/>
      </w:pPr>
      <w:r>
        <w:t xml:space="preserve">            high = middle - 1;</w:t>
      </w:r>
    </w:p>
    <w:p w14:paraId="1F2BE594" w14:textId="77777777" w:rsidR="00DC6815" w:rsidRDefault="00B37ACF">
      <w:pPr>
        <w:pStyle w:val="SourceCode"/>
      </w:pPr>
      <w:r>
        <w:t xml:space="preserve">        }</w:t>
      </w:r>
    </w:p>
    <w:p w14:paraId="72130F77" w14:textId="77777777" w:rsidR="00DC6815" w:rsidRDefault="00B37ACF">
      <w:pPr>
        <w:pStyle w:val="SourceCode"/>
      </w:pPr>
      <w:r>
        <w:t xml:space="preserve">    }</w:t>
      </w:r>
    </w:p>
    <w:p w14:paraId="60454AFB" w14:textId="77777777" w:rsidR="00DC6815" w:rsidRDefault="00B37ACF">
      <w:pPr>
        <w:pStyle w:val="SourceCode"/>
      </w:pPr>
      <w:r>
        <w:t xml:space="preserve">    return steps;</w:t>
      </w:r>
    </w:p>
    <w:p w14:paraId="5D5A57AC" w14:textId="77777777" w:rsidR="00DC6815" w:rsidRDefault="00B37ACF">
      <w:pPr>
        <w:pStyle w:val="SourceCode"/>
      </w:pPr>
      <w:r>
        <w:t>}</w:t>
      </w:r>
    </w:p>
    <w:p w14:paraId="6DE24F2D" w14:textId="77777777" w:rsidR="00DC6815" w:rsidRDefault="00DC6815">
      <w:pPr>
        <w:pStyle w:val="SourceCode"/>
      </w:pPr>
    </w:p>
    <w:p w14:paraId="1E046E8E" w14:textId="77777777" w:rsidR="00DC6815" w:rsidRDefault="00B37ACF">
      <w:pPr>
        <w:pStyle w:val="SourceCode"/>
      </w:pPr>
      <w:r>
        <w:t>// Duplicate check: compares every id with every id after it, so each</w:t>
      </w:r>
    </w:p>
    <w:p w14:paraId="2B120525" w14:textId="77777777" w:rsidR="00DC6815" w:rsidRDefault="00B37ACF">
      <w:pPr>
        <w:pStyle w:val="SourceCode"/>
      </w:pPr>
      <w:r>
        <w:t>// pair is compared once, and stops at the first duplicate. These ids are</w:t>
      </w:r>
    </w:p>
    <w:p w14:paraId="6D5C21D3" w14:textId="77777777" w:rsidR="00DC6815" w:rsidRDefault="00B37ACF">
      <w:pPr>
        <w:pStyle w:val="SourceCode"/>
      </w:pPr>
      <w:r>
        <w:t>// all different, so it compares every pair: count * (count - 1) / 2.</w:t>
      </w:r>
    </w:p>
    <w:p w14:paraId="028A7D23" w14:textId="77777777" w:rsidR="00DC6815" w:rsidRDefault="00B37ACF">
      <w:pPr>
        <w:pStyle w:val="SourceCode"/>
      </w:pPr>
      <w:r>
        <w:t>// The loop inside a loop is what makes the count grow so fast.</w:t>
      </w:r>
    </w:p>
    <w:p w14:paraId="15EF6755" w14:textId="77777777" w:rsidR="00DC6815" w:rsidRDefault="00B37ACF">
      <w:pPr>
        <w:pStyle w:val="SourceCode"/>
      </w:pPr>
      <w:r>
        <w:t>int count_pairs(const int ids[], int count) {</w:t>
      </w:r>
    </w:p>
    <w:p w14:paraId="1C5BE387" w14:textId="77777777" w:rsidR="00DC6815" w:rsidRDefault="00B37ACF">
      <w:pPr>
        <w:pStyle w:val="SourceCode"/>
      </w:pPr>
      <w:r>
        <w:t xml:space="preserve">    int comparisons = 0;</w:t>
      </w:r>
    </w:p>
    <w:p w14:paraId="0C346CA4" w14:textId="77777777" w:rsidR="00DC6815" w:rsidRDefault="00B37ACF">
      <w:pPr>
        <w:pStyle w:val="SourceCode"/>
      </w:pPr>
      <w:r>
        <w:t xml:space="preserve">    for (int first = 0; first &lt; count; first++) {</w:t>
      </w:r>
    </w:p>
    <w:p w14:paraId="523884B4" w14:textId="77777777" w:rsidR="00DC6815" w:rsidRDefault="00B37ACF">
      <w:pPr>
        <w:pStyle w:val="SourceCode"/>
      </w:pPr>
      <w:r>
        <w:t xml:space="preserve">        for (int second = first + 1; second &lt; count; second++) {</w:t>
      </w:r>
    </w:p>
    <w:p w14:paraId="5D47BEE9" w14:textId="77777777" w:rsidR="00DC6815" w:rsidRDefault="00B37ACF">
      <w:pPr>
        <w:pStyle w:val="SourceCode"/>
      </w:pPr>
      <w:r>
        <w:t xml:space="preserve">            comparisons++;</w:t>
      </w:r>
    </w:p>
    <w:p w14:paraId="2473E276" w14:textId="77777777" w:rsidR="00DC6815" w:rsidRDefault="00B37ACF">
      <w:pPr>
        <w:pStyle w:val="SourceCode"/>
      </w:pPr>
      <w:r>
        <w:t xml:space="preserve">            if (ids[first] == ids[second]) {</w:t>
      </w:r>
    </w:p>
    <w:p w14:paraId="0CC39F56" w14:textId="77777777" w:rsidR="00DC6815" w:rsidRDefault="00B37ACF">
      <w:pPr>
        <w:pStyle w:val="SourceCode"/>
      </w:pPr>
      <w:r>
        <w:t xml:space="preserve">                return comparisons;</w:t>
      </w:r>
    </w:p>
    <w:p w14:paraId="47C4713F" w14:textId="77777777" w:rsidR="00DC6815" w:rsidRDefault="00B37ACF">
      <w:pPr>
        <w:pStyle w:val="SourceCode"/>
      </w:pPr>
      <w:r>
        <w:t xml:space="preserve">            }</w:t>
      </w:r>
    </w:p>
    <w:p w14:paraId="563950E8" w14:textId="77777777" w:rsidR="00DC6815" w:rsidRDefault="00B37ACF">
      <w:pPr>
        <w:pStyle w:val="SourceCode"/>
      </w:pPr>
      <w:r>
        <w:t xml:space="preserve">        }</w:t>
      </w:r>
    </w:p>
    <w:p w14:paraId="6FE1B802" w14:textId="77777777" w:rsidR="00DC6815" w:rsidRDefault="00B37ACF">
      <w:pPr>
        <w:pStyle w:val="SourceCode"/>
      </w:pPr>
      <w:r>
        <w:t xml:space="preserve">    }</w:t>
      </w:r>
    </w:p>
    <w:p w14:paraId="415D1BDD" w14:textId="77777777" w:rsidR="00DC6815" w:rsidRDefault="00B37ACF">
      <w:pPr>
        <w:pStyle w:val="SourceCode"/>
      </w:pPr>
      <w:r>
        <w:t xml:space="preserve">    return comparisons;</w:t>
      </w:r>
    </w:p>
    <w:p w14:paraId="2C02BFEF" w14:textId="77777777" w:rsidR="00DC6815" w:rsidRDefault="00B37ACF">
      <w:pPr>
        <w:pStyle w:val="SourceCode"/>
      </w:pPr>
      <w:r>
        <w:t>}</w:t>
      </w:r>
    </w:p>
    <w:p w14:paraId="0089F4B7" w14:textId="77777777" w:rsidR="00DC6815" w:rsidRDefault="00DC6815">
      <w:pPr>
        <w:pStyle w:val="SourceCode"/>
      </w:pPr>
    </w:p>
    <w:p w14:paraId="477DCF7F" w14:textId="77777777" w:rsidR="00DC6815" w:rsidRDefault="00B37ACF">
      <w:pPr>
        <w:pStyle w:val="SourceCode"/>
      </w:pPr>
      <w:r>
        <w:t>// Remember, main starts the program; 0 = success.</w:t>
      </w:r>
    </w:p>
    <w:p w14:paraId="408E0BC3" w14:textId="77777777" w:rsidR="00DC6815" w:rsidRDefault="00B37ACF">
      <w:pPr>
        <w:pStyle w:val="SourceCode"/>
      </w:pPr>
      <w:r>
        <w:t>int main(void) {</w:t>
      </w:r>
    </w:p>
    <w:p w14:paraId="246607DE" w14:textId="77777777" w:rsidR="00DC6815" w:rsidRDefault="00B37ACF">
      <w:pPr>
        <w:pStyle w:val="SourceCode"/>
      </w:pPr>
      <w:r>
        <w:t xml:space="preserve">    // Each size is ten times the one before, so the table shows how the</w:t>
      </w:r>
    </w:p>
    <w:p w14:paraId="794882D2" w14:textId="77777777" w:rsidR="00DC6815" w:rsidRDefault="00B37ACF">
      <w:pPr>
        <w:pStyle w:val="SourceCode"/>
      </w:pPr>
      <w:r>
        <w:t xml:space="preserve">    // steps grow when the items grow tenfold. Remember, a width pads to a</w:t>
      </w:r>
    </w:p>
    <w:p w14:paraId="6DCFB4D0" w14:textId="77777777" w:rsidR="00DC6815" w:rsidRDefault="00B37ACF">
      <w:pPr>
        <w:pStyle w:val="SourceCode"/>
      </w:pPr>
      <w:r>
        <w:t xml:space="preserve">    // column: %-7d pads a number to 7 characters, left-aligned.</w:t>
      </w:r>
    </w:p>
    <w:p w14:paraId="54587996" w14:textId="77777777" w:rsidR="00DC6815" w:rsidRDefault="00B37ACF">
      <w:pPr>
        <w:pStyle w:val="SourceCode"/>
      </w:pPr>
      <w:r>
        <w:t xml:space="preserve">    int sizes[SIZE_COUNT] = {10, 100, 1000};</w:t>
      </w:r>
    </w:p>
    <w:p w14:paraId="613D4A3B" w14:textId="77777777" w:rsidR="00DC6815" w:rsidRDefault="00B37ACF">
      <w:pPr>
        <w:pStyle w:val="SourceCode"/>
      </w:pPr>
      <w:r>
        <w:t xml:space="preserve">    printf("Items  Index  Linear  Binary  Pairs\n");</w:t>
      </w:r>
    </w:p>
    <w:p w14:paraId="07559201" w14:textId="77777777" w:rsidR="00DC6815" w:rsidRDefault="00B37ACF">
      <w:pPr>
        <w:pStyle w:val="SourceCode"/>
      </w:pPr>
      <w:r>
        <w:t xml:space="preserve">    for (int position = 0; position &lt; SIZE_COUNT; position++) {</w:t>
      </w:r>
    </w:p>
    <w:p w14:paraId="78CED84C" w14:textId="77777777" w:rsidR="00DC6815" w:rsidRDefault="00B37ACF">
      <w:pPr>
        <w:pStyle w:val="SourceCode"/>
      </w:pPr>
      <w:r>
        <w:t xml:space="preserve">        int count = sizes[position];</w:t>
      </w:r>
    </w:p>
    <w:p w14:paraId="324CD4B2" w14:textId="77777777" w:rsidR="00DC6815" w:rsidRDefault="00B37ACF">
      <w:pPr>
        <w:pStyle w:val="SourceCode"/>
      </w:pPr>
      <w:r>
        <w:t xml:space="preserve">        int *ids = make_ids(count);</w:t>
      </w:r>
    </w:p>
    <w:p w14:paraId="48887885" w14:textId="77777777" w:rsidR="00DC6815" w:rsidRDefault="00B37ACF">
      <w:pPr>
        <w:pStyle w:val="SourceCode"/>
      </w:pPr>
      <w:r>
        <w:t xml:space="preserve">        if (ids == NULL) {</w:t>
      </w:r>
    </w:p>
    <w:p w14:paraId="36846793" w14:textId="77777777" w:rsidR="00DC6815" w:rsidRDefault="00B37ACF">
      <w:pPr>
        <w:pStyle w:val="SourceCode"/>
      </w:pPr>
      <w:r>
        <w:t xml:space="preserve">            fprintf(stderr, "Error: not enough memory\n");</w:t>
      </w:r>
    </w:p>
    <w:p w14:paraId="10864367" w14:textId="77777777" w:rsidR="00DC6815" w:rsidRDefault="00B37ACF">
      <w:pPr>
        <w:pStyle w:val="SourceCode"/>
      </w:pPr>
      <w:r>
        <w:t xml:space="preserve">            return 1;</w:t>
      </w:r>
    </w:p>
    <w:p w14:paraId="09D48776" w14:textId="77777777" w:rsidR="00DC6815" w:rsidRDefault="00B37ACF">
      <w:pPr>
        <w:pStyle w:val="SourceCode"/>
      </w:pPr>
      <w:r>
        <w:t xml:space="preserve">        }</w:t>
      </w:r>
    </w:p>
    <w:p w14:paraId="395D6075" w14:textId="77777777" w:rsidR="00DC6815" w:rsidRDefault="00DC6815">
      <w:pPr>
        <w:pStyle w:val="SourceCode"/>
      </w:pPr>
    </w:p>
    <w:p w14:paraId="4E4A30E2" w14:textId="77777777" w:rsidR="00DC6815" w:rsidRDefault="00B37ACF">
      <w:pPr>
        <w:pStyle w:val="SourceCode"/>
      </w:pPr>
      <w:r>
        <w:t xml:space="preserve">        // Reading by index is one step at any size. Remember, index</w:t>
      </w:r>
    </w:p>
    <w:p w14:paraId="0F4239C7" w14:textId="77777777" w:rsidR="00DC6815" w:rsidRDefault="00B37ACF">
      <w:pPr>
        <w:pStyle w:val="SourceCode"/>
      </w:pPr>
      <w:r>
        <w:t xml:space="preserve">        // times size gives the place. The last id is the one to find:</w:t>
      </w:r>
    </w:p>
    <w:p w14:paraId="7AAF3B71" w14:textId="77777777" w:rsidR="00DC6815" w:rsidRDefault="00B37ACF">
      <w:pPr>
        <w:pStyle w:val="SourceCode"/>
      </w:pPr>
      <w:r>
        <w:t xml:space="preserve">        // the worst case for a linear search.</w:t>
      </w:r>
    </w:p>
    <w:p w14:paraId="2F884813" w14:textId="77777777" w:rsidR="00DC6815" w:rsidRDefault="00B37ACF">
      <w:pPr>
        <w:pStyle w:val="SourceCode"/>
      </w:pPr>
      <w:r>
        <w:t xml:space="preserve">        int wanted_id = ids[count - 1];</w:t>
      </w:r>
    </w:p>
    <w:p w14:paraId="1A41DBA5" w14:textId="77777777" w:rsidR="00DC6815" w:rsidRDefault="00B37ACF">
      <w:pPr>
        <w:pStyle w:val="SourceCode"/>
      </w:pPr>
      <w:r>
        <w:t xml:space="preserve">        int index_steps = 1;</w:t>
      </w:r>
    </w:p>
    <w:p w14:paraId="6B93FB24" w14:textId="77777777" w:rsidR="00DC6815" w:rsidRDefault="00DC6815">
      <w:pPr>
        <w:pStyle w:val="SourceCode"/>
      </w:pPr>
    </w:p>
    <w:p w14:paraId="271688BE" w14:textId="77777777" w:rsidR="00DC6815" w:rsidRDefault="00B37ACF">
      <w:pPr>
        <w:pStyle w:val="SourceCode"/>
      </w:pPr>
      <w:r>
        <w:t xml:space="preserve">        // Count the steps each way of working takes at this size, and</w:t>
      </w:r>
    </w:p>
    <w:p w14:paraId="2688B3D2" w14:textId="77777777" w:rsidR="00DC6815" w:rsidRDefault="00B37ACF">
      <w:pPr>
        <w:pStyle w:val="SourceCode"/>
      </w:pPr>
      <w:r>
        <w:t xml:space="preserve">        // print them as one row.</w:t>
      </w:r>
    </w:p>
    <w:p w14:paraId="65674E1D" w14:textId="77777777" w:rsidR="00DC6815" w:rsidRDefault="00B37ACF">
      <w:pPr>
        <w:pStyle w:val="SourceCode"/>
      </w:pPr>
      <w:r>
        <w:t xml:space="preserve">        int linear_steps = count_linear(ids, count, wanted_id);</w:t>
      </w:r>
    </w:p>
    <w:p w14:paraId="472C8BAC" w14:textId="77777777" w:rsidR="00DC6815" w:rsidRDefault="00B37ACF">
      <w:pPr>
        <w:pStyle w:val="SourceCode"/>
      </w:pPr>
      <w:r>
        <w:t xml:space="preserve">        int binary_steps = count_binary(ids, count, wanted_id);</w:t>
      </w:r>
    </w:p>
    <w:p w14:paraId="12F716DC" w14:textId="77777777" w:rsidR="00DC6815" w:rsidRDefault="00B37ACF">
      <w:pPr>
        <w:pStyle w:val="SourceCode"/>
      </w:pPr>
      <w:r>
        <w:t xml:space="preserve">        int pair_steps = count_pairs(ids, count);</w:t>
      </w:r>
    </w:p>
    <w:p w14:paraId="2C34B371" w14:textId="77777777" w:rsidR="00DC6815" w:rsidRDefault="00B37ACF">
      <w:pPr>
        <w:pStyle w:val="SourceCode"/>
      </w:pPr>
      <w:r>
        <w:t xml:space="preserve">        printf("%-7d%-7d%-8d%-8d%d\n", count, index_steps, linear_steps,</w:t>
      </w:r>
    </w:p>
    <w:p w14:paraId="7CD4AE65" w14:textId="77777777" w:rsidR="00DC6815" w:rsidRDefault="00B37ACF">
      <w:pPr>
        <w:pStyle w:val="SourceCode"/>
      </w:pPr>
      <w:r>
        <w:t xml:space="preserve">               binary_steps, pair_steps);</w:t>
      </w:r>
    </w:p>
    <w:p w14:paraId="06334950" w14:textId="77777777" w:rsidR="00DC6815" w:rsidRDefault="00B37ACF">
      <w:pPr>
        <w:pStyle w:val="SourceCode"/>
      </w:pPr>
      <w:r>
        <w:t xml:space="preserve">        free(ids);</w:t>
      </w:r>
    </w:p>
    <w:p w14:paraId="789035D6" w14:textId="77777777" w:rsidR="00DC6815" w:rsidRDefault="00B37ACF">
      <w:pPr>
        <w:pStyle w:val="SourceCode"/>
      </w:pPr>
      <w:r>
        <w:t xml:space="preserve">    }</w:t>
      </w:r>
    </w:p>
    <w:p w14:paraId="4F6E4049" w14:textId="77777777" w:rsidR="00DC6815" w:rsidRDefault="00DC6815">
      <w:pPr>
        <w:pStyle w:val="SourceCode"/>
      </w:pPr>
    </w:p>
    <w:p w14:paraId="53A51FF0" w14:textId="77777777" w:rsidR="00DC6815" w:rsidRDefault="00B37ACF">
      <w:pPr>
        <w:pStyle w:val="SourceCode"/>
      </w:pPr>
      <w:r>
        <w:t xml:space="preserve">    // What the table shows, read row against row. Remember, string</w:t>
      </w:r>
    </w:p>
    <w:p w14:paraId="00C717DA" w14:textId="77777777" w:rsidR="00DC6815" w:rsidRDefault="00B37ACF">
      <w:pPr>
        <w:pStyle w:val="SourceCode"/>
      </w:pPr>
      <w:r>
        <w:t xml:space="preserve">    // literals side by side join into one string.</w:t>
      </w:r>
    </w:p>
    <w:p w14:paraId="70EABB9E" w14:textId="77777777" w:rsidR="00DC6815" w:rsidRDefault="00B37ACF">
      <w:pPr>
        <w:pStyle w:val="SourceCode"/>
      </w:pPr>
      <w:r>
        <w:t xml:space="preserve">    printf("Index: O(1) constant, the same steps at every size\n");</w:t>
      </w:r>
    </w:p>
    <w:p w14:paraId="782C89CB" w14:textId="77777777" w:rsidR="00DC6815" w:rsidRDefault="00B37ACF">
      <w:pPr>
        <w:pStyle w:val="SourceCode"/>
      </w:pPr>
      <w:r>
        <w:t xml:space="preserve">    printf("Linear: O(n), 10 times the items, 10 times the steps\n");</w:t>
      </w:r>
    </w:p>
    <w:p w14:paraId="5FAF1D9E" w14:textId="77777777" w:rsidR="00DC6815" w:rsidRDefault="00B37ACF">
      <w:pPr>
        <w:pStyle w:val="SourceCode"/>
      </w:pPr>
      <w:r>
        <w:t xml:space="preserve">    printf("Binary: O(log n), 10 times the items, about 3 more steps\n");</w:t>
      </w:r>
    </w:p>
    <w:p w14:paraId="5C100D64" w14:textId="77777777" w:rsidR="00DC6815" w:rsidRDefault="00B37ACF">
      <w:pPr>
        <w:pStyle w:val="SourceCode"/>
      </w:pPr>
      <w:r>
        <w:t xml:space="preserve">    printf("Pairs: O(n squared), 10 times the items, about 100 times the "</w:t>
      </w:r>
    </w:p>
    <w:p w14:paraId="6EDE8ABE" w14:textId="77777777" w:rsidR="00DC6815" w:rsidRDefault="00B37ACF">
      <w:pPr>
        <w:pStyle w:val="SourceCode"/>
        <w:keepNext/>
      </w:pPr>
      <w:r>
        <w:t xml:space="preserve">           "steps\n");</w:t>
      </w:r>
    </w:p>
    <w:p w14:paraId="6A7D9DEC" w14:textId="77777777" w:rsidR="00DC6815" w:rsidRDefault="00B37ACF">
      <w:pPr>
        <w:pStyle w:val="SourceCode"/>
        <w:keepNext/>
      </w:pPr>
      <w:r>
        <w:t xml:space="preserve">    return 0;</w:t>
      </w:r>
    </w:p>
    <w:p w14:paraId="70204D29" w14:textId="77777777" w:rsidR="00DC6815" w:rsidRDefault="00B37ACF">
      <w:pPr>
        <w:pStyle w:val="SourceCode"/>
      </w:pPr>
      <w:r>
        <w:t>}</w:t>
      </w:r>
    </w:p>
    <w:p w14:paraId="223D0359" w14:textId="77777777" w:rsidR="00DC6815" w:rsidRDefault="00DC6815">
      <w:pPr>
        <w:keepNext/>
      </w:pPr>
    </w:p>
    <w:p w14:paraId="19B64513" w14:textId="77777777" w:rsidR="00DC6815" w:rsidRDefault="00B37ACF">
      <w:pPr>
        <w:pStyle w:val="Heading3"/>
      </w:pPr>
      <w:r>
        <w:t>Windows PowerShell Basic Build and Run</w:t>
      </w:r>
    </w:p>
    <w:p w14:paraId="0084B848" w14:textId="77777777" w:rsidR="00DC6815" w:rsidRDefault="00B37ACF">
      <w:pPr>
        <w:pStyle w:val="CommandBlock"/>
        <w:keepNext/>
      </w:pPr>
      <w:r>
        <w:t>gcc -std=c17 -Wall -Wextra -Wpedantic -Werror .\c\basic_big_o.c `</w:t>
      </w:r>
    </w:p>
    <w:p w14:paraId="7E9E557B" w14:textId="77777777" w:rsidR="00DC6815" w:rsidRDefault="00B37ACF">
      <w:pPr>
        <w:pStyle w:val="CommandBlock"/>
        <w:keepNext/>
      </w:pPr>
      <w:r>
        <w:t xml:space="preserve">    -o .\c\basic-big-o.exe</w:t>
      </w:r>
    </w:p>
    <w:p w14:paraId="1B4239C9" w14:textId="77777777" w:rsidR="00DC6815" w:rsidRDefault="00B37ACF">
      <w:pPr>
        <w:pStyle w:val="CommandBlock"/>
      </w:pPr>
      <w:r>
        <w:t>.\c\basic-big-o.exe</w:t>
      </w:r>
    </w:p>
    <w:p w14:paraId="56AF9AD3" w14:textId="77777777" w:rsidR="00DC6815" w:rsidRDefault="00DC6815">
      <w:pPr>
        <w:keepNext/>
      </w:pPr>
    </w:p>
    <w:p w14:paraId="29D38372" w14:textId="77777777" w:rsidR="00DC6815" w:rsidRDefault="00B37ACF">
      <w:pPr>
        <w:pStyle w:val="Heading3"/>
      </w:pPr>
      <w:r>
        <w:t>Linux or macOS Basic Build and Run</w:t>
      </w:r>
    </w:p>
    <w:p w14:paraId="32666A62" w14:textId="77777777" w:rsidR="00DC6815" w:rsidRDefault="00B37ACF">
      <w:pPr>
        <w:pStyle w:val="CommandBlock"/>
        <w:keepNext/>
      </w:pPr>
      <w:r>
        <w:t>gcc -std=c17 -Wall -Wextra -Wpedantic -Werror ./c/basic_big_o.c \</w:t>
      </w:r>
    </w:p>
    <w:p w14:paraId="1E0BED66" w14:textId="77777777" w:rsidR="00DC6815" w:rsidRDefault="00B37ACF">
      <w:pPr>
        <w:pStyle w:val="CommandBlock"/>
        <w:keepNext/>
      </w:pPr>
      <w:r>
        <w:t xml:space="preserve">    -o ./c/basic-big-o</w:t>
      </w:r>
    </w:p>
    <w:p w14:paraId="4A9F1395" w14:textId="77777777" w:rsidR="00DC6815" w:rsidRDefault="00B37ACF">
      <w:pPr>
        <w:pStyle w:val="CommandBlock"/>
      </w:pPr>
      <w:r>
        <w:t>./c/basic-big-o</w:t>
      </w:r>
    </w:p>
    <w:p w14:paraId="53BF1771" w14:textId="77777777" w:rsidR="00DC6815" w:rsidRDefault="00DC6815">
      <w:pPr>
        <w:keepNext/>
      </w:pPr>
    </w:p>
    <w:p w14:paraId="64F31B7F" w14:textId="77777777" w:rsidR="00DC6815" w:rsidRDefault="00B37ACF">
      <w:pPr>
        <w:pStyle w:val="Heading3"/>
      </w:pPr>
      <w:r>
        <w:t>Check Your Results</w:t>
      </w:r>
    </w:p>
    <w:p w14:paraId="5D72C1FC" w14:textId="77777777" w:rsidR="00DC6815" w:rsidRDefault="00B37ACF">
      <w:pPr>
        <w:keepNext/>
      </w:pPr>
      <w:r>
        <w:t>The program reads no input. Your screen must show exactly these eight lines, with the same spelling, spacing, and capitalization.</w:t>
      </w:r>
    </w:p>
    <w:p w14:paraId="1688BB23" w14:textId="77777777" w:rsidR="00DC6815" w:rsidRDefault="00DC6815">
      <w:pPr>
        <w:keepNext/>
      </w:pPr>
    </w:p>
    <w:p w14:paraId="167FF859" w14:textId="77777777" w:rsidR="00DC6815" w:rsidRDefault="00B37ACF">
      <w:pPr>
        <w:pStyle w:val="RequiredOutput"/>
        <w:keepNext/>
      </w:pPr>
      <w:r>
        <w:t>Items  Index  Linear  Binary  Pairs</w:t>
      </w:r>
    </w:p>
    <w:p w14:paraId="46671E83" w14:textId="77777777" w:rsidR="00DC6815" w:rsidRDefault="00B37ACF">
      <w:pPr>
        <w:pStyle w:val="RequiredOutput"/>
        <w:keepNext/>
      </w:pPr>
      <w:r>
        <w:t>10     1      10      4       45</w:t>
      </w:r>
    </w:p>
    <w:p w14:paraId="7D0A598F" w14:textId="77777777" w:rsidR="00DC6815" w:rsidRDefault="00B37ACF">
      <w:pPr>
        <w:pStyle w:val="RequiredOutput"/>
        <w:keepNext/>
      </w:pPr>
      <w:r>
        <w:t>100    1      100     7       4950</w:t>
      </w:r>
    </w:p>
    <w:p w14:paraId="111AB837" w14:textId="77777777" w:rsidR="00DC6815" w:rsidRDefault="00B37ACF">
      <w:pPr>
        <w:pStyle w:val="RequiredOutput"/>
        <w:keepNext/>
      </w:pPr>
      <w:r>
        <w:t>1000   1      1000    10      499500</w:t>
      </w:r>
    </w:p>
    <w:p w14:paraId="4919D3CC" w14:textId="77777777" w:rsidR="00DC6815" w:rsidRDefault="00B37ACF">
      <w:pPr>
        <w:pStyle w:val="RequiredOutput"/>
        <w:keepNext/>
      </w:pPr>
      <w:r>
        <w:t>Index: O(1) constant, the same steps at every size</w:t>
      </w:r>
    </w:p>
    <w:p w14:paraId="7EDF0D53" w14:textId="77777777" w:rsidR="00DC6815" w:rsidRDefault="00B37ACF">
      <w:pPr>
        <w:pStyle w:val="RequiredOutput"/>
        <w:keepNext/>
      </w:pPr>
      <w:r>
        <w:t>Linear: O(n), 10 times the items, 10 times the steps</w:t>
      </w:r>
    </w:p>
    <w:p w14:paraId="4E0F2FA6" w14:textId="77777777" w:rsidR="00DC6815" w:rsidRDefault="00B37ACF">
      <w:pPr>
        <w:pStyle w:val="RequiredOutput"/>
        <w:keepNext/>
      </w:pPr>
      <w:r>
        <w:t>Binary: O(log n), 10 times the items, about 3 more steps</w:t>
      </w:r>
    </w:p>
    <w:p w14:paraId="37A3CEF1" w14:textId="77777777" w:rsidR="00DC6815" w:rsidRDefault="00B37ACF">
      <w:pPr>
        <w:pStyle w:val="RequiredOutput"/>
      </w:pPr>
      <w:r>
        <w:t>Pairs: O(n squared), 10 times the items, about 100 times the steps</w:t>
      </w:r>
    </w:p>
    <w:p w14:paraId="2246D303" w14:textId="77777777" w:rsidR="00DC6815" w:rsidRDefault="00DC6815">
      <w:pPr>
        <w:keepNext/>
      </w:pPr>
    </w:p>
    <w:p w14:paraId="1219DD4E" w14:textId="77777777" w:rsidR="00DC6815" w:rsidRDefault="00B37ACF">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054BAA31" w14:textId="77777777" w:rsidR="00DC6815" w:rsidRDefault="00B37ACF">
      <w:pPr>
        <w:pStyle w:val="ListBullet"/>
      </w:pPr>
      <w:r>
        <w:t>The Index column is 1 in every row: one read by index, however many ids there are.</w:t>
      </w:r>
    </w:p>
    <w:p w14:paraId="42CCDDC3"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48645203" w14:textId="77777777" w:rsidR="00DC6815" w:rsidRDefault="00B37ACF">
      <w:pPr>
        <w:pStyle w:val="ListBullet"/>
      </w:pPr>
      <w:r>
        <w:t>If the Binary column shows 3, 6, and 9, the loop's limits are off: high must start at count - 1, and the loop must run while low &lt;= high. If a row's numbers run together, a width in the printf format is missing or too small.</w:t>
      </w:r>
    </w:p>
    <w:p w14:paraId="4BAB2491" w14:textId="77777777" w:rsidR="00DC6815" w:rsidRDefault="00B37ACF">
      <w:pPr>
        <w:pStyle w:val="ListBullet"/>
      </w:pPr>
      <w:r>
        <w:t>If the build fails, read the first error message: it names the file and line to fix.</w:t>
      </w:r>
    </w:p>
    <w:p w14:paraId="7FA6A298" w14:textId="77777777" w:rsidR="00DC6815" w:rsidRDefault="00DC6815">
      <w:pPr>
        <w:keepNext/>
      </w:pPr>
    </w:p>
    <w:p w14:paraId="36B88BD8" w14:textId="77777777" w:rsidR="00DC6815" w:rsidRDefault="00DC6815">
      <w:pPr>
        <w:keepNext/>
      </w:pPr>
    </w:p>
    <w:p w14:paraId="60D9A33A" w14:textId="77777777" w:rsidR="00DC6815" w:rsidRDefault="00B37ACF">
      <w:pPr>
        <w:pStyle w:val="Heading2"/>
      </w:pPr>
      <w:r>
        <w:t>Production-Minded Implementation</w:t>
      </w:r>
    </w:p>
    <w:p w14:paraId="1857C608"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7A54F233" w14:textId="77777777" w:rsidR="00DC6815" w:rsidRDefault="00DC6815">
      <w:pPr>
        <w:keepNext/>
      </w:pPr>
    </w:p>
    <w:p w14:paraId="27DC91CE" w14:textId="77777777" w:rsidR="00DC6815" w:rsidRDefault="00B37ACF">
      <w:pPr>
        <w:pStyle w:val="Heading3"/>
      </w:pPr>
      <w:r>
        <w:t>c/big_o.c</w:t>
      </w:r>
    </w:p>
    <w:p w14:paraId="53D2484D" w14:textId="77777777" w:rsidR="00DC6815" w:rsidRDefault="00B37ACF">
      <w:pPr>
        <w:pStyle w:val="SourceCode"/>
        <w:keepNext/>
      </w:pPr>
      <w:r>
        <w:t>// Remember, #include adds declarations: stdbool.h for bool, stdio.h for</w:t>
      </w:r>
    </w:p>
    <w:p w14:paraId="452CA237" w14:textId="77777777" w:rsidR="00DC6815" w:rsidRDefault="00B37ACF">
      <w:pPr>
        <w:pStyle w:val="SourceCode"/>
        <w:keepNext/>
      </w:pPr>
      <w:r>
        <w:t>// printf, stdlib.h for malloc, calloc, free and bsearch, and time.h for</w:t>
      </w:r>
    </w:p>
    <w:p w14:paraId="5C57F591" w14:textId="77777777" w:rsidR="00DC6815" w:rsidRDefault="00B37ACF">
      <w:pPr>
        <w:pStyle w:val="SourceCode"/>
      </w:pPr>
      <w:r>
        <w:t>// clock.</w:t>
      </w:r>
    </w:p>
    <w:p w14:paraId="3574907F" w14:textId="77777777" w:rsidR="00DC6815" w:rsidRDefault="00B37ACF">
      <w:pPr>
        <w:pStyle w:val="SourceCode"/>
      </w:pPr>
      <w:r>
        <w:t>#include &lt;stdbool.h&gt;</w:t>
      </w:r>
    </w:p>
    <w:p w14:paraId="53D8234A" w14:textId="77777777" w:rsidR="00DC6815" w:rsidRDefault="00B37ACF">
      <w:pPr>
        <w:pStyle w:val="SourceCode"/>
      </w:pPr>
      <w:r>
        <w:t>#include &lt;stdio.h&gt;</w:t>
      </w:r>
    </w:p>
    <w:p w14:paraId="25CEAED8" w14:textId="77777777" w:rsidR="00DC6815" w:rsidRDefault="00B37ACF">
      <w:pPr>
        <w:pStyle w:val="SourceCode"/>
      </w:pPr>
      <w:r>
        <w:t>#include &lt;stdlib.h&gt;</w:t>
      </w:r>
    </w:p>
    <w:p w14:paraId="05164999" w14:textId="77777777" w:rsidR="00DC6815" w:rsidRDefault="00B37ACF">
      <w:pPr>
        <w:pStyle w:val="SourceCode"/>
      </w:pPr>
      <w:r>
        <w:t>#include &lt;time.h&gt;</w:t>
      </w:r>
    </w:p>
    <w:p w14:paraId="43121DBE" w14:textId="77777777" w:rsidR="00DC6815" w:rsidRDefault="00DC6815">
      <w:pPr>
        <w:pStyle w:val="SourceCode"/>
      </w:pPr>
    </w:p>
    <w:p w14:paraId="290BCD7A" w14:textId="77777777" w:rsidR="00DC6815" w:rsidRDefault="00B37ACF">
      <w:pPr>
        <w:pStyle w:val="SourceCode"/>
      </w:pPr>
      <w:r>
        <w:t>// Remember, #define replaces the name with its value before compiling.</w:t>
      </w:r>
    </w:p>
    <w:p w14:paraId="44D697CA" w14:textId="77777777" w:rsidR="00DC6815" w:rsidRDefault="00B37ACF">
      <w:pPr>
        <w:pStyle w:val="SourceCode"/>
      </w:pPr>
      <w:r>
        <w:t>#define SIZE_COUNT 3</w:t>
      </w:r>
    </w:p>
    <w:p w14:paraId="7789EB62" w14:textId="77777777" w:rsidR="00DC6815" w:rsidRDefault="00B37ACF">
      <w:pPr>
        <w:pStyle w:val="SourceCode"/>
      </w:pPr>
      <w:r>
        <w:t>#define TIMED_ITEMS 100000</w:t>
      </w:r>
    </w:p>
    <w:p w14:paraId="011807FD" w14:textId="77777777" w:rsidR="00DC6815" w:rsidRDefault="00B37ACF">
      <w:pPr>
        <w:pStyle w:val="SourceCode"/>
      </w:pPr>
      <w:r>
        <w:t>#define TIMED_LOOKUPS 1000</w:t>
      </w:r>
    </w:p>
    <w:p w14:paraId="11F73248" w14:textId="77777777" w:rsidR="00DC6815" w:rsidRDefault="00B37ACF">
      <w:pPr>
        <w:pStyle w:val="SourceCode"/>
      </w:pPr>
      <w:r>
        <w:t>#define NOT_FOUND -1</w:t>
      </w:r>
    </w:p>
    <w:p w14:paraId="53509E91" w14:textId="77777777" w:rsidR="00DC6815" w:rsidRDefault="00B37ACF">
      <w:pPr>
        <w:pStyle w:val="SourceCode"/>
      </w:pPr>
      <w:r>
        <w:t>#define MAP_BUCKET_COUNT 65536</w:t>
      </w:r>
    </w:p>
    <w:p w14:paraId="56DFFEAC" w14:textId="77777777" w:rsidR="00DC6815" w:rsidRDefault="00B37ACF">
      <w:pPr>
        <w:pStyle w:val="SourceCode"/>
      </w:pPr>
      <w:r>
        <w:t>#define MAP_BUCKET_CAPACITY 2</w:t>
      </w:r>
    </w:p>
    <w:p w14:paraId="6A39F47C" w14:textId="77777777" w:rsidR="00DC6815" w:rsidRDefault="00DC6815">
      <w:pPr>
        <w:pStyle w:val="SourceCode"/>
      </w:pPr>
    </w:p>
    <w:p w14:paraId="4C651762" w14:textId="77777777" w:rsidR="00DC6815" w:rsidRDefault="00B37ACF">
      <w:pPr>
        <w:pStyle w:val="SourceCode"/>
      </w:pPr>
      <w:r>
        <w:t>// One entry of the id map: an id (the key) and its position in the ids.</w:t>
      </w:r>
    </w:p>
    <w:p w14:paraId="5D3ED860" w14:textId="77777777" w:rsidR="00DC6815" w:rsidRDefault="00B37ACF">
      <w:pPr>
        <w:pStyle w:val="SourceCode"/>
      </w:pPr>
      <w:r>
        <w:t>// Remember, a record keeps related values together.</w:t>
      </w:r>
    </w:p>
    <w:p w14:paraId="4EFFC98B" w14:textId="77777777" w:rsidR="00DC6815" w:rsidRDefault="00B37ACF">
      <w:pPr>
        <w:pStyle w:val="SourceCode"/>
      </w:pPr>
      <w:r>
        <w:t>struct IdEntry {</w:t>
      </w:r>
    </w:p>
    <w:p w14:paraId="45E3BE33" w14:textId="77777777" w:rsidR="00DC6815" w:rsidRDefault="00B37ACF">
      <w:pPr>
        <w:pStyle w:val="SourceCode"/>
      </w:pPr>
      <w:r>
        <w:t xml:space="preserve">    int id;</w:t>
      </w:r>
    </w:p>
    <w:p w14:paraId="4D048929" w14:textId="77777777" w:rsidR="00DC6815" w:rsidRDefault="00B37ACF">
      <w:pPr>
        <w:pStyle w:val="SourceCode"/>
      </w:pPr>
      <w:r>
        <w:t xml:space="preserve">    int position;</w:t>
      </w:r>
    </w:p>
    <w:p w14:paraId="420ED38B" w14:textId="77777777" w:rsidR="00DC6815" w:rsidRDefault="00B37ACF">
      <w:pPr>
        <w:pStyle w:val="SourceCode"/>
      </w:pPr>
      <w:r>
        <w:t>};</w:t>
      </w:r>
    </w:p>
    <w:p w14:paraId="4DD659AE" w14:textId="77777777" w:rsidR="00DC6815" w:rsidRDefault="00DC6815">
      <w:pPr>
        <w:pStyle w:val="SourceCode"/>
      </w:pPr>
    </w:p>
    <w:p w14:paraId="333B4E6A" w14:textId="77777777" w:rsidR="00DC6815" w:rsidRDefault="00B37ACF">
      <w:pPr>
        <w:pStyle w:val="SourceCode"/>
      </w:pPr>
      <w:r>
        <w:t>// One bucket, as in Lesson 10.6: room for MAP_BUCKET_CAPACITY entries,</w:t>
      </w:r>
    </w:p>
    <w:p w14:paraId="053C090F" w14:textId="77777777" w:rsidR="00DC6815" w:rsidRDefault="00B37ACF">
      <w:pPr>
        <w:pStyle w:val="SourceCode"/>
      </w:pPr>
      <w:r>
        <w:t>// and how many of them are in use.</w:t>
      </w:r>
    </w:p>
    <w:p w14:paraId="6B34420A" w14:textId="77777777" w:rsidR="00DC6815" w:rsidRDefault="00B37ACF">
      <w:pPr>
        <w:pStyle w:val="SourceCode"/>
      </w:pPr>
      <w:r>
        <w:t>struct IdBucket {</w:t>
      </w:r>
    </w:p>
    <w:p w14:paraId="4ED65F4F" w14:textId="77777777" w:rsidR="00DC6815" w:rsidRDefault="00B37ACF">
      <w:pPr>
        <w:pStyle w:val="SourceCode"/>
      </w:pPr>
      <w:r>
        <w:t xml:space="preserve">    struct IdEntry entries[MAP_BUCKET_CAPACITY];</w:t>
      </w:r>
    </w:p>
    <w:p w14:paraId="11134646" w14:textId="77777777" w:rsidR="00DC6815" w:rsidRDefault="00B37ACF">
      <w:pPr>
        <w:pStyle w:val="SourceCode"/>
      </w:pPr>
      <w:r>
        <w:t xml:space="preserve">    int count;</w:t>
      </w:r>
    </w:p>
    <w:p w14:paraId="2B7BA67A" w14:textId="77777777" w:rsidR="00DC6815" w:rsidRDefault="00B37ACF">
      <w:pPr>
        <w:pStyle w:val="SourceCode"/>
      </w:pPr>
      <w:r>
        <w:t>};</w:t>
      </w:r>
    </w:p>
    <w:p w14:paraId="41AE4EE4" w14:textId="77777777" w:rsidR="00DC6815" w:rsidRDefault="00DC6815">
      <w:pPr>
        <w:pStyle w:val="SourceCode"/>
      </w:pPr>
    </w:p>
    <w:p w14:paraId="57155FFC" w14:textId="77777777" w:rsidR="00DC6815" w:rsidRDefault="00B37ACF">
      <w:pPr>
        <w:pStyle w:val="SourceCode"/>
      </w:pPr>
      <w:r>
        <w:t>// Returns a new block of count ids, 1 to count, in sorted order, or NULL</w:t>
      </w:r>
    </w:p>
    <w:p w14:paraId="6A103A9C" w14:textId="77777777" w:rsidR="00DC6815" w:rsidRDefault="00B37ACF">
      <w:pPr>
        <w:pStyle w:val="SourceCode"/>
      </w:pPr>
      <w:r>
        <w:t>// when there is no memory. Remember, one allocation, one release.</w:t>
      </w:r>
    </w:p>
    <w:p w14:paraId="0BA55A60" w14:textId="77777777" w:rsidR="00DC6815" w:rsidRDefault="00B37ACF">
      <w:pPr>
        <w:pStyle w:val="SourceCode"/>
      </w:pPr>
      <w:r>
        <w:t>int *make_ids(int count) {</w:t>
      </w:r>
    </w:p>
    <w:p w14:paraId="6188D756" w14:textId="77777777" w:rsidR="00DC6815" w:rsidRDefault="00B37ACF">
      <w:pPr>
        <w:pStyle w:val="SourceCode"/>
      </w:pPr>
      <w:r>
        <w:t xml:space="preserve">    int *ids = malloc(count * sizeof(int));</w:t>
      </w:r>
    </w:p>
    <w:p w14:paraId="59B9DC80" w14:textId="77777777" w:rsidR="00DC6815" w:rsidRDefault="00B37ACF">
      <w:pPr>
        <w:pStyle w:val="SourceCode"/>
      </w:pPr>
      <w:r>
        <w:t xml:space="preserve">    if (ids == NULL) {</w:t>
      </w:r>
    </w:p>
    <w:p w14:paraId="4A4D07AC" w14:textId="77777777" w:rsidR="00DC6815" w:rsidRDefault="00B37ACF">
      <w:pPr>
        <w:pStyle w:val="SourceCode"/>
      </w:pPr>
      <w:r>
        <w:t xml:space="preserve">        return NULL;</w:t>
      </w:r>
    </w:p>
    <w:p w14:paraId="082C1DEA" w14:textId="77777777" w:rsidR="00DC6815" w:rsidRDefault="00B37ACF">
      <w:pPr>
        <w:pStyle w:val="SourceCode"/>
      </w:pPr>
      <w:r>
        <w:t xml:space="preserve">    }</w:t>
      </w:r>
    </w:p>
    <w:p w14:paraId="1F8457FA" w14:textId="77777777" w:rsidR="00DC6815" w:rsidRDefault="00B37ACF">
      <w:pPr>
        <w:pStyle w:val="SourceCode"/>
      </w:pPr>
      <w:r>
        <w:t xml:space="preserve">    for (int index = 0; index &lt; count; index++) {</w:t>
      </w:r>
    </w:p>
    <w:p w14:paraId="332FCD9D" w14:textId="77777777" w:rsidR="00DC6815" w:rsidRDefault="00B37ACF">
      <w:pPr>
        <w:pStyle w:val="SourceCode"/>
      </w:pPr>
      <w:r>
        <w:t xml:space="preserve">        ids[index] = index + 1;</w:t>
      </w:r>
    </w:p>
    <w:p w14:paraId="4BEFD7ED" w14:textId="77777777" w:rsidR="00DC6815" w:rsidRDefault="00B37ACF">
      <w:pPr>
        <w:pStyle w:val="SourceCode"/>
      </w:pPr>
      <w:r>
        <w:t xml:space="preserve">    }</w:t>
      </w:r>
    </w:p>
    <w:p w14:paraId="4B3B7B69" w14:textId="77777777" w:rsidR="00DC6815" w:rsidRDefault="00B37ACF">
      <w:pPr>
        <w:pStyle w:val="SourceCode"/>
      </w:pPr>
      <w:r>
        <w:t xml:space="preserve">    return ids;</w:t>
      </w:r>
    </w:p>
    <w:p w14:paraId="43FA3C97" w14:textId="77777777" w:rsidR="00DC6815" w:rsidRDefault="00B37ACF">
      <w:pPr>
        <w:pStyle w:val="SourceCode"/>
      </w:pPr>
      <w:r>
        <w:t>}</w:t>
      </w:r>
    </w:p>
    <w:p w14:paraId="71F357B3" w14:textId="77777777" w:rsidR="00DC6815" w:rsidRDefault="00DC6815">
      <w:pPr>
        <w:pStyle w:val="SourceCode"/>
      </w:pPr>
    </w:p>
    <w:p w14:paraId="1F786EFB" w14:textId="77777777" w:rsidR="00DC6815" w:rsidRDefault="00B37ACF">
      <w:pPr>
        <w:pStyle w:val="SourceCode"/>
      </w:pPr>
      <w:r>
        <w:t>// Linear search: returns the number of comparisons made. O(n).</w:t>
      </w:r>
    </w:p>
    <w:p w14:paraId="6A465DE3" w14:textId="77777777" w:rsidR="00DC6815" w:rsidRDefault="00B37ACF">
      <w:pPr>
        <w:pStyle w:val="SourceCode"/>
      </w:pPr>
      <w:r>
        <w:t>int count_linear(const int ids[], int count, int wanted_id) {</w:t>
      </w:r>
    </w:p>
    <w:p w14:paraId="288CAAFA" w14:textId="77777777" w:rsidR="00DC6815" w:rsidRDefault="00B37ACF">
      <w:pPr>
        <w:pStyle w:val="SourceCode"/>
      </w:pPr>
      <w:r>
        <w:t xml:space="preserve">    int comparisons = 0;</w:t>
      </w:r>
    </w:p>
    <w:p w14:paraId="378806AC" w14:textId="77777777" w:rsidR="00DC6815" w:rsidRDefault="00B37ACF">
      <w:pPr>
        <w:pStyle w:val="SourceCode"/>
      </w:pPr>
      <w:r>
        <w:t xml:space="preserve">    for (int index = 0; index &lt; count; index++) {</w:t>
      </w:r>
    </w:p>
    <w:p w14:paraId="7874C3C1" w14:textId="77777777" w:rsidR="00DC6815" w:rsidRDefault="00B37ACF">
      <w:pPr>
        <w:pStyle w:val="SourceCode"/>
      </w:pPr>
      <w:r>
        <w:t xml:space="preserve">        comparisons++;</w:t>
      </w:r>
    </w:p>
    <w:p w14:paraId="3286CA0F" w14:textId="77777777" w:rsidR="00DC6815" w:rsidRDefault="00B37ACF">
      <w:pPr>
        <w:pStyle w:val="SourceCode"/>
      </w:pPr>
      <w:r>
        <w:t xml:space="preserve">        if (ids[index] == wanted_id) {</w:t>
      </w:r>
    </w:p>
    <w:p w14:paraId="78028088" w14:textId="77777777" w:rsidR="00DC6815" w:rsidRDefault="00B37ACF">
      <w:pPr>
        <w:pStyle w:val="SourceCode"/>
      </w:pPr>
      <w:r>
        <w:t xml:space="preserve">            return comparisons;</w:t>
      </w:r>
    </w:p>
    <w:p w14:paraId="1309CE81" w14:textId="77777777" w:rsidR="00DC6815" w:rsidRDefault="00B37ACF">
      <w:pPr>
        <w:pStyle w:val="SourceCode"/>
      </w:pPr>
      <w:r>
        <w:t xml:space="preserve">        }</w:t>
      </w:r>
    </w:p>
    <w:p w14:paraId="7A43F052" w14:textId="77777777" w:rsidR="00DC6815" w:rsidRDefault="00B37ACF">
      <w:pPr>
        <w:pStyle w:val="SourceCode"/>
      </w:pPr>
      <w:r>
        <w:t xml:space="preserve">    }</w:t>
      </w:r>
    </w:p>
    <w:p w14:paraId="1B67623E" w14:textId="77777777" w:rsidR="00DC6815" w:rsidRDefault="00B37ACF">
      <w:pPr>
        <w:pStyle w:val="SourceCode"/>
      </w:pPr>
      <w:r>
        <w:t xml:space="preserve">    return comparisons;</w:t>
      </w:r>
    </w:p>
    <w:p w14:paraId="6830A017" w14:textId="77777777" w:rsidR="00DC6815" w:rsidRDefault="00B37ACF">
      <w:pPr>
        <w:pStyle w:val="SourceCode"/>
      </w:pPr>
      <w:r>
        <w:t>}</w:t>
      </w:r>
    </w:p>
    <w:p w14:paraId="2C7A7BB5" w14:textId="77777777" w:rsidR="00DC6815" w:rsidRDefault="00DC6815">
      <w:pPr>
        <w:pStyle w:val="SourceCode"/>
      </w:pPr>
    </w:p>
    <w:p w14:paraId="71E89110" w14:textId="77777777" w:rsidR="00DC6815" w:rsidRDefault="00B37ACF">
      <w:pPr>
        <w:pStyle w:val="SourceCode"/>
      </w:pPr>
      <w:r>
        <w:t>// Binary search on sorted ids: returns the number of steps. Each step</w:t>
      </w:r>
    </w:p>
    <w:p w14:paraId="02120981" w14:textId="77777777" w:rsidR="00DC6815" w:rsidRDefault="00B37ACF">
      <w:pPr>
        <w:pStyle w:val="SourceCode"/>
      </w:pPr>
      <w:r>
        <w:t>// halves the range still possible. O(log n).</w:t>
      </w:r>
    </w:p>
    <w:p w14:paraId="0903428E" w14:textId="77777777" w:rsidR="00DC6815" w:rsidRDefault="00B37ACF">
      <w:pPr>
        <w:pStyle w:val="SourceCode"/>
      </w:pPr>
      <w:r>
        <w:t>int count_binary(const int ids[], int count, int wanted_id) {</w:t>
      </w:r>
    </w:p>
    <w:p w14:paraId="5D1CE6E7" w14:textId="77777777" w:rsidR="00DC6815" w:rsidRDefault="00B37ACF">
      <w:pPr>
        <w:pStyle w:val="SourceCode"/>
      </w:pPr>
      <w:r>
        <w:t xml:space="preserve">    int steps = 0;</w:t>
      </w:r>
    </w:p>
    <w:p w14:paraId="38D307EC" w14:textId="77777777" w:rsidR="00DC6815" w:rsidRDefault="00B37ACF">
      <w:pPr>
        <w:pStyle w:val="SourceCode"/>
      </w:pPr>
      <w:r>
        <w:t xml:space="preserve">    int low = 0;</w:t>
      </w:r>
    </w:p>
    <w:p w14:paraId="12E3B564" w14:textId="77777777" w:rsidR="00DC6815" w:rsidRDefault="00B37ACF">
      <w:pPr>
        <w:pStyle w:val="SourceCode"/>
      </w:pPr>
      <w:r>
        <w:t xml:space="preserve">    int high = count - 1;</w:t>
      </w:r>
    </w:p>
    <w:p w14:paraId="44B269D6" w14:textId="77777777" w:rsidR="00DC6815" w:rsidRDefault="00B37ACF">
      <w:pPr>
        <w:pStyle w:val="SourceCode"/>
      </w:pPr>
      <w:r>
        <w:t xml:space="preserve">    while (low &lt;= high) {</w:t>
      </w:r>
    </w:p>
    <w:p w14:paraId="0B930C8A" w14:textId="77777777" w:rsidR="00DC6815" w:rsidRDefault="00B37ACF">
      <w:pPr>
        <w:pStyle w:val="SourceCode"/>
      </w:pPr>
      <w:r>
        <w:t xml:space="preserve">        int middle = (low + high) / 2;</w:t>
      </w:r>
    </w:p>
    <w:p w14:paraId="2354BCC9" w14:textId="77777777" w:rsidR="00DC6815" w:rsidRDefault="00B37ACF">
      <w:pPr>
        <w:pStyle w:val="SourceCode"/>
      </w:pPr>
      <w:r>
        <w:t xml:space="preserve">        steps++;</w:t>
      </w:r>
    </w:p>
    <w:p w14:paraId="04DB3CC5" w14:textId="77777777" w:rsidR="00DC6815" w:rsidRDefault="00B37ACF">
      <w:pPr>
        <w:pStyle w:val="SourceCode"/>
      </w:pPr>
      <w:r>
        <w:t xml:space="preserve">        if (ids[middle] == wanted_id) {</w:t>
      </w:r>
    </w:p>
    <w:p w14:paraId="69B70B8F" w14:textId="77777777" w:rsidR="00DC6815" w:rsidRDefault="00B37ACF">
      <w:pPr>
        <w:pStyle w:val="SourceCode"/>
      </w:pPr>
      <w:r>
        <w:t xml:space="preserve">            return steps;</w:t>
      </w:r>
    </w:p>
    <w:p w14:paraId="2E435D6B" w14:textId="77777777" w:rsidR="00DC6815" w:rsidRDefault="00B37ACF">
      <w:pPr>
        <w:pStyle w:val="SourceCode"/>
      </w:pPr>
      <w:r>
        <w:t xml:space="preserve">        }</w:t>
      </w:r>
    </w:p>
    <w:p w14:paraId="69639DFF" w14:textId="77777777" w:rsidR="00DC6815" w:rsidRDefault="00B37ACF">
      <w:pPr>
        <w:pStyle w:val="SourceCode"/>
      </w:pPr>
      <w:r>
        <w:t xml:space="preserve">        if (ids[middle] &lt; wanted_id) {</w:t>
      </w:r>
    </w:p>
    <w:p w14:paraId="2DB12E75" w14:textId="77777777" w:rsidR="00DC6815" w:rsidRDefault="00B37ACF">
      <w:pPr>
        <w:pStyle w:val="SourceCode"/>
      </w:pPr>
      <w:r>
        <w:t xml:space="preserve">            low = middle + 1;</w:t>
      </w:r>
    </w:p>
    <w:p w14:paraId="01500AC9" w14:textId="77777777" w:rsidR="00DC6815" w:rsidRDefault="00B37ACF">
      <w:pPr>
        <w:pStyle w:val="SourceCode"/>
      </w:pPr>
      <w:r>
        <w:t xml:space="preserve">        } else {</w:t>
      </w:r>
    </w:p>
    <w:p w14:paraId="76BA710C" w14:textId="77777777" w:rsidR="00DC6815" w:rsidRDefault="00B37ACF">
      <w:pPr>
        <w:pStyle w:val="SourceCode"/>
      </w:pPr>
      <w:r>
        <w:t xml:space="preserve">            high = middle - 1;</w:t>
      </w:r>
    </w:p>
    <w:p w14:paraId="698FC3C2" w14:textId="77777777" w:rsidR="00DC6815" w:rsidRDefault="00B37ACF">
      <w:pPr>
        <w:pStyle w:val="SourceCode"/>
      </w:pPr>
      <w:r>
        <w:t xml:space="preserve">        }</w:t>
      </w:r>
    </w:p>
    <w:p w14:paraId="4B55CC28" w14:textId="77777777" w:rsidR="00DC6815" w:rsidRDefault="00B37ACF">
      <w:pPr>
        <w:pStyle w:val="SourceCode"/>
      </w:pPr>
      <w:r>
        <w:t xml:space="preserve">    }</w:t>
      </w:r>
    </w:p>
    <w:p w14:paraId="3585FCD7" w14:textId="77777777" w:rsidR="00DC6815" w:rsidRDefault="00B37ACF">
      <w:pPr>
        <w:pStyle w:val="SourceCode"/>
      </w:pPr>
      <w:r>
        <w:t xml:space="preserve">    return steps;</w:t>
      </w:r>
    </w:p>
    <w:p w14:paraId="70418391" w14:textId="77777777" w:rsidR="00DC6815" w:rsidRDefault="00B37ACF">
      <w:pPr>
        <w:pStyle w:val="SourceCode"/>
      </w:pPr>
      <w:r>
        <w:t>}</w:t>
      </w:r>
    </w:p>
    <w:p w14:paraId="1C614C1C" w14:textId="77777777" w:rsidR="00DC6815" w:rsidRDefault="00DC6815">
      <w:pPr>
        <w:pStyle w:val="SourceCode"/>
      </w:pPr>
    </w:p>
    <w:p w14:paraId="5BB1A084" w14:textId="77777777" w:rsidR="00DC6815" w:rsidRDefault="00B37ACF">
      <w:pPr>
        <w:pStyle w:val="SourceCode"/>
      </w:pPr>
      <w:r>
        <w:t>// Duplicate check: compares every pair once. O(n squared).</w:t>
      </w:r>
    </w:p>
    <w:p w14:paraId="4867D9B2" w14:textId="77777777" w:rsidR="00DC6815" w:rsidRDefault="00B37ACF">
      <w:pPr>
        <w:pStyle w:val="SourceCode"/>
      </w:pPr>
      <w:r>
        <w:t>int count_pairs(const int ids[], int count) {</w:t>
      </w:r>
    </w:p>
    <w:p w14:paraId="5317512A" w14:textId="77777777" w:rsidR="00DC6815" w:rsidRDefault="00B37ACF">
      <w:pPr>
        <w:pStyle w:val="SourceCode"/>
      </w:pPr>
      <w:r>
        <w:t xml:space="preserve">    int comparisons = 0;</w:t>
      </w:r>
    </w:p>
    <w:p w14:paraId="40918762" w14:textId="77777777" w:rsidR="00DC6815" w:rsidRDefault="00B37ACF">
      <w:pPr>
        <w:pStyle w:val="SourceCode"/>
      </w:pPr>
      <w:r>
        <w:t xml:space="preserve">    for (int first = 0; first &lt; count; first++) {</w:t>
      </w:r>
    </w:p>
    <w:p w14:paraId="2A038D40" w14:textId="77777777" w:rsidR="00DC6815" w:rsidRDefault="00B37ACF">
      <w:pPr>
        <w:pStyle w:val="SourceCode"/>
      </w:pPr>
      <w:r>
        <w:t xml:space="preserve">        for (int second = first + 1; second &lt; count; second++) {</w:t>
      </w:r>
    </w:p>
    <w:p w14:paraId="654E9123" w14:textId="77777777" w:rsidR="00DC6815" w:rsidRDefault="00B37ACF">
      <w:pPr>
        <w:pStyle w:val="SourceCode"/>
      </w:pPr>
      <w:r>
        <w:t xml:space="preserve">            comparisons++;</w:t>
      </w:r>
    </w:p>
    <w:p w14:paraId="1222D119" w14:textId="77777777" w:rsidR="00DC6815" w:rsidRDefault="00B37ACF">
      <w:pPr>
        <w:pStyle w:val="SourceCode"/>
      </w:pPr>
      <w:r>
        <w:t xml:space="preserve">            if (ids[first] == ids[second]) {</w:t>
      </w:r>
    </w:p>
    <w:p w14:paraId="5CBC5657" w14:textId="77777777" w:rsidR="00DC6815" w:rsidRDefault="00B37ACF">
      <w:pPr>
        <w:pStyle w:val="SourceCode"/>
      </w:pPr>
      <w:r>
        <w:t xml:space="preserve">                return comparisons;</w:t>
      </w:r>
    </w:p>
    <w:p w14:paraId="40493287" w14:textId="77777777" w:rsidR="00DC6815" w:rsidRDefault="00B37ACF">
      <w:pPr>
        <w:pStyle w:val="SourceCode"/>
      </w:pPr>
      <w:r>
        <w:t xml:space="preserve">            }</w:t>
      </w:r>
    </w:p>
    <w:p w14:paraId="53244699" w14:textId="77777777" w:rsidR="00DC6815" w:rsidRDefault="00B37ACF">
      <w:pPr>
        <w:pStyle w:val="SourceCode"/>
      </w:pPr>
      <w:r>
        <w:t xml:space="preserve">        }</w:t>
      </w:r>
    </w:p>
    <w:p w14:paraId="31B54874" w14:textId="77777777" w:rsidR="00DC6815" w:rsidRDefault="00B37ACF">
      <w:pPr>
        <w:pStyle w:val="SourceCode"/>
      </w:pPr>
      <w:r>
        <w:t xml:space="preserve">    }</w:t>
      </w:r>
    </w:p>
    <w:p w14:paraId="12A9610F" w14:textId="77777777" w:rsidR="00DC6815" w:rsidRDefault="00B37ACF">
      <w:pPr>
        <w:pStyle w:val="SourceCode"/>
      </w:pPr>
      <w:r>
        <w:t xml:space="preserve">    return comparisons;</w:t>
      </w:r>
    </w:p>
    <w:p w14:paraId="06FD4AE7" w14:textId="77777777" w:rsidR="00DC6815" w:rsidRDefault="00B37ACF">
      <w:pPr>
        <w:pStyle w:val="SourceCode"/>
      </w:pPr>
      <w:r>
        <w:t>}</w:t>
      </w:r>
    </w:p>
    <w:p w14:paraId="3E2F3A36" w14:textId="77777777" w:rsidR="00DC6815" w:rsidRDefault="00DC6815">
      <w:pPr>
        <w:pStyle w:val="SourceCode"/>
      </w:pPr>
    </w:p>
    <w:p w14:paraId="34D90F98" w14:textId="77777777" w:rsidR="00DC6815" w:rsidRDefault="00B37ACF">
      <w:pPr>
        <w:pStyle w:val="SourceCode"/>
      </w:pPr>
      <w:r>
        <w:t>// Linear search for the timing: returns the index of wanted_id, or</w:t>
      </w:r>
    </w:p>
    <w:p w14:paraId="06381C3B" w14:textId="77777777" w:rsidR="00DC6815" w:rsidRDefault="00B37ACF">
      <w:pPr>
        <w:pStyle w:val="SourceCode"/>
      </w:pPr>
      <w:r>
        <w:t>// NOT_FOUND. C's library has no linear search, so this is the loop.</w:t>
      </w:r>
    </w:p>
    <w:p w14:paraId="319FA707" w14:textId="77777777" w:rsidR="00DC6815" w:rsidRDefault="00B37ACF">
      <w:pPr>
        <w:pStyle w:val="SourceCode"/>
      </w:pPr>
      <w:r>
        <w:t>int find_linear(const int ids[], int count, int wanted_id) {</w:t>
      </w:r>
    </w:p>
    <w:p w14:paraId="54D775BC" w14:textId="77777777" w:rsidR="00DC6815" w:rsidRDefault="00B37ACF">
      <w:pPr>
        <w:pStyle w:val="SourceCode"/>
      </w:pPr>
      <w:r>
        <w:t xml:space="preserve">    for (int index = 0; index &lt; count; index++) {</w:t>
      </w:r>
    </w:p>
    <w:p w14:paraId="68CC7DFE" w14:textId="77777777" w:rsidR="00DC6815" w:rsidRDefault="00B37ACF">
      <w:pPr>
        <w:pStyle w:val="SourceCode"/>
      </w:pPr>
      <w:r>
        <w:t xml:space="preserve">        if (ids[index] == wanted_id) {</w:t>
      </w:r>
    </w:p>
    <w:p w14:paraId="080A6B2B" w14:textId="77777777" w:rsidR="00DC6815" w:rsidRDefault="00B37ACF">
      <w:pPr>
        <w:pStyle w:val="SourceCode"/>
      </w:pPr>
      <w:r>
        <w:t xml:space="preserve">            return index;</w:t>
      </w:r>
    </w:p>
    <w:p w14:paraId="12BE07B2" w14:textId="77777777" w:rsidR="00DC6815" w:rsidRDefault="00B37ACF">
      <w:pPr>
        <w:pStyle w:val="SourceCode"/>
      </w:pPr>
      <w:r>
        <w:t xml:space="preserve">        }</w:t>
      </w:r>
    </w:p>
    <w:p w14:paraId="1F39FE8C" w14:textId="77777777" w:rsidR="00DC6815" w:rsidRDefault="00B37ACF">
      <w:pPr>
        <w:pStyle w:val="SourceCode"/>
      </w:pPr>
      <w:r>
        <w:t xml:space="preserve">    }</w:t>
      </w:r>
    </w:p>
    <w:p w14:paraId="0EE71442" w14:textId="77777777" w:rsidR="00DC6815" w:rsidRDefault="00B37ACF">
      <w:pPr>
        <w:pStyle w:val="SourceCode"/>
      </w:pPr>
      <w:r>
        <w:t xml:space="preserve">    return NOT_FOUND;</w:t>
      </w:r>
    </w:p>
    <w:p w14:paraId="5200E1D2" w14:textId="77777777" w:rsidR="00DC6815" w:rsidRDefault="00B37ACF">
      <w:pPr>
        <w:pStyle w:val="SourceCode"/>
      </w:pPr>
      <w:r>
        <w:t>}</w:t>
      </w:r>
    </w:p>
    <w:p w14:paraId="06E417D3" w14:textId="77777777" w:rsidR="00DC6815" w:rsidRDefault="00DC6815">
      <w:pPr>
        <w:pStyle w:val="SourceCode"/>
      </w:pPr>
    </w:p>
    <w:p w14:paraId="7772A7A8" w14:textId="77777777" w:rsidR="00DC6815" w:rsidRDefault="00B37ACF">
      <w:pPr>
        <w:pStyle w:val="SourceCode"/>
      </w:pPr>
      <w:r>
        <w:t>// bsearch, the C library's binary search, calls this to compare two ids,</w:t>
      </w:r>
    </w:p>
    <w:p w14:paraId="0496C61B" w14:textId="77777777" w:rsidR="00DC6815" w:rsidRDefault="00B37ACF">
      <w:pPr>
        <w:pStyle w:val="SourceCode"/>
      </w:pPr>
      <w:r>
        <w:t>// as qsort calls its comparison (Lesson 2.7). It returns a negative</w:t>
      </w:r>
    </w:p>
    <w:p w14:paraId="273AA6D8" w14:textId="77777777" w:rsidR="00DC6815" w:rsidRDefault="00B37ACF">
      <w:pPr>
        <w:pStyle w:val="SourceCode"/>
      </w:pPr>
      <w:r>
        <w:t>// number when the first comes before the second, a positive number when</w:t>
      </w:r>
    </w:p>
    <w:p w14:paraId="101F6651" w14:textId="77777777" w:rsidR="00DC6815" w:rsidRDefault="00B37ACF">
      <w:pPr>
        <w:pStyle w:val="SourceCode"/>
      </w:pPr>
      <w:r>
        <w:t>// it comes after, and 0 when they are equal. bsearch hands it two</w:t>
      </w:r>
    </w:p>
    <w:p w14:paraId="1FA4ED98" w14:textId="77777777" w:rsidR="00DC6815" w:rsidRDefault="00B37ACF">
      <w:pPr>
        <w:pStyle w:val="SourceCode"/>
      </w:pPr>
      <w:r>
        <w:t>// addresses; const int * reads each one as an int.</w:t>
      </w:r>
    </w:p>
    <w:p w14:paraId="153BB497" w14:textId="77777777" w:rsidR="00DC6815" w:rsidRDefault="00B37ACF">
      <w:pPr>
        <w:pStyle w:val="SourceCode"/>
      </w:pPr>
      <w:r>
        <w:t>int compare_ids(const void *first, const void *second) {</w:t>
      </w:r>
    </w:p>
    <w:p w14:paraId="2E8BCC90" w14:textId="77777777" w:rsidR="00DC6815" w:rsidRDefault="00B37ACF">
      <w:pPr>
        <w:pStyle w:val="SourceCode"/>
      </w:pPr>
      <w:r>
        <w:t xml:space="preserve">    const int *first_id = first;</w:t>
      </w:r>
    </w:p>
    <w:p w14:paraId="443383A2" w14:textId="77777777" w:rsidR="00DC6815" w:rsidRDefault="00B37ACF">
      <w:pPr>
        <w:pStyle w:val="SourceCode"/>
      </w:pPr>
      <w:r>
        <w:t xml:space="preserve">    const int *second_id = second;</w:t>
      </w:r>
    </w:p>
    <w:p w14:paraId="074DB718" w14:textId="77777777" w:rsidR="00DC6815" w:rsidRDefault="00B37ACF">
      <w:pPr>
        <w:pStyle w:val="SourceCode"/>
      </w:pPr>
      <w:r>
        <w:t xml:space="preserve">    if (*first_id &lt; *second_id) {</w:t>
      </w:r>
    </w:p>
    <w:p w14:paraId="4B75D402" w14:textId="77777777" w:rsidR="00DC6815" w:rsidRDefault="00B37ACF">
      <w:pPr>
        <w:pStyle w:val="SourceCode"/>
      </w:pPr>
      <w:r>
        <w:t xml:space="preserve">        return -1;</w:t>
      </w:r>
    </w:p>
    <w:p w14:paraId="025324BA" w14:textId="77777777" w:rsidR="00DC6815" w:rsidRDefault="00B37ACF">
      <w:pPr>
        <w:pStyle w:val="SourceCode"/>
      </w:pPr>
      <w:r>
        <w:t xml:space="preserve">    }</w:t>
      </w:r>
    </w:p>
    <w:p w14:paraId="4AB4986F" w14:textId="77777777" w:rsidR="00DC6815" w:rsidRDefault="00B37ACF">
      <w:pPr>
        <w:pStyle w:val="SourceCode"/>
      </w:pPr>
      <w:r>
        <w:t xml:space="preserve">    if (*first_id &gt; *second_id) {</w:t>
      </w:r>
    </w:p>
    <w:p w14:paraId="0D48C241" w14:textId="77777777" w:rsidR="00DC6815" w:rsidRDefault="00B37ACF">
      <w:pPr>
        <w:pStyle w:val="SourceCode"/>
      </w:pPr>
      <w:r>
        <w:t xml:space="preserve">        return 1;</w:t>
      </w:r>
    </w:p>
    <w:p w14:paraId="3B50FF9F" w14:textId="77777777" w:rsidR="00DC6815" w:rsidRDefault="00B37ACF">
      <w:pPr>
        <w:pStyle w:val="SourceCode"/>
      </w:pPr>
      <w:r>
        <w:t xml:space="preserve">    }</w:t>
      </w:r>
    </w:p>
    <w:p w14:paraId="2D6B3F98" w14:textId="77777777" w:rsidR="00DC6815" w:rsidRDefault="00B37ACF">
      <w:pPr>
        <w:pStyle w:val="SourceCode"/>
      </w:pPr>
      <w:r>
        <w:t xml:space="preserve">    return 0;</w:t>
      </w:r>
    </w:p>
    <w:p w14:paraId="067372FA" w14:textId="77777777" w:rsidR="00DC6815" w:rsidRDefault="00B37ACF">
      <w:pPr>
        <w:pStyle w:val="SourceCode"/>
      </w:pPr>
      <w:r>
        <w:t>}</w:t>
      </w:r>
    </w:p>
    <w:p w14:paraId="160EA29C" w14:textId="77777777" w:rsidR="00DC6815" w:rsidRDefault="00DC6815">
      <w:pPr>
        <w:pStyle w:val="SourceCode"/>
      </w:pPr>
    </w:p>
    <w:p w14:paraId="4A810094" w14:textId="77777777" w:rsidR="00DC6815" w:rsidRDefault="00B37ACF">
      <w:pPr>
        <w:pStyle w:val="SourceCode"/>
      </w:pPr>
      <w:r>
        <w:t>// Remember, the hash turns a key into a bucket number. A whole-number key</w:t>
      </w:r>
    </w:p>
    <w:p w14:paraId="520019A9" w14:textId="77777777" w:rsidR="00DC6815" w:rsidRDefault="00B37ACF">
      <w:pPr>
        <w:pStyle w:val="SourceCode"/>
      </w:pPr>
      <w:r>
        <w:t>// needs no loop over bytes: the id itself is its hash, as Python and Java</w:t>
      </w:r>
    </w:p>
    <w:p w14:paraId="68E557D0" w14:textId="77777777" w:rsidR="00DC6815" w:rsidRDefault="00B37ACF">
      <w:pPr>
        <w:pStyle w:val="SourceCode"/>
      </w:pPr>
      <w:r>
        <w:t>// hash a whole number, and % MAP_BUCKET_COUNT picks the bucket.</w:t>
      </w:r>
    </w:p>
    <w:p w14:paraId="4166A439" w14:textId="77777777" w:rsidR="00DC6815" w:rsidRDefault="00B37ACF">
      <w:pPr>
        <w:pStyle w:val="SourceCode"/>
      </w:pPr>
      <w:r>
        <w:t>int hash_id(int id) {</w:t>
      </w:r>
    </w:p>
    <w:p w14:paraId="19B6FA7F" w14:textId="77777777" w:rsidR="00DC6815" w:rsidRDefault="00B37ACF">
      <w:pPr>
        <w:pStyle w:val="SourceCode"/>
      </w:pPr>
      <w:r>
        <w:t xml:space="preserve">    return id % MAP_BUCKET_COUNT;</w:t>
      </w:r>
    </w:p>
    <w:p w14:paraId="1BB4A12C" w14:textId="77777777" w:rsidR="00DC6815" w:rsidRDefault="00B37ACF">
      <w:pPr>
        <w:pStyle w:val="SourceCode"/>
      </w:pPr>
      <w:r>
        <w:t>}</w:t>
      </w:r>
    </w:p>
    <w:p w14:paraId="7B97CFF3" w14:textId="77777777" w:rsidR="00DC6815" w:rsidRDefault="00DC6815">
      <w:pPr>
        <w:pStyle w:val="SourceCode"/>
      </w:pPr>
    </w:p>
    <w:p w14:paraId="0A119B9C" w14:textId="77777777" w:rsidR="00DC6815" w:rsidRDefault="00B37ACF">
      <w:pPr>
        <w:pStyle w:val="SourceCode"/>
      </w:pPr>
      <w:r>
        <w:t>// Adds an id and its position to its bucket, as Lesson 10.6's put_status</w:t>
      </w:r>
    </w:p>
    <w:p w14:paraId="608B6CBD" w14:textId="77777777" w:rsidR="00DC6815" w:rsidRDefault="00B37ACF">
      <w:pPr>
        <w:pStyle w:val="SourceCode"/>
      </w:pPr>
      <w:r>
        <w:t>// does. The ids are all different, so it only adds. Returns false when</w:t>
      </w:r>
    </w:p>
    <w:p w14:paraId="5FD769EC" w14:textId="77777777" w:rsidR="00DC6815" w:rsidRDefault="00B37ACF">
      <w:pPr>
        <w:pStyle w:val="SourceCode"/>
      </w:pPr>
      <w:r>
        <w:t>// the bucket is full: 100000 ids in 65536 buckets put at most 2 in one.</w:t>
      </w:r>
    </w:p>
    <w:p w14:paraId="660765B6" w14:textId="77777777" w:rsidR="00DC6815" w:rsidRDefault="00B37ACF">
      <w:pPr>
        <w:pStyle w:val="SourceCode"/>
      </w:pPr>
      <w:r>
        <w:t>bool put_id(struct IdBucket buckets[], int id, int position) {</w:t>
      </w:r>
    </w:p>
    <w:p w14:paraId="44D5F54C" w14:textId="77777777" w:rsidR="00DC6815" w:rsidRDefault="00B37ACF">
      <w:pPr>
        <w:pStyle w:val="SourceCode"/>
      </w:pPr>
      <w:r>
        <w:t xml:space="preserve">    struct IdBucket *bucket = &amp;buckets[hash_id(id)];</w:t>
      </w:r>
    </w:p>
    <w:p w14:paraId="5F3039F3" w14:textId="77777777" w:rsidR="00DC6815" w:rsidRDefault="00B37ACF">
      <w:pPr>
        <w:pStyle w:val="SourceCode"/>
      </w:pPr>
      <w:r>
        <w:t xml:space="preserve">    if (bucket-&gt;count == MAP_BUCKET_CAPACITY) {</w:t>
      </w:r>
    </w:p>
    <w:p w14:paraId="582C1B35" w14:textId="77777777" w:rsidR="00DC6815" w:rsidRDefault="00B37ACF">
      <w:pPr>
        <w:pStyle w:val="SourceCode"/>
      </w:pPr>
      <w:r>
        <w:t xml:space="preserve">        return false;</w:t>
      </w:r>
    </w:p>
    <w:p w14:paraId="2F1CAABA" w14:textId="77777777" w:rsidR="00DC6815" w:rsidRDefault="00B37ACF">
      <w:pPr>
        <w:pStyle w:val="SourceCode"/>
      </w:pPr>
      <w:r>
        <w:t xml:space="preserve">    }</w:t>
      </w:r>
    </w:p>
    <w:p w14:paraId="79CE7FAD" w14:textId="77777777" w:rsidR="00DC6815" w:rsidRDefault="00B37ACF">
      <w:pPr>
        <w:pStyle w:val="SourceCode"/>
      </w:pPr>
      <w:r>
        <w:t xml:space="preserve">    bucket-&gt;entries[bucket-&gt;count].id = id;</w:t>
      </w:r>
    </w:p>
    <w:p w14:paraId="02051573" w14:textId="77777777" w:rsidR="00DC6815" w:rsidRDefault="00B37ACF">
      <w:pPr>
        <w:pStyle w:val="SourceCode"/>
      </w:pPr>
      <w:r>
        <w:t xml:space="preserve">    bucket-&gt;entries[bucket-&gt;count].position = position;</w:t>
      </w:r>
    </w:p>
    <w:p w14:paraId="18148B29" w14:textId="77777777" w:rsidR="00DC6815" w:rsidRDefault="00B37ACF">
      <w:pPr>
        <w:pStyle w:val="SourceCode"/>
      </w:pPr>
      <w:r>
        <w:t xml:space="preserve">    bucket-&gt;count = bucket-&gt;count + 1;</w:t>
      </w:r>
    </w:p>
    <w:p w14:paraId="672B6814" w14:textId="77777777" w:rsidR="00DC6815" w:rsidRDefault="00B37ACF">
      <w:pPr>
        <w:pStyle w:val="SourceCode"/>
      </w:pPr>
      <w:r>
        <w:t xml:space="preserve">    return true;</w:t>
      </w:r>
    </w:p>
    <w:p w14:paraId="0744C35A" w14:textId="77777777" w:rsidR="00DC6815" w:rsidRDefault="00B37ACF">
      <w:pPr>
        <w:pStyle w:val="SourceCode"/>
      </w:pPr>
      <w:r>
        <w:t>}</w:t>
      </w:r>
    </w:p>
    <w:p w14:paraId="7406FF60" w14:textId="77777777" w:rsidR="00DC6815" w:rsidRDefault="00DC6815">
      <w:pPr>
        <w:pStyle w:val="SourceCode"/>
      </w:pPr>
    </w:p>
    <w:p w14:paraId="4B80021B" w14:textId="77777777" w:rsidR="00DC6815" w:rsidRDefault="00B37ACF">
      <w:pPr>
        <w:pStyle w:val="SourceCode"/>
      </w:pPr>
      <w:r>
        <w:t>// Returns the id's position, or NOT_FOUND. It compares only the ids in</w:t>
      </w:r>
    </w:p>
    <w:p w14:paraId="08DDA5F2" w14:textId="77777777" w:rsidR="00DC6815" w:rsidRDefault="00B37ACF">
      <w:pPr>
        <w:pStyle w:val="SourceCode"/>
      </w:pPr>
      <w:r>
        <w:t>// the id's own bucket, as Lesson 10.6's get_status does. O(1) on average.</w:t>
      </w:r>
    </w:p>
    <w:p w14:paraId="3A33EA1D" w14:textId="77777777" w:rsidR="00DC6815" w:rsidRDefault="00B37ACF">
      <w:pPr>
        <w:pStyle w:val="SourceCode"/>
      </w:pPr>
      <w:r>
        <w:t>int find_id(const struct IdBucket buckets[], int id) {</w:t>
      </w:r>
    </w:p>
    <w:p w14:paraId="74A93306" w14:textId="77777777" w:rsidR="00DC6815" w:rsidRDefault="00B37ACF">
      <w:pPr>
        <w:pStyle w:val="SourceCode"/>
      </w:pPr>
      <w:r>
        <w:t xml:space="preserve">    const struct IdBucket *bucket = &amp;buckets[hash_id(id)];</w:t>
      </w:r>
    </w:p>
    <w:p w14:paraId="1A175AE1" w14:textId="77777777" w:rsidR="00DC6815" w:rsidRDefault="00B37ACF">
      <w:pPr>
        <w:pStyle w:val="SourceCode"/>
      </w:pPr>
      <w:r>
        <w:t xml:space="preserve">    for (int index = 0; index &lt; bucket-&gt;count; index++) {</w:t>
      </w:r>
    </w:p>
    <w:p w14:paraId="0D061A38" w14:textId="77777777" w:rsidR="00DC6815" w:rsidRDefault="00B37ACF">
      <w:pPr>
        <w:pStyle w:val="SourceCode"/>
      </w:pPr>
      <w:r>
        <w:t xml:space="preserve">        if (bucket-&gt;entries[index].id == id) {</w:t>
      </w:r>
    </w:p>
    <w:p w14:paraId="3E289DD3" w14:textId="77777777" w:rsidR="00DC6815" w:rsidRDefault="00B37ACF">
      <w:pPr>
        <w:pStyle w:val="SourceCode"/>
      </w:pPr>
      <w:r>
        <w:t xml:space="preserve">            return bucket-&gt;entries[index].position;</w:t>
      </w:r>
    </w:p>
    <w:p w14:paraId="373B8C6F" w14:textId="77777777" w:rsidR="00DC6815" w:rsidRDefault="00B37ACF">
      <w:pPr>
        <w:pStyle w:val="SourceCode"/>
      </w:pPr>
      <w:r>
        <w:t xml:space="preserve">        }</w:t>
      </w:r>
    </w:p>
    <w:p w14:paraId="02873D91" w14:textId="77777777" w:rsidR="00DC6815" w:rsidRDefault="00B37ACF">
      <w:pPr>
        <w:pStyle w:val="SourceCode"/>
      </w:pPr>
      <w:r>
        <w:t xml:space="preserve">    }</w:t>
      </w:r>
    </w:p>
    <w:p w14:paraId="1951A2D8" w14:textId="77777777" w:rsidR="00DC6815" w:rsidRDefault="00B37ACF">
      <w:pPr>
        <w:pStyle w:val="SourceCode"/>
      </w:pPr>
      <w:r>
        <w:t xml:space="preserve">    return NOT_FOUND;</w:t>
      </w:r>
    </w:p>
    <w:p w14:paraId="6BE0F0AA" w14:textId="77777777" w:rsidR="00DC6815" w:rsidRDefault="00B37ACF">
      <w:pPr>
        <w:pStyle w:val="SourceCode"/>
      </w:pPr>
      <w:r>
        <w:t>}</w:t>
      </w:r>
    </w:p>
    <w:p w14:paraId="2F7DA371" w14:textId="77777777" w:rsidR="00DC6815" w:rsidRDefault="00DC6815">
      <w:pPr>
        <w:pStyle w:val="SourceCode"/>
      </w:pPr>
    </w:p>
    <w:p w14:paraId="01F3FF4B" w14:textId="77777777" w:rsidR="00DC6815" w:rsidRDefault="00B37ACF">
      <w:pPr>
        <w:pStyle w:val="SourceCode"/>
      </w:pPr>
      <w:r>
        <w:t>// Milliseconds since start. clock() counts this program's time in</w:t>
      </w:r>
    </w:p>
    <w:p w14:paraId="0895A08A" w14:textId="77777777" w:rsidR="00DC6815" w:rsidRDefault="00B37ACF">
      <w:pPr>
        <w:pStyle w:val="SourceCode"/>
      </w:pPr>
      <w:r>
        <w:t>// CLOCKS_PER_SEC ticks a second: on Windows the time since it started, on</w:t>
      </w:r>
    </w:p>
    <w:p w14:paraId="6F3C7BC4" w14:textId="77777777" w:rsidR="00DC6815" w:rsidRDefault="00B37ACF">
      <w:pPr>
        <w:pStyle w:val="SourceCode"/>
      </w:pPr>
      <w:r>
        <w:t>// Linux and macOS the processor time it has used. It only moves forward,</w:t>
      </w:r>
    </w:p>
    <w:p w14:paraId="7E64F06C" w14:textId="77777777" w:rsidR="00DC6815" w:rsidRDefault="00B37ACF">
      <w:pPr>
        <w:pStyle w:val="SourceCode"/>
      </w:pPr>
      <w:r>
        <w:t>// so the difference is the time the work took. Remember, a forward-only</w:t>
      </w:r>
    </w:p>
    <w:p w14:paraId="01685540" w14:textId="77777777" w:rsidR="00DC6815" w:rsidRDefault="00B37ACF">
      <w:pPr>
        <w:pStyle w:val="SourceCode"/>
      </w:pPr>
      <w:r>
        <w:t>// clock. long long holds the large number before dividing.</w:t>
      </w:r>
    </w:p>
    <w:p w14:paraId="1A9B2F06" w14:textId="77777777" w:rsidR="00DC6815" w:rsidRDefault="00B37ACF">
      <w:pPr>
        <w:pStyle w:val="SourceCode"/>
      </w:pPr>
      <w:r>
        <w:t>long long elapsed_ms(clock_t start) {</w:t>
      </w:r>
    </w:p>
    <w:p w14:paraId="4E67CA8D" w14:textId="77777777" w:rsidR="00DC6815" w:rsidRDefault="00B37ACF">
      <w:pPr>
        <w:pStyle w:val="SourceCode"/>
      </w:pPr>
      <w:r>
        <w:t xml:space="preserve">    long long ticks = clock() - start;</w:t>
      </w:r>
    </w:p>
    <w:p w14:paraId="7ED2729A" w14:textId="77777777" w:rsidR="00DC6815" w:rsidRDefault="00B37ACF">
      <w:pPr>
        <w:pStyle w:val="SourceCode"/>
      </w:pPr>
      <w:r>
        <w:t xml:space="preserve">    return ticks * 1000 / CLOCKS_PER_SEC;</w:t>
      </w:r>
    </w:p>
    <w:p w14:paraId="6A836B57" w14:textId="77777777" w:rsidR="00DC6815" w:rsidRDefault="00B37ACF">
      <w:pPr>
        <w:pStyle w:val="SourceCode"/>
      </w:pPr>
      <w:r>
        <w:t>}</w:t>
      </w:r>
    </w:p>
    <w:p w14:paraId="4EB9C9F0" w14:textId="77777777" w:rsidR="00DC6815" w:rsidRDefault="00DC6815">
      <w:pPr>
        <w:pStyle w:val="SourceCode"/>
      </w:pPr>
    </w:p>
    <w:p w14:paraId="4884D427" w14:textId="77777777" w:rsidR="00DC6815" w:rsidRDefault="00B37ACF">
      <w:pPr>
        <w:pStyle w:val="SourceCode"/>
      </w:pPr>
      <w:r>
        <w:t>// Remember, main starts the program; 0 = success.</w:t>
      </w:r>
    </w:p>
    <w:p w14:paraId="2ACBBF73" w14:textId="77777777" w:rsidR="00DC6815" w:rsidRDefault="00B37ACF">
      <w:pPr>
        <w:pStyle w:val="SourceCode"/>
      </w:pPr>
      <w:r>
        <w:t>int main(void) {</w:t>
      </w:r>
    </w:p>
    <w:p w14:paraId="657C6C1A" w14:textId="77777777" w:rsidR="00DC6815" w:rsidRDefault="00B37ACF">
      <w:pPr>
        <w:pStyle w:val="SourceCode"/>
      </w:pPr>
      <w:r>
        <w:t xml:space="preserve">    // The step counts, exactly as in the Basic program.</w:t>
      </w:r>
    </w:p>
    <w:p w14:paraId="714C0CAA" w14:textId="77777777" w:rsidR="00DC6815" w:rsidRDefault="00B37ACF">
      <w:pPr>
        <w:pStyle w:val="SourceCode"/>
      </w:pPr>
      <w:r>
        <w:t xml:space="preserve">    int sizes[SIZE_COUNT] = {10, 100, 1000};</w:t>
      </w:r>
    </w:p>
    <w:p w14:paraId="0D8ED331" w14:textId="77777777" w:rsidR="00DC6815" w:rsidRDefault="00B37ACF">
      <w:pPr>
        <w:pStyle w:val="SourceCode"/>
      </w:pPr>
      <w:r>
        <w:t xml:space="preserve">    printf("Items  Index  Linear  Binary  Pairs\n");</w:t>
      </w:r>
    </w:p>
    <w:p w14:paraId="3B48B4F9" w14:textId="77777777" w:rsidR="00DC6815" w:rsidRDefault="00B37ACF">
      <w:pPr>
        <w:pStyle w:val="SourceCode"/>
      </w:pPr>
      <w:r>
        <w:t xml:space="preserve">    for (int position = 0; position &lt; SIZE_COUNT; position++) {</w:t>
      </w:r>
    </w:p>
    <w:p w14:paraId="6F539ACE" w14:textId="77777777" w:rsidR="00DC6815" w:rsidRDefault="00B37ACF">
      <w:pPr>
        <w:pStyle w:val="SourceCode"/>
      </w:pPr>
      <w:r>
        <w:t xml:space="preserve">        int count = sizes[position];</w:t>
      </w:r>
    </w:p>
    <w:p w14:paraId="7566D5AE" w14:textId="77777777" w:rsidR="00DC6815" w:rsidRDefault="00B37ACF">
      <w:pPr>
        <w:pStyle w:val="SourceCode"/>
      </w:pPr>
      <w:r>
        <w:t xml:space="preserve">        int *ids = make_ids(count);</w:t>
      </w:r>
    </w:p>
    <w:p w14:paraId="0520765E" w14:textId="77777777" w:rsidR="00DC6815" w:rsidRDefault="00B37ACF">
      <w:pPr>
        <w:pStyle w:val="SourceCode"/>
      </w:pPr>
      <w:r>
        <w:t xml:space="preserve">        if (ids == NULL) {</w:t>
      </w:r>
    </w:p>
    <w:p w14:paraId="496994E4" w14:textId="77777777" w:rsidR="00DC6815" w:rsidRDefault="00B37ACF">
      <w:pPr>
        <w:pStyle w:val="SourceCode"/>
      </w:pPr>
      <w:r>
        <w:t xml:space="preserve">            fprintf(stderr, "Error: not enough memory\n");</w:t>
      </w:r>
    </w:p>
    <w:p w14:paraId="7281D720" w14:textId="77777777" w:rsidR="00DC6815" w:rsidRDefault="00B37ACF">
      <w:pPr>
        <w:pStyle w:val="SourceCode"/>
      </w:pPr>
      <w:r>
        <w:t xml:space="preserve">            return 1;</w:t>
      </w:r>
    </w:p>
    <w:p w14:paraId="7A26E0D4" w14:textId="77777777" w:rsidR="00DC6815" w:rsidRDefault="00B37ACF">
      <w:pPr>
        <w:pStyle w:val="SourceCode"/>
      </w:pPr>
      <w:r>
        <w:t xml:space="preserve">        }</w:t>
      </w:r>
    </w:p>
    <w:p w14:paraId="408C2F1C" w14:textId="77777777" w:rsidR="00DC6815" w:rsidRDefault="00B37ACF">
      <w:pPr>
        <w:pStyle w:val="SourceCode"/>
      </w:pPr>
      <w:r>
        <w:t xml:space="preserve">        int wanted_id = ids[count - 1];</w:t>
      </w:r>
    </w:p>
    <w:p w14:paraId="5CF81605" w14:textId="77777777" w:rsidR="00DC6815" w:rsidRDefault="00B37ACF">
      <w:pPr>
        <w:pStyle w:val="SourceCode"/>
      </w:pPr>
      <w:r>
        <w:t xml:space="preserve">        int index_steps = 1;</w:t>
      </w:r>
    </w:p>
    <w:p w14:paraId="34719748" w14:textId="77777777" w:rsidR="00DC6815" w:rsidRDefault="00B37ACF">
      <w:pPr>
        <w:pStyle w:val="SourceCode"/>
      </w:pPr>
      <w:r>
        <w:t xml:space="preserve">        int linear_steps = count_linear(ids, count, wanted_id);</w:t>
      </w:r>
    </w:p>
    <w:p w14:paraId="04C57A5B" w14:textId="77777777" w:rsidR="00DC6815" w:rsidRDefault="00B37ACF">
      <w:pPr>
        <w:pStyle w:val="SourceCode"/>
      </w:pPr>
      <w:r>
        <w:t xml:space="preserve">        int binary_steps = count_binary(ids, count, wanted_id);</w:t>
      </w:r>
    </w:p>
    <w:p w14:paraId="26F39654" w14:textId="77777777" w:rsidR="00DC6815" w:rsidRDefault="00B37ACF">
      <w:pPr>
        <w:pStyle w:val="SourceCode"/>
      </w:pPr>
      <w:r>
        <w:t xml:space="preserve">        int pair_steps = count_pairs(ids, count);</w:t>
      </w:r>
    </w:p>
    <w:p w14:paraId="69DAE0DE" w14:textId="77777777" w:rsidR="00DC6815" w:rsidRDefault="00B37ACF">
      <w:pPr>
        <w:pStyle w:val="SourceCode"/>
      </w:pPr>
      <w:r>
        <w:t xml:space="preserve">        printf("%-7d%-7d%-8d%-8d%d\n", count, index_steps, linear_steps,</w:t>
      </w:r>
    </w:p>
    <w:p w14:paraId="0CF18203" w14:textId="77777777" w:rsidR="00DC6815" w:rsidRDefault="00B37ACF">
      <w:pPr>
        <w:pStyle w:val="SourceCode"/>
      </w:pPr>
      <w:r>
        <w:t xml:space="preserve">               binary_steps, pair_steps);</w:t>
      </w:r>
    </w:p>
    <w:p w14:paraId="28156D01" w14:textId="77777777" w:rsidR="00DC6815" w:rsidRDefault="00B37ACF">
      <w:pPr>
        <w:pStyle w:val="SourceCode"/>
      </w:pPr>
      <w:r>
        <w:t xml:space="preserve">        free(ids);</w:t>
      </w:r>
    </w:p>
    <w:p w14:paraId="590396E1" w14:textId="77777777" w:rsidR="00DC6815" w:rsidRDefault="00B37ACF">
      <w:pPr>
        <w:pStyle w:val="SourceCode"/>
      </w:pPr>
      <w:r>
        <w:t xml:space="preserve">    }</w:t>
      </w:r>
    </w:p>
    <w:p w14:paraId="79C01592" w14:textId="77777777" w:rsidR="00DC6815" w:rsidRDefault="00B37ACF">
      <w:pPr>
        <w:pStyle w:val="SourceCode"/>
      </w:pPr>
      <w:r>
        <w:t xml:space="preserve">    printf("Index: O(1) constant, the same steps at every size\n");</w:t>
      </w:r>
    </w:p>
    <w:p w14:paraId="59086817" w14:textId="77777777" w:rsidR="00DC6815" w:rsidRDefault="00B37ACF">
      <w:pPr>
        <w:pStyle w:val="SourceCode"/>
      </w:pPr>
      <w:r>
        <w:t xml:space="preserve">    printf("Linear: O(n), 10 times the items, 10 times the steps\n");</w:t>
      </w:r>
    </w:p>
    <w:p w14:paraId="328E237B" w14:textId="77777777" w:rsidR="00DC6815" w:rsidRDefault="00B37ACF">
      <w:pPr>
        <w:pStyle w:val="SourceCode"/>
      </w:pPr>
      <w:r>
        <w:t xml:space="preserve">    printf("Binary: O(log n), 10 times the items, about 3 more steps\n");</w:t>
      </w:r>
    </w:p>
    <w:p w14:paraId="11F3F975" w14:textId="77777777" w:rsidR="00DC6815" w:rsidRDefault="00B37ACF">
      <w:pPr>
        <w:pStyle w:val="SourceCode"/>
      </w:pPr>
      <w:r>
        <w:t xml:space="preserve">    printf("Pairs: O(n squared), 10 times the items, about 100 times the "</w:t>
      </w:r>
    </w:p>
    <w:p w14:paraId="57B5B3D3" w14:textId="77777777" w:rsidR="00DC6815" w:rsidRDefault="00B37ACF">
      <w:pPr>
        <w:pStyle w:val="SourceCode"/>
      </w:pPr>
      <w:r>
        <w:t xml:space="preserve">           "steps\n");</w:t>
      </w:r>
    </w:p>
    <w:p w14:paraId="70C099F0" w14:textId="77777777" w:rsidR="00DC6815" w:rsidRDefault="00DC6815">
      <w:pPr>
        <w:pStyle w:val="SourceCode"/>
      </w:pPr>
    </w:p>
    <w:p w14:paraId="27DE88CC" w14:textId="77777777" w:rsidR="00DC6815" w:rsidRDefault="00B37ACF">
      <w:pPr>
        <w:pStyle w:val="SourceCode"/>
      </w:pPr>
      <w:r>
        <w:t xml:space="preserve">    // A small measurement: TIMED_LOOKUPS lookups in TIMED_ITEMS sorted</w:t>
      </w:r>
    </w:p>
    <w:p w14:paraId="1F32B049" w14:textId="77777777" w:rsidR="00DC6815" w:rsidRDefault="00B37ACF">
      <w:pPr>
        <w:pStyle w:val="SourceCode"/>
      </w:pPr>
      <w:r>
        <w:t xml:space="preserve">    // ids, spread evenly from 100 to 100000, first by linear search, then</w:t>
      </w:r>
    </w:p>
    <w:p w14:paraId="76A1A081" w14:textId="77777777" w:rsidR="00DC6815" w:rsidRDefault="00B37ACF">
      <w:pPr>
        <w:pStyle w:val="SourceCode"/>
      </w:pPr>
      <w:r>
        <w:t xml:space="preserve">    // by the library's binary search, then through a hash table.</w:t>
      </w:r>
    </w:p>
    <w:p w14:paraId="319779B6" w14:textId="77777777" w:rsidR="00DC6815" w:rsidRDefault="00B37ACF">
      <w:pPr>
        <w:pStyle w:val="SourceCode"/>
      </w:pPr>
      <w:r>
        <w:t xml:space="preserve">    int *ids = make_ids(TIMED_ITEMS);</w:t>
      </w:r>
    </w:p>
    <w:p w14:paraId="1B2516E8" w14:textId="77777777" w:rsidR="00DC6815" w:rsidRDefault="00B37ACF">
      <w:pPr>
        <w:pStyle w:val="SourceCode"/>
      </w:pPr>
      <w:r>
        <w:t xml:space="preserve">    if (ids == NULL) {</w:t>
      </w:r>
    </w:p>
    <w:p w14:paraId="78EC894F" w14:textId="77777777" w:rsidR="00DC6815" w:rsidRDefault="00B37ACF">
      <w:pPr>
        <w:pStyle w:val="SourceCode"/>
      </w:pPr>
      <w:r>
        <w:t xml:space="preserve">        fprintf(stderr, "Error: not enough memory\n");</w:t>
      </w:r>
    </w:p>
    <w:p w14:paraId="255CA365" w14:textId="77777777" w:rsidR="00DC6815" w:rsidRDefault="00B37ACF">
      <w:pPr>
        <w:pStyle w:val="SourceCode"/>
      </w:pPr>
      <w:r>
        <w:t xml:space="preserve">        return 1;</w:t>
      </w:r>
    </w:p>
    <w:p w14:paraId="6DF531BB" w14:textId="77777777" w:rsidR="00DC6815" w:rsidRDefault="00B37ACF">
      <w:pPr>
        <w:pStyle w:val="SourceCode"/>
      </w:pPr>
      <w:r>
        <w:t xml:space="preserve">    }</w:t>
      </w:r>
    </w:p>
    <w:p w14:paraId="7281BD2E" w14:textId="77777777" w:rsidR="00DC6815" w:rsidRDefault="00B37ACF">
      <w:pPr>
        <w:pStyle w:val="SourceCode"/>
      </w:pPr>
      <w:r>
        <w:t xml:space="preserve">    int spacing = TIMED_ITEMS / TIMED_LOOKUPS;</w:t>
      </w:r>
    </w:p>
    <w:p w14:paraId="76437D6D" w14:textId="77777777" w:rsidR="00DC6815" w:rsidRDefault="00B37ACF">
      <w:pPr>
        <w:pStyle w:val="SourceCode"/>
      </w:pPr>
      <w:r>
        <w:t xml:space="preserve">    printf("Timing %d lookups in %d sorted ids\n", TIMED_LOOKUPS,</w:t>
      </w:r>
    </w:p>
    <w:p w14:paraId="162FB836" w14:textId="77777777" w:rsidR="00DC6815" w:rsidRDefault="00B37ACF">
      <w:pPr>
        <w:pStyle w:val="SourceCode"/>
      </w:pPr>
      <w:r>
        <w:t xml:space="preserve">           TIMED_ITEMS);</w:t>
      </w:r>
    </w:p>
    <w:p w14:paraId="3FBA9B9A" w14:textId="77777777" w:rsidR="00DC6815" w:rsidRDefault="00DC6815">
      <w:pPr>
        <w:pStyle w:val="SourceCode"/>
      </w:pPr>
    </w:p>
    <w:p w14:paraId="74F02E52" w14:textId="77777777" w:rsidR="00DC6815" w:rsidRDefault="00B37ACF">
      <w:pPr>
        <w:pStyle w:val="SourceCode"/>
      </w:pPr>
      <w:r>
        <w:t xml:space="preserve">    int found_linear = 0;</w:t>
      </w:r>
    </w:p>
    <w:p w14:paraId="3D2DF5A7" w14:textId="77777777" w:rsidR="00DC6815" w:rsidRDefault="00B37ACF">
      <w:pPr>
        <w:pStyle w:val="SourceCode"/>
      </w:pPr>
      <w:r>
        <w:t xml:space="preserve">    clock_t linear_start = clock();</w:t>
      </w:r>
    </w:p>
    <w:p w14:paraId="2735D6DE" w14:textId="77777777" w:rsidR="00DC6815" w:rsidRDefault="00B37ACF">
      <w:pPr>
        <w:pStyle w:val="SourceCode"/>
      </w:pPr>
      <w:r>
        <w:t xml:space="preserve">    for (int lookup = 1; lookup &lt;= TIMED_LOOKUPS; lookup++) {</w:t>
      </w:r>
    </w:p>
    <w:p w14:paraId="5780DC43" w14:textId="77777777" w:rsidR="00DC6815" w:rsidRDefault="00B37ACF">
      <w:pPr>
        <w:pStyle w:val="SourceCode"/>
      </w:pPr>
      <w:r>
        <w:t xml:space="preserve">        if (find_linear(ids, TIMED_ITEMS, lookup * spacing) != NOT_FOUND) {</w:t>
      </w:r>
    </w:p>
    <w:p w14:paraId="058ED979" w14:textId="77777777" w:rsidR="00DC6815" w:rsidRDefault="00B37ACF">
      <w:pPr>
        <w:pStyle w:val="SourceCode"/>
      </w:pPr>
      <w:r>
        <w:t xml:space="preserve">            found_linear++;</w:t>
      </w:r>
    </w:p>
    <w:p w14:paraId="5439B658" w14:textId="77777777" w:rsidR="00DC6815" w:rsidRDefault="00B37ACF">
      <w:pPr>
        <w:pStyle w:val="SourceCode"/>
      </w:pPr>
      <w:r>
        <w:t xml:space="preserve">        }</w:t>
      </w:r>
    </w:p>
    <w:p w14:paraId="4515416F" w14:textId="77777777" w:rsidR="00DC6815" w:rsidRDefault="00B37ACF">
      <w:pPr>
        <w:pStyle w:val="SourceCode"/>
      </w:pPr>
      <w:r>
        <w:t xml:space="preserve">    }</w:t>
      </w:r>
    </w:p>
    <w:p w14:paraId="5B7C15A4" w14:textId="77777777" w:rsidR="00DC6815" w:rsidRDefault="00B37ACF">
      <w:pPr>
        <w:pStyle w:val="SourceCode"/>
      </w:pPr>
      <w:r>
        <w:t xml:space="preserve">    long long linear_ms = elapsed_ms(linear_start);</w:t>
      </w:r>
    </w:p>
    <w:p w14:paraId="42571802" w14:textId="77777777" w:rsidR="00DC6815" w:rsidRDefault="00DC6815">
      <w:pPr>
        <w:pStyle w:val="SourceCode"/>
      </w:pPr>
    </w:p>
    <w:p w14:paraId="2240DFFE" w14:textId="77777777" w:rsidR="00DC6815" w:rsidRDefault="00B37ACF">
      <w:pPr>
        <w:pStyle w:val="SourceCode"/>
      </w:pPr>
      <w:r>
        <w:t xml:space="preserve">    // bsearch takes the address of the wanted id, the ids, the count, the</w:t>
      </w:r>
    </w:p>
    <w:p w14:paraId="2DDDCFE4" w14:textId="77777777" w:rsidR="00DC6815" w:rsidRDefault="00B37ACF">
      <w:pPr>
        <w:pStyle w:val="SourceCode"/>
      </w:pPr>
      <w:r>
        <w:t xml:space="preserve">    // size of one id, and the comparison. Remember, a variable can hold a</w:t>
      </w:r>
    </w:p>
    <w:p w14:paraId="317D35A5" w14:textId="77777777" w:rsidR="00DC6815" w:rsidRDefault="00B37ACF">
      <w:pPr>
        <w:pStyle w:val="SourceCode"/>
      </w:pPr>
      <w:r>
        <w:t xml:space="preserve">    // function: compare_ids, with no (). It returns the match's address or NULL.</w:t>
      </w:r>
    </w:p>
    <w:p w14:paraId="2B7FD049" w14:textId="77777777" w:rsidR="00DC6815" w:rsidRDefault="00B37ACF">
      <w:pPr>
        <w:pStyle w:val="SourceCode"/>
      </w:pPr>
      <w:r>
        <w:t xml:space="preserve">    int found_binary = 0;</w:t>
      </w:r>
    </w:p>
    <w:p w14:paraId="61665616" w14:textId="77777777" w:rsidR="00DC6815" w:rsidRDefault="00B37ACF">
      <w:pPr>
        <w:pStyle w:val="SourceCode"/>
      </w:pPr>
      <w:r>
        <w:t xml:space="preserve">    clock_t binary_start = clock();</w:t>
      </w:r>
    </w:p>
    <w:p w14:paraId="2E017477" w14:textId="77777777" w:rsidR="00DC6815" w:rsidRDefault="00B37ACF">
      <w:pPr>
        <w:pStyle w:val="SourceCode"/>
      </w:pPr>
      <w:r>
        <w:t xml:space="preserve">    for (int lookup = 1; lookup &lt;= TIMED_LOOKUPS; lookup++) {</w:t>
      </w:r>
    </w:p>
    <w:p w14:paraId="08DDD758" w14:textId="77777777" w:rsidR="00DC6815" w:rsidRDefault="00B37ACF">
      <w:pPr>
        <w:pStyle w:val="SourceCode"/>
      </w:pPr>
      <w:r>
        <w:t xml:space="preserve">        int wanted_id = lookup * spacing;</w:t>
      </w:r>
    </w:p>
    <w:p w14:paraId="419B03D7" w14:textId="77777777" w:rsidR="00DC6815" w:rsidRDefault="00B37ACF">
      <w:pPr>
        <w:pStyle w:val="SourceCode"/>
      </w:pPr>
      <w:r>
        <w:t xml:space="preserve">        const int *match = bsearch(&amp;wanted_id, ids, TIMED_ITEMS,</w:t>
      </w:r>
    </w:p>
    <w:p w14:paraId="72EF23C6" w14:textId="77777777" w:rsidR="00DC6815" w:rsidRDefault="00B37ACF">
      <w:pPr>
        <w:pStyle w:val="SourceCode"/>
      </w:pPr>
      <w:r>
        <w:t xml:space="preserve">                                   sizeof ids[0], compare_ids);</w:t>
      </w:r>
    </w:p>
    <w:p w14:paraId="5B3C4682" w14:textId="77777777" w:rsidR="00DC6815" w:rsidRDefault="00B37ACF">
      <w:pPr>
        <w:pStyle w:val="SourceCode"/>
      </w:pPr>
      <w:r>
        <w:t xml:space="preserve">        if (match != NULL) {</w:t>
      </w:r>
    </w:p>
    <w:p w14:paraId="3269D281" w14:textId="77777777" w:rsidR="00DC6815" w:rsidRDefault="00B37ACF">
      <w:pPr>
        <w:pStyle w:val="SourceCode"/>
      </w:pPr>
      <w:r>
        <w:t xml:space="preserve">            found_binary++;</w:t>
      </w:r>
    </w:p>
    <w:p w14:paraId="20BD5A35" w14:textId="77777777" w:rsidR="00DC6815" w:rsidRDefault="00B37ACF">
      <w:pPr>
        <w:pStyle w:val="SourceCode"/>
      </w:pPr>
      <w:r>
        <w:t xml:space="preserve">        }</w:t>
      </w:r>
    </w:p>
    <w:p w14:paraId="1B3A77B3" w14:textId="77777777" w:rsidR="00DC6815" w:rsidRDefault="00B37ACF">
      <w:pPr>
        <w:pStyle w:val="SourceCode"/>
      </w:pPr>
      <w:r>
        <w:t xml:space="preserve">    }</w:t>
      </w:r>
    </w:p>
    <w:p w14:paraId="2D0EDCB4" w14:textId="77777777" w:rsidR="00DC6815" w:rsidRDefault="00B37ACF">
      <w:pPr>
        <w:pStyle w:val="SourceCode"/>
      </w:pPr>
      <w:r>
        <w:t xml:space="preserve">    long long binary_ms = elapsed_ms(binary_start);</w:t>
      </w:r>
    </w:p>
    <w:p w14:paraId="2E35B497" w14:textId="77777777" w:rsidR="00DC6815" w:rsidRDefault="00DC6815">
      <w:pPr>
        <w:pStyle w:val="SourceCode"/>
      </w:pPr>
    </w:p>
    <w:p w14:paraId="5D5DDE78" w14:textId="77777777" w:rsidR="00DC6815" w:rsidRDefault="00B37ACF">
      <w:pPr>
        <w:pStyle w:val="SourceCode"/>
      </w:pPr>
      <w:r>
        <w:t xml:space="preserve">    // C's library has no map, so the map is Lesson 10.6's table of</w:t>
      </w:r>
    </w:p>
    <w:p w14:paraId="752C84B9" w14:textId="77777777" w:rsidR="00DC6815" w:rsidRDefault="00B37ACF">
      <w:pPr>
        <w:pStyle w:val="SourceCode"/>
      </w:pPr>
      <w:r>
        <w:t xml:space="preserve">    // buckets, with enough buckets for 100000 ids. calloc sets every</w:t>
      </w:r>
    </w:p>
    <w:p w14:paraId="47EC92F6" w14:textId="77777777" w:rsidR="00DC6815" w:rsidRDefault="00B37ACF">
      <w:pPr>
        <w:pStyle w:val="SourceCode"/>
      </w:pPr>
      <w:r>
        <w:t xml:space="preserve">    // bucket's count to 0. Filling the map is not timed: the timing</w:t>
      </w:r>
    </w:p>
    <w:p w14:paraId="59CEB49E" w14:textId="77777777" w:rsidR="00DC6815" w:rsidRDefault="00B37ACF">
      <w:pPr>
        <w:pStyle w:val="SourceCode"/>
      </w:pPr>
      <w:r>
        <w:t xml:space="preserve">    // compares the lookups only.</w:t>
      </w:r>
    </w:p>
    <w:p w14:paraId="69F3F5A6" w14:textId="77777777" w:rsidR="00DC6815" w:rsidRDefault="00B37ACF">
      <w:pPr>
        <w:pStyle w:val="SourceCode"/>
      </w:pPr>
      <w:r>
        <w:t xml:space="preserve">    struct IdBucket *id_buckets = calloc(MAP_BUCKET_COUNT,</w:t>
      </w:r>
    </w:p>
    <w:p w14:paraId="4F23E2DB" w14:textId="77777777" w:rsidR="00DC6815" w:rsidRDefault="00B37ACF">
      <w:pPr>
        <w:pStyle w:val="SourceCode"/>
      </w:pPr>
      <w:r>
        <w:t xml:space="preserve">                                         sizeof *id_buckets);</w:t>
      </w:r>
    </w:p>
    <w:p w14:paraId="2EC2C792" w14:textId="77777777" w:rsidR="00DC6815" w:rsidRDefault="00B37ACF">
      <w:pPr>
        <w:pStyle w:val="SourceCode"/>
      </w:pPr>
      <w:r>
        <w:t xml:space="preserve">    if (id_buckets == NULL) {</w:t>
      </w:r>
    </w:p>
    <w:p w14:paraId="016F07FB" w14:textId="77777777" w:rsidR="00DC6815" w:rsidRDefault="00B37ACF">
      <w:pPr>
        <w:pStyle w:val="SourceCode"/>
      </w:pPr>
      <w:r>
        <w:t xml:space="preserve">        free(ids);</w:t>
      </w:r>
    </w:p>
    <w:p w14:paraId="1B91D6CB" w14:textId="77777777" w:rsidR="00DC6815" w:rsidRDefault="00B37ACF">
      <w:pPr>
        <w:pStyle w:val="SourceCode"/>
      </w:pPr>
      <w:r>
        <w:t xml:space="preserve">        fprintf(stderr, "Error: not enough memory\n");</w:t>
      </w:r>
    </w:p>
    <w:p w14:paraId="44E9DC79" w14:textId="77777777" w:rsidR="00DC6815" w:rsidRDefault="00B37ACF">
      <w:pPr>
        <w:pStyle w:val="SourceCode"/>
      </w:pPr>
      <w:r>
        <w:t xml:space="preserve">        return 1;</w:t>
      </w:r>
    </w:p>
    <w:p w14:paraId="5ABBF22C" w14:textId="77777777" w:rsidR="00DC6815" w:rsidRDefault="00B37ACF">
      <w:pPr>
        <w:pStyle w:val="SourceCode"/>
      </w:pPr>
      <w:r>
        <w:t xml:space="preserve">    }</w:t>
      </w:r>
    </w:p>
    <w:p w14:paraId="77466CD4" w14:textId="77777777" w:rsidR="00DC6815" w:rsidRDefault="00B37ACF">
      <w:pPr>
        <w:pStyle w:val="SourceCode"/>
      </w:pPr>
      <w:r>
        <w:t xml:space="preserve">    for (int index = 0; index &lt; TIMED_ITEMS; index++) {</w:t>
      </w:r>
    </w:p>
    <w:p w14:paraId="63CA01F7" w14:textId="77777777" w:rsidR="00DC6815" w:rsidRDefault="00B37ACF">
      <w:pPr>
        <w:pStyle w:val="SourceCode"/>
      </w:pPr>
      <w:r>
        <w:t xml:space="preserve">        if (!put_id(id_buckets, ids[index], index)) {</w:t>
      </w:r>
    </w:p>
    <w:p w14:paraId="57BA51CC" w14:textId="77777777" w:rsidR="00DC6815" w:rsidRDefault="00B37ACF">
      <w:pPr>
        <w:pStyle w:val="SourceCode"/>
      </w:pPr>
      <w:r>
        <w:t xml:space="preserve">            free(id_buckets);</w:t>
      </w:r>
    </w:p>
    <w:p w14:paraId="21E0DC9F" w14:textId="77777777" w:rsidR="00DC6815" w:rsidRDefault="00B37ACF">
      <w:pPr>
        <w:pStyle w:val="SourceCode"/>
      </w:pPr>
      <w:r>
        <w:t xml:space="preserve">            free(ids);</w:t>
      </w:r>
    </w:p>
    <w:p w14:paraId="4A7C8D9D" w14:textId="77777777" w:rsidR="00DC6815" w:rsidRDefault="00B37ACF">
      <w:pPr>
        <w:pStyle w:val="SourceCode"/>
      </w:pPr>
      <w:r>
        <w:t xml:space="preserve">            fprintf(stderr, "Error: a map bucket is full\n");</w:t>
      </w:r>
    </w:p>
    <w:p w14:paraId="27518F50" w14:textId="77777777" w:rsidR="00DC6815" w:rsidRDefault="00B37ACF">
      <w:pPr>
        <w:pStyle w:val="SourceCode"/>
      </w:pPr>
      <w:r>
        <w:t xml:space="preserve">            return 1;</w:t>
      </w:r>
    </w:p>
    <w:p w14:paraId="7EF3AA47" w14:textId="77777777" w:rsidR="00DC6815" w:rsidRDefault="00B37ACF">
      <w:pPr>
        <w:pStyle w:val="SourceCode"/>
      </w:pPr>
      <w:r>
        <w:t xml:space="preserve">        }</w:t>
      </w:r>
    </w:p>
    <w:p w14:paraId="64D86B2A" w14:textId="77777777" w:rsidR="00DC6815" w:rsidRDefault="00B37ACF">
      <w:pPr>
        <w:pStyle w:val="SourceCode"/>
      </w:pPr>
      <w:r>
        <w:t xml:space="preserve">    }</w:t>
      </w:r>
    </w:p>
    <w:p w14:paraId="5D941062" w14:textId="77777777" w:rsidR="00DC6815" w:rsidRDefault="00DC6815">
      <w:pPr>
        <w:pStyle w:val="SourceCode"/>
      </w:pPr>
    </w:p>
    <w:p w14:paraId="14456F8C" w14:textId="77777777" w:rsidR="00DC6815" w:rsidRDefault="00B37ACF">
      <w:pPr>
        <w:pStyle w:val="SourceCode"/>
      </w:pPr>
      <w:r>
        <w:t xml:space="preserve">    // find_id hashes the id and compares only the ids in its bucket.</w:t>
      </w:r>
    </w:p>
    <w:p w14:paraId="46D50F92" w14:textId="77777777" w:rsidR="00DC6815" w:rsidRDefault="00B37ACF">
      <w:pPr>
        <w:pStyle w:val="SourceCode"/>
      </w:pPr>
      <w:r>
        <w:t xml:space="preserve">    int found_map = 0;</w:t>
      </w:r>
    </w:p>
    <w:p w14:paraId="76C33957" w14:textId="77777777" w:rsidR="00DC6815" w:rsidRDefault="00B37ACF">
      <w:pPr>
        <w:pStyle w:val="SourceCode"/>
      </w:pPr>
      <w:r>
        <w:t xml:space="preserve">    clock_t map_start = clock();</w:t>
      </w:r>
    </w:p>
    <w:p w14:paraId="3A7BAEA0" w14:textId="77777777" w:rsidR="00DC6815" w:rsidRDefault="00B37ACF">
      <w:pPr>
        <w:pStyle w:val="SourceCode"/>
      </w:pPr>
      <w:r>
        <w:t xml:space="preserve">    for (int lookup = 1; lookup &lt;= TIMED_LOOKUPS; lookup++) {</w:t>
      </w:r>
    </w:p>
    <w:p w14:paraId="35E6F8E2" w14:textId="77777777" w:rsidR="00DC6815" w:rsidRDefault="00B37ACF">
      <w:pPr>
        <w:pStyle w:val="SourceCode"/>
      </w:pPr>
      <w:r>
        <w:t xml:space="preserve">        if (find_id(id_buckets, lookup * spacing) != NOT_FOUND) {</w:t>
      </w:r>
    </w:p>
    <w:p w14:paraId="78E6B7E3" w14:textId="77777777" w:rsidR="00DC6815" w:rsidRDefault="00B37ACF">
      <w:pPr>
        <w:pStyle w:val="SourceCode"/>
      </w:pPr>
      <w:r>
        <w:t xml:space="preserve">            found_map++;</w:t>
      </w:r>
    </w:p>
    <w:p w14:paraId="46296BBC" w14:textId="77777777" w:rsidR="00DC6815" w:rsidRDefault="00B37ACF">
      <w:pPr>
        <w:pStyle w:val="SourceCode"/>
      </w:pPr>
      <w:r>
        <w:t xml:space="preserve">        }</w:t>
      </w:r>
    </w:p>
    <w:p w14:paraId="3E16F745" w14:textId="77777777" w:rsidR="00DC6815" w:rsidRDefault="00B37ACF">
      <w:pPr>
        <w:pStyle w:val="SourceCode"/>
      </w:pPr>
      <w:r>
        <w:t xml:space="preserve">    }</w:t>
      </w:r>
    </w:p>
    <w:p w14:paraId="1218E218" w14:textId="77777777" w:rsidR="00DC6815" w:rsidRDefault="00B37ACF">
      <w:pPr>
        <w:pStyle w:val="SourceCode"/>
      </w:pPr>
      <w:r>
        <w:t xml:space="preserve">    long long map_ms = elapsed_ms(map_start);</w:t>
      </w:r>
    </w:p>
    <w:p w14:paraId="5FA665E5" w14:textId="77777777" w:rsidR="00DC6815" w:rsidRDefault="00B37ACF">
      <w:pPr>
        <w:pStyle w:val="SourceCode"/>
      </w:pPr>
      <w:r>
        <w:t xml:space="preserve">    free(id_buckets);</w:t>
      </w:r>
    </w:p>
    <w:p w14:paraId="0D9FDE5B" w14:textId="77777777" w:rsidR="00DC6815" w:rsidRDefault="00B37ACF">
      <w:pPr>
        <w:pStyle w:val="SourceCode"/>
      </w:pPr>
      <w:r>
        <w:t xml:space="preserve">    free(ids);</w:t>
      </w:r>
    </w:p>
    <w:p w14:paraId="49220C92" w14:textId="77777777" w:rsidR="00DC6815" w:rsidRDefault="00DC6815">
      <w:pPr>
        <w:pStyle w:val="SourceCode"/>
      </w:pPr>
    </w:p>
    <w:p w14:paraId="3A4909C4" w14:textId="77777777" w:rsidR="00DC6815" w:rsidRDefault="00B37ACF">
      <w:pPr>
        <w:pStyle w:val="SourceCode"/>
      </w:pPr>
      <w:r>
        <w:t xml:space="preserve">    // A time means something only if all three did the same work, so</w:t>
      </w:r>
    </w:p>
    <w:p w14:paraId="1F087E0B" w14:textId="77777777" w:rsidR="00DC6815" w:rsidRDefault="00B37ACF">
      <w:pPr>
        <w:pStyle w:val="SourceCode"/>
      </w:pPr>
      <w:r>
        <w:t xml:space="preserve">    // check the answers first. Times vary by run and by computer, and a 0</w:t>
      </w:r>
    </w:p>
    <w:p w14:paraId="23D83DAC" w14:textId="77777777" w:rsidR="00DC6815" w:rsidRDefault="00B37ACF">
      <w:pPr>
        <w:pStyle w:val="SourceCode"/>
      </w:pPr>
      <w:r>
        <w:t xml:space="preserve">    // means under 1 ms; the step counts above never vary.</w:t>
      </w:r>
    </w:p>
    <w:p w14:paraId="39C2A283" w14:textId="77777777" w:rsidR="00DC6815" w:rsidRDefault="00B37ACF">
      <w:pPr>
        <w:pStyle w:val="SourceCode"/>
      </w:pPr>
      <w:r>
        <w:t xml:space="preserve">    if (found_linear == TIMED_LOOKUPS &amp;&amp; found_binary == TIMED_LOOKUPS</w:t>
      </w:r>
    </w:p>
    <w:p w14:paraId="7AE149D0" w14:textId="77777777" w:rsidR="00DC6815" w:rsidRDefault="00B37ACF">
      <w:pPr>
        <w:pStyle w:val="SourceCode"/>
      </w:pPr>
      <w:r>
        <w:t xml:space="preserve">        &amp;&amp; found_map == TIMED_LOOKUPS) {</w:t>
      </w:r>
    </w:p>
    <w:p w14:paraId="2FD9A2AE" w14:textId="77777777" w:rsidR="00DC6815" w:rsidRDefault="00B37ACF">
      <w:pPr>
        <w:pStyle w:val="SourceCode"/>
      </w:pPr>
      <w:r>
        <w:t xml:space="preserve">        printf("Found %d of %d all three ways\n", found_linear,</w:t>
      </w:r>
    </w:p>
    <w:p w14:paraId="4B42B943" w14:textId="77777777" w:rsidR="00DC6815" w:rsidRDefault="00B37ACF">
      <w:pPr>
        <w:pStyle w:val="SourceCode"/>
      </w:pPr>
      <w:r>
        <w:t xml:space="preserve">               TIMED_LOOKUPS);</w:t>
      </w:r>
    </w:p>
    <w:p w14:paraId="59CA2730" w14:textId="77777777" w:rsidR="00DC6815" w:rsidRDefault="00B37ACF">
      <w:pPr>
        <w:pStyle w:val="SourceCode"/>
      </w:pPr>
      <w:r>
        <w:t xml:space="preserve">    } else {</w:t>
      </w:r>
    </w:p>
    <w:p w14:paraId="3B4E5333" w14:textId="77777777" w:rsidR="00DC6815" w:rsidRDefault="00B37ACF">
      <w:pPr>
        <w:pStyle w:val="SourceCode"/>
      </w:pPr>
      <w:r>
        <w:t xml:space="preserve">        printf("Found %d by linear, %d by binary and %d by map, of %d\n",</w:t>
      </w:r>
    </w:p>
    <w:p w14:paraId="46DAA18C" w14:textId="77777777" w:rsidR="00DC6815" w:rsidRDefault="00B37ACF">
      <w:pPr>
        <w:pStyle w:val="SourceCode"/>
      </w:pPr>
      <w:r>
        <w:t xml:space="preserve">               found_linear, found_binary, found_map, TIMED_LOOKUPS);</w:t>
      </w:r>
    </w:p>
    <w:p w14:paraId="4C743F6A" w14:textId="77777777" w:rsidR="00DC6815" w:rsidRDefault="00B37ACF">
      <w:pPr>
        <w:pStyle w:val="SourceCode"/>
      </w:pPr>
      <w:r>
        <w:t xml:space="preserve">    }</w:t>
      </w:r>
    </w:p>
    <w:p w14:paraId="22B1B142" w14:textId="77777777" w:rsidR="00DC6815" w:rsidRDefault="00B37ACF">
      <w:pPr>
        <w:pStyle w:val="SourceCode"/>
      </w:pPr>
      <w:r>
        <w:t xml:space="preserve">    printf("Linear: %lld ms\n", linear_ms);</w:t>
      </w:r>
    </w:p>
    <w:p w14:paraId="15E9EC19" w14:textId="77777777" w:rsidR="00DC6815" w:rsidRDefault="00B37ACF">
      <w:pPr>
        <w:pStyle w:val="SourceCode"/>
      </w:pPr>
      <w:r>
        <w:t xml:space="preserve">    printf("Binary: %lld ms\n", binary_ms);</w:t>
      </w:r>
    </w:p>
    <w:p w14:paraId="4A133A9F" w14:textId="77777777" w:rsidR="00DC6815" w:rsidRDefault="00B37ACF">
      <w:pPr>
        <w:pStyle w:val="SourceCode"/>
        <w:keepNext/>
      </w:pPr>
      <w:r>
        <w:t xml:space="preserve">    printf("Map: %lld ms\n", map_ms);</w:t>
      </w:r>
    </w:p>
    <w:p w14:paraId="5EBCC0CC" w14:textId="77777777" w:rsidR="00DC6815" w:rsidRDefault="00B37ACF">
      <w:pPr>
        <w:pStyle w:val="SourceCode"/>
        <w:keepNext/>
      </w:pPr>
      <w:r>
        <w:t xml:space="preserve">    return 0;</w:t>
      </w:r>
    </w:p>
    <w:p w14:paraId="0A3D468D" w14:textId="77777777" w:rsidR="00DC6815" w:rsidRDefault="00B37ACF">
      <w:pPr>
        <w:pStyle w:val="SourceCode"/>
      </w:pPr>
      <w:r>
        <w:t>}</w:t>
      </w:r>
    </w:p>
    <w:p w14:paraId="6BC84D09" w14:textId="77777777" w:rsidR="00DC6815" w:rsidRDefault="00DC6815">
      <w:pPr>
        <w:keepNext/>
      </w:pPr>
    </w:p>
    <w:p w14:paraId="7E404CD9" w14:textId="77777777" w:rsidR="00DC6815" w:rsidRDefault="00B37ACF">
      <w:pPr>
        <w:pStyle w:val="Heading3"/>
      </w:pPr>
      <w:r>
        <w:t>Windows PowerShell Build and Run</w:t>
      </w:r>
    </w:p>
    <w:p w14:paraId="03D12755" w14:textId="77777777" w:rsidR="00DC6815" w:rsidRDefault="00B37ACF">
      <w:pPr>
        <w:pStyle w:val="CommandBlock"/>
        <w:keepNext/>
      </w:pPr>
      <w:r>
        <w:t>gcc -std=c17 -Wall -Wextra -Wpedantic -Werror .\c\big_o.c `</w:t>
      </w:r>
    </w:p>
    <w:p w14:paraId="09DE9D28" w14:textId="77777777" w:rsidR="00DC6815" w:rsidRDefault="00B37ACF">
      <w:pPr>
        <w:pStyle w:val="CommandBlock"/>
        <w:keepNext/>
      </w:pPr>
      <w:r>
        <w:t xml:space="preserve">    -o .\c\big-o.exe</w:t>
      </w:r>
    </w:p>
    <w:p w14:paraId="3C3FC0A1" w14:textId="77777777" w:rsidR="00DC6815" w:rsidRDefault="00B37ACF">
      <w:pPr>
        <w:pStyle w:val="CommandBlock"/>
      </w:pPr>
      <w:r>
        <w:t>.\c\big-o.exe</w:t>
      </w:r>
    </w:p>
    <w:p w14:paraId="74CDA3B2" w14:textId="77777777" w:rsidR="00DC6815" w:rsidRDefault="00DC6815">
      <w:pPr>
        <w:keepNext/>
      </w:pPr>
    </w:p>
    <w:p w14:paraId="100DE13F" w14:textId="77777777" w:rsidR="00DC6815" w:rsidRDefault="00B37ACF">
      <w:pPr>
        <w:pStyle w:val="Heading3"/>
      </w:pPr>
      <w:r>
        <w:t>Linux or macOS Build and Run</w:t>
      </w:r>
    </w:p>
    <w:p w14:paraId="7F86F1D8" w14:textId="77777777" w:rsidR="00DC6815" w:rsidRDefault="00B37ACF">
      <w:pPr>
        <w:pStyle w:val="CommandBlock"/>
        <w:keepNext/>
      </w:pPr>
      <w:r>
        <w:t>gcc -std=c17 -Wall -Wextra -Wpedantic -Werror ./c/big_o.c \</w:t>
      </w:r>
    </w:p>
    <w:p w14:paraId="76F8E201" w14:textId="77777777" w:rsidR="00DC6815" w:rsidRDefault="00B37ACF">
      <w:pPr>
        <w:pStyle w:val="CommandBlock"/>
        <w:keepNext/>
      </w:pPr>
      <w:r>
        <w:t xml:space="preserve">    -o ./c/big-o</w:t>
      </w:r>
    </w:p>
    <w:p w14:paraId="450327FD" w14:textId="77777777" w:rsidR="00DC6815" w:rsidRDefault="00B37ACF">
      <w:pPr>
        <w:pStyle w:val="CommandBlock"/>
      </w:pPr>
      <w:r>
        <w:t>./c/big-o</w:t>
      </w:r>
    </w:p>
    <w:p w14:paraId="2521F6D8" w14:textId="77777777" w:rsidR="00DC6815" w:rsidRDefault="00DC6815">
      <w:pPr>
        <w:keepNext/>
      </w:pPr>
    </w:p>
    <w:p w14:paraId="23077F75" w14:textId="77777777" w:rsidR="00DC6815" w:rsidRDefault="00B37ACF">
      <w:pPr>
        <w:pStyle w:val="Heading3"/>
      </w:pPr>
      <w:r>
        <w:t>Check Your Results</w:t>
      </w:r>
    </w:p>
    <w:p w14:paraId="71B16DD0" w14:textId="77777777" w:rsidR="00DC6815" w:rsidRDefault="00B37ACF">
      <w:pPr>
        <w:keepNext/>
      </w:pPr>
      <w:r>
        <w:t>The program reads no input. Your screen must show these thirteen lines, with the same spelling, spacing, and capitalization; only the numbers on the Linear, Binary, and Map lines are your own.</w:t>
      </w:r>
    </w:p>
    <w:p w14:paraId="3ECEBB40" w14:textId="77777777" w:rsidR="00DC6815" w:rsidRDefault="00DC6815">
      <w:pPr>
        <w:keepNext/>
      </w:pPr>
    </w:p>
    <w:p w14:paraId="1BF2554D" w14:textId="77777777" w:rsidR="00DC6815" w:rsidRDefault="00B37ACF">
      <w:pPr>
        <w:pStyle w:val="RequiredOutput"/>
        <w:keepNext/>
      </w:pPr>
      <w:r>
        <w:t>Items  Index  Linear  Binary  Pairs</w:t>
      </w:r>
    </w:p>
    <w:p w14:paraId="3ABF36A7" w14:textId="77777777" w:rsidR="00DC6815" w:rsidRDefault="00B37ACF">
      <w:pPr>
        <w:pStyle w:val="RequiredOutput"/>
        <w:keepNext/>
      </w:pPr>
      <w:r>
        <w:t>10     1      10      4       45</w:t>
      </w:r>
    </w:p>
    <w:p w14:paraId="54A069AD" w14:textId="77777777" w:rsidR="00DC6815" w:rsidRDefault="00B37ACF">
      <w:pPr>
        <w:pStyle w:val="RequiredOutput"/>
        <w:keepNext/>
      </w:pPr>
      <w:r>
        <w:t>100    1      100     7       4950</w:t>
      </w:r>
    </w:p>
    <w:p w14:paraId="2902F6DA" w14:textId="77777777" w:rsidR="00DC6815" w:rsidRDefault="00B37ACF">
      <w:pPr>
        <w:pStyle w:val="RequiredOutput"/>
        <w:keepNext/>
      </w:pPr>
      <w:r>
        <w:t>1000   1      1000    10      499500</w:t>
      </w:r>
    </w:p>
    <w:p w14:paraId="71C4DD56" w14:textId="77777777" w:rsidR="00DC6815" w:rsidRDefault="00B37ACF">
      <w:pPr>
        <w:pStyle w:val="RequiredOutput"/>
        <w:keepNext/>
      </w:pPr>
      <w:r>
        <w:t>Index: O(1) constant, the same steps at every size</w:t>
      </w:r>
    </w:p>
    <w:p w14:paraId="286C2BC6" w14:textId="77777777" w:rsidR="00DC6815" w:rsidRDefault="00B37ACF">
      <w:pPr>
        <w:pStyle w:val="RequiredOutput"/>
        <w:keepNext/>
      </w:pPr>
      <w:r>
        <w:t>Linear: O(n), 10 times the items, 10 times the steps</w:t>
      </w:r>
    </w:p>
    <w:p w14:paraId="58D80466" w14:textId="77777777" w:rsidR="00DC6815" w:rsidRDefault="00B37ACF">
      <w:pPr>
        <w:pStyle w:val="RequiredOutput"/>
        <w:keepNext/>
      </w:pPr>
      <w:r>
        <w:t>Binary: O(log n), 10 times the items, about 3 more steps</w:t>
      </w:r>
    </w:p>
    <w:p w14:paraId="722DA31B" w14:textId="77777777" w:rsidR="00DC6815" w:rsidRDefault="00B37ACF">
      <w:pPr>
        <w:pStyle w:val="RequiredOutput"/>
        <w:keepNext/>
      </w:pPr>
      <w:r>
        <w:t>Pairs: O(n squared), 10 times the items, about 100 times the steps</w:t>
      </w:r>
    </w:p>
    <w:p w14:paraId="5BD72BC8" w14:textId="77777777" w:rsidR="00DC6815" w:rsidRDefault="00B37ACF">
      <w:pPr>
        <w:pStyle w:val="RequiredOutput"/>
        <w:keepNext/>
      </w:pPr>
      <w:r>
        <w:t>Timing 1000 lookups in 100000 sorted ids</w:t>
      </w:r>
    </w:p>
    <w:p w14:paraId="68B783ED" w14:textId="77777777" w:rsidR="00DC6815" w:rsidRDefault="00B37ACF">
      <w:pPr>
        <w:pStyle w:val="RequiredOutput"/>
        <w:keepNext/>
      </w:pPr>
      <w:r>
        <w:t>Found 1000 of 1000 all three ways</w:t>
      </w:r>
    </w:p>
    <w:p w14:paraId="634D06FE" w14:textId="77777777" w:rsidR="00DC6815" w:rsidRDefault="00B37ACF">
      <w:pPr>
        <w:pStyle w:val="RequiredOutput"/>
        <w:keepNext/>
      </w:pPr>
      <w:r>
        <w:t>Linear: 25 ms</w:t>
      </w:r>
    </w:p>
    <w:p w14:paraId="1D122DB2" w14:textId="77777777" w:rsidR="00DC6815" w:rsidRDefault="00B37ACF">
      <w:pPr>
        <w:pStyle w:val="RequiredOutput"/>
        <w:keepNext/>
      </w:pPr>
      <w:r>
        <w:t>Binary: 0 ms</w:t>
      </w:r>
    </w:p>
    <w:p w14:paraId="5D6FBCF6" w14:textId="77777777" w:rsidR="00DC6815" w:rsidRDefault="00B37ACF">
      <w:pPr>
        <w:pStyle w:val="RequiredOutput"/>
      </w:pPr>
      <w:r>
        <w:t>Map: 0 ms</w:t>
      </w:r>
    </w:p>
    <w:p w14:paraId="22B10528" w14:textId="77777777" w:rsidR="00DC6815" w:rsidRDefault="00DC6815">
      <w:pPr>
        <w:keepNext/>
      </w:pPr>
    </w:p>
    <w:p w14:paraId="7C1F968F" w14:textId="77777777" w:rsidR="00DC6815" w:rsidRDefault="00B37ACF">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62DFF3A4" w14:textId="77777777" w:rsidR="00DC6815" w:rsidRDefault="00B37ACF">
      <w:pPr>
        <w:pStyle w:val="ListBullet"/>
      </w:pPr>
      <w:r>
        <w:t>The Index column is 1 in every row: one read by index, however many ids there are.</w:t>
      </w:r>
    </w:p>
    <w:p w14:paraId="4492D8FB"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509AFF6E"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65460E87"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4BA83CA4" w14:textId="77777777" w:rsidR="00DC6815" w:rsidRDefault="00B37ACF">
      <w:pPr>
        <w:pStyle w:val="ListBullet"/>
      </w:pPr>
      <w:r>
        <w:t>If the Found line shows fewer than 1000 by binary, compare_ids is returning the wrong sign: bsearch then walks the wrong way and misses ids. If it shows fewer than 1000 by map, find_id is looking in a different bucket from the one put_id used: both must call hash_id.</w:t>
      </w:r>
    </w:p>
    <w:p w14:paraId="102B3320" w14:textId="77777777" w:rsidR="00DC6815" w:rsidRDefault="00B37ACF">
      <w:pPr>
        <w:pStyle w:val="ListBullet"/>
      </w:pPr>
      <w:r>
        <w:t>If the build fails, read the first error message: it names the file and line to fix.</w:t>
      </w:r>
    </w:p>
    <w:p w14:paraId="64551A68" w14:textId="77777777" w:rsidR="00DC6815" w:rsidRDefault="00DC6815">
      <w:pPr>
        <w:keepNext/>
      </w:pPr>
    </w:p>
    <w:p w14:paraId="2FE2E212" w14:textId="77777777" w:rsidR="00DC6815" w:rsidRDefault="00DC6815">
      <w:pPr>
        <w:keepNext/>
      </w:pPr>
    </w:p>
    <w:p w14:paraId="2E07A1A9" w14:textId="77777777" w:rsidR="00DC6815" w:rsidRDefault="00B37ACF">
      <w:pPr>
        <w:pStyle w:val="Heading2"/>
      </w:pPr>
      <w:r>
        <w:t>What to Notice</w:t>
      </w:r>
    </w:p>
    <w:p w14:paraId="75D1910E" w14:textId="77777777" w:rsidR="00DC6815" w:rsidRDefault="00B37ACF">
      <w:pPr>
        <w:pStyle w:val="ListBullet"/>
      </w:pPr>
      <w:r>
        <w:t>make_ids asks malloc for count * sizeof(int) bytes and checks for NULL before using the block. main frees each block once, after the row is printed, and the timed block after the searches.</w:t>
      </w:r>
    </w:p>
    <w:p w14:paraId="03B6BCED" w14:textId="77777777" w:rsidR="00DC6815" w:rsidRDefault="00B37ACF">
      <w:pPr>
        <w:pStyle w:val="ListBullet"/>
      </w:pPr>
      <w:r>
        <w:t>bsearch needs a comparison function, exactly like 2.7's qsort: compare_ids receives two const void * addresses, stores each in a const int * (C converts a void * without a cast), and returns -1, 1, or 0. bsearch returns the address of the matching id, or NULL.</w:t>
      </w:r>
    </w:p>
    <w:p w14:paraId="147A86E0" w14:textId="77777777" w:rsidR="00DC6815" w:rsidRDefault="00B37ACF">
      <w:pPr>
        <w:pStyle w:val="ListBullet"/>
      </w:pPr>
      <w:r>
        <w:t>clock() counts the program's time in CLOCKS_PER_SEC ticks a second (1000 on Windows): on Windows the time since the program started, on Linux and macOS the processor time it has used, which for a loop that only computes is nearly the same. It only moves forward, so the difference between two readings is the time the work took. 7.4's QueryPerformanceCounter works only on Windows; clock() is standard C on every system.</w:t>
      </w:r>
    </w:p>
    <w:p w14:paraId="3B94EA62" w14:textId="77777777" w:rsidR="00DC6815" w:rsidRDefault="00B37ACF">
      <w:pPr>
        <w:pStyle w:val="ListBullet"/>
      </w:pPr>
      <w:r>
        <w:t>elapsed_ms keeps the ticks in a long long before multiplying by 1000, so the multiplication cannot overflow an int on a long run; %lld prints a long long.</w:t>
      </w:r>
    </w:p>
    <w:p w14:paraId="5AF0957B" w14:textId="77777777" w:rsidR="00DC6815" w:rsidRDefault="00B37ACF">
      <w:pPr>
        <w:pStyle w:val="ListBullet"/>
      </w:pPr>
      <w:r>
        <w:t>C's library has no map, so the third lookup uses a table built like Lesson 10.6's: struct IdBucket holds room for 2 entries and a count, and calloc makes MAP_BUCKET_COUNT (65536) of them with every count 0. A whole-number id needs no loop over bytes, so hash_id uses the id itself, as Python and Java hash a whole number, and % MAP_BUCKET_COUNT picks the bucket. 100000 ids put at most 2 in any bucket; if put_id ever finds a bucket full, main stops with an error rather than lose an id.</w:t>
      </w:r>
    </w:p>
    <w:p w14:paraId="5AA36E64" w14:textId="77777777" w:rsidR="00DC6815" w:rsidRDefault="00DC6815">
      <w:pPr>
        <w:keepNext/>
      </w:pPr>
    </w:p>
    <w:p w14:paraId="4ACEE2F2" w14:textId="77777777" w:rsidR="00DC6815" w:rsidRDefault="00B37ACF">
      <w:pPr>
        <w:pStyle w:val="Heading3"/>
      </w:pPr>
      <w:r>
        <w:t>Basic and Production-Minded Comparison</w:t>
      </w:r>
    </w:p>
    <w:p w14:paraId="7DE537F9" w14:textId="77777777" w:rsidR="00DC6815" w:rsidRDefault="00B37ACF">
      <w:r>
        <w:t>Both versions print the same table and the same four summary lines, from the same counting functions.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5DA15865" w14:textId="77777777" w:rsidR="00DC6815" w:rsidRDefault="00DC6815">
      <w:pPr>
        <w:keepNext/>
      </w:pPr>
    </w:p>
    <w:p w14:paraId="11C90E29" w14:textId="77777777" w:rsidR="00DC6815" w:rsidRDefault="00DC6815">
      <w:pPr>
        <w:keepNext/>
      </w:pPr>
    </w:p>
    <w:p w14:paraId="6930EAD9" w14:textId="77777777" w:rsidR="00DC6815" w:rsidRDefault="00DC6815">
      <w:pPr>
        <w:keepNext/>
      </w:pPr>
    </w:p>
    <w:p w14:paraId="14AE6A44" w14:textId="77777777" w:rsidR="00DC6815" w:rsidRDefault="00B37ACF">
      <w:pPr>
        <w:pStyle w:val="Heading1"/>
      </w:pPr>
      <w:r>
        <w:t>C++ Implementation</w:t>
      </w:r>
    </w:p>
    <w:p w14:paraId="022F679B" w14:textId="77777777" w:rsidR="00DC6815" w:rsidRDefault="00B37ACF">
      <w:r>
        <w:t>C++ keeps the ids in a std::vector, which holds them side by side and gives its block back by itself. The counting functions take a std::span&lt;const int&gt;, the view from Lesson 10.1, so they read the vector without copying it. The library has both searches: std::find and std::binary_search.</w:t>
      </w:r>
    </w:p>
    <w:p w14:paraId="6FA661EC" w14:textId="77777777" w:rsidR="00DC6815" w:rsidRDefault="00DC6815">
      <w:pPr>
        <w:keepNext/>
      </w:pPr>
    </w:p>
    <w:p w14:paraId="5D0798EA" w14:textId="77777777" w:rsidR="00DC6815" w:rsidRDefault="00DC6815">
      <w:pPr>
        <w:keepNext/>
      </w:pPr>
    </w:p>
    <w:p w14:paraId="0782356F" w14:textId="77777777" w:rsidR="00DC6815" w:rsidRDefault="00B37ACF">
      <w:pPr>
        <w:pStyle w:val="Heading2"/>
      </w:pPr>
      <w:r>
        <w:t>Basic Implementation</w:t>
      </w:r>
    </w:p>
    <w:p w14:paraId="2948906F" w14:textId="77777777" w:rsidR="00DC6815" w:rsidRDefault="00B37ACF">
      <w:r>
        <w:t>Start with the most direct version. For each size, main makes the sorted ids, reads the last id by index, and asks three functions how many steps their work takes: countLinear searches for the last id one by one, countBinary searches for it by halving, and countPairs compares every pair of ids. Then it prints one row per size and the four lines that name each growth class. Every step is commented, so read the comments as you type it.</w:t>
      </w:r>
    </w:p>
    <w:p w14:paraId="5FD9B323" w14:textId="77777777" w:rsidR="00DC6815" w:rsidRDefault="00DC6815">
      <w:pPr>
        <w:keepNext/>
      </w:pPr>
    </w:p>
    <w:p w14:paraId="3DBA2420" w14:textId="77777777" w:rsidR="00DC6815" w:rsidRDefault="00B37ACF">
      <w:pPr>
        <w:pStyle w:val="Heading3"/>
      </w:pPr>
      <w:r>
        <w:t>cpp/basic_big_o.cpp</w:t>
      </w:r>
    </w:p>
    <w:p w14:paraId="2908B45F" w14:textId="77777777" w:rsidR="00DC6815" w:rsidRDefault="00B37ACF">
      <w:pPr>
        <w:pStyle w:val="SourceCode"/>
        <w:keepNext/>
      </w:pPr>
      <w:r>
        <w:t>// Remember, #include adds declarations: format for std::format, iostream</w:t>
      </w:r>
    </w:p>
    <w:p w14:paraId="4DFC64B2" w14:textId="77777777" w:rsidR="00DC6815" w:rsidRDefault="00B37ACF">
      <w:pPr>
        <w:pStyle w:val="SourceCode"/>
        <w:keepNext/>
      </w:pPr>
      <w:r>
        <w:t>// for std::cout, span for std::span, and vector for std::vector.</w:t>
      </w:r>
    </w:p>
    <w:p w14:paraId="66AFE5BE" w14:textId="77777777" w:rsidR="00DC6815" w:rsidRDefault="00B37ACF">
      <w:pPr>
        <w:pStyle w:val="SourceCode"/>
      </w:pPr>
      <w:r>
        <w:t>#include &lt;format&gt;</w:t>
      </w:r>
    </w:p>
    <w:p w14:paraId="050D8524" w14:textId="77777777" w:rsidR="00DC6815" w:rsidRDefault="00B37ACF">
      <w:pPr>
        <w:pStyle w:val="SourceCode"/>
      </w:pPr>
      <w:r>
        <w:t>#include &lt;iostream&gt;</w:t>
      </w:r>
    </w:p>
    <w:p w14:paraId="72B964C1" w14:textId="77777777" w:rsidR="00DC6815" w:rsidRDefault="00B37ACF">
      <w:pPr>
        <w:pStyle w:val="SourceCode"/>
      </w:pPr>
      <w:r>
        <w:t>#include &lt;span&gt;</w:t>
      </w:r>
    </w:p>
    <w:p w14:paraId="4D5B4689" w14:textId="77777777" w:rsidR="00DC6815" w:rsidRDefault="00B37ACF">
      <w:pPr>
        <w:pStyle w:val="SourceCode"/>
      </w:pPr>
      <w:r>
        <w:t>#include &lt;vector&gt;</w:t>
      </w:r>
    </w:p>
    <w:p w14:paraId="41ADCA83" w14:textId="77777777" w:rsidR="00DC6815" w:rsidRDefault="00DC6815">
      <w:pPr>
        <w:pStyle w:val="SourceCode"/>
      </w:pPr>
    </w:p>
    <w:p w14:paraId="433EEE23" w14:textId="77777777" w:rsidR="00DC6815" w:rsidRDefault="00B37ACF">
      <w:pPr>
        <w:pStyle w:val="SourceCode"/>
      </w:pPr>
      <w:r>
        <w:t>// Returns count ids, 1 to count, in sorted order. ids(count) makes a vector</w:t>
      </w:r>
    </w:p>
    <w:p w14:paraId="604299CB" w14:textId="77777777" w:rsidR="00DC6815" w:rsidRDefault="00B37ACF">
      <w:pPr>
        <w:pStyle w:val="SourceCode"/>
      </w:pPr>
      <w:r>
        <w:t>// of count zeros side by side (reserve would make none), freed by itself.</w:t>
      </w:r>
    </w:p>
    <w:p w14:paraId="7612DBDB" w14:textId="77777777" w:rsidR="00DC6815" w:rsidRDefault="00B37ACF">
      <w:pPr>
        <w:pStyle w:val="SourceCode"/>
      </w:pPr>
      <w:r>
        <w:t>std::vector&lt;int&gt; makeIds(int count) {</w:t>
      </w:r>
    </w:p>
    <w:p w14:paraId="4C895BF7" w14:textId="77777777" w:rsidR="00DC6815" w:rsidRDefault="00B37ACF">
      <w:pPr>
        <w:pStyle w:val="SourceCode"/>
      </w:pPr>
      <w:r>
        <w:t xml:space="preserve">    std::vector&lt;int&gt; ids(count);</w:t>
      </w:r>
    </w:p>
    <w:p w14:paraId="4C99F2DD" w14:textId="77777777" w:rsidR="00DC6815" w:rsidRDefault="00B37ACF">
      <w:pPr>
        <w:pStyle w:val="SourceCode"/>
      </w:pPr>
      <w:r>
        <w:t xml:space="preserve">    for (int index = 0; index &lt; count; index++) {</w:t>
      </w:r>
    </w:p>
    <w:p w14:paraId="4906E3D9" w14:textId="77777777" w:rsidR="00DC6815" w:rsidRDefault="00B37ACF">
      <w:pPr>
        <w:pStyle w:val="SourceCode"/>
      </w:pPr>
      <w:r>
        <w:t xml:space="preserve">        ids[index] = index + 1;</w:t>
      </w:r>
    </w:p>
    <w:p w14:paraId="285FD453" w14:textId="77777777" w:rsidR="00DC6815" w:rsidRDefault="00B37ACF">
      <w:pPr>
        <w:pStyle w:val="SourceCode"/>
      </w:pPr>
      <w:r>
        <w:t xml:space="preserve">    }</w:t>
      </w:r>
    </w:p>
    <w:p w14:paraId="7F613B7B" w14:textId="77777777" w:rsidR="00DC6815" w:rsidRDefault="00B37ACF">
      <w:pPr>
        <w:pStyle w:val="SourceCode"/>
      </w:pPr>
      <w:r>
        <w:t xml:space="preserve">    return ids;</w:t>
      </w:r>
    </w:p>
    <w:p w14:paraId="5033DAE3" w14:textId="77777777" w:rsidR="00DC6815" w:rsidRDefault="00B37ACF">
      <w:pPr>
        <w:pStyle w:val="SourceCode"/>
      </w:pPr>
      <w:r>
        <w:t>}</w:t>
      </w:r>
    </w:p>
    <w:p w14:paraId="70612462" w14:textId="77777777" w:rsidR="00DC6815" w:rsidRDefault="00DC6815">
      <w:pPr>
        <w:pStyle w:val="SourceCode"/>
      </w:pPr>
    </w:p>
    <w:p w14:paraId="59BDAF59" w14:textId="77777777" w:rsidR="00DC6815" w:rsidRDefault="00B37ACF">
      <w:pPr>
        <w:pStyle w:val="SourceCode"/>
      </w:pPr>
      <w:r>
        <w:t>// Linear search: compares each id in turn, from index 0, and returns the</w:t>
      </w:r>
    </w:p>
    <w:p w14:paraId="5CFCCAF6" w14:textId="77777777" w:rsidR="00DC6815" w:rsidRDefault="00B37ACF">
      <w:pPr>
        <w:pStyle w:val="SourceCode"/>
      </w:pPr>
      <w:r>
        <w:t>// number of comparisons made. Remember, a search by value checks each item.</w:t>
      </w:r>
    </w:p>
    <w:p w14:paraId="69033334" w14:textId="77777777" w:rsidR="00DC6815" w:rsidRDefault="00B37ACF">
      <w:pPr>
        <w:pStyle w:val="SourceCode"/>
      </w:pPr>
      <w:r>
        <w:t>// For the last id it checks all of them: count comparisons. Remember, a</w:t>
      </w:r>
    </w:p>
    <w:p w14:paraId="3AD04B0D" w14:textId="77777777" w:rsidR="00DC6815" w:rsidRDefault="00B37ACF">
      <w:pPr>
        <w:pStyle w:val="SourceCode"/>
      </w:pPr>
      <w:r>
        <w:t>// span is a view: where the items start and how many, nothing copied.</w:t>
      </w:r>
    </w:p>
    <w:p w14:paraId="63DC008C" w14:textId="77777777" w:rsidR="00DC6815" w:rsidRDefault="00B37ACF">
      <w:pPr>
        <w:pStyle w:val="SourceCode"/>
      </w:pPr>
      <w:r>
        <w:t>int countLinear(std::span&lt;const int&gt; ids, int wantedId) {</w:t>
      </w:r>
    </w:p>
    <w:p w14:paraId="0A0DD800" w14:textId="77777777" w:rsidR="00DC6815" w:rsidRDefault="00B37ACF">
      <w:pPr>
        <w:pStyle w:val="SourceCode"/>
      </w:pPr>
      <w:r>
        <w:t xml:space="preserve">    int comparisons = 0;</w:t>
      </w:r>
    </w:p>
    <w:p w14:paraId="50242302" w14:textId="77777777" w:rsidR="00DC6815" w:rsidRDefault="00B37ACF">
      <w:pPr>
        <w:pStyle w:val="SourceCode"/>
      </w:pPr>
      <w:r>
        <w:t xml:space="preserve">    for (int id : ids) {</w:t>
      </w:r>
    </w:p>
    <w:p w14:paraId="155FE79C" w14:textId="77777777" w:rsidR="00DC6815" w:rsidRDefault="00B37ACF">
      <w:pPr>
        <w:pStyle w:val="SourceCode"/>
      </w:pPr>
      <w:r>
        <w:t xml:space="preserve">        comparisons++;</w:t>
      </w:r>
    </w:p>
    <w:p w14:paraId="1B450405" w14:textId="77777777" w:rsidR="00DC6815" w:rsidRDefault="00B37ACF">
      <w:pPr>
        <w:pStyle w:val="SourceCode"/>
      </w:pPr>
      <w:r>
        <w:t xml:space="preserve">        if (id == wantedId) {</w:t>
      </w:r>
    </w:p>
    <w:p w14:paraId="41B7FE12" w14:textId="77777777" w:rsidR="00DC6815" w:rsidRDefault="00B37ACF">
      <w:pPr>
        <w:pStyle w:val="SourceCode"/>
      </w:pPr>
      <w:r>
        <w:t xml:space="preserve">            return comparisons;</w:t>
      </w:r>
    </w:p>
    <w:p w14:paraId="4A9AD29A" w14:textId="77777777" w:rsidR="00DC6815" w:rsidRDefault="00B37ACF">
      <w:pPr>
        <w:pStyle w:val="SourceCode"/>
      </w:pPr>
      <w:r>
        <w:t xml:space="preserve">        }</w:t>
      </w:r>
    </w:p>
    <w:p w14:paraId="308E4486" w14:textId="77777777" w:rsidR="00DC6815" w:rsidRDefault="00B37ACF">
      <w:pPr>
        <w:pStyle w:val="SourceCode"/>
      </w:pPr>
      <w:r>
        <w:t xml:space="preserve">    }</w:t>
      </w:r>
    </w:p>
    <w:p w14:paraId="5CE795B4" w14:textId="77777777" w:rsidR="00DC6815" w:rsidRDefault="00B37ACF">
      <w:pPr>
        <w:pStyle w:val="SourceCode"/>
      </w:pPr>
      <w:r>
        <w:t xml:space="preserve">    return comparisons;</w:t>
      </w:r>
    </w:p>
    <w:p w14:paraId="3B67101B" w14:textId="77777777" w:rsidR="00DC6815" w:rsidRDefault="00B37ACF">
      <w:pPr>
        <w:pStyle w:val="SourceCode"/>
      </w:pPr>
      <w:r>
        <w:t>}</w:t>
      </w:r>
    </w:p>
    <w:p w14:paraId="7BE19CFE" w14:textId="77777777" w:rsidR="00DC6815" w:rsidRDefault="00DC6815">
      <w:pPr>
        <w:pStyle w:val="SourceCode"/>
      </w:pPr>
    </w:p>
    <w:p w14:paraId="1950BD87" w14:textId="77777777" w:rsidR="00DC6815" w:rsidRDefault="00B37ACF">
      <w:pPr>
        <w:pStyle w:val="SourceCode"/>
      </w:pPr>
      <w:r>
        <w:t>// Binary search: works only on sorted ids. It looks at the middle of the</w:t>
      </w:r>
    </w:p>
    <w:p w14:paraId="4983A442" w14:textId="77777777" w:rsidR="00DC6815" w:rsidRDefault="00B37ACF">
      <w:pPr>
        <w:pStyle w:val="SourceCode"/>
      </w:pPr>
      <w:r>
        <w:t>// range still possible. If that is the wanted id, it is done. If the</w:t>
      </w:r>
    </w:p>
    <w:p w14:paraId="5A414500" w14:textId="77777777" w:rsidR="00DC6815" w:rsidRDefault="00B37ACF">
      <w:pPr>
        <w:pStyle w:val="SourceCode"/>
      </w:pPr>
      <w:r>
        <w:t>// middle id is smaller, the wanted id can only be in the upper half, so</w:t>
      </w:r>
    </w:p>
    <w:p w14:paraId="150106B7" w14:textId="77777777" w:rsidR="00DC6815" w:rsidRDefault="00B37ACF">
      <w:pPr>
        <w:pStyle w:val="SourceCode"/>
      </w:pPr>
      <w:r>
        <w:t>// low moves past the middle; if bigger, high moves below it. Each step</w:t>
      </w:r>
    </w:p>
    <w:p w14:paraId="636B5BAB" w14:textId="77777777" w:rsidR="00DC6815" w:rsidRDefault="00B37ACF">
      <w:pPr>
        <w:pStyle w:val="SourceCode"/>
      </w:pPr>
      <w:r>
        <w:t>// throws away half of what is left, so 1000 ids take about 10 steps.</w:t>
      </w:r>
    </w:p>
    <w:p w14:paraId="28A88A03" w14:textId="77777777" w:rsidR="00DC6815" w:rsidRDefault="00B37ACF">
      <w:pPr>
        <w:pStyle w:val="SourceCode"/>
      </w:pPr>
      <w:r>
        <w:t>// Remember, / between two ints drops the remainder: (0 + 9) / 2 is 4.</w:t>
      </w:r>
    </w:p>
    <w:p w14:paraId="64C3553A" w14:textId="77777777" w:rsidR="00DC6815" w:rsidRDefault="00B37ACF">
      <w:pPr>
        <w:pStyle w:val="SourceCode"/>
      </w:pPr>
      <w:r>
        <w:t>int countBinary(std::span&lt;const int&gt; ids, int wantedId) {</w:t>
      </w:r>
    </w:p>
    <w:p w14:paraId="34A97E7E" w14:textId="77777777" w:rsidR="00DC6815" w:rsidRDefault="00B37ACF">
      <w:pPr>
        <w:pStyle w:val="SourceCode"/>
      </w:pPr>
      <w:r>
        <w:t xml:space="preserve">    // Remember, size() gives the count, stored in an int here.</w:t>
      </w:r>
    </w:p>
    <w:p w14:paraId="65667B3E" w14:textId="77777777" w:rsidR="00DC6815" w:rsidRDefault="00B37ACF">
      <w:pPr>
        <w:pStyle w:val="SourceCode"/>
      </w:pPr>
      <w:r>
        <w:t xml:space="preserve">    int count = ids.size();</w:t>
      </w:r>
    </w:p>
    <w:p w14:paraId="2792E0B4" w14:textId="77777777" w:rsidR="00DC6815" w:rsidRDefault="00B37ACF">
      <w:pPr>
        <w:pStyle w:val="SourceCode"/>
      </w:pPr>
      <w:r>
        <w:t xml:space="preserve">    int steps = 0;</w:t>
      </w:r>
    </w:p>
    <w:p w14:paraId="48C31170" w14:textId="77777777" w:rsidR="00DC6815" w:rsidRDefault="00B37ACF">
      <w:pPr>
        <w:pStyle w:val="SourceCode"/>
      </w:pPr>
      <w:r>
        <w:t xml:space="preserve">    int low = 0;</w:t>
      </w:r>
    </w:p>
    <w:p w14:paraId="7E80CA6E" w14:textId="77777777" w:rsidR="00DC6815" w:rsidRDefault="00B37ACF">
      <w:pPr>
        <w:pStyle w:val="SourceCode"/>
      </w:pPr>
      <w:r>
        <w:t xml:space="preserve">    int high = count - 1;</w:t>
      </w:r>
    </w:p>
    <w:p w14:paraId="2DE2C883" w14:textId="77777777" w:rsidR="00DC6815" w:rsidRDefault="00B37ACF">
      <w:pPr>
        <w:pStyle w:val="SourceCode"/>
      </w:pPr>
      <w:r>
        <w:t xml:space="preserve">    while (low &lt;= high) {</w:t>
      </w:r>
    </w:p>
    <w:p w14:paraId="70330874" w14:textId="77777777" w:rsidR="00DC6815" w:rsidRDefault="00B37ACF">
      <w:pPr>
        <w:pStyle w:val="SourceCode"/>
      </w:pPr>
      <w:r>
        <w:t xml:space="preserve">        int middle = (low + high) / 2;</w:t>
      </w:r>
    </w:p>
    <w:p w14:paraId="70D83330" w14:textId="77777777" w:rsidR="00DC6815" w:rsidRDefault="00B37ACF">
      <w:pPr>
        <w:pStyle w:val="SourceCode"/>
      </w:pPr>
      <w:r>
        <w:t xml:space="preserve">        steps++;</w:t>
      </w:r>
    </w:p>
    <w:p w14:paraId="3130ABC1" w14:textId="77777777" w:rsidR="00DC6815" w:rsidRDefault="00B37ACF">
      <w:pPr>
        <w:pStyle w:val="SourceCode"/>
      </w:pPr>
      <w:r>
        <w:t xml:space="preserve">        if (ids[middle] == wantedId) {</w:t>
      </w:r>
    </w:p>
    <w:p w14:paraId="3339D392" w14:textId="77777777" w:rsidR="00DC6815" w:rsidRDefault="00B37ACF">
      <w:pPr>
        <w:pStyle w:val="SourceCode"/>
      </w:pPr>
      <w:r>
        <w:t xml:space="preserve">            return steps;</w:t>
      </w:r>
    </w:p>
    <w:p w14:paraId="4C765451" w14:textId="77777777" w:rsidR="00DC6815" w:rsidRDefault="00B37ACF">
      <w:pPr>
        <w:pStyle w:val="SourceCode"/>
      </w:pPr>
      <w:r>
        <w:t xml:space="preserve">        }</w:t>
      </w:r>
    </w:p>
    <w:p w14:paraId="728D7DD1" w14:textId="77777777" w:rsidR="00DC6815" w:rsidRDefault="00B37ACF">
      <w:pPr>
        <w:pStyle w:val="SourceCode"/>
      </w:pPr>
      <w:r>
        <w:t xml:space="preserve">        if (ids[middle] &lt; wantedId) {</w:t>
      </w:r>
    </w:p>
    <w:p w14:paraId="3920A553" w14:textId="77777777" w:rsidR="00DC6815" w:rsidRDefault="00B37ACF">
      <w:pPr>
        <w:pStyle w:val="SourceCode"/>
      </w:pPr>
      <w:r>
        <w:t xml:space="preserve">            low = middle + 1;</w:t>
      </w:r>
    </w:p>
    <w:p w14:paraId="3473384C" w14:textId="77777777" w:rsidR="00DC6815" w:rsidRDefault="00B37ACF">
      <w:pPr>
        <w:pStyle w:val="SourceCode"/>
      </w:pPr>
      <w:r>
        <w:t xml:space="preserve">        } else {</w:t>
      </w:r>
    </w:p>
    <w:p w14:paraId="4343789A" w14:textId="77777777" w:rsidR="00DC6815" w:rsidRDefault="00B37ACF">
      <w:pPr>
        <w:pStyle w:val="SourceCode"/>
      </w:pPr>
      <w:r>
        <w:t xml:space="preserve">            high = middle - 1;</w:t>
      </w:r>
    </w:p>
    <w:p w14:paraId="0E76803E" w14:textId="77777777" w:rsidR="00DC6815" w:rsidRDefault="00B37ACF">
      <w:pPr>
        <w:pStyle w:val="SourceCode"/>
      </w:pPr>
      <w:r>
        <w:t xml:space="preserve">        }</w:t>
      </w:r>
    </w:p>
    <w:p w14:paraId="73228B42" w14:textId="77777777" w:rsidR="00DC6815" w:rsidRDefault="00B37ACF">
      <w:pPr>
        <w:pStyle w:val="SourceCode"/>
      </w:pPr>
      <w:r>
        <w:t xml:space="preserve">    }</w:t>
      </w:r>
    </w:p>
    <w:p w14:paraId="0F4560C9" w14:textId="77777777" w:rsidR="00DC6815" w:rsidRDefault="00B37ACF">
      <w:pPr>
        <w:pStyle w:val="SourceCode"/>
      </w:pPr>
      <w:r>
        <w:t xml:space="preserve">    return steps;</w:t>
      </w:r>
    </w:p>
    <w:p w14:paraId="739EB198" w14:textId="77777777" w:rsidR="00DC6815" w:rsidRDefault="00B37ACF">
      <w:pPr>
        <w:pStyle w:val="SourceCode"/>
      </w:pPr>
      <w:r>
        <w:t>}</w:t>
      </w:r>
    </w:p>
    <w:p w14:paraId="2A10055D" w14:textId="77777777" w:rsidR="00DC6815" w:rsidRDefault="00DC6815">
      <w:pPr>
        <w:pStyle w:val="SourceCode"/>
      </w:pPr>
    </w:p>
    <w:p w14:paraId="43AA7F0D" w14:textId="77777777" w:rsidR="00DC6815" w:rsidRDefault="00B37ACF">
      <w:pPr>
        <w:pStyle w:val="SourceCode"/>
      </w:pPr>
      <w:r>
        <w:t>// Duplicate check: compares every id with every id after it, so each</w:t>
      </w:r>
    </w:p>
    <w:p w14:paraId="7ED8ED63" w14:textId="77777777" w:rsidR="00DC6815" w:rsidRDefault="00B37ACF">
      <w:pPr>
        <w:pStyle w:val="SourceCode"/>
      </w:pPr>
      <w:r>
        <w:t>// pair is compared once, and stops at the first duplicate. These ids are</w:t>
      </w:r>
    </w:p>
    <w:p w14:paraId="6317DCBC" w14:textId="77777777" w:rsidR="00DC6815" w:rsidRDefault="00B37ACF">
      <w:pPr>
        <w:pStyle w:val="SourceCode"/>
      </w:pPr>
      <w:r>
        <w:t>// all different, so it compares every pair: count * (count - 1) / 2.</w:t>
      </w:r>
    </w:p>
    <w:p w14:paraId="257BF62F" w14:textId="77777777" w:rsidR="00DC6815" w:rsidRDefault="00B37ACF">
      <w:pPr>
        <w:pStyle w:val="SourceCode"/>
      </w:pPr>
      <w:r>
        <w:t>// The loop inside a loop is what makes the count grow so fast.</w:t>
      </w:r>
    </w:p>
    <w:p w14:paraId="1FA03368" w14:textId="77777777" w:rsidR="00DC6815" w:rsidRDefault="00B37ACF">
      <w:pPr>
        <w:pStyle w:val="SourceCode"/>
      </w:pPr>
      <w:r>
        <w:t>int countPairs(std::span&lt;const int&gt; ids) {</w:t>
      </w:r>
    </w:p>
    <w:p w14:paraId="5FE0D773" w14:textId="77777777" w:rsidR="00DC6815" w:rsidRDefault="00B37ACF">
      <w:pPr>
        <w:pStyle w:val="SourceCode"/>
      </w:pPr>
      <w:r>
        <w:t xml:space="preserve">    int count = ids.size();</w:t>
      </w:r>
    </w:p>
    <w:p w14:paraId="4FB6393C" w14:textId="77777777" w:rsidR="00DC6815" w:rsidRDefault="00B37ACF">
      <w:pPr>
        <w:pStyle w:val="SourceCode"/>
      </w:pPr>
      <w:r>
        <w:t xml:space="preserve">    int comparisons = 0;</w:t>
      </w:r>
    </w:p>
    <w:p w14:paraId="1CBE8033" w14:textId="77777777" w:rsidR="00DC6815" w:rsidRDefault="00B37ACF">
      <w:pPr>
        <w:pStyle w:val="SourceCode"/>
      </w:pPr>
      <w:r>
        <w:t xml:space="preserve">    for (int first = 0; first &lt; count; first++) {</w:t>
      </w:r>
    </w:p>
    <w:p w14:paraId="5348F05B" w14:textId="77777777" w:rsidR="00DC6815" w:rsidRDefault="00B37ACF">
      <w:pPr>
        <w:pStyle w:val="SourceCode"/>
      </w:pPr>
      <w:r>
        <w:t xml:space="preserve">        for (int second = first + 1; second &lt; count; second++) {</w:t>
      </w:r>
    </w:p>
    <w:p w14:paraId="3039A601" w14:textId="77777777" w:rsidR="00DC6815" w:rsidRDefault="00B37ACF">
      <w:pPr>
        <w:pStyle w:val="SourceCode"/>
      </w:pPr>
      <w:r>
        <w:t xml:space="preserve">            comparisons++;</w:t>
      </w:r>
    </w:p>
    <w:p w14:paraId="2EA25120" w14:textId="77777777" w:rsidR="00DC6815" w:rsidRDefault="00B37ACF">
      <w:pPr>
        <w:pStyle w:val="SourceCode"/>
      </w:pPr>
      <w:r>
        <w:t xml:space="preserve">            if (ids[first] == ids[second]) {</w:t>
      </w:r>
    </w:p>
    <w:p w14:paraId="240F0D85" w14:textId="77777777" w:rsidR="00DC6815" w:rsidRDefault="00B37ACF">
      <w:pPr>
        <w:pStyle w:val="SourceCode"/>
      </w:pPr>
      <w:r>
        <w:t xml:space="preserve">                return comparisons;</w:t>
      </w:r>
    </w:p>
    <w:p w14:paraId="7086796F" w14:textId="77777777" w:rsidR="00DC6815" w:rsidRDefault="00B37ACF">
      <w:pPr>
        <w:pStyle w:val="SourceCode"/>
      </w:pPr>
      <w:r>
        <w:t xml:space="preserve">            }</w:t>
      </w:r>
    </w:p>
    <w:p w14:paraId="71ED9A85" w14:textId="77777777" w:rsidR="00DC6815" w:rsidRDefault="00B37ACF">
      <w:pPr>
        <w:pStyle w:val="SourceCode"/>
      </w:pPr>
      <w:r>
        <w:t xml:space="preserve">        }</w:t>
      </w:r>
    </w:p>
    <w:p w14:paraId="434DE29E" w14:textId="77777777" w:rsidR="00DC6815" w:rsidRDefault="00B37ACF">
      <w:pPr>
        <w:pStyle w:val="SourceCode"/>
      </w:pPr>
      <w:r>
        <w:t xml:space="preserve">    }</w:t>
      </w:r>
    </w:p>
    <w:p w14:paraId="1DFB9C72" w14:textId="77777777" w:rsidR="00DC6815" w:rsidRDefault="00B37ACF">
      <w:pPr>
        <w:pStyle w:val="SourceCode"/>
      </w:pPr>
      <w:r>
        <w:t xml:space="preserve">    return comparisons;</w:t>
      </w:r>
    </w:p>
    <w:p w14:paraId="58AD7B1C" w14:textId="77777777" w:rsidR="00DC6815" w:rsidRDefault="00B37ACF">
      <w:pPr>
        <w:pStyle w:val="SourceCode"/>
      </w:pPr>
      <w:r>
        <w:t>}</w:t>
      </w:r>
    </w:p>
    <w:p w14:paraId="1258B5C5" w14:textId="77777777" w:rsidR="00DC6815" w:rsidRDefault="00DC6815">
      <w:pPr>
        <w:pStyle w:val="SourceCode"/>
      </w:pPr>
    </w:p>
    <w:p w14:paraId="7041FCD0" w14:textId="77777777" w:rsidR="00DC6815" w:rsidRDefault="00B37ACF">
      <w:pPr>
        <w:pStyle w:val="SourceCode"/>
      </w:pPr>
      <w:r>
        <w:t>// Remember, main starts the program; 0 = success.</w:t>
      </w:r>
    </w:p>
    <w:p w14:paraId="2E8CA4E2" w14:textId="77777777" w:rsidR="00DC6815" w:rsidRDefault="00B37ACF">
      <w:pPr>
        <w:pStyle w:val="SourceCode"/>
      </w:pPr>
      <w:r>
        <w:t>int main() {</w:t>
      </w:r>
    </w:p>
    <w:p w14:paraId="649E4C8A" w14:textId="77777777" w:rsidR="00DC6815" w:rsidRDefault="00B37ACF">
      <w:pPr>
        <w:pStyle w:val="SourceCode"/>
      </w:pPr>
      <w:r>
        <w:t xml:space="preserve">    // Each size is ten times the one before, so the table shows how the</w:t>
      </w:r>
    </w:p>
    <w:p w14:paraId="27EB2D31" w14:textId="77777777" w:rsidR="00DC6815" w:rsidRDefault="00B37ACF">
      <w:pPr>
        <w:pStyle w:val="SourceCode"/>
      </w:pPr>
      <w:r>
        <w:t xml:space="preserve">    // steps grow when the items grow tenfold. Remember, a width pads to a</w:t>
      </w:r>
    </w:p>
    <w:p w14:paraId="0431693A" w14:textId="77777777" w:rsidR="00DC6815" w:rsidRDefault="00B37ACF">
      <w:pPr>
        <w:pStyle w:val="SourceCode"/>
      </w:pPr>
      <w:r>
        <w:t xml:space="preserve">    // column: {:&lt;7} pads a number to 7 characters, left-aligned.</w:t>
      </w:r>
    </w:p>
    <w:p w14:paraId="769E80ED" w14:textId="77777777" w:rsidR="00DC6815" w:rsidRDefault="00B37ACF">
      <w:pPr>
        <w:pStyle w:val="SourceCode"/>
      </w:pPr>
      <w:r>
        <w:t xml:space="preserve">    std::vector&lt;int&gt; sizes = {10, 100, 1000};</w:t>
      </w:r>
    </w:p>
    <w:p w14:paraId="39C50068" w14:textId="77777777" w:rsidR="00DC6815" w:rsidRDefault="00B37ACF">
      <w:pPr>
        <w:pStyle w:val="SourceCode"/>
      </w:pPr>
      <w:r>
        <w:t xml:space="preserve">    std::cout &lt;&lt; "Items  Index  Linear  Binary  Pairs\n";</w:t>
      </w:r>
    </w:p>
    <w:p w14:paraId="55AD5672" w14:textId="77777777" w:rsidR="00DC6815" w:rsidRDefault="00B37ACF">
      <w:pPr>
        <w:pStyle w:val="SourceCode"/>
      </w:pPr>
      <w:r>
        <w:t xml:space="preserve">    for (int count : sizes) {</w:t>
      </w:r>
    </w:p>
    <w:p w14:paraId="75DA23E2" w14:textId="77777777" w:rsidR="00DC6815" w:rsidRDefault="00B37ACF">
      <w:pPr>
        <w:pStyle w:val="SourceCode"/>
      </w:pPr>
      <w:r>
        <w:t xml:space="preserve">        std::vector&lt;int&gt; ids = makeIds(count);</w:t>
      </w:r>
    </w:p>
    <w:p w14:paraId="4C9F9873" w14:textId="77777777" w:rsidR="00DC6815" w:rsidRDefault="00DC6815">
      <w:pPr>
        <w:pStyle w:val="SourceCode"/>
      </w:pPr>
    </w:p>
    <w:p w14:paraId="21A85DA7" w14:textId="77777777" w:rsidR="00DC6815" w:rsidRDefault="00B37ACF">
      <w:pPr>
        <w:pStyle w:val="SourceCode"/>
      </w:pPr>
      <w:r>
        <w:t xml:space="preserve">        // Reading by index is one step at any size. Remember, index</w:t>
      </w:r>
    </w:p>
    <w:p w14:paraId="531D9C65" w14:textId="77777777" w:rsidR="00DC6815" w:rsidRDefault="00B37ACF">
      <w:pPr>
        <w:pStyle w:val="SourceCode"/>
      </w:pPr>
      <w:r>
        <w:t xml:space="preserve">        // times size gives the place. The last id is the one to find:</w:t>
      </w:r>
    </w:p>
    <w:p w14:paraId="3205A888" w14:textId="77777777" w:rsidR="00DC6815" w:rsidRDefault="00B37ACF">
      <w:pPr>
        <w:pStyle w:val="SourceCode"/>
      </w:pPr>
      <w:r>
        <w:t xml:space="preserve">        // the worst case for a linear search.</w:t>
      </w:r>
    </w:p>
    <w:p w14:paraId="1E1F3B15" w14:textId="77777777" w:rsidR="00DC6815" w:rsidRDefault="00B37ACF">
      <w:pPr>
        <w:pStyle w:val="SourceCode"/>
      </w:pPr>
      <w:r>
        <w:t xml:space="preserve">        int wantedId = ids[count - 1];</w:t>
      </w:r>
    </w:p>
    <w:p w14:paraId="2F2A47A8" w14:textId="77777777" w:rsidR="00DC6815" w:rsidRDefault="00B37ACF">
      <w:pPr>
        <w:pStyle w:val="SourceCode"/>
      </w:pPr>
      <w:r>
        <w:t xml:space="preserve">        int indexSteps = 1;</w:t>
      </w:r>
    </w:p>
    <w:p w14:paraId="040BC643" w14:textId="77777777" w:rsidR="00DC6815" w:rsidRDefault="00DC6815">
      <w:pPr>
        <w:pStyle w:val="SourceCode"/>
      </w:pPr>
    </w:p>
    <w:p w14:paraId="52C19DBA" w14:textId="77777777" w:rsidR="00DC6815" w:rsidRDefault="00B37ACF">
      <w:pPr>
        <w:pStyle w:val="SourceCode"/>
      </w:pPr>
      <w:r>
        <w:t xml:space="preserve">        // Count the steps each way of working takes at this size, and</w:t>
      </w:r>
    </w:p>
    <w:p w14:paraId="68CCDAE9" w14:textId="77777777" w:rsidR="00DC6815" w:rsidRDefault="00B37ACF">
      <w:pPr>
        <w:pStyle w:val="SourceCode"/>
      </w:pPr>
      <w:r>
        <w:t xml:space="preserve">        // print them as one row.</w:t>
      </w:r>
    </w:p>
    <w:p w14:paraId="15F6FD88" w14:textId="77777777" w:rsidR="00DC6815" w:rsidRDefault="00B37ACF">
      <w:pPr>
        <w:pStyle w:val="SourceCode"/>
      </w:pPr>
      <w:r>
        <w:t xml:space="preserve">        int linearSteps = countLinear(ids, wantedId);</w:t>
      </w:r>
    </w:p>
    <w:p w14:paraId="3F68F890" w14:textId="77777777" w:rsidR="00DC6815" w:rsidRDefault="00B37ACF">
      <w:pPr>
        <w:pStyle w:val="SourceCode"/>
      </w:pPr>
      <w:r>
        <w:t xml:space="preserve">        int binarySteps = countBinary(ids, wantedId);</w:t>
      </w:r>
    </w:p>
    <w:p w14:paraId="391481F5" w14:textId="77777777" w:rsidR="00DC6815" w:rsidRDefault="00B37ACF">
      <w:pPr>
        <w:pStyle w:val="SourceCode"/>
      </w:pPr>
      <w:r>
        <w:t xml:space="preserve">        int pairSteps = countPairs(ids);</w:t>
      </w:r>
    </w:p>
    <w:p w14:paraId="62CA5F15" w14:textId="77777777" w:rsidR="00DC6815" w:rsidRDefault="00B37ACF">
      <w:pPr>
        <w:pStyle w:val="SourceCode"/>
      </w:pPr>
      <w:r>
        <w:t xml:space="preserve">        std::cout &lt;&lt; std::format("{:&lt;7}{:&lt;7}{:&lt;8}{:&lt;8}{}\n", count,</w:t>
      </w:r>
    </w:p>
    <w:p w14:paraId="08AE829F" w14:textId="77777777" w:rsidR="00DC6815" w:rsidRDefault="00B37ACF">
      <w:pPr>
        <w:pStyle w:val="SourceCode"/>
      </w:pPr>
      <w:r>
        <w:t xml:space="preserve">                                 indexSteps, linearSteps, binarySteps,</w:t>
      </w:r>
    </w:p>
    <w:p w14:paraId="29D5C702" w14:textId="77777777" w:rsidR="00DC6815" w:rsidRDefault="00B37ACF">
      <w:pPr>
        <w:pStyle w:val="SourceCode"/>
      </w:pPr>
      <w:r>
        <w:t xml:space="preserve">                                 pairSteps);</w:t>
      </w:r>
    </w:p>
    <w:p w14:paraId="094068E1" w14:textId="77777777" w:rsidR="00DC6815" w:rsidRDefault="00B37ACF">
      <w:pPr>
        <w:pStyle w:val="SourceCode"/>
      </w:pPr>
      <w:r>
        <w:t xml:space="preserve">    }</w:t>
      </w:r>
    </w:p>
    <w:p w14:paraId="0704285A" w14:textId="77777777" w:rsidR="00DC6815" w:rsidRDefault="00DC6815">
      <w:pPr>
        <w:pStyle w:val="SourceCode"/>
      </w:pPr>
    </w:p>
    <w:p w14:paraId="458CC968" w14:textId="77777777" w:rsidR="00DC6815" w:rsidRDefault="00B37ACF">
      <w:pPr>
        <w:pStyle w:val="SourceCode"/>
      </w:pPr>
      <w:r>
        <w:t xml:space="preserve">    // What the table shows, read row against row. Remember, string</w:t>
      </w:r>
    </w:p>
    <w:p w14:paraId="451763E9" w14:textId="77777777" w:rsidR="00DC6815" w:rsidRDefault="00B37ACF">
      <w:pPr>
        <w:pStyle w:val="SourceCode"/>
      </w:pPr>
      <w:r>
        <w:t xml:space="preserve">    // literals side by side join into one string.</w:t>
      </w:r>
    </w:p>
    <w:p w14:paraId="2D60C646" w14:textId="77777777" w:rsidR="00DC6815" w:rsidRDefault="00B37ACF">
      <w:pPr>
        <w:pStyle w:val="SourceCode"/>
      </w:pPr>
      <w:r>
        <w:t xml:space="preserve">    std::cout &lt;&lt; "Index: O(1) constant, the same steps at every size\n";</w:t>
      </w:r>
    </w:p>
    <w:p w14:paraId="74A34318" w14:textId="77777777" w:rsidR="00DC6815" w:rsidRDefault="00B37ACF">
      <w:pPr>
        <w:pStyle w:val="SourceCode"/>
      </w:pPr>
      <w:r>
        <w:t xml:space="preserve">    std::cout &lt;&lt; "Linear: O(n), 10 times the items, 10 times the steps\n";</w:t>
      </w:r>
    </w:p>
    <w:p w14:paraId="3651DD7D" w14:textId="77777777" w:rsidR="00DC6815" w:rsidRDefault="00B37ACF">
      <w:pPr>
        <w:pStyle w:val="SourceCode"/>
      </w:pPr>
      <w:r>
        <w:t xml:space="preserve">    std::cout &lt;&lt; "Binary: O(log n), 10 times the items, about 3 more "</w:t>
      </w:r>
    </w:p>
    <w:p w14:paraId="7DAAE24B" w14:textId="77777777" w:rsidR="00DC6815" w:rsidRDefault="00B37ACF">
      <w:pPr>
        <w:pStyle w:val="SourceCode"/>
      </w:pPr>
      <w:r>
        <w:t xml:space="preserve">                 "steps\n";</w:t>
      </w:r>
    </w:p>
    <w:p w14:paraId="1FB847F1" w14:textId="77777777" w:rsidR="00DC6815" w:rsidRDefault="00B37ACF">
      <w:pPr>
        <w:pStyle w:val="SourceCode"/>
      </w:pPr>
      <w:r>
        <w:t xml:space="preserve">    std::cout &lt;&lt; "Pairs: O(n squared), 10 times the items, about 100 "</w:t>
      </w:r>
    </w:p>
    <w:p w14:paraId="7BACA337" w14:textId="77777777" w:rsidR="00DC6815" w:rsidRDefault="00B37ACF">
      <w:pPr>
        <w:pStyle w:val="SourceCode"/>
        <w:keepNext/>
      </w:pPr>
      <w:r>
        <w:t xml:space="preserve">                 "times the steps\n";</w:t>
      </w:r>
    </w:p>
    <w:p w14:paraId="28FE7DCD" w14:textId="77777777" w:rsidR="00DC6815" w:rsidRDefault="00B37ACF">
      <w:pPr>
        <w:pStyle w:val="SourceCode"/>
        <w:keepNext/>
      </w:pPr>
      <w:r>
        <w:t xml:space="preserve">    return 0;</w:t>
      </w:r>
    </w:p>
    <w:p w14:paraId="462CEF06" w14:textId="77777777" w:rsidR="00DC6815" w:rsidRDefault="00B37ACF">
      <w:pPr>
        <w:pStyle w:val="SourceCode"/>
      </w:pPr>
      <w:r>
        <w:t>}</w:t>
      </w:r>
    </w:p>
    <w:p w14:paraId="44DA92F2" w14:textId="77777777" w:rsidR="00DC6815" w:rsidRDefault="00DC6815">
      <w:pPr>
        <w:keepNext/>
      </w:pPr>
    </w:p>
    <w:p w14:paraId="1044189F" w14:textId="77777777" w:rsidR="00DC6815" w:rsidRDefault="00B37ACF">
      <w:pPr>
        <w:pStyle w:val="Heading3"/>
      </w:pPr>
      <w:r>
        <w:t>Windows PowerShell Basic Build and Run</w:t>
      </w:r>
    </w:p>
    <w:p w14:paraId="1F7142E9" w14:textId="77777777" w:rsidR="00DC6815" w:rsidRDefault="00B37ACF">
      <w:pPr>
        <w:pStyle w:val="CommandBlock"/>
        <w:keepNext/>
      </w:pPr>
      <w:r>
        <w:t>g++ -std=c++20 -Wall -Wextra -Wpedantic -Werror .\cpp\basic_big_o.cpp `</w:t>
      </w:r>
    </w:p>
    <w:p w14:paraId="5720B27E" w14:textId="77777777" w:rsidR="00DC6815" w:rsidRDefault="00B37ACF">
      <w:pPr>
        <w:pStyle w:val="CommandBlock"/>
        <w:keepNext/>
      </w:pPr>
      <w:r>
        <w:t xml:space="preserve">    -o .\cpp\basic-big-o.exe</w:t>
      </w:r>
    </w:p>
    <w:p w14:paraId="1C6C816A" w14:textId="77777777" w:rsidR="00DC6815" w:rsidRDefault="00B37ACF">
      <w:pPr>
        <w:pStyle w:val="CommandBlock"/>
      </w:pPr>
      <w:r>
        <w:t>.\cpp\basic-big-o.exe</w:t>
      </w:r>
    </w:p>
    <w:p w14:paraId="09AD79BB" w14:textId="77777777" w:rsidR="00DC6815" w:rsidRDefault="00DC6815">
      <w:pPr>
        <w:keepNext/>
      </w:pPr>
    </w:p>
    <w:p w14:paraId="5F23B394" w14:textId="77777777" w:rsidR="00DC6815" w:rsidRDefault="00B37ACF">
      <w:pPr>
        <w:pStyle w:val="Heading3"/>
      </w:pPr>
      <w:r>
        <w:t>Linux or macOS Basic Build and Run</w:t>
      </w:r>
    </w:p>
    <w:p w14:paraId="77AD1AE4" w14:textId="77777777" w:rsidR="00DC6815" w:rsidRDefault="00B37ACF">
      <w:pPr>
        <w:pStyle w:val="CommandBlock"/>
        <w:keepNext/>
      </w:pPr>
      <w:r>
        <w:t>g++ -std=c++20 -Wall -Wextra -Wpedantic -Werror ./cpp/basic_big_o.cpp \</w:t>
      </w:r>
    </w:p>
    <w:p w14:paraId="46ED8CC5" w14:textId="77777777" w:rsidR="00DC6815" w:rsidRDefault="00B37ACF">
      <w:pPr>
        <w:pStyle w:val="CommandBlock"/>
        <w:keepNext/>
      </w:pPr>
      <w:r>
        <w:t xml:space="preserve">    -o ./cpp/basic-big-o</w:t>
      </w:r>
    </w:p>
    <w:p w14:paraId="223E49CB" w14:textId="77777777" w:rsidR="00DC6815" w:rsidRDefault="00B37ACF">
      <w:pPr>
        <w:pStyle w:val="CommandBlock"/>
      </w:pPr>
      <w:r>
        <w:t>./cpp/basic-big-o</w:t>
      </w:r>
    </w:p>
    <w:p w14:paraId="4AA1BD9F" w14:textId="77777777" w:rsidR="00DC6815" w:rsidRDefault="00DC6815">
      <w:pPr>
        <w:keepNext/>
      </w:pPr>
    </w:p>
    <w:p w14:paraId="39F4648A" w14:textId="77777777" w:rsidR="00DC6815" w:rsidRDefault="00B37ACF">
      <w:pPr>
        <w:pStyle w:val="Heading3"/>
      </w:pPr>
      <w:r>
        <w:t>Check Your Results</w:t>
      </w:r>
    </w:p>
    <w:p w14:paraId="6FC1CB8F" w14:textId="77777777" w:rsidR="00DC6815" w:rsidRDefault="00B37ACF">
      <w:pPr>
        <w:keepNext/>
      </w:pPr>
      <w:r>
        <w:t>The program reads no input. Your screen must show exactly these eight lines, with the same spelling, spacing, and capitalization.</w:t>
      </w:r>
    </w:p>
    <w:p w14:paraId="78AB2D73" w14:textId="77777777" w:rsidR="00DC6815" w:rsidRDefault="00DC6815">
      <w:pPr>
        <w:keepNext/>
      </w:pPr>
    </w:p>
    <w:p w14:paraId="59FB8265" w14:textId="77777777" w:rsidR="00DC6815" w:rsidRDefault="00B37ACF">
      <w:pPr>
        <w:pStyle w:val="RequiredOutput"/>
        <w:keepNext/>
      </w:pPr>
      <w:r>
        <w:t>Items  Index  Linear  Binary  Pairs</w:t>
      </w:r>
    </w:p>
    <w:p w14:paraId="20C65301" w14:textId="77777777" w:rsidR="00DC6815" w:rsidRDefault="00B37ACF">
      <w:pPr>
        <w:pStyle w:val="RequiredOutput"/>
        <w:keepNext/>
      </w:pPr>
      <w:r>
        <w:t>10     1      10      4       45</w:t>
      </w:r>
    </w:p>
    <w:p w14:paraId="736B1FEE" w14:textId="77777777" w:rsidR="00DC6815" w:rsidRDefault="00B37ACF">
      <w:pPr>
        <w:pStyle w:val="RequiredOutput"/>
        <w:keepNext/>
      </w:pPr>
      <w:r>
        <w:t>100    1      100     7       4950</w:t>
      </w:r>
    </w:p>
    <w:p w14:paraId="6FB4F41B" w14:textId="77777777" w:rsidR="00DC6815" w:rsidRDefault="00B37ACF">
      <w:pPr>
        <w:pStyle w:val="RequiredOutput"/>
        <w:keepNext/>
      </w:pPr>
      <w:r>
        <w:t>1000   1      1000    10      499500</w:t>
      </w:r>
    </w:p>
    <w:p w14:paraId="0C059963" w14:textId="77777777" w:rsidR="00DC6815" w:rsidRDefault="00B37ACF">
      <w:pPr>
        <w:pStyle w:val="RequiredOutput"/>
        <w:keepNext/>
      </w:pPr>
      <w:r>
        <w:t>Index: O(1) constant, the same steps at every size</w:t>
      </w:r>
    </w:p>
    <w:p w14:paraId="4DDA1BE4" w14:textId="77777777" w:rsidR="00DC6815" w:rsidRDefault="00B37ACF">
      <w:pPr>
        <w:pStyle w:val="RequiredOutput"/>
        <w:keepNext/>
      </w:pPr>
      <w:r>
        <w:t>Linear: O(n), 10 times the items, 10 times the steps</w:t>
      </w:r>
    </w:p>
    <w:p w14:paraId="436CEB1F" w14:textId="77777777" w:rsidR="00DC6815" w:rsidRDefault="00B37ACF">
      <w:pPr>
        <w:pStyle w:val="RequiredOutput"/>
        <w:keepNext/>
      </w:pPr>
      <w:r>
        <w:t>Binary: O(log n), 10 times the items, about 3 more steps</w:t>
      </w:r>
    </w:p>
    <w:p w14:paraId="4484D050" w14:textId="77777777" w:rsidR="00DC6815" w:rsidRDefault="00B37ACF">
      <w:pPr>
        <w:pStyle w:val="RequiredOutput"/>
      </w:pPr>
      <w:r>
        <w:t>Pairs: O(n squared), 10 times the items, about 100 times the steps</w:t>
      </w:r>
    </w:p>
    <w:p w14:paraId="363874EA" w14:textId="77777777" w:rsidR="00DC6815" w:rsidRDefault="00DC6815">
      <w:pPr>
        <w:keepNext/>
      </w:pPr>
    </w:p>
    <w:p w14:paraId="2EEA0568"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62DE3CCC" w14:textId="77777777" w:rsidR="00DC6815" w:rsidRDefault="00B37ACF">
      <w:pPr>
        <w:pStyle w:val="ListBullet"/>
      </w:pPr>
      <w:r>
        <w:t>The Index column is 1 in every row: one read by index, however many ids there are.</w:t>
      </w:r>
    </w:p>
    <w:p w14:paraId="02CF4C09"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65A4944A" w14:textId="77777777" w:rsidR="00DC6815" w:rsidRDefault="00B37ACF">
      <w:pPr>
        <w:pStyle w:val="ListBullet"/>
      </w:pPr>
      <w:r>
        <w:t>If the Binary column shows 3, 6, and 9, the loop's limits are off: high must start at count - 1, and the loop must run while low &lt;= high. If a row's numbers run together, a width in the std::format text is missing or too small.</w:t>
      </w:r>
    </w:p>
    <w:p w14:paraId="75D9BC5D" w14:textId="77777777" w:rsidR="00DC6815" w:rsidRDefault="00B37ACF">
      <w:pPr>
        <w:pStyle w:val="ListBullet"/>
      </w:pPr>
      <w:r>
        <w:t>If the build fails, read the first error message: it names the file and line to fix.</w:t>
      </w:r>
    </w:p>
    <w:p w14:paraId="3D1C38B1" w14:textId="77777777" w:rsidR="00DC6815" w:rsidRDefault="00DC6815">
      <w:pPr>
        <w:keepNext/>
      </w:pPr>
    </w:p>
    <w:p w14:paraId="7EB7B058" w14:textId="77777777" w:rsidR="00DC6815" w:rsidRDefault="00DC6815">
      <w:pPr>
        <w:keepNext/>
      </w:pPr>
    </w:p>
    <w:p w14:paraId="67F51C33" w14:textId="77777777" w:rsidR="00DC6815" w:rsidRDefault="00B37ACF">
      <w:pPr>
        <w:pStyle w:val="Heading2"/>
      </w:pPr>
      <w:r>
        <w:t>Production-Minded Implementation</w:t>
      </w:r>
    </w:p>
    <w:p w14:paraId="4147B0A9"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76511EF4" w14:textId="77777777" w:rsidR="00DC6815" w:rsidRDefault="00DC6815">
      <w:pPr>
        <w:keepNext/>
      </w:pPr>
    </w:p>
    <w:p w14:paraId="211D757F" w14:textId="77777777" w:rsidR="00DC6815" w:rsidRDefault="00B37ACF">
      <w:pPr>
        <w:pStyle w:val="Heading3"/>
      </w:pPr>
      <w:r>
        <w:t>cpp/big_o.cpp</w:t>
      </w:r>
    </w:p>
    <w:p w14:paraId="0231508C" w14:textId="77777777" w:rsidR="00DC6815" w:rsidRDefault="00B37ACF">
      <w:pPr>
        <w:pStyle w:val="SourceCode"/>
        <w:keepNext/>
      </w:pPr>
      <w:r>
        <w:t>// Remember, #include adds declarations: algorithm for std::find and</w:t>
      </w:r>
    </w:p>
    <w:p w14:paraId="38EBC24F" w14:textId="77777777" w:rsidR="00DC6815" w:rsidRDefault="00B37ACF">
      <w:pPr>
        <w:pStyle w:val="SourceCode"/>
        <w:keepNext/>
      </w:pPr>
      <w:r>
        <w:t>// std::binary_search, chrono for the clock, format for std::format,</w:t>
      </w:r>
    </w:p>
    <w:p w14:paraId="478A1410" w14:textId="77777777" w:rsidR="00DC6815" w:rsidRDefault="00B37ACF">
      <w:pPr>
        <w:pStyle w:val="SourceCode"/>
      </w:pPr>
      <w:r>
        <w:t>// iostream for std::cout, span for std::span, unordered_map for</w:t>
      </w:r>
    </w:p>
    <w:p w14:paraId="17307F9C" w14:textId="77777777" w:rsidR="00DC6815" w:rsidRDefault="00B37ACF">
      <w:pPr>
        <w:pStyle w:val="SourceCode"/>
      </w:pPr>
      <w:r>
        <w:t>// std::unordered_map, and vector for std::vector.</w:t>
      </w:r>
    </w:p>
    <w:p w14:paraId="3A9C3653" w14:textId="77777777" w:rsidR="00DC6815" w:rsidRDefault="00B37ACF">
      <w:pPr>
        <w:pStyle w:val="SourceCode"/>
      </w:pPr>
      <w:r>
        <w:t>#include &lt;algorithm&gt;</w:t>
      </w:r>
    </w:p>
    <w:p w14:paraId="15DCDFE7" w14:textId="77777777" w:rsidR="00DC6815" w:rsidRDefault="00B37ACF">
      <w:pPr>
        <w:pStyle w:val="SourceCode"/>
      </w:pPr>
      <w:r>
        <w:t>#include &lt;chrono&gt;</w:t>
      </w:r>
    </w:p>
    <w:p w14:paraId="55865AE9" w14:textId="77777777" w:rsidR="00DC6815" w:rsidRDefault="00B37ACF">
      <w:pPr>
        <w:pStyle w:val="SourceCode"/>
      </w:pPr>
      <w:r>
        <w:t>#include &lt;format&gt;</w:t>
      </w:r>
    </w:p>
    <w:p w14:paraId="1E5A8D1D" w14:textId="77777777" w:rsidR="00DC6815" w:rsidRDefault="00B37ACF">
      <w:pPr>
        <w:pStyle w:val="SourceCode"/>
      </w:pPr>
      <w:r>
        <w:t>#include &lt;iostream&gt;</w:t>
      </w:r>
    </w:p>
    <w:p w14:paraId="12E45DAA" w14:textId="77777777" w:rsidR="00DC6815" w:rsidRDefault="00B37ACF">
      <w:pPr>
        <w:pStyle w:val="SourceCode"/>
      </w:pPr>
      <w:r>
        <w:t>#include &lt;span&gt;</w:t>
      </w:r>
    </w:p>
    <w:p w14:paraId="5DEA0B36" w14:textId="77777777" w:rsidR="00DC6815" w:rsidRDefault="00B37ACF">
      <w:pPr>
        <w:pStyle w:val="SourceCode"/>
      </w:pPr>
      <w:r>
        <w:t>#include &lt;unordered_map&gt;</w:t>
      </w:r>
    </w:p>
    <w:p w14:paraId="76BD0941" w14:textId="77777777" w:rsidR="00DC6815" w:rsidRDefault="00B37ACF">
      <w:pPr>
        <w:pStyle w:val="SourceCode"/>
      </w:pPr>
      <w:r>
        <w:t>#include &lt;vector&gt;</w:t>
      </w:r>
    </w:p>
    <w:p w14:paraId="4D18FF5E" w14:textId="77777777" w:rsidR="00DC6815" w:rsidRDefault="00DC6815">
      <w:pPr>
        <w:pStyle w:val="SourceCode"/>
      </w:pPr>
    </w:p>
    <w:p w14:paraId="5309A39F" w14:textId="77777777" w:rsidR="00DC6815" w:rsidRDefault="00B37ACF">
      <w:pPr>
        <w:pStyle w:val="SourceCode"/>
      </w:pPr>
      <w:r>
        <w:t>// Remember, a constant can never change.</w:t>
      </w:r>
    </w:p>
    <w:p w14:paraId="33D6E8DF" w14:textId="77777777" w:rsidR="00DC6815" w:rsidRDefault="00B37ACF">
      <w:pPr>
        <w:pStyle w:val="SourceCode"/>
      </w:pPr>
      <w:r>
        <w:t>const int TIMED_ITEMS = 100000;</w:t>
      </w:r>
    </w:p>
    <w:p w14:paraId="56B0923F" w14:textId="77777777" w:rsidR="00DC6815" w:rsidRDefault="00B37ACF">
      <w:pPr>
        <w:pStyle w:val="SourceCode"/>
      </w:pPr>
      <w:r>
        <w:t>const int TIMED_LOOKUPS = 1000;</w:t>
      </w:r>
    </w:p>
    <w:p w14:paraId="4EE74F8E" w14:textId="77777777" w:rsidR="00DC6815" w:rsidRDefault="00DC6815">
      <w:pPr>
        <w:pStyle w:val="SourceCode"/>
      </w:pPr>
    </w:p>
    <w:p w14:paraId="1AE3DE2B" w14:textId="77777777" w:rsidR="00DC6815" w:rsidRDefault="00B37ACF">
      <w:pPr>
        <w:pStyle w:val="SourceCode"/>
      </w:pPr>
      <w:r>
        <w:t>// Returns count ids, 1 to count, in sorted order; ids(count) starts as zeros.</w:t>
      </w:r>
    </w:p>
    <w:p w14:paraId="32CEDA75" w14:textId="77777777" w:rsidR="00DC6815" w:rsidRDefault="00B37ACF">
      <w:pPr>
        <w:pStyle w:val="SourceCode"/>
      </w:pPr>
      <w:r>
        <w:t>std::vector&lt;int&gt; makeIds(int count) {</w:t>
      </w:r>
    </w:p>
    <w:p w14:paraId="449F953E" w14:textId="77777777" w:rsidR="00DC6815" w:rsidRDefault="00B37ACF">
      <w:pPr>
        <w:pStyle w:val="SourceCode"/>
      </w:pPr>
      <w:r>
        <w:t xml:space="preserve">    std::vector&lt;int&gt; ids(count);</w:t>
      </w:r>
    </w:p>
    <w:p w14:paraId="392D4417" w14:textId="77777777" w:rsidR="00DC6815" w:rsidRDefault="00B37ACF">
      <w:pPr>
        <w:pStyle w:val="SourceCode"/>
      </w:pPr>
      <w:r>
        <w:t xml:space="preserve">    for (int index = 0; index &lt; count; index++) {</w:t>
      </w:r>
    </w:p>
    <w:p w14:paraId="1899F4A9" w14:textId="77777777" w:rsidR="00DC6815" w:rsidRDefault="00B37ACF">
      <w:pPr>
        <w:pStyle w:val="SourceCode"/>
      </w:pPr>
      <w:r>
        <w:t xml:space="preserve">        ids[index] = index + 1;</w:t>
      </w:r>
    </w:p>
    <w:p w14:paraId="654BA3C0" w14:textId="77777777" w:rsidR="00DC6815" w:rsidRDefault="00B37ACF">
      <w:pPr>
        <w:pStyle w:val="SourceCode"/>
      </w:pPr>
      <w:r>
        <w:t xml:space="preserve">    }</w:t>
      </w:r>
    </w:p>
    <w:p w14:paraId="21D5EAF9" w14:textId="77777777" w:rsidR="00DC6815" w:rsidRDefault="00B37ACF">
      <w:pPr>
        <w:pStyle w:val="SourceCode"/>
      </w:pPr>
      <w:r>
        <w:t xml:space="preserve">    return ids;</w:t>
      </w:r>
    </w:p>
    <w:p w14:paraId="26A40D5A" w14:textId="77777777" w:rsidR="00DC6815" w:rsidRDefault="00B37ACF">
      <w:pPr>
        <w:pStyle w:val="SourceCode"/>
      </w:pPr>
      <w:r>
        <w:t>}</w:t>
      </w:r>
    </w:p>
    <w:p w14:paraId="7EA106B0" w14:textId="77777777" w:rsidR="00DC6815" w:rsidRDefault="00DC6815">
      <w:pPr>
        <w:pStyle w:val="SourceCode"/>
      </w:pPr>
    </w:p>
    <w:p w14:paraId="028A9BB5" w14:textId="77777777" w:rsidR="00DC6815" w:rsidRDefault="00B37ACF">
      <w:pPr>
        <w:pStyle w:val="SourceCode"/>
      </w:pPr>
      <w:r>
        <w:t>// Linear search: returns the number of comparisons made. O(n).</w:t>
      </w:r>
    </w:p>
    <w:p w14:paraId="1A841558" w14:textId="77777777" w:rsidR="00DC6815" w:rsidRDefault="00B37ACF">
      <w:pPr>
        <w:pStyle w:val="SourceCode"/>
      </w:pPr>
      <w:r>
        <w:t>int countLinear(std::span&lt;const int&gt; ids, int wantedId) {</w:t>
      </w:r>
    </w:p>
    <w:p w14:paraId="5833995A" w14:textId="77777777" w:rsidR="00DC6815" w:rsidRDefault="00B37ACF">
      <w:pPr>
        <w:pStyle w:val="SourceCode"/>
      </w:pPr>
      <w:r>
        <w:t xml:space="preserve">    int comparisons = 0;</w:t>
      </w:r>
    </w:p>
    <w:p w14:paraId="4E8EEE02" w14:textId="77777777" w:rsidR="00DC6815" w:rsidRDefault="00B37ACF">
      <w:pPr>
        <w:pStyle w:val="SourceCode"/>
      </w:pPr>
      <w:r>
        <w:t xml:space="preserve">    for (int id : ids) {</w:t>
      </w:r>
    </w:p>
    <w:p w14:paraId="5C4D942C" w14:textId="77777777" w:rsidR="00DC6815" w:rsidRDefault="00B37ACF">
      <w:pPr>
        <w:pStyle w:val="SourceCode"/>
      </w:pPr>
      <w:r>
        <w:t xml:space="preserve">        comparisons++;</w:t>
      </w:r>
    </w:p>
    <w:p w14:paraId="273A46D5" w14:textId="77777777" w:rsidR="00DC6815" w:rsidRDefault="00B37ACF">
      <w:pPr>
        <w:pStyle w:val="SourceCode"/>
      </w:pPr>
      <w:r>
        <w:t xml:space="preserve">        if (id == wantedId) {</w:t>
      </w:r>
    </w:p>
    <w:p w14:paraId="01BC33F9" w14:textId="77777777" w:rsidR="00DC6815" w:rsidRDefault="00B37ACF">
      <w:pPr>
        <w:pStyle w:val="SourceCode"/>
      </w:pPr>
      <w:r>
        <w:t xml:space="preserve">            return comparisons;</w:t>
      </w:r>
    </w:p>
    <w:p w14:paraId="2C227BB9" w14:textId="77777777" w:rsidR="00DC6815" w:rsidRDefault="00B37ACF">
      <w:pPr>
        <w:pStyle w:val="SourceCode"/>
      </w:pPr>
      <w:r>
        <w:t xml:space="preserve">        }</w:t>
      </w:r>
    </w:p>
    <w:p w14:paraId="41F13EC0" w14:textId="77777777" w:rsidR="00DC6815" w:rsidRDefault="00B37ACF">
      <w:pPr>
        <w:pStyle w:val="SourceCode"/>
      </w:pPr>
      <w:r>
        <w:t xml:space="preserve">    }</w:t>
      </w:r>
    </w:p>
    <w:p w14:paraId="5F0134B9" w14:textId="77777777" w:rsidR="00DC6815" w:rsidRDefault="00B37ACF">
      <w:pPr>
        <w:pStyle w:val="SourceCode"/>
      </w:pPr>
      <w:r>
        <w:t xml:space="preserve">    return comparisons;</w:t>
      </w:r>
    </w:p>
    <w:p w14:paraId="4C508967" w14:textId="77777777" w:rsidR="00DC6815" w:rsidRDefault="00B37ACF">
      <w:pPr>
        <w:pStyle w:val="SourceCode"/>
      </w:pPr>
      <w:r>
        <w:t>}</w:t>
      </w:r>
    </w:p>
    <w:p w14:paraId="48B41959" w14:textId="77777777" w:rsidR="00DC6815" w:rsidRDefault="00DC6815">
      <w:pPr>
        <w:pStyle w:val="SourceCode"/>
      </w:pPr>
    </w:p>
    <w:p w14:paraId="403D3882" w14:textId="77777777" w:rsidR="00DC6815" w:rsidRDefault="00B37ACF">
      <w:pPr>
        <w:pStyle w:val="SourceCode"/>
      </w:pPr>
      <w:r>
        <w:t>// Binary search on sorted ids: returns the number of steps. Each step</w:t>
      </w:r>
    </w:p>
    <w:p w14:paraId="07ADB084" w14:textId="77777777" w:rsidR="00DC6815" w:rsidRDefault="00B37ACF">
      <w:pPr>
        <w:pStyle w:val="SourceCode"/>
      </w:pPr>
      <w:r>
        <w:t>// halves the range still possible. O(log n).</w:t>
      </w:r>
    </w:p>
    <w:p w14:paraId="2D5970E6" w14:textId="77777777" w:rsidR="00DC6815" w:rsidRDefault="00B37ACF">
      <w:pPr>
        <w:pStyle w:val="SourceCode"/>
      </w:pPr>
      <w:r>
        <w:t>int countBinary(std::span&lt;const int&gt; ids, int wantedId) {</w:t>
      </w:r>
    </w:p>
    <w:p w14:paraId="5B4D0331" w14:textId="77777777" w:rsidR="00DC6815" w:rsidRDefault="00B37ACF">
      <w:pPr>
        <w:pStyle w:val="SourceCode"/>
      </w:pPr>
      <w:r>
        <w:t xml:space="preserve">    int count = ids.size();</w:t>
      </w:r>
    </w:p>
    <w:p w14:paraId="34804E43" w14:textId="77777777" w:rsidR="00DC6815" w:rsidRDefault="00B37ACF">
      <w:pPr>
        <w:pStyle w:val="SourceCode"/>
      </w:pPr>
      <w:r>
        <w:t xml:space="preserve">    int steps = 0;</w:t>
      </w:r>
    </w:p>
    <w:p w14:paraId="3947238D" w14:textId="77777777" w:rsidR="00DC6815" w:rsidRDefault="00B37ACF">
      <w:pPr>
        <w:pStyle w:val="SourceCode"/>
      </w:pPr>
      <w:r>
        <w:t xml:space="preserve">    int low = 0;</w:t>
      </w:r>
    </w:p>
    <w:p w14:paraId="792BAF70" w14:textId="77777777" w:rsidR="00DC6815" w:rsidRDefault="00B37ACF">
      <w:pPr>
        <w:pStyle w:val="SourceCode"/>
      </w:pPr>
      <w:r>
        <w:t xml:space="preserve">    int high = count - 1;</w:t>
      </w:r>
    </w:p>
    <w:p w14:paraId="1BF64603" w14:textId="77777777" w:rsidR="00DC6815" w:rsidRDefault="00B37ACF">
      <w:pPr>
        <w:pStyle w:val="SourceCode"/>
      </w:pPr>
      <w:r>
        <w:t xml:space="preserve">    while (low &lt;= high) {</w:t>
      </w:r>
    </w:p>
    <w:p w14:paraId="51E8B156" w14:textId="77777777" w:rsidR="00DC6815" w:rsidRDefault="00B37ACF">
      <w:pPr>
        <w:pStyle w:val="SourceCode"/>
      </w:pPr>
      <w:r>
        <w:t xml:space="preserve">        int middle = (low + high) / 2;</w:t>
      </w:r>
    </w:p>
    <w:p w14:paraId="66E81EAF" w14:textId="77777777" w:rsidR="00DC6815" w:rsidRDefault="00B37ACF">
      <w:pPr>
        <w:pStyle w:val="SourceCode"/>
      </w:pPr>
      <w:r>
        <w:t xml:space="preserve">        steps++;</w:t>
      </w:r>
    </w:p>
    <w:p w14:paraId="71EE15BC" w14:textId="77777777" w:rsidR="00DC6815" w:rsidRDefault="00B37ACF">
      <w:pPr>
        <w:pStyle w:val="SourceCode"/>
      </w:pPr>
      <w:r>
        <w:t xml:space="preserve">        if (ids[middle] == wantedId) {</w:t>
      </w:r>
    </w:p>
    <w:p w14:paraId="55C4B84B" w14:textId="77777777" w:rsidR="00DC6815" w:rsidRDefault="00B37ACF">
      <w:pPr>
        <w:pStyle w:val="SourceCode"/>
      </w:pPr>
      <w:r>
        <w:t xml:space="preserve">            return steps;</w:t>
      </w:r>
    </w:p>
    <w:p w14:paraId="76DEFDC5" w14:textId="77777777" w:rsidR="00DC6815" w:rsidRDefault="00B37ACF">
      <w:pPr>
        <w:pStyle w:val="SourceCode"/>
      </w:pPr>
      <w:r>
        <w:t xml:space="preserve">        }</w:t>
      </w:r>
    </w:p>
    <w:p w14:paraId="63BA5750" w14:textId="77777777" w:rsidR="00DC6815" w:rsidRDefault="00B37ACF">
      <w:pPr>
        <w:pStyle w:val="SourceCode"/>
      </w:pPr>
      <w:r>
        <w:t xml:space="preserve">        if (ids[middle] &lt; wantedId) {</w:t>
      </w:r>
    </w:p>
    <w:p w14:paraId="7EB495DD" w14:textId="77777777" w:rsidR="00DC6815" w:rsidRDefault="00B37ACF">
      <w:pPr>
        <w:pStyle w:val="SourceCode"/>
      </w:pPr>
      <w:r>
        <w:t xml:space="preserve">            low = middle + 1;</w:t>
      </w:r>
    </w:p>
    <w:p w14:paraId="70E63E83" w14:textId="77777777" w:rsidR="00DC6815" w:rsidRDefault="00B37ACF">
      <w:pPr>
        <w:pStyle w:val="SourceCode"/>
      </w:pPr>
      <w:r>
        <w:t xml:space="preserve">        } else {</w:t>
      </w:r>
    </w:p>
    <w:p w14:paraId="4BF911EA" w14:textId="77777777" w:rsidR="00DC6815" w:rsidRDefault="00B37ACF">
      <w:pPr>
        <w:pStyle w:val="SourceCode"/>
      </w:pPr>
      <w:r>
        <w:t xml:space="preserve">            high = middle - 1;</w:t>
      </w:r>
    </w:p>
    <w:p w14:paraId="2D310E42" w14:textId="77777777" w:rsidR="00DC6815" w:rsidRDefault="00B37ACF">
      <w:pPr>
        <w:pStyle w:val="SourceCode"/>
      </w:pPr>
      <w:r>
        <w:t xml:space="preserve">        }</w:t>
      </w:r>
    </w:p>
    <w:p w14:paraId="4DFCC20F" w14:textId="77777777" w:rsidR="00DC6815" w:rsidRDefault="00B37ACF">
      <w:pPr>
        <w:pStyle w:val="SourceCode"/>
      </w:pPr>
      <w:r>
        <w:t xml:space="preserve">    }</w:t>
      </w:r>
    </w:p>
    <w:p w14:paraId="74AD893F" w14:textId="77777777" w:rsidR="00DC6815" w:rsidRDefault="00B37ACF">
      <w:pPr>
        <w:pStyle w:val="SourceCode"/>
      </w:pPr>
      <w:r>
        <w:t xml:space="preserve">    return steps;</w:t>
      </w:r>
    </w:p>
    <w:p w14:paraId="407720E2" w14:textId="77777777" w:rsidR="00DC6815" w:rsidRDefault="00B37ACF">
      <w:pPr>
        <w:pStyle w:val="SourceCode"/>
      </w:pPr>
      <w:r>
        <w:t>}</w:t>
      </w:r>
    </w:p>
    <w:p w14:paraId="353566A1" w14:textId="77777777" w:rsidR="00DC6815" w:rsidRDefault="00DC6815">
      <w:pPr>
        <w:pStyle w:val="SourceCode"/>
      </w:pPr>
    </w:p>
    <w:p w14:paraId="5CAEF0E0" w14:textId="77777777" w:rsidR="00DC6815" w:rsidRDefault="00B37ACF">
      <w:pPr>
        <w:pStyle w:val="SourceCode"/>
      </w:pPr>
      <w:r>
        <w:t>// Duplicate check: compares every pair once. O(n squared).</w:t>
      </w:r>
    </w:p>
    <w:p w14:paraId="3E5B98AB" w14:textId="77777777" w:rsidR="00DC6815" w:rsidRDefault="00B37ACF">
      <w:pPr>
        <w:pStyle w:val="SourceCode"/>
      </w:pPr>
      <w:r>
        <w:t>int countPairs(std::span&lt;const int&gt; ids) {</w:t>
      </w:r>
    </w:p>
    <w:p w14:paraId="5AFCA30C" w14:textId="77777777" w:rsidR="00DC6815" w:rsidRDefault="00B37ACF">
      <w:pPr>
        <w:pStyle w:val="SourceCode"/>
      </w:pPr>
      <w:r>
        <w:t xml:space="preserve">    int count = ids.size();</w:t>
      </w:r>
    </w:p>
    <w:p w14:paraId="2907F5C7" w14:textId="77777777" w:rsidR="00DC6815" w:rsidRDefault="00B37ACF">
      <w:pPr>
        <w:pStyle w:val="SourceCode"/>
      </w:pPr>
      <w:r>
        <w:t xml:space="preserve">    int comparisons = 0;</w:t>
      </w:r>
    </w:p>
    <w:p w14:paraId="316C94C8" w14:textId="77777777" w:rsidR="00DC6815" w:rsidRDefault="00B37ACF">
      <w:pPr>
        <w:pStyle w:val="SourceCode"/>
      </w:pPr>
      <w:r>
        <w:t xml:space="preserve">    for (int first = 0; first &lt; count; first++) {</w:t>
      </w:r>
    </w:p>
    <w:p w14:paraId="2D948D0E" w14:textId="77777777" w:rsidR="00DC6815" w:rsidRDefault="00B37ACF">
      <w:pPr>
        <w:pStyle w:val="SourceCode"/>
      </w:pPr>
      <w:r>
        <w:t xml:space="preserve">        for (int second = first + 1; second &lt; count; second++) {</w:t>
      </w:r>
    </w:p>
    <w:p w14:paraId="36F4281B" w14:textId="77777777" w:rsidR="00DC6815" w:rsidRDefault="00B37ACF">
      <w:pPr>
        <w:pStyle w:val="SourceCode"/>
      </w:pPr>
      <w:r>
        <w:t xml:space="preserve">            comparisons++;</w:t>
      </w:r>
    </w:p>
    <w:p w14:paraId="4FB35B5D" w14:textId="77777777" w:rsidR="00DC6815" w:rsidRDefault="00B37ACF">
      <w:pPr>
        <w:pStyle w:val="SourceCode"/>
      </w:pPr>
      <w:r>
        <w:t xml:space="preserve">            if (ids[first] == ids[second]) {</w:t>
      </w:r>
    </w:p>
    <w:p w14:paraId="2EC4EA89" w14:textId="77777777" w:rsidR="00DC6815" w:rsidRDefault="00B37ACF">
      <w:pPr>
        <w:pStyle w:val="SourceCode"/>
      </w:pPr>
      <w:r>
        <w:t xml:space="preserve">                return comparisons;</w:t>
      </w:r>
    </w:p>
    <w:p w14:paraId="536644E3" w14:textId="77777777" w:rsidR="00DC6815" w:rsidRDefault="00B37ACF">
      <w:pPr>
        <w:pStyle w:val="SourceCode"/>
      </w:pPr>
      <w:r>
        <w:t xml:space="preserve">            }</w:t>
      </w:r>
    </w:p>
    <w:p w14:paraId="156D9E5F" w14:textId="77777777" w:rsidR="00DC6815" w:rsidRDefault="00B37ACF">
      <w:pPr>
        <w:pStyle w:val="SourceCode"/>
      </w:pPr>
      <w:r>
        <w:t xml:space="preserve">        }</w:t>
      </w:r>
    </w:p>
    <w:p w14:paraId="29615730" w14:textId="77777777" w:rsidR="00DC6815" w:rsidRDefault="00B37ACF">
      <w:pPr>
        <w:pStyle w:val="SourceCode"/>
      </w:pPr>
      <w:r>
        <w:t xml:space="preserve">    }</w:t>
      </w:r>
    </w:p>
    <w:p w14:paraId="165A9A84" w14:textId="77777777" w:rsidR="00DC6815" w:rsidRDefault="00B37ACF">
      <w:pPr>
        <w:pStyle w:val="SourceCode"/>
      </w:pPr>
      <w:r>
        <w:t xml:space="preserve">    return comparisons;</w:t>
      </w:r>
    </w:p>
    <w:p w14:paraId="2CE677C5" w14:textId="77777777" w:rsidR="00DC6815" w:rsidRDefault="00B37ACF">
      <w:pPr>
        <w:pStyle w:val="SourceCode"/>
      </w:pPr>
      <w:r>
        <w:t>}</w:t>
      </w:r>
    </w:p>
    <w:p w14:paraId="208D94CA" w14:textId="77777777" w:rsidR="00DC6815" w:rsidRDefault="00DC6815">
      <w:pPr>
        <w:pStyle w:val="SourceCode"/>
      </w:pPr>
    </w:p>
    <w:p w14:paraId="7291C326" w14:textId="77777777" w:rsidR="00DC6815" w:rsidRDefault="00B37ACF">
      <w:pPr>
        <w:pStyle w:val="SourceCode"/>
      </w:pPr>
      <w:r>
        <w:t>// Whole milliseconds from start to now. steady_clock only moves forward:</w:t>
      </w:r>
    </w:p>
    <w:p w14:paraId="5CF88ABB" w14:textId="77777777" w:rsidR="00DC6815" w:rsidRDefault="00B37ACF">
      <w:pPr>
        <w:pStyle w:val="SourceCode"/>
      </w:pPr>
      <w:r>
        <w:t>// Remember, a forward-only clock. duration_cast turns the difference into</w:t>
      </w:r>
    </w:p>
    <w:p w14:paraId="45EF0093" w14:textId="77777777" w:rsidR="00DC6815" w:rsidRDefault="00B37ACF">
      <w:pPr>
        <w:pStyle w:val="SourceCode"/>
      </w:pPr>
      <w:r>
        <w:t>// whole milliseconds, and count() gives the number.</w:t>
      </w:r>
    </w:p>
    <w:p w14:paraId="7CF5DCAB" w14:textId="77777777" w:rsidR="00DC6815" w:rsidRDefault="00B37ACF">
      <w:pPr>
        <w:pStyle w:val="SourceCode"/>
      </w:pPr>
      <w:r>
        <w:t>long long elapsedMs(std::chrono::steady_clock::time_point start) {</w:t>
      </w:r>
    </w:p>
    <w:p w14:paraId="7F1F8115" w14:textId="77777777" w:rsidR="00DC6815" w:rsidRDefault="00B37ACF">
      <w:pPr>
        <w:pStyle w:val="SourceCode"/>
      </w:pPr>
      <w:r>
        <w:t xml:space="preserve">    std::chrono::steady_clock::time_point end =</w:t>
      </w:r>
    </w:p>
    <w:p w14:paraId="76A7F14C" w14:textId="77777777" w:rsidR="00DC6815" w:rsidRDefault="00B37ACF">
      <w:pPr>
        <w:pStyle w:val="SourceCode"/>
      </w:pPr>
      <w:r>
        <w:t xml:space="preserve">        std::chrono::steady_clock::now();</w:t>
      </w:r>
    </w:p>
    <w:p w14:paraId="23E0D564" w14:textId="77777777" w:rsidR="00DC6815" w:rsidRDefault="00B37ACF">
      <w:pPr>
        <w:pStyle w:val="SourceCode"/>
      </w:pPr>
      <w:r>
        <w:t xml:space="preserve">    return std::chrono::duration_cast&lt;std::chrono::milliseconds&gt;(end - start)</w:t>
      </w:r>
    </w:p>
    <w:p w14:paraId="03671CA6" w14:textId="77777777" w:rsidR="00DC6815" w:rsidRDefault="00B37ACF">
      <w:pPr>
        <w:pStyle w:val="SourceCode"/>
      </w:pPr>
      <w:r>
        <w:t xml:space="preserve">        .count();</w:t>
      </w:r>
    </w:p>
    <w:p w14:paraId="25C2AC14" w14:textId="77777777" w:rsidR="00DC6815" w:rsidRDefault="00B37ACF">
      <w:pPr>
        <w:pStyle w:val="SourceCode"/>
      </w:pPr>
      <w:r>
        <w:t>}</w:t>
      </w:r>
    </w:p>
    <w:p w14:paraId="38502F57" w14:textId="77777777" w:rsidR="00DC6815" w:rsidRDefault="00DC6815">
      <w:pPr>
        <w:pStyle w:val="SourceCode"/>
      </w:pPr>
    </w:p>
    <w:p w14:paraId="7734FFA8" w14:textId="77777777" w:rsidR="00DC6815" w:rsidRDefault="00B37ACF">
      <w:pPr>
        <w:pStyle w:val="SourceCode"/>
      </w:pPr>
      <w:r>
        <w:t>// Remember, main starts the program; 0 = success.</w:t>
      </w:r>
    </w:p>
    <w:p w14:paraId="4740D52E" w14:textId="77777777" w:rsidR="00DC6815" w:rsidRDefault="00B37ACF">
      <w:pPr>
        <w:pStyle w:val="SourceCode"/>
      </w:pPr>
      <w:r>
        <w:t>int main() {</w:t>
      </w:r>
    </w:p>
    <w:p w14:paraId="1D3F1703" w14:textId="77777777" w:rsidR="00DC6815" w:rsidRDefault="00B37ACF">
      <w:pPr>
        <w:pStyle w:val="SourceCode"/>
      </w:pPr>
      <w:r>
        <w:t xml:space="preserve">    // The step counts, exactly as in the Basic program.</w:t>
      </w:r>
    </w:p>
    <w:p w14:paraId="186284A4" w14:textId="77777777" w:rsidR="00DC6815" w:rsidRDefault="00B37ACF">
      <w:pPr>
        <w:pStyle w:val="SourceCode"/>
      </w:pPr>
      <w:r>
        <w:t xml:space="preserve">    std::vector&lt;int&gt; sizes = {10, 100, 1000};</w:t>
      </w:r>
    </w:p>
    <w:p w14:paraId="1687440C" w14:textId="77777777" w:rsidR="00DC6815" w:rsidRDefault="00B37ACF">
      <w:pPr>
        <w:pStyle w:val="SourceCode"/>
      </w:pPr>
      <w:r>
        <w:t xml:space="preserve">    std::cout &lt;&lt; "Items  Index  Linear  Binary  Pairs\n";</w:t>
      </w:r>
    </w:p>
    <w:p w14:paraId="5E4A4A3D" w14:textId="77777777" w:rsidR="00DC6815" w:rsidRDefault="00B37ACF">
      <w:pPr>
        <w:pStyle w:val="SourceCode"/>
      </w:pPr>
      <w:r>
        <w:t xml:space="preserve">    for (int count : sizes) {</w:t>
      </w:r>
    </w:p>
    <w:p w14:paraId="630EE3BE" w14:textId="77777777" w:rsidR="00DC6815" w:rsidRDefault="00B37ACF">
      <w:pPr>
        <w:pStyle w:val="SourceCode"/>
      </w:pPr>
      <w:r>
        <w:t xml:space="preserve">        std::vector&lt;int&gt; ids = makeIds(count);</w:t>
      </w:r>
    </w:p>
    <w:p w14:paraId="4D43EB34" w14:textId="77777777" w:rsidR="00DC6815" w:rsidRDefault="00B37ACF">
      <w:pPr>
        <w:pStyle w:val="SourceCode"/>
      </w:pPr>
      <w:r>
        <w:t xml:space="preserve">        int wantedId = ids[count - 1];</w:t>
      </w:r>
    </w:p>
    <w:p w14:paraId="41A31B68" w14:textId="77777777" w:rsidR="00DC6815" w:rsidRDefault="00B37ACF">
      <w:pPr>
        <w:pStyle w:val="SourceCode"/>
      </w:pPr>
      <w:r>
        <w:t xml:space="preserve">        int indexSteps = 1;</w:t>
      </w:r>
    </w:p>
    <w:p w14:paraId="295F45BD" w14:textId="77777777" w:rsidR="00DC6815" w:rsidRDefault="00B37ACF">
      <w:pPr>
        <w:pStyle w:val="SourceCode"/>
      </w:pPr>
      <w:r>
        <w:t xml:space="preserve">        int linearSteps = countLinear(ids, wantedId);</w:t>
      </w:r>
    </w:p>
    <w:p w14:paraId="47033F26" w14:textId="77777777" w:rsidR="00DC6815" w:rsidRDefault="00B37ACF">
      <w:pPr>
        <w:pStyle w:val="SourceCode"/>
      </w:pPr>
      <w:r>
        <w:t xml:space="preserve">        int binarySteps = countBinary(ids, wantedId);</w:t>
      </w:r>
    </w:p>
    <w:p w14:paraId="629A6653" w14:textId="77777777" w:rsidR="00DC6815" w:rsidRDefault="00B37ACF">
      <w:pPr>
        <w:pStyle w:val="SourceCode"/>
      </w:pPr>
      <w:r>
        <w:t xml:space="preserve">        int pairSteps = countPairs(ids);</w:t>
      </w:r>
    </w:p>
    <w:p w14:paraId="58546FF8" w14:textId="77777777" w:rsidR="00DC6815" w:rsidRDefault="00B37ACF">
      <w:pPr>
        <w:pStyle w:val="SourceCode"/>
      </w:pPr>
      <w:r>
        <w:t xml:space="preserve">        std::cout &lt;&lt; std::format("{:&lt;7}{:&lt;7}{:&lt;8}{:&lt;8}{}\n", count,</w:t>
      </w:r>
    </w:p>
    <w:p w14:paraId="3A585390" w14:textId="77777777" w:rsidR="00DC6815" w:rsidRDefault="00B37ACF">
      <w:pPr>
        <w:pStyle w:val="SourceCode"/>
      </w:pPr>
      <w:r>
        <w:t xml:space="preserve">                                 indexSteps, linearSteps, binarySteps,</w:t>
      </w:r>
    </w:p>
    <w:p w14:paraId="698A8650" w14:textId="77777777" w:rsidR="00DC6815" w:rsidRDefault="00B37ACF">
      <w:pPr>
        <w:pStyle w:val="SourceCode"/>
      </w:pPr>
      <w:r>
        <w:t xml:space="preserve">                                 pairSteps);</w:t>
      </w:r>
    </w:p>
    <w:p w14:paraId="024FA473" w14:textId="77777777" w:rsidR="00DC6815" w:rsidRDefault="00B37ACF">
      <w:pPr>
        <w:pStyle w:val="SourceCode"/>
      </w:pPr>
      <w:r>
        <w:t xml:space="preserve">    }</w:t>
      </w:r>
    </w:p>
    <w:p w14:paraId="44648D25" w14:textId="77777777" w:rsidR="00DC6815" w:rsidRDefault="00B37ACF">
      <w:pPr>
        <w:pStyle w:val="SourceCode"/>
      </w:pPr>
      <w:r>
        <w:t xml:space="preserve">    std::cout &lt;&lt; "Index: O(1) constant, the same steps at every size\n";</w:t>
      </w:r>
    </w:p>
    <w:p w14:paraId="60879537" w14:textId="77777777" w:rsidR="00DC6815" w:rsidRDefault="00B37ACF">
      <w:pPr>
        <w:pStyle w:val="SourceCode"/>
      </w:pPr>
      <w:r>
        <w:t xml:space="preserve">    std::cout &lt;&lt; "Linear: O(n), 10 times the items, 10 times the steps\n";</w:t>
      </w:r>
    </w:p>
    <w:p w14:paraId="4C74487B" w14:textId="77777777" w:rsidR="00DC6815" w:rsidRDefault="00B37ACF">
      <w:pPr>
        <w:pStyle w:val="SourceCode"/>
      </w:pPr>
      <w:r>
        <w:t xml:space="preserve">    std::cout &lt;&lt; "Binary: O(log n), 10 times the items, about 3 more "</w:t>
      </w:r>
    </w:p>
    <w:p w14:paraId="240D66EF" w14:textId="77777777" w:rsidR="00DC6815" w:rsidRDefault="00B37ACF">
      <w:pPr>
        <w:pStyle w:val="SourceCode"/>
      </w:pPr>
      <w:r>
        <w:t xml:space="preserve">                 "steps\n";</w:t>
      </w:r>
    </w:p>
    <w:p w14:paraId="3132A6E8" w14:textId="77777777" w:rsidR="00DC6815" w:rsidRDefault="00B37ACF">
      <w:pPr>
        <w:pStyle w:val="SourceCode"/>
      </w:pPr>
      <w:r>
        <w:t xml:space="preserve">    std::cout &lt;&lt; "Pairs: O(n squared), 10 times the items, about 100 "</w:t>
      </w:r>
    </w:p>
    <w:p w14:paraId="7F39E214" w14:textId="77777777" w:rsidR="00DC6815" w:rsidRDefault="00B37ACF">
      <w:pPr>
        <w:pStyle w:val="SourceCode"/>
      </w:pPr>
      <w:r>
        <w:t xml:space="preserve">                 "times the steps\n";</w:t>
      </w:r>
    </w:p>
    <w:p w14:paraId="6AA30443" w14:textId="77777777" w:rsidR="00DC6815" w:rsidRDefault="00DC6815">
      <w:pPr>
        <w:pStyle w:val="SourceCode"/>
      </w:pPr>
    </w:p>
    <w:p w14:paraId="0AE766DE" w14:textId="77777777" w:rsidR="00DC6815" w:rsidRDefault="00B37ACF">
      <w:pPr>
        <w:pStyle w:val="SourceCode"/>
      </w:pPr>
      <w:r>
        <w:t xml:space="preserve">    // A small measurement: TIMED_LOOKUPS lookups in TIMED_ITEMS sorted</w:t>
      </w:r>
    </w:p>
    <w:p w14:paraId="6A621508" w14:textId="77777777" w:rsidR="00DC6815" w:rsidRDefault="00B37ACF">
      <w:pPr>
        <w:pStyle w:val="SourceCode"/>
      </w:pPr>
      <w:r>
        <w:t xml:space="preserve">    // ids, spread evenly from 100 to 100000, first with the library's</w:t>
      </w:r>
    </w:p>
    <w:p w14:paraId="4FCDD18F" w14:textId="77777777" w:rsidR="00DC6815" w:rsidRDefault="00B37ACF">
      <w:pPr>
        <w:pStyle w:val="SourceCode"/>
      </w:pPr>
      <w:r>
        <w:t xml:space="preserve">    // linear search, then with its binary search, then with its map.</w:t>
      </w:r>
    </w:p>
    <w:p w14:paraId="25ED4C3E" w14:textId="77777777" w:rsidR="00DC6815" w:rsidRDefault="00B37ACF">
      <w:pPr>
        <w:pStyle w:val="SourceCode"/>
      </w:pPr>
      <w:r>
        <w:t xml:space="preserve">    std::vector&lt;int&gt; ids = makeIds(TIMED_ITEMS);</w:t>
      </w:r>
    </w:p>
    <w:p w14:paraId="1B92B294" w14:textId="77777777" w:rsidR="00DC6815" w:rsidRDefault="00B37ACF">
      <w:pPr>
        <w:pStyle w:val="SourceCode"/>
      </w:pPr>
      <w:r>
        <w:t xml:space="preserve">    int spacing = TIMED_ITEMS / TIMED_LOOKUPS;</w:t>
      </w:r>
    </w:p>
    <w:p w14:paraId="65D99940" w14:textId="77777777" w:rsidR="00DC6815" w:rsidRDefault="00B37ACF">
      <w:pPr>
        <w:pStyle w:val="SourceCode"/>
      </w:pPr>
      <w:r>
        <w:t xml:space="preserve">    std::cout &lt;&lt; "Timing " &lt;&lt; TIMED_LOOKUPS &lt;&lt; " lookups in " &lt;&lt; TIMED_ITEMS</w:t>
      </w:r>
    </w:p>
    <w:p w14:paraId="67D92302" w14:textId="77777777" w:rsidR="00DC6815" w:rsidRDefault="00B37ACF">
      <w:pPr>
        <w:pStyle w:val="SourceCode"/>
      </w:pPr>
      <w:r>
        <w:t xml:space="preserve">              &lt;&lt; " sorted ids\n";</w:t>
      </w:r>
    </w:p>
    <w:p w14:paraId="1021001C" w14:textId="77777777" w:rsidR="00DC6815" w:rsidRDefault="00DC6815">
      <w:pPr>
        <w:pStyle w:val="SourceCode"/>
      </w:pPr>
    </w:p>
    <w:p w14:paraId="5D0DF9BA" w14:textId="77777777" w:rsidR="00DC6815" w:rsidRDefault="00B37ACF">
      <w:pPr>
        <w:pStyle w:val="SourceCode"/>
      </w:pPr>
      <w:r>
        <w:t xml:space="preserve">    // std::find checks the ids one by one and returns a marker for the</w:t>
      </w:r>
    </w:p>
    <w:p w14:paraId="7C324050" w14:textId="77777777" w:rsidR="00DC6815" w:rsidRDefault="00B37ACF">
      <w:pPr>
        <w:pStyle w:val="SourceCode"/>
      </w:pPr>
      <w:r>
        <w:t xml:space="preserve">    // first match, or ids.end() when there is none.</w:t>
      </w:r>
    </w:p>
    <w:p w14:paraId="2EDA44E9" w14:textId="77777777" w:rsidR="00DC6815" w:rsidRDefault="00B37ACF">
      <w:pPr>
        <w:pStyle w:val="SourceCode"/>
      </w:pPr>
      <w:r>
        <w:t xml:space="preserve">    int foundLinear = 0;</w:t>
      </w:r>
    </w:p>
    <w:p w14:paraId="06925E43" w14:textId="77777777" w:rsidR="00DC6815" w:rsidRDefault="00B37ACF">
      <w:pPr>
        <w:pStyle w:val="SourceCode"/>
      </w:pPr>
      <w:r>
        <w:t xml:space="preserve">    std::chrono::steady_clock::time_point linearStart =</w:t>
      </w:r>
    </w:p>
    <w:p w14:paraId="3836EBFC" w14:textId="77777777" w:rsidR="00DC6815" w:rsidRDefault="00B37ACF">
      <w:pPr>
        <w:pStyle w:val="SourceCode"/>
      </w:pPr>
      <w:r>
        <w:t xml:space="preserve">        std::chrono::steady_clock::now();</w:t>
      </w:r>
    </w:p>
    <w:p w14:paraId="2E07EC81" w14:textId="77777777" w:rsidR="00DC6815" w:rsidRDefault="00B37ACF">
      <w:pPr>
        <w:pStyle w:val="SourceCode"/>
      </w:pPr>
      <w:r>
        <w:t xml:space="preserve">    for (int lookup = 1; lookup &lt;= TIMED_LOOKUPS; lookup++) {</w:t>
      </w:r>
    </w:p>
    <w:p w14:paraId="0108CF0F" w14:textId="77777777" w:rsidR="00DC6815" w:rsidRDefault="00B37ACF">
      <w:pPr>
        <w:pStyle w:val="SourceCode"/>
      </w:pPr>
      <w:r>
        <w:t xml:space="preserve">        if (std::find(ids.begin(), ids.end(), lookup * spacing) != ids.end()) {</w:t>
      </w:r>
    </w:p>
    <w:p w14:paraId="49FC1CC9" w14:textId="77777777" w:rsidR="00DC6815" w:rsidRDefault="00B37ACF">
      <w:pPr>
        <w:pStyle w:val="SourceCode"/>
      </w:pPr>
      <w:r>
        <w:t xml:space="preserve">            foundLinear++;</w:t>
      </w:r>
    </w:p>
    <w:p w14:paraId="67E9168C" w14:textId="77777777" w:rsidR="00DC6815" w:rsidRDefault="00B37ACF">
      <w:pPr>
        <w:pStyle w:val="SourceCode"/>
      </w:pPr>
      <w:r>
        <w:t xml:space="preserve">        }</w:t>
      </w:r>
    </w:p>
    <w:p w14:paraId="7412E1C2" w14:textId="77777777" w:rsidR="00DC6815" w:rsidRDefault="00B37ACF">
      <w:pPr>
        <w:pStyle w:val="SourceCode"/>
      </w:pPr>
      <w:r>
        <w:t xml:space="preserve">    }</w:t>
      </w:r>
    </w:p>
    <w:p w14:paraId="136BB4B5" w14:textId="77777777" w:rsidR="00DC6815" w:rsidRDefault="00B37ACF">
      <w:pPr>
        <w:pStyle w:val="SourceCode"/>
      </w:pPr>
      <w:r>
        <w:t xml:space="preserve">    long long linearMs = elapsedMs(linearStart);</w:t>
      </w:r>
    </w:p>
    <w:p w14:paraId="26004684" w14:textId="77777777" w:rsidR="00DC6815" w:rsidRDefault="00DC6815">
      <w:pPr>
        <w:pStyle w:val="SourceCode"/>
      </w:pPr>
    </w:p>
    <w:p w14:paraId="739E09B8" w14:textId="77777777" w:rsidR="00DC6815" w:rsidRDefault="00B37ACF">
      <w:pPr>
        <w:pStyle w:val="SourceCode"/>
      </w:pPr>
      <w:r>
        <w:t xml:space="preserve">    // std::binary_search halves the sorted range each step, as countBinary</w:t>
      </w:r>
    </w:p>
    <w:p w14:paraId="10E7DAE6" w14:textId="77777777" w:rsidR="00DC6815" w:rsidRDefault="00B37ACF">
      <w:pPr>
        <w:pStyle w:val="SourceCode"/>
      </w:pPr>
      <w:r>
        <w:t xml:space="preserve">    // does, and returns true when the id is there.</w:t>
      </w:r>
    </w:p>
    <w:p w14:paraId="29C55132" w14:textId="77777777" w:rsidR="00DC6815" w:rsidRDefault="00B37ACF">
      <w:pPr>
        <w:pStyle w:val="SourceCode"/>
      </w:pPr>
      <w:r>
        <w:t xml:space="preserve">    int foundBinary = 0;</w:t>
      </w:r>
    </w:p>
    <w:p w14:paraId="11C8A204" w14:textId="77777777" w:rsidR="00DC6815" w:rsidRDefault="00B37ACF">
      <w:pPr>
        <w:pStyle w:val="SourceCode"/>
      </w:pPr>
      <w:r>
        <w:t xml:space="preserve">    std::chrono::steady_clock::time_point binaryStart =</w:t>
      </w:r>
    </w:p>
    <w:p w14:paraId="58FC256E" w14:textId="77777777" w:rsidR="00DC6815" w:rsidRDefault="00B37ACF">
      <w:pPr>
        <w:pStyle w:val="SourceCode"/>
      </w:pPr>
      <w:r>
        <w:t xml:space="preserve">        std::chrono::steady_clock::now();</w:t>
      </w:r>
    </w:p>
    <w:p w14:paraId="5C34CCB8" w14:textId="77777777" w:rsidR="00DC6815" w:rsidRDefault="00B37ACF">
      <w:pPr>
        <w:pStyle w:val="SourceCode"/>
      </w:pPr>
      <w:r>
        <w:t xml:space="preserve">    for (int lookup = 1; lookup &lt;= TIMED_LOOKUPS; lookup++) {</w:t>
      </w:r>
    </w:p>
    <w:p w14:paraId="709E8DED" w14:textId="77777777" w:rsidR="00DC6815" w:rsidRDefault="00B37ACF">
      <w:pPr>
        <w:pStyle w:val="SourceCode"/>
      </w:pPr>
      <w:r>
        <w:t xml:space="preserve">        if (std::binary_search(ids.begin(), ids.end(), lookup * spacing)) {</w:t>
      </w:r>
    </w:p>
    <w:p w14:paraId="0DB7AA32" w14:textId="77777777" w:rsidR="00DC6815" w:rsidRDefault="00B37ACF">
      <w:pPr>
        <w:pStyle w:val="SourceCode"/>
      </w:pPr>
      <w:r>
        <w:t xml:space="preserve">            foundBinary++;</w:t>
      </w:r>
    </w:p>
    <w:p w14:paraId="5A09059F" w14:textId="77777777" w:rsidR="00DC6815" w:rsidRDefault="00B37ACF">
      <w:pPr>
        <w:pStyle w:val="SourceCode"/>
      </w:pPr>
      <w:r>
        <w:t xml:space="preserve">        }</w:t>
      </w:r>
    </w:p>
    <w:p w14:paraId="27298D37" w14:textId="77777777" w:rsidR="00DC6815" w:rsidRDefault="00B37ACF">
      <w:pPr>
        <w:pStyle w:val="SourceCode"/>
      </w:pPr>
      <w:r>
        <w:t xml:space="preserve">    }</w:t>
      </w:r>
    </w:p>
    <w:p w14:paraId="001B3267" w14:textId="77777777" w:rsidR="00DC6815" w:rsidRDefault="00B37ACF">
      <w:pPr>
        <w:pStyle w:val="SourceCode"/>
      </w:pPr>
      <w:r>
        <w:t xml:space="preserve">    long long binaryMs = elapsedMs(binaryStart);</w:t>
      </w:r>
    </w:p>
    <w:p w14:paraId="2E694E78" w14:textId="77777777" w:rsidR="00DC6815" w:rsidRDefault="00DC6815">
      <w:pPr>
        <w:pStyle w:val="SourceCode"/>
      </w:pPr>
    </w:p>
    <w:p w14:paraId="18F41C27" w14:textId="77777777" w:rsidR="00DC6815" w:rsidRDefault="00B37ACF">
      <w:pPr>
        <w:pStyle w:val="SourceCode"/>
      </w:pPr>
      <w:r>
        <w:t xml:space="preserve">    // std::unordered_map, the C++ hash table from Lesson 10.6, maps each id</w:t>
      </w:r>
    </w:p>
    <w:p w14:paraId="67E8BBC3" w14:textId="77777777" w:rsidR="00DC6815" w:rsidRDefault="00B37ACF">
      <w:pPr>
        <w:pStyle w:val="SourceCode"/>
      </w:pPr>
      <w:r>
        <w:t xml:space="preserve">    // to its position. Filling it is not timed: the timing compares the</w:t>
      </w:r>
    </w:p>
    <w:p w14:paraId="66781F80" w14:textId="77777777" w:rsidR="00DC6815" w:rsidRDefault="00B37ACF">
      <w:pPr>
        <w:pStyle w:val="SourceCode"/>
      </w:pPr>
      <w:r>
        <w:t xml:space="preserve">    // lookups only.</w:t>
      </w:r>
    </w:p>
    <w:p w14:paraId="295D4E6A" w14:textId="77777777" w:rsidR="00DC6815" w:rsidRDefault="00B37ACF">
      <w:pPr>
        <w:pStyle w:val="SourceCode"/>
      </w:pPr>
      <w:r>
        <w:t xml:space="preserve">    std::unordered_map&lt;int, int&gt; positions;</w:t>
      </w:r>
    </w:p>
    <w:p w14:paraId="7B95F4F9" w14:textId="77777777" w:rsidR="00DC6815" w:rsidRDefault="00B37ACF">
      <w:pPr>
        <w:pStyle w:val="SourceCode"/>
      </w:pPr>
      <w:r>
        <w:t xml:space="preserve">    for (int index = 0; index &lt; TIMED_ITEMS; index++) {</w:t>
      </w:r>
    </w:p>
    <w:p w14:paraId="42E3E4B3" w14:textId="77777777" w:rsidR="00DC6815" w:rsidRDefault="00B37ACF">
      <w:pPr>
        <w:pStyle w:val="SourceCode"/>
      </w:pPr>
      <w:r>
        <w:t xml:space="preserve">        positions[ids[index]] = index;</w:t>
      </w:r>
    </w:p>
    <w:p w14:paraId="3BC984C3" w14:textId="77777777" w:rsidR="00DC6815" w:rsidRDefault="00B37ACF">
      <w:pPr>
        <w:pStyle w:val="SourceCode"/>
      </w:pPr>
      <w:r>
        <w:t xml:space="preserve">    }</w:t>
      </w:r>
    </w:p>
    <w:p w14:paraId="3CF70F99" w14:textId="77777777" w:rsidR="00DC6815" w:rsidRDefault="00DC6815">
      <w:pPr>
        <w:pStyle w:val="SourceCode"/>
      </w:pPr>
    </w:p>
    <w:p w14:paraId="6D1E237E" w14:textId="77777777" w:rsidR="00DC6815" w:rsidRDefault="00B37ACF">
      <w:pPr>
        <w:pStyle w:val="SourceCode"/>
      </w:pPr>
      <w:r>
        <w:t xml:space="preserve">    // contains hashes the id, compares only the keys in its bucket, and</w:t>
      </w:r>
    </w:p>
    <w:p w14:paraId="38447A7B" w14:textId="77777777" w:rsidR="00DC6815" w:rsidRDefault="00B37ACF">
      <w:pPr>
        <w:pStyle w:val="SourceCode"/>
      </w:pPr>
      <w:r>
        <w:t xml:space="preserve">    // returns true when the id is there.</w:t>
      </w:r>
    </w:p>
    <w:p w14:paraId="361B9521" w14:textId="77777777" w:rsidR="00DC6815" w:rsidRDefault="00B37ACF">
      <w:pPr>
        <w:pStyle w:val="SourceCode"/>
      </w:pPr>
      <w:r>
        <w:t xml:space="preserve">    int foundMap = 0;</w:t>
      </w:r>
    </w:p>
    <w:p w14:paraId="5B34E1A9" w14:textId="77777777" w:rsidR="00DC6815" w:rsidRDefault="00B37ACF">
      <w:pPr>
        <w:pStyle w:val="SourceCode"/>
      </w:pPr>
      <w:r>
        <w:t xml:space="preserve">    std::chrono::steady_clock::time_point mapStart =</w:t>
      </w:r>
    </w:p>
    <w:p w14:paraId="16C205F6" w14:textId="77777777" w:rsidR="00DC6815" w:rsidRDefault="00B37ACF">
      <w:pPr>
        <w:pStyle w:val="SourceCode"/>
      </w:pPr>
      <w:r>
        <w:t xml:space="preserve">        std::chrono::steady_clock::now();</w:t>
      </w:r>
    </w:p>
    <w:p w14:paraId="2C6B619F" w14:textId="77777777" w:rsidR="00DC6815" w:rsidRDefault="00B37ACF">
      <w:pPr>
        <w:pStyle w:val="SourceCode"/>
      </w:pPr>
      <w:r>
        <w:t xml:space="preserve">    for (int lookup = 1; lookup &lt;= TIMED_LOOKUPS; lookup++) {</w:t>
      </w:r>
    </w:p>
    <w:p w14:paraId="2E8CCD88" w14:textId="77777777" w:rsidR="00DC6815" w:rsidRDefault="00B37ACF">
      <w:pPr>
        <w:pStyle w:val="SourceCode"/>
      </w:pPr>
      <w:r>
        <w:t xml:space="preserve">        if (positions.contains(lookup * spacing)) {</w:t>
      </w:r>
    </w:p>
    <w:p w14:paraId="6AB599CB" w14:textId="77777777" w:rsidR="00DC6815" w:rsidRDefault="00B37ACF">
      <w:pPr>
        <w:pStyle w:val="SourceCode"/>
      </w:pPr>
      <w:r>
        <w:t xml:space="preserve">            foundMap++;</w:t>
      </w:r>
    </w:p>
    <w:p w14:paraId="53D9F436" w14:textId="77777777" w:rsidR="00DC6815" w:rsidRDefault="00B37ACF">
      <w:pPr>
        <w:pStyle w:val="SourceCode"/>
      </w:pPr>
      <w:r>
        <w:t xml:space="preserve">        }</w:t>
      </w:r>
    </w:p>
    <w:p w14:paraId="6B7A91EF" w14:textId="77777777" w:rsidR="00DC6815" w:rsidRDefault="00B37ACF">
      <w:pPr>
        <w:pStyle w:val="SourceCode"/>
      </w:pPr>
      <w:r>
        <w:t xml:space="preserve">    }</w:t>
      </w:r>
    </w:p>
    <w:p w14:paraId="583D6141" w14:textId="77777777" w:rsidR="00DC6815" w:rsidRDefault="00B37ACF">
      <w:pPr>
        <w:pStyle w:val="SourceCode"/>
      </w:pPr>
      <w:r>
        <w:t xml:space="preserve">    long long mapMs = elapsedMs(mapStart);</w:t>
      </w:r>
    </w:p>
    <w:p w14:paraId="45C8D5F3" w14:textId="77777777" w:rsidR="00DC6815" w:rsidRDefault="00DC6815">
      <w:pPr>
        <w:pStyle w:val="SourceCode"/>
      </w:pPr>
    </w:p>
    <w:p w14:paraId="44C4B53A" w14:textId="77777777" w:rsidR="00DC6815" w:rsidRDefault="00B37ACF">
      <w:pPr>
        <w:pStyle w:val="SourceCode"/>
      </w:pPr>
      <w:r>
        <w:t xml:space="preserve">    // A time means something only if all three did the same work, so</w:t>
      </w:r>
    </w:p>
    <w:p w14:paraId="496945C4" w14:textId="77777777" w:rsidR="00DC6815" w:rsidRDefault="00B37ACF">
      <w:pPr>
        <w:pStyle w:val="SourceCode"/>
      </w:pPr>
      <w:r>
        <w:t xml:space="preserve">    // check the answers first. Times vary by run and by computer, and a 0</w:t>
      </w:r>
    </w:p>
    <w:p w14:paraId="66A645EB" w14:textId="77777777" w:rsidR="00DC6815" w:rsidRDefault="00B37ACF">
      <w:pPr>
        <w:pStyle w:val="SourceCode"/>
      </w:pPr>
      <w:r>
        <w:t xml:space="preserve">    // means under 1 ms; the step counts above never vary.</w:t>
      </w:r>
    </w:p>
    <w:p w14:paraId="13D540C9" w14:textId="77777777" w:rsidR="00DC6815" w:rsidRDefault="00B37ACF">
      <w:pPr>
        <w:pStyle w:val="SourceCode"/>
      </w:pPr>
      <w:r>
        <w:t xml:space="preserve">    if (foundLinear == TIMED_LOOKUPS &amp;&amp; foundBinary == TIMED_LOOKUPS</w:t>
      </w:r>
    </w:p>
    <w:p w14:paraId="77230E85" w14:textId="77777777" w:rsidR="00DC6815" w:rsidRDefault="00B37ACF">
      <w:pPr>
        <w:pStyle w:val="SourceCode"/>
      </w:pPr>
      <w:r>
        <w:t xml:space="preserve">        &amp;&amp; foundMap == TIMED_LOOKUPS) {</w:t>
      </w:r>
    </w:p>
    <w:p w14:paraId="16F10AAA" w14:textId="77777777" w:rsidR="00DC6815" w:rsidRDefault="00B37ACF">
      <w:pPr>
        <w:pStyle w:val="SourceCode"/>
      </w:pPr>
      <w:r>
        <w:t xml:space="preserve">        std::cout &lt;&lt; "Found " &lt;&lt; foundLinear &lt;&lt; " of " &lt;&lt; TIMED_LOOKUPS</w:t>
      </w:r>
    </w:p>
    <w:p w14:paraId="3832E976" w14:textId="77777777" w:rsidR="00DC6815" w:rsidRDefault="00B37ACF">
      <w:pPr>
        <w:pStyle w:val="SourceCode"/>
      </w:pPr>
      <w:r>
        <w:t xml:space="preserve">                  &lt;&lt; " all three ways\n";</w:t>
      </w:r>
    </w:p>
    <w:p w14:paraId="14331535" w14:textId="77777777" w:rsidR="00DC6815" w:rsidRDefault="00B37ACF">
      <w:pPr>
        <w:pStyle w:val="SourceCode"/>
      </w:pPr>
      <w:r>
        <w:t xml:space="preserve">    } else {</w:t>
      </w:r>
    </w:p>
    <w:p w14:paraId="06C154B8" w14:textId="77777777" w:rsidR="00DC6815" w:rsidRDefault="00B37ACF">
      <w:pPr>
        <w:pStyle w:val="SourceCode"/>
      </w:pPr>
      <w:r>
        <w:t xml:space="preserve">        std::cout &lt;&lt; "Found " &lt;&lt; foundLinear &lt;&lt; " by linear, "</w:t>
      </w:r>
    </w:p>
    <w:p w14:paraId="41DBCEBE" w14:textId="77777777" w:rsidR="00DC6815" w:rsidRDefault="00B37ACF">
      <w:pPr>
        <w:pStyle w:val="SourceCode"/>
      </w:pPr>
      <w:r>
        <w:t xml:space="preserve">                  &lt;&lt; foundBinary &lt;&lt; " by binary and " &lt;&lt; foundMap</w:t>
      </w:r>
    </w:p>
    <w:p w14:paraId="289715D5" w14:textId="77777777" w:rsidR="00DC6815" w:rsidRDefault="00B37ACF">
      <w:pPr>
        <w:pStyle w:val="SourceCode"/>
      </w:pPr>
      <w:r>
        <w:t xml:space="preserve">                  &lt;&lt; " by map, of " &lt;&lt; TIMED_LOOKUPS &lt;&lt; '\n';</w:t>
      </w:r>
    </w:p>
    <w:p w14:paraId="472D58CE" w14:textId="77777777" w:rsidR="00DC6815" w:rsidRDefault="00B37ACF">
      <w:pPr>
        <w:pStyle w:val="SourceCode"/>
      </w:pPr>
      <w:r>
        <w:t xml:space="preserve">    }</w:t>
      </w:r>
    </w:p>
    <w:p w14:paraId="31B4BB2B" w14:textId="77777777" w:rsidR="00DC6815" w:rsidRDefault="00B37ACF">
      <w:pPr>
        <w:pStyle w:val="SourceCode"/>
      </w:pPr>
      <w:r>
        <w:t xml:space="preserve">    std::cout &lt;&lt; "Linear: " &lt;&lt; linearMs &lt;&lt; " ms\n";</w:t>
      </w:r>
    </w:p>
    <w:p w14:paraId="7D7D1C69" w14:textId="77777777" w:rsidR="00DC6815" w:rsidRDefault="00B37ACF">
      <w:pPr>
        <w:pStyle w:val="SourceCode"/>
      </w:pPr>
      <w:r>
        <w:t xml:space="preserve">    std::cout &lt;&lt; "Binary: " &lt;&lt; binaryMs &lt;&lt; " ms\n";</w:t>
      </w:r>
    </w:p>
    <w:p w14:paraId="43B7E666" w14:textId="77777777" w:rsidR="00DC6815" w:rsidRDefault="00B37ACF">
      <w:pPr>
        <w:pStyle w:val="SourceCode"/>
        <w:keepNext/>
      </w:pPr>
      <w:r>
        <w:t xml:space="preserve">    std::cout &lt;&lt; "Map: " &lt;&lt; mapMs &lt;&lt; " ms\n";</w:t>
      </w:r>
    </w:p>
    <w:p w14:paraId="010EB372" w14:textId="77777777" w:rsidR="00DC6815" w:rsidRDefault="00B37ACF">
      <w:pPr>
        <w:pStyle w:val="SourceCode"/>
        <w:keepNext/>
      </w:pPr>
      <w:r>
        <w:t xml:space="preserve">    return 0;</w:t>
      </w:r>
    </w:p>
    <w:p w14:paraId="2C06CE78" w14:textId="77777777" w:rsidR="00DC6815" w:rsidRDefault="00B37ACF">
      <w:pPr>
        <w:pStyle w:val="SourceCode"/>
      </w:pPr>
      <w:r>
        <w:t>}</w:t>
      </w:r>
    </w:p>
    <w:p w14:paraId="1C2B91F6" w14:textId="77777777" w:rsidR="00DC6815" w:rsidRDefault="00DC6815">
      <w:pPr>
        <w:keepNext/>
      </w:pPr>
    </w:p>
    <w:p w14:paraId="4E8B4A78" w14:textId="77777777" w:rsidR="00DC6815" w:rsidRDefault="00B37ACF">
      <w:pPr>
        <w:pStyle w:val="Heading3"/>
      </w:pPr>
      <w:r>
        <w:t>Windows PowerShell Build and Run</w:t>
      </w:r>
    </w:p>
    <w:p w14:paraId="50B4B359" w14:textId="77777777" w:rsidR="00DC6815" w:rsidRDefault="00B37ACF">
      <w:pPr>
        <w:pStyle w:val="CommandBlock"/>
        <w:keepNext/>
      </w:pPr>
      <w:r>
        <w:t>g++ -std=c++20 -Wall -Wextra -Wpedantic -Werror .\cpp\big_o.cpp `</w:t>
      </w:r>
    </w:p>
    <w:p w14:paraId="3F514615" w14:textId="77777777" w:rsidR="00DC6815" w:rsidRDefault="00B37ACF">
      <w:pPr>
        <w:pStyle w:val="CommandBlock"/>
        <w:keepNext/>
      </w:pPr>
      <w:r>
        <w:t xml:space="preserve">    -o .\cpp\big-o.exe</w:t>
      </w:r>
    </w:p>
    <w:p w14:paraId="2BFA6AEC" w14:textId="77777777" w:rsidR="00DC6815" w:rsidRDefault="00B37ACF">
      <w:pPr>
        <w:pStyle w:val="CommandBlock"/>
      </w:pPr>
      <w:r>
        <w:t>.\cpp\big-o.exe</w:t>
      </w:r>
    </w:p>
    <w:p w14:paraId="40E4AAAA" w14:textId="77777777" w:rsidR="00DC6815" w:rsidRDefault="00DC6815">
      <w:pPr>
        <w:keepNext/>
      </w:pPr>
    </w:p>
    <w:p w14:paraId="1F7407D0" w14:textId="77777777" w:rsidR="00DC6815" w:rsidRDefault="00B37ACF">
      <w:pPr>
        <w:pStyle w:val="Heading3"/>
      </w:pPr>
      <w:r>
        <w:t>Linux or macOS Build and Run</w:t>
      </w:r>
    </w:p>
    <w:p w14:paraId="415C780D" w14:textId="77777777" w:rsidR="00DC6815" w:rsidRDefault="00B37ACF">
      <w:pPr>
        <w:pStyle w:val="CommandBlock"/>
        <w:keepNext/>
      </w:pPr>
      <w:r>
        <w:t>g++ -std=c++20 -Wall -Wextra -Wpedantic -Werror ./cpp/big_o.cpp \</w:t>
      </w:r>
    </w:p>
    <w:p w14:paraId="13765B20" w14:textId="77777777" w:rsidR="00DC6815" w:rsidRDefault="00B37ACF">
      <w:pPr>
        <w:pStyle w:val="CommandBlock"/>
        <w:keepNext/>
      </w:pPr>
      <w:r>
        <w:t xml:space="preserve">    -o ./cpp/big-o</w:t>
      </w:r>
    </w:p>
    <w:p w14:paraId="3E928A48" w14:textId="77777777" w:rsidR="00DC6815" w:rsidRDefault="00B37ACF">
      <w:pPr>
        <w:pStyle w:val="CommandBlock"/>
      </w:pPr>
      <w:r>
        <w:t>./cpp/big-o</w:t>
      </w:r>
    </w:p>
    <w:p w14:paraId="16CFB3B7" w14:textId="77777777" w:rsidR="00DC6815" w:rsidRDefault="00DC6815">
      <w:pPr>
        <w:keepNext/>
      </w:pPr>
    </w:p>
    <w:p w14:paraId="392E38DD" w14:textId="77777777" w:rsidR="00DC6815" w:rsidRDefault="00B37ACF">
      <w:pPr>
        <w:pStyle w:val="Heading3"/>
      </w:pPr>
      <w:r>
        <w:t>Check Your Results</w:t>
      </w:r>
    </w:p>
    <w:p w14:paraId="3D4857C4" w14:textId="77777777" w:rsidR="00DC6815" w:rsidRDefault="00B37ACF">
      <w:pPr>
        <w:keepNext/>
      </w:pPr>
      <w:r>
        <w:t>The program reads no input. Your screen must show these thirteen lines, with the same spelling, spacing, and capitalization; only the numbers on the Linear, Binary, and Map lines are your own.</w:t>
      </w:r>
    </w:p>
    <w:p w14:paraId="1B5BE01C" w14:textId="77777777" w:rsidR="00DC6815" w:rsidRDefault="00DC6815">
      <w:pPr>
        <w:keepNext/>
      </w:pPr>
    </w:p>
    <w:p w14:paraId="2EB146D9" w14:textId="77777777" w:rsidR="00DC6815" w:rsidRDefault="00B37ACF">
      <w:pPr>
        <w:pStyle w:val="RequiredOutput"/>
        <w:keepNext/>
      </w:pPr>
      <w:r>
        <w:t>Items  Index  Linear  Binary  Pairs</w:t>
      </w:r>
    </w:p>
    <w:p w14:paraId="61F7C0E8" w14:textId="77777777" w:rsidR="00DC6815" w:rsidRDefault="00B37ACF">
      <w:pPr>
        <w:pStyle w:val="RequiredOutput"/>
        <w:keepNext/>
      </w:pPr>
      <w:r>
        <w:t>10     1      10      4       45</w:t>
      </w:r>
    </w:p>
    <w:p w14:paraId="78B06875" w14:textId="77777777" w:rsidR="00DC6815" w:rsidRDefault="00B37ACF">
      <w:pPr>
        <w:pStyle w:val="RequiredOutput"/>
        <w:keepNext/>
      </w:pPr>
      <w:r>
        <w:t>100    1      100     7       4950</w:t>
      </w:r>
    </w:p>
    <w:p w14:paraId="22A44B17" w14:textId="77777777" w:rsidR="00DC6815" w:rsidRDefault="00B37ACF">
      <w:pPr>
        <w:pStyle w:val="RequiredOutput"/>
        <w:keepNext/>
      </w:pPr>
      <w:r>
        <w:t>1000   1      1000    10      499500</w:t>
      </w:r>
    </w:p>
    <w:p w14:paraId="13E16B21" w14:textId="77777777" w:rsidR="00DC6815" w:rsidRDefault="00B37ACF">
      <w:pPr>
        <w:pStyle w:val="RequiredOutput"/>
        <w:keepNext/>
      </w:pPr>
      <w:r>
        <w:t>Index: O(1) constant, the same steps at every size</w:t>
      </w:r>
    </w:p>
    <w:p w14:paraId="49D78630" w14:textId="77777777" w:rsidR="00DC6815" w:rsidRDefault="00B37ACF">
      <w:pPr>
        <w:pStyle w:val="RequiredOutput"/>
        <w:keepNext/>
      </w:pPr>
      <w:r>
        <w:t>Linear: O(n), 10 times the items, 10 times the steps</w:t>
      </w:r>
    </w:p>
    <w:p w14:paraId="6C43B7ED" w14:textId="77777777" w:rsidR="00DC6815" w:rsidRDefault="00B37ACF">
      <w:pPr>
        <w:pStyle w:val="RequiredOutput"/>
        <w:keepNext/>
      </w:pPr>
      <w:r>
        <w:t>Binary: O(log n), 10 times the items, about 3 more steps</w:t>
      </w:r>
    </w:p>
    <w:p w14:paraId="7CF3ECCA" w14:textId="77777777" w:rsidR="00DC6815" w:rsidRDefault="00B37ACF">
      <w:pPr>
        <w:pStyle w:val="RequiredOutput"/>
        <w:keepNext/>
      </w:pPr>
      <w:r>
        <w:t>Pairs: O(n squared), 10 times the items, about 100 times the steps</w:t>
      </w:r>
    </w:p>
    <w:p w14:paraId="34CFFE97" w14:textId="77777777" w:rsidR="00DC6815" w:rsidRDefault="00B37ACF">
      <w:pPr>
        <w:pStyle w:val="RequiredOutput"/>
        <w:keepNext/>
      </w:pPr>
      <w:r>
        <w:t>Timing 1000 lookups in 100000 sorted ids</w:t>
      </w:r>
    </w:p>
    <w:p w14:paraId="2A66AE6A" w14:textId="77777777" w:rsidR="00DC6815" w:rsidRDefault="00B37ACF">
      <w:pPr>
        <w:pStyle w:val="RequiredOutput"/>
        <w:keepNext/>
      </w:pPr>
      <w:r>
        <w:t>Found 1000 of 1000 all three ways</w:t>
      </w:r>
    </w:p>
    <w:p w14:paraId="403DDDE4" w14:textId="77777777" w:rsidR="00DC6815" w:rsidRDefault="00B37ACF">
      <w:pPr>
        <w:pStyle w:val="RequiredOutput"/>
        <w:keepNext/>
      </w:pPr>
      <w:r>
        <w:t>Linear: 25 ms</w:t>
      </w:r>
    </w:p>
    <w:p w14:paraId="20765550" w14:textId="77777777" w:rsidR="00DC6815" w:rsidRDefault="00B37ACF">
      <w:pPr>
        <w:pStyle w:val="RequiredOutput"/>
        <w:keepNext/>
      </w:pPr>
      <w:r>
        <w:t>Binary: 0 ms</w:t>
      </w:r>
    </w:p>
    <w:p w14:paraId="76B39D99" w14:textId="77777777" w:rsidR="00DC6815" w:rsidRDefault="00B37ACF">
      <w:pPr>
        <w:pStyle w:val="RequiredOutput"/>
      </w:pPr>
      <w:r>
        <w:t>Map: 0 ms</w:t>
      </w:r>
    </w:p>
    <w:p w14:paraId="63B1F7FB" w14:textId="77777777" w:rsidR="00DC6815" w:rsidRDefault="00DC6815">
      <w:pPr>
        <w:keepNext/>
      </w:pPr>
    </w:p>
    <w:p w14:paraId="3D834CB3"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712233CF" w14:textId="77777777" w:rsidR="00DC6815" w:rsidRDefault="00B37ACF">
      <w:pPr>
        <w:pStyle w:val="ListBullet"/>
      </w:pPr>
      <w:r>
        <w:t>The Index column is 1 in every row: one read by index, however many ids there are.</w:t>
      </w:r>
    </w:p>
    <w:p w14:paraId="482A82A9"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21E36DFB"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2CFEEED5"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4B1D2124" w14:textId="77777777" w:rsidR="00DC6815" w:rsidRDefault="00B37ACF">
      <w:pPr>
        <w:pStyle w:val="ListBullet"/>
      </w:pPr>
      <w:r>
        <w:t>If the Found line shows fewer than 1000 by binary, the ids were not sorted when std::binary_search ran: it needs sorted items and gives wrong answers without them. If it shows fewer than 1000 by map, the loop that fills positions skipped some ids.</w:t>
      </w:r>
    </w:p>
    <w:p w14:paraId="378D5206" w14:textId="77777777" w:rsidR="00DC6815" w:rsidRDefault="00B37ACF">
      <w:pPr>
        <w:pStyle w:val="ListBullet"/>
      </w:pPr>
      <w:r>
        <w:t>If the build fails, read the first error message: it names the file and line to fix.</w:t>
      </w:r>
    </w:p>
    <w:p w14:paraId="439071E4" w14:textId="77777777" w:rsidR="00DC6815" w:rsidRDefault="00DC6815">
      <w:pPr>
        <w:keepNext/>
      </w:pPr>
    </w:p>
    <w:p w14:paraId="176E1D22" w14:textId="77777777" w:rsidR="00DC6815" w:rsidRDefault="00DC6815">
      <w:pPr>
        <w:keepNext/>
      </w:pPr>
    </w:p>
    <w:p w14:paraId="76606B01" w14:textId="77777777" w:rsidR="00DC6815" w:rsidRDefault="00B37ACF">
      <w:pPr>
        <w:pStyle w:val="Heading2"/>
      </w:pPr>
      <w:r>
        <w:t>What to Notice</w:t>
      </w:r>
    </w:p>
    <w:p w14:paraId="6BF5F468" w14:textId="77777777" w:rsidR="00DC6815" w:rsidRDefault="00B37ACF">
      <w:pPr>
        <w:pStyle w:val="ListBullet"/>
      </w:pPr>
      <w:r>
        <w:t>std::vector&lt;int&gt; ids(count) makes count zeros side by side; makeIds then writes 1 to count into them.</w:t>
      </w:r>
    </w:p>
    <w:p w14:paraId="55AE1B1D" w14:textId="77777777" w:rsidR="00DC6815" w:rsidRDefault="00B37ACF">
      <w:pPr>
        <w:pStyle w:val="ListBullet"/>
      </w:pPr>
      <w:r>
        <w:t>std::format("{:&lt;7}", count) pads the number to 7 characters, left-aligned, as in Lesson 2.6.</w:t>
      </w:r>
    </w:p>
    <w:p w14:paraId="1352FF94" w14:textId="77777777" w:rsidR="00DC6815" w:rsidRDefault="00B37ACF">
      <w:pPr>
        <w:pStyle w:val="ListBullet"/>
      </w:pPr>
      <w:r>
        <w:t>std::find(ids.begin(), ids.end(), value) returns a marker for the first match, or ids.end() when there is none. std::binary_search takes the same begin and end and returns true or false; std::lower_bound is the form that also says where the id is.</w:t>
      </w:r>
    </w:p>
    <w:p w14:paraId="722394A6" w14:textId="77777777" w:rsidR="00DC6815" w:rsidRDefault="00B37ACF">
      <w:pPr>
        <w:pStyle w:val="ListBullet"/>
      </w:pPr>
      <w:r>
        <w:t>steady_clock only moves forward. duration_cast&lt;std::chrono::milliseconds&gt; turns the difference into whole milliseconds, and count() gives the number, as in Lesson 7.4.</w:t>
      </w:r>
    </w:p>
    <w:p w14:paraId="5A0A93DF" w14:textId="77777777" w:rsidR="00DC6815" w:rsidRDefault="00B37ACF">
      <w:pPr>
        <w:pStyle w:val="ListBullet"/>
      </w:pPr>
      <w:r>
        <w:t>std::unordered_map&lt;int, int&gt; positions maps each id to its position, and positions[id] = index adds one. contains(id), new in C++20, hashes the id and returns true when it is there; find, from Lesson 10.6, is the form that also gives the value.</w:t>
      </w:r>
    </w:p>
    <w:p w14:paraId="62D7BDAF" w14:textId="77777777" w:rsidR="00DC6815" w:rsidRDefault="00DC6815">
      <w:pPr>
        <w:keepNext/>
      </w:pPr>
    </w:p>
    <w:p w14:paraId="0994BD17" w14:textId="77777777" w:rsidR="00DC6815" w:rsidRDefault="00B37ACF">
      <w:pPr>
        <w:pStyle w:val="Heading3"/>
      </w:pPr>
      <w:r>
        <w:t>Basic and Production-Minded Comparison</w:t>
      </w:r>
    </w:p>
    <w:p w14:paraId="2A26DF04" w14:textId="77777777" w:rsidR="00DC6815" w:rsidRDefault="00B37ACF">
      <w:r>
        <w:t>Both versions print the same table and the same four summary lines, from the same counting functions.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3046771E" w14:textId="77777777" w:rsidR="00DC6815" w:rsidRDefault="00DC6815">
      <w:pPr>
        <w:keepNext/>
      </w:pPr>
    </w:p>
    <w:p w14:paraId="1A548B7F" w14:textId="77777777" w:rsidR="00DC6815" w:rsidRDefault="00DC6815">
      <w:pPr>
        <w:keepNext/>
      </w:pPr>
    </w:p>
    <w:p w14:paraId="3878598F" w14:textId="77777777" w:rsidR="00DC6815" w:rsidRDefault="00DC6815">
      <w:pPr>
        <w:keepNext/>
      </w:pPr>
    </w:p>
    <w:p w14:paraId="7C10954B" w14:textId="77777777" w:rsidR="00DC6815" w:rsidRDefault="00B37ACF">
      <w:pPr>
        <w:pStyle w:val="Heading1"/>
      </w:pPr>
      <w:r>
        <w:t>C# Implementation</w:t>
      </w:r>
    </w:p>
    <w:p w14:paraId="233C4FFD" w14:textId="77777777" w:rsidR="00DC6815" w:rsidRDefault="00B37ACF">
      <w:r>
        <w:t>C# keeps the ids in an int[], the numbers themselves side by side in one block. The library has both searches as Array methods: Array.IndexOf checks the items one by one, and Array.BinarySearch halves a sorted array.</w:t>
      </w:r>
    </w:p>
    <w:p w14:paraId="5BD56C8F" w14:textId="77777777" w:rsidR="00DC6815" w:rsidRDefault="00DC6815">
      <w:pPr>
        <w:keepNext/>
      </w:pPr>
    </w:p>
    <w:p w14:paraId="25B28703" w14:textId="77777777" w:rsidR="00DC6815" w:rsidRDefault="00DC6815">
      <w:pPr>
        <w:keepNext/>
      </w:pPr>
    </w:p>
    <w:p w14:paraId="4CF2487E" w14:textId="77777777" w:rsidR="00DC6815" w:rsidRDefault="00B37ACF">
      <w:pPr>
        <w:pStyle w:val="Heading2"/>
      </w:pPr>
      <w:r>
        <w:t>Basic Implementation</w:t>
      </w:r>
    </w:p>
    <w:p w14:paraId="05D3F1C7" w14:textId="77777777" w:rsidR="00DC6815" w:rsidRDefault="00B37ACF">
      <w:r>
        <w:t>Start with the most direct version. For each size, Main makes the sorted ids, reads the last id by index, and asks three methods how many steps their work takes: CountLinear searches for the last id one by one, CountBinary searches for it by halving, and CountPairs compares every pair of ids. Then it prints one row per size and the four lines that name each growth class. Every step is commented, so read the comments as you type it.</w:t>
      </w:r>
    </w:p>
    <w:p w14:paraId="2EEF1744" w14:textId="77777777" w:rsidR="00DC6815" w:rsidRDefault="00DC6815">
      <w:pPr>
        <w:keepNext/>
      </w:pPr>
    </w:p>
    <w:p w14:paraId="255C597B" w14:textId="77777777" w:rsidR="00DC6815" w:rsidRDefault="00B37ACF">
      <w:pPr>
        <w:pStyle w:val="Heading3"/>
      </w:pPr>
      <w:r>
        <w:t>csharp/BasicBigO/Program.cs</w:t>
      </w:r>
    </w:p>
    <w:p w14:paraId="62E18BFD" w14:textId="77777777" w:rsidR="00DC6815" w:rsidRDefault="00B37ACF">
      <w:pPr>
        <w:pStyle w:val="SourceCode"/>
        <w:keepNext/>
      </w:pPr>
      <w:r>
        <w:t>// Remember, using System; lets the program use Console.</w:t>
      </w:r>
    </w:p>
    <w:p w14:paraId="01C44D9E" w14:textId="77777777" w:rsidR="00DC6815" w:rsidRDefault="00B37ACF">
      <w:pPr>
        <w:pStyle w:val="SourceCode"/>
        <w:keepNext/>
      </w:pPr>
      <w:r>
        <w:t>using System;</w:t>
      </w:r>
    </w:p>
    <w:p w14:paraId="62E25EAB" w14:textId="77777777" w:rsidR="00DC6815" w:rsidRDefault="00DC6815">
      <w:pPr>
        <w:pStyle w:val="SourceCode"/>
        <w:keepNext/>
      </w:pPr>
    </w:p>
    <w:p w14:paraId="2156AFC6" w14:textId="77777777" w:rsidR="00DC6815" w:rsidRDefault="00B37ACF">
      <w:pPr>
        <w:pStyle w:val="SourceCode"/>
      </w:pPr>
      <w:r>
        <w:t>internal static class Program</w:t>
      </w:r>
    </w:p>
    <w:p w14:paraId="15A20DC2" w14:textId="77777777" w:rsidR="00DC6815" w:rsidRDefault="00B37ACF">
      <w:pPr>
        <w:pStyle w:val="SourceCode"/>
      </w:pPr>
      <w:r>
        <w:t>{</w:t>
      </w:r>
    </w:p>
    <w:p w14:paraId="04F68241" w14:textId="77777777" w:rsidR="00DC6815" w:rsidRDefault="00B37ACF">
      <w:pPr>
        <w:pStyle w:val="SourceCode"/>
      </w:pPr>
      <w:r>
        <w:t xml:space="preserve">    // Returns count ids, 1 to count, in sorted order. Remember, new int[n]</w:t>
      </w:r>
    </w:p>
    <w:p w14:paraId="7FEFA29E" w14:textId="77777777" w:rsidR="00DC6815" w:rsidRDefault="00B37ACF">
      <w:pPr>
        <w:pStyle w:val="SourceCode"/>
      </w:pPr>
      <w:r>
        <w:t xml:space="preserve">    // makes an array of n zeros, side by side in one block.</w:t>
      </w:r>
    </w:p>
    <w:p w14:paraId="273E91A5" w14:textId="77777777" w:rsidR="00DC6815" w:rsidRDefault="00B37ACF">
      <w:pPr>
        <w:pStyle w:val="SourceCode"/>
      </w:pPr>
      <w:r>
        <w:t xml:space="preserve">    private static int[] MakeIds(int count)</w:t>
      </w:r>
    </w:p>
    <w:p w14:paraId="26661F5D" w14:textId="77777777" w:rsidR="00DC6815" w:rsidRDefault="00B37ACF">
      <w:pPr>
        <w:pStyle w:val="SourceCode"/>
      </w:pPr>
      <w:r>
        <w:t xml:space="preserve">    {</w:t>
      </w:r>
    </w:p>
    <w:p w14:paraId="36CE0402" w14:textId="77777777" w:rsidR="00DC6815" w:rsidRDefault="00B37ACF">
      <w:pPr>
        <w:pStyle w:val="SourceCode"/>
      </w:pPr>
      <w:r>
        <w:t xml:space="preserve">        int[] ids = new int[count];</w:t>
      </w:r>
    </w:p>
    <w:p w14:paraId="187C96AC" w14:textId="77777777" w:rsidR="00DC6815" w:rsidRDefault="00B37ACF">
      <w:pPr>
        <w:pStyle w:val="SourceCode"/>
      </w:pPr>
      <w:r>
        <w:t xml:space="preserve">        for (int index = 0; index &lt; count; index++)</w:t>
      </w:r>
    </w:p>
    <w:p w14:paraId="7EAD0512" w14:textId="77777777" w:rsidR="00DC6815" w:rsidRDefault="00B37ACF">
      <w:pPr>
        <w:pStyle w:val="SourceCode"/>
      </w:pPr>
      <w:r>
        <w:t xml:space="preserve">        {</w:t>
      </w:r>
    </w:p>
    <w:p w14:paraId="4EA87368" w14:textId="77777777" w:rsidR="00DC6815" w:rsidRDefault="00B37ACF">
      <w:pPr>
        <w:pStyle w:val="SourceCode"/>
      </w:pPr>
      <w:r>
        <w:t xml:space="preserve">            ids[index] = index + 1;</w:t>
      </w:r>
    </w:p>
    <w:p w14:paraId="2F603DF7" w14:textId="77777777" w:rsidR="00DC6815" w:rsidRDefault="00B37ACF">
      <w:pPr>
        <w:pStyle w:val="SourceCode"/>
      </w:pPr>
      <w:r>
        <w:t xml:space="preserve">        }</w:t>
      </w:r>
    </w:p>
    <w:p w14:paraId="1A35F6C3" w14:textId="77777777" w:rsidR="00DC6815" w:rsidRDefault="00B37ACF">
      <w:pPr>
        <w:pStyle w:val="SourceCode"/>
      </w:pPr>
      <w:r>
        <w:t xml:space="preserve">        return ids;</w:t>
      </w:r>
    </w:p>
    <w:p w14:paraId="23485C00" w14:textId="77777777" w:rsidR="00DC6815" w:rsidRDefault="00B37ACF">
      <w:pPr>
        <w:pStyle w:val="SourceCode"/>
      </w:pPr>
      <w:r>
        <w:t xml:space="preserve">    }</w:t>
      </w:r>
    </w:p>
    <w:p w14:paraId="29FE3894" w14:textId="77777777" w:rsidR="00DC6815" w:rsidRDefault="00DC6815">
      <w:pPr>
        <w:pStyle w:val="SourceCode"/>
      </w:pPr>
    </w:p>
    <w:p w14:paraId="18CD51AC" w14:textId="77777777" w:rsidR="00DC6815" w:rsidRDefault="00B37ACF">
      <w:pPr>
        <w:pStyle w:val="SourceCode"/>
      </w:pPr>
      <w:r>
        <w:t xml:space="preserve">    // Linear search: compares each id in turn, from index 0, and returns</w:t>
      </w:r>
    </w:p>
    <w:p w14:paraId="17C2E70A" w14:textId="77777777" w:rsidR="00DC6815" w:rsidRDefault="00B37ACF">
      <w:pPr>
        <w:pStyle w:val="SourceCode"/>
      </w:pPr>
      <w:r>
        <w:t xml:space="preserve">    // the number of comparisons made. Remember, a search by value checks</w:t>
      </w:r>
    </w:p>
    <w:p w14:paraId="2B261CE9" w14:textId="77777777" w:rsidR="00DC6815" w:rsidRDefault="00B37ACF">
      <w:pPr>
        <w:pStyle w:val="SourceCode"/>
      </w:pPr>
      <w:r>
        <w:t xml:space="preserve">    // each item. For the last id it checks all of them: count comparisons.</w:t>
      </w:r>
    </w:p>
    <w:p w14:paraId="702FEBE9" w14:textId="77777777" w:rsidR="00DC6815" w:rsidRDefault="00B37ACF">
      <w:pPr>
        <w:pStyle w:val="SourceCode"/>
      </w:pPr>
      <w:r>
        <w:t xml:space="preserve">    private static int CountLinear(int[] ids, int wantedId)</w:t>
      </w:r>
    </w:p>
    <w:p w14:paraId="797A3E9B" w14:textId="77777777" w:rsidR="00DC6815" w:rsidRDefault="00B37ACF">
      <w:pPr>
        <w:pStyle w:val="SourceCode"/>
      </w:pPr>
      <w:r>
        <w:t xml:space="preserve">    {</w:t>
      </w:r>
    </w:p>
    <w:p w14:paraId="61C0AEFA" w14:textId="77777777" w:rsidR="00DC6815" w:rsidRDefault="00B37ACF">
      <w:pPr>
        <w:pStyle w:val="SourceCode"/>
      </w:pPr>
      <w:r>
        <w:t xml:space="preserve">        int comparisons = 0;</w:t>
      </w:r>
    </w:p>
    <w:p w14:paraId="3805919A" w14:textId="77777777" w:rsidR="00DC6815" w:rsidRDefault="00B37ACF">
      <w:pPr>
        <w:pStyle w:val="SourceCode"/>
      </w:pPr>
      <w:r>
        <w:t xml:space="preserve">        foreach (int id in ids)</w:t>
      </w:r>
    </w:p>
    <w:p w14:paraId="48AF802F" w14:textId="77777777" w:rsidR="00DC6815" w:rsidRDefault="00B37ACF">
      <w:pPr>
        <w:pStyle w:val="SourceCode"/>
      </w:pPr>
      <w:r>
        <w:t xml:space="preserve">        {</w:t>
      </w:r>
    </w:p>
    <w:p w14:paraId="0FD5709B" w14:textId="77777777" w:rsidR="00DC6815" w:rsidRDefault="00B37ACF">
      <w:pPr>
        <w:pStyle w:val="SourceCode"/>
      </w:pPr>
      <w:r>
        <w:t xml:space="preserve">            comparisons++;</w:t>
      </w:r>
    </w:p>
    <w:p w14:paraId="0A4DA282" w14:textId="77777777" w:rsidR="00DC6815" w:rsidRDefault="00B37ACF">
      <w:pPr>
        <w:pStyle w:val="SourceCode"/>
      </w:pPr>
      <w:r>
        <w:t xml:space="preserve">            if (id == wantedId)</w:t>
      </w:r>
    </w:p>
    <w:p w14:paraId="5F60118B" w14:textId="77777777" w:rsidR="00DC6815" w:rsidRDefault="00B37ACF">
      <w:pPr>
        <w:pStyle w:val="SourceCode"/>
      </w:pPr>
      <w:r>
        <w:t xml:space="preserve">            {</w:t>
      </w:r>
    </w:p>
    <w:p w14:paraId="038DE3CE" w14:textId="77777777" w:rsidR="00DC6815" w:rsidRDefault="00B37ACF">
      <w:pPr>
        <w:pStyle w:val="SourceCode"/>
      </w:pPr>
      <w:r>
        <w:t xml:space="preserve">                return comparisons;</w:t>
      </w:r>
    </w:p>
    <w:p w14:paraId="7569154C" w14:textId="77777777" w:rsidR="00DC6815" w:rsidRDefault="00B37ACF">
      <w:pPr>
        <w:pStyle w:val="SourceCode"/>
      </w:pPr>
      <w:r>
        <w:t xml:space="preserve">            }</w:t>
      </w:r>
    </w:p>
    <w:p w14:paraId="5B62FF0A" w14:textId="77777777" w:rsidR="00DC6815" w:rsidRDefault="00B37ACF">
      <w:pPr>
        <w:pStyle w:val="SourceCode"/>
      </w:pPr>
      <w:r>
        <w:t xml:space="preserve">        }</w:t>
      </w:r>
    </w:p>
    <w:p w14:paraId="7FDF1B57" w14:textId="77777777" w:rsidR="00DC6815" w:rsidRDefault="00B37ACF">
      <w:pPr>
        <w:pStyle w:val="SourceCode"/>
      </w:pPr>
      <w:r>
        <w:t xml:space="preserve">        return comparisons;</w:t>
      </w:r>
    </w:p>
    <w:p w14:paraId="2D28CA59" w14:textId="77777777" w:rsidR="00DC6815" w:rsidRDefault="00B37ACF">
      <w:pPr>
        <w:pStyle w:val="SourceCode"/>
      </w:pPr>
      <w:r>
        <w:t xml:space="preserve">    }</w:t>
      </w:r>
    </w:p>
    <w:p w14:paraId="10E787FC" w14:textId="77777777" w:rsidR="00DC6815" w:rsidRDefault="00DC6815">
      <w:pPr>
        <w:pStyle w:val="SourceCode"/>
      </w:pPr>
    </w:p>
    <w:p w14:paraId="1D58853F" w14:textId="77777777" w:rsidR="00DC6815" w:rsidRDefault="00B37ACF">
      <w:pPr>
        <w:pStyle w:val="SourceCode"/>
      </w:pPr>
      <w:r>
        <w:t xml:space="preserve">    // Binary search: works only on sorted ids. It looks at the middle of</w:t>
      </w:r>
    </w:p>
    <w:p w14:paraId="67FC8C4A" w14:textId="77777777" w:rsidR="00DC6815" w:rsidRDefault="00B37ACF">
      <w:pPr>
        <w:pStyle w:val="SourceCode"/>
      </w:pPr>
      <w:r>
        <w:t xml:space="preserve">    // the range still possible. If that is the wanted id, it is done. If</w:t>
      </w:r>
    </w:p>
    <w:p w14:paraId="5E9EDAE2" w14:textId="77777777" w:rsidR="00DC6815" w:rsidRDefault="00B37ACF">
      <w:pPr>
        <w:pStyle w:val="SourceCode"/>
      </w:pPr>
      <w:r>
        <w:t xml:space="preserve">    // the middle id is smaller, the wanted id can only be in the upper</w:t>
      </w:r>
    </w:p>
    <w:p w14:paraId="0F3FEE71" w14:textId="77777777" w:rsidR="00DC6815" w:rsidRDefault="00B37ACF">
      <w:pPr>
        <w:pStyle w:val="SourceCode"/>
      </w:pPr>
      <w:r>
        <w:t xml:space="preserve">    // half, so low moves past the middle; if bigger, high moves below it.</w:t>
      </w:r>
    </w:p>
    <w:p w14:paraId="22AB0C77" w14:textId="77777777" w:rsidR="00DC6815" w:rsidRDefault="00B37ACF">
      <w:pPr>
        <w:pStyle w:val="SourceCode"/>
      </w:pPr>
      <w:r>
        <w:t xml:space="preserve">    // Each step throws away half of what is left, so 1000 ids take about</w:t>
      </w:r>
    </w:p>
    <w:p w14:paraId="1709F98A" w14:textId="77777777" w:rsidR="00DC6815" w:rsidRDefault="00B37ACF">
      <w:pPr>
        <w:pStyle w:val="SourceCode"/>
      </w:pPr>
      <w:r>
        <w:t xml:space="preserve">    // 10 steps. Remember, / between two ints drops the remainder:</w:t>
      </w:r>
    </w:p>
    <w:p w14:paraId="74B6E178" w14:textId="77777777" w:rsidR="00DC6815" w:rsidRDefault="00B37ACF">
      <w:pPr>
        <w:pStyle w:val="SourceCode"/>
      </w:pPr>
      <w:r>
        <w:t xml:space="preserve">    // (0 + 9) / 2 is 4.</w:t>
      </w:r>
    </w:p>
    <w:p w14:paraId="26F4BD98" w14:textId="77777777" w:rsidR="00DC6815" w:rsidRDefault="00B37ACF">
      <w:pPr>
        <w:pStyle w:val="SourceCode"/>
      </w:pPr>
      <w:r>
        <w:t xml:space="preserve">    private static int CountBinary(int[] ids, int wantedId)</w:t>
      </w:r>
    </w:p>
    <w:p w14:paraId="161A3395" w14:textId="77777777" w:rsidR="00DC6815" w:rsidRDefault="00B37ACF">
      <w:pPr>
        <w:pStyle w:val="SourceCode"/>
      </w:pPr>
      <w:r>
        <w:t xml:space="preserve">    {</w:t>
      </w:r>
    </w:p>
    <w:p w14:paraId="063999EC" w14:textId="77777777" w:rsidR="00DC6815" w:rsidRDefault="00B37ACF">
      <w:pPr>
        <w:pStyle w:val="SourceCode"/>
      </w:pPr>
      <w:r>
        <w:t xml:space="preserve">        int steps = 0;</w:t>
      </w:r>
    </w:p>
    <w:p w14:paraId="6AD2AE73" w14:textId="77777777" w:rsidR="00DC6815" w:rsidRDefault="00B37ACF">
      <w:pPr>
        <w:pStyle w:val="SourceCode"/>
      </w:pPr>
      <w:r>
        <w:t xml:space="preserve">        int low = 0;</w:t>
      </w:r>
    </w:p>
    <w:p w14:paraId="2F7B6911" w14:textId="77777777" w:rsidR="00DC6815" w:rsidRDefault="00B37ACF">
      <w:pPr>
        <w:pStyle w:val="SourceCode"/>
      </w:pPr>
      <w:r>
        <w:t xml:space="preserve">        int high = ids.Length - 1;</w:t>
      </w:r>
    </w:p>
    <w:p w14:paraId="2C7A6B3F" w14:textId="77777777" w:rsidR="00DC6815" w:rsidRDefault="00B37ACF">
      <w:pPr>
        <w:pStyle w:val="SourceCode"/>
      </w:pPr>
      <w:r>
        <w:t xml:space="preserve">        while (low &lt;= high)</w:t>
      </w:r>
    </w:p>
    <w:p w14:paraId="6F7120F5" w14:textId="77777777" w:rsidR="00DC6815" w:rsidRDefault="00B37ACF">
      <w:pPr>
        <w:pStyle w:val="SourceCode"/>
      </w:pPr>
      <w:r>
        <w:t xml:space="preserve">        {</w:t>
      </w:r>
    </w:p>
    <w:p w14:paraId="620A455F" w14:textId="77777777" w:rsidR="00DC6815" w:rsidRDefault="00B37ACF">
      <w:pPr>
        <w:pStyle w:val="SourceCode"/>
      </w:pPr>
      <w:r>
        <w:t xml:space="preserve">            int middle = (low + high) / 2;</w:t>
      </w:r>
    </w:p>
    <w:p w14:paraId="3F143CC8" w14:textId="77777777" w:rsidR="00DC6815" w:rsidRDefault="00B37ACF">
      <w:pPr>
        <w:pStyle w:val="SourceCode"/>
      </w:pPr>
      <w:r>
        <w:t xml:space="preserve">            steps++;</w:t>
      </w:r>
    </w:p>
    <w:p w14:paraId="066C9462" w14:textId="77777777" w:rsidR="00DC6815" w:rsidRDefault="00B37ACF">
      <w:pPr>
        <w:pStyle w:val="SourceCode"/>
      </w:pPr>
      <w:r>
        <w:t xml:space="preserve">            if (ids[middle] == wantedId)</w:t>
      </w:r>
    </w:p>
    <w:p w14:paraId="0E853145" w14:textId="77777777" w:rsidR="00DC6815" w:rsidRDefault="00B37ACF">
      <w:pPr>
        <w:pStyle w:val="SourceCode"/>
      </w:pPr>
      <w:r>
        <w:t xml:space="preserve">            {</w:t>
      </w:r>
    </w:p>
    <w:p w14:paraId="26BFEA5A" w14:textId="77777777" w:rsidR="00DC6815" w:rsidRDefault="00B37ACF">
      <w:pPr>
        <w:pStyle w:val="SourceCode"/>
      </w:pPr>
      <w:r>
        <w:t xml:space="preserve">                return steps;</w:t>
      </w:r>
    </w:p>
    <w:p w14:paraId="2B8E40B5" w14:textId="77777777" w:rsidR="00DC6815" w:rsidRDefault="00B37ACF">
      <w:pPr>
        <w:pStyle w:val="SourceCode"/>
      </w:pPr>
      <w:r>
        <w:t xml:space="preserve">            }</w:t>
      </w:r>
    </w:p>
    <w:p w14:paraId="0B553A92" w14:textId="77777777" w:rsidR="00DC6815" w:rsidRDefault="00B37ACF">
      <w:pPr>
        <w:pStyle w:val="SourceCode"/>
      </w:pPr>
      <w:r>
        <w:t xml:space="preserve">            if (ids[middle] &lt; wantedId)</w:t>
      </w:r>
    </w:p>
    <w:p w14:paraId="5FB4AC35" w14:textId="77777777" w:rsidR="00DC6815" w:rsidRDefault="00B37ACF">
      <w:pPr>
        <w:pStyle w:val="SourceCode"/>
      </w:pPr>
      <w:r>
        <w:t xml:space="preserve">            {</w:t>
      </w:r>
    </w:p>
    <w:p w14:paraId="313F5DCC" w14:textId="77777777" w:rsidR="00DC6815" w:rsidRDefault="00B37ACF">
      <w:pPr>
        <w:pStyle w:val="SourceCode"/>
      </w:pPr>
      <w:r>
        <w:t xml:space="preserve">                low = middle + 1;</w:t>
      </w:r>
    </w:p>
    <w:p w14:paraId="66FE2E34" w14:textId="77777777" w:rsidR="00DC6815" w:rsidRDefault="00B37ACF">
      <w:pPr>
        <w:pStyle w:val="SourceCode"/>
      </w:pPr>
      <w:r>
        <w:t xml:space="preserve">            }</w:t>
      </w:r>
    </w:p>
    <w:p w14:paraId="403F6B97" w14:textId="77777777" w:rsidR="00DC6815" w:rsidRDefault="00B37ACF">
      <w:pPr>
        <w:pStyle w:val="SourceCode"/>
      </w:pPr>
      <w:r>
        <w:t xml:space="preserve">            else</w:t>
      </w:r>
    </w:p>
    <w:p w14:paraId="5C0F4C81" w14:textId="77777777" w:rsidR="00DC6815" w:rsidRDefault="00B37ACF">
      <w:pPr>
        <w:pStyle w:val="SourceCode"/>
      </w:pPr>
      <w:r>
        <w:t xml:space="preserve">            {</w:t>
      </w:r>
    </w:p>
    <w:p w14:paraId="51F6EA19" w14:textId="77777777" w:rsidR="00DC6815" w:rsidRDefault="00B37ACF">
      <w:pPr>
        <w:pStyle w:val="SourceCode"/>
      </w:pPr>
      <w:r>
        <w:t xml:space="preserve">                high = middle - 1;</w:t>
      </w:r>
    </w:p>
    <w:p w14:paraId="087F96E1" w14:textId="77777777" w:rsidR="00DC6815" w:rsidRDefault="00B37ACF">
      <w:pPr>
        <w:pStyle w:val="SourceCode"/>
      </w:pPr>
      <w:r>
        <w:t xml:space="preserve">            }</w:t>
      </w:r>
    </w:p>
    <w:p w14:paraId="21CBE864" w14:textId="77777777" w:rsidR="00DC6815" w:rsidRDefault="00B37ACF">
      <w:pPr>
        <w:pStyle w:val="SourceCode"/>
      </w:pPr>
      <w:r>
        <w:t xml:space="preserve">        }</w:t>
      </w:r>
    </w:p>
    <w:p w14:paraId="269F1614" w14:textId="77777777" w:rsidR="00DC6815" w:rsidRDefault="00B37ACF">
      <w:pPr>
        <w:pStyle w:val="SourceCode"/>
      </w:pPr>
      <w:r>
        <w:t xml:space="preserve">        return steps;</w:t>
      </w:r>
    </w:p>
    <w:p w14:paraId="401EB743" w14:textId="77777777" w:rsidR="00DC6815" w:rsidRDefault="00B37ACF">
      <w:pPr>
        <w:pStyle w:val="SourceCode"/>
      </w:pPr>
      <w:r>
        <w:t xml:space="preserve">    }</w:t>
      </w:r>
    </w:p>
    <w:p w14:paraId="75694F71" w14:textId="77777777" w:rsidR="00DC6815" w:rsidRDefault="00DC6815">
      <w:pPr>
        <w:pStyle w:val="SourceCode"/>
      </w:pPr>
    </w:p>
    <w:p w14:paraId="6419948A" w14:textId="77777777" w:rsidR="00DC6815" w:rsidRDefault="00B37ACF">
      <w:pPr>
        <w:pStyle w:val="SourceCode"/>
      </w:pPr>
      <w:r>
        <w:t xml:space="preserve">    // Duplicate check: compares every id with every id after it, so each</w:t>
      </w:r>
    </w:p>
    <w:p w14:paraId="446460F4" w14:textId="77777777" w:rsidR="00DC6815" w:rsidRDefault="00B37ACF">
      <w:pPr>
        <w:pStyle w:val="SourceCode"/>
      </w:pPr>
      <w:r>
        <w:t xml:space="preserve">    // pair is compared once, and stops at the first duplicate. These ids</w:t>
      </w:r>
    </w:p>
    <w:p w14:paraId="59E83CEB" w14:textId="77777777" w:rsidR="00DC6815" w:rsidRDefault="00B37ACF">
      <w:pPr>
        <w:pStyle w:val="SourceCode"/>
      </w:pPr>
      <w:r>
        <w:t xml:space="preserve">    // are all different, so it compares every pair:</w:t>
      </w:r>
    </w:p>
    <w:p w14:paraId="3D75D9C4" w14:textId="77777777" w:rsidR="00DC6815" w:rsidRDefault="00B37ACF">
      <w:pPr>
        <w:pStyle w:val="SourceCode"/>
      </w:pPr>
      <w:r>
        <w:t xml:space="preserve">    // count * (count - 1) / 2. The loop inside a loop is what makes the</w:t>
      </w:r>
    </w:p>
    <w:p w14:paraId="6D2FF83C" w14:textId="77777777" w:rsidR="00DC6815" w:rsidRDefault="00B37ACF">
      <w:pPr>
        <w:pStyle w:val="SourceCode"/>
      </w:pPr>
      <w:r>
        <w:t xml:space="preserve">    // count grow so fast.</w:t>
      </w:r>
    </w:p>
    <w:p w14:paraId="6453134D" w14:textId="77777777" w:rsidR="00DC6815" w:rsidRDefault="00B37ACF">
      <w:pPr>
        <w:pStyle w:val="SourceCode"/>
      </w:pPr>
      <w:r>
        <w:t xml:space="preserve">    private static int CountPairs(int[] ids)</w:t>
      </w:r>
    </w:p>
    <w:p w14:paraId="62185467" w14:textId="77777777" w:rsidR="00DC6815" w:rsidRDefault="00B37ACF">
      <w:pPr>
        <w:pStyle w:val="SourceCode"/>
      </w:pPr>
      <w:r>
        <w:t xml:space="preserve">    {</w:t>
      </w:r>
    </w:p>
    <w:p w14:paraId="5A6ACEAE" w14:textId="77777777" w:rsidR="00DC6815" w:rsidRDefault="00B37ACF">
      <w:pPr>
        <w:pStyle w:val="SourceCode"/>
      </w:pPr>
      <w:r>
        <w:t xml:space="preserve">        int comparisons = 0;</w:t>
      </w:r>
    </w:p>
    <w:p w14:paraId="4E87CC31" w14:textId="77777777" w:rsidR="00DC6815" w:rsidRDefault="00B37ACF">
      <w:pPr>
        <w:pStyle w:val="SourceCode"/>
      </w:pPr>
      <w:r>
        <w:t xml:space="preserve">        for (int first = 0; first &lt; ids.Length; first++)</w:t>
      </w:r>
    </w:p>
    <w:p w14:paraId="4AB14B9E" w14:textId="77777777" w:rsidR="00DC6815" w:rsidRDefault="00B37ACF">
      <w:pPr>
        <w:pStyle w:val="SourceCode"/>
      </w:pPr>
      <w:r>
        <w:t xml:space="preserve">        {</w:t>
      </w:r>
    </w:p>
    <w:p w14:paraId="0EAEC1BF" w14:textId="77777777" w:rsidR="00DC6815" w:rsidRDefault="00B37ACF">
      <w:pPr>
        <w:pStyle w:val="SourceCode"/>
      </w:pPr>
      <w:r>
        <w:t xml:space="preserve">            for (int second = first + 1; second &lt; ids.Length; second++)</w:t>
      </w:r>
    </w:p>
    <w:p w14:paraId="614B6B97" w14:textId="77777777" w:rsidR="00DC6815" w:rsidRDefault="00B37ACF">
      <w:pPr>
        <w:pStyle w:val="SourceCode"/>
      </w:pPr>
      <w:r>
        <w:t xml:space="preserve">            {</w:t>
      </w:r>
    </w:p>
    <w:p w14:paraId="256B6A55" w14:textId="77777777" w:rsidR="00DC6815" w:rsidRDefault="00B37ACF">
      <w:pPr>
        <w:pStyle w:val="SourceCode"/>
      </w:pPr>
      <w:r>
        <w:t xml:space="preserve">                comparisons++;</w:t>
      </w:r>
    </w:p>
    <w:p w14:paraId="24DAF6A1" w14:textId="77777777" w:rsidR="00DC6815" w:rsidRDefault="00B37ACF">
      <w:pPr>
        <w:pStyle w:val="SourceCode"/>
      </w:pPr>
      <w:r>
        <w:t xml:space="preserve">                if (ids[first] == ids[second])</w:t>
      </w:r>
    </w:p>
    <w:p w14:paraId="7F34375B" w14:textId="77777777" w:rsidR="00DC6815" w:rsidRDefault="00B37ACF">
      <w:pPr>
        <w:pStyle w:val="SourceCode"/>
      </w:pPr>
      <w:r>
        <w:t xml:space="preserve">                {</w:t>
      </w:r>
    </w:p>
    <w:p w14:paraId="113C9918" w14:textId="77777777" w:rsidR="00DC6815" w:rsidRDefault="00B37ACF">
      <w:pPr>
        <w:pStyle w:val="SourceCode"/>
      </w:pPr>
      <w:r>
        <w:t xml:space="preserve">                    return comparisons;</w:t>
      </w:r>
    </w:p>
    <w:p w14:paraId="5CC9EB15" w14:textId="77777777" w:rsidR="00DC6815" w:rsidRDefault="00B37ACF">
      <w:pPr>
        <w:pStyle w:val="SourceCode"/>
      </w:pPr>
      <w:r>
        <w:t xml:space="preserve">                }</w:t>
      </w:r>
    </w:p>
    <w:p w14:paraId="494C7BC4" w14:textId="77777777" w:rsidR="00DC6815" w:rsidRDefault="00B37ACF">
      <w:pPr>
        <w:pStyle w:val="SourceCode"/>
      </w:pPr>
      <w:r>
        <w:t xml:space="preserve">            }</w:t>
      </w:r>
    </w:p>
    <w:p w14:paraId="1634E0B4" w14:textId="77777777" w:rsidR="00DC6815" w:rsidRDefault="00B37ACF">
      <w:pPr>
        <w:pStyle w:val="SourceCode"/>
      </w:pPr>
      <w:r>
        <w:t xml:space="preserve">        }</w:t>
      </w:r>
    </w:p>
    <w:p w14:paraId="059D0C59" w14:textId="77777777" w:rsidR="00DC6815" w:rsidRDefault="00B37ACF">
      <w:pPr>
        <w:pStyle w:val="SourceCode"/>
      </w:pPr>
      <w:r>
        <w:t xml:space="preserve">        return comparisons;</w:t>
      </w:r>
    </w:p>
    <w:p w14:paraId="74EF5339" w14:textId="77777777" w:rsidR="00DC6815" w:rsidRDefault="00B37ACF">
      <w:pPr>
        <w:pStyle w:val="SourceCode"/>
      </w:pPr>
      <w:r>
        <w:t xml:space="preserve">    }</w:t>
      </w:r>
    </w:p>
    <w:p w14:paraId="1C58A7F2" w14:textId="77777777" w:rsidR="00DC6815" w:rsidRDefault="00DC6815">
      <w:pPr>
        <w:pStyle w:val="SourceCode"/>
      </w:pPr>
    </w:p>
    <w:p w14:paraId="102FBAAB" w14:textId="77777777" w:rsidR="00DC6815" w:rsidRDefault="00B37ACF">
      <w:pPr>
        <w:pStyle w:val="SourceCode"/>
      </w:pPr>
      <w:r>
        <w:t xml:space="preserve">    // Remember, Main starts the program.</w:t>
      </w:r>
    </w:p>
    <w:p w14:paraId="1218FE1A" w14:textId="77777777" w:rsidR="00DC6815" w:rsidRDefault="00B37ACF">
      <w:pPr>
        <w:pStyle w:val="SourceCode"/>
      </w:pPr>
      <w:r>
        <w:t xml:space="preserve">    private static void Main()</w:t>
      </w:r>
    </w:p>
    <w:p w14:paraId="63D8E5F6" w14:textId="77777777" w:rsidR="00DC6815" w:rsidRDefault="00B37ACF">
      <w:pPr>
        <w:pStyle w:val="SourceCode"/>
      </w:pPr>
      <w:r>
        <w:t xml:space="preserve">    {</w:t>
      </w:r>
    </w:p>
    <w:p w14:paraId="12FB0941" w14:textId="77777777" w:rsidR="00DC6815" w:rsidRDefault="00B37ACF">
      <w:pPr>
        <w:pStyle w:val="SourceCode"/>
      </w:pPr>
      <w:r>
        <w:t xml:space="preserve">        // Each size is ten times the one before, so the table shows how</w:t>
      </w:r>
    </w:p>
    <w:p w14:paraId="439EB1E5" w14:textId="77777777" w:rsidR="00DC6815" w:rsidRDefault="00B37ACF">
      <w:pPr>
        <w:pStyle w:val="SourceCode"/>
      </w:pPr>
      <w:r>
        <w:t xml:space="preserve">        // the steps grow when the items grow tenfold. Remember, a width</w:t>
      </w:r>
    </w:p>
    <w:p w14:paraId="3A1B6945" w14:textId="77777777" w:rsidR="00DC6815" w:rsidRDefault="00B37ACF">
      <w:pPr>
        <w:pStyle w:val="SourceCode"/>
      </w:pPr>
      <w:r>
        <w:t xml:space="preserve">        // pads to a column: PadRight(7) pads the text to 7 characters.</w:t>
      </w:r>
    </w:p>
    <w:p w14:paraId="48A2560E" w14:textId="77777777" w:rsidR="00DC6815" w:rsidRDefault="00B37ACF">
      <w:pPr>
        <w:pStyle w:val="SourceCode"/>
      </w:pPr>
      <w:r>
        <w:t xml:space="preserve">        int[] sizes = { 10, 100, 1000 };</w:t>
      </w:r>
    </w:p>
    <w:p w14:paraId="16CC36B3" w14:textId="77777777" w:rsidR="00DC6815" w:rsidRDefault="00B37ACF">
      <w:pPr>
        <w:pStyle w:val="SourceCode"/>
      </w:pPr>
      <w:r>
        <w:t xml:space="preserve">        Console.WriteLine("Items  Index  Linear  Binary  Pairs");</w:t>
      </w:r>
    </w:p>
    <w:p w14:paraId="335B1BD0" w14:textId="77777777" w:rsidR="00DC6815" w:rsidRDefault="00B37ACF">
      <w:pPr>
        <w:pStyle w:val="SourceCode"/>
      </w:pPr>
      <w:r>
        <w:t xml:space="preserve">        foreach (int count in sizes)</w:t>
      </w:r>
    </w:p>
    <w:p w14:paraId="4946C989" w14:textId="77777777" w:rsidR="00DC6815" w:rsidRDefault="00B37ACF">
      <w:pPr>
        <w:pStyle w:val="SourceCode"/>
      </w:pPr>
      <w:r>
        <w:t xml:space="preserve">        {</w:t>
      </w:r>
    </w:p>
    <w:p w14:paraId="3BAE77D8" w14:textId="77777777" w:rsidR="00DC6815" w:rsidRDefault="00B37ACF">
      <w:pPr>
        <w:pStyle w:val="SourceCode"/>
      </w:pPr>
      <w:r>
        <w:t xml:space="preserve">            int[] ids = MakeIds(count);</w:t>
      </w:r>
    </w:p>
    <w:p w14:paraId="2F38629A" w14:textId="77777777" w:rsidR="00DC6815" w:rsidRDefault="00DC6815">
      <w:pPr>
        <w:pStyle w:val="SourceCode"/>
      </w:pPr>
    </w:p>
    <w:p w14:paraId="212B6C37" w14:textId="77777777" w:rsidR="00DC6815" w:rsidRDefault="00B37ACF">
      <w:pPr>
        <w:pStyle w:val="SourceCode"/>
      </w:pPr>
      <w:r>
        <w:t xml:space="preserve">            // Reading by index is one step at any size. Remember, index</w:t>
      </w:r>
    </w:p>
    <w:p w14:paraId="19E32B49" w14:textId="77777777" w:rsidR="00DC6815" w:rsidRDefault="00B37ACF">
      <w:pPr>
        <w:pStyle w:val="SourceCode"/>
      </w:pPr>
      <w:r>
        <w:t xml:space="preserve">            // times size gives the place. The last id is the one to find:</w:t>
      </w:r>
    </w:p>
    <w:p w14:paraId="3B0056ED" w14:textId="77777777" w:rsidR="00DC6815" w:rsidRDefault="00B37ACF">
      <w:pPr>
        <w:pStyle w:val="SourceCode"/>
      </w:pPr>
      <w:r>
        <w:t xml:space="preserve">            // the worst case for a linear search.</w:t>
      </w:r>
    </w:p>
    <w:p w14:paraId="17139FE9" w14:textId="77777777" w:rsidR="00DC6815" w:rsidRDefault="00B37ACF">
      <w:pPr>
        <w:pStyle w:val="SourceCode"/>
      </w:pPr>
      <w:r>
        <w:t xml:space="preserve">            int wantedId = ids[count - 1];</w:t>
      </w:r>
    </w:p>
    <w:p w14:paraId="66EA7101" w14:textId="77777777" w:rsidR="00DC6815" w:rsidRDefault="00B37ACF">
      <w:pPr>
        <w:pStyle w:val="SourceCode"/>
      </w:pPr>
      <w:r>
        <w:t xml:space="preserve">            int indexSteps = 1;</w:t>
      </w:r>
    </w:p>
    <w:p w14:paraId="4AFE1884" w14:textId="77777777" w:rsidR="00DC6815" w:rsidRDefault="00DC6815">
      <w:pPr>
        <w:pStyle w:val="SourceCode"/>
      </w:pPr>
    </w:p>
    <w:p w14:paraId="10FF620A" w14:textId="77777777" w:rsidR="00DC6815" w:rsidRDefault="00B37ACF">
      <w:pPr>
        <w:pStyle w:val="SourceCode"/>
      </w:pPr>
      <w:r>
        <w:t xml:space="preserve">            // Count the steps each way of working takes at this size, and</w:t>
      </w:r>
    </w:p>
    <w:p w14:paraId="3060C432" w14:textId="77777777" w:rsidR="00DC6815" w:rsidRDefault="00B37ACF">
      <w:pPr>
        <w:pStyle w:val="SourceCode"/>
      </w:pPr>
      <w:r>
        <w:t xml:space="preserve">            // print them as one row.</w:t>
      </w:r>
    </w:p>
    <w:p w14:paraId="0B536C3D" w14:textId="77777777" w:rsidR="00DC6815" w:rsidRDefault="00B37ACF">
      <w:pPr>
        <w:pStyle w:val="SourceCode"/>
      </w:pPr>
      <w:r>
        <w:t xml:space="preserve">            int linearSteps = CountLinear(ids, wantedId);</w:t>
      </w:r>
    </w:p>
    <w:p w14:paraId="1A6C0ADF" w14:textId="77777777" w:rsidR="00DC6815" w:rsidRDefault="00B37ACF">
      <w:pPr>
        <w:pStyle w:val="SourceCode"/>
      </w:pPr>
      <w:r>
        <w:t xml:space="preserve">            int binarySteps = CountBinary(ids, wantedId);</w:t>
      </w:r>
    </w:p>
    <w:p w14:paraId="3DE9D505" w14:textId="77777777" w:rsidR="00DC6815" w:rsidRDefault="00B37ACF">
      <w:pPr>
        <w:pStyle w:val="SourceCode"/>
      </w:pPr>
      <w:r>
        <w:t xml:space="preserve">            int pairSteps = CountPairs(ids);</w:t>
      </w:r>
    </w:p>
    <w:p w14:paraId="4E9DE9A5" w14:textId="77777777" w:rsidR="00DC6815" w:rsidRDefault="00B37ACF">
      <w:pPr>
        <w:pStyle w:val="SourceCode"/>
      </w:pPr>
      <w:r>
        <w:t xml:space="preserve">            Console.WriteLine(count.ToString().PadRight(7)</w:t>
      </w:r>
    </w:p>
    <w:p w14:paraId="1B194E10" w14:textId="77777777" w:rsidR="00DC6815" w:rsidRDefault="00B37ACF">
      <w:pPr>
        <w:pStyle w:val="SourceCode"/>
      </w:pPr>
      <w:r>
        <w:t xml:space="preserve">                              + indexSteps.ToString().PadRight(7)</w:t>
      </w:r>
    </w:p>
    <w:p w14:paraId="34D47D9A" w14:textId="77777777" w:rsidR="00DC6815" w:rsidRDefault="00B37ACF">
      <w:pPr>
        <w:pStyle w:val="SourceCode"/>
      </w:pPr>
      <w:r>
        <w:t xml:space="preserve">                              + linearSteps.ToString().PadRight(8)</w:t>
      </w:r>
    </w:p>
    <w:p w14:paraId="56E342DA" w14:textId="77777777" w:rsidR="00DC6815" w:rsidRDefault="00B37ACF">
      <w:pPr>
        <w:pStyle w:val="SourceCode"/>
      </w:pPr>
      <w:r>
        <w:t xml:space="preserve">                              + binarySteps.ToString().PadRight(8)</w:t>
      </w:r>
    </w:p>
    <w:p w14:paraId="67889117" w14:textId="77777777" w:rsidR="00DC6815" w:rsidRDefault="00B37ACF">
      <w:pPr>
        <w:pStyle w:val="SourceCode"/>
      </w:pPr>
      <w:r>
        <w:t xml:space="preserve">                              + pairSteps);</w:t>
      </w:r>
    </w:p>
    <w:p w14:paraId="7D330EC5" w14:textId="77777777" w:rsidR="00DC6815" w:rsidRDefault="00B37ACF">
      <w:pPr>
        <w:pStyle w:val="SourceCode"/>
      </w:pPr>
      <w:r>
        <w:t xml:space="preserve">        }</w:t>
      </w:r>
    </w:p>
    <w:p w14:paraId="2ACA9F97" w14:textId="77777777" w:rsidR="00DC6815" w:rsidRDefault="00DC6815">
      <w:pPr>
        <w:pStyle w:val="SourceCode"/>
      </w:pPr>
    </w:p>
    <w:p w14:paraId="3A593FCB" w14:textId="77777777" w:rsidR="00DC6815" w:rsidRDefault="00B37ACF">
      <w:pPr>
        <w:pStyle w:val="SourceCode"/>
      </w:pPr>
      <w:r>
        <w:t xml:space="preserve">        // What the table shows, read row against row.</w:t>
      </w:r>
    </w:p>
    <w:p w14:paraId="0CF123B8" w14:textId="77777777" w:rsidR="00DC6815" w:rsidRDefault="00B37ACF">
      <w:pPr>
        <w:pStyle w:val="SourceCode"/>
      </w:pPr>
      <w:r>
        <w:t xml:space="preserve">        Console.WriteLine("Index: O(1) constant, the same steps at every "</w:t>
      </w:r>
    </w:p>
    <w:p w14:paraId="19F3FC93" w14:textId="77777777" w:rsidR="00DC6815" w:rsidRDefault="00B37ACF">
      <w:pPr>
        <w:pStyle w:val="SourceCode"/>
      </w:pPr>
      <w:r>
        <w:t xml:space="preserve">                          + "size");</w:t>
      </w:r>
    </w:p>
    <w:p w14:paraId="402D45C1" w14:textId="77777777" w:rsidR="00DC6815" w:rsidRDefault="00B37ACF">
      <w:pPr>
        <w:pStyle w:val="SourceCode"/>
      </w:pPr>
      <w:r>
        <w:t xml:space="preserve">        Console.WriteLine("Linear: O(n), 10 times the items, 10 times the "</w:t>
      </w:r>
    </w:p>
    <w:p w14:paraId="23D9D95A" w14:textId="77777777" w:rsidR="00DC6815" w:rsidRDefault="00B37ACF">
      <w:pPr>
        <w:pStyle w:val="SourceCode"/>
      </w:pPr>
      <w:r>
        <w:t xml:space="preserve">                          + "steps");</w:t>
      </w:r>
    </w:p>
    <w:p w14:paraId="77741C2C" w14:textId="77777777" w:rsidR="00DC6815" w:rsidRDefault="00B37ACF">
      <w:pPr>
        <w:pStyle w:val="SourceCode"/>
      </w:pPr>
      <w:r>
        <w:t xml:space="preserve">        Console.WriteLine("Binary: O(log n), 10 times the items, about 3 "</w:t>
      </w:r>
    </w:p>
    <w:p w14:paraId="3C69B2F4" w14:textId="77777777" w:rsidR="00DC6815" w:rsidRDefault="00B37ACF">
      <w:pPr>
        <w:pStyle w:val="SourceCode"/>
      </w:pPr>
      <w:r>
        <w:t xml:space="preserve">                          + "more steps");</w:t>
      </w:r>
    </w:p>
    <w:p w14:paraId="3E0314EE" w14:textId="77777777" w:rsidR="00DC6815" w:rsidRDefault="00B37ACF">
      <w:pPr>
        <w:pStyle w:val="SourceCode"/>
      </w:pPr>
      <w:r>
        <w:t xml:space="preserve">        Console.WriteLine("Pairs: O(n squared), 10 times the items, about "</w:t>
      </w:r>
    </w:p>
    <w:p w14:paraId="1746C395" w14:textId="77777777" w:rsidR="00DC6815" w:rsidRDefault="00B37ACF">
      <w:pPr>
        <w:pStyle w:val="SourceCode"/>
        <w:keepNext/>
      </w:pPr>
      <w:r>
        <w:t xml:space="preserve">                          + "100 times the steps");</w:t>
      </w:r>
    </w:p>
    <w:p w14:paraId="10C9EBCC" w14:textId="77777777" w:rsidR="00DC6815" w:rsidRDefault="00B37ACF">
      <w:pPr>
        <w:pStyle w:val="SourceCode"/>
        <w:keepNext/>
      </w:pPr>
      <w:r>
        <w:t xml:space="preserve">    }</w:t>
      </w:r>
    </w:p>
    <w:p w14:paraId="2D679B38" w14:textId="77777777" w:rsidR="00DC6815" w:rsidRDefault="00B37ACF">
      <w:pPr>
        <w:pStyle w:val="SourceCode"/>
      </w:pPr>
      <w:r>
        <w:t>}</w:t>
      </w:r>
    </w:p>
    <w:p w14:paraId="7ABA9054" w14:textId="77777777" w:rsidR="00DC6815" w:rsidRDefault="00DC6815">
      <w:pPr>
        <w:keepNext/>
      </w:pPr>
    </w:p>
    <w:p w14:paraId="623FD050" w14:textId="77777777" w:rsidR="00DC6815" w:rsidRDefault="00B37ACF">
      <w:pPr>
        <w:pStyle w:val="Heading3"/>
      </w:pPr>
      <w:r>
        <w:t>Windows PowerShell Basic Build and Run</w:t>
      </w:r>
    </w:p>
    <w:p w14:paraId="4527792F" w14:textId="77777777" w:rsidR="00DC6815" w:rsidRDefault="00B37ACF">
      <w:pPr>
        <w:pStyle w:val="CommandBlock"/>
        <w:keepNext/>
      </w:pPr>
      <w:r>
        <w:t>dotnet build .\csharp\BasicBigO --nologo --warnaserror</w:t>
      </w:r>
    </w:p>
    <w:p w14:paraId="1660DE0A" w14:textId="77777777" w:rsidR="00DC6815" w:rsidRDefault="00B37ACF">
      <w:pPr>
        <w:pStyle w:val="CommandBlock"/>
      </w:pPr>
      <w:r>
        <w:t>dotnet run --no-build --project .\csharp\BasicBigO</w:t>
      </w:r>
    </w:p>
    <w:p w14:paraId="1D32D092" w14:textId="77777777" w:rsidR="00DC6815" w:rsidRDefault="00DC6815">
      <w:pPr>
        <w:keepNext/>
      </w:pPr>
    </w:p>
    <w:p w14:paraId="41782796" w14:textId="77777777" w:rsidR="00DC6815" w:rsidRDefault="00B37ACF">
      <w:pPr>
        <w:pStyle w:val="Heading3"/>
      </w:pPr>
      <w:r>
        <w:t>Linux or macOS Basic Build and Run</w:t>
      </w:r>
    </w:p>
    <w:p w14:paraId="39938853" w14:textId="77777777" w:rsidR="00DC6815" w:rsidRDefault="00B37ACF">
      <w:pPr>
        <w:pStyle w:val="CommandBlock"/>
        <w:keepNext/>
      </w:pPr>
      <w:r>
        <w:t>dotnet build ./csharp/BasicBigO --nologo --warnaserror</w:t>
      </w:r>
    </w:p>
    <w:p w14:paraId="6BE1A207" w14:textId="77777777" w:rsidR="00DC6815" w:rsidRDefault="00B37ACF">
      <w:pPr>
        <w:pStyle w:val="CommandBlock"/>
      </w:pPr>
      <w:r>
        <w:t>dotnet run --no-build --project ./csharp/BasicBigO</w:t>
      </w:r>
    </w:p>
    <w:p w14:paraId="4A11EA7E" w14:textId="77777777" w:rsidR="00DC6815" w:rsidRDefault="00DC6815">
      <w:pPr>
        <w:keepNext/>
      </w:pPr>
    </w:p>
    <w:p w14:paraId="2C5DB8AB" w14:textId="77777777" w:rsidR="00DC6815" w:rsidRDefault="00B37ACF">
      <w:pPr>
        <w:pStyle w:val="Heading3"/>
      </w:pPr>
      <w:r>
        <w:t>Check Your Results</w:t>
      </w:r>
    </w:p>
    <w:p w14:paraId="22824A3F" w14:textId="77777777" w:rsidR="00DC6815" w:rsidRDefault="00B37ACF">
      <w:pPr>
        <w:keepNext/>
      </w:pPr>
      <w:r>
        <w:t>dotnet build shows its progress first and ends with a line such as Build succeeded in 1.2s (your time differs); those lines are not part of the program's output. The program reads no input. Your screen must show exactly these eight lines, with the same spelling, spacing, and capitalization.</w:t>
      </w:r>
    </w:p>
    <w:p w14:paraId="7B67095B" w14:textId="77777777" w:rsidR="00DC6815" w:rsidRDefault="00DC6815">
      <w:pPr>
        <w:keepNext/>
      </w:pPr>
    </w:p>
    <w:p w14:paraId="3ADEEA49" w14:textId="77777777" w:rsidR="00DC6815" w:rsidRDefault="00B37ACF">
      <w:pPr>
        <w:pStyle w:val="RequiredOutput"/>
        <w:keepNext/>
      </w:pPr>
      <w:r>
        <w:t>Items  Index  Linear  Binary  Pairs</w:t>
      </w:r>
    </w:p>
    <w:p w14:paraId="14CEC0AC" w14:textId="77777777" w:rsidR="00DC6815" w:rsidRDefault="00B37ACF">
      <w:pPr>
        <w:pStyle w:val="RequiredOutput"/>
        <w:keepNext/>
      </w:pPr>
      <w:r>
        <w:t>10     1      10      4       45</w:t>
      </w:r>
    </w:p>
    <w:p w14:paraId="5AC24B44" w14:textId="77777777" w:rsidR="00DC6815" w:rsidRDefault="00B37ACF">
      <w:pPr>
        <w:pStyle w:val="RequiredOutput"/>
        <w:keepNext/>
      </w:pPr>
      <w:r>
        <w:t>100    1      100     7       4950</w:t>
      </w:r>
    </w:p>
    <w:p w14:paraId="6ACE662A" w14:textId="77777777" w:rsidR="00DC6815" w:rsidRDefault="00B37ACF">
      <w:pPr>
        <w:pStyle w:val="RequiredOutput"/>
        <w:keepNext/>
      </w:pPr>
      <w:r>
        <w:t>1000   1      1000    10      499500</w:t>
      </w:r>
    </w:p>
    <w:p w14:paraId="0B3239C5" w14:textId="77777777" w:rsidR="00DC6815" w:rsidRDefault="00B37ACF">
      <w:pPr>
        <w:pStyle w:val="RequiredOutput"/>
        <w:keepNext/>
      </w:pPr>
      <w:r>
        <w:t>Index: O(1) constant, the same steps at every size</w:t>
      </w:r>
    </w:p>
    <w:p w14:paraId="20DEEC3F" w14:textId="77777777" w:rsidR="00DC6815" w:rsidRDefault="00B37ACF">
      <w:pPr>
        <w:pStyle w:val="RequiredOutput"/>
        <w:keepNext/>
      </w:pPr>
      <w:r>
        <w:t>Linear: O(n), 10 times the items, 10 times the steps</w:t>
      </w:r>
    </w:p>
    <w:p w14:paraId="2319F0C6" w14:textId="77777777" w:rsidR="00DC6815" w:rsidRDefault="00B37ACF">
      <w:pPr>
        <w:pStyle w:val="RequiredOutput"/>
        <w:keepNext/>
      </w:pPr>
      <w:r>
        <w:t>Binary: O(log n), 10 times the items, about 3 more steps</w:t>
      </w:r>
    </w:p>
    <w:p w14:paraId="3536A523" w14:textId="77777777" w:rsidR="00DC6815" w:rsidRDefault="00B37ACF">
      <w:pPr>
        <w:pStyle w:val="RequiredOutput"/>
      </w:pPr>
      <w:r>
        <w:t>Pairs: O(n squared), 10 times the items, about 100 times the steps</w:t>
      </w:r>
    </w:p>
    <w:p w14:paraId="0C69F4F4" w14:textId="77777777" w:rsidR="00DC6815" w:rsidRDefault="00DC6815">
      <w:pPr>
        <w:keepNext/>
      </w:pPr>
    </w:p>
    <w:p w14:paraId="57E6E1D2"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4F72236F" w14:textId="77777777" w:rsidR="00DC6815" w:rsidRDefault="00B37ACF">
      <w:pPr>
        <w:pStyle w:val="ListBullet"/>
      </w:pPr>
      <w:r>
        <w:t>The Index column is 1 in every row: one read by index, however many ids there are.</w:t>
      </w:r>
    </w:p>
    <w:p w14:paraId="68C6339C"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16B6E328" w14:textId="77777777" w:rsidR="00DC6815" w:rsidRDefault="00B37ACF">
      <w:pPr>
        <w:pStyle w:val="ListBullet"/>
      </w:pPr>
      <w:r>
        <w:t>If the Binary column shows 3, 6, and 9, the loop's limits are off: high must start at Length - 1, and the loop must run while low &lt;= high. If a row's numbers run together, a PadRight width is missing or too small.</w:t>
      </w:r>
    </w:p>
    <w:p w14:paraId="01353633" w14:textId="77777777" w:rsidR="00DC6815" w:rsidRDefault="00B37ACF">
      <w:pPr>
        <w:pStyle w:val="ListBullet"/>
      </w:pPr>
      <w:r>
        <w:t>If the build fails, read the first error message: it names the file and line to fix.</w:t>
      </w:r>
    </w:p>
    <w:p w14:paraId="716CECA2" w14:textId="77777777" w:rsidR="00DC6815" w:rsidRDefault="00DC6815">
      <w:pPr>
        <w:keepNext/>
      </w:pPr>
    </w:p>
    <w:p w14:paraId="7ABF0633" w14:textId="77777777" w:rsidR="00DC6815" w:rsidRDefault="00DC6815">
      <w:pPr>
        <w:keepNext/>
      </w:pPr>
    </w:p>
    <w:p w14:paraId="0D5DC7F2" w14:textId="77777777" w:rsidR="00DC6815" w:rsidRDefault="00B37ACF">
      <w:pPr>
        <w:pStyle w:val="Heading2"/>
      </w:pPr>
      <w:r>
        <w:t>Production-Minded Implementation</w:t>
      </w:r>
    </w:p>
    <w:p w14:paraId="61CC344D"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71FF604F" w14:textId="77777777" w:rsidR="00DC6815" w:rsidRDefault="00DC6815">
      <w:pPr>
        <w:keepNext/>
      </w:pPr>
    </w:p>
    <w:p w14:paraId="6D1EBDF1" w14:textId="77777777" w:rsidR="00DC6815" w:rsidRDefault="00B37ACF">
      <w:pPr>
        <w:pStyle w:val="Heading3"/>
      </w:pPr>
      <w:r>
        <w:t>csharp/BigO/Program.cs</w:t>
      </w:r>
    </w:p>
    <w:p w14:paraId="4F69C182" w14:textId="77777777" w:rsidR="00DC6815" w:rsidRDefault="00B37ACF">
      <w:pPr>
        <w:pStyle w:val="SourceCode"/>
        <w:keepNext/>
      </w:pPr>
      <w:r>
        <w:t>// Remember, using System; lets the program use Console.</w:t>
      </w:r>
    </w:p>
    <w:p w14:paraId="273174EA" w14:textId="77777777" w:rsidR="00DC6815" w:rsidRDefault="00B37ACF">
      <w:pPr>
        <w:pStyle w:val="SourceCode"/>
        <w:keepNext/>
      </w:pPr>
      <w:r>
        <w:t>// System.Collections.Generic gives Dictionary, and System.Diagnostics gives</w:t>
      </w:r>
    </w:p>
    <w:p w14:paraId="2F5F02EF" w14:textId="77777777" w:rsidR="00DC6815" w:rsidRDefault="00B37ACF">
      <w:pPr>
        <w:pStyle w:val="SourceCode"/>
      </w:pPr>
      <w:r>
        <w:t>// Stopwatch.</w:t>
      </w:r>
    </w:p>
    <w:p w14:paraId="6B006110" w14:textId="77777777" w:rsidR="00DC6815" w:rsidRDefault="00B37ACF">
      <w:pPr>
        <w:pStyle w:val="SourceCode"/>
      </w:pPr>
      <w:r>
        <w:t>using System;</w:t>
      </w:r>
    </w:p>
    <w:p w14:paraId="0898A5A4" w14:textId="77777777" w:rsidR="00DC6815" w:rsidRDefault="00B37ACF">
      <w:pPr>
        <w:pStyle w:val="SourceCode"/>
      </w:pPr>
      <w:r>
        <w:t>using System.Collections.Generic;</w:t>
      </w:r>
    </w:p>
    <w:p w14:paraId="63173DBF" w14:textId="77777777" w:rsidR="00DC6815" w:rsidRDefault="00B37ACF">
      <w:pPr>
        <w:pStyle w:val="SourceCode"/>
      </w:pPr>
      <w:r>
        <w:t>using System.Diagnostics;</w:t>
      </w:r>
    </w:p>
    <w:p w14:paraId="0DA8B8EF" w14:textId="77777777" w:rsidR="00DC6815" w:rsidRDefault="00DC6815">
      <w:pPr>
        <w:pStyle w:val="SourceCode"/>
      </w:pPr>
    </w:p>
    <w:p w14:paraId="1CCB558F" w14:textId="77777777" w:rsidR="00DC6815" w:rsidRDefault="00B37ACF">
      <w:pPr>
        <w:pStyle w:val="SourceCode"/>
      </w:pPr>
      <w:r>
        <w:t>internal static class Program</w:t>
      </w:r>
    </w:p>
    <w:p w14:paraId="3F9E1349" w14:textId="77777777" w:rsidR="00DC6815" w:rsidRDefault="00B37ACF">
      <w:pPr>
        <w:pStyle w:val="SourceCode"/>
      </w:pPr>
      <w:r>
        <w:t>{</w:t>
      </w:r>
    </w:p>
    <w:p w14:paraId="2E56A42C" w14:textId="77777777" w:rsidR="00DC6815" w:rsidRDefault="00B37ACF">
      <w:pPr>
        <w:pStyle w:val="SourceCode"/>
      </w:pPr>
      <w:r>
        <w:t xml:space="preserve">    // Remember, a constant can never change.</w:t>
      </w:r>
    </w:p>
    <w:p w14:paraId="4CE4FEDB" w14:textId="77777777" w:rsidR="00DC6815" w:rsidRDefault="00B37ACF">
      <w:pPr>
        <w:pStyle w:val="SourceCode"/>
      </w:pPr>
      <w:r>
        <w:t xml:space="preserve">    private const int TimedItems = 100000;</w:t>
      </w:r>
    </w:p>
    <w:p w14:paraId="0811ED5B" w14:textId="77777777" w:rsidR="00DC6815" w:rsidRDefault="00B37ACF">
      <w:pPr>
        <w:pStyle w:val="SourceCode"/>
      </w:pPr>
      <w:r>
        <w:t xml:space="preserve">    private const int TimedLookups = 1000;</w:t>
      </w:r>
    </w:p>
    <w:p w14:paraId="32CB6EB6" w14:textId="77777777" w:rsidR="00DC6815" w:rsidRDefault="00DC6815">
      <w:pPr>
        <w:pStyle w:val="SourceCode"/>
      </w:pPr>
    </w:p>
    <w:p w14:paraId="41630DDD" w14:textId="77777777" w:rsidR="00DC6815" w:rsidRDefault="00B37ACF">
      <w:pPr>
        <w:pStyle w:val="SourceCode"/>
      </w:pPr>
      <w:r>
        <w:t xml:space="preserve">    // Returns count ids, 1 to count, in sorted order.</w:t>
      </w:r>
    </w:p>
    <w:p w14:paraId="1017B7A5" w14:textId="77777777" w:rsidR="00DC6815" w:rsidRDefault="00B37ACF">
      <w:pPr>
        <w:pStyle w:val="SourceCode"/>
      </w:pPr>
      <w:r>
        <w:t xml:space="preserve">    private static int[] MakeIds(int count)</w:t>
      </w:r>
    </w:p>
    <w:p w14:paraId="78ECFF0B" w14:textId="77777777" w:rsidR="00DC6815" w:rsidRDefault="00B37ACF">
      <w:pPr>
        <w:pStyle w:val="SourceCode"/>
      </w:pPr>
      <w:r>
        <w:t xml:space="preserve">    {</w:t>
      </w:r>
    </w:p>
    <w:p w14:paraId="37013B7D" w14:textId="77777777" w:rsidR="00DC6815" w:rsidRDefault="00B37ACF">
      <w:pPr>
        <w:pStyle w:val="SourceCode"/>
      </w:pPr>
      <w:r>
        <w:t xml:space="preserve">        int[] ids = new int[count];</w:t>
      </w:r>
    </w:p>
    <w:p w14:paraId="4553F2DE" w14:textId="77777777" w:rsidR="00DC6815" w:rsidRDefault="00B37ACF">
      <w:pPr>
        <w:pStyle w:val="SourceCode"/>
      </w:pPr>
      <w:r>
        <w:t xml:space="preserve">        for (int index = 0; index &lt; count; index++)</w:t>
      </w:r>
    </w:p>
    <w:p w14:paraId="4098FAED" w14:textId="77777777" w:rsidR="00DC6815" w:rsidRDefault="00B37ACF">
      <w:pPr>
        <w:pStyle w:val="SourceCode"/>
      </w:pPr>
      <w:r>
        <w:t xml:space="preserve">        {</w:t>
      </w:r>
    </w:p>
    <w:p w14:paraId="47DF2C7D" w14:textId="77777777" w:rsidR="00DC6815" w:rsidRDefault="00B37ACF">
      <w:pPr>
        <w:pStyle w:val="SourceCode"/>
      </w:pPr>
      <w:r>
        <w:t xml:space="preserve">            ids[index] = index + 1;</w:t>
      </w:r>
    </w:p>
    <w:p w14:paraId="57BAA1CF" w14:textId="77777777" w:rsidR="00DC6815" w:rsidRDefault="00B37ACF">
      <w:pPr>
        <w:pStyle w:val="SourceCode"/>
      </w:pPr>
      <w:r>
        <w:t xml:space="preserve">        }</w:t>
      </w:r>
    </w:p>
    <w:p w14:paraId="2DDE5958" w14:textId="77777777" w:rsidR="00DC6815" w:rsidRDefault="00B37ACF">
      <w:pPr>
        <w:pStyle w:val="SourceCode"/>
      </w:pPr>
      <w:r>
        <w:t xml:space="preserve">        return ids;</w:t>
      </w:r>
    </w:p>
    <w:p w14:paraId="461641F6" w14:textId="77777777" w:rsidR="00DC6815" w:rsidRDefault="00B37ACF">
      <w:pPr>
        <w:pStyle w:val="SourceCode"/>
      </w:pPr>
      <w:r>
        <w:t xml:space="preserve">    }</w:t>
      </w:r>
    </w:p>
    <w:p w14:paraId="5EED4EA9" w14:textId="77777777" w:rsidR="00DC6815" w:rsidRDefault="00DC6815">
      <w:pPr>
        <w:pStyle w:val="SourceCode"/>
      </w:pPr>
    </w:p>
    <w:p w14:paraId="50EF907F" w14:textId="77777777" w:rsidR="00DC6815" w:rsidRDefault="00B37ACF">
      <w:pPr>
        <w:pStyle w:val="SourceCode"/>
      </w:pPr>
      <w:r>
        <w:t xml:space="preserve">    // Linear search: returns the number of comparisons made. O(n).</w:t>
      </w:r>
    </w:p>
    <w:p w14:paraId="11872F95" w14:textId="77777777" w:rsidR="00DC6815" w:rsidRDefault="00B37ACF">
      <w:pPr>
        <w:pStyle w:val="SourceCode"/>
      </w:pPr>
      <w:r>
        <w:t xml:space="preserve">    private static int CountLinear(int[] ids, int wantedId)</w:t>
      </w:r>
    </w:p>
    <w:p w14:paraId="0A3919A2" w14:textId="77777777" w:rsidR="00DC6815" w:rsidRDefault="00B37ACF">
      <w:pPr>
        <w:pStyle w:val="SourceCode"/>
      </w:pPr>
      <w:r>
        <w:t xml:space="preserve">    {</w:t>
      </w:r>
    </w:p>
    <w:p w14:paraId="4B991FA9" w14:textId="77777777" w:rsidR="00DC6815" w:rsidRDefault="00B37ACF">
      <w:pPr>
        <w:pStyle w:val="SourceCode"/>
      </w:pPr>
      <w:r>
        <w:t xml:space="preserve">        int comparisons = 0;</w:t>
      </w:r>
    </w:p>
    <w:p w14:paraId="4C607EFE" w14:textId="77777777" w:rsidR="00DC6815" w:rsidRDefault="00B37ACF">
      <w:pPr>
        <w:pStyle w:val="SourceCode"/>
      </w:pPr>
      <w:r>
        <w:t xml:space="preserve">        foreach (int id in ids)</w:t>
      </w:r>
    </w:p>
    <w:p w14:paraId="2CF4C5FE" w14:textId="77777777" w:rsidR="00DC6815" w:rsidRDefault="00B37ACF">
      <w:pPr>
        <w:pStyle w:val="SourceCode"/>
      </w:pPr>
      <w:r>
        <w:t xml:space="preserve">        {</w:t>
      </w:r>
    </w:p>
    <w:p w14:paraId="455C7472" w14:textId="77777777" w:rsidR="00DC6815" w:rsidRDefault="00B37ACF">
      <w:pPr>
        <w:pStyle w:val="SourceCode"/>
      </w:pPr>
      <w:r>
        <w:t xml:space="preserve">            comparisons++;</w:t>
      </w:r>
    </w:p>
    <w:p w14:paraId="06EC04B9" w14:textId="77777777" w:rsidR="00DC6815" w:rsidRDefault="00B37ACF">
      <w:pPr>
        <w:pStyle w:val="SourceCode"/>
      </w:pPr>
      <w:r>
        <w:t xml:space="preserve">            if (id == wantedId)</w:t>
      </w:r>
    </w:p>
    <w:p w14:paraId="277DCF60" w14:textId="77777777" w:rsidR="00DC6815" w:rsidRDefault="00B37ACF">
      <w:pPr>
        <w:pStyle w:val="SourceCode"/>
      </w:pPr>
      <w:r>
        <w:t xml:space="preserve">            {</w:t>
      </w:r>
    </w:p>
    <w:p w14:paraId="2089691F" w14:textId="77777777" w:rsidR="00DC6815" w:rsidRDefault="00B37ACF">
      <w:pPr>
        <w:pStyle w:val="SourceCode"/>
      </w:pPr>
      <w:r>
        <w:t xml:space="preserve">                return comparisons;</w:t>
      </w:r>
    </w:p>
    <w:p w14:paraId="52929C88" w14:textId="77777777" w:rsidR="00DC6815" w:rsidRDefault="00B37ACF">
      <w:pPr>
        <w:pStyle w:val="SourceCode"/>
      </w:pPr>
      <w:r>
        <w:t xml:space="preserve">            }</w:t>
      </w:r>
    </w:p>
    <w:p w14:paraId="5D8BF82D" w14:textId="77777777" w:rsidR="00DC6815" w:rsidRDefault="00B37ACF">
      <w:pPr>
        <w:pStyle w:val="SourceCode"/>
      </w:pPr>
      <w:r>
        <w:t xml:space="preserve">        }</w:t>
      </w:r>
    </w:p>
    <w:p w14:paraId="5DBCD054" w14:textId="77777777" w:rsidR="00DC6815" w:rsidRDefault="00B37ACF">
      <w:pPr>
        <w:pStyle w:val="SourceCode"/>
      </w:pPr>
      <w:r>
        <w:t xml:space="preserve">        return comparisons;</w:t>
      </w:r>
    </w:p>
    <w:p w14:paraId="2F911BA1" w14:textId="77777777" w:rsidR="00DC6815" w:rsidRDefault="00B37ACF">
      <w:pPr>
        <w:pStyle w:val="SourceCode"/>
      </w:pPr>
      <w:r>
        <w:t xml:space="preserve">    }</w:t>
      </w:r>
    </w:p>
    <w:p w14:paraId="6CDDC5A7" w14:textId="77777777" w:rsidR="00DC6815" w:rsidRDefault="00DC6815">
      <w:pPr>
        <w:pStyle w:val="SourceCode"/>
      </w:pPr>
    </w:p>
    <w:p w14:paraId="12F49387" w14:textId="77777777" w:rsidR="00DC6815" w:rsidRDefault="00B37ACF">
      <w:pPr>
        <w:pStyle w:val="SourceCode"/>
      </w:pPr>
      <w:r>
        <w:t xml:space="preserve">    // Binary search on sorted ids: returns the number of steps. Each step</w:t>
      </w:r>
    </w:p>
    <w:p w14:paraId="4BCC5F42" w14:textId="77777777" w:rsidR="00DC6815" w:rsidRDefault="00B37ACF">
      <w:pPr>
        <w:pStyle w:val="SourceCode"/>
      </w:pPr>
      <w:r>
        <w:t xml:space="preserve">    // halves the range still possible. O(log n).</w:t>
      </w:r>
    </w:p>
    <w:p w14:paraId="7A6F502C" w14:textId="77777777" w:rsidR="00DC6815" w:rsidRDefault="00B37ACF">
      <w:pPr>
        <w:pStyle w:val="SourceCode"/>
      </w:pPr>
      <w:r>
        <w:t xml:space="preserve">    private static int CountBinary(int[] ids, int wantedId)</w:t>
      </w:r>
    </w:p>
    <w:p w14:paraId="1B63A917" w14:textId="77777777" w:rsidR="00DC6815" w:rsidRDefault="00B37ACF">
      <w:pPr>
        <w:pStyle w:val="SourceCode"/>
      </w:pPr>
      <w:r>
        <w:t xml:space="preserve">    {</w:t>
      </w:r>
    </w:p>
    <w:p w14:paraId="595A89A2" w14:textId="77777777" w:rsidR="00DC6815" w:rsidRDefault="00B37ACF">
      <w:pPr>
        <w:pStyle w:val="SourceCode"/>
      </w:pPr>
      <w:r>
        <w:t xml:space="preserve">        int steps = 0;</w:t>
      </w:r>
    </w:p>
    <w:p w14:paraId="015EE120" w14:textId="77777777" w:rsidR="00DC6815" w:rsidRDefault="00B37ACF">
      <w:pPr>
        <w:pStyle w:val="SourceCode"/>
      </w:pPr>
      <w:r>
        <w:t xml:space="preserve">        int low = 0;</w:t>
      </w:r>
    </w:p>
    <w:p w14:paraId="2FEF30DD" w14:textId="77777777" w:rsidR="00DC6815" w:rsidRDefault="00B37ACF">
      <w:pPr>
        <w:pStyle w:val="SourceCode"/>
      </w:pPr>
      <w:r>
        <w:t xml:space="preserve">        int high = ids.Length - 1;</w:t>
      </w:r>
    </w:p>
    <w:p w14:paraId="06325685" w14:textId="77777777" w:rsidR="00DC6815" w:rsidRDefault="00B37ACF">
      <w:pPr>
        <w:pStyle w:val="SourceCode"/>
      </w:pPr>
      <w:r>
        <w:t xml:space="preserve">        while (low &lt;= high)</w:t>
      </w:r>
    </w:p>
    <w:p w14:paraId="542DEF30" w14:textId="77777777" w:rsidR="00DC6815" w:rsidRDefault="00B37ACF">
      <w:pPr>
        <w:pStyle w:val="SourceCode"/>
      </w:pPr>
      <w:r>
        <w:t xml:space="preserve">        {</w:t>
      </w:r>
    </w:p>
    <w:p w14:paraId="013DF5D8" w14:textId="77777777" w:rsidR="00DC6815" w:rsidRDefault="00B37ACF">
      <w:pPr>
        <w:pStyle w:val="SourceCode"/>
      </w:pPr>
      <w:r>
        <w:t xml:space="preserve">            int middle = (low + high) / 2;</w:t>
      </w:r>
    </w:p>
    <w:p w14:paraId="410D22C1" w14:textId="77777777" w:rsidR="00DC6815" w:rsidRDefault="00B37ACF">
      <w:pPr>
        <w:pStyle w:val="SourceCode"/>
      </w:pPr>
      <w:r>
        <w:t xml:space="preserve">            steps++;</w:t>
      </w:r>
    </w:p>
    <w:p w14:paraId="2FFB244D" w14:textId="77777777" w:rsidR="00DC6815" w:rsidRDefault="00B37ACF">
      <w:pPr>
        <w:pStyle w:val="SourceCode"/>
      </w:pPr>
      <w:r>
        <w:t xml:space="preserve">            if (ids[middle] == wantedId)</w:t>
      </w:r>
    </w:p>
    <w:p w14:paraId="50AC6946" w14:textId="77777777" w:rsidR="00DC6815" w:rsidRDefault="00B37ACF">
      <w:pPr>
        <w:pStyle w:val="SourceCode"/>
      </w:pPr>
      <w:r>
        <w:t xml:space="preserve">            {</w:t>
      </w:r>
    </w:p>
    <w:p w14:paraId="014F9154" w14:textId="77777777" w:rsidR="00DC6815" w:rsidRDefault="00B37ACF">
      <w:pPr>
        <w:pStyle w:val="SourceCode"/>
      </w:pPr>
      <w:r>
        <w:t xml:space="preserve">                return steps;</w:t>
      </w:r>
    </w:p>
    <w:p w14:paraId="6486F065" w14:textId="77777777" w:rsidR="00DC6815" w:rsidRDefault="00B37ACF">
      <w:pPr>
        <w:pStyle w:val="SourceCode"/>
      </w:pPr>
      <w:r>
        <w:t xml:space="preserve">            }</w:t>
      </w:r>
    </w:p>
    <w:p w14:paraId="27C14B54" w14:textId="77777777" w:rsidR="00DC6815" w:rsidRDefault="00B37ACF">
      <w:pPr>
        <w:pStyle w:val="SourceCode"/>
      </w:pPr>
      <w:r>
        <w:t xml:space="preserve">            if (ids[middle] &lt; wantedId)</w:t>
      </w:r>
    </w:p>
    <w:p w14:paraId="3D73A564" w14:textId="77777777" w:rsidR="00DC6815" w:rsidRDefault="00B37ACF">
      <w:pPr>
        <w:pStyle w:val="SourceCode"/>
      </w:pPr>
      <w:r>
        <w:t xml:space="preserve">            {</w:t>
      </w:r>
    </w:p>
    <w:p w14:paraId="189CB8EF" w14:textId="77777777" w:rsidR="00DC6815" w:rsidRDefault="00B37ACF">
      <w:pPr>
        <w:pStyle w:val="SourceCode"/>
      </w:pPr>
      <w:r>
        <w:t xml:space="preserve">                low = middle + 1;</w:t>
      </w:r>
    </w:p>
    <w:p w14:paraId="4F6F66DD" w14:textId="77777777" w:rsidR="00DC6815" w:rsidRDefault="00B37ACF">
      <w:pPr>
        <w:pStyle w:val="SourceCode"/>
      </w:pPr>
      <w:r>
        <w:t xml:space="preserve">            }</w:t>
      </w:r>
    </w:p>
    <w:p w14:paraId="7FCA1568" w14:textId="77777777" w:rsidR="00DC6815" w:rsidRDefault="00B37ACF">
      <w:pPr>
        <w:pStyle w:val="SourceCode"/>
      </w:pPr>
      <w:r>
        <w:t xml:space="preserve">            else</w:t>
      </w:r>
    </w:p>
    <w:p w14:paraId="06A430EB" w14:textId="77777777" w:rsidR="00DC6815" w:rsidRDefault="00B37ACF">
      <w:pPr>
        <w:pStyle w:val="SourceCode"/>
      </w:pPr>
      <w:r>
        <w:t xml:space="preserve">            {</w:t>
      </w:r>
    </w:p>
    <w:p w14:paraId="63F55DD8" w14:textId="77777777" w:rsidR="00DC6815" w:rsidRDefault="00B37ACF">
      <w:pPr>
        <w:pStyle w:val="SourceCode"/>
      </w:pPr>
      <w:r>
        <w:t xml:space="preserve">                high = middle - 1;</w:t>
      </w:r>
    </w:p>
    <w:p w14:paraId="571E0354" w14:textId="77777777" w:rsidR="00DC6815" w:rsidRDefault="00B37ACF">
      <w:pPr>
        <w:pStyle w:val="SourceCode"/>
      </w:pPr>
      <w:r>
        <w:t xml:space="preserve">            }</w:t>
      </w:r>
    </w:p>
    <w:p w14:paraId="3572A1E1" w14:textId="77777777" w:rsidR="00DC6815" w:rsidRDefault="00B37ACF">
      <w:pPr>
        <w:pStyle w:val="SourceCode"/>
      </w:pPr>
      <w:r>
        <w:t xml:space="preserve">        }</w:t>
      </w:r>
    </w:p>
    <w:p w14:paraId="09B911F4" w14:textId="77777777" w:rsidR="00DC6815" w:rsidRDefault="00B37ACF">
      <w:pPr>
        <w:pStyle w:val="SourceCode"/>
      </w:pPr>
      <w:r>
        <w:t xml:space="preserve">        return steps;</w:t>
      </w:r>
    </w:p>
    <w:p w14:paraId="1BF26F9F" w14:textId="77777777" w:rsidR="00DC6815" w:rsidRDefault="00B37ACF">
      <w:pPr>
        <w:pStyle w:val="SourceCode"/>
      </w:pPr>
      <w:r>
        <w:t xml:space="preserve">    }</w:t>
      </w:r>
    </w:p>
    <w:p w14:paraId="3EB0E028" w14:textId="77777777" w:rsidR="00DC6815" w:rsidRDefault="00DC6815">
      <w:pPr>
        <w:pStyle w:val="SourceCode"/>
      </w:pPr>
    </w:p>
    <w:p w14:paraId="22943D9E" w14:textId="77777777" w:rsidR="00DC6815" w:rsidRDefault="00B37ACF">
      <w:pPr>
        <w:pStyle w:val="SourceCode"/>
      </w:pPr>
      <w:r>
        <w:t xml:space="preserve">    // Duplicate check: compares every pair once. O(n squared).</w:t>
      </w:r>
    </w:p>
    <w:p w14:paraId="2C0C9D22" w14:textId="77777777" w:rsidR="00DC6815" w:rsidRDefault="00B37ACF">
      <w:pPr>
        <w:pStyle w:val="SourceCode"/>
      </w:pPr>
      <w:r>
        <w:t xml:space="preserve">    private static int CountPairs(int[] ids)</w:t>
      </w:r>
    </w:p>
    <w:p w14:paraId="7AF4E6CF" w14:textId="77777777" w:rsidR="00DC6815" w:rsidRDefault="00B37ACF">
      <w:pPr>
        <w:pStyle w:val="SourceCode"/>
      </w:pPr>
      <w:r>
        <w:t xml:space="preserve">    {</w:t>
      </w:r>
    </w:p>
    <w:p w14:paraId="20477BA7" w14:textId="77777777" w:rsidR="00DC6815" w:rsidRDefault="00B37ACF">
      <w:pPr>
        <w:pStyle w:val="SourceCode"/>
      </w:pPr>
      <w:r>
        <w:t xml:space="preserve">        int comparisons = 0;</w:t>
      </w:r>
    </w:p>
    <w:p w14:paraId="715F713C" w14:textId="77777777" w:rsidR="00DC6815" w:rsidRDefault="00B37ACF">
      <w:pPr>
        <w:pStyle w:val="SourceCode"/>
      </w:pPr>
      <w:r>
        <w:t xml:space="preserve">        for (int first = 0; first &lt; ids.Length; first++)</w:t>
      </w:r>
    </w:p>
    <w:p w14:paraId="7587F425" w14:textId="77777777" w:rsidR="00DC6815" w:rsidRDefault="00B37ACF">
      <w:pPr>
        <w:pStyle w:val="SourceCode"/>
      </w:pPr>
      <w:r>
        <w:t xml:space="preserve">        {</w:t>
      </w:r>
    </w:p>
    <w:p w14:paraId="7BAE1843" w14:textId="77777777" w:rsidR="00DC6815" w:rsidRDefault="00B37ACF">
      <w:pPr>
        <w:pStyle w:val="SourceCode"/>
      </w:pPr>
      <w:r>
        <w:t xml:space="preserve">            for (int second = first + 1; second &lt; ids.Length; second++)</w:t>
      </w:r>
    </w:p>
    <w:p w14:paraId="60E5C709" w14:textId="77777777" w:rsidR="00DC6815" w:rsidRDefault="00B37ACF">
      <w:pPr>
        <w:pStyle w:val="SourceCode"/>
      </w:pPr>
      <w:r>
        <w:t xml:space="preserve">            {</w:t>
      </w:r>
    </w:p>
    <w:p w14:paraId="6A11987B" w14:textId="77777777" w:rsidR="00DC6815" w:rsidRDefault="00B37ACF">
      <w:pPr>
        <w:pStyle w:val="SourceCode"/>
      </w:pPr>
      <w:r>
        <w:t xml:space="preserve">                comparisons++;</w:t>
      </w:r>
    </w:p>
    <w:p w14:paraId="40139C52" w14:textId="77777777" w:rsidR="00DC6815" w:rsidRDefault="00B37ACF">
      <w:pPr>
        <w:pStyle w:val="SourceCode"/>
      </w:pPr>
      <w:r>
        <w:t xml:space="preserve">                if (ids[first] == ids[second])</w:t>
      </w:r>
    </w:p>
    <w:p w14:paraId="4B60D65F" w14:textId="77777777" w:rsidR="00DC6815" w:rsidRDefault="00B37ACF">
      <w:pPr>
        <w:pStyle w:val="SourceCode"/>
      </w:pPr>
      <w:r>
        <w:t xml:space="preserve">                {</w:t>
      </w:r>
    </w:p>
    <w:p w14:paraId="5D0CD985" w14:textId="77777777" w:rsidR="00DC6815" w:rsidRDefault="00B37ACF">
      <w:pPr>
        <w:pStyle w:val="SourceCode"/>
      </w:pPr>
      <w:r>
        <w:t xml:space="preserve">                    return comparisons;</w:t>
      </w:r>
    </w:p>
    <w:p w14:paraId="5101A971" w14:textId="77777777" w:rsidR="00DC6815" w:rsidRDefault="00B37ACF">
      <w:pPr>
        <w:pStyle w:val="SourceCode"/>
      </w:pPr>
      <w:r>
        <w:t xml:space="preserve">                }</w:t>
      </w:r>
    </w:p>
    <w:p w14:paraId="47CE43FE" w14:textId="77777777" w:rsidR="00DC6815" w:rsidRDefault="00B37ACF">
      <w:pPr>
        <w:pStyle w:val="SourceCode"/>
      </w:pPr>
      <w:r>
        <w:t xml:space="preserve">            }</w:t>
      </w:r>
    </w:p>
    <w:p w14:paraId="4F134F59" w14:textId="77777777" w:rsidR="00DC6815" w:rsidRDefault="00B37ACF">
      <w:pPr>
        <w:pStyle w:val="SourceCode"/>
      </w:pPr>
      <w:r>
        <w:t xml:space="preserve">        }</w:t>
      </w:r>
    </w:p>
    <w:p w14:paraId="32D7EEA3" w14:textId="77777777" w:rsidR="00DC6815" w:rsidRDefault="00B37ACF">
      <w:pPr>
        <w:pStyle w:val="SourceCode"/>
      </w:pPr>
      <w:r>
        <w:t xml:space="preserve">        return comparisons;</w:t>
      </w:r>
    </w:p>
    <w:p w14:paraId="20EAACDF" w14:textId="77777777" w:rsidR="00DC6815" w:rsidRDefault="00B37ACF">
      <w:pPr>
        <w:pStyle w:val="SourceCode"/>
      </w:pPr>
      <w:r>
        <w:t xml:space="preserve">    }</w:t>
      </w:r>
    </w:p>
    <w:p w14:paraId="65F6AFB1" w14:textId="77777777" w:rsidR="00DC6815" w:rsidRDefault="00DC6815">
      <w:pPr>
        <w:pStyle w:val="SourceCode"/>
      </w:pPr>
    </w:p>
    <w:p w14:paraId="43BEFA7C" w14:textId="77777777" w:rsidR="00DC6815" w:rsidRDefault="00B37ACF">
      <w:pPr>
        <w:pStyle w:val="SourceCode"/>
      </w:pPr>
      <w:r>
        <w:t xml:space="preserve">    // Remember, Main starts the program.</w:t>
      </w:r>
    </w:p>
    <w:p w14:paraId="109C3114" w14:textId="77777777" w:rsidR="00DC6815" w:rsidRDefault="00B37ACF">
      <w:pPr>
        <w:pStyle w:val="SourceCode"/>
      </w:pPr>
      <w:r>
        <w:t xml:space="preserve">    private static void Main()</w:t>
      </w:r>
    </w:p>
    <w:p w14:paraId="5313916C" w14:textId="77777777" w:rsidR="00DC6815" w:rsidRDefault="00B37ACF">
      <w:pPr>
        <w:pStyle w:val="SourceCode"/>
      </w:pPr>
      <w:r>
        <w:t xml:space="preserve">    {</w:t>
      </w:r>
    </w:p>
    <w:p w14:paraId="30BECF2D" w14:textId="77777777" w:rsidR="00DC6815" w:rsidRDefault="00B37ACF">
      <w:pPr>
        <w:pStyle w:val="SourceCode"/>
      </w:pPr>
      <w:r>
        <w:t xml:space="preserve">        // The step counts, exactly as in the Basic program.</w:t>
      </w:r>
    </w:p>
    <w:p w14:paraId="231EBD41" w14:textId="77777777" w:rsidR="00DC6815" w:rsidRDefault="00B37ACF">
      <w:pPr>
        <w:pStyle w:val="SourceCode"/>
      </w:pPr>
      <w:r>
        <w:t xml:space="preserve">        int[] sizes = { 10, 100, 1000 };</w:t>
      </w:r>
    </w:p>
    <w:p w14:paraId="6D4F1A29" w14:textId="77777777" w:rsidR="00DC6815" w:rsidRDefault="00B37ACF">
      <w:pPr>
        <w:pStyle w:val="SourceCode"/>
      </w:pPr>
      <w:r>
        <w:t xml:space="preserve">        Console.WriteLine("Items  Index  Linear  Binary  Pairs");</w:t>
      </w:r>
    </w:p>
    <w:p w14:paraId="0EAB95E7" w14:textId="77777777" w:rsidR="00DC6815" w:rsidRDefault="00B37ACF">
      <w:pPr>
        <w:pStyle w:val="SourceCode"/>
      </w:pPr>
      <w:r>
        <w:t xml:space="preserve">        foreach (int count in sizes)</w:t>
      </w:r>
    </w:p>
    <w:p w14:paraId="67A26DE5" w14:textId="77777777" w:rsidR="00DC6815" w:rsidRDefault="00B37ACF">
      <w:pPr>
        <w:pStyle w:val="SourceCode"/>
      </w:pPr>
      <w:r>
        <w:t xml:space="preserve">        {</w:t>
      </w:r>
    </w:p>
    <w:p w14:paraId="5D5EE61F" w14:textId="77777777" w:rsidR="00DC6815" w:rsidRDefault="00B37ACF">
      <w:pPr>
        <w:pStyle w:val="SourceCode"/>
      </w:pPr>
      <w:r>
        <w:t xml:space="preserve">            int[] ids = MakeIds(count);</w:t>
      </w:r>
    </w:p>
    <w:p w14:paraId="1CAF1DBD" w14:textId="77777777" w:rsidR="00DC6815" w:rsidRDefault="00B37ACF">
      <w:pPr>
        <w:pStyle w:val="SourceCode"/>
      </w:pPr>
      <w:r>
        <w:t xml:space="preserve">            int wantedId = ids[count - 1];</w:t>
      </w:r>
    </w:p>
    <w:p w14:paraId="05149369" w14:textId="77777777" w:rsidR="00DC6815" w:rsidRDefault="00B37ACF">
      <w:pPr>
        <w:pStyle w:val="SourceCode"/>
      </w:pPr>
      <w:r>
        <w:t xml:space="preserve">            int indexSteps = 1;</w:t>
      </w:r>
    </w:p>
    <w:p w14:paraId="0167DC05" w14:textId="77777777" w:rsidR="00DC6815" w:rsidRDefault="00B37ACF">
      <w:pPr>
        <w:pStyle w:val="SourceCode"/>
      </w:pPr>
      <w:r>
        <w:t xml:space="preserve">            int linearSteps = CountLinear(ids, wantedId);</w:t>
      </w:r>
    </w:p>
    <w:p w14:paraId="08705A20" w14:textId="77777777" w:rsidR="00DC6815" w:rsidRDefault="00B37ACF">
      <w:pPr>
        <w:pStyle w:val="SourceCode"/>
      </w:pPr>
      <w:r>
        <w:t xml:space="preserve">            int binarySteps = CountBinary(ids, wantedId);</w:t>
      </w:r>
    </w:p>
    <w:p w14:paraId="593E3AD7" w14:textId="77777777" w:rsidR="00DC6815" w:rsidRDefault="00B37ACF">
      <w:pPr>
        <w:pStyle w:val="SourceCode"/>
      </w:pPr>
      <w:r>
        <w:t xml:space="preserve">            int pairSteps = CountPairs(ids);</w:t>
      </w:r>
    </w:p>
    <w:p w14:paraId="43643ECE" w14:textId="77777777" w:rsidR="00DC6815" w:rsidRDefault="00B37ACF">
      <w:pPr>
        <w:pStyle w:val="SourceCode"/>
      </w:pPr>
      <w:r>
        <w:t xml:space="preserve">            Console.WriteLine(count.ToString().PadRight(7)</w:t>
      </w:r>
    </w:p>
    <w:p w14:paraId="77CA4E2F" w14:textId="77777777" w:rsidR="00DC6815" w:rsidRDefault="00B37ACF">
      <w:pPr>
        <w:pStyle w:val="SourceCode"/>
      </w:pPr>
      <w:r>
        <w:t xml:space="preserve">                              + indexSteps.ToString().PadRight(7)</w:t>
      </w:r>
    </w:p>
    <w:p w14:paraId="272649C0" w14:textId="77777777" w:rsidR="00DC6815" w:rsidRDefault="00B37ACF">
      <w:pPr>
        <w:pStyle w:val="SourceCode"/>
      </w:pPr>
      <w:r>
        <w:t xml:space="preserve">                              + linearSteps.ToString().PadRight(8)</w:t>
      </w:r>
    </w:p>
    <w:p w14:paraId="02E81B27" w14:textId="77777777" w:rsidR="00DC6815" w:rsidRDefault="00B37ACF">
      <w:pPr>
        <w:pStyle w:val="SourceCode"/>
      </w:pPr>
      <w:r>
        <w:t xml:space="preserve">                              + binarySteps.ToString().PadRight(8)</w:t>
      </w:r>
    </w:p>
    <w:p w14:paraId="1D6656D3" w14:textId="77777777" w:rsidR="00DC6815" w:rsidRDefault="00B37ACF">
      <w:pPr>
        <w:pStyle w:val="SourceCode"/>
      </w:pPr>
      <w:r>
        <w:t xml:space="preserve">                              + pairSteps);</w:t>
      </w:r>
    </w:p>
    <w:p w14:paraId="7A1DA435" w14:textId="77777777" w:rsidR="00DC6815" w:rsidRDefault="00B37ACF">
      <w:pPr>
        <w:pStyle w:val="SourceCode"/>
      </w:pPr>
      <w:r>
        <w:t xml:space="preserve">        }</w:t>
      </w:r>
    </w:p>
    <w:p w14:paraId="5E318801" w14:textId="77777777" w:rsidR="00DC6815" w:rsidRDefault="00B37ACF">
      <w:pPr>
        <w:pStyle w:val="SourceCode"/>
      </w:pPr>
      <w:r>
        <w:t xml:space="preserve">        Console.WriteLine("Index: O(1) constant, the same steps at every "</w:t>
      </w:r>
    </w:p>
    <w:p w14:paraId="2D3B66DB" w14:textId="77777777" w:rsidR="00DC6815" w:rsidRDefault="00B37ACF">
      <w:pPr>
        <w:pStyle w:val="SourceCode"/>
      </w:pPr>
      <w:r>
        <w:t xml:space="preserve">                          + "size");</w:t>
      </w:r>
    </w:p>
    <w:p w14:paraId="5AE5A6E4" w14:textId="77777777" w:rsidR="00DC6815" w:rsidRDefault="00B37ACF">
      <w:pPr>
        <w:pStyle w:val="SourceCode"/>
      </w:pPr>
      <w:r>
        <w:t xml:space="preserve">        Console.WriteLine("Linear: O(n), 10 times the items, 10 times the "</w:t>
      </w:r>
    </w:p>
    <w:p w14:paraId="37404FAC" w14:textId="77777777" w:rsidR="00DC6815" w:rsidRDefault="00B37ACF">
      <w:pPr>
        <w:pStyle w:val="SourceCode"/>
      </w:pPr>
      <w:r>
        <w:t xml:space="preserve">                          + "steps");</w:t>
      </w:r>
    </w:p>
    <w:p w14:paraId="393D40F7" w14:textId="77777777" w:rsidR="00DC6815" w:rsidRDefault="00B37ACF">
      <w:pPr>
        <w:pStyle w:val="SourceCode"/>
      </w:pPr>
      <w:r>
        <w:t xml:space="preserve">        Console.WriteLine("Binary: O(log n), 10 times the items, about 3 "</w:t>
      </w:r>
    </w:p>
    <w:p w14:paraId="7DF22881" w14:textId="77777777" w:rsidR="00DC6815" w:rsidRDefault="00B37ACF">
      <w:pPr>
        <w:pStyle w:val="SourceCode"/>
      </w:pPr>
      <w:r>
        <w:t xml:space="preserve">                          + "more steps");</w:t>
      </w:r>
    </w:p>
    <w:p w14:paraId="4E08E8D4" w14:textId="77777777" w:rsidR="00DC6815" w:rsidRDefault="00B37ACF">
      <w:pPr>
        <w:pStyle w:val="SourceCode"/>
      </w:pPr>
      <w:r>
        <w:t xml:space="preserve">        Console.WriteLine("Pairs: O(n squared), 10 times the items, about "</w:t>
      </w:r>
    </w:p>
    <w:p w14:paraId="46D8F28B" w14:textId="77777777" w:rsidR="00DC6815" w:rsidRDefault="00B37ACF">
      <w:pPr>
        <w:pStyle w:val="SourceCode"/>
      </w:pPr>
      <w:r>
        <w:t xml:space="preserve">                          + "100 times the steps");</w:t>
      </w:r>
    </w:p>
    <w:p w14:paraId="0BDD9D0F" w14:textId="77777777" w:rsidR="00DC6815" w:rsidRDefault="00DC6815">
      <w:pPr>
        <w:pStyle w:val="SourceCode"/>
      </w:pPr>
    </w:p>
    <w:p w14:paraId="4FDF04C4" w14:textId="77777777" w:rsidR="00DC6815" w:rsidRDefault="00B37ACF">
      <w:pPr>
        <w:pStyle w:val="SourceCode"/>
      </w:pPr>
      <w:r>
        <w:t xml:space="preserve">        // A small measurement: TimedLookups lookups in TimedItems sorted</w:t>
      </w:r>
    </w:p>
    <w:p w14:paraId="39C6B582" w14:textId="77777777" w:rsidR="00DC6815" w:rsidRDefault="00B37ACF">
      <w:pPr>
        <w:pStyle w:val="SourceCode"/>
      </w:pPr>
      <w:r>
        <w:t xml:space="preserve">        // ids, spread evenly from 100 to 100000, first with the library's</w:t>
      </w:r>
    </w:p>
    <w:p w14:paraId="172E220F" w14:textId="77777777" w:rsidR="00DC6815" w:rsidRDefault="00B37ACF">
      <w:pPr>
        <w:pStyle w:val="SourceCode"/>
      </w:pPr>
      <w:r>
        <w:t xml:space="preserve">        // linear search, then with its binary search, then with its map.</w:t>
      </w:r>
    </w:p>
    <w:p w14:paraId="5FDD4727" w14:textId="77777777" w:rsidR="00DC6815" w:rsidRDefault="00B37ACF">
      <w:pPr>
        <w:pStyle w:val="SourceCode"/>
      </w:pPr>
      <w:r>
        <w:t xml:space="preserve">        int[] timedIds = MakeIds(TimedItems);</w:t>
      </w:r>
    </w:p>
    <w:p w14:paraId="46FF9BBA" w14:textId="77777777" w:rsidR="00DC6815" w:rsidRDefault="00B37ACF">
      <w:pPr>
        <w:pStyle w:val="SourceCode"/>
      </w:pPr>
      <w:r>
        <w:t xml:space="preserve">        int spacing = TimedItems / TimedLookups;</w:t>
      </w:r>
    </w:p>
    <w:p w14:paraId="57061260" w14:textId="77777777" w:rsidR="00DC6815" w:rsidRDefault="00B37ACF">
      <w:pPr>
        <w:pStyle w:val="SourceCode"/>
      </w:pPr>
      <w:r>
        <w:t xml:space="preserve">        Console.WriteLine("Timing " + TimedLookups + " lookups in "</w:t>
      </w:r>
    </w:p>
    <w:p w14:paraId="1EFBC49E" w14:textId="77777777" w:rsidR="00DC6815" w:rsidRDefault="00B37ACF">
      <w:pPr>
        <w:pStyle w:val="SourceCode"/>
      </w:pPr>
      <w:r>
        <w:t xml:space="preserve">                          + TimedItems + " sorted ids");</w:t>
      </w:r>
    </w:p>
    <w:p w14:paraId="3BB2AFC6" w14:textId="77777777" w:rsidR="00DC6815" w:rsidRDefault="00DC6815">
      <w:pPr>
        <w:pStyle w:val="SourceCode"/>
      </w:pPr>
    </w:p>
    <w:p w14:paraId="510E189E" w14:textId="77777777" w:rsidR="00DC6815" w:rsidRDefault="00B37ACF">
      <w:pPr>
        <w:pStyle w:val="SourceCode"/>
      </w:pPr>
      <w:r>
        <w:t xml:space="preserve">        // Array.IndexOf checks the ids one by one and returns the index</w:t>
      </w:r>
    </w:p>
    <w:p w14:paraId="24D34F80" w14:textId="77777777" w:rsidR="00DC6815" w:rsidRDefault="00B37ACF">
      <w:pPr>
        <w:pStyle w:val="SourceCode"/>
      </w:pPr>
      <w:r>
        <w:t xml:space="preserve">        // of the first match, or -1. Remember, a forward-only clock: a</w:t>
      </w:r>
    </w:p>
    <w:p w14:paraId="599D9CC4" w14:textId="77777777" w:rsidR="00DC6815" w:rsidRDefault="00B37ACF">
      <w:pPr>
        <w:pStyle w:val="SourceCode"/>
      </w:pPr>
      <w:r>
        <w:t xml:space="preserve">        // Stopwatch counts elapsed time, and ElapsedMilliseconds gives it</w:t>
      </w:r>
    </w:p>
    <w:p w14:paraId="0E93FF0C" w14:textId="77777777" w:rsidR="00DC6815" w:rsidRDefault="00B37ACF">
      <w:pPr>
        <w:pStyle w:val="SourceCode"/>
      </w:pPr>
      <w:r>
        <w:t xml:space="preserve">        // in whole milliseconds.</w:t>
      </w:r>
    </w:p>
    <w:p w14:paraId="5EAC1BCA" w14:textId="77777777" w:rsidR="00DC6815" w:rsidRDefault="00B37ACF">
      <w:pPr>
        <w:pStyle w:val="SourceCode"/>
      </w:pPr>
      <w:r>
        <w:t xml:space="preserve">        int foundLinear = 0;</w:t>
      </w:r>
    </w:p>
    <w:p w14:paraId="0BB30993" w14:textId="77777777" w:rsidR="00DC6815" w:rsidRDefault="00B37ACF">
      <w:pPr>
        <w:pStyle w:val="SourceCode"/>
      </w:pPr>
      <w:r>
        <w:t xml:space="preserve">        Stopwatch linearWatch = Stopwatch.StartNew();</w:t>
      </w:r>
    </w:p>
    <w:p w14:paraId="6E83032C" w14:textId="77777777" w:rsidR="00DC6815" w:rsidRDefault="00B37ACF">
      <w:pPr>
        <w:pStyle w:val="SourceCode"/>
      </w:pPr>
      <w:r>
        <w:t xml:space="preserve">        for (int lookup = 1; lookup &lt;= TimedLookups; lookup++)</w:t>
      </w:r>
    </w:p>
    <w:p w14:paraId="331DA6B9" w14:textId="77777777" w:rsidR="00DC6815" w:rsidRDefault="00B37ACF">
      <w:pPr>
        <w:pStyle w:val="SourceCode"/>
      </w:pPr>
      <w:r>
        <w:t xml:space="preserve">        {</w:t>
      </w:r>
    </w:p>
    <w:p w14:paraId="1391C4E0" w14:textId="77777777" w:rsidR="00DC6815" w:rsidRDefault="00B37ACF">
      <w:pPr>
        <w:pStyle w:val="SourceCode"/>
      </w:pPr>
      <w:r>
        <w:t xml:space="preserve">            if (Array.IndexOf(timedIds, lookup * spacing) &gt;= 0)</w:t>
      </w:r>
    </w:p>
    <w:p w14:paraId="5A3A8BA8" w14:textId="77777777" w:rsidR="00DC6815" w:rsidRDefault="00B37ACF">
      <w:pPr>
        <w:pStyle w:val="SourceCode"/>
      </w:pPr>
      <w:r>
        <w:t xml:space="preserve">            {</w:t>
      </w:r>
    </w:p>
    <w:p w14:paraId="130C9469" w14:textId="77777777" w:rsidR="00DC6815" w:rsidRDefault="00B37ACF">
      <w:pPr>
        <w:pStyle w:val="SourceCode"/>
      </w:pPr>
      <w:r>
        <w:t xml:space="preserve">                foundLinear++;</w:t>
      </w:r>
    </w:p>
    <w:p w14:paraId="64A63498" w14:textId="77777777" w:rsidR="00DC6815" w:rsidRDefault="00B37ACF">
      <w:pPr>
        <w:pStyle w:val="SourceCode"/>
      </w:pPr>
      <w:r>
        <w:t xml:space="preserve">            }</w:t>
      </w:r>
    </w:p>
    <w:p w14:paraId="573C8AC0" w14:textId="77777777" w:rsidR="00DC6815" w:rsidRDefault="00B37ACF">
      <w:pPr>
        <w:pStyle w:val="SourceCode"/>
      </w:pPr>
      <w:r>
        <w:t xml:space="preserve">        }</w:t>
      </w:r>
    </w:p>
    <w:p w14:paraId="48A3D84B" w14:textId="77777777" w:rsidR="00DC6815" w:rsidRDefault="00B37ACF">
      <w:pPr>
        <w:pStyle w:val="SourceCode"/>
      </w:pPr>
      <w:r>
        <w:t xml:space="preserve">        long linearMs = linearWatch.ElapsedMilliseconds;</w:t>
      </w:r>
    </w:p>
    <w:p w14:paraId="50AD8857" w14:textId="77777777" w:rsidR="00DC6815" w:rsidRDefault="00DC6815">
      <w:pPr>
        <w:pStyle w:val="SourceCode"/>
      </w:pPr>
    </w:p>
    <w:p w14:paraId="2C545C4E" w14:textId="77777777" w:rsidR="00DC6815" w:rsidRDefault="00B37ACF">
      <w:pPr>
        <w:pStyle w:val="SourceCode"/>
      </w:pPr>
      <w:r>
        <w:t xml:space="preserve">        // Array.BinarySearch halves the sorted range each step, as</w:t>
      </w:r>
    </w:p>
    <w:p w14:paraId="3B65E8FD" w14:textId="77777777" w:rsidR="00DC6815" w:rsidRDefault="00B37ACF">
      <w:pPr>
        <w:pStyle w:val="SourceCode"/>
      </w:pPr>
      <w:r>
        <w:t xml:space="preserve">        // CountBinary does, and returns the index of the match, or a</w:t>
      </w:r>
    </w:p>
    <w:p w14:paraId="4FA804C8" w14:textId="77777777" w:rsidR="00DC6815" w:rsidRDefault="00B37ACF">
      <w:pPr>
        <w:pStyle w:val="SourceCode"/>
      </w:pPr>
      <w:r>
        <w:t xml:space="preserve">        // negative number when the id is not there.</w:t>
      </w:r>
    </w:p>
    <w:p w14:paraId="7BCC4272" w14:textId="77777777" w:rsidR="00DC6815" w:rsidRDefault="00B37ACF">
      <w:pPr>
        <w:pStyle w:val="SourceCode"/>
      </w:pPr>
      <w:r>
        <w:t xml:space="preserve">        int foundBinary = 0;</w:t>
      </w:r>
    </w:p>
    <w:p w14:paraId="661E0ECA" w14:textId="77777777" w:rsidR="00DC6815" w:rsidRDefault="00B37ACF">
      <w:pPr>
        <w:pStyle w:val="SourceCode"/>
      </w:pPr>
      <w:r>
        <w:t xml:space="preserve">        Stopwatch binaryWatch = Stopwatch.StartNew();</w:t>
      </w:r>
    </w:p>
    <w:p w14:paraId="2A2A537F" w14:textId="77777777" w:rsidR="00DC6815" w:rsidRDefault="00B37ACF">
      <w:pPr>
        <w:pStyle w:val="SourceCode"/>
      </w:pPr>
      <w:r>
        <w:t xml:space="preserve">        for (int lookup = 1; lookup &lt;= TimedLookups; lookup++)</w:t>
      </w:r>
    </w:p>
    <w:p w14:paraId="34D1E922" w14:textId="77777777" w:rsidR="00DC6815" w:rsidRDefault="00B37ACF">
      <w:pPr>
        <w:pStyle w:val="SourceCode"/>
      </w:pPr>
      <w:r>
        <w:t xml:space="preserve">        {</w:t>
      </w:r>
    </w:p>
    <w:p w14:paraId="73E98774" w14:textId="77777777" w:rsidR="00DC6815" w:rsidRDefault="00B37ACF">
      <w:pPr>
        <w:pStyle w:val="SourceCode"/>
      </w:pPr>
      <w:r>
        <w:t xml:space="preserve">            if (Array.BinarySearch(timedIds, lookup * spacing) &gt;= 0)</w:t>
      </w:r>
    </w:p>
    <w:p w14:paraId="60FE5FA1" w14:textId="77777777" w:rsidR="00DC6815" w:rsidRDefault="00B37ACF">
      <w:pPr>
        <w:pStyle w:val="SourceCode"/>
      </w:pPr>
      <w:r>
        <w:t xml:space="preserve">            {</w:t>
      </w:r>
    </w:p>
    <w:p w14:paraId="19A7924F" w14:textId="77777777" w:rsidR="00DC6815" w:rsidRDefault="00B37ACF">
      <w:pPr>
        <w:pStyle w:val="SourceCode"/>
      </w:pPr>
      <w:r>
        <w:t xml:space="preserve">                foundBinary++;</w:t>
      </w:r>
    </w:p>
    <w:p w14:paraId="4CA4ACFA" w14:textId="77777777" w:rsidR="00DC6815" w:rsidRDefault="00B37ACF">
      <w:pPr>
        <w:pStyle w:val="SourceCode"/>
      </w:pPr>
      <w:r>
        <w:t xml:space="preserve">            }</w:t>
      </w:r>
    </w:p>
    <w:p w14:paraId="648CC936" w14:textId="77777777" w:rsidR="00DC6815" w:rsidRDefault="00B37ACF">
      <w:pPr>
        <w:pStyle w:val="SourceCode"/>
      </w:pPr>
      <w:r>
        <w:t xml:space="preserve">        }</w:t>
      </w:r>
    </w:p>
    <w:p w14:paraId="08100705" w14:textId="77777777" w:rsidR="00DC6815" w:rsidRDefault="00B37ACF">
      <w:pPr>
        <w:pStyle w:val="SourceCode"/>
      </w:pPr>
      <w:r>
        <w:t xml:space="preserve">        long binaryMs = binaryWatch.ElapsedMilliseconds;</w:t>
      </w:r>
    </w:p>
    <w:p w14:paraId="69E9FB98" w14:textId="77777777" w:rsidR="00DC6815" w:rsidRDefault="00DC6815">
      <w:pPr>
        <w:pStyle w:val="SourceCode"/>
      </w:pPr>
    </w:p>
    <w:p w14:paraId="5065D993" w14:textId="77777777" w:rsidR="00DC6815" w:rsidRDefault="00B37ACF">
      <w:pPr>
        <w:pStyle w:val="SourceCode"/>
      </w:pPr>
      <w:r>
        <w:t xml:space="preserve">        // Dictionary, the C# hash table from Lesson 10.6, maps each id to</w:t>
      </w:r>
    </w:p>
    <w:p w14:paraId="6E58B0B2" w14:textId="77777777" w:rsidR="00DC6815" w:rsidRDefault="00B37ACF">
      <w:pPr>
        <w:pStyle w:val="SourceCode"/>
      </w:pPr>
      <w:r>
        <w:t xml:space="preserve">        // its position. Filling it is not timed: the timing compares the</w:t>
      </w:r>
    </w:p>
    <w:p w14:paraId="5B7F83C4" w14:textId="77777777" w:rsidR="00DC6815" w:rsidRDefault="00B37ACF">
      <w:pPr>
        <w:pStyle w:val="SourceCode"/>
      </w:pPr>
      <w:r>
        <w:t xml:space="preserve">        // lookups only.</w:t>
      </w:r>
    </w:p>
    <w:p w14:paraId="45EECDA5" w14:textId="77777777" w:rsidR="00DC6815" w:rsidRDefault="00B37ACF">
      <w:pPr>
        <w:pStyle w:val="SourceCode"/>
      </w:pPr>
      <w:r>
        <w:t xml:space="preserve">        Dictionary&lt;int, int&gt; positions = new Dictionary&lt;int, int&gt;();</w:t>
      </w:r>
    </w:p>
    <w:p w14:paraId="75540BCE" w14:textId="77777777" w:rsidR="00DC6815" w:rsidRDefault="00B37ACF">
      <w:pPr>
        <w:pStyle w:val="SourceCode"/>
      </w:pPr>
      <w:r>
        <w:t xml:space="preserve">        for (int index = 0; index &lt; timedIds.Length; index++)</w:t>
      </w:r>
    </w:p>
    <w:p w14:paraId="3455C803" w14:textId="77777777" w:rsidR="00DC6815" w:rsidRDefault="00B37ACF">
      <w:pPr>
        <w:pStyle w:val="SourceCode"/>
      </w:pPr>
      <w:r>
        <w:t xml:space="preserve">        {</w:t>
      </w:r>
    </w:p>
    <w:p w14:paraId="59E6DD66" w14:textId="77777777" w:rsidR="00DC6815" w:rsidRDefault="00B37ACF">
      <w:pPr>
        <w:pStyle w:val="SourceCode"/>
      </w:pPr>
      <w:r>
        <w:t xml:space="preserve">            positions[timedIds[index]] = index;</w:t>
      </w:r>
    </w:p>
    <w:p w14:paraId="08C888BF" w14:textId="77777777" w:rsidR="00DC6815" w:rsidRDefault="00B37ACF">
      <w:pPr>
        <w:pStyle w:val="SourceCode"/>
      </w:pPr>
      <w:r>
        <w:t xml:space="preserve">        }</w:t>
      </w:r>
    </w:p>
    <w:p w14:paraId="1032B013" w14:textId="77777777" w:rsidR="00DC6815" w:rsidRDefault="00DC6815">
      <w:pPr>
        <w:pStyle w:val="SourceCode"/>
      </w:pPr>
    </w:p>
    <w:p w14:paraId="03999495" w14:textId="77777777" w:rsidR="00DC6815" w:rsidRDefault="00B37ACF">
      <w:pPr>
        <w:pStyle w:val="SourceCode"/>
      </w:pPr>
      <w:r>
        <w:t xml:space="preserve">        // ContainsKey hashes the id, compares only the keys in its bucket,</w:t>
      </w:r>
    </w:p>
    <w:p w14:paraId="35E5DD24" w14:textId="77777777" w:rsidR="00DC6815" w:rsidRDefault="00B37ACF">
      <w:pPr>
        <w:pStyle w:val="SourceCode"/>
      </w:pPr>
      <w:r>
        <w:t xml:space="preserve">        // and returns true when the id is there.</w:t>
      </w:r>
    </w:p>
    <w:p w14:paraId="4E616CB8" w14:textId="77777777" w:rsidR="00DC6815" w:rsidRDefault="00B37ACF">
      <w:pPr>
        <w:pStyle w:val="SourceCode"/>
      </w:pPr>
      <w:r>
        <w:t xml:space="preserve">        int foundMap = 0;</w:t>
      </w:r>
    </w:p>
    <w:p w14:paraId="0A94A2FE" w14:textId="77777777" w:rsidR="00DC6815" w:rsidRDefault="00B37ACF">
      <w:pPr>
        <w:pStyle w:val="SourceCode"/>
      </w:pPr>
      <w:r>
        <w:t xml:space="preserve">        Stopwatch mapWatch = Stopwatch.StartNew();</w:t>
      </w:r>
    </w:p>
    <w:p w14:paraId="033D9D14" w14:textId="77777777" w:rsidR="00DC6815" w:rsidRDefault="00B37ACF">
      <w:pPr>
        <w:pStyle w:val="SourceCode"/>
      </w:pPr>
      <w:r>
        <w:t xml:space="preserve">        for (int lookup = 1; lookup &lt;= TimedLookups; lookup++)</w:t>
      </w:r>
    </w:p>
    <w:p w14:paraId="6DBFC195" w14:textId="77777777" w:rsidR="00DC6815" w:rsidRDefault="00B37ACF">
      <w:pPr>
        <w:pStyle w:val="SourceCode"/>
      </w:pPr>
      <w:r>
        <w:t xml:space="preserve">        {</w:t>
      </w:r>
    </w:p>
    <w:p w14:paraId="70726F9C" w14:textId="77777777" w:rsidR="00DC6815" w:rsidRDefault="00B37ACF">
      <w:pPr>
        <w:pStyle w:val="SourceCode"/>
      </w:pPr>
      <w:r>
        <w:t xml:space="preserve">            if (positions.ContainsKey(lookup * spacing))</w:t>
      </w:r>
    </w:p>
    <w:p w14:paraId="7130959A" w14:textId="77777777" w:rsidR="00DC6815" w:rsidRDefault="00B37ACF">
      <w:pPr>
        <w:pStyle w:val="SourceCode"/>
      </w:pPr>
      <w:r>
        <w:t xml:space="preserve">            {</w:t>
      </w:r>
    </w:p>
    <w:p w14:paraId="6FE81E5E" w14:textId="77777777" w:rsidR="00DC6815" w:rsidRDefault="00B37ACF">
      <w:pPr>
        <w:pStyle w:val="SourceCode"/>
      </w:pPr>
      <w:r>
        <w:t xml:space="preserve">                foundMap++;</w:t>
      </w:r>
    </w:p>
    <w:p w14:paraId="36E1EBDE" w14:textId="77777777" w:rsidR="00DC6815" w:rsidRDefault="00B37ACF">
      <w:pPr>
        <w:pStyle w:val="SourceCode"/>
      </w:pPr>
      <w:r>
        <w:t xml:space="preserve">            }</w:t>
      </w:r>
    </w:p>
    <w:p w14:paraId="142276E6" w14:textId="77777777" w:rsidR="00DC6815" w:rsidRDefault="00B37ACF">
      <w:pPr>
        <w:pStyle w:val="SourceCode"/>
      </w:pPr>
      <w:r>
        <w:t xml:space="preserve">        }</w:t>
      </w:r>
    </w:p>
    <w:p w14:paraId="09380177" w14:textId="77777777" w:rsidR="00DC6815" w:rsidRDefault="00B37ACF">
      <w:pPr>
        <w:pStyle w:val="SourceCode"/>
      </w:pPr>
      <w:r>
        <w:t xml:space="preserve">        long mapMs = mapWatch.ElapsedMilliseconds;</w:t>
      </w:r>
    </w:p>
    <w:p w14:paraId="449CF6A4" w14:textId="77777777" w:rsidR="00DC6815" w:rsidRDefault="00DC6815">
      <w:pPr>
        <w:pStyle w:val="SourceCode"/>
      </w:pPr>
    </w:p>
    <w:p w14:paraId="54AEC532" w14:textId="77777777" w:rsidR="00DC6815" w:rsidRDefault="00B37ACF">
      <w:pPr>
        <w:pStyle w:val="SourceCode"/>
      </w:pPr>
      <w:r>
        <w:t xml:space="preserve">        // A time means something only if all three did the same work, so</w:t>
      </w:r>
    </w:p>
    <w:p w14:paraId="4FD00447" w14:textId="77777777" w:rsidR="00DC6815" w:rsidRDefault="00B37ACF">
      <w:pPr>
        <w:pStyle w:val="SourceCode"/>
      </w:pPr>
      <w:r>
        <w:t xml:space="preserve">        // check the answers first. Times vary by run and by computer, and</w:t>
      </w:r>
    </w:p>
    <w:p w14:paraId="7A40EDF5" w14:textId="77777777" w:rsidR="00DC6815" w:rsidRDefault="00B37ACF">
      <w:pPr>
        <w:pStyle w:val="SourceCode"/>
      </w:pPr>
      <w:r>
        <w:t xml:space="preserve">        // a 0 means under 1 ms; the step counts above never vary.</w:t>
      </w:r>
    </w:p>
    <w:p w14:paraId="27F5CBDD" w14:textId="77777777" w:rsidR="00DC6815" w:rsidRDefault="00B37ACF">
      <w:pPr>
        <w:pStyle w:val="SourceCode"/>
      </w:pPr>
      <w:r>
        <w:t xml:space="preserve">        if (foundLinear == TimedLookups &amp;&amp; foundBinary == TimedLookups</w:t>
      </w:r>
    </w:p>
    <w:p w14:paraId="1B9A9A81" w14:textId="77777777" w:rsidR="00DC6815" w:rsidRDefault="00B37ACF">
      <w:pPr>
        <w:pStyle w:val="SourceCode"/>
      </w:pPr>
      <w:r>
        <w:t xml:space="preserve">            &amp;&amp; foundMap == TimedLookups)</w:t>
      </w:r>
    </w:p>
    <w:p w14:paraId="152609B4" w14:textId="77777777" w:rsidR="00DC6815" w:rsidRDefault="00B37ACF">
      <w:pPr>
        <w:pStyle w:val="SourceCode"/>
      </w:pPr>
      <w:r>
        <w:t xml:space="preserve">        {</w:t>
      </w:r>
    </w:p>
    <w:p w14:paraId="6F4EF2C3" w14:textId="77777777" w:rsidR="00DC6815" w:rsidRDefault="00B37ACF">
      <w:pPr>
        <w:pStyle w:val="SourceCode"/>
      </w:pPr>
      <w:r>
        <w:t xml:space="preserve">            Console.WriteLine("Found " + foundLinear + " of " + TimedLookups</w:t>
      </w:r>
    </w:p>
    <w:p w14:paraId="42C421C5" w14:textId="77777777" w:rsidR="00DC6815" w:rsidRDefault="00B37ACF">
      <w:pPr>
        <w:pStyle w:val="SourceCode"/>
      </w:pPr>
      <w:r>
        <w:t xml:space="preserve">                              + " all three ways");</w:t>
      </w:r>
    </w:p>
    <w:p w14:paraId="79505103" w14:textId="77777777" w:rsidR="00DC6815" w:rsidRDefault="00B37ACF">
      <w:pPr>
        <w:pStyle w:val="SourceCode"/>
      </w:pPr>
      <w:r>
        <w:t xml:space="preserve">        }</w:t>
      </w:r>
    </w:p>
    <w:p w14:paraId="1940E71D" w14:textId="77777777" w:rsidR="00DC6815" w:rsidRDefault="00B37ACF">
      <w:pPr>
        <w:pStyle w:val="SourceCode"/>
      </w:pPr>
      <w:r>
        <w:t xml:space="preserve">        else</w:t>
      </w:r>
    </w:p>
    <w:p w14:paraId="69EF034C" w14:textId="77777777" w:rsidR="00DC6815" w:rsidRDefault="00B37ACF">
      <w:pPr>
        <w:pStyle w:val="SourceCode"/>
      </w:pPr>
      <w:r>
        <w:t xml:space="preserve">        {</w:t>
      </w:r>
    </w:p>
    <w:p w14:paraId="115E6A8E" w14:textId="77777777" w:rsidR="00DC6815" w:rsidRDefault="00B37ACF">
      <w:pPr>
        <w:pStyle w:val="SourceCode"/>
      </w:pPr>
      <w:r>
        <w:t xml:space="preserve">            Console.WriteLine("Found " + foundLinear + " by linear, "</w:t>
      </w:r>
    </w:p>
    <w:p w14:paraId="6E2A8B4C" w14:textId="77777777" w:rsidR="00DC6815" w:rsidRDefault="00B37ACF">
      <w:pPr>
        <w:pStyle w:val="SourceCode"/>
      </w:pPr>
      <w:r>
        <w:t xml:space="preserve">                              + foundBinary + " by binary and " + foundMap</w:t>
      </w:r>
    </w:p>
    <w:p w14:paraId="712EC7E9" w14:textId="77777777" w:rsidR="00DC6815" w:rsidRDefault="00B37ACF">
      <w:pPr>
        <w:pStyle w:val="SourceCode"/>
      </w:pPr>
      <w:r>
        <w:t xml:space="preserve">                              + " by map, of " + TimedLookups);</w:t>
      </w:r>
    </w:p>
    <w:p w14:paraId="2AB825AA" w14:textId="77777777" w:rsidR="00DC6815" w:rsidRDefault="00B37ACF">
      <w:pPr>
        <w:pStyle w:val="SourceCode"/>
      </w:pPr>
      <w:r>
        <w:t xml:space="preserve">        }</w:t>
      </w:r>
    </w:p>
    <w:p w14:paraId="7589B383" w14:textId="77777777" w:rsidR="00DC6815" w:rsidRDefault="00B37ACF">
      <w:pPr>
        <w:pStyle w:val="SourceCode"/>
      </w:pPr>
      <w:r>
        <w:t xml:space="preserve">        Console.WriteLine("Linear: " + linearMs + " ms");</w:t>
      </w:r>
    </w:p>
    <w:p w14:paraId="3EB890BE" w14:textId="77777777" w:rsidR="00DC6815" w:rsidRDefault="00B37ACF">
      <w:pPr>
        <w:pStyle w:val="SourceCode"/>
      </w:pPr>
      <w:r>
        <w:t xml:space="preserve">        Console.WriteLine("Binary: " + binaryMs + " ms");</w:t>
      </w:r>
    </w:p>
    <w:p w14:paraId="49958F15" w14:textId="77777777" w:rsidR="00DC6815" w:rsidRDefault="00B37ACF">
      <w:pPr>
        <w:pStyle w:val="SourceCode"/>
        <w:keepNext/>
      </w:pPr>
      <w:r>
        <w:t xml:space="preserve">        Console.WriteLine("Map: " + mapMs + " ms");</w:t>
      </w:r>
    </w:p>
    <w:p w14:paraId="099EEC1A" w14:textId="77777777" w:rsidR="00DC6815" w:rsidRDefault="00B37ACF">
      <w:pPr>
        <w:pStyle w:val="SourceCode"/>
        <w:keepNext/>
      </w:pPr>
      <w:r>
        <w:t xml:space="preserve">    }</w:t>
      </w:r>
    </w:p>
    <w:p w14:paraId="30D46242" w14:textId="77777777" w:rsidR="00DC6815" w:rsidRDefault="00B37ACF">
      <w:pPr>
        <w:pStyle w:val="SourceCode"/>
      </w:pPr>
      <w:r>
        <w:t>}</w:t>
      </w:r>
    </w:p>
    <w:p w14:paraId="5ECA5C62" w14:textId="77777777" w:rsidR="00DC6815" w:rsidRDefault="00DC6815">
      <w:pPr>
        <w:keepNext/>
      </w:pPr>
    </w:p>
    <w:p w14:paraId="144716B6" w14:textId="77777777" w:rsidR="00DC6815" w:rsidRDefault="00B37ACF">
      <w:pPr>
        <w:pStyle w:val="Heading3"/>
      </w:pPr>
      <w:r>
        <w:t>Windows PowerShell Build and Run</w:t>
      </w:r>
    </w:p>
    <w:p w14:paraId="063F084E" w14:textId="77777777" w:rsidR="00DC6815" w:rsidRDefault="00B37ACF">
      <w:pPr>
        <w:pStyle w:val="CommandBlock"/>
        <w:keepNext/>
      </w:pPr>
      <w:r>
        <w:t>dotnet build .\csharp\BigO --nologo --warnaserror</w:t>
      </w:r>
    </w:p>
    <w:p w14:paraId="3B2E570D" w14:textId="77777777" w:rsidR="00DC6815" w:rsidRDefault="00B37ACF">
      <w:pPr>
        <w:pStyle w:val="CommandBlock"/>
      </w:pPr>
      <w:r>
        <w:t>dotnet run --no-build --project .\csharp\BigO</w:t>
      </w:r>
    </w:p>
    <w:p w14:paraId="7BCE68D5" w14:textId="77777777" w:rsidR="00DC6815" w:rsidRDefault="00DC6815">
      <w:pPr>
        <w:keepNext/>
      </w:pPr>
    </w:p>
    <w:p w14:paraId="3898AEC9" w14:textId="77777777" w:rsidR="00DC6815" w:rsidRDefault="00B37ACF">
      <w:pPr>
        <w:pStyle w:val="Heading3"/>
      </w:pPr>
      <w:r>
        <w:t>Linux or macOS Build and Run</w:t>
      </w:r>
    </w:p>
    <w:p w14:paraId="54763527" w14:textId="77777777" w:rsidR="00DC6815" w:rsidRDefault="00B37ACF">
      <w:pPr>
        <w:pStyle w:val="CommandBlock"/>
        <w:keepNext/>
      </w:pPr>
      <w:r>
        <w:t>dotnet build ./csharp/BigO --nologo --warnaserror</w:t>
      </w:r>
    </w:p>
    <w:p w14:paraId="55E1F4BB" w14:textId="77777777" w:rsidR="00DC6815" w:rsidRDefault="00B37ACF">
      <w:pPr>
        <w:pStyle w:val="CommandBlock"/>
      </w:pPr>
      <w:r>
        <w:t>dotnet run --no-build --project ./csharp/BigO</w:t>
      </w:r>
    </w:p>
    <w:p w14:paraId="5876826C" w14:textId="77777777" w:rsidR="00DC6815" w:rsidRDefault="00DC6815">
      <w:pPr>
        <w:keepNext/>
      </w:pPr>
    </w:p>
    <w:p w14:paraId="557656EE" w14:textId="77777777" w:rsidR="00DC6815" w:rsidRDefault="00B37ACF">
      <w:pPr>
        <w:pStyle w:val="Heading3"/>
      </w:pPr>
      <w:r>
        <w:t>Check Your Results</w:t>
      </w:r>
    </w:p>
    <w:p w14:paraId="37F1BF4E" w14:textId="77777777" w:rsidR="00DC6815" w:rsidRDefault="00B37ACF">
      <w:pPr>
        <w:keepNext/>
      </w:pPr>
      <w:r>
        <w:t>dotnet build shows its progress first and ends with a line such as Build succeeded in 1.2s (your time differs); those lines are not part of the program's output. The program reads no input. Your screen must show these thirteen lines, with the same spelling, spacing, and capitalization; only the numbers on the Linear, Binary, and Map lines are your own.</w:t>
      </w:r>
    </w:p>
    <w:p w14:paraId="5044DAD1" w14:textId="77777777" w:rsidR="00DC6815" w:rsidRDefault="00DC6815">
      <w:pPr>
        <w:keepNext/>
      </w:pPr>
    </w:p>
    <w:p w14:paraId="7C8B68B3" w14:textId="77777777" w:rsidR="00DC6815" w:rsidRDefault="00B37ACF">
      <w:pPr>
        <w:pStyle w:val="RequiredOutput"/>
        <w:keepNext/>
      </w:pPr>
      <w:r>
        <w:t>Items  Index  Linear  Binary  Pairs</w:t>
      </w:r>
    </w:p>
    <w:p w14:paraId="0B3CA6FF" w14:textId="77777777" w:rsidR="00DC6815" w:rsidRDefault="00B37ACF">
      <w:pPr>
        <w:pStyle w:val="RequiredOutput"/>
        <w:keepNext/>
      </w:pPr>
      <w:r>
        <w:t>10     1      10      4       45</w:t>
      </w:r>
    </w:p>
    <w:p w14:paraId="30DF43CD" w14:textId="77777777" w:rsidR="00DC6815" w:rsidRDefault="00B37ACF">
      <w:pPr>
        <w:pStyle w:val="RequiredOutput"/>
        <w:keepNext/>
      </w:pPr>
      <w:r>
        <w:t>100    1      100     7       4950</w:t>
      </w:r>
    </w:p>
    <w:p w14:paraId="0038EE09" w14:textId="77777777" w:rsidR="00DC6815" w:rsidRDefault="00B37ACF">
      <w:pPr>
        <w:pStyle w:val="RequiredOutput"/>
        <w:keepNext/>
      </w:pPr>
      <w:r>
        <w:t>1000   1      1000    10      499500</w:t>
      </w:r>
    </w:p>
    <w:p w14:paraId="23108B97" w14:textId="77777777" w:rsidR="00DC6815" w:rsidRDefault="00B37ACF">
      <w:pPr>
        <w:pStyle w:val="RequiredOutput"/>
        <w:keepNext/>
      </w:pPr>
      <w:r>
        <w:t>Index: O(1) constant, the same steps at every size</w:t>
      </w:r>
    </w:p>
    <w:p w14:paraId="4CC7DBCD" w14:textId="77777777" w:rsidR="00DC6815" w:rsidRDefault="00B37ACF">
      <w:pPr>
        <w:pStyle w:val="RequiredOutput"/>
        <w:keepNext/>
      </w:pPr>
      <w:r>
        <w:t>Linear: O(n), 10 times the items, 10 times the steps</w:t>
      </w:r>
    </w:p>
    <w:p w14:paraId="2A481553" w14:textId="77777777" w:rsidR="00DC6815" w:rsidRDefault="00B37ACF">
      <w:pPr>
        <w:pStyle w:val="RequiredOutput"/>
        <w:keepNext/>
      </w:pPr>
      <w:r>
        <w:t>Binary: O(log n), 10 times the items, about 3 more steps</w:t>
      </w:r>
    </w:p>
    <w:p w14:paraId="2A66E06E" w14:textId="77777777" w:rsidR="00DC6815" w:rsidRDefault="00B37ACF">
      <w:pPr>
        <w:pStyle w:val="RequiredOutput"/>
        <w:keepNext/>
      </w:pPr>
      <w:r>
        <w:t>Pairs: O(n squared), 10 times the items, about 100 times the steps</w:t>
      </w:r>
    </w:p>
    <w:p w14:paraId="47BC962E" w14:textId="77777777" w:rsidR="00DC6815" w:rsidRDefault="00B37ACF">
      <w:pPr>
        <w:pStyle w:val="RequiredOutput"/>
        <w:keepNext/>
      </w:pPr>
      <w:r>
        <w:t>Timing 1000 lookups in 100000 sorted ids</w:t>
      </w:r>
    </w:p>
    <w:p w14:paraId="28DA41B9" w14:textId="77777777" w:rsidR="00DC6815" w:rsidRDefault="00B37ACF">
      <w:pPr>
        <w:pStyle w:val="RequiredOutput"/>
        <w:keepNext/>
      </w:pPr>
      <w:r>
        <w:t>Found 1000 of 1000 all three ways</w:t>
      </w:r>
    </w:p>
    <w:p w14:paraId="581815F8" w14:textId="77777777" w:rsidR="00DC6815" w:rsidRDefault="00B37ACF">
      <w:pPr>
        <w:pStyle w:val="RequiredOutput"/>
        <w:keepNext/>
      </w:pPr>
      <w:r>
        <w:t>Linear: 25 ms</w:t>
      </w:r>
    </w:p>
    <w:p w14:paraId="2F0FBB0A" w14:textId="77777777" w:rsidR="00DC6815" w:rsidRDefault="00B37ACF">
      <w:pPr>
        <w:pStyle w:val="RequiredOutput"/>
        <w:keepNext/>
      </w:pPr>
      <w:r>
        <w:t>Binary: 0 ms</w:t>
      </w:r>
    </w:p>
    <w:p w14:paraId="09873059" w14:textId="77777777" w:rsidR="00DC6815" w:rsidRDefault="00B37ACF">
      <w:pPr>
        <w:pStyle w:val="RequiredOutput"/>
      </w:pPr>
      <w:r>
        <w:t>Map: 0 ms</w:t>
      </w:r>
    </w:p>
    <w:p w14:paraId="22568546" w14:textId="77777777" w:rsidR="00DC6815" w:rsidRDefault="00DC6815">
      <w:pPr>
        <w:keepNext/>
      </w:pPr>
    </w:p>
    <w:p w14:paraId="6C439815"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782E4CAB" w14:textId="77777777" w:rsidR="00DC6815" w:rsidRDefault="00B37ACF">
      <w:pPr>
        <w:pStyle w:val="ListBullet"/>
      </w:pPr>
      <w:r>
        <w:t>The Index column is 1 in every row: one read by index, however many ids there are.</w:t>
      </w:r>
    </w:p>
    <w:p w14:paraId="234043D1"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737680F7"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243E6DFB"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0A0DFF8B" w14:textId="77777777" w:rsidR="00DC6815" w:rsidRDefault="00B37ACF">
      <w:pPr>
        <w:pStyle w:val="ListBullet"/>
      </w:pPr>
      <w:r>
        <w:t>If the Found line shows fewer than 1000 by binary, the ids were not sorted when Array.BinarySearch ran: it needs sorted items and gives wrong answers without them. If it shows fewer than 1000 by map, the loop that fills positions skipped some ids.</w:t>
      </w:r>
    </w:p>
    <w:p w14:paraId="5611244D" w14:textId="77777777" w:rsidR="00DC6815" w:rsidRDefault="00B37ACF">
      <w:pPr>
        <w:pStyle w:val="ListBullet"/>
      </w:pPr>
      <w:r>
        <w:t>If the build fails, read the first error message: it names the file and line to fix.</w:t>
      </w:r>
    </w:p>
    <w:p w14:paraId="6AAA8FA3" w14:textId="77777777" w:rsidR="00DC6815" w:rsidRDefault="00DC6815">
      <w:pPr>
        <w:keepNext/>
      </w:pPr>
    </w:p>
    <w:p w14:paraId="2C554F1C" w14:textId="77777777" w:rsidR="00DC6815" w:rsidRDefault="00DC6815">
      <w:pPr>
        <w:keepNext/>
      </w:pPr>
    </w:p>
    <w:p w14:paraId="5FC8B86A" w14:textId="77777777" w:rsidR="00DC6815" w:rsidRDefault="00B37ACF">
      <w:pPr>
        <w:pStyle w:val="Heading2"/>
      </w:pPr>
      <w:r>
        <w:t>What to Notice</w:t>
      </w:r>
    </w:p>
    <w:p w14:paraId="3257B325" w14:textId="77777777" w:rsidR="00DC6815" w:rsidRDefault="00B37ACF">
      <w:pPr>
        <w:pStyle w:val="ListBullet"/>
      </w:pPr>
      <w:r>
        <w:t>new int[count] makes count zeros; MakeIds then writes 1 to count into them.</w:t>
      </w:r>
    </w:p>
    <w:p w14:paraId="698056D9" w14:textId="77777777" w:rsidR="00DC6815" w:rsidRDefault="00B37ACF">
      <w:pPr>
        <w:pStyle w:val="ListBullet"/>
      </w:pPr>
      <w:r>
        <w:t>count.ToString().PadRight(7) pads the number to 7 characters, as in Lesson 2.6.</w:t>
      </w:r>
    </w:p>
    <w:p w14:paraId="7B90BCD0" w14:textId="77777777" w:rsidR="00DC6815" w:rsidRDefault="00B37ACF">
      <w:pPr>
        <w:pStyle w:val="ListBullet"/>
      </w:pPr>
      <w:r>
        <w:t>Array.IndexOf returns the index of the first match, or -1. Array.BinarySearch returns the index of the match, or a negative number when the id is not there, so &gt;= 0 means found. List&lt;T&gt; has the same BinarySearch method.</w:t>
      </w:r>
    </w:p>
    <w:p w14:paraId="7AA86CAC" w14:textId="77777777" w:rsidR="00DC6815" w:rsidRDefault="00B37ACF">
      <w:pPr>
        <w:pStyle w:val="ListBullet"/>
      </w:pPr>
      <w:r>
        <w:t>A Stopwatch counts elapsed time with a counter that only moves forward, as in Lesson 7.4. The first time a method runs, .NET first compiles it to machine code, so a first measurement can include that one-time work.</w:t>
      </w:r>
    </w:p>
    <w:p w14:paraId="2A5DFF17" w14:textId="77777777" w:rsidR="00DC6815" w:rsidRDefault="00B37ACF">
      <w:pPr>
        <w:pStyle w:val="ListBullet"/>
      </w:pPr>
      <w:r>
        <w:t>Dictionary&lt;int, int&gt; positions maps each id to its position, and positions[id] = index adds one. ContainsKey hashes the id and returns true when it is there; TryGetValue, from Lesson 10.6, is the form that also gives the value.</w:t>
      </w:r>
    </w:p>
    <w:p w14:paraId="730FF1E4" w14:textId="77777777" w:rsidR="00DC6815" w:rsidRDefault="00DC6815">
      <w:pPr>
        <w:keepNext/>
      </w:pPr>
    </w:p>
    <w:p w14:paraId="45BF9E2E" w14:textId="77777777" w:rsidR="00DC6815" w:rsidRDefault="00B37ACF">
      <w:pPr>
        <w:pStyle w:val="Heading3"/>
      </w:pPr>
      <w:r>
        <w:t>Basic and Production-Minded Comparison</w:t>
      </w:r>
    </w:p>
    <w:p w14:paraId="63242958" w14:textId="77777777" w:rsidR="00DC6815" w:rsidRDefault="00B37ACF">
      <w:r>
        <w:t>Both versions print the same table and the same four summary lines, from the same counting methods.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7D52FE9D" w14:textId="77777777" w:rsidR="00DC6815" w:rsidRDefault="00DC6815">
      <w:pPr>
        <w:keepNext/>
      </w:pPr>
    </w:p>
    <w:p w14:paraId="73FED195" w14:textId="77777777" w:rsidR="00DC6815" w:rsidRDefault="00DC6815">
      <w:pPr>
        <w:keepNext/>
      </w:pPr>
    </w:p>
    <w:p w14:paraId="11BB2769" w14:textId="77777777" w:rsidR="00DC6815" w:rsidRDefault="00DC6815">
      <w:pPr>
        <w:keepNext/>
      </w:pPr>
    </w:p>
    <w:p w14:paraId="53E3985F" w14:textId="77777777" w:rsidR="00DC6815" w:rsidRDefault="00B37ACF">
      <w:pPr>
        <w:pStyle w:val="Heading1"/>
      </w:pPr>
      <w:r>
        <w:t>Go Implementation</w:t>
      </w:r>
    </w:p>
    <w:p w14:paraId="5D595B50" w14:textId="77777777" w:rsidR="00DC6815" w:rsidRDefault="00B37ACF">
      <w:r>
        <w:t>Go keeps the ids in a slice of ints, side by side in one block. The slices package has both searches: slices.Index checks the items one by one, and slices.BinarySearch halves a sorted slice.</w:t>
      </w:r>
    </w:p>
    <w:p w14:paraId="4810EDFE" w14:textId="77777777" w:rsidR="00DC6815" w:rsidRDefault="00DC6815">
      <w:pPr>
        <w:keepNext/>
      </w:pPr>
    </w:p>
    <w:p w14:paraId="4C87129F" w14:textId="77777777" w:rsidR="00DC6815" w:rsidRDefault="00DC6815">
      <w:pPr>
        <w:keepNext/>
      </w:pPr>
    </w:p>
    <w:p w14:paraId="74E2466F" w14:textId="77777777" w:rsidR="00DC6815" w:rsidRDefault="00B37ACF">
      <w:pPr>
        <w:pStyle w:val="Heading2"/>
      </w:pPr>
      <w:r>
        <w:t>Basic Implementation</w:t>
      </w:r>
    </w:p>
    <w:p w14:paraId="27B50703" w14:textId="77777777" w:rsidR="00DC6815" w:rsidRDefault="00B37ACF">
      <w:r>
        <w:t>Start with the most direct version. For each size, main makes the sorted ids, reads the last id by index, and asks three functions how many steps their work takes: countLinear searches for the last id one by one, countBinary searches for it by halving, and countPairs compares every pair of ids. Then it prints one row per size and the four lines that name each growth class. Every step is commented, so read the comments as you type it.</w:t>
      </w:r>
    </w:p>
    <w:p w14:paraId="66DACD23" w14:textId="77777777" w:rsidR="00DC6815" w:rsidRDefault="00DC6815">
      <w:pPr>
        <w:keepNext/>
      </w:pPr>
    </w:p>
    <w:p w14:paraId="72FCA9C1" w14:textId="77777777" w:rsidR="00DC6815" w:rsidRDefault="00B37ACF">
      <w:pPr>
        <w:pStyle w:val="Heading3"/>
      </w:pPr>
      <w:r>
        <w:t>go/basic/main.go</w:t>
      </w:r>
    </w:p>
    <w:p w14:paraId="62093C7C" w14:textId="77777777" w:rsidR="00DC6815" w:rsidRDefault="00B37ACF">
      <w:pPr>
        <w:pStyle w:val="SourceCode"/>
        <w:keepNext/>
      </w:pPr>
      <w:r>
        <w:t>// Remember, import brings in ready-made packages: fmt prints text.</w:t>
      </w:r>
    </w:p>
    <w:p w14:paraId="17624621" w14:textId="77777777" w:rsidR="00DC6815" w:rsidRDefault="00B37ACF">
      <w:pPr>
        <w:pStyle w:val="SourceCode"/>
        <w:keepNext/>
      </w:pPr>
      <w:r>
        <w:t>package main</w:t>
      </w:r>
    </w:p>
    <w:p w14:paraId="302914BD" w14:textId="77777777" w:rsidR="00DC6815" w:rsidRDefault="00DC6815">
      <w:pPr>
        <w:pStyle w:val="SourceCode"/>
        <w:keepNext/>
      </w:pPr>
    </w:p>
    <w:p w14:paraId="330D6BB4" w14:textId="77777777" w:rsidR="00DC6815" w:rsidRDefault="00B37ACF">
      <w:pPr>
        <w:pStyle w:val="SourceCode"/>
      </w:pPr>
      <w:r>
        <w:t>import "fmt"</w:t>
      </w:r>
    </w:p>
    <w:p w14:paraId="24E9B873" w14:textId="77777777" w:rsidR="00DC6815" w:rsidRDefault="00DC6815">
      <w:pPr>
        <w:pStyle w:val="SourceCode"/>
      </w:pPr>
    </w:p>
    <w:p w14:paraId="3555E85F" w14:textId="77777777" w:rsidR="00DC6815" w:rsidRDefault="00B37ACF">
      <w:pPr>
        <w:pStyle w:val="SourceCode"/>
      </w:pPr>
      <w:r>
        <w:t>// Returns count ids, 1 to count, in sorted order. Remember, make([]int, n)</w:t>
      </w:r>
    </w:p>
    <w:p w14:paraId="3BC06120" w14:textId="77777777" w:rsidR="00DC6815" w:rsidRDefault="00B37ACF">
      <w:pPr>
        <w:pStyle w:val="SourceCode"/>
      </w:pPr>
      <w:r>
        <w:t>// makes a slice of n zeros, side by side in one block.</w:t>
      </w:r>
    </w:p>
    <w:p w14:paraId="5E5ACF95" w14:textId="77777777" w:rsidR="00DC6815" w:rsidRDefault="00B37ACF">
      <w:pPr>
        <w:pStyle w:val="SourceCode"/>
      </w:pPr>
      <w:r>
        <w:t>func makeIDs(count int) []int {</w:t>
      </w:r>
    </w:p>
    <w:p w14:paraId="5CDA617E" w14:textId="77777777" w:rsidR="00DC6815" w:rsidRDefault="00B37ACF">
      <w:pPr>
        <w:pStyle w:val="SourceCode"/>
      </w:pPr>
      <w:r>
        <w:t xml:space="preserve">    var ids = make([]int, count)</w:t>
      </w:r>
    </w:p>
    <w:p w14:paraId="40DAFADC" w14:textId="77777777" w:rsidR="00DC6815" w:rsidRDefault="00B37ACF">
      <w:pPr>
        <w:pStyle w:val="SourceCode"/>
      </w:pPr>
      <w:r>
        <w:t xml:space="preserve">    for index := 0; index &lt; count; index++ {</w:t>
      </w:r>
    </w:p>
    <w:p w14:paraId="2BD6ACD4" w14:textId="77777777" w:rsidR="00DC6815" w:rsidRDefault="00B37ACF">
      <w:pPr>
        <w:pStyle w:val="SourceCode"/>
      </w:pPr>
      <w:r>
        <w:t xml:space="preserve">        ids[index] = index + 1</w:t>
      </w:r>
    </w:p>
    <w:p w14:paraId="65B111DC" w14:textId="77777777" w:rsidR="00DC6815" w:rsidRDefault="00B37ACF">
      <w:pPr>
        <w:pStyle w:val="SourceCode"/>
      </w:pPr>
      <w:r>
        <w:t xml:space="preserve">    }</w:t>
      </w:r>
    </w:p>
    <w:p w14:paraId="550724C0" w14:textId="77777777" w:rsidR="00DC6815" w:rsidRDefault="00B37ACF">
      <w:pPr>
        <w:pStyle w:val="SourceCode"/>
      </w:pPr>
      <w:r>
        <w:t xml:space="preserve">    return ids</w:t>
      </w:r>
    </w:p>
    <w:p w14:paraId="0E19AEF2" w14:textId="77777777" w:rsidR="00DC6815" w:rsidRDefault="00B37ACF">
      <w:pPr>
        <w:pStyle w:val="SourceCode"/>
      </w:pPr>
      <w:r>
        <w:t>}</w:t>
      </w:r>
    </w:p>
    <w:p w14:paraId="0A59418D" w14:textId="77777777" w:rsidR="00DC6815" w:rsidRDefault="00DC6815">
      <w:pPr>
        <w:pStyle w:val="SourceCode"/>
      </w:pPr>
    </w:p>
    <w:p w14:paraId="1D346437" w14:textId="77777777" w:rsidR="00DC6815" w:rsidRDefault="00B37ACF">
      <w:pPr>
        <w:pStyle w:val="SourceCode"/>
      </w:pPr>
      <w:r>
        <w:t>// Linear search: compares each id in turn, from index 0, and returns the</w:t>
      </w:r>
    </w:p>
    <w:p w14:paraId="7DF548F9" w14:textId="77777777" w:rsidR="00DC6815" w:rsidRDefault="00B37ACF">
      <w:pPr>
        <w:pStyle w:val="SourceCode"/>
      </w:pPr>
      <w:r>
        <w:t>// number of comparisons made. Remember, a search by value checks each item.</w:t>
      </w:r>
    </w:p>
    <w:p w14:paraId="45FD8519" w14:textId="77777777" w:rsidR="00DC6815" w:rsidRDefault="00B37ACF">
      <w:pPr>
        <w:pStyle w:val="SourceCode"/>
      </w:pPr>
      <w:r>
        <w:t>// For the last id it checks all of them: count comparisons.</w:t>
      </w:r>
    </w:p>
    <w:p w14:paraId="29E7E7AD" w14:textId="77777777" w:rsidR="00DC6815" w:rsidRDefault="00B37ACF">
      <w:pPr>
        <w:pStyle w:val="SourceCode"/>
      </w:pPr>
      <w:r>
        <w:t>func countLinear(ids []int, wantedID int) int {</w:t>
      </w:r>
    </w:p>
    <w:p w14:paraId="40AF9849" w14:textId="77777777" w:rsidR="00DC6815" w:rsidRDefault="00B37ACF">
      <w:pPr>
        <w:pStyle w:val="SourceCode"/>
      </w:pPr>
      <w:r>
        <w:t xml:space="preserve">    var comparisons = 0</w:t>
      </w:r>
    </w:p>
    <w:p w14:paraId="2B720A74" w14:textId="77777777" w:rsidR="00DC6815" w:rsidRDefault="00B37ACF">
      <w:pPr>
        <w:pStyle w:val="SourceCode"/>
      </w:pPr>
      <w:r>
        <w:t xml:space="preserve">    for _, id := range ids {</w:t>
      </w:r>
    </w:p>
    <w:p w14:paraId="5107C720" w14:textId="77777777" w:rsidR="00DC6815" w:rsidRDefault="00B37ACF">
      <w:pPr>
        <w:pStyle w:val="SourceCode"/>
      </w:pPr>
      <w:r>
        <w:t xml:space="preserve">        comparisons++</w:t>
      </w:r>
    </w:p>
    <w:p w14:paraId="326EFF4D" w14:textId="77777777" w:rsidR="00DC6815" w:rsidRDefault="00B37ACF">
      <w:pPr>
        <w:pStyle w:val="SourceCode"/>
      </w:pPr>
      <w:r>
        <w:t xml:space="preserve">        if id == wantedID {</w:t>
      </w:r>
    </w:p>
    <w:p w14:paraId="6744FD4B" w14:textId="77777777" w:rsidR="00DC6815" w:rsidRDefault="00B37ACF">
      <w:pPr>
        <w:pStyle w:val="SourceCode"/>
      </w:pPr>
      <w:r>
        <w:t xml:space="preserve">            return comparisons</w:t>
      </w:r>
    </w:p>
    <w:p w14:paraId="5CB61BA8" w14:textId="77777777" w:rsidR="00DC6815" w:rsidRDefault="00B37ACF">
      <w:pPr>
        <w:pStyle w:val="SourceCode"/>
      </w:pPr>
      <w:r>
        <w:t xml:space="preserve">        }</w:t>
      </w:r>
    </w:p>
    <w:p w14:paraId="514FEE12" w14:textId="77777777" w:rsidR="00DC6815" w:rsidRDefault="00B37ACF">
      <w:pPr>
        <w:pStyle w:val="SourceCode"/>
      </w:pPr>
      <w:r>
        <w:t xml:space="preserve">    }</w:t>
      </w:r>
    </w:p>
    <w:p w14:paraId="026D13EA" w14:textId="77777777" w:rsidR="00DC6815" w:rsidRDefault="00B37ACF">
      <w:pPr>
        <w:pStyle w:val="SourceCode"/>
      </w:pPr>
      <w:r>
        <w:t xml:space="preserve">    return comparisons</w:t>
      </w:r>
    </w:p>
    <w:p w14:paraId="2DA1B6A6" w14:textId="77777777" w:rsidR="00DC6815" w:rsidRDefault="00B37ACF">
      <w:pPr>
        <w:pStyle w:val="SourceCode"/>
      </w:pPr>
      <w:r>
        <w:t>}</w:t>
      </w:r>
    </w:p>
    <w:p w14:paraId="2FE8D274" w14:textId="77777777" w:rsidR="00DC6815" w:rsidRDefault="00DC6815">
      <w:pPr>
        <w:pStyle w:val="SourceCode"/>
      </w:pPr>
    </w:p>
    <w:p w14:paraId="11DE75F3" w14:textId="77777777" w:rsidR="00DC6815" w:rsidRDefault="00B37ACF">
      <w:pPr>
        <w:pStyle w:val="SourceCode"/>
      </w:pPr>
      <w:r>
        <w:t>// Binary search: works only on sorted ids. It looks at the middle of the</w:t>
      </w:r>
    </w:p>
    <w:p w14:paraId="1E5F9B89" w14:textId="77777777" w:rsidR="00DC6815" w:rsidRDefault="00B37ACF">
      <w:pPr>
        <w:pStyle w:val="SourceCode"/>
      </w:pPr>
      <w:r>
        <w:t>// range still possible. If that is the wanted id, it is done. If the</w:t>
      </w:r>
    </w:p>
    <w:p w14:paraId="54DE8958" w14:textId="77777777" w:rsidR="00DC6815" w:rsidRDefault="00B37ACF">
      <w:pPr>
        <w:pStyle w:val="SourceCode"/>
      </w:pPr>
      <w:r>
        <w:t>// middle id is smaller, the wanted id can only be in the upper half, so</w:t>
      </w:r>
    </w:p>
    <w:p w14:paraId="7847E61B" w14:textId="77777777" w:rsidR="00DC6815" w:rsidRDefault="00B37ACF">
      <w:pPr>
        <w:pStyle w:val="SourceCode"/>
      </w:pPr>
      <w:r>
        <w:t>// low moves past the middle; if bigger, high moves below it. Each step</w:t>
      </w:r>
    </w:p>
    <w:p w14:paraId="7953A4A6" w14:textId="77777777" w:rsidR="00DC6815" w:rsidRDefault="00B37ACF">
      <w:pPr>
        <w:pStyle w:val="SourceCode"/>
      </w:pPr>
      <w:r>
        <w:t>// throws away half of what is left, so 1000 ids take about 10 steps.</w:t>
      </w:r>
    </w:p>
    <w:p w14:paraId="18E0647A" w14:textId="77777777" w:rsidR="00DC6815" w:rsidRDefault="00B37ACF">
      <w:pPr>
        <w:pStyle w:val="SourceCode"/>
      </w:pPr>
      <w:r>
        <w:t>// Remember, / between two ints drops the remainder: (0 + 9) / 2 is 4.</w:t>
      </w:r>
    </w:p>
    <w:p w14:paraId="737B4CA5" w14:textId="77777777" w:rsidR="00DC6815" w:rsidRDefault="00B37ACF">
      <w:pPr>
        <w:pStyle w:val="SourceCode"/>
      </w:pPr>
      <w:r>
        <w:t>func countBinary(ids []int, wantedID int) int {</w:t>
      </w:r>
    </w:p>
    <w:p w14:paraId="5C385C36" w14:textId="77777777" w:rsidR="00DC6815" w:rsidRDefault="00B37ACF">
      <w:pPr>
        <w:pStyle w:val="SourceCode"/>
      </w:pPr>
      <w:r>
        <w:t xml:space="preserve">    var steps = 0</w:t>
      </w:r>
    </w:p>
    <w:p w14:paraId="793670A2" w14:textId="77777777" w:rsidR="00DC6815" w:rsidRDefault="00B37ACF">
      <w:pPr>
        <w:pStyle w:val="SourceCode"/>
      </w:pPr>
      <w:r>
        <w:t xml:space="preserve">    var low = 0</w:t>
      </w:r>
    </w:p>
    <w:p w14:paraId="388C0212" w14:textId="77777777" w:rsidR="00DC6815" w:rsidRDefault="00B37ACF">
      <w:pPr>
        <w:pStyle w:val="SourceCode"/>
      </w:pPr>
      <w:r>
        <w:t xml:space="preserve">    var high = len(ids) - 1</w:t>
      </w:r>
    </w:p>
    <w:p w14:paraId="6E3832E5" w14:textId="77777777" w:rsidR="00DC6815" w:rsidRDefault="00B37ACF">
      <w:pPr>
        <w:pStyle w:val="SourceCode"/>
      </w:pPr>
      <w:r>
        <w:t xml:space="preserve">    for low &lt;= high {</w:t>
      </w:r>
    </w:p>
    <w:p w14:paraId="7D056A88" w14:textId="77777777" w:rsidR="00DC6815" w:rsidRDefault="00B37ACF">
      <w:pPr>
        <w:pStyle w:val="SourceCode"/>
      </w:pPr>
      <w:r>
        <w:t xml:space="preserve">        var middle = (low + high) / 2</w:t>
      </w:r>
    </w:p>
    <w:p w14:paraId="53D4E09C" w14:textId="77777777" w:rsidR="00DC6815" w:rsidRDefault="00B37ACF">
      <w:pPr>
        <w:pStyle w:val="SourceCode"/>
      </w:pPr>
      <w:r>
        <w:t xml:space="preserve">        steps++</w:t>
      </w:r>
    </w:p>
    <w:p w14:paraId="28B9AE98" w14:textId="77777777" w:rsidR="00DC6815" w:rsidRDefault="00B37ACF">
      <w:pPr>
        <w:pStyle w:val="SourceCode"/>
      </w:pPr>
      <w:r>
        <w:t xml:space="preserve">        if ids[middle] == wantedID {</w:t>
      </w:r>
    </w:p>
    <w:p w14:paraId="766BC299" w14:textId="77777777" w:rsidR="00DC6815" w:rsidRDefault="00B37ACF">
      <w:pPr>
        <w:pStyle w:val="SourceCode"/>
      </w:pPr>
      <w:r>
        <w:t xml:space="preserve">            return steps</w:t>
      </w:r>
    </w:p>
    <w:p w14:paraId="1F156F6E" w14:textId="77777777" w:rsidR="00DC6815" w:rsidRDefault="00B37ACF">
      <w:pPr>
        <w:pStyle w:val="SourceCode"/>
      </w:pPr>
      <w:r>
        <w:t xml:space="preserve">        }</w:t>
      </w:r>
    </w:p>
    <w:p w14:paraId="14608E94" w14:textId="77777777" w:rsidR="00DC6815" w:rsidRDefault="00B37ACF">
      <w:pPr>
        <w:pStyle w:val="SourceCode"/>
      </w:pPr>
      <w:r>
        <w:t xml:space="preserve">        if ids[middle] &lt; wantedID {</w:t>
      </w:r>
    </w:p>
    <w:p w14:paraId="574A7F68" w14:textId="77777777" w:rsidR="00DC6815" w:rsidRDefault="00B37ACF">
      <w:pPr>
        <w:pStyle w:val="SourceCode"/>
      </w:pPr>
      <w:r>
        <w:t xml:space="preserve">            low = middle + 1</w:t>
      </w:r>
    </w:p>
    <w:p w14:paraId="6006A919" w14:textId="77777777" w:rsidR="00DC6815" w:rsidRDefault="00B37ACF">
      <w:pPr>
        <w:pStyle w:val="SourceCode"/>
      </w:pPr>
      <w:r>
        <w:t xml:space="preserve">        } else {</w:t>
      </w:r>
    </w:p>
    <w:p w14:paraId="7A9208A2" w14:textId="77777777" w:rsidR="00DC6815" w:rsidRDefault="00B37ACF">
      <w:pPr>
        <w:pStyle w:val="SourceCode"/>
      </w:pPr>
      <w:r>
        <w:t xml:space="preserve">            high = middle - 1</w:t>
      </w:r>
    </w:p>
    <w:p w14:paraId="4F6225E9" w14:textId="77777777" w:rsidR="00DC6815" w:rsidRDefault="00B37ACF">
      <w:pPr>
        <w:pStyle w:val="SourceCode"/>
      </w:pPr>
      <w:r>
        <w:t xml:space="preserve">        }</w:t>
      </w:r>
    </w:p>
    <w:p w14:paraId="03554D9D" w14:textId="77777777" w:rsidR="00DC6815" w:rsidRDefault="00B37ACF">
      <w:pPr>
        <w:pStyle w:val="SourceCode"/>
      </w:pPr>
      <w:r>
        <w:t xml:space="preserve">    }</w:t>
      </w:r>
    </w:p>
    <w:p w14:paraId="7A8F3E13" w14:textId="77777777" w:rsidR="00DC6815" w:rsidRDefault="00B37ACF">
      <w:pPr>
        <w:pStyle w:val="SourceCode"/>
      </w:pPr>
      <w:r>
        <w:t xml:space="preserve">    return steps</w:t>
      </w:r>
    </w:p>
    <w:p w14:paraId="644D4807" w14:textId="77777777" w:rsidR="00DC6815" w:rsidRDefault="00B37ACF">
      <w:pPr>
        <w:pStyle w:val="SourceCode"/>
      </w:pPr>
      <w:r>
        <w:t>}</w:t>
      </w:r>
    </w:p>
    <w:p w14:paraId="03D11F52" w14:textId="77777777" w:rsidR="00DC6815" w:rsidRDefault="00DC6815">
      <w:pPr>
        <w:pStyle w:val="SourceCode"/>
      </w:pPr>
    </w:p>
    <w:p w14:paraId="08AB3A0D" w14:textId="77777777" w:rsidR="00DC6815" w:rsidRDefault="00B37ACF">
      <w:pPr>
        <w:pStyle w:val="SourceCode"/>
      </w:pPr>
      <w:r>
        <w:t>// Duplicate check: compares every id with every id after it, so each</w:t>
      </w:r>
    </w:p>
    <w:p w14:paraId="2BDEAD1C" w14:textId="77777777" w:rsidR="00DC6815" w:rsidRDefault="00B37ACF">
      <w:pPr>
        <w:pStyle w:val="SourceCode"/>
      </w:pPr>
      <w:r>
        <w:t>// pair is compared once, and stops at the first duplicate. These ids are</w:t>
      </w:r>
    </w:p>
    <w:p w14:paraId="18A3E158" w14:textId="77777777" w:rsidR="00DC6815" w:rsidRDefault="00B37ACF">
      <w:pPr>
        <w:pStyle w:val="SourceCode"/>
      </w:pPr>
      <w:r>
        <w:t>// all different, so it compares every pair: count * (count - 1) / 2.</w:t>
      </w:r>
    </w:p>
    <w:p w14:paraId="62089C19" w14:textId="77777777" w:rsidR="00DC6815" w:rsidRDefault="00B37ACF">
      <w:pPr>
        <w:pStyle w:val="SourceCode"/>
      </w:pPr>
      <w:r>
        <w:t>// The loop inside a loop is what makes the count grow so fast.</w:t>
      </w:r>
    </w:p>
    <w:p w14:paraId="7F594E95" w14:textId="77777777" w:rsidR="00DC6815" w:rsidRDefault="00B37ACF">
      <w:pPr>
        <w:pStyle w:val="SourceCode"/>
      </w:pPr>
      <w:r>
        <w:t>func countPairs(ids []int) int {</w:t>
      </w:r>
    </w:p>
    <w:p w14:paraId="2028B2BA" w14:textId="77777777" w:rsidR="00DC6815" w:rsidRDefault="00B37ACF">
      <w:pPr>
        <w:pStyle w:val="SourceCode"/>
      </w:pPr>
      <w:r>
        <w:t xml:space="preserve">    var comparisons = 0</w:t>
      </w:r>
    </w:p>
    <w:p w14:paraId="545D4224" w14:textId="77777777" w:rsidR="00DC6815" w:rsidRDefault="00B37ACF">
      <w:pPr>
        <w:pStyle w:val="SourceCode"/>
      </w:pPr>
      <w:r>
        <w:t xml:space="preserve">    for first := 0; first &lt; len(ids); first++ {</w:t>
      </w:r>
    </w:p>
    <w:p w14:paraId="18BF3E3D" w14:textId="77777777" w:rsidR="00DC6815" w:rsidRDefault="00B37ACF">
      <w:pPr>
        <w:pStyle w:val="SourceCode"/>
      </w:pPr>
      <w:r>
        <w:t xml:space="preserve">        for second := first + 1; second &lt; len(ids); second++ {</w:t>
      </w:r>
    </w:p>
    <w:p w14:paraId="7BC377DC" w14:textId="77777777" w:rsidR="00DC6815" w:rsidRDefault="00B37ACF">
      <w:pPr>
        <w:pStyle w:val="SourceCode"/>
      </w:pPr>
      <w:r>
        <w:t xml:space="preserve">            comparisons++</w:t>
      </w:r>
    </w:p>
    <w:p w14:paraId="14DA1AA0" w14:textId="77777777" w:rsidR="00DC6815" w:rsidRDefault="00B37ACF">
      <w:pPr>
        <w:pStyle w:val="SourceCode"/>
      </w:pPr>
      <w:r>
        <w:t xml:space="preserve">            if ids[first] == ids[second] {</w:t>
      </w:r>
    </w:p>
    <w:p w14:paraId="0E3C2E97" w14:textId="77777777" w:rsidR="00DC6815" w:rsidRDefault="00B37ACF">
      <w:pPr>
        <w:pStyle w:val="SourceCode"/>
      </w:pPr>
      <w:r>
        <w:t xml:space="preserve">                return comparisons</w:t>
      </w:r>
    </w:p>
    <w:p w14:paraId="35D40EC1" w14:textId="77777777" w:rsidR="00DC6815" w:rsidRDefault="00B37ACF">
      <w:pPr>
        <w:pStyle w:val="SourceCode"/>
      </w:pPr>
      <w:r>
        <w:t xml:space="preserve">            }</w:t>
      </w:r>
    </w:p>
    <w:p w14:paraId="2346C8EC" w14:textId="77777777" w:rsidR="00DC6815" w:rsidRDefault="00B37ACF">
      <w:pPr>
        <w:pStyle w:val="SourceCode"/>
      </w:pPr>
      <w:r>
        <w:t xml:space="preserve">        }</w:t>
      </w:r>
    </w:p>
    <w:p w14:paraId="6D96D229" w14:textId="77777777" w:rsidR="00DC6815" w:rsidRDefault="00B37ACF">
      <w:pPr>
        <w:pStyle w:val="SourceCode"/>
      </w:pPr>
      <w:r>
        <w:t xml:space="preserve">    }</w:t>
      </w:r>
    </w:p>
    <w:p w14:paraId="4E095339" w14:textId="77777777" w:rsidR="00DC6815" w:rsidRDefault="00B37ACF">
      <w:pPr>
        <w:pStyle w:val="SourceCode"/>
      </w:pPr>
      <w:r>
        <w:t xml:space="preserve">    return comparisons</w:t>
      </w:r>
    </w:p>
    <w:p w14:paraId="56CA93F0" w14:textId="77777777" w:rsidR="00DC6815" w:rsidRDefault="00B37ACF">
      <w:pPr>
        <w:pStyle w:val="SourceCode"/>
      </w:pPr>
      <w:r>
        <w:t>}</w:t>
      </w:r>
    </w:p>
    <w:p w14:paraId="349A3D0C" w14:textId="77777777" w:rsidR="00DC6815" w:rsidRDefault="00DC6815">
      <w:pPr>
        <w:pStyle w:val="SourceCode"/>
      </w:pPr>
    </w:p>
    <w:p w14:paraId="1C24CD8D" w14:textId="77777777" w:rsidR="00DC6815" w:rsidRDefault="00B37ACF">
      <w:pPr>
        <w:pStyle w:val="SourceCode"/>
      </w:pPr>
      <w:r>
        <w:t>// Remember, main starts the program.</w:t>
      </w:r>
    </w:p>
    <w:p w14:paraId="4AEE6C0B" w14:textId="77777777" w:rsidR="00DC6815" w:rsidRDefault="00B37ACF">
      <w:pPr>
        <w:pStyle w:val="SourceCode"/>
      </w:pPr>
      <w:r>
        <w:t>func main() {</w:t>
      </w:r>
    </w:p>
    <w:p w14:paraId="37B3C953" w14:textId="77777777" w:rsidR="00DC6815" w:rsidRDefault="00B37ACF">
      <w:pPr>
        <w:pStyle w:val="SourceCode"/>
      </w:pPr>
      <w:r>
        <w:t xml:space="preserve">    // Each size is ten times the one before, so the table shows how the</w:t>
      </w:r>
    </w:p>
    <w:p w14:paraId="073F3B24" w14:textId="77777777" w:rsidR="00DC6815" w:rsidRDefault="00B37ACF">
      <w:pPr>
        <w:pStyle w:val="SourceCode"/>
      </w:pPr>
      <w:r>
        <w:t xml:space="preserve">    // steps grow when the items grow tenfold. Remember, a width pads to a</w:t>
      </w:r>
    </w:p>
    <w:p w14:paraId="1FCC7A38" w14:textId="77777777" w:rsidR="00DC6815" w:rsidRDefault="00B37ACF">
      <w:pPr>
        <w:pStyle w:val="SourceCode"/>
      </w:pPr>
      <w:r>
        <w:t xml:space="preserve">    // column: %-7d pads a number to 7 characters, left-aligned.</w:t>
      </w:r>
    </w:p>
    <w:p w14:paraId="02797B48" w14:textId="77777777" w:rsidR="00DC6815" w:rsidRDefault="00B37ACF">
      <w:pPr>
        <w:pStyle w:val="SourceCode"/>
      </w:pPr>
      <w:r>
        <w:t xml:space="preserve">    var sizes = []int{10, 100, 1000}</w:t>
      </w:r>
    </w:p>
    <w:p w14:paraId="097B30D5" w14:textId="77777777" w:rsidR="00DC6815" w:rsidRDefault="00B37ACF">
      <w:pPr>
        <w:pStyle w:val="SourceCode"/>
      </w:pPr>
      <w:r>
        <w:t xml:space="preserve">    fmt.Println("Items  Index  Linear  Binary  Pairs")</w:t>
      </w:r>
    </w:p>
    <w:p w14:paraId="560D0D48" w14:textId="77777777" w:rsidR="00DC6815" w:rsidRDefault="00B37ACF">
      <w:pPr>
        <w:pStyle w:val="SourceCode"/>
      </w:pPr>
      <w:r>
        <w:t xml:space="preserve">    for _, count := range sizes {</w:t>
      </w:r>
    </w:p>
    <w:p w14:paraId="4DC372F0" w14:textId="77777777" w:rsidR="00DC6815" w:rsidRDefault="00B37ACF">
      <w:pPr>
        <w:pStyle w:val="SourceCode"/>
      </w:pPr>
      <w:r>
        <w:t xml:space="preserve">        var ids = makeIDs(count)</w:t>
      </w:r>
    </w:p>
    <w:p w14:paraId="5E1D5267" w14:textId="77777777" w:rsidR="00DC6815" w:rsidRDefault="00DC6815">
      <w:pPr>
        <w:pStyle w:val="SourceCode"/>
      </w:pPr>
    </w:p>
    <w:p w14:paraId="25EF24DE" w14:textId="77777777" w:rsidR="00DC6815" w:rsidRDefault="00B37ACF">
      <w:pPr>
        <w:pStyle w:val="SourceCode"/>
      </w:pPr>
      <w:r>
        <w:t xml:space="preserve">        // Reading by index is one step at any size. Remember, index</w:t>
      </w:r>
    </w:p>
    <w:p w14:paraId="62661E41" w14:textId="77777777" w:rsidR="00DC6815" w:rsidRDefault="00B37ACF">
      <w:pPr>
        <w:pStyle w:val="SourceCode"/>
      </w:pPr>
      <w:r>
        <w:t xml:space="preserve">        // times size gives the place. The last id is the one to find:</w:t>
      </w:r>
    </w:p>
    <w:p w14:paraId="02A39A01" w14:textId="77777777" w:rsidR="00DC6815" w:rsidRDefault="00B37ACF">
      <w:pPr>
        <w:pStyle w:val="SourceCode"/>
      </w:pPr>
      <w:r>
        <w:t xml:space="preserve">        // the worst case for a linear search.</w:t>
      </w:r>
    </w:p>
    <w:p w14:paraId="5957CB8A" w14:textId="77777777" w:rsidR="00DC6815" w:rsidRDefault="00B37ACF">
      <w:pPr>
        <w:pStyle w:val="SourceCode"/>
      </w:pPr>
      <w:r>
        <w:t xml:space="preserve">        var wantedID = ids[count-1]</w:t>
      </w:r>
    </w:p>
    <w:p w14:paraId="1828494D" w14:textId="77777777" w:rsidR="00DC6815" w:rsidRDefault="00B37ACF">
      <w:pPr>
        <w:pStyle w:val="SourceCode"/>
      </w:pPr>
      <w:r>
        <w:t xml:space="preserve">        var indexSteps = 1</w:t>
      </w:r>
    </w:p>
    <w:p w14:paraId="5C90C31F" w14:textId="77777777" w:rsidR="00DC6815" w:rsidRDefault="00DC6815">
      <w:pPr>
        <w:pStyle w:val="SourceCode"/>
      </w:pPr>
    </w:p>
    <w:p w14:paraId="389A6649" w14:textId="77777777" w:rsidR="00DC6815" w:rsidRDefault="00B37ACF">
      <w:pPr>
        <w:pStyle w:val="SourceCode"/>
      </w:pPr>
      <w:r>
        <w:t xml:space="preserve">        // Count the steps each way of working takes at this size, and</w:t>
      </w:r>
    </w:p>
    <w:p w14:paraId="1652D930" w14:textId="77777777" w:rsidR="00DC6815" w:rsidRDefault="00B37ACF">
      <w:pPr>
        <w:pStyle w:val="SourceCode"/>
      </w:pPr>
      <w:r>
        <w:t xml:space="preserve">        // print them as one row.</w:t>
      </w:r>
    </w:p>
    <w:p w14:paraId="0362B1AD" w14:textId="77777777" w:rsidR="00DC6815" w:rsidRDefault="00B37ACF">
      <w:pPr>
        <w:pStyle w:val="SourceCode"/>
      </w:pPr>
      <w:r>
        <w:t xml:space="preserve">        var linearSteps = countLinear(ids, wantedID)</w:t>
      </w:r>
    </w:p>
    <w:p w14:paraId="7C46E5E7" w14:textId="77777777" w:rsidR="00DC6815" w:rsidRDefault="00B37ACF">
      <w:pPr>
        <w:pStyle w:val="SourceCode"/>
      </w:pPr>
      <w:r>
        <w:t xml:space="preserve">        var binarySteps = countBinary(ids, wantedID)</w:t>
      </w:r>
    </w:p>
    <w:p w14:paraId="46EEC7A1" w14:textId="77777777" w:rsidR="00DC6815" w:rsidRDefault="00B37ACF">
      <w:pPr>
        <w:pStyle w:val="SourceCode"/>
      </w:pPr>
      <w:r>
        <w:t xml:space="preserve">        var pairSteps = countPairs(ids)</w:t>
      </w:r>
    </w:p>
    <w:p w14:paraId="516D36F1" w14:textId="77777777" w:rsidR="00DC6815" w:rsidRDefault="00B37ACF">
      <w:pPr>
        <w:pStyle w:val="SourceCode"/>
      </w:pPr>
      <w:r>
        <w:t xml:space="preserve">        fmt.Printf("%-7d%-7d%-8d%-8d%d\n", count, indexSteps, linearSteps,</w:t>
      </w:r>
    </w:p>
    <w:p w14:paraId="65E19204" w14:textId="77777777" w:rsidR="00DC6815" w:rsidRDefault="00B37ACF">
      <w:pPr>
        <w:pStyle w:val="SourceCode"/>
      </w:pPr>
      <w:r>
        <w:t xml:space="preserve">            binarySteps, pairSteps)</w:t>
      </w:r>
    </w:p>
    <w:p w14:paraId="19AB94D3" w14:textId="77777777" w:rsidR="00DC6815" w:rsidRDefault="00B37ACF">
      <w:pPr>
        <w:pStyle w:val="SourceCode"/>
      </w:pPr>
      <w:r>
        <w:t xml:space="preserve">    }</w:t>
      </w:r>
    </w:p>
    <w:p w14:paraId="66790F4F" w14:textId="77777777" w:rsidR="00DC6815" w:rsidRDefault="00DC6815">
      <w:pPr>
        <w:pStyle w:val="SourceCode"/>
      </w:pPr>
    </w:p>
    <w:p w14:paraId="4D4D2D6E" w14:textId="77777777" w:rsidR="00DC6815" w:rsidRDefault="00B37ACF">
      <w:pPr>
        <w:pStyle w:val="SourceCode"/>
      </w:pPr>
      <w:r>
        <w:t xml:space="preserve">    // What the table shows, read row against row.</w:t>
      </w:r>
    </w:p>
    <w:p w14:paraId="24D4A5BC" w14:textId="77777777" w:rsidR="00DC6815" w:rsidRDefault="00B37ACF">
      <w:pPr>
        <w:pStyle w:val="SourceCode"/>
      </w:pPr>
      <w:r>
        <w:t xml:space="preserve">    fmt.Println("Index: O(1) constant, the same steps at every size")</w:t>
      </w:r>
    </w:p>
    <w:p w14:paraId="0CE6EFCC" w14:textId="77777777" w:rsidR="00DC6815" w:rsidRDefault="00B37ACF">
      <w:pPr>
        <w:pStyle w:val="SourceCode"/>
      </w:pPr>
      <w:r>
        <w:t xml:space="preserve">    fmt.Println("Linear: O(n), 10 times the items, 10 times the steps")</w:t>
      </w:r>
    </w:p>
    <w:p w14:paraId="128A1810" w14:textId="77777777" w:rsidR="00DC6815" w:rsidRDefault="00B37ACF">
      <w:pPr>
        <w:pStyle w:val="SourceCode"/>
      </w:pPr>
      <w:r>
        <w:t xml:space="preserve">    fmt.Println("Binary: O(log n), 10 times the items, about 3 more steps")</w:t>
      </w:r>
    </w:p>
    <w:p w14:paraId="56C9E511" w14:textId="77777777" w:rsidR="00DC6815" w:rsidRDefault="00B37ACF">
      <w:pPr>
        <w:pStyle w:val="SourceCode"/>
        <w:keepNext/>
      </w:pPr>
      <w:r>
        <w:t xml:space="preserve">    fmt.Println("Pairs: O(n squared), 10 times the items, about 100 " +</w:t>
      </w:r>
    </w:p>
    <w:p w14:paraId="1A65B36A" w14:textId="77777777" w:rsidR="00DC6815" w:rsidRDefault="00B37ACF">
      <w:pPr>
        <w:pStyle w:val="SourceCode"/>
        <w:keepNext/>
      </w:pPr>
      <w:r>
        <w:t xml:space="preserve">        "times the steps")</w:t>
      </w:r>
    </w:p>
    <w:p w14:paraId="4AA0B51C" w14:textId="77777777" w:rsidR="00DC6815" w:rsidRDefault="00B37ACF">
      <w:pPr>
        <w:pStyle w:val="SourceCode"/>
      </w:pPr>
      <w:r>
        <w:t>}</w:t>
      </w:r>
    </w:p>
    <w:p w14:paraId="1250D794" w14:textId="77777777" w:rsidR="00DC6815" w:rsidRDefault="00DC6815">
      <w:pPr>
        <w:keepNext/>
      </w:pPr>
    </w:p>
    <w:p w14:paraId="426B0B87" w14:textId="77777777" w:rsidR="00DC6815" w:rsidRDefault="00B37ACF">
      <w:pPr>
        <w:pStyle w:val="Heading3"/>
      </w:pPr>
      <w:r>
        <w:t>Windows PowerShell Basic Build and Run</w:t>
      </w:r>
    </w:p>
    <w:p w14:paraId="1FA60DD1" w14:textId="77777777" w:rsidR="00DC6815" w:rsidRDefault="00B37ACF">
      <w:pPr>
        <w:pStyle w:val="CommandBlock"/>
        <w:keepNext/>
      </w:pPr>
      <w:r>
        <w:t>go -C .\go build -o basic-big-o.exe .\basic</w:t>
      </w:r>
    </w:p>
    <w:p w14:paraId="406CC140" w14:textId="77777777" w:rsidR="00DC6815" w:rsidRDefault="00B37ACF">
      <w:pPr>
        <w:pStyle w:val="CommandBlock"/>
      </w:pPr>
      <w:r>
        <w:t>.\go\basic-big-o.exe</w:t>
      </w:r>
    </w:p>
    <w:p w14:paraId="273E822D" w14:textId="77777777" w:rsidR="00DC6815" w:rsidRDefault="00DC6815">
      <w:pPr>
        <w:keepNext/>
      </w:pPr>
    </w:p>
    <w:p w14:paraId="2414CE98" w14:textId="77777777" w:rsidR="00DC6815" w:rsidRDefault="00B37ACF">
      <w:pPr>
        <w:pStyle w:val="Heading3"/>
      </w:pPr>
      <w:r>
        <w:t>Linux or macOS Basic Build and Run</w:t>
      </w:r>
    </w:p>
    <w:p w14:paraId="4D465351" w14:textId="77777777" w:rsidR="00DC6815" w:rsidRDefault="00B37ACF">
      <w:pPr>
        <w:pStyle w:val="CommandBlock"/>
        <w:keepNext/>
      </w:pPr>
      <w:r>
        <w:t>go -C ./go build -o basic-big-o ./basic</w:t>
      </w:r>
    </w:p>
    <w:p w14:paraId="1DF729D0" w14:textId="77777777" w:rsidR="00DC6815" w:rsidRDefault="00B37ACF">
      <w:pPr>
        <w:pStyle w:val="CommandBlock"/>
      </w:pPr>
      <w:r>
        <w:t>./go/basic-big-o</w:t>
      </w:r>
    </w:p>
    <w:p w14:paraId="2E0BCCCE" w14:textId="77777777" w:rsidR="00DC6815" w:rsidRDefault="00DC6815">
      <w:pPr>
        <w:keepNext/>
      </w:pPr>
    </w:p>
    <w:p w14:paraId="15BCD62D" w14:textId="77777777" w:rsidR="00DC6815" w:rsidRDefault="00B37ACF">
      <w:pPr>
        <w:pStyle w:val="Heading3"/>
      </w:pPr>
      <w:r>
        <w:t>Check Your Results</w:t>
      </w:r>
    </w:p>
    <w:p w14:paraId="08713FF0" w14:textId="77777777" w:rsidR="00DC6815" w:rsidRDefault="00B37ACF">
      <w:pPr>
        <w:keepNext/>
      </w:pPr>
      <w:r>
        <w:t>The program reads no input. Your screen must show exactly these eight lines, with the same spelling, spacing, and capitalization.</w:t>
      </w:r>
    </w:p>
    <w:p w14:paraId="7BAE8784" w14:textId="77777777" w:rsidR="00DC6815" w:rsidRDefault="00DC6815">
      <w:pPr>
        <w:keepNext/>
      </w:pPr>
    </w:p>
    <w:p w14:paraId="7191CF08" w14:textId="77777777" w:rsidR="00DC6815" w:rsidRDefault="00B37ACF">
      <w:pPr>
        <w:pStyle w:val="RequiredOutput"/>
        <w:keepNext/>
      </w:pPr>
      <w:r>
        <w:t>Items  Index  Linear  Binary  Pairs</w:t>
      </w:r>
    </w:p>
    <w:p w14:paraId="01C05E52" w14:textId="77777777" w:rsidR="00DC6815" w:rsidRDefault="00B37ACF">
      <w:pPr>
        <w:pStyle w:val="RequiredOutput"/>
        <w:keepNext/>
      </w:pPr>
      <w:r>
        <w:t>10     1      10      4       45</w:t>
      </w:r>
    </w:p>
    <w:p w14:paraId="4BEF1F5E" w14:textId="77777777" w:rsidR="00DC6815" w:rsidRDefault="00B37ACF">
      <w:pPr>
        <w:pStyle w:val="RequiredOutput"/>
        <w:keepNext/>
      </w:pPr>
      <w:r>
        <w:t>100    1      100     7       4950</w:t>
      </w:r>
    </w:p>
    <w:p w14:paraId="2F93401B" w14:textId="77777777" w:rsidR="00DC6815" w:rsidRDefault="00B37ACF">
      <w:pPr>
        <w:pStyle w:val="RequiredOutput"/>
        <w:keepNext/>
      </w:pPr>
      <w:r>
        <w:t>1000   1      1000    10      499500</w:t>
      </w:r>
    </w:p>
    <w:p w14:paraId="3F0F05F4" w14:textId="77777777" w:rsidR="00DC6815" w:rsidRDefault="00B37ACF">
      <w:pPr>
        <w:pStyle w:val="RequiredOutput"/>
        <w:keepNext/>
      </w:pPr>
      <w:r>
        <w:t>Index: O(1) constant, the same steps at every size</w:t>
      </w:r>
    </w:p>
    <w:p w14:paraId="3E6439AF" w14:textId="77777777" w:rsidR="00DC6815" w:rsidRDefault="00B37ACF">
      <w:pPr>
        <w:pStyle w:val="RequiredOutput"/>
        <w:keepNext/>
      </w:pPr>
      <w:r>
        <w:t>Linear: O(n), 10 times the items, 10 times the steps</w:t>
      </w:r>
    </w:p>
    <w:p w14:paraId="2605B276" w14:textId="77777777" w:rsidR="00DC6815" w:rsidRDefault="00B37ACF">
      <w:pPr>
        <w:pStyle w:val="RequiredOutput"/>
        <w:keepNext/>
      </w:pPr>
      <w:r>
        <w:t>Binary: O(log n), 10 times the items, about 3 more steps</w:t>
      </w:r>
    </w:p>
    <w:p w14:paraId="439C2212" w14:textId="77777777" w:rsidR="00DC6815" w:rsidRDefault="00B37ACF">
      <w:pPr>
        <w:pStyle w:val="RequiredOutput"/>
      </w:pPr>
      <w:r>
        <w:t>Pairs: O(n squared), 10 times the items, about 100 times the steps</w:t>
      </w:r>
    </w:p>
    <w:p w14:paraId="57D3F823" w14:textId="77777777" w:rsidR="00DC6815" w:rsidRDefault="00DC6815">
      <w:pPr>
        <w:keepNext/>
      </w:pPr>
    </w:p>
    <w:p w14:paraId="79E32A42"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1AD91420" w14:textId="77777777" w:rsidR="00DC6815" w:rsidRDefault="00B37ACF">
      <w:pPr>
        <w:pStyle w:val="ListBullet"/>
      </w:pPr>
      <w:r>
        <w:t>The Index column is 1 in every row: one read by index, however many ids there are.</w:t>
      </w:r>
    </w:p>
    <w:p w14:paraId="14E5C3B4"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4D918D15" w14:textId="77777777" w:rsidR="00DC6815" w:rsidRDefault="00B37ACF">
      <w:pPr>
        <w:pStyle w:val="ListBullet"/>
      </w:pPr>
      <w:r>
        <w:t>If the Binary column shows 3, 6, and 9, the loop's limits are off: high must start at len(ids) - 1, and the loop must run while low &lt;= high. If a row's numbers run together, a width in the Printf format is missing or too small.</w:t>
      </w:r>
    </w:p>
    <w:p w14:paraId="63DE3D69" w14:textId="77777777" w:rsidR="00DC6815" w:rsidRDefault="00B37ACF">
      <w:pPr>
        <w:pStyle w:val="ListBullet"/>
      </w:pPr>
      <w:r>
        <w:t>If the build fails, read the first error message: it names the file and line to fix.</w:t>
      </w:r>
    </w:p>
    <w:p w14:paraId="5FE6DCBA" w14:textId="77777777" w:rsidR="00DC6815" w:rsidRDefault="00DC6815">
      <w:pPr>
        <w:keepNext/>
      </w:pPr>
    </w:p>
    <w:p w14:paraId="36AEC7E1" w14:textId="77777777" w:rsidR="00DC6815" w:rsidRDefault="00DC6815">
      <w:pPr>
        <w:keepNext/>
      </w:pPr>
    </w:p>
    <w:p w14:paraId="6A36C353" w14:textId="77777777" w:rsidR="00DC6815" w:rsidRDefault="00B37ACF">
      <w:pPr>
        <w:pStyle w:val="Heading2"/>
      </w:pPr>
      <w:r>
        <w:t>Production-Minded Implementation</w:t>
      </w:r>
    </w:p>
    <w:p w14:paraId="51F03705"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077B9BED" w14:textId="77777777" w:rsidR="00DC6815" w:rsidRDefault="00DC6815">
      <w:pPr>
        <w:keepNext/>
      </w:pPr>
    </w:p>
    <w:p w14:paraId="2C199629" w14:textId="77777777" w:rsidR="00DC6815" w:rsidRDefault="00B37ACF">
      <w:pPr>
        <w:pStyle w:val="Heading3"/>
      </w:pPr>
      <w:r>
        <w:t>go/main.go</w:t>
      </w:r>
    </w:p>
    <w:p w14:paraId="6CA26C2C" w14:textId="77777777" w:rsidR="00DC6815" w:rsidRDefault="00B37ACF">
      <w:pPr>
        <w:pStyle w:val="SourceCode"/>
        <w:keepNext/>
      </w:pPr>
      <w:r>
        <w:t>// Remember, import brings in ready-made packages: fmt prints text, slices</w:t>
      </w:r>
    </w:p>
    <w:p w14:paraId="2E1CC68D" w14:textId="77777777" w:rsidR="00DC6815" w:rsidRDefault="00B37ACF">
      <w:pPr>
        <w:pStyle w:val="SourceCode"/>
        <w:keepNext/>
      </w:pPr>
      <w:r>
        <w:t>// searches slices, and time reads the clock.</w:t>
      </w:r>
    </w:p>
    <w:p w14:paraId="20F9DEB9" w14:textId="77777777" w:rsidR="00DC6815" w:rsidRDefault="00B37ACF">
      <w:pPr>
        <w:pStyle w:val="SourceCode"/>
      </w:pPr>
      <w:r>
        <w:t>package main</w:t>
      </w:r>
    </w:p>
    <w:p w14:paraId="2CE22E55" w14:textId="77777777" w:rsidR="00DC6815" w:rsidRDefault="00DC6815">
      <w:pPr>
        <w:pStyle w:val="SourceCode"/>
      </w:pPr>
    </w:p>
    <w:p w14:paraId="7C184585" w14:textId="77777777" w:rsidR="00DC6815" w:rsidRDefault="00B37ACF">
      <w:pPr>
        <w:pStyle w:val="SourceCode"/>
      </w:pPr>
      <w:r>
        <w:t>import (</w:t>
      </w:r>
    </w:p>
    <w:p w14:paraId="4A300CEE" w14:textId="77777777" w:rsidR="00DC6815" w:rsidRDefault="00B37ACF">
      <w:pPr>
        <w:pStyle w:val="SourceCode"/>
      </w:pPr>
      <w:r>
        <w:t xml:space="preserve">    "fmt"</w:t>
      </w:r>
    </w:p>
    <w:p w14:paraId="306CEBFD" w14:textId="77777777" w:rsidR="00DC6815" w:rsidRDefault="00B37ACF">
      <w:pPr>
        <w:pStyle w:val="SourceCode"/>
      </w:pPr>
      <w:r>
        <w:t xml:space="preserve">    "slices"</w:t>
      </w:r>
    </w:p>
    <w:p w14:paraId="5DA62778" w14:textId="77777777" w:rsidR="00DC6815" w:rsidRDefault="00B37ACF">
      <w:pPr>
        <w:pStyle w:val="SourceCode"/>
      </w:pPr>
      <w:r>
        <w:t xml:space="preserve">    "time"</w:t>
      </w:r>
    </w:p>
    <w:p w14:paraId="4A450946" w14:textId="77777777" w:rsidR="00DC6815" w:rsidRDefault="00B37ACF">
      <w:pPr>
        <w:pStyle w:val="SourceCode"/>
      </w:pPr>
      <w:r>
        <w:t>)</w:t>
      </w:r>
    </w:p>
    <w:p w14:paraId="5581A4BC" w14:textId="77777777" w:rsidR="00DC6815" w:rsidRDefault="00DC6815">
      <w:pPr>
        <w:pStyle w:val="SourceCode"/>
      </w:pPr>
    </w:p>
    <w:p w14:paraId="6999A61F" w14:textId="77777777" w:rsidR="00DC6815" w:rsidRDefault="00B37ACF">
      <w:pPr>
        <w:pStyle w:val="SourceCode"/>
      </w:pPr>
      <w:r>
        <w:t>// Remember, a constant can never change.</w:t>
      </w:r>
    </w:p>
    <w:p w14:paraId="4686EDB2" w14:textId="77777777" w:rsidR="00DC6815" w:rsidRDefault="00B37ACF">
      <w:pPr>
        <w:pStyle w:val="SourceCode"/>
      </w:pPr>
      <w:r>
        <w:t>const TimedItems = 100000</w:t>
      </w:r>
    </w:p>
    <w:p w14:paraId="415997DC" w14:textId="77777777" w:rsidR="00DC6815" w:rsidRDefault="00B37ACF">
      <w:pPr>
        <w:pStyle w:val="SourceCode"/>
      </w:pPr>
      <w:r>
        <w:t>const TimedLookups = 1000</w:t>
      </w:r>
    </w:p>
    <w:p w14:paraId="2523B6BA" w14:textId="77777777" w:rsidR="00DC6815" w:rsidRDefault="00DC6815">
      <w:pPr>
        <w:pStyle w:val="SourceCode"/>
      </w:pPr>
    </w:p>
    <w:p w14:paraId="6625D54F" w14:textId="77777777" w:rsidR="00DC6815" w:rsidRDefault="00B37ACF">
      <w:pPr>
        <w:pStyle w:val="SourceCode"/>
      </w:pPr>
      <w:r>
        <w:t>// Returns count ids, 1 to count, in sorted order.</w:t>
      </w:r>
    </w:p>
    <w:p w14:paraId="54752C70" w14:textId="77777777" w:rsidR="00DC6815" w:rsidRDefault="00B37ACF">
      <w:pPr>
        <w:pStyle w:val="SourceCode"/>
      </w:pPr>
      <w:r>
        <w:t>func makeIDs(count int) []int {</w:t>
      </w:r>
    </w:p>
    <w:p w14:paraId="2E369E61" w14:textId="77777777" w:rsidR="00DC6815" w:rsidRDefault="00B37ACF">
      <w:pPr>
        <w:pStyle w:val="SourceCode"/>
      </w:pPr>
      <w:r>
        <w:t xml:space="preserve">    var ids = make([]int, count)</w:t>
      </w:r>
    </w:p>
    <w:p w14:paraId="0066B2FA" w14:textId="77777777" w:rsidR="00DC6815" w:rsidRDefault="00B37ACF">
      <w:pPr>
        <w:pStyle w:val="SourceCode"/>
      </w:pPr>
      <w:r>
        <w:t xml:space="preserve">    for index := 0; index &lt; count; index++ {</w:t>
      </w:r>
    </w:p>
    <w:p w14:paraId="7EECDC16" w14:textId="77777777" w:rsidR="00DC6815" w:rsidRDefault="00B37ACF">
      <w:pPr>
        <w:pStyle w:val="SourceCode"/>
      </w:pPr>
      <w:r>
        <w:t xml:space="preserve">        ids[index] = index + 1</w:t>
      </w:r>
    </w:p>
    <w:p w14:paraId="5FC42BD5" w14:textId="77777777" w:rsidR="00DC6815" w:rsidRDefault="00B37ACF">
      <w:pPr>
        <w:pStyle w:val="SourceCode"/>
      </w:pPr>
      <w:r>
        <w:t xml:space="preserve">    }</w:t>
      </w:r>
    </w:p>
    <w:p w14:paraId="03D26B91" w14:textId="77777777" w:rsidR="00DC6815" w:rsidRDefault="00B37ACF">
      <w:pPr>
        <w:pStyle w:val="SourceCode"/>
      </w:pPr>
      <w:r>
        <w:t xml:space="preserve">    return ids</w:t>
      </w:r>
    </w:p>
    <w:p w14:paraId="3A753D58" w14:textId="77777777" w:rsidR="00DC6815" w:rsidRDefault="00B37ACF">
      <w:pPr>
        <w:pStyle w:val="SourceCode"/>
      </w:pPr>
      <w:r>
        <w:t>}</w:t>
      </w:r>
    </w:p>
    <w:p w14:paraId="3EBF1E21" w14:textId="77777777" w:rsidR="00DC6815" w:rsidRDefault="00DC6815">
      <w:pPr>
        <w:pStyle w:val="SourceCode"/>
      </w:pPr>
    </w:p>
    <w:p w14:paraId="44F3A491" w14:textId="77777777" w:rsidR="00DC6815" w:rsidRDefault="00B37ACF">
      <w:pPr>
        <w:pStyle w:val="SourceCode"/>
      </w:pPr>
      <w:r>
        <w:t>// Linear search: returns the number of comparisons made. O(n).</w:t>
      </w:r>
    </w:p>
    <w:p w14:paraId="51FD1A94" w14:textId="77777777" w:rsidR="00DC6815" w:rsidRDefault="00B37ACF">
      <w:pPr>
        <w:pStyle w:val="SourceCode"/>
      </w:pPr>
      <w:r>
        <w:t>func countLinear(ids []int, wantedID int) int {</w:t>
      </w:r>
    </w:p>
    <w:p w14:paraId="75F179AD" w14:textId="77777777" w:rsidR="00DC6815" w:rsidRDefault="00B37ACF">
      <w:pPr>
        <w:pStyle w:val="SourceCode"/>
      </w:pPr>
      <w:r>
        <w:t xml:space="preserve">    var comparisons = 0</w:t>
      </w:r>
    </w:p>
    <w:p w14:paraId="4BD5E0DA" w14:textId="77777777" w:rsidR="00DC6815" w:rsidRDefault="00B37ACF">
      <w:pPr>
        <w:pStyle w:val="SourceCode"/>
      </w:pPr>
      <w:r>
        <w:t xml:space="preserve">    for _, id := range ids {</w:t>
      </w:r>
    </w:p>
    <w:p w14:paraId="671FE089" w14:textId="77777777" w:rsidR="00DC6815" w:rsidRDefault="00B37ACF">
      <w:pPr>
        <w:pStyle w:val="SourceCode"/>
      </w:pPr>
      <w:r>
        <w:t xml:space="preserve">        comparisons++</w:t>
      </w:r>
    </w:p>
    <w:p w14:paraId="4CF5E3B3" w14:textId="77777777" w:rsidR="00DC6815" w:rsidRDefault="00B37ACF">
      <w:pPr>
        <w:pStyle w:val="SourceCode"/>
      </w:pPr>
      <w:r>
        <w:t xml:space="preserve">        if id == wantedID {</w:t>
      </w:r>
    </w:p>
    <w:p w14:paraId="102D3481" w14:textId="77777777" w:rsidR="00DC6815" w:rsidRDefault="00B37ACF">
      <w:pPr>
        <w:pStyle w:val="SourceCode"/>
      </w:pPr>
      <w:r>
        <w:t xml:space="preserve">            return comparisons</w:t>
      </w:r>
    </w:p>
    <w:p w14:paraId="3143F09C" w14:textId="77777777" w:rsidR="00DC6815" w:rsidRDefault="00B37ACF">
      <w:pPr>
        <w:pStyle w:val="SourceCode"/>
      </w:pPr>
      <w:r>
        <w:t xml:space="preserve">        }</w:t>
      </w:r>
    </w:p>
    <w:p w14:paraId="16726FE9" w14:textId="77777777" w:rsidR="00DC6815" w:rsidRDefault="00B37ACF">
      <w:pPr>
        <w:pStyle w:val="SourceCode"/>
      </w:pPr>
      <w:r>
        <w:t xml:space="preserve">    }</w:t>
      </w:r>
    </w:p>
    <w:p w14:paraId="3F3BEBF3" w14:textId="77777777" w:rsidR="00DC6815" w:rsidRDefault="00B37ACF">
      <w:pPr>
        <w:pStyle w:val="SourceCode"/>
      </w:pPr>
      <w:r>
        <w:t xml:space="preserve">    return comparisons</w:t>
      </w:r>
    </w:p>
    <w:p w14:paraId="78D7ACDB" w14:textId="77777777" w:rsidR="00DC6815" w:rsidRDefault="00B37ACF">
      <w:pPr>
        <w:pStyle w:val="SourceCode"/>
      </w:pPr>
      <w:r>
        <w:t>}</w:t>
      </w:r>
    </w:p>
    <w:p w14:paraId="050F36C3" w14:textId="77777777" w:rsidR="00DC6815" w:rsidRDefault="00DC6815">
      <w:pPr>
        <w:pStyle w:val="SourceCode"/>
      </w:pPr>
    </w:p>
    <w:p w14:paraId="33B48B37" w14:textId="77777777" w:rsidR="00DC6815" w:rsidRDefault="00B37ACF">
      <w:pPr>
        <w:pStyle w:val="SourceCode"/>
      </w:pPr>
      <w:r>
        <w:t>// Binary search on sorted ids: returns the number of steps. Each step</w:t>
      </w:r>
    </w:p>
    <w:p w14:paraId="304D958C" w14:textId="77777777" w:rsidR="00DC6815" w:rsidRDefault="00B37ACF">
      <w:pPr>
        <w:pStyle w:val="SourceCode"/>
      </w:pPr>
      <w:r>
        <w:t>// halves the range still possible. O(log n).</w:t>
      </w:r>
    </w:p>
    <w:p w14:paraId="2B6EEA29" w14:textId="77777777" w:rsidR="00DC6815" w:rsidRDefault="00B37ACF">
      <w:pPr>
        <w:pStyle w:val="SourceCode"/>
      </w:pPr>
      <w:r>
        <w:t>func countBinary(ids []int, wantedID int) int {</w:t>
      </w:r>
    </w:p>
    <w:p w14:paraId="5919F99D" w14:textId="77777777" w:rsidR="00DC6815" w:rsidRDefault="00B37ACF">
      <w:pPr>
        <w:pStyle w:val="SourceCode"/>
      </w:pPr>
      <w:r>
        <w:t xml:space="preserve">    var steps = 0</w:t>
      </w:r>
    </w:p>
    <w:p w14:paraId="5489EA41" w14:textId="77777777" w:rsidR="00DC6815" w:rsidRDefault="00B37ACF">
      <w:pPr>
        <w:pStyle w:val="SourceCode"/>
      </w:pPr>
      <w:r>
        <w:t xml:space="preserve">    var low = 0</w:t>
      </w:r>
    </w:p>
    <w:p w14:paraId="49ECA0DF" w14:textId="77777777" w:rsidR="00DC6815" w:rsidRDefault="00B37ACF">
      <w:pPr>
        <w:pStyle w:val="SourceCode"/>
      </w:pPr>
      <w:r>
        <w:t xml:space="preserve">    var high = len(ids) - 1</w:t>
      </w:r>
    </w:p>
    <w:p w14:paraId="15E45C03" w14:textId="77777777" w:rsidR="00DC6815" w:rsidRDefault="00B37ACF">
      <w:pPr>
        <w:pStyle w:val="SourceCode"/>
      </w:pPr>
      <w:r>
        <w:t xml:space="preserve">    for low &lt;= high {</w:t>
      </w:r>
    </w:p>
    <w:p w14:paraId="74AAA020" w14:textId="77777777" w:rsidR="00DC6815" w:rsidRDefault="00B37ACF">
      <w:pPr>
        <w:pStyle w:val="SourceCode"/>
      </w:pPr>
      <w:r>
        <w:t xml:space="preserve">        var middle = (low + high) / 2</w:t>
      </w:r>
    </w:p>
    <w:p w14:paraId="50CDDEF0" w14:textId="77777777" w:rsidR="00DC6815" w:rsidRDefault="00B37ACF">
      <w:pPr>
        <w:pStyle w:val="SourceCode"/>
      </w:pPr>
      <w:r>
        <w:t xml:space="preserve">        steps++</w:t>
      </w:r>
    </w:p>
    <w:p w14:paraId="04EE8C03" w14:textId="77777777" w:rsidR="00DC6815" w:rsidRDefault="00B37ACF">
      <w:pPr>
        <w:pStyle w:val="SourceCode"/>
      </w:pPr>
      <w:r>
        <w:t xml:space="preserve">        if ids[middle] == wantedID {</w:t>
      </w:r>
    </w:p>
    <w:p w14:paraId="4E7DF501" w14:textId="77777777" w:rsidR="00DC6815" w:rsidRDefault="00B37ACF">
      <w:pPr>
        <w:pStyle w:val="SourceCode"/>
      </w:pPr>
      <w:r>
        <w:t xml:space="preserve">            return steps</w:t>
      </w:r>
    </w:p>
    <w:p w14:paraId="512CFDC1" w14:textId="77777777" w:rsidR="00DC6815" w:rsidRDefault="00B37ACF">
      <w:pPr>
        <w:pStyle w:val="SourceCode"/>
      </w:pPr>
      <w:r>
        <w:t xml:space="preserve">        }</w:t>
      </w:r>
    </w:p>
    <w:p w14:paraId="460FBF83" w14:textId="77777777" w:rsidR="00DC6815" w:rsidRDefault="00B37ACF">
      <w:pPr>
        <w:pStyle w:val="SourceCode"/>
      </w:pPr>
      <w:r>
        <w:t xml:space="preserve">        if ids[middle] &lt; wantedID {</w:t>
      </w:r>
    </w:p>
    <w:p w14:paraId="6532DBBB" w14:textId="77777777" w:rsidR="00DC6815" w:rsidRDefault="00B37ACF">
      <w:pPr>
        <w:pStyle w:val="SourceCode"/>
      </w:pPr>
      <w:r>
        <w:t xml:space="preserve">            low = middle + 1</w:t>
      </w:r>
    </w:p>
    <w:p w14:paraId="6B247849" w14:textId="77777777" w:rsidR="00DC6815" w:rsidRDefault="00B37ACF">
      <w:pPr>
        <w:pStyle w:val="SourceCode"/>
      </w:pPr>
      <w:r>
        <w:t xml:space="preserve">        } else {</w:t>
      </w:r>
    </w:p>
    <w:p w14:paraId="7127832D" w14:textId="77777777" w:rsidR="00DC6815" w:rsidRDefault="00B37ACF">
      <w:pPr>
        <w:pStyle w:val="SourceCode"/>
      </w:pPr>
      <w:r>
        <w:t xml:space="preserve">            high = middle - 1</w:t>
      </w:r>
    </w:p>
    <w:p w14:paraId="13E03C87" w14:textId="77777777" w:rsidR="00DC6815" w:rsidRDefault="00B37ACF">
      <w:pPr>
        <w:pStyle w:val="SourceCode"/>
      </w:pPr>
      <w:r>
        <w:t xml:space="preserve">        }</w:t>
      </w:r>
    </w:p>
    <w:p w14:paraId="1C7EBF2B" w14:textId="77777777" w:rsidR="00DC6815" w:rsidRDefault="00B37ACF">
      <w:pPr>
        <w:pStyle w:val="SourceCode"/>
      </w:pPr>
      <w:r>
        <w:t xml:space="preserve">    }</w:t>
      </w:r>
    </w:p>
    <w:p w14:paraId="457889F8" w14:textId="77777777" w:rsidR="00DC6815" w:rsidRDefault="00B37ACF">
      <w:pPr>
        <w:pStyle w:val="SourceCode"/>
      </w:pPr>
      <w:r>
        <w:t xml:space="preserve">    return steps</w:t>
      </w:r>
    </w:p>
    <w:p w14:paraId="3C51D585" w14:textId="77777777" w:rsidR="00DC6815" w:rsidRDefault="00B37ACF">
      <w:pPr>
        <w:pStyle w:val="SourceCode"/>
      </w:pPr>
      <w:r>
        <w:t>}</w:t>
      </w:r>
    </w:p>
    <w:p w14:paraId="2A7934C5" w14:textId="77777777" w:rsidR="00DC6815" w:rsidRDefault="00DC6815">
      <w:pPr>
        <w:pStyle w:val="SourceCode"/>
      </w:pPr>
    </w:p>
    <w:p w14:paraId="06EA4129" w14:textId="77777777" w:rsidR="00DC6815" w:rsidRDefault="00B37ACF">
      <w:pPr>
        <w:pStyle w:val="SourceCode"/>
      </w:pPr>
      <w:r>
        <w:t>// Duplicate check: compares every pair once. O(n squared).</w:t>
      </w:r>
    </w:p>
    <w:p w14:paraId="63D28255" w14:textId="77777777" w:rsidR="00DC6815" w:rsidRDefault="00B37ACF">
      <w:pPr>
        <w:pStyle w:val="SourceCode"/>
      </w:pPr>
      <w:r>
        <w:t>func countPairs(ids []int) int {</w:t>
      </w:r>
    </w:p>
    <w:p w14:paraId="1DDED8D0" w14:textId="77777777" w:rsidR="00DC6815" w:rsidRDefault="00B37ACF">
      <w:pPr>
        <w:pStyle w:val="SourceCode"/>
      </w:pPr>
      <w:r>
        <w:t xml:space="preserve">    var comparisons = 0</w:t>
      </w:r>
    </w:p>
    <w:p w14:paraId="0930668D" w14:textId="77777777" w:rsidR="00DC6815" w:rsidRDefault="00B37ACF">
      <w:pPr>
        <w:pStyle w:val="SourceCode"/>
      </w:pPr>
      <w:r>
        <w:t xml:space="preserve">    for first := 0; first &lt; len(ids); first++ {</w:t>
      </w:r>
    </w:p>
    <w:p w14:paraId="20DAF189" w14:textId="77777777" w:rsidR="00DC6815" w:rsidRDefault="00B37ACF">
      <w:pPr>
        <w:pStyle w:val="SourceCode"/>
      </w:pPr>
      <w:r>
        <w:t xml:space="preserve">        for second := first + 1; second &lt; len(ids); second++ {</w:t>
      </w:r>
    </w:p>
    <w:p w14:paraId="0A70E519" w14:textId="77777777" w:rsidR="00DC6815" w:rsidRDefault="00B37ACF">
      <w:pPr>
        <w:pStyle w:val="SourceCode"/>
      </w:pPr>
      <w:r>
        <w:t xml:space="preserve">            comparisons++</w:t>
      </w:r>
    </w:p>
    <w:p w14:paraId="281198C5" w14:textId="77777777" w:rsidR="00DC6815" w:rsidRDefault="00B37ACF">
      <w:pPr>
        <w:pStyle w:val="SourceCode"/>
      </w:pPr>
      <w:r>
        <w:t xml:space="preserve">            if ids[first] == ids[second] {</w:t>
      </w:r>
    </w:p>
    <w:p w14:paraId="461E893E" w14:textId="77777777" w:rsidR="00DC6815" w:rsidRDefault="00B37ACF">
      <w:pPr>
        <w:pStyle w:val="SourceCode"/>
      </w:pPr>
      <w:r>
        <w:t xml:space="preserve">                return comparisons</w:t>
      </w:r>
    </w:p>
    <w:p w14:paraId="1C83FAE6" w14:textId="77777777" w:rsidR="00DC6815" w:rsidRDefault="00B37ACF">
      <w:pPr>
        <w:pStyle w:val="SourceCode"/>
      </w:pPr>
      <w:r>
        <w:t xml:space="preserve">            }</w:t>
      </w:r>
    </w:p>
    <w:p w14:paraId="0E3D0833" w14:textId="77777777" w:rsidR="00DC6815" w:rsidRDefault="00B37ACF">
      <w:pPr>
        <w:pStyle w:val="SourceCode"/>
      </w:pPr>
      <w:r>
        <w:t xml:space="preserve">        }</w:t>
      </w:r>
    </w:p>
    <w:p w14:paraId="56703A4F" w14:textId="77777777" w:rsidR="00DC6815" w:rsidRDefault="00B37ACF">
      <w:pPr>
        <w:pStyle w:val="SourceCode"/>
      </w:pPr>
      <w:r>
        <w:t xml:space="preserve">    }</w:t>
      </w:r>
    </w:p>
    <w:p w14:paraId="2A79C1DE" w14:textId="77777777" w:rsidR="00DC6815" w:rsidRDefault="00B37ACF">
      <w:pPr>
        <w:pStyle w:val="SourceCode"/>
      </w:pPr>
      <w:r>
        <w:t xml:space="preserve">    return comparisons</w:t>
      </w:r>
    </w:p>
    <w:p w14:paraId="1C0F1AF9" w14:textId="77777777" w:rsidR="00DC6815" w:rsidRDefault="00B37ACF">
      <w:pPr>
        <w:pStyle w:val="SourceCode"/>
      </w:pPr>
      <w:r>
        <w:t>}</w:t>
      </w:r>
    </w:p>
    <w:p w14:paraId="0A8A7437" w14:textId="77777777" w:rsidR="00DC6815" w:rsidRDefault="00DC6815">
      <w:pPr>
        <w:pStyle w:val="SourceCode"/>
      </w:pPr>
    </w:p>
    <w:p w14:paraId="7C990678" w14:textId="77777777" w:rsidR="00DC6815" w:rsidRDefault="00B37ACF">
      <w:pPr>
        <w:pStyle w:val="SourceCode"/>
      </w:pPr>
      <w:r>
        <w:t>// Remember, main starts the program.</w:t>
      </w:r>
    </w:p>
    <w:p w14:paraId="159A150B" w14:textId="77777777" w:rsidR="00DC6815" w:rsidRDefault="00B37ACF">
      <w:pPr>
        <w:pStyle w:val="SourceCode"/>
      </w:pPr>
      <w:r>
        <w:t>func main() {</w:t>
      </w:r>
    </w:p>
    <w:p w14:paraId="53260CC1" w14:textId="77777777" w:rsidR="00DC6815" w:rsidRDefault="00B37ACF">
      <w:pPr>
        <w:pStyle w:val="SourceCode"/>
      </w:pPr>
      <w:r>
        <w:t xml:space="preserve">    // The step counts, exactly as in the Basic program.</w:t>
      </w:r>
    </w:p>
    <w:p w14:paraId="75C42612" w14:textId="77777777" w:rsidR="00DC6815" w:rsidRDefault="00B37ACF">
      <w:pPr>
        <w:pStyle w:val="SourceCode"/>
      </w:pPr>
      <w:r>
        <w:t xml:space="preserve">    var sizes = []int{10, 100, 1000}</w:t>
      </w:r>
    </w:p>
    <w:p w14:paraId="00F57834" w14:textId="77777777" w:rsidR="00DC6815" w:rsidRDefault="00B37ACF">
      <w:pPr>
        <w:pStyle w:val="SourceCode"/>
      </w:pPr>
      <w:r>
        <w:t xml:space="preserve">    fmt.Println("Items  Index  Linear  Binary  Pairs")</w:t>
      </w:r>
    </w:p>
    <w:p w14:paraId="64111983" w14:textId="77777777" w:rsidR="00DC6815" w:rsidRDefault="00B37ACF">
      <w:pPr>
        <w:pStyle w:val="SourceCode"/>
      </w:pPr>
      <w:r>
        <w:t xml:space="preserve">    for _, count := range sizes {</w:t>
      </w:r>
    </w:p>
    <w:p w14:paraId="7F0CA063" w14:textId="77777777" w:rsidR="00DC6815" w:rsidRDefault="00B37ACF">
      <w:pPr>
        <w:pStyle w:val="SourceCode"/>
      </w:pPr>
      <w:r>
        <w:t xml:space="preserve">        var ids = makeIDs(count)</w:t>
      </w:r>
    </w:p>
    <w:p w14:paraId="2271ED8D" w14:textId="77777777" w:rsidR="00DC6815" w:rsidRDefault="00B37ACF">
      <w:pPr>
        <w:pStyle w:val="SourceCode"/>
      </w:pPr>
      <w:r>
        <w:t xml:space="preserve">        var wantedID = ids[count-1]</w:t>
      </w:r>
    </w:p>
    <w:p w14:paraId="07B3102B" w14:textId="77777777" w:rsidR="00DC6815" w:rsidRDefault="00B37ACF">
      <w:pPr>
        <w:pStyle w:val="SourceCode"/>
      </w:pPr>
      <w:r>
        <w:t xml:space="preserve">        var indexSteps = 1</w:t>
      </w:r>
    </w:p>
    <w:p w14:paraId="7B800235" w14:textId="77777777" w:rsidR="00DC6815" w:rsidRDefault="00B37ACF">
      <w:pPr>
        <w:pStyle w:val="SourceCode"/>
      </w:pPr>
      <w:r>
        <w:t xml:space="preserve">        var linearSteps = countLinear(ids, wantedID)</w:t>
      </w:r>
    </w:p>
    <w:p w14:paraId="78E19B1E" w14:textId="77777777" w:rsidR="00DC6815" w:rsidRDefault="00B37ACF">
      <w:pPr>
        <w:pStyle w:val="SourceCode"/>
      </w:pPr>
      <w:r>
        <w:t xml:space="preserve">        var binarySteps = countBinary(ids, wantedID)</w:t>
      </w:r>
    </w:p>
    <w:p w14:paraId="0208D573" w14:textId="77777777" w:rsidR="00DC6815" w:rsidRDefault="00B37ACF">
      <w:pPr>
        <w:pStyle w:val="SourceCode"/>
      </w:pPr>
      <w:r>
        <w:t xml:space="preserve">        var pairSteps = countPairs(ids)</w:t>
      </w:r>
    </w:p>
    <w:p w14:paraId="27F14085" w14:textId="77777777" w:rsidR="00DC6815" w:rsidRDefault="00B37ACF">
      <w:pPr>
        <w:pStyle w:val="SourceCode"/>
      </w:pPr>
      <w:r>
        <w:t xml:space="preserve">        fmt.Printf("%-7d%-7d%-8d%-8d%d\n", count, indexSteps, linearSteps,</w:t>
      </w:r>
    </w:p>
    <w:p w14:paraId="6D44FA72" w14:textId="77777777" w:rsidR="00DC6815" w:rsidRDefault="00B37ACF">
      <w:pPr>
        <w:pStyle w:val="SourceCode"/>
      </w:pPr>
      <w:r>
        <w:t xml:space="preserve">            binarySteps, pairSteps)</w:t>
      </w:r>
    </w:p>
    <w:p w14:paraId="0A48C6E0" w14:textId="77777777" w:rsidR="00DC6815" w:rsidRDefault="00B37ACF">
      <w:pPr>
        <w:pStyle w:val="SourceCode"/>
      </w:pPr>
      <w:r>
        <w:t xml:space="preserve">    }</w:t>
      </w:r>
    </w:p>
    <w:p w14:paraId="250242BD" w14:textId="77777777" w:rsidR="00DC6815" w:rsidRDefault="00B37ACF">
      <w:pPr>
        <w:pStyle w:val="SourceCode"/>
      </w:pPr>
      <w:r>
        <w:t xml:space="preserve">    fmt.Println("Index: O(1) constant, the same steps at every size")</w:t>
      </w:r>
    </w:p>
    <w:p w14:paraId="62C70B73" w14:textId="77777777" w:rsidR="00DC6815" w:rsidRDefault="00B37ACF">
      <w:pPr>
        <w:pStyle w:val="SourceCode"/>
      </w:pPr>
      <w:r>
        <w:t xml:space="preserve">    fmt.Println("Linear: O(n), 10 times the items, 10 times the steps")</w:t>
      </w:r>
    </w:p>
    <w:p w14:paraId="090F1CDD" w14:textId="77777777" w:rsidR="00DC6815" w:rsidRDefault="00B37ACF">
      <w:pPr>
        <w:pStyle w:val="SourceCode"/>
      </w:pPr>
      <w:r>
        <w:t xml:space="preserve">    fmt.Println("Binary: O(log n), 10 times the items, about 3 more steps")</w:t>
      </w:r>
    </w:p>
    <w:p w14:paraId="23D2F4D9" w14:textId="77777777" w:rsidR="00DC6815" w:rsidRDefault="00B37ACF">
      <w:pPr>
        <w:pStyle w:val="SourceCode"/>
      </w:pPr>
      <w:r>
        <w:t xml:space="preserve">    fmt.Println("Pairs: O(n squared), 10 times the items, about 100 " +</w:t>
      </w:r>
    </w:p>
    <w:p w14:paraId="6F07E2E6" w14:textId="77777777" w:rsidR="00DC6815" w:rsidRDefault="00B37ACF">
      <w:pPr>
        <w:pStyle w:val="SourceCode"/>
      </w:pPr>
      <w:r>
        <w:t xml:space="preserve">        "times the steps")</w:t>
      </w:r>
    </w:p>
    <w:p w14:paraId="1C9888FE" w14:textId="77777777" w:rsidR="00DC6815" w:rsidRDefault="00DC6815">
      <w:pPr>
        <w:pStyle w:val="SourceCode"/>
      </w:pPr>
    </w:p>
    <w:p w14:paraId="22CC406E" w14:textId="77777777" w:rsidR="00DC6815" w:rsidRDefault="00B37ACF">
      <w:pPr>
        <w:pStyle w:val="SourceCode"/>
      </w:pPr>
      <w:r>
        <w:t xml:space="preserve">    // A small measurement: TimedLookups lookups in TimedItems sorted ids,</w:t>
      </w:r>
    </w:p>
    <w:p w14:paraId="10D092BB" w14:textId="77777777" w:rsidR="00DC6815" w:rsidRDefault="00B37ACF">
      <w:pPr>
        <w:pStyle w:val="SourceCode"/>
      </w:pPr>
      <w:r>
        <w:t xml:space="preserve">    // spread evenly from 100 to 100000, first with the library's linear</w:t>
      </w:r>
    </w:p>
    <w:p w14:paraId="2C99D073" w14:textId="77777777" w:rsidR="00DC6815" w:rsidRDefault="00B37ACF">
      <w:pPr>
        <w:pStyle w:val="SourceCode"/>
      </w:pPr>
      <w:r>
        <w:t xml:space="preserve">    // search, then with its binary search, then with a map.</w:t>
      </w:r>
    </w:p>
    <w:p w14:paraId="23DE8E51" w14:textId="77777777" w:rsidR="00DC6815" w:rsidRDefault="00B37ACF">
      <w:pPr>
        <w:pStyle w:val="SourceCode"/>
      </w:pPr>
      <w:r>
        <w:t xml:space="preserve">    var ids = makeIDs(TimedItems)</w:t>
      </w:r>
    </w:p>
    <w:p w14:paraId="2C06784B" w14:textId="77777777" w:rsidR="00DC6815" w:rsidRDefault="00B37ACF">
      <w:pPr>
        <w:pStyle w:val="SourceCode"/>
      </w:pPr>
      <w:r>
        <w:t xml:space="preserve">    var spacing = TimedItems / TimedLookups</w:t>
      </w:r>
    </w:p>
    <w:p w14:paraId="0F4197F0" w14:textId="77777777" w:rsidR="00DC6815" w:rsidRDefault="00B37ACF">
      <w:pPr>
        <w:pStyle w:val="SourceCode"/>
      </w:pPr>
      <w:r>
        <w:t xml:space="preserve">    fmt.Printf("Timing %d lookups in %d sorted ids\n", TimedLookups,</w:t>
      </w:r>
    </w:p>
    <w:p w14:paraId="626E78A0" w14:textId="77777777" w:rsidR="00DC6815" w:rsidRDefault="00B37ACF">
      <w:pPr>
        <w:pStyle w:val="SourceCode"/>
      </w:pPr>
      <w:r>
        <w:t xml:space="preserve">        TimedItems)</w:t>
      </w:r>
    </w:p>
    <w:p w14:paraId="431672EF" w14:textId="77777777" w:rsidR="00DC6815" w:rsidRDefault="00DC6815">
      <w:pPr>
        <w:pStyle w:val="SourceCode"/>
      </w:pPr>
    </w:p>
    <w:p w14:paraId="4F440860" w14:textId="77777777" w:rsidR="00DC6815" w:rsidRDefault="00B37ACF">
      <w:pPr>
        <w:pStyle w:val="SourceCode"/>
      </w:pPr>
      <w:r>
        <w:t xml:space="preserve">    // slices.Index checks the ids one by one and returns the index of the</w:t>
      </w:r>
    </w:p>
    <w:p w14:paraId="000224A5" w14:textId="77777777" w:rsidR="00DC6815" w:rsidRDefault="00B37ACF">
      <w:pPr>
        <w:pStyle w:val="SourceCode"/>
      </w:pPr>
      <w:r>
        <w:t xml:space="preserve">    // first match, or -1. Remember, a forward-only clock: time.Since(start)</w:t>
      </w:r>
    </w:p>
    <w:p w14:paraId="6D447247" w14:textId="77777777" w:rsidR="00DC6815" w:rsidRDefault="00B37ACF">
      <w:pPr>
        <w:pStyle w:val="SourceCode"/>
      </w:pPr>
      <w:r>
        <w:t xml:space="preserve">    // is the time since time.Now() was read, and Milliseconds gives it in</w:t>
      </w:r>
    </w:p>
    <w:p w14:paraId="75E111AA" w14:textId="77777777" w:rsidR="00DC6815" w:rsidRDefault="00B37ACF">
      <w:pPr>
        <w:pStyle w:val="SourceCode"/>
      </w:pPr>
      <w:r>
        <w:t xml:space="preserve">    // whole milliseconds.</w:t>
      </w:r>
    </w:p>
    <w:p w14:paraId="566FA8E8" w14:textId="77777777" w:rsidR="00DC6815" w:rsidRDefault="00B37ACF">
      <w:pPr>
        <w:pStyle w:val="SourceCode"/>
      </w:pPr>
      <w:r>
        <w:t xml:space="preserve">    var foundLinear = 0</w:t>
      </w:r>
    </w:p>
    <w:p w14:paraId="14AFB9C1" w14:textId="77777777" w:rsidR="00DC6815" w:rsidRDefault="00B37ACF">
      <w:pPr>
        <w:pStyle w:val="SourceCode"/>
      </w:pPr>
      <w:r>
        <w:t xml:space="preserve">    var linearStart = time.Now()</w:t>
      </w:r>
    </w:p>
    <w:p w14:paraId="3475E30D" w14:textId="77777777" w:rsidR="00DC6815" w:rsidRDefault="00B37ACF">
      <w:pPr>
        <w:pStyle w:val="SourceCode"/>
      </w:pPr>
      <w:r>
        <w:t xml:space="preserve">    for lookup := 1; lookup &lt;= TimedLookups; lookup++ {</w:t>
      </w:r>
    </w:p>
    <w:p w14:paraId="29943D92" w14:textId="77777777" w:rsidR="00DC6815" w:rsidRDefault="00B37ACF">
      <w:pPr>
        <w:pStyle w:val="SourceCode"/>
      </w:pPr>
      <w:r>
        <w:t xml:space="preserve">        if slices.Index(ids, lookup*spacing) &gt;= 0 {</w:t>
      </w:r>
    </w:p>
    <w:p w14:paraId="370AC755" w14:textId="77777777" w:rsidR="00DC6815" w:rsidRDefault="00B37ACF">
      <w:pPr>
        <w:pStyle w:val="SourceCode"/>
      </w:pPr>
      <w:r>
        <w:t xml:space="preserve">            foundLinear++</w:t>
      </w:r>
    </w:p>
    <w:p w14:paraId="338DD1AF" w14:textId="77777777" w:rsidR="00DC6815" w:rsidRDefault="00B37ACF">
      <w:pPr>
        <w:pStyle w:val="SourceCode"/>
      </w:pPr>
      <w:r>
        <w:t xml:space="preserve">        }</w:t>
      </w:r>
    </w:p>
    <w:p w14:paraId="62B1FD31" w14:textId="77777777" w:rsidR="00DC6815" w:rsidRDefault="00B37ACF">
      <w:pPr>
        <w:pStyle w:val="SourceCode"/>
      </w:pPr>
      <w:r>
        <w:t xml:space="preserve">    }</w:t>
      </w:r>
    </w:p>
    <w:p w14:paraId="614B19BD" w14:textId="77777777" w:rsidR="00DC6815" w:rsidRDefault="00B37ACF">
      <w:pPr>
        <w:pStyle w:val="SourceCode"/>
      </w:pPr>
      <w:r>
        <w:t xml:space="preserve">    var linearMs = time.Since(linearStart).Milliseconds()</w:t>
      </w:r>
    </w:p>
    <w:p w14:paraId="192758CE" w14:textId="77777777" w:rsidR="00DC6815" w:rsidRDefault="00DC6815">
      <w:pPr>
        <w:pStyle w:val="SourceCode"/>
      </w:pPr>
    </w:p>
    <w:p w14:paraId="158694F4" w14:textId="77777777" w:rsidR="00DC6815" w:rsidRDefault="00B37ACF">
      <w:pPr>
        <w:pStyle w:val="SourceCode"/>
      </w:pPr>
      <w:r>
        <w:t xml:space="preserve">    // slices.BinarySearch halves the sorted range each step, as</w:t>
      </w:r>
    </w:p>
    <w:p w14:paraId="670D1E5E" w14:textId="77777777" w:rsidR="00DC6815" w:rsidRDefault="00B37ACF">
      <w:pPr>
        <w:pStyle w:val="SourceCode"/>
      </w:pPr>
      <w:r>
        <w:t xml:space="preserve">    // countBinary does, and returns two values: where the id is (or</w:t>
      </w:r>
    </w:p>
    <w:p w14:paraId="7D52F228" w14:textId="77777777" w:rsidR="00DC6815" w:rsidRDefault="00B37ACF">
      <w:pPr>
        <w:pStyle w:val="SourceCode"/>
      </w:pPr>
      <w:r>
        <w:t xml:space="preserve">    // would go) and whether it was found. _ drops the first.</w:t>
      </w:r>
    </w:p>
    <w:p w14:paraId="7220EBF4" w14:textId="77777777" w:rsidR="00DC6815" w:rsidRDefault="00B37ACF">
      <w:pPr>
        <w:pStyle w:val="SourceCode"/>
      </w:pPr>
      <w:r>
        <w:t xml:space="preserve">    var foundBinary = 0</w:t>
      </w:r>
    </w:p>
    <w:p w14:paraId="7408E08E" w14:textId="77777777" w:rsidR="00DC6815" w:rsidRDefault="00B37ACF">
      <w:pPr>
        <w:pStyle w:val="SourceCode"/>
      </w:pPr>
      <w:r>
        <w:t xml:space="preserve">    var binaryStart = time.Now()</w:t>
      </w:r>
    </w:p>
    <w:p w14:paraId="139B9D9A" w14:textId="77777777" w:rsidR="00DC6815" w:rsidRDefault="00B37ACF">
      <w:pPr>
        <w:pStyle w:val="SourceCode"/>
      </w:pPr>
      <w:r>
        <w:t xml:space="preserve">    for lookup := 1; lookup &lt;= TimedLookups; lookup++ {</w:t>
      </w:r>
    </w:p>
    <w:p w14:paraId="53F9D3B8" w14:textId="77777777" w:rsidR="00DC6815" w:rsidRDefault="00B37ACF">
      <w:pPr>
        <w:pStyle w:val="SourceCode"/>
      </w:pPr>
      <w:r>
        <w:t xml:space="preserve">        _, found := slices.BinarySearch(ids, lookup*spacing)</w:t>
      </w:r>
    </w:p>
    <w:p w14:paraId="323C0B38" w14:textId="77777777" w:rsidR="00DC6815" w:rsidRDefault="00B37ACF">
      <w:pPr>
        <w:pStyle w:val="SourceCode"/>
      </w:pPr>
      <w:r>
        <w:t xml:space="preserve">        if found {</w:t>
      </w:r>
    </w:p>
    <w:p w14:paraId="448720DC" w14:textId="77777777" w:rsidR="00DC6815" w:rsidRDefault="00B37ACF">
      <w:pPr>
        <w:pStyle w:val="SourceCode"/>
      </w:pPr>
      <w:r>
        <w:t xml:space="preserve">            foundBinary++</w:t>
      </w:r>
    </w:p>
    <w:p w14:paraId="0F0476A2" w14:textId="77777777" w:rsidR="00DC6815" w:rsidRDefault="00B37ACF">
      <w:pPr>
        <w:pStyle w:val="SourceCode"/>
      </w:pPr>
      <w:r>
        <w:t xml:space="preserve">        }</w:t>
      </w:r>
    </w:p>
    <w:p w14:paraId="3947EF1B" w14:textId="77777777" w:rsidR="00DC6815" w:rsidRDefault="00B37ACF">
      <w:pPr>
        <w:pStyle w:val="SourceCode"/>
      </w:pPr>
      <w:r>
        <w:t xml:space="preserve">    }</w:t>
      </w:r>
    </w:p>
    <w:p w14:paraId="17ACB8E0" w14:textId="77777777" w:rsidR="00DC6815" w:rsidRDefault="00B37ACF">
      <w:pPr>
        <w:pStyle w:val="SourceCode"/>
      </w:pPr>
      <w:r>
        <w:t xml:space="preserve">    var binaryMs = time.Since(binaryStart).Milliseconds()</w:t>
      </w:r>
    </w:p>
    <w:p w14:paraId="583D2996" w14:textId="77777777" w:rsidR="00DC6815" w:rsidRDefault="00DC6815">
      <w:pPr>
        <w:pStyle w:val="SourceCode"/>
      </w:pPr>
    </w:p>
    <w:p w14:paraId="3D7152E2" w14:textId="77777777" w:rsidR="00DC6815" w:rsidRDefault="00B37ACF">
      <w:pPr>
        <w:pStyle w:val="SourceCode"/>
      </w:pPr>
      <w:r>
        <w:t xml:space="preserve">    // A Go map is a hash table (Lesson 10.6); this one maps each id to its</w:t>
      </w:r>
    </w:p>
    <w:p w14:paraId="3F857773" w14:textId="77777777" w:rsidR="00DC6815" w:rsidRDefault="00B37ACF">
      <w:pPr>
        <w:pStyle w:val="SourceCode"/>
      </w:pPr>
      <w:r>
        <w:t xml:space="preserve">    // position. Filling it is not timed: the timing compares the lookups</w:t>
      </w:r>
    </w:p>
    <w:p w14:paraId="7E445E53" w14:textId="77777777" w:rsidR="00DC6815" w:rsidRDefault="00B37ACF">
      <w:pPr>
        <w:pStyle w:val="SourceCode"/>
      </w:pPr>
      <w:r>
        <w:t xml:space="preserve">    // only.</w:t>
      </w:r>
    </w:p>
    <w:p w14:paraId="1FE39768" w14:textId="77777777" w:rsidR="00DC6815" w:rsidRDefault="00B37ACF">
      <w:pPr>
        <w:pStyle w:val="SourceCode"/>
      </w:pPr>
      <w:r>
        <w:t xml:space="preserve">    var positions = make(map[int]int)</w:t>
      </w:r>
    </w:p>
    <w:p w14:paraId="793430FE" w14:textId="77777777" w:rsidR="00DC6815" w:rsidRDefault="00B37ACF">
      <w:pPr>
        <w:pStyle w:val="SourceCode"/>
      </w:pPr>
      <w:r>
        <w:t xml:space="preserve">    for index, itemID := range ids {</w:t>
      </w:r>
    </w:p>
    <w:p w14:paraId="624873A9" w14:textId="77777777" w:rsidR="00DC6815" w:rsidRDefault="00B37ACF">
      <w:pPr>
        <w:pStyle w:val="SourceCode"/>
      </w:pPr>
      <w:r>
        <w:t xml:space="preserve">        positions[itemID] = index</w:t>
      </w:r>
    </w:p>
    <w:p w14:paraId="108A101C" w14:textId="77777777" w:rsidR="00DC6815" w:rsidRDefault="00B37ACF">
      <w:pPr>
        <w:pStyle w:val="SourceCode"/>
      </w:pPr>
      <w:r>
        <w:t xml:space="preserve">    }</w:t>
      </w:r>
    </w:p>
    <w:p w14:paraId="1B98C35D" w14:textId="77777777" w:rsidR="00DC6815" w:rsidRDefault="00DC6815">
      <w:pPr>
        <w:pStyle w:val="SourceCode"/>
      </w:pPr>
    </w:p>
    <w:p w14:paraId="4E8B7B4F" w14:textId="77777777" w:rsidR="00DC6815" w:rsidRDefault="00B37ACF">
      <w:pPr>
        <w:pStyle w:val="SourceCode"/>
      </w:pPr>
      <w:r>
        <w:t xml:space="preserve">    // positions[id] hashes the id and compares only the keys in its</w:t>
      </w:r>
    </w:p>
    <w:p w14:paraId="58066C33" w14:textId="77777777" w:rsidR="00DC6815" w:rsidRDefault="00B37ACF">
      <w:pPr>
        <w:pStyle w:val="SourceCode"/>
      </w:pPr>
      <w:r>
        <w:t xml:space="preserve">    // bucket. The second value is true when the id is there; _ drops the</w:t>
      </w:r>
    </w:p>
    <w:p w14:paraId="0971CCF4" w14:textId="77777777" w:rsidR="00DC6815" w:rsidRDefault="00B37ACF">
      <w:pPr>
        <w:pStyle w:val="SourceCode"/>
      </w:pPr>
      <w:r>
        <w:t xml:space="preserve">    // position.</w:t>
      </w:r>
    </w:p>
    <w:p w14:paraId="6DD059BF" w14:textId="77777777" w:rsidR="00DC6815" w:rsidRDefault="00B37ACF">
      <w:pPr>
        <w:pStyle w:val="SourceCode"/>
      </w:pPr>
      <w:r>
        <w:t xml:space="preserve">    var foundMap = 0</w:t>
      </w:r>
    </w:p>
    <w:p w14:paraId="6D0FDB90" w14:textId="77777777" w:rsidR="00DC6815" w:rsidRDefault="00B37ACF">
      <w:pPr>
        <w:pStyle w:val="SourceCode"/>
      </w:pPr>
      <w:r>
        <w:t xml:space="preserve">    var mapStart = time.Now()</w:t>
      </w:r>
    </w:p>
    <w:p w14:paraId="146701CD" w14:textId="77777777" w:rsidR="00DC6815" w:rsidRDefault="00B37ACF">
      <w:pPr>
        <w:pStyle w:val="SourceCode"/>
      </w:pPr>
      <w:r>
        <w:t xml:space="preserve">    for lookup := 1; lookup &lt;= TimedLookups; lookup++ {</w:t>
      </w:r>
    </w:p>
    <w:p w14:paraId="4EBCCAE5" w14:textId="77777777" w:rsidR="00DC6815" w:rsidRDefault="00B37ACF">
      <w:pPr>
        <w:pStyle w:val="SourceCode"/>
      </w:pPr>
      <w:r>
        <w:t xml:space="preserve">        _, found := positions[lookup*spacing]</w:t>
      </w:r>
    </w:p>
    <w:p w14:paraId="3BC0A096" w14:textId="77777777" w:rsidR="00DC6815" w:rsidRDefault="00B37ACF">
      <w:pPr>
        <w:pStyle w:val="SourceCode"/>
      </w:pPr>
      <w:r>
        <w:t xml:space="preserve">        if found {</w:t>
      </w:r>
    </w:p>
    <w:p w14:paraId="67DD7BD2" w14:textId="77777777" w:rsidR="00DC6815" w:rsidRDefault="00B37ACF">
      <w:pPr>
        <w:pStyle w:val="SourceCode"/>
      </w:pPr>
      <w:r>
        <w:t xml:space="preserve">            foundMap++</w:t>
      </w:r>
    </w:p>
    <w:p w14:paraId="36E4259E" w14:textId="77777777" w:rsidR="00DC6815" w:rsidRDefault="00B37ACF">
      <w:pPr>
        <w:pStyle w:val="SourceCode"/>
      </w:pPr>
      <w:r>
        <w:t xml:space="preserve">        }</w:t>
      </w:r>
    </w:p>
    <w:p w14:paraId="698401AD" w14:textId="77777777" w:rsidR="00DC6815" w:rsidRDefault="00B37ACF">
      <w:pPr>
        <w:pStyle w:val="SourceCode"/>
      </w:pPr>
      <w:r>
        <w:t xml:space="preserve">    }</w:t>
      </w:r>
    </w:p>
    <w:p w14:paraId="08413D8A" w14:textId="77777777" w:rsidR="00DC6815" w:rsidRDefault="00B37ACF">
      <w:pPr>
        <w:pStyle w:val="SourceCode"/>
      </w:pPr>
      <w:r>
        <w:t xml:space="preserve">    var mapMs = time.Since(mapStart).Milliseconds()</w:t>
      </w:r>
    </w:p>
    <w:p w14:paraId="49E29BFE" w14:textId="77777777" w:rsidR="00DC6815" w:rsidRDefault="00DC6815">
      <w:pPr>
        <w:pStyle w:val="SourceCode"/>
      </w:pPr>
    </w:p>
    <w:p w14:paraId="15873658" w14:textId="77777777" w:rsidR="00DC6815" w:rsidRDefault="00B37ACF">
      <w:pPr>
        <w:pStyle w:val="SourceCode"/>
      </w:pPr>
      <w:r>
        <w:t xml:space="preserve">    // A time means something only if all three did the same work, so</w:t>
      </w:r>
    </w:p>
    <w:p w14:paraId="7F3C83FD" w14:textId="77777777" w:rsidR="00DC6815" w:rsidRDefault="00B37ACF">
      <w:pPr>
        <w:pStyle w:val="SourceCode"/>
      </w:pPr>
      <w:r>
        <w:t xml:space="preserve">    // check the answers first. Times vary by run and by computer, and a 0</w:t>
      </w:r>
    </w:p>
    <w:p w14:paraId="4FA07FB0" w14:textId="77777777" w:rsidR="00DC6815" w:rsidRDefault="00B37ACF">
      <w:pPr>
        <w:pStyle w:val="SourceCode"/>
      </w:pPr>
      <w:r>
        <w:t xml:space="preserve">    // means under 1 ms; the step counts above never vary.</w:t>
      </w:r>
    </w:p>
    <w:p w14:paraId="5B4F69AA" w14:textId="77777777" w:rsidR="00DC6815" w:rsidRDefault="00B37ACF">
      <w:pPr>
        <w:pStyle w:val="SourceCode"/>
      </w:pPr>
      <w:r>
        <w:t xml:space="preserve">    if foundLinear == TimedLookups &amp;&amp; foundBinary == TimedLookups &amp;&amp;</w:t>
      </w:r>
    </w:p>
    <w:p w14:paraId="109579B9" w14:textId="77777777" w:rsidR="00DC6815" w:rsidRDefault="00B37ACF">
      <w:pPr>
        <w:pStyle w:val="SourceCode"/>
      </w:pPr>
      <w:r>
        <w:t xml:space="preserve">        foundMap == TimedLookups {</w:t>
      </w:r>
    </w:p>
    <w:p w14:paraId="516B7550" w14:textId="77777777" w:rsidR="00DC6815" w:rsidRDefault="00B37ACF">
      <w:pPr>
        <w:pStyle w:val="SourceCode"/>
      </w:pPr>
      <w:r>
        <w:t xml:space="preserve">        fmt.Printf("Found %d of %d all three ways\n", foundLinear,</w:t>
      </w:r>
    </w:p>
    <w:p w14:paraId="2280665D" w14:textId="77777777" w:rsidR="00DC6815" w:rsidRDefault="00B37ACF">
      <w:pPr>
        <w:pStyle w:val="SourceCode"/>
      </w:pPr>
      <w:r>
        <w:t xml:space="preserve">            TimedLookups)</w:t>
      </w:r>
    </w:p>
    <w:p w14:paraId="32E3D1A2" w14:textId="77777777" w:rsidR="00DC6815" w:rsidRDefault="00B37ACF">
      <w:pPr>
        <w:pStyle w:val="SourceCode"/>
      </w:pPr>
      <w:r>
        <w:t xml:space="preserve">    } else {</w:t>
      </w:r>
    </w:p>
    <w:p w14:paraId="68EDF124" w14:textId="77777777" w:rsidR="00DC6815" w:rsidRDefault="00B37ACF">
      <w:pPr>
        <w:pStyle w:val="SourceCode"/>
      </w:pPr>
      <w:r>
        <w:t xml:space="preserve">        fmt.Printf("Found %d by linear, %d by binary and %d by map, of %d\n",</w:t>
      </w:r>
    </w:p>
    <w:p w14:paraId="0B48E240" w14:textId="77777777" w:rsidR="00DC6815" w:rsidRDefault="00B37ACF">
      <w:pPr>
        <w:pStyle w:val="SourceCode"/>
      </w:pPr>
      <w:r>
        <w:t xml:space="preserve">            foundLinear, foundBinary, foundMap, TimedLookups)</w:t>
      </w:r>
    </w:p>
    <w:p w14:paraId="061C6182" w14:textId="77777777" w:rsidR="00DC6815" w:rsidRDefault="00B37ACF">
      <w:pPr>
        <w:pStyle w:val="SourceCode"/>
      </w:pPr>
      <w:r>
        <w:t xml:space="preserve">    }</w:t>
      </w:r>
    </w:p>
    <w:p w14:paraId="09D56ACF" w14:textId="77777777" w:rsidR="00DC6815" w:rsidRDefault="00B37ACF">
      <w:pPr>
        <w:pStyle w:val="SourceCode"/>
      </w:pPr>
      <w:r>
        <w:t xml:space="preserve">    fmt.Printf("Linear: %d ms\n", linearMs)</w:t>
      </w:r>
    </w:p>
    <w:p w14:paraId="5B6F2B9D" w14:textId="77777777" w:rsidR="00DC6815" w:rsidRDefault="00B37ACF">
      <w:pPr>
        <w:pStyle w:val="SourceCode"/>
        <w:keepNext/>
      </w:pPr>
      <w:r>
        <w:t xml:space="preserve">    fmt.Printf("Binary: %d ms\n", binaryMs)</w:t>
      </w:r>
    </w:p>
    <w:p w14:paraId="52E90A83" w14:textId="77777777" w:rsidR="00DC6815" w:rsidRDefault="00B37ACF">
      <w:pPr>
        <w:pStyle w:val="SourceCode"/>
        <w:keepNext/>
      </w:pPr>
      <w:r>
        <w:t xml:space="preserve">    fmt.Printf("Map: %d ms\n", mapMs)</w:t>
      </w:r>
    </w:p>
    <w:p w14:paraId="514533AF" w14:textId="77777777" w:rsidR="00DC6815" w:rsidRDefault="00B37ACF">
      <w:pPr>
        <w:pStyle w:val="SourceCode"/>
      </w:pPr>
      <w:r>
        <w:t>}</w:t>
      </w:r>
    </w:p>
    <w:p w14:paraId="66DC9039" w14:textId="77777777" w:rsidR="00DC6815" w:rsidRDefault="00DC6815">
      <w:pPr>
        <w:keepNext/>
      </w:pPr>
    </w:p>
    <w:p w14:paraId="3695B7C5" w14:textId="77777777" w:rsidR="00DC6815" w:rsidRDefault="00B37ACF">
      <w:pPr>
        <w:pStyle w:val="Heading3"/>
      </w:pPr>
      <w:r>
        <w:t>Windows PowerShell Build and Run</w:t>
      </w:r>
    </w:p>
    <w:p w14:paraId="28B7CAF9" w14:textId="77777777" w:rsidR="00DC6815" w:rsidRDefault="00B37ACF">
      <w:pPr>
        <w:pStyle w:val="CommandBlock"/>
        <w:keepNext/>
      </w:pPr>
      <w:r>
        <w:t>go -C .\go build -o big-o.exe .</w:t>
      </w:r>
    </w:p>
    <w:p w14:paraId="2DF27418" w14:textId="77777777" w:rsidR="00DC6815" w:rsidRDefault="00B37ACF">
      <w:pPr>
        <w:pStyle w:val="CommandBlock"/>
      </w:pPr>
      <w:r>
        <w:t>.\go\big-o.exe</w:t>
      </w:r>
    </w:p>
    <w:p w14:paraId="495C9B0E" w14:textId="77777777" w:rsidR="00DC6815" w:rsidRDefault="00DC6815">
      <w:pPr>
        <w:keepNext/>
      </w:pPr>
    </w:p>
    <w:p w14:paraId="00B535DE" w14:textId="77777777" w:rsidR="00DC6815" w:rsidRDefault="00B37ACF">
      <w:pPr>
        <w:pStyle w:val="Heading3"/>
      </w:pPr>
      <w:r>
        <w:t>Linux or macOS Build and Run</w:t>
      </w:r>
    </w:p>
    <w:p w14:paraId="42E02797" w14:textId="77777777" w:rsidR="00DC6815" w:rsidRDefault="00B37ACF">
      <w:pPr>
        <w:pStyle w:val="CommandBlock"/>
        <w:keepNext/>
      </w:pPr>
      <w:r>
        <w:t>go -C ./go build -o big-o .</w:t>
      </w:r>
    </w:p>
    <w:p w14:paraId="2C5BB090" w14:textId="77777777" w:rsidR="00DC6815" w:rsidRDefault="00B37ACF">
      <w:pPr>
        <w:pStyle w:val="CommandBlock"/>
      </w:pPr>
      <w:r>
        <w:t>./go/big-o</w:t>
      </w:r>
    </w:p>
    <w:p w14:paraId="5491480C" w14:textId="77777777" w:rsidR="00DC6815" w:rsidRDefault="00DC6815">
      <w:pPr>
        <w:keepNext/>
      </w:pPr>
    </w:p>
    <w:p w14:paraId="6485D5FD" w14:textId="77777777" w:rsidR="00DC6815" w:rsidRDefault="00B37ACF">
      <w:pPr>
        <w:pStyle w:val="Heading3"/>
      </w:pPr>
      <w:r>
        <w:t>Check Your Results</w:t>
      </w:r>
    </w:p>
    <w:p w14:paraId="7D6F3EBF" w14:textId="77777777" w:rsidR="00DC6815" w:rsidRDefault="00B37ACF">
      <w:pPr>
        <w:keepNext/>
      </w:pPr>
      <w:r>
        <w:t>The program reads no input. Your screen must show these thirteen lines, with the same spelling, spacing, and capitalization; only the numbers on the Linear, Binary, and Map lines are your own.</w:t>
      </w:r>
    </w:p>
    <w:p w14:paraId="2FC71E8C" w14:textId="77777777" w:rsidR="00DC6815" w:rsidRDefault="00DC6815">
      <w:pPr>
        <w:keepNext/>
      </w:pPr>
    </w:p>
    <w:p w14:paraId="04EBAFC3" w14:textId="77777777" w:rsidR="00DC6815" w:rsidRDefault="00B37ACF">
      <w:pPr>
        <w:pStyle w:val="RequiredOutput"/>
        <w:keepNext/>
      </w:pPr>
      <w:r>
        <w:t>Items  Index  Linear  Binary  Pairs</w:t>
      </w:r>
    </w:p>
    <w:p w14:paraId="60C28994" w14:textId="77777777" w:rsidR="00DC6815" w:rsidRDefault="00B37ACF">
      <w:pPr>
        <w:pStyle w:val="RequiredOutput"/>
        <w:keepNext/>
      </w:pPr>
      <w:r>
        <w:t>10     1      10      4       45</w:t>
      </w:r>
    </w:p>
    <w:p w14:paraId="2224E662" w14:textId="77777777" w:rsidR="00DC6815" w:rsidRDefault="00B37ACF">
      <w:pPr>
        <w:pStyle w:val="RequiredOutput"/>
        <w:keepNext/>
      </w:pPr>
      <w:r>
        <w:t>100    1      100     7       4950</w:t>
      </w:r>
    </w:p>
    <w:p w14:paraId="7CA6FB7D" w14:textId="77777777" w:rsidR="00DC6815" w:rsidRDefault="00B37ACF">
      <w:pPr>
        <w:pStyle w:val="RequiredOutput"/>
        <w:keepNext/>
      </w:pPr>
      <w:r>
        <w:t>1000   1      1000    10      499500</w:t>
      </w:r>
    </w:p>
    <w:p w14:paraId="2D0AEBF6" w14:textId="77777777" w:rsidR="00DC6815" w:rsidRDefault="00B37ACF">
      <w:pPr>
        <w:pStyle w:val="RequiredOutput"/>
        <w:keepNext/>
      </w:pPr>
      <w:r>
        <w:t>Index: O(1) constant, the same steps at every size</w:t>
      </w:r>
    </w:p>
    <w:p w14:paraId="170B1875" w14:textId="77777777" w:rsidR="00DC6815" w:rsidRDefault="00B37ACF">
      <w:pPr>
        <w:pStyle w:val="RequiredOutput"/>
        <w:keepNext/>
      </w:pPr>
      <w:r>
        <w:t>Linear: O(n), 10 times the items, 10 times the steps</w:t>
      </w:r>
    </w:p>
    <w:p w14:paraId="1FB5FD0C" w14:textId="77777777" w:rsidR="00DC6815" w:rsidRDefault="00B37ACF">
      <w:pPr>
        <w:pStyle w:val="RequiredOutput"/>
        <w:keepNext/>
      </w:pPr>
      <w:r>
        <w:t>Binary: O(log n), 10 times the items, about 3 more steps</w:t>
      </w:r>
    </w:p>
    <w:p w14:paraId="23B98636" w14:textId="77777777" w:rsidR="00DC6815" w:rsidRDefault="00B37ACF">
      <w:pPr>
        <w:pStyle w:val="RequiredOutput"/>
        <w:keepNext/>
      </w:pPr>
      <w:r>
        <w:t>Pairs: O(n squared), 10 times the items, about 100 times the steps</w:t>
      </w:r>
    </w:p>
    <w:p w14:paraId="1F5E78B8" w14:textId="77777777" w:rsidR="00DC6815" w:rsidRDefault="00B37ACF">
      <w:pPr>
        <w:pStyle w:val="RequiredOutput"/>
        <w:keepNext/>
      </w:pPr>
      <w:r>
        <w:t>Timing 1000 lookups in 100000 sorted ids</w:t>
      </w:r>
    </w:p>
    <w:p w14:paraId="064A000B" w14:textId="77777777" w:rsidR="00DC6815" w:rsidRDefault="00B37ACF">
      <w:pPr>
        <w:pStyle w:val="RequiredOutput"/>
        <w:keepNext/>
      </w:pPr>
      <w:r>
        <w:t>Found 1000 of 1000 all three ways</w:t>
      </w:r>
    </w:p>
    <w:p w14:paraId="5FF04743" w14:textId="77777777" w:rsidR="00DC6815" w:rsidRDefault="00B37ACF">
      <w:pPr>
        <w:pStyle w:val="RequiredOutput"/>
        <w:keepNext/>
      </w:pPr>
      <w:r>
        <w:t>Linear: 25 ms</w:t>
      </w:r>
    </w:p>
    <w:p w14:paraId="1FEAC80F" w14:textId="77777777" w:rsidR="00DC6815" w:rsidRDefault="00B37ACF">
      <w:pPr>
        <w:pStyle w:val="RequiredOutput"/>
        <w:keepNext/>
      </w:pPr>
      <w:r>
        <w:t>Binary: 0 ms</w:t>
      </w:r>
    </w:p>
    <w:p w14:paraId="0D099E73" w14:textId="77777777" w:rsidR="00DC6815" w:rsidRDefault="00B37ACF">
      <w:pPr>
        <w:pStyle w:val="RequiredOutput"/>
      </w:pPr>
      <w:r>
        <w:t>Map: 0 ms</w:t>
      </w:r>
    </w:p>
    <w:p w14:paraId="451061B1" w14:textId="77777777" w:rsidR="00DC6815" w:rsidRDefault="00DC6815">
      <w:pPr>
        <w:keepNext/>
      </w:pPr>
    </w:p>
    <w:p w14:paraId="20809AD2"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00C023C3" w14:textId="77777777" w:rsidR="00DC6815" w:rsidRDefault="00B37ACF">
      <w:pPr>
        <w:pStyle w:val="ListBullet"/>
      </w:pPr>
      <w:r>
        <w:t>The Index column is 1 in every row: one read by index, however many ids there are.</w:t>
      </w:r>
    </w:p>
    <w:p w14:paraId="6628AF87"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41E2B705"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31940C1D"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17A19173" w14:textId="77777777" w:rsidR="00DC6815" w:rsidRDefault="00B37ACF">
      <w:pPr>
        <w:pStyle w:val="ListBullet"/>
      </w:pPr>
      <w:r>
        <w:t>If the Found line shows fewer than 1000 by binary, the ids were not sorted when slices.BinarySearch ran: it needs sorted items and gives wrong answers without them. If it shows fewer than 1000 by map, the loop that fills positions skipped some ids.</w:t>
      </w:r>
    </w:p>
    <w:p w14:paraId="2C55A53F" w14:textId="77777777" w:rsidR="00DC6815" w:rsidRDefault="00B37ACF">
      <w:pPr>
        <w:pStyle w:val="ListBullet"/>
      </w:pPr>
      <w:r>
        <w:t>If the build fails, read the first error message: it names the file and line to fix.</w:t>
      </w:r>
    </w:p>
    <w:p w14:paraId="6CB12BC3" w14:textId="77777777" w:rsidR="00DC6815" w:rsidRDefault="00DC6815">
      <w:pPr>
        <w:keepNext/>
      </w:pPr>
    </w:p>
    <w:p w14:paraId="63E8DBC9" w14:textId="77777777" w:rsidR="00DC6815" w:rsidRDefault="00DC6815">
      <w:pPr>
        <w:keepNext/>
      </w:pPr>
    </w:p>
    <w:p w14:paraId="7744A946" w14:textId="77777777" w:rsidR="00DC6815" w:rsidRDefault="00B37ACF">
      <w:pPr>
        <w:pStyle w:val="Heading2"/>
      </w:pPr>
      <w:r>
        <w:t>What to Notice</w:t>
      </w:r>
    </w:p>
    <w:p w14:paraId="201EDAEB" w14:textId="77777777" w:rsidR="00DC6815" w:rsidRDefault="00B37ACF">
      <w:pPr>
        <w:pStyle w:val="ListBullet"/>
      </w:pPr>
      <w:r>
        <w:t>make([]int, count) makes a slice of count zeros; makeIDs then writes 1 to count into them.</w:t>
      </w:r>
    </w:p>
    <w:p w14:paraId="5AC11FD8" w14:textId="77777777" w:rsidR="00DC6815" w:rsidRDefault="00B37ACF">
      <w:pPr>
        <w:pStyle w:val="ListBullet"/>
      </w:pPr>
      <w:r>
        <w:t>Go writes an id variable as wantedID: Go spells a short word made of capitals, such as ID or URL, all in capitals inside a name.</w:t>
      </w:r>
    </w:p>
    <w:p w14:paraId="3DEF7D55" w14:textId="77777777" w:rsidR="00DC6815" w:rsidRDefault="00B37ACF">
      <w:pPr>
        <w:pStyle w:val="ListBullet"/>
      </w:pPr>
      <w:r>
        <w:t>slices.Index returns the index of the first match, or -1. slices.BinarySearch returns two values: the position where the id is, or would go, and true or false for found; _ throws away the position.</w:t>
      </w:r>
    </w:p>
    <w:p w14:paraId="27A7F3E2" w14:textId="77777777" w:rsidR="00DC6815" w:rsidRDefault="00B37ACF">
      <w:pPr>
        <w:pStyle w:val="ListBullet"/>
      </w:pPr>
      <w:r>
        <w:t>time.Now() reads a clock that only moves forward, and time.Since(start).Milliseconds() gives the whole milliseconds since then, as in Lesson 7.4.</w:t>
      </w:r>
    </w:p>
    <w:p w14:paraId="7143DBF2" w14:textId="77777777" w:rsidR="00DC6815" w:rsidRDefault="00B37ACF">
      <w:pPr>
        <w:pStyle w:val="ListBullet"/>
      </w:pPr>
      <w:r>
        <w:t>make(map[int]int) makes an empty map from each id to its position, and positions[itemID] = index adds one. Reading positions[id] gives two values, the position and true or false for found, so _ drops the position, as with slices.BinarySearch.</w:t>
      </w:r>
    </w:p>
    <w:p w14:paraId="5359D19E" w14:textId="77777777" w:rsidR="00DC6815" w:rsidRDefault="00DC6815">
      <w:pPr>
        <w:keepNext/>
      </w:pPr>
    </w:p>
    <w:p w14:paraId="37CB7A3C" w14:textId="77777777" w:rsidR="00DC6815" w:rsidRDefault="00B37ACF">
      <w:pPr>
        <w:pStyle w:val="Heading3"/>
      </w:pPr>
      <w:r>
        <w:t>Basic and Production-Minded Comparison</w:t>
      </w:r>
    </w:p>
    <w:p w14:paraId="141D0F7D" w14:textId="77777777" w:rsidR="00DC6815" w:rsidRDefault="00B37ACF">
      <w:r>
        <w:t>Both versions print the same table and the same four summary lines, from the same counting functions.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39E7F106" w14:textId="77777777" w:rsidR="00DC6815" w:rsidRDefault="00DC6815">
      <w:pPr>
        <w:keepNext/>
      </w:pPr>
    </w:p>
    <w:p w14:paraId="12163904" w14:textId="77777777" w:rsidR="00DC6815" w:rsidRDefault="00DC6815">
      <w:pPr>
        <w:keepNext/>
      </w:pPr>
    </w:p>
    <w:p w14:paraId="79960D04" w14:textId="77777777" w:rsidR="00DC6815" w:rsidRDefault="00DC6815">
      <w:pPr>
        <w:keepNext/>
      </w:pPr>
    </w:p>
    <w:p w14:paraId="0C7E45FF" w14:textId="77777777" w:rsidR="00DC6815" w:rsidRDefault="00B37ACF">
      <w:pPr>
        <w:pStyle w:val="Heading1"/>
      </w:pPr>
      <w:r>
        <w:t>Python Implementation</w:t>
      </w:r>
    </w:p>
    <w:p w14:paraId="634FFEB5" w14:textId="77777777" w:rsidR="00DC6815" w:rsidRDefault="00B37ACF">
      <w:r>
        <w:t>Python keeps the ids in a list. A list holds references to separate number objects, so it is not laid out like Lesson 10.1's typed array, but finding item i is still one step: the references sit side by side. The library has both searches: in checks the items one by one, and bisect_left, from the bisect module that comes with Python, halves a sorted list.</w:t>
      </w:r>
    </w:p>
    <w:p w14:paraId="0EEB5301" w14:textId="77777777" w:rsidR="00DC6815" w:rsidRDefault="00DC6815">
      <w:pPr>
        <w:keepNext/>
      </w:pPr>
    </w:p>
    <w:p w14:paraId="74DBFA64" w14:textId="77777777" w:rsidR="00DC6815" w:rsidRDefault="00DC6815">
      <w:pPr>
        <w:keepNext/>
      </w:pPr>
    </w:p>
    <w:p w14:paraId="3621D4E6" w14:textId="77777777" w:rsidR="00DC6815" w:rsidRDefault="00B37ACF">
      <w:pPr>
        <w:pStyle w:val="Heading2"/>
      </w:pPr>
      <w:r>
        <w:t>Basic Implementation</w:t>
      </w:r>
    </w:p>
    <w:p w14:paraId="4AF15E16" w14:textId="77777777" w:rsidR="00DC6815" w:rsidRDefault="00B37ACF">
      <w:r>
        <w:t>Start with the most direct version. For each size, main makes the sorted ids, reads the last id by index, and asks three functions how many steps their work takes: count_linear searches for the last id one by one, count_binary searches for it by halving, and count_pairs compares every pair of ids. Then it prints one row per size and the four lines that name each growth class. Every step is commented, so read the comments as you type it.</w:t>
      </w:r>
    </w:p>
    <w:p w14:paraId="28B3465D" w14:textId="77777777" w:rsidR="00DC6815" w:rsidRDefault="00DC6815">
      <w:pPr>
        <w:keepNext/>
      </w:pPr>
    </w:p>
    <w:p w14:paraId="009F257F" w14:textId="77777777" w:rsidR="00DC6815" w:rsidRDefault="00B37ACF">
      <w:pPr>
        <w:pStyle w:val="Heading3"/>
      </w:pPr>
      <w:r>
        <w:t>python/basic_big_o.py</w:t>
      </w:r>
    </w:p>
    <w:p w14:paraId="746E2617" w14:textId="77777777" w:rsidR="00DC6815" w:rsidRDefault="00B37ACF">
      <w:pPr>
        <w:pStyle w:val="SourceCode"/>
        <w:keepNext/>
      </w:pPr>
      <w:r>
        <w:t># Returns a list of count ids, 1 to count, in sorted order. Remember,</w:t>
      </w:r>
    </w:p>
    <w:p w14:paraId="40B83FF6" w14:textId="77777777" w:rsidR="00DC6815" w:rsidRDefault="00B37ACF">
      <w:pPr>
        <w:pStyle w:val="SourceCode"/>
        <w:keepNext/>
      </w:pPr>
      <w:r>
        <w:t># range(start, stop) stops before stop. Remember, ": type" is a hint and</w:t>
      </w:r>
    </w:p>
    <w:p w14:paraId="777A8C44" w14:textId="77777777" w:rsidR="00DC6815" w:rsidRDefault="00B37ACF">
      <w:pPr>
        <w:pStyle w:val="SourceCode"/>
      </w:pPr>
      <w:r>
        <w:t># -&gt; gives the return type: list[int] means a list of int values.</w:t>
      </w:r>
    </w:p>
    <w:p w14:paraId="33640CFB" w14:textId="77777777" w:rsidR="00DC6815" w:rsidRDefault="00B37ACF">
      <w:pPr>
        <w:pStyle w:val="SourceCode"/>
      </w:pPr>
      <w:r>
        <w:t>def make_ids(count: int) -&gt; list[int]:</w:t>
      </w:r>
    </w:p>
    <w:p w14:paraId="2052D1D3" w14:textId="77777777" w:rsidR="00DC6815" w:rsidRDefault="00B37ACF">
      <w:pPr>
        <w:pStyle w:val="SourceCode"/>
      </w:pPr>
      <w:r>
        <w:t xml:space="preserve">    return list(range(1, count + 1))</w:t>
      </w:r>
    </w:p>
    <w:p w14:paraId="244860EC" w14:textId="77777777" w:rsidR="00DC6815" w:rsidRDefault="00DC6815">
      <w:pPr>
        <w:pStyle w:val="SourceCode"/>
      </w:pPr>
    </w:p>
    <w:p w14:paraId="07BB0C57" w14:textId="77777777" w:rsidR="00DC6815" w:rsidRDefault="00DC6815">
      <w:pPr>
        <w:pStyle w:val="SourceCode"/>
      </w:pPr>
    </w:p>
    <w:p w14:paraId="2DD50779" w14:textId="77777777" w:rsidR="00DC6815" w:rsidRDefault="00B37ACF">
      <w:pPr>
        <w:pStyle w:val="SourceCode"/>
      </w:pPr>
      <w:r>
        <w:t># Linear search: compares each id in turn, from index 0, and returns the</w:t>
      </w:r>
    </w:p>
    <w:p w14:paraId="608C8AB1" w14:textId="77777777" w:rsidR="00DC6815" w:rsidRDefault="00B37ACF">
      <w:pPr>
        <w:pStyle w:val="SourceCode"/>
      </w:pPr>
      <w:r>
        <w:t># number of comparisons made. Remember, a search by value checks each item.</w:t>
      </w:r>
    </w:p>
    <w:p w14:paraId="0AB18B0F" w14:textId="77777777" w:rsidR="00DC6815" w:rsidRDefault="00B37ACF">
      <w:pPr>
        <w:pStyle w:val="SourceCode"/>
      </w:pPr>
      <w:r>
        <w:t># For the last id it checks all of them: count comparisons.</w:t>
      </w:r>
    </w:p>
    <w:p w14:paraId="5830815C" w14:textId="77777777" w:rsidR="00DC6815" w:rsidRDefault="00B37ACF">
      <w:pPr>
        <w:pStyle w:val="SourceCode"/>
      </w:pPr>
      <w:r>
        <w:t>def count_linear(ids: list[int], wanted_id: int) -&gt; int:</w:t>
      </w:r>
    </w:p>
    <w:p w14:paraId="57DF8821" w14:textId="77777777" w:rsidR="00DC6815" w:rsidRDefault="00B37ACF">
      <w:pPr>
        <w:pStyle w:val="SourceCode"/>
      </w:pPr>
      <w:r>
        <w:t xml:space="preserve">    comparisons = 0</w:t>
      </w:r>
    </w:p>
    <w:p w14:paraId="35762E6F" w14:textId="77777777" w:rsidR="00DC6815" w:rsidRDefault="00B37ACF">
      <w:pPr>
        <w:pStyle w:val="SourceCode"/>
      </w:pPr>
      <w:r>
        <w:t xml:space="preserve">    for item_id in ids:</w:t>
      </w:r>
    </w:p>
    <w:p w14:paraId="11E02701" w14:textId="77777777" w:rsidR="00DC6815" w:rsidRDefault="00B37ACF">
      <w:pPr>
        <w:pStyle w:val="SourceCode"/>
      </w:pPr>
      <w:r>
        <w:t xml:space="preserve">        comparisons += 1</w:t>
      </w:r>
    </w:p>
    <w:p w14:paraId="5F44FA33" w14:textId="77777777" w:rsidR="00DC6815" w:rsidRDefault="00B37ACF">
      <w:pPr>
        <w:pStyle w:val="SourceCode"/>
      </w:pPr>
      <w:r>
        <w:t xml:space="preserve">        if item_id == wanted_id:</w:t>
      </w:r>
    </w:p>
    <w:p w14:paraId="743F5024" w14:textId="77777777" w:rsidR="00DC6815" w:rsidRDefault="00B37ACF">
      <w:pPr>
        <w:pStyle w:val="SourceCode"/>
      </w:pPr>
      <w:r>
        <w:t xml:space="preserve">            return comparisons</w:t>
      </w:r>
    </w:p>
    <w:p w14:paraId="3BF25835" w14:textId="77777777" w:rsidR="00DC6815" w:rsidRDefault="00B37ACF">
      <w:pPr>
        <w:pStyle w:val="SourceCode"/>
      </w:pPr>
      <w:r>
        <w:t xml:space="preserve">    return comparisons</w:t>
      </w:r>
    </w:p>
    <w:p w14:paraId="5B2ECF15" w14:textId="77777777" w:rsidR="00DC6815" w:rsidRDefault="00DC6815">
      <w:pPr>
        <w:pStyle w:val="SourceCode"/>
      </w:pPr>
    </w:p>
    <w:p w14:paraId="2DCB2CB3" w14:textId="77777777" w:rsidR="00DC6815" w:rsidRDefault="00DC6815">
      <w:pPr>
        <w:pStyle w:val="SourceCode"/>
      </w:pPr>
    </w:p>
    <w:p w14:paraId="667EA139" w14:textId="77777777" w:rsidR="00DC6815" w:rsidRDefault="00B37ACF">
      <w:pPr>
        <w:pStyle w:val="SourceCode"/>
      </w:pPr>
      <w:r>
        <w:t># Binary search: works only on sorted ids. It looks at the middle of the</w:t>
      </w:r>
    </w:p>
    <w:p w14:paraId="22FBEB83" w14:textId="77777777" w:rsidR="00DC6815" w:rsidRDefault="00B37ACF">
      <w:pPr>
        <w:pStyle w:val="SourceCode"/>
      </w:pPr>
      <w:r>
        <w:t># range still possible. If that is the wanted id, it is done. If the</w:t>
      </w:r>
    </w:p>
    <w:p w14:paraId="3586D855" w14:textId="77777777" w:rsidR="00DC6815" w:rsidRDefault="00B37ACF">
      <w:pPr>
        <w:pStyle w:val="SourceCode"/>
      </w:pPr>
      <w:r>
        <w:t># middle id is smaller, the wanted id can only be in the upper half, so</w:t>
      </w:r>
    </w:p>
    <w:p w14:paraId="11260342" w14:textId="77777777" w:rsidR="00DC6815" w:rsidRDefault="00B37ACF">
      <w:pPr>
        <w:pStyle w:val="SourceCode"/>
      </w:pPr>
      <w:r>
        <w:t># low moves past the middle; if bigger, high moves below it. Each step</w:t>
      </w:r>
    </w:p>
    <w:p w14:paraId="7A57AE4D" w14:textId="77777777" w:rsidR="00DC6815" w:rsidRDefault="00B37ACF">
      <w:pPr>
        <w:pStyle w:val="SourceCode"/>
      </w:pPr>
      <w:r>
        <w:t># throws away half of what is left, so 1000 ids take about 10 steps.</w:t>
      </w:r>
    </w:p>
    <w:p w14:paraId="10C6AA13" w14:textId="77777777" w:rsidR="00DC6815" w:rsidRDefault="00B37ACF">
      <w:pPr>
        <w:pStyle w:val="SourceCode"/>
      </w:pPr>
      <w:r>
        <w:t># Remember, // divides and drops the remainder: (0 + 9) // 2 is 4.</w:t>
      </w:r>
    </w:p>
    <w:p w14:paraId="3077562C" w14:textId="77777777" w:rsidR="00DC6815" w:rsidRDefault="00B37ACF">
      <w:pPr>
        <w:pStyle w:val="SourceCode"/>
      </w:pPr>
      <w:r>
        <w:t>def count_binary(ids: list[int], wanted_id: int) -&gt; int:</w:t>
      </w:r>
    </w:p>
    <w:p w14:paraId="6D31A375" w14:textId="77777777" w:rsidR="00DC6815" w:rsidRDefault="00B37ACF">
      <w:pPr>
        <w:pStyle w:val="SourceCode"/>
      </w:pPr>
      <w:r>
        <w:t xml:space="preserve">    steps = 0</w:t>
      </w:r>
    </w:p>
    <w:p w14:paraId="2458B8AA" w14:textId="77777777" w:rsidR="00DC6815" w:rsidRDefault="00B37ACF">
      <w:pPr>
        <w:pStyle w:val="SourceCode"/>
      </w:pPr>
      <w:r>
        <w:t xml:space="preserve">    low = 0</w:t>
      </w:r>
    </w:p>
    <w:p w14:paraId="7AB120A7" w14:textId="77777777" w:rsidR="00DC6815" w:rsidRDefault="00B37ACF">
      <w:pPr>
        <w:pStyle w:val="SourceCode"/>
      </w:pPr>
      <w:r>
        <w:t xml:space="preserve">    high = len(ids) - 1</w:t>
      </w:r>
    </w:p>
    <w:p w14:paraId="783EB122" w14:textId="77777777" w:rsidR="00DC6815" w:rsidRDefault="00B37ACF">
      <w:pPr>
        <w:pStyle w:val="SourceCode"/>
      </w:pPr>
      <w:r>
        <w:t xml:space="preserve">    while low &lt;= high:</w:t>
      </w:r>
    </w:p>
    <w:p w14:paraId="181E58F8" w14:textId="77777777" w:rsidR="00DC6815" w:rsidRDefault="00B37ACF">
      <w:pPr>
        <w:pStyle w:val="SourceCode"/>
      </w:pPr>
      <w:r>
        <w:t xml:space="preserve">        middle = (low + high) // 2</w:t>
      </w:r>
    </w:p>
    <w:p w14:paraId="5F47E00F" w14:textId="77777777" w:rsidR="00DC6815" w:rsidRDefault="00B37ACF">
      <w:pPr>
        <w:pStyle w:val="SourceCode"/>
      </w:pPr>
      <w:r>
        <w:t xml:space="preserve">        steps += 1</w:t>
      </w:r>
    </w:p>
    <w:p w14:paraId="636B819A" w14:textId="77777777" w:rsidR="00DC6815" w:rsidRDefault="00B37ACF">
      <w:pPr>
        <w:pStyle w:val="SourceCode"/>
      </w:pPr>
      <w:r>
        <w:t xml:space="preserve">        if ids[middle] == wanted_id:</w:t>
      </w:r>
    </w:p>
    <w:p w14:paraId="2E57EF33" w14:textId="77777777" w:rsidR="00DC6815" w:rsidRDefault="00B37ACF">
      <w:pPr>
        <w:pStyle w:val="SourceCode"/>
      </w:pPr>
      <w:r>
        <w:t xml:space="preserve">            return steps</w:t>
      </w:r>
    </w:p>
    <w:p w14:paraId="7E8053D6" w14:textId="77777777" w:rsidR="00DC6815" w:rsidRDefault="00B37ACF">
      <w:pPr>
        <w:pStyle w:val="SourceCode"/>
      </w:pPr>
      <w:r>
        <w:t xml:space="preserve">        if ids[middle] &lt; wanted_id:</w:t>
      </w:r>
    </w:p>
    <w:p w14:paraId="1C1D308E" w14:textId="77777777" w:rsidR="00DC6815" w:rsidRDefault="00B37ACF">
      <w:pPr>
        <w:pStyle w:val="SourceCode"/>
      </w:pPr>
      <w:r>
        <w:t xml:space="preserve">            low = middle + 1</w:t>
      </w:r>
    </w:p>
    <w:p w14:paraId="26DC7C26" w14:textId="77777777" w:rsidR="00DC6815" w:rsidRDefault="00B37ACF">
      <w:pPr>
        <w:pStyle w:val="SourceCode"/>
      </w:pPr>
      <w:r>
        <w:t xml:space="preserve">        else:</w:t>
      </w:r>
    </w:p>
    <w:p w14:paraId="739378FF" w14:textId="77777777" w:rsidR="00DC6815" w:rsidRDefault="00B37ACF">
      <w:pPr>
        <w:pStyle w:val="SourceCode"/>
      </w:pPr>
      <w:r>
        <w:t xml:space="preserve">            high = middle - 1</w:t>
      </w:r>
    </w:p>
    <w:p w14:paraId="7B95BB81" w14:textId="77777777" w:rsidR="00DC6815" w:rsidRDefault="00B37ACF">
      <w:pPr>
        <w:pStyle w:val="SourceCode"/>
      </w:pPr>
      <w:r>
        <w:t xml:space="preserve">    return steps</w:t>
      </w:r>
    </w:p>
    <w:p w14:paraId="3A474138" w14:textId="77777777" w:rsidR="00DC6815" w:rsidRDefault="00DC6815">
      <w:pPr>
        <w:pStyle w:val="SourceCode"/>
      </w:pPr>
    </w:p>
    <w:p w14:paraId="5A9DD6D6" w14:textId="77777777" w:rsidR="00DC6815" w:rsidRDefault="00DC6815">
      <w:pPr>
        <w:pStyle w:val="SourceCode"/>
      </w:pPr>
    </w:p>
    <w:p w14:paraId="7447B33E" w14:textId="77777777" w:rsidR="00DC6815" w:rsidRDefault="00B37ACF">
      <w:pPr>
        <w:pStyle w:val="SourceCode"/>
      </w:pPr>
      <w:r>
        <w:t># Duplicate check: compares every id with every id after it, so each</w:t>
      </w:r>
    </w:p>
    <w:p w14:paraId="7DB45A1D" w14:textId="77777777" w:rsidR="00DC6815" w:rsidRDefault="00B37ACF">
      <w:pPr>
        <w:pStyle w:val="SourceCode"/>
      </w:pPr>
      <w:r>
        <w:t># pair is compared once, and stops at the first duplicate. These ids are</w:t>
      </w:r>
    </w:p>
    <w:p w14:paraId="0AF20FD6" w14:textId="77777777" w:rsidR="00DC6815" w:rsidRDefault="00B37ACF">
      <w:pPr>
        <w:pStyle w:val="SourceCode"/>
      </w:pPr>
      <w:r>
        <w:t># all different, so it compares every pair: count * (count - 1) / 2.</w:t>
      </w:r>
    </w:p>
    <w:p w14:paraId="03563D9E" w14:textId="77777777" w:rsidR="00DC6815" w:rsidRDefault="00B37ACF">
      <w:pPr>
        <w:pStyle w:val="SourceCode"/>
      </w:pPr>
      <w:r>
        <w:t># The loop inside a loop is what makes the count grow so fast.</w:t>
      </w:r>
    </w:p>
    <w:p w14:paraId="1E8684B5" w14:textId="77777777" w:rsidR="00DC6815" w:rsidRDefault="00B37ACF">
      <w:pPr>
        <w:pStyle w:val="SourceCode"/>
      </w:pPr>
      <w:r>
        <w:t>def count_pairs(ids: list[int]) -&gt; int:</w:t>
      </w:r>
    </w:p>
    <w:p w14:paraId="299DD0F9" w14:textId="77777777" w:rsidR="00DC6815" w:rsidRDefault="00B37ACF">
      <w:pPr>
        <w:pStyle w:val="SourceCode"/>
      </w:pPr>
      <w:r>
        <w:t xml:space="preserve">    comparisons = 0</w:t>
      </w:r>
    </w:p>
    <w:p w14:paraId="2666A34C" w14:textId="77777777" w:rsidR="00DC6815" w:rsidRDefault="00B37ACF">
      <w:pPr>
        <w:pStyle w:val="SourceCode"/>
      </w:pPr>
      <w:r>
        <w:t xml:space="preserve">    for first in range(0, len(ids)):</w:t>
      </w:r>
    </w:p>
    <w:p w14:paraId="4A934EFC" w14:textId="77777777" w:rsidR="00DC6815" w:rsidRDefault="00B37ACF">
      <w:pPr>
        <w:pStyle w:val="SourceCode"/>
      </w:pPr>
      <w:r>
        <w:t xml:space="preserve">        for second in range(first + 1, len(ids)):</w:t>
      </w:r>
    </w:p>
    <w:p w14:paraId="1049F21E" w14:textId="77777777" w:rsidR="00DC6815" w:rsidRDefault="00B37ACF">
      <w:pPr>
        <w:pStyle w:val="SourceCode"/>
      </w:pPr>
      <w:r>
        <w:t xml:space="preserve">            comparisons += 1</w:t>
      </w:r>
    </w:p>
    <w:p w14:paraId="7FDA10D5" w14:textId="77777777" w:rsidR="00DC6815" w:rsidRDefault="00B37ACF">
      <w:pPr>
        <w:pStyle w:val="SourceCode"/>
      </w:pPr>
      <w:r>
        <w:t xml:space="preserve">            if ids[first] == ids[second]:</w:t>
      </w:r>
    </w:p>
    <w:p w14:paraId="6BC4B476" w14:textId="77777777" w:rsidR="00DC6815" w:rsidRDefault="00B37ACF">
      <w:pPr>
        <w:pStyle w:val="SourceCode"/>
      </w:pPr>
      <w:r>
        <w:t xml:space="preserve">                return comparisons</w:t>
      </w:r>
    </w:p>
    <w:p w14:paraId="744C0115" w14:textId="77777777" w:rsidR="00DC6815" w:rsidRDefault="00B37ACF">
      <w:pPr>
        <w:pStyle w:val="SourceCode"/>
      </w:pPr>
      <w:r>
        <w:t xml:space="preserve">    return comparisons</w:t>
      </w:r>
    </w:p>
    <w:p w14:paraId="22D28A53" w14:textId="77777777" w:rsidR="00DC6815" w:rsidRDefault="00DC6815">
      <w:pPr>
        <w:pStyle w:val="SourceCode"/>
      </w:pPr>
    </w:p>
    <w:p w14:paraId="02116A32" w14:textId="77777777" w:rsidR="00DC6815" w:rsidRDefault="00DC6815">
      <w:pPr>
        <w:pStyle w:val="SourceCode"/>
      </w:pPr>
    </w:p>
    <w:p w14:paraId="7123C40C" w14:textId="77777777" w:rsidR="00DC6815" w:rsidRDefault="00B37ACF">
      <w:pPr>
        <w:pStyle w:val="SourceCode"/>
      </w:pPr>
      <w:r>
        <w:t># Remember, Python has no built-in main, so the program defines main and</w:t>
      </w:r>
    </w:p>
    <w:p w14:paraId="0424EFEF" w14:textId="77777777" w:rsidR="00DC6815" w:rsidRDefault="00B37ACF">
      <w:pPr>
        <w:pStyle w:val="SourceCode"/>
      </w:pPr>
      <w:r>
        <w:t># the last line calls it.</w:t>
      </w:r>
    </w:p>
    <w:p w14:paraId="181559B3" w14:textId="77777777" w:rsidR="00DC6815" w:rsidRDefault="00B37ACF">
      <w:pPr>
        <w:pStyle w:val="SourceCode"/>
      </w:pPr>
      <w:r>
        <w:t>def main() -&gt; None:</w:t>
      </w:r>
    </w:p>
    <w:p w14:paraId="061EF283" w14:textId="77777777" w:rsidR="00DC6815" w:rsidRDefault="00B37ACF">
      <w:pPr>
        <w:pStyle w:val="SourceCode"/>
      </w:pPr>
      <w:r>
        <w:t xml:space="preserve">    # Each size is ten times the one before, so the table shows how the</w:t>
      </w:r>
    </w:p>
    <w:p w14:paraId="6C4A2DD4" w14:textId="77777777" w:rsidR="00DC6815" w:rsidRDefault="00B37ACF">
      <w:pPr>
        <w:pStyle w:val="SourceCode"/>
      </w:pPr>
      <w:r>
        <w:t xml:space="preserve">    # steps grow when the items grow tenfold. Remember, a width pads to a</w:t>
      </w:r>
    </w:p>
    <w:p w14:paraId="74CD1E97" w14:textId="77777777" w:rsidR="00DC6815" w:rsidRDefault="00B37ACF">
      <w:pPr>
        <w:pStyle w:val="SourceCode"/>
      </w:pPr>
      <w:r>
        <w:t xml:space="preserve">    # column: :&lt;7 pads a number to 7 characters, left-aligned.</w:t>
      </w:r>
    </w:p>
    <w:p w14:paraId="7C1B7B5E" w14:textId="77777777" w:rsidR="00DC6815" w:rsidRDefault="00B37ACF">
      <w:pPr>
        <w:pStyle w:val="SourceCode"/>
      </w:pPr>
      <w:r>
        <w:t xml:space="preserve">    sizes = [10, 100, 1000]</w:t>
      </w:r>
    </w:p>
    <w:p w14:paraId="4558B05F" w14:textId="77777777" w:rsidR="00DC6815" w:rsidRDefault="00B37ACF">
      <w:pPr>
        <w:pStyle w:val="SourceCode"/>
      </w:pPr>
      <w:r>
        <w:t xml:space="preserve">    print("Items  Index  Linear  Binary  Pairs")</w:t>
      </w:r>
    </w:p>
    <w:p w14:paraId="767303A6" w14:textId="77777777" w:rsidR="00DC6815" w:rsidRDefault="00B37ACF">
      <w:pPr>
        <w:pStyle w:val="SourceCode"/>
      </w:pPr>
      <w:r>
        <w:t xml:space="preserve">    for count in sizes:</w:t>
      </w:r>
    </w:p>
    <w:p w14:paraId="35600106" w14:textId="77777777" w:rsidR="00DC6815" w:rsidRDefault="00B37ACF">
      <w:pPr>
        <w:pStyle w:val="SourceCode"/>
      </w:pPr>
      <w:r>
        <w:t xml:space="preserve">        ids = make_ids(count)</w:t>
      </w:r>
    </w:p>
    <w:p w14:paraId="3F1417A0" w14:textId="77777777" w:rsidR="00DC6815" w:rsidRDefault="00DC6815">
      <w:pPr>
        <w:pStyle w:val="SourceCode"/>
      </w:pPr>
    </w:p>
    <w:p w14:paraId="00DB23CE" w14:textId="77777777" w:rsidR="00DC6815" w:rsidRDefault="00B37ACF">
      <w:pPr>
        <w:pStyle w:val="SourceCode"/>
      </w:pPr>
      <w:r>
        <w:t xml:space="preserve">        # Reading by index is one step at any size. Remember, index</w:t>
      </w:r>
    </w:p>
    <w:p w14:paraId="71F93EAB" w14:textId="77777777" w:rsidR="00DC6815" w:rsidRDefault="00B37ACF">
      <w:pPr>
        <w:pStyle w:val="SourceCode"/>
      </w:pPr>
      <w:r>
        <w:t xml:space="preserve">        # times size gives the place. The last id is the one to find:</w:t>
      </w:r>
    </w:p>
    <w:p w14:paraId="01E6261B" w14:textId="77777777" w:rsidR="00DC6815" w:rsidRDefault="00B37ACF">
      <w:pPr>
        <w:pStyle w:val="SourceCode"/>
      </w:pPr>
      <w:r>
        <w:t xml:space="preserve">        # the worst case for a linear search.</w:t>
      </w:r>
    </w:p>
    <w:p w14:paraId="75507BC0" w14:textId="77777777" w:rsidR="00DC6815" w:rsidRDefault="00B37ACF">
      <w:pPr>
        <w:pStyle w:val="SourceCode"/>
      </w:pPr>
      <w:r>
        <w:t xml:space="preserve">        wanted_id = ids[count - 1]</w:t>
      </w:r>
    </w:p>
    <w:p w14:paraId="2BA85975" w14:textId="77777777" w:rsidR="00DC6815" w:rsidRDefault="00B37ACF">
      <w:pPr>
        <w:pStyle w:val="SourceCode"/>
      </w:pPr>
      <w:r>
        <w:t xml:space="preserve">        index_steps = 1</w:t>
      </w:r>
    </w:p>
    <w:p w14:paraId="747CACDA" w14:textId="77777777" w:rsidR="00DC6815" w:rsidRDefault="00DC6815">
      <w:pPr>
        <w:pStyle w:val="SourceCode"/>
      </w:pPr>
    </w:p>
    <w:p w14:paraId="6E000EBE" w14:textId="77777777" w:rsidR="00DC6815" w:rsidRDefault="00B37ACF">
      <w:pPr>
        <w:pStyle w:val="SourceCode"/>
      </w:pPr>
      <w:r>
        <w:t xml:space="preserve">        # Count the steps each way of working takes at this size, and</w:t>
      </w:r>
    </w:p>
    <w:p w14:paraId="1342906D" w14:textId="77777777" w:rsidR="00DC6815" w:rsidRDefault="00B37ACF">
      <w:pPr>
        <w:pStyle w:val="SourceCode"/>
      </w:pPr>
      <w:r>
        <w:t xml:space="preserve">        # print them as one row.</w:t>
      </w:r>
    </w:p>
    <w:p w14:paraId="7BAB73BF" w14:textId="77777777" w:rsidR="00DC6815" w:rsidRDefault="00B37ACF">
      <w:pPr>
        <w:pStyle w:val="SourceCode"/>
      </w:pPr>
      <w:r>
        <w:t xml:space="preserve">        linear_steps = count_linear(ids, wanted_id)</w:t>
      </w:r>
    </w:p>
    <w:p w14:paraId="7B845188" w14:textId="77777777" w:rsidR="00DC6815" w:rsidRDefault="00B37ACF">
      <w:pPr>
        <w:pStyle w:val="SourceCode"/>
      </w:pPr>
      <w:r>
        <w:t xml:space="preserve">        binary_steps = count_binary(ids, wanted_id)</w:t>
      </w:r>
    </w:p>
    <w:p w14:paraId="1E38C505" w14:textId="77777777" w:rsidR="00DC6815" w:rsidRDefault="00B37ACF">
      <w:pPr>
        <w:pStyle w:val="SourceCode"/>
      </w:pPr>
      <w:r>
        <w:t xml:space="preserve">        pair_steps = count_pairs(ids)</w:t>
      </w:r>
    </w:p>
    <w:p w14:paraId="02EB18FA" w14:textId="77777777" w:rsidR="00DC6815" w:rsidRDefault="00B37ACF">
      <w:pPr>
        <w:pStyle w:val="SourceCode"/>
      </w:pPr>
      <w:r>
        <w:t xml:space="preserve">        print(f"{count:&lt;7}{index_steps:&lt;7}{linear_steps:&lt;8}"</w:t>
      </w:r>
    </w:p>
    <w:p w14:paraId="1029DF3A" w14:textId="77777777" w:rsidR="00DC6815" w:rsidRDefault="00B37ACF">
      <w:pPr>
        <w:pStyle w:val="SourceCode"/>
      </w:pPr>
      <w:r>
        <w:t xml:space="preserve">              f"{binary_steps:&lt;8}{pair_steps}")</w:t>
      </w:r>
    </w:p>
    <w:p w14:paraId="31657496" w14:textId="77777777" w:rsidR="00DC6815" w:rsidRDefault="00DC6815">
      <w:pPr>
        <w:pStyle w:val="SourceCode"/>
      </w:pPr>
    </w:p>
    <w:p w14:paraId="1C367809" w14:textId="77777777" w:rsidR="00DC6815" w:rsidRDefault="00B37ACF">
      <w:pPr>
        <w:pStyle w:val="SourceCode"/>
      </w:pPr>
      <w:r>
        <w:t xml:space="preserve">    # What the table shows, read row against row. Remember, string</w:t>
      </w:r>
    </w:p>
    <w:p w14:paraId="70A7A711" w14:textId="77777777" w:rsidR="00DC6815" w:rsidRDefault="00B37ACF">
      <w:pPr>
        <w:pStyle w:val="SourceCode"/>
      </w:pPr>
      <w:r>
        <w:t xml:space="preserve">    # literals side by side join into one string.</w:t>
      </w:r>
    </w:p>
    <w:p w14:paraId="6AC1210C" w14:textId="77777777" w:rsidR="00DC6815" w:rsidRDefault="00B37ACF">
      <w:pPr>
        <w:pStyle w:val="SourceCode"/>
      </w:pPr>
      <w:r>
        <w:t xml:space="preserve">    print("Index: O(1) constant, the same steps at every size")</w:t>
      </w:r>
    </w:p>
    <w:p w14:paraId="0E1DBC87" w14:textId="77777777" w:rsidR="00DC6815" w:rsidRDefault="00B37ACF">
      <w:pPr>
        <w:pStyle w:val="SourceCode"/>
      </w:pPr>
      <w:r>
        <w:t xml:space="preserve">    print("Linear: O(n), 10 times the items, 10 times the steps")</w:t>
      </w:r>
    </w:p>
    <w:p w14:paraId="25D6417D" w14:textId="77777777" w:rsidR="00DC6815" w:rsidRDefault="00B37ACF">
      <w:pPr>
        <w:pStyle w:val="SourceCode"/>
      </w:pPr>
      <w:r>
        <w:t xml:space="preserve">    print("Binary: O(log n), 10 times the items, about 3 more steps")</w:t>
      </w:r>
    </w:p>
    <w:p w14:paraId="279B25F6" w14:textId="77777777" w:rsidR="00DC6815" w:rsidRDefault="00B37ACF">
      <w:pPr>
        <w:pStyle w:val="SourceCode"/>
        <w:keepNext/>
      </w:pPr>
      <w:r>
        <w:t xml:space="preserve">    print("Pairs: O(n squared), 10 times the items, about 100 times the "</w:t>
      </w:r>
    </w:p>
    <w:p w14:paraId="060C2823" w14:textId="77777777" w:rsidR="00DC6815" w:rsidRDefault="00B37ACF">
      <w:pPr>
        <w:pStyle w:val="SourceCode"/>
        <w:keepNext/>
      </w:pPr>
      <w:r>
        <w:t xml:space="preserve">          "steps")</w:t>
      </w:r>
    </w:p>
    <w:p w14:paraId="1B6C6B0F" w14:textId="77777777" w:rsidR="00DC6815" w:rsidRDefault="00DC6815">
      <w:pPr>
        <w:pStyle w:val="SourceCode"/>
        <w:keepNext/>
      </w:pPr>
    </w:p>
    <w:p w14:paraId="2953D599" w14:textId="77777777" w:rsidR="00DC6815" w:rsidRDefault="00DC6815">
      <w:pPr>
        <w:pStyle w:val="SourceCode"/>
        <w:keepNext/>
      </w:pPr>
    </w:p>
    <w:p w14:paraId="10361C70" w14:textId="77777777" w:rsidR="00DC6815" w:rsidRDefault="00B37ACF">
      <w:pPr>
        <w:pStyle w:val="SourceCode"/>
      </w:pPr>
      <w:r>
        <w:t>main()</w:t>
      </w:r>
    </w:p>
    <w:p w14:paraId="06ED9D9A" w14:textId="77777777" w:rsidR="00DC6815" w:rsidRDefault="00DC6815">
      <w:pPr>
        <w:keepNext/>
      </w:pPr>
    </w:p>
    <w:p w14:paraId="64C3D72A" w14:textId="77777777" w:rsidR="00DC6815" w:rsidRDefault="00B37ACF">
      <w:pPr>
        <w:pStyle w:val="Heading3"/>
      </w:pPr>
      <w:r>
        <w:t>Windows PowerShell Basic Build and Run</w:t>
      </w:r>
    </w:p>
    <w:p w14:paraId="48224544" w14:textId="77777777" w:rsidR="00DC6815" w:rsidRDefault="00B37ACF">
      <w:pPr>
        <w:pStyle w:val="CommandBlock"/>
      </w:pPr>
      <w:r>
        <w:t>py .\python\basic_big_o.py</w:t>
      </w:r>
    </w:p>
    <w:p w14:paraId="65C827D4" w14:textId="77777777" w:rsidR="00DC6815" w:rsidRDefault="00DC6815">
      <w:pPr>
        <w:keepNext/>
      </w:pPr>
    </w:p>
    <w:p w14:paraId="4AACDFF5" w14:textId="77777777" w:rsidR="00DC6815" w:rsidRDefault="00B37ACF">
      <w:pPr>
        <w:pStyle w:val="Heading3"/>
      </w:pPr>
      <w:r>
        <w:t>Linux or macOS Basic Build and Run</w:t>
      </w:r>
    </w:p>
    <w:p w14:paraId="6518A214" w14:textId="77777777" w:rsidR="00DC6815" w:rsidRDefault="00B37ACF">
      <w:pPr>
        <w:pStyle w:val="CommandBlock"/>
      </w:pPr>
      <w:r>
        <w:t>python3 ./python/basic_big_o.py</w:t>
      </w:r>
    </w:p>
    <w:p w14:paraId="7D0EBE91" w14:textId="77777777" w:rsidR="00DC6815" w:rsidRDefault="00DC6815">
      <w:pPr>
        <w:keepNext/>
      </w:pPr>
    </w:p>
    <w:p w14:paraId="39B1B0B2" w14:textId="77777777" w:rsidR="00DC6815" w:rsidRDefault="00B37ACF">
      <w:pPr>
        <w:pStyle w:val="Heading3"/>
      </w:pPr>
      <w:r>
        <w:t>Check Your Results</w:t>
      </w:r>
    </w:p>
    <w:p w14:paraId="70D4656B" w14:textId="77777777" w:rsidR="00DC6815" w:rsidRDefault="00B37ACF">
      <w:pPr>
        <w:keepNext/>
      </w:pPr>
      <w:r>
        <w:t>The program reads no input. Your screen must show exactly these eight lines, with the same spelling, spacing, and capitalization.</w:t>
      </w:r>
    </w:p>
    <w:p w14:paraId="1F43A206" w14:textId="77777777" w:rsidR="00DC6815" w:rsidRDefault="00DC6815">
      <w:pPr>
        <w:keepNext/>
      </w:pPr>
    </w:p>
    <w:p w14:paraId="00AB863E" w14:textId="77777777" w:rsidR="00DC6815" w:rsidRDefault="00B37ACF">
      <w:pPr>
        <w:pStyle w:val="RequiredOutput"/>
        <w:keepNext/>
      </w:pPr>
      <w:r>
        <w:t>Items  Index  Linear  Binary  Pairs</w:t>
      </w:r>
    </w:p>
    <w:p w14:paraId="4F49A5A1" w14:textId="77777777" w:rsidR="00DC6815" w:rsidRDefault="00B37ACF">
      <w:pPr>
        <w:pStyle w:val="RequiredOutput"/>
        <w:keepNext/>
      </w:pPr>
      <w:r>
        <w:t>10     1      10      4       45</w:t>
      </w:r>
    </w:p>
    <w:p w14:paraId="5763F8AA" w14:textId="77777777" w:rsidR="00DC6815" w:rsidRDefault="00B37ACF">
      <w:pPr>
        <w:pStyle w:val="RequiredOutput"/>
        <w:keepNext/>
      </w:pPr>
      <w:r>
        <w:t>100    1      100     7       4950</w:t>
      </w:r>
    </w:p>
    <w:p w14:paraId="31477BA2" w14:textId="77777777" w:rsidR="00DC6815" w:rsidRDefault="00B37ACF">
      <w:pPr>
        <w:pStyle w:val="RequiredOutput"/>
        <w:keepNext/>
      </w:pPr>
      <w:r>
        <w:t>1000   1      1000    10      499500</w:t>
      </w:r>
    </w:p>
    <w:p w14:paraId="1E5EC295" w14:textId="77777777" w:rsidR="00DC6815" w:rsidRDefault="00B37ACF">
      <w:pPr>
        <w:pStyle w:val="RequiredOutput"/>
        <w:keepNext/>
      </w:pPr>
      <w:r>
        <w:t>Index: O(1) constant, the same steps at every size</w:t>
      </w:r>
    </w:p>
    <w:p w14:paraId="345B819B" w14:textId="77777777" w:rsidR="00DC6815" w:rsidRDefault="00B37ACF">
      <w:pPr>
        <w:pStyle w:val="RequiredOutput"/>
        <w:keepNext/>
      </w:pPr>
      <w:r>
        <w:t>Linear: O(n), 10 times the items, 10 times the steps</w:t>
      </w:r>
    </w:p>
    <w:p w14:paraId="3587E8FB" w14:textId="77777777" w:rsidR="00DC6815" w:rsidRDefault="00B37ACF">
      <w:pPr>
        <w:pStyle w:val="RequiredOutput"/>
        <w:keepNext/>
      </w:pPr>
      <w:r>
        <w:t>Binary: O(log n), 10 times the items, about 3 more steps</w:t>
      </w:r>
    </w:p>
    <w:p w14:paraId="3A01BE93" w14:textId="77777777" w:rsidR="00DC6815" w:rsidRDefault="00B37ACF">
      <w:pPr>
        <w:pStyle w:val="RequiredOutput"/>
      </w:pPr>
      <w:r>
        <w:t>Pairs: O(n squared), 10 times the items, about 100 times the steps</w:t>
      </w:r>
    </w:p>
    <w:p w14:paraId="6FF8DBA0" w14:textId="77777777" w:rsidR="00DC6815" w:rsidRDefault="00DC6815">
      <w:pPr>
        <w:keepNext/>
      </w:pPr>
    </w:p>
    <w:p w14:paraId="390E7B3E" w14:textId="77777777" w:rsidR="00DC6815" w:rsidRDefault="00B37ACF">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7B9AC593" w14:textId="77777777" w:rsidR="00DC6815" w:rsidRDefault="00B37ACF">
      <w:pPr>
        <w:pStyle w:val="ListBullet"/>
      </w:pPr>
      <w:r>
        <w:t>The Index column is 1 in every row: one read by index, however many ids there are.</w:t>
      </w:r>
    </w:p>
    <w:p w14:paraId="7B9A8040"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71370E29" w14:textId="77777777" w:rsidR="00DC6815" w:rsidRDefault="00B37ACF">
      <w:pPr>
        <w:pStyle w:val="ListBullet"/>
      </w:pPr>
      <w:r>
        <w:t>If the program stops with TypeError: list indices must be integers or slices, not float, the middle was worked out with / instead of //: / always gives a decimal. If the Binary column shows 3, 6, and 9, the loop's limits are off: high must start at len(ids) - 1, and the loop must run while low &lt;= high.</w:t>
      </w:r>
    </w:p>
    <w:p w14:paraId="68271EEC" w14:textId="77777777" w:rsidR="00DC6815" w:rsidRDefault="00B37ACF">
      <w:pPr>
        <w:pStyle w:val="ListBullet"/>
      </w:pPr>
      <w:r>
        <w:t>If Python stops with an error instead, read the error message: it names the file, the line, and the problem to fix.</w:t>
      </w:r>
    </w:p>
    <w:p w14:paraId="3FDA3075" w14:textId="77777777" w:rsidR="00DC6815" w:rsidRDefault="00DC6815">
      <w:pPr>
        <w:keepNext/>
      </w:pPr>
    </w:p>
    <w:p w14:paraId="3081C17C" w14:textId="77777777" w:rsidR="00DC6815" w:rsidRDefault="00DC6815">
      <w:pPr>
        <w:keepNext/>
      </w:pPr>
    </w:p>
    <w:p w14:paraId="7CE888BC" w14:textId="77777777" w:rsidR="00DC6815" w:rsidRDefault="00B37ACF">
      <w:pPr>
        <w:pStyle w:val="Heading2"/>
      </w:pPr>
      <w:r>
        <w:t>Production-Minded Implementation</w:t>
      </w:r>
    </w:p>
    <w:p w14:paraId="7FD29A91"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4D8099B2" w14:textId="77777777" w:rsidR="00DC6815" w:rsidRDefault="00DC6815">
      <w:pPr>
        <w:keepNext/>
      </w:pPr>
    </w:p>
    <w:p w14:paraId="59952697" w14:textId="77777777" w:rsidR="00DC6815" w:rsidRDefault="00B37ACF">
      <w:pPr>
        <w:pStyle w:val="Heading3"/>
      </w:pPr>
      <w:r>
        <w:t>python/big_o.py</w:t>
      </w:r>
    </w:p>
    <w:p w14:paraId="49F66265" w14:textId="77777777" w:rsidR="00DC6815" w:rsidRDefault="00B37ACF">
      <w:pPr>
        <w:pStyle w:val="SourceCode"/>
        <w:keepNext/>
      </w:pPr>
      <w:r>
        <w:t># bisect and time are modules that come with Python: bisect_left is the</w:t>
      </w:r>
    </w:p>
    <w:p w14:paraId="0C2999FB" w14:textId="77777777" w:rsidR="00DC6815" w:rsidRDefault="00B37ACF">
      <w:pPr>
        <w:pStyle w:val="SourceCode"/>
        <w:keepNext/>
      </w:pPr>
      <w:r>
        <w:t># library's binary search, and perf_counter reads the clock. Remember,</w:t>
      </w:r>
    </w:p>
    <w:p w14:paraId="3304EB21" w14:textId="77777777" w:rsidR="00DC6815" w:rsidRDefault="00B37ACF">
      <w:pPr>
        <w:pStyle w:val="SourceCode"/>
      </w:pPr>
      <w:r>
        <w:t># from ... import brings in a name.</w:t>
      </w:r>
    </w:p>
    <w:p w14:paraId="5EBD2CA0" w14:textId="77777777" w:rsidR="00DC6815" w:rsidRDefault="00B37ACF">
      <w:pPr>
        <w:pStyle w:val="SourceCode"/>
      </w:pPr>
      <w:r>
        <w:t>from bisect import bisect_left</w:t>
      </w:r>
    </w:p>
    <w:p w14:paraId="1A65D596" w14:textId="77777777" w:rsidR="00DC6815" w:rsidRDefault="00B37ACF">
      <w:pPr>
        <w:pStyle w:val="SourceCode"/>
      </w:pPr>
      <w:r>
        <w:t>import time</w:t>
      </w:r>
    </w:p>
    <w:p w14:paraId="4FBF9EB4" w14:textId="77777777" w:rsidR="00DC6815" w:rsidRDefault="00DC6815">
      <w:pPr>
        <w:pStyle w:val="SourceCode"/>
      </w:pPr>
    </w:p>
    <w:p w14:paraId="0538369C" w14:textId="77777777" w:rsidR="00DC6815" w:rsidRDefault="00B37ACF">
      <w:pPr>
        <w:pStyle w:val="SourceCode"/>
      </w:pPr>
      <w:r>
        <w:t># Remember, ALL_CAPS marks a constant.</w:t>
      </w:r>
    </w:p>
    <w:p w14:paraId="5893C2A1" w14:textId="77777777" w:rsidR="00DC6815" w:rsidRDefault="00B37ACF">
      <w:pPr>
        <w:pStyle w:val="SourceCode"/>
      </w:pPr>
      <w:r>
        <w:t>TIMED_ITEMS = 100000</w:t>
      </w:r>
    </w:p>
    <w:p w14:paraId="379E9107" w14:textId="77777777" w:rsidR="00DC6815" w:rsidRDefault="00B37ACF">
      <w:pPr>
        <w:pStyle w:val="SourceCode"/>
      </w:pPr>
      <w:r>
        <w:t>TIMED_LOOKUPS = 1000</w:t>
      </w:r>
    </w:p>
    <w:p w14:paraId="592E7AA8" w14:textId="77777777" w:rsidR="00DC6815" w:rsidRDefault="00DC6815">
      <w:pPr>
        <w:pStyle w:val="SourceCode"/>
      </w:pPr>
    </w:p>
    <w:p w14:paraId="672452F3" w14:textId="77777777" w:rsidR="00DC6815" w:rsidRDefault="00DC6815">
      <w:pPr>
        <w:pStyle w:val="SourceCode"/>
      </w:pPr>
    </w:p>
    <w:p w14:paraId="778F1EE6" w14:textId="77777777" w:rsidR="00DC6815" w:rsidRDefault="00B37ACF">
      <w:pPr>
        <w:pStyle w:val="SourceCode"/>
      </w:pPr>
      <w:r>
        <w:t># Returns a list of count ids, 1 to count, in sorted order.</w:t>
      </w:r>
    </w:p>
    <w:p w14:paraId="48A1499A" w14:textId="77777777" w:rsidR="00DC6815" w:rsidRDefault="00B37ACF">
      <w:pPr>
        <w:pStyle w:val="SourceCode"/>
      </w:pPr>
      <w:r>
        <w:t>def make_ids(count: int) -&gt; list[int]:</w:t>
      </w:r>
    </w:p>
    <w:p w14:paraId="6E917016" w14:textId="77777777" w:rsidR="00DC6815" w:rsidRDefault="00B37ACF">
      <w:pPr>
        <w:pStyle w:val="SourceCode"/>
      </w:pPr>
      <w:r>
        <w:t xml:space="preserve">    return list(range(1, count + 1))</w:t>
      </w:r>
    </w:p>
    <w:p w14:paraId="5C85DF58" w14:textId="77777777" w:rsidR="00DC6815" w:rsidRDefault="00DC6815">
      <w:pPr>
        <w:pStyle w:val="SourceCode"/>
      </w:pPr>
    </w:p>
    <w:p w14:paraId="16D62DC7" w14:textId="77777777" w:rsidR="00DC6815" w:rsidRDefault="00DC6815">
      <w:pPr>
        <w:pStyle w:val="SourceCode"/>
      </w:pPr>
    </w:p>
    <w:p w14:paraId="31A6F9F8" w14:textId="77777777" w:rsidR="00DC6815" w:rsidRDefault="00B37ACF">
      <w:pPr>
        <w:pStyle w:val="SourceCode"/>
      </w:pPr>
      <w:r>
        <w:t># Linear search: returns the number of comparisons made. O(n).</w:t>
      </w:r>
    </w:p>
    <w:p w14:paraId="6DD06E4A" w14:textId="77777777" w:rsidR="00DC6815" w:rsidRDefault="00B37ACF">
      <w:pPr>
        <w:pStyle w:val="SourceCode"/>
      </w:pPr>
      <w:r>
        <w:t>def count_linear(ids: list[int], wanted_id: int) -&gt; int:</w:t>
      </w:r>
    </w:p>
    <w:p w14:paraId="70240CDC" w14:textId="77777777" w:rsidR="00DC6815" w:rsidRDefault="00B37ACF">
      <w:pPr>
        <w:pStyle w:val="SourceCode"/>
      </w:pPr>
      <w:r>
        <w:t xml:space="preserve">    comparisons = 0</w:t>
      </w:r>
    </w:p>
    <w:p w14:paraId="320E370E" w14:textId="77777777" w:rsidR="00DC6815" w:rsidRDefault="00B37ACF">
      <w:pPr>
        <w:pStyle w:val="SourceCode"/>
      </w:pPr>
      <w:r>
        <w:t xml:space="preserve">    for item_id in ids:</w:t>
      </w:r>
    </w:p>
    <w:p w14:paraId="6662D38C" w14:textId="77777777" w:rsidR="00DC6815" w:rsidRDefault="00B37ACF">
      <w:pPr>
        <w:pStyle w:val="SourceCode"/>
      </w:pPr>
      <w:r>
        <w:t xml:space="preserve">        comparisons += 1</w:t>
      </w:r>
    </w:p>
    <w:p w14:paraId="785A9C4A" w14:textId="77777777" w:rsidR="00DC6815" w:rsidRDefault="00B37ACF">
      <w:pPr>
        <w:pStyle w:val="SourceCode"/>
      </w:pPr>
      <w:r>
        <w:t xml:space="preserve">        if item_id == wanted_id:</w:t>
      </w:r>
    </w:p>
    <w:p w14:paraId="472ABB71" w14:textId="77777777" w:rsidR="00DC6815" w:rsidRDefault="00B37ACF">
      <w:pPr>
        <w:pStyle w:val="SourceCode"/>
      </w:pPr>
      <w:r>
        <w:t xml:space="preserve">            return comparisons</w:t>
      </w:r>
    </w:p>
    <w:p w14:paraId="4D65C1EE" w14:textId="77777777" w:rsidR="00DC6815" w:rsidRDefault="00B37ACF">
      <w:pPr>
        <w:pStyle w:val="SourceCode"/>
      </w:pPr>
      <w:r>
        <w:t xml:space="preserve">    return comparisons</w:t>
      </w:r>
    </w:p>
    <w:p w14:paraId="53CDA62B" w14:textId="77777777" w:rsidR="00DC6815" w:rsidRDefault="00DC6815">
      <w:pPr>
        <w:pStyle w:val="SourceCode"/>
      </w:pPr>
    </w:p>
    <w:p w14:paraId="136CB03E" w14:textId="77777777" w:rsidR="00DC6815" w:rsidRDefault="00DC6815">
      <w:pPr>
        <w:pStyle w:val="SourceCode"/>
      </w:pPr>
    </w:p>
    <w:p w14:paraId="4BB1EE39" w14:textId="77777777" w:rsidR="00DC6815" w:rsidRDefault="00B37ACF">
      <w:pPr>
        <w:pStyle w:val="SourceCode"/>
      </w:pPr>
      <w:r>
        <w:t># Binary search on sorted ids: returns the number of steps. Each step</w:t>
      </w:r>
    </w:p>
    <w:p w14:paraId="040CE74A" w14:textId="77777777" w:rsidR="00DC6815" w:rsidRDefault="00B37ACF">
      <w:pPr>
        <w:pStyle w:val="SourceCode"/>
      </w:pPr>
      <w:r>
        <w:t># halves the range still possible. O(log n).</w:t>
      </w:r>
    </w:p>
    <w:p w14:paraId="7E11A88B" w14:textId="77777777" w:rsidR="00DC6815" w:rsidRDefault="00B37ACF">
      <w:pPr>
        <w:pStyle w:val="SourceCode"/>
      </w:pPr>
      <w:r>
        <w:t>def count_binary(ids: list[int], wanted_id: int) -&gt; int:</w:t>
      </w:r>
    </w:p>
    <w:p w14:paraId="067BD236" w14:textId="77777777" w:rsidR="00DC6815" w:rsidRDefault="00B37ACF">
      <w:pPr>
        <w:pStyle w:val="SourceCode"/>
      </w:pPr>
      <w:r>
        <w:t xml:space="preserve">    steps = 0</w:t>
      </w:r>
    </w:p>
    <w:p w14:paraId="573C22E1" w14:textId="77777777" w:rsidR="00DC6815" w:rsidRDefault="00B37ACF">
      <w:pPr>
        <w:pStyle w:val="SourceCode"/>
      </w:pPr>
      <w:r>
        <w:t xml:space="preserve">    low = 0</w:t>
      </w:r>
    </w:p>
    <w:p w14:paraId="3912F398" w14:textId="77777777" w:rsidR="00DC6815" w:rsidRDefault="00B37ACF">
      <w:pPr>
        <w:pStyle w:val="SourceCode"/>
      </w:pPr>
      <w:r>
        <w:t xml:space="preserve">    high = len(ids) - 1</w:t>
      </w:r>
    </w:p>
    <w:p w14:paraId="2717F09A" w14:textId="77777777" w:rsidR="00DC6815" w:rsidRDefault="00B37ACF">
      <w:pPr>
        <w:pStyle w:val="SourceCode"/>
      </w:pPr>
      <w:r>
        <w:t xml:space="preserve">    while low &lt;= high:</w:t>
      </w:r>
    </w:p>
    <w:p w14:paraId="5C760A60" w14:textId="77777777" w:rsidR="00DC6815" w:rsidRDefault="00B37ACF">
      <w:pPr>
        <w:pStyle w:val="SourceCode"/>
      </w:pPr>
      <w:r>
        <w:t xml:space="preserve">        middle = (low + high) // 2</w:t>
      </w:r>
    </w:p>
    <w:p w14:paraId="3778FB30" w14:textId="77777777" w:rsidR="00DC6815" w:rsidRDefault="00B37ACF">
      <w:pPr>
        <w:pStyle w:val="SourceCode"/>
      </w:pPr>
      <w:r>
        <w:t xml:space="preserve">        steps += 1</w:t>
      </w:r>
    </w:p>
    <w:p w14:paraId="37493302" w14:textId="77777777" w:rsidR="00DC6815" w:rsidRDefault="00B37ACF">
      <w:pPr>
        <w:pStyle w:val="SourceCode"/>
      </w:pPr>
      <w:r>
        <w:t xml:space="preserve">        if ids[middle] == wanted_id:</w:t>
      </w:r>
    </w:p>
    <w:p w14:paraId="0E36B403" w14:textId="77777777" w:rsidR="00DC6815" w:rsidRDefault="00B37ACF">
      <w:pPr>
        <w:pStyle w:val="SourceCode"/>
      </w:pPr>
      <w:r>
        <w:t xml:space="preserve">            return steps</w:t>
      </w:r>
    </w:p>
    <w:p w14:paraId="63A49A39" w14:textId="77777777" w:rsidR="00DC6815" w:rsidRDefault="00B37ACF">
      <w:pPr>
        <w:pStyle w:val="SourceCode"/>
      </w:pPr>
      <w:r>
        <w:t xml:space="preserve">        if ids[middle] &lt; wanted_id:</w:t>
      </w:r>
    </w:p>
    <w:p w14:paraId="3CBD7352" w14:textId="77777777" w:rsidR="00DC6815" w:rsidRDefault="00B37ACF">
      <w:pPr>
        <w:pStyle w:val="SourceCode"/>
      </w:pPr>
      <w:r>
        <w:t xml:space="preserve">            low = middle + 1</w:t>
      </w:r>
    </w:p>
    <w:p w14:paraId="4AFDD8DF" w14:textId="77777777" w:rsidR="00DC6815" w:rsidRDefault="00B37ACF">
      <w:pPr>
        <w:pStyle w:val="SourceCode"/>
      </w:pPr>
      <w:r>
        <w:t xml:space="preserve">        else:</w:t>
      </w:r>
    </w:p>
    <w:p w14:paraId="0775B2D0" w14:textId="77777777" w:rsidR="00DC6815" w:rsidRDefault="00B37ACF">
      <w:pPr>
        <w:pStyle w:val="SourceCode"/>
      </w:pPr>
      <w:r>
        <w:t xml:space="preserve">            high = middle - 1</w:t>
      </w:r>
    </w:p>
    <w:p w14:paraId="49599A32" w14:textId="77777777" w:rsidR="00DC6815" w:rsidRDefault="00B37ACF">
      <w:pPr>
        <w:pStyle w:val="SourceCode"/>
      </w:pPr>
      <w:r>
        <w:t xml:space="preserve">    return steps</w:t>
      </w:r>
    </w:p>
    <w:p w14:paraId="0D7D58B1" w14:textId="77777777" w:rsidR="00DC6815" w:rsidRDefault="00DC6815">
      <w:pPr>
        <w:pStyle w:val="SourceCode"/>
      </w:pPr>
    </w:p>
    <w:p w14:paraId="1CC040B1" w14:textId="77777777" w:rsidR="00DC6815" w:rsidRDefault="00DC6815">
      <w:pPr>
        <w:pStyle w:val="SourceCode"/>
      </w:pPr>
    </w:p>
    <w:p w14:paraId="167E773B" w14:textId="77777777" w:rsidR="00DC6815" w:rsidRDefault="00B37ACF">
      <w:pPr>
        <w:pStyle w:val="SourceCode"/>
      </w:pPr>
      <w:r>
        <w:t># Duplicate check: compares every pair once. O(n squared).</w:t>
      </w:r>
    </w:p>
    <w:p w14:paraId="0CB0DD5E" w14:textId="77777777" w:rsidR="00DC6815" w:rsidRDefault="00B37ACF">
      <w:pPr>
        <w:pStyle w:val="SourceCode"/>
      </w:pPr>
      <w:r>
        <w:t>def count_pairs(ids: list[int]) -&gt; int:</w:t>
      </w:r>
    </w:p>
    <w:p w14:paraId="782904D6" w14:textId="77777777" w:rsidR="00DC6815" w:rsidRDefault="00B37ACF">
      <w:pPr>
        <w:pStyle w:val="SourceCode"/>
      </w:pPr>
      <w:r>
        <w:t xml:space="preserve">    comparisons = 0</w:t>
      </w:r>
    </w:p>
    <w:p w14:paraId="58AB6D97" w14:textId="77777777" w:rsidR="00DC6815" w:rsidRDefault="00B37ACF">
      <w:pPr>
        <w:pStyle w:val="SourceCode"/>
      </w:pPr>
      <w:r>
        <w:t xml:space="preserve">    for first in range(0, len(ids)):</w:t>
      </w:r>
    </w:p>
    <w:p w14:paraId="439830C4" w14:textId="77777777" w:rsidR="00DC6815" w:rsidRDefault="00B37ACF">
      <w:pPr>
        <w:pStyle w:val="SourceCode"/>
      </w:pPr>
      <w:r>
        <w:t xml:space="preserve">        for second in range(first + 1, len(ids)):</w:t>
      </w:r>
    </w:p>
    <w:p w14:paraId="4093B328" w14:textId="77777777" w:rsidR="00DC6815" w:rsidRDefault="00B37ACF">
      <w:pPr>
        <w:pStyle w:val="SourceCode"/>
      </w:pPr>
      <w:r>
        <w:t xml:space="preserve">            comparisons += 1</w:t>
      </w:r>
    </w:p>
    <w:p w14:paraId="7D4CEB35" w14:textId="77777777" w:rsidR="00DC6815" w:rsidRDefault="00B37ACF">
      <w:pPr>
        <w:pStyle w:val="SourceCode"/>
      </w:pPr>
      <w:r>
        <w:t xml:space="preserve">            if ids[first] == ids[second]:</w:t>
      </w:r>
    </w:p>
    <w:p w14:paraId="0AE83CC1" w14:textId="77777777" w:rsidR="00DC6815" w:rsidRDefault="00B37ACF">
      <w:pPr>
        <w:pStyle w:val="SourceCode"/>
      </w:pPr>
      <w:r>
        <w:t xml:space="preserve">                return comparisons</w:t>
      </w:r>
    </w:p>
    <w:p w14:paraId="0A6F6C31" w14:textId="77777777" w:rsidR="00DC6815" w:rsidRDefault="00B37ACF">
      <w:pPr>
        <w:pStyle w:val="SourceCode"/>
      </w:pPr>
      <w:r>
        <w:t xml:space="preserve">    return comparisons</w:t>
      </w:r>
    </w:p>
    <w:p w14:paraId="6F96507D" w14:textId="77777777" w:rsidR="00DC6815" w:rsidRDefault="00DC6815">
      <w:pPr>
        <w:pStyle w:val="SourceCode"/>
      </w:pPr>
    </w:p>
    <w:p w14:paraId="749AD08E" w14:textId="77777777" w:rsidR="00DC6815" w:rsidRDefault="00DC6815">
      <w:pPr>
        <w:pStyle w:val="SourceCode"/>
      </w:pPr>
    </w:p>
    <w:p w14:paraId="723FCF3E" w14:textId="77777777" w:rsidR="00DC6815" w:rsidRDefault="00B37ACF">
      <w:pPr>
        <w:pStyle w:val="SourceCode"/>
      </w:pPr>
      <w:r>
        <w:t># Remember, Python has no built-in main, so the program defines main and</w:t>
      </w:r>
    </w:p>
    <w:p w14:paraId="14FE80E0" w14:textId="77777777" w:rsidR="00DC6815" w:rsidRDefault="00B37ACF">
      <w:pPr>
        <w:pStyle w:val="SourceCode"/>
      </w:pPr>
      <w:r>
        <w:t># the last line calls it.</w:t>
      </w:r>
    </w:p>
    <w:p w14:paraId="02A2D4E4" w14:textId="77777777" w:rsidR="00DC6815" w:rsidRDefault="00B37ACF">
      <w:pPr>
        <w:pStyle w:val="SourceCode"/>
      </w:pPr>
      <w:r>
        <w:t>def main() -&gt; None:</w:t>
      </w:r>
    </w:p>
    <w:p w14:paraId="3BCDD531" w14:textId="77777777" w:rsidR="00DC6815" w:rsidRDefault="00B37ACF">
      <w:pPr>
        <w:pStyle w:val="SourceCode"/>
      </w:pPr>
      <w:r>
        <w:t xml:space="preserve">    # The step counts, exactly as in the Basic program.</w:t>
      </w:r>
    </w:p>
    <w:p w14:paraId="627892A4" w14:textId="77777777" w:rsidR="00DC6815" w:rsidRDefault="00B37ACF">
      <w:pPr>
        <w:pStyle w:val="SourceCode"/>
      </w:pPr>
      <w:r>
        <w:t xml:space="preserve">    sizes = [10, 100, 1000]</w:t>
      </w:r>
    </w:p>
    <w:p w14:paraId="469E8641" w14:textId="77777777" w:rsidR="00DC6815" w:rsidRDefault="00B37ACF">
      <w:pPr>
        <w:pStyle w:val="SourceCode"/>
      </w:pPr>
      <w:r>
        <w:t xml:space="preserve">    print("Items  Index  Linear  Binary  Pairs")</w:t>
      </w:r>
    </w:p>
    <w:p w14:paraId="4A913BF0" w14:textId="77777777" w:rsidR="00DC6815" w:rsidRDefault="00B37ACF">
      <w:pPr>
        <w:pStyle w:val="SourceCode"/>
      </w:pPr>
      <w:r>
        <w:t xml:space="preserve">    for count in sizes:</w:t>
      </w:r>
    </w:p>
    <w:p w14:paraId="40B5353D" w14:textId="77777777" w:rsidR="00DC6815" w:rsidRDefault="00B37ACF">
      <w:pPr>
        <w:pStyle w:val="SourceCode"/>
      </w:pPr>
      <w:r>
        <w:t xml:space="preserve">        ids = make_ids(count)</w:t>
      </w:r>
    </w:p>
    <w:p w14:paraId="02C830D7" w14:textId="77777777" w:rsidR="00DC6815" w:rsidRDefault="00B37ACF">
      <w:pPr>
        <w:pStyle w:val="SourceCode"/>
      </w:pPr>
      <w:r>
        <w:t xml:space="preserve">        wanted_id = ids[count - 1]</w:t>
      </w:r>
    </w:p>
    <w:p w14:paraId="55066D1D" w14:textId="77777777" w:rsidR="00DC6815" w:rsidRDefault="00B37ACF">
      <w:pPr>
        <w:pStyle w:val="SourceCode"/>
      </w:pPr>
      <w:r>
        <w:t xml:space="preserve">        index_steps = 1</w:t>
      </w:r>
    </w:p>
    <w:p w14:paraId="7294D68A" w14:textId="77777777" w:rsidR="00DC6815" w:rsidRDefault="00B37ACF">
      <w:pPr>
        <w:pStyle w:val="SourceCode"/>
      </w:pPr>
      <w:r>
        <w:t xml:space="preserve">        linear_steps = count_linear(ids, wanted_id)</w:t>
      </w:r>
    </w:p>
    <w:p w14:paraId="52F75748" w14:textId="77777777" w:rsidR="00DC6815" w:rsidRDefault="00B37ACF">
      <w:pPr>
        <w:pStyle w:val="SourceCode"/>
      </w:pPr>
      <w:r>
        <w:t xml:space="preserve">        binary_steps = count_binary(ids, wanted_id)</w:t>
      </w:r>
    </w:p>
    <w:p w14:paraId="75DC3567" w14:textId="77777777" w:rsidR="00DC6815" w:rsidRDefault="00B37ACF">
      <w:pPr>
        <w:pStyle w:val="SourceCode"/>
      </w:pPr>
      <w:r>
        <w:t xml:space="preserve">        pair_steps = count_pairs(ids)</w:t>
      </w:r>
    </w:p>
    <w:p w14:paraId="1BF99EDD" w14:textId="77777777" w:rsidR="00DC6815" w:rsidRDefault="00B37ACF">
      <w:pPr>
        <w:pStyle w:val="SourceCode"/>
      </w:pPr>
      <w:r>
        <w:t xml:space="preserve">        print(f"{count:&lt;7}{index_steps:&lt;7}{linear_steps:&lt;8}"</w:t>
      </w:r>
    </w:p>
    <w:p w14:paraId="5250543C" w14:textId="77777777" w:rsidR="00DC6815" w:rsidRDefault="00B37ACF">
      <w:pPr>
        <w:pStyle w:val="SourceCode"/>
      </w:pPr>
      <w:r>
        <w:t xml:space="preserve">              f"{binary_steps:&lt;8}{pair_steps}")</w:t>
      </w:r>
    </w:p>
    <w:p w14:paraId="6EBC545E" w14:textId="77777777" w:rsidR="00DC6815" w:rsidRDefault="00B37ACF">
      <w:pPr>
        <w:pStyle w:val="SourceCode"/>
      </w:pPr>
      <w:r>
        <w:t xml:space="preserve">    print("Index: O(1) constant, the same steps at every size")</w:t>
      </w:r>
    </w:p>
    <w:p w14:paraId="49FD7A6E" w14:textId="77777777" w:rsidR="00DC6815" w:rsidRDefault="00B37ACF">
      <w:pPr>
        <w:pStyle w:val="SourceCode"/>
      </w:pPr>
      <w:r>
        <w:t xml:space="preserve">    print("Linear: O(n), 10 times the items, 10 times the steps")</w:t>
      </w:r>
    </w:p>
    <w:p w14:paraId="1C4EB78A" w14:textId="77777777" w:rsidR="00DC6815" w:rsidRDefault="00B37ACF">
      <w:pPr>
        <w:pStyle w:val="SourceCode"/>
      </w:pPr>
      <w:r>
        <w:t xml:space="preserve">    print("Binary: O(log n), 10 times the items, about 3 more steps")</w:t>
      </w:r>
    </w:p>
    <w:p w14:paraId="12E3D9FD" w14:textId="77777777" w:rsidR="00DC6815" w:rsidRDefault="00B37ACF">
      <w:pPr>
        <w:pStyle w:val="SourceCode"/>
      </w:pPr>
      <w:r>
        <w:t xml:space="preserve">    print("Pairs: O(n squared), 10 times the items, about 100 times the "</w:t>
      </w:r>
    </w:p>
    <w:p w14:paraId="4A2E82DF" w14:textId="77777777" w:rsidR="00DC6815" w:rsidRDefault="00B37ACF">
      <w:pPr>
        <w:pStyle w:val="SourceCode"/>
      </w:pPr>
      <w:r>
        <w:t xml:space="preserve">          "steps")</w:t>
      </w:r>
    </w:p>
    <w:p w14:paraId="755F752F" w14:textId="77777777" w:rsidR="00DC6815" w:rsidRDefault="00DC6815">
      <w:pPr>
        <w:pStyle w:val="SourceCode"/>
      </w:pPr>
    </w:p>
    <w:p w14:paraId="6A1F738C" w14:textId="77777777" w:rsidR="00DC6815" w:rsidRDefault="00B37ACF">
      <w:pPr>
        <w:pStyle w:val="SourceCode"/>
      </w:pPr>
      <w:r>
        <w:t xml:space="preserve">    # A small measurement: TIMED_LOOKUPS lookups in TIMED_ITEMS sorted</w:t>
      </w:r>
    </w:p>
    <w:p w14:paraId="53A0BC37" w14:textId="77777777" w:rsidR="00DC6815" w:rsidRDefault="00B37ACF">
      <w:pPr>
        <w:pStyle w:val="SourceCode"/>
      </w:pPr>
      <w:r>
        <w:t xml:space="preserve">    # ids, spread evenly from 100 to 100000, first with the library's</w:t>
      </w:r>
    </w:p>
    <w:p w14:paraId="58617B92" w14:textId="77777777" w:rsidR="00DC6815" w:rsidRDefault="00B37ACF">
      <w:pPr>
        <w:pStyle w:val="SourceCode"/>
      </w:pPr>
      <w:r>
        <w:t xml:space="preserve">    # linear search, then with its binary search, then with a dict.</w:t>
      </w:r>
    </w:p>
    <w:p w14:paraId="2ECE77F7" w14:textId="77777777" w:rsidR="00DC6815" w:rsidRDefault="00B37ACF">
      <w:pPr>
        <w:pStyle w:val="SourceCode"/>
      </w:pPr>
      <w:r>
        <w:t xml:space="preserve">    ids = make_ids(TIMED_ITEMS)</w:t>
      </w:r>
    </w:p>
    <w:p w14:paraId="41DD1619" w14:textId="77777777" w:rsidR="00DC6815" w:rsidRDefault="00B37ACF">
      <w:pPr>
        <w:pStyle w:val="SourceCode"/>
      </w:pPr>
      <w:r>
        <w:t xml:space="preserve">    spacing = TIMED_ITEMS // TIMED_LOOKUPS</w:t>
      </w:r>
    </w:p>
    <w:p w14:paraId="59A58EFA" w14:textId="77777777" w:rsidR="00DC6815" w:rsidRDefault="00B37ACF">
      <w:pPr>
        <w:pStyle w:val="SourceCode"/>
      </w:pPr>
      <w:r>
        <w:t xml:space="preserve">    print(f"Timing {TIMED_LOOKUPS} lookups in {TIMED_ITEMS} sorted ids")</w:t>
      </w:r>
    </w:p>
    <w:p w14:paraId="3F6AFB1D" w14:textId="77777777" w:rsidR="00DC6815" w:rsidRDefault="00DC6815">
      <w:pPr>
        <w:pStyle w:val="SourceCode"/>
      </w:pPr>
    </w:p>
    <w:p w14:paraId="06306FC4" w14:textId="77777777" w:rsidR="00DC6815" w:rsidRDefault="00B37ACF">
      <w:pPr>
        <w:pStyle w:val="SourceCode"/>
      </w:pPr>
      <w:r>
        <w:t xml:space="preserve">    # in checks the list's items one by one, a linear search, and gives</w:t>
      </w:r>
    </w:p>
    <w:p w14:paraId="0B3C58B8" w14:textId="77777777" w:rsidR="00DC6815" w:rsidRDefault="00B37ACF">
      <w:pPr>
        <w:pStyle w:val="SourceCode"/>
      </w:pPr>
      <w:r>
        <w:t xml:space="preserve">    # True at the first match. Remember, a forward-only clock:</w:t>
      </w:r>
    </w:p>
    <w:p w14:paraId="25244C42" w14:textId="77777777" w:rsidR="00DC6815" w:rsidRDefault="00B37ACF">
      <w:pPr>
        <w:pStyle w:val="SourceCode"/>
      </w:pPr>
      <w:r>
        <w:t xml:space="preserve">    # perf_counter counts seconds with a fraction, so (end - start) * 1000</w:t>
      </w:r>
    </w:p>
    <w:p w14:paraId="7C8E4967" w14:textId="77777777" w:rsidR="00DC6815" w:rsidRDefault="00B37ACF">
      <w:pPr>
        <w:pStyle w:val="SourceCode"/>
      </w:pPr>
      <w:r>
        <w:t xml:space="preserve">    # is the time in milliseconds, and int drops the fraction.</w:t>
      </w:r>
    </w:p>
    <w:p w14:paraId="79A2F4EB" w14:textId="77777777" w:rsidR="00DC6815" w:rsidRDefault="00B37ACF">
      <w:pPr>
        <w:pStyle w:val="SourceCode"/>
      </w:pPr>
      <w:r>
        <w:t xml:space="preserve">    found_linear = 0</w:t>
      </w:r>
    </w:p>
    <w:p w14:paraId="7B9AC8FD" w14:textId="77777777" w:rsidR="00DC6815" w:rsidRDefault="00B37ACF">
      <w:pPr>
        <w:pStyle w:val="SourceCode"/>
      </w:pPr>
      <w:r>
        <w:t xml:space="preserve">    linear_start = time.perf_counter()</w:t>
      </w:r>
    </w:p>
    <w:p w14:paraId="7C1D8838" w14:textId="77777777" w:rsidR="00DC6815" w:rsidRDefault="00B37ACF">
      <w:pPr>
        <w:pStyle w:val="SourceCode"/>
      </w:pPr>
      <w:r>
        <w:t xml:space="preserve">    for lookup in range(1, TIMED_LOOKUPS + 1):</w:t>
      </w:r>
    </w:p>
    <w:p w14:paraId="13FFC55B" w14:textId="77777777" w:rsidR="00DC6815" w:rsidRDefault="00B37ACF">
      <w:pPr>
        <w:pStyle w:val="SourceCode"/>
      </w:pPr>
      <w:r>
        <w:t xml:space="preserve">        if lookup * spacing in ids:</w:t>
      </w:r>
    </w:p>
    <w:p w14:paraId="5642F505" w14:textId="77777777" w:rsidR="00DC6815" w:rsidRDefault="00B37ACF">
      <w:pPr>
        <w:pStyle w:val="SourceCode"/>
      </w:pPr>
      <w:r>
        <w:t xml:space="preserve">            found_linear += 1</w:t>
      </w:r>
    </w:p>
    <w:p w14:paraId="61BEAD29" w14:textId="77777777" w:rsidR="00DC6815" w:rsidRDefault="00B37ACF">
      <w:pPr>
        <w:pStyle w:val="SourceCode"/>
      </w:pPr>
      <w:r>
        <w:t xml:space="preserve">    linear_ms = int((time.perf_counter() - linear_start) * 1000)</w:t>
      </w:r>
    </w:p>
    <w:p w14:paraId="6B05F0C2" w14:textId="77777777" w:rsidR="00DC6815" w:rsidRDefault="00DC6815">
      <w:pPr>
        <w:pStyle w:val="SourceCode"/>
      </w:pPr>
    </w:p>
    <w:p w14:paraId="5DF22DC6" w14:textId="77777777" w:rsidR="00DC6815" w:rsidRDefault="00B37ACF">
      <w:pPr>
        <w:pStyle w:val="SourceCode"/>
      </w:pPr>
      <w:r>
        <w:t xml:space="preserve">    # bisect_left halves the sorted range each step, as count_binary</w:t>
      </w:r>
    </w:p>
    <w:p w14:paraId="2ED2E2F7" w14:textId="77777777" w:rsidR="00DC6815" w:rsidRDefault="00B37ACF">
      <w:pPr>
        <w:pStyle w:val="SourceCode"/>
      </w:pPr>
      <w:r>
        <w:t xml:space="preserve">    # does, and returns the position where the id is, or where it would</w:t>
      </w:r>
    </w:p>
    <w:p w14:paraId="6B59F5FE" w14:textId="77777777" w:rsidR="00DC6815" w:rsidRDefault="00B37ACF">
      <w:pPr>
        <w:pStyle w:val="SourceCode"/>
      </w:pPr>
      <w:r>
        <w:t xml:space="preserve">    # go. So the id is there only if that position is inside the list</w:t>
      </w:r>
    </w:p>
    <w:p w14:paraId="753F106D" w14:textId="77777777" w:rsidR="00DC6815" w:rsidRDefault="00B37ACF">
      <w:pPr>
        <w:pStyle w:val="SourceCode"/>
      </w:pPr>
      <w:r>
        <w:t xml:space="preserve">    # and holds the id.</w:t>
      </w:r>
    </w:p>
    <w:p w14:paraId="0F6608E2" w14:textId="77777777" w:rsidR="00DC6815" w:rsidRDefault="00B37ACF">
      <w:pPr>
        <w:pStyle w:val="SourceCode"/>
      </w:pPr>
      <w:r>
        <w:t xml:space="preserve">    found_binary = 0</w:t>
      </w:r>
    </w:p>
    <w:p w14:paraId="586F6D23" w14:textId="77777777" w:rsidR="00DC6815" w:rsidRDefault="00B37ACF">
      <w:pPr>
        <w:pStyle w:val="SourceCode"/>
      </w:pPr>
      <w:r>
        <w:t xml:space="preserve">    binary_start = time.perf_counter()</w:t>
      </w:r>
    </w:p>
    <w:p w14:paraId="45BAC9E8" w14:textId="77777777" w:rsidR="00DC6815" w:rsidRDefault="00B37ACF">
      <w:pPr>
        <w:pStyle w:val="SourceCode"/>
      </w:pPr>
      <w:r>
        <w:t xml:space="preserve">    for lookup in range(1, TIMED_LOOKUPS + 1):</w:t>
      </w:r>
    </w:p>
    <w:p w14:paraId="29E09C3B" w14:textId="77777777" w:rsidR="00DC6815" w:rsidRDefault="00B37ACF">
      <w:pPr>
        <w:pStyle w:val="SourceCode"/>
      </w:pPr>
      <w:r>
        <w:t xml:space="preserve">        wanted_id = lookup * spacing</w:t>
      </w:r>
    </w:p>
    <w:p w14:paraId="28D639D5" w14:textId="77777777" w:rsidR="00DC6815" w:rsidRDefault="00B37ACF">
      <w:pPr>
        <w:pStyle w:val="SourceCode"/>
      </w:pPr>
      <w:r>
        <w:t xml:space="preserve">        position = bisect_left(ids, wanted_id)</w:t>
      </w:r>
    </w:p>
    <w:p w14:paraId="3D757546" w14:textId="77777777" w:rsidR="00DC6815" w:rsidRDefault="00B37ACF">
      <w:pPr>
        <w:pStyle w:val="SourceCode"/>
      </w:pPr>
      <w:r>
        <w:t xml:space="preserve">        if position &lt; len(ids) and ids[position] == wanted_id:</w:t>
      </w:r>
    </w:p>
    <w:p w14:paraId="5E20D08D" w14:textId="77777777" w:rsidR="00DC6815" w:rsidRDefault="00B37ACF">
      <w:pPr>
        <w:pStyle w:val="SourceCode"/>
      </w:pPr>
      <w:r>
        <w:t xml:space="preserve">            found_binary += 1</w:t>
      </w:r>
    </w:p>
    <w:p w14:paraId="2BED8E0F" w14:textId="77777777" w:rsidR="00DC6815" w:rsidRDefault="00B37ACF">
      <w:pPr>
        <w:pStyle w:val="SourceCode"/>
      </w:pPr>
      <w:r>
        <w:t xml:space="preserve">    binary_ms = int((time.perf_counter() - binary_start) * 1000)</w:t>
      </w:r>
    </w:p>
    <w:p w14:paraId="536FB14F" w14:textId="77777777" w:rsidR="00DC6815" w:rsidRDefault="00DC6815">
      <w:pPr>
        <w:pStyle w:val="SourceCode"/>
      </w:pPr>
    </w:p>
    <w:p w14:paraId="7EF2180F" w14:textId="77777777" w:rsidR="00DC6815" w:rsidRDefault="00B37ACF">
      <w:pPr>
        <w:pStyle w:val="SourceCode"/>
      </w:pPr>
      <w:r>
        <w:t xml:space="preserve">    # A dict is Python's hash table (Lesson 10.6); this one maps each id to</w:t>
      </w:r>
    </w:p>
    <w:p w14:paraId="2891FB06" w14:textId="77777777" w:rsidR="00DC6815" w:rsidRDefault="00B37ACF">
      <w:pPr>
        <w:pStyle w:val="SourceCode"/>
      </w:pPr>
      <w:r>
        <w:t xml:space="preserve">    # its position, so its hint is dict[int, int]. Filling it is not timed:</w:t>
      </w:r>
    </w:p>
    <w:p w14:paraId="0357ED86" w14:textId="77777777" w:rsidR="00DC6815" w:rsidRDefault="00B37ACF">
      <w:pPr>
        <w:pStyle w:val="SourceCode"/>
      </w:pPr>
      <w:r>
        <w:t xml:space="preserve">    # the timing compares the lookups only.</w:t>
      </w:r>
    </w:p>
    <w:p w14:paraId="5F3FE713" w14:textId="77777777" w:rsidR="00DC6815" w:rsidRDefault="00B37ACF">
      <w:pPr>
        <w:pStyle w:val="SourceCode"/>
      </w:pPr>
      <w:r>
        <w:t xml:space="preserve">    positions: dict[int, int] = {}</w:t>
      </w:r>
    </w:p>
    <w:p w14:paraId="3190A2FD" w14:textId="77777777" w:rsidR="00DC6815" w:rsidRDefault="00B37ACF">
      <w:pPr>
        <w:pStyle w:val="SourceCode"/>
      </w:pPr>
      <w:r>
        <w:t xml:space="preserve">    for position in range(len(ids)):</w:t>
      </w:r>
    </w:p>
    <w:p w14:paraId="14C98AA5" w14:textId="77777777" w:rsidR="00DC6815" w:rsidRDefault="00B37ACF">
      <w:pPr>
        <w:pStyle w:val="SourceCode"/>
      </w:pPr>
      <w:r>
        <w:t xml:space="preserve">        positions[ids[position]] = position</w:t>
      </w:r>
    </w:p>
    <w:p w14:paraId="12D8A167" w14:textId="77777777" w:rsidR="00DC6815" w:rsidRDefault="00DC6815">
      <w:pPr>
        <w:pStyle w:val="SourceCode"/>
      </w:pPr>
    </w:p>
    <w:p w14:paraId="1BB4AE82" w14:textId="77777777" w:rsidR="00DC6815" w:rsidRDefault="00B37ACF">
      <w:pPr>
        <w:pStyle w:val="SourceCode"/>
      </w:pPr>
      <w:r>
        <w:t xml:space="preserve">    # in on a dict hashes the id and compares only the few keys at its</w:t>
      </w:r>
    </w:p>
    <w:p w14:paraId="7D976CA4" w14:textId="77777777" w:rsidR="00DC6815" w:rsidRDefault="00B37ACF">
      <w:pPr>
        <w:pStyle w:val="SourceCode"/>
      </w:pPr>
      <w:r>
        <w:t xml:space="preserve">    # place in the table, not every id.</w:t>
      </w:r>
    </w:p>
    <w:p w14:paraId="352FD15B" w14:textId="77777777" w:rsidR="00DC6815" w:rsidRDefault="00B37ACF">
      <w:pPr>
        <w:pStyle w:val="SourceCode"/>
      </w:pPr>
      <w:r>
        <w:t xml:space="preserve">    found_map = 0</w:t>
      </w:r>
    </w:p>
    <w:p w14:paraId="067F5A9E" w14:textId="77777777" w:rsidR="00DC6815" w:rsidRDefault="00B37ACF">
      <w:pPr>
        <w:pStyle w:val="SourceCode"/>
      </w:pPr>
      <w:r>
        <w:t xml:space="preserve">    map_start = time.perf_counter()</w:t>
      </w:r>
    </w:p>
    <w:p w14:paraId="5EC4089C" w14:textId="77777777" w:rsidR="00DC6815" w:rsidRDefault="00B37ACF">
      <w:pPr>
        <w:pStyle w:val="SourceCode"/>
      </w:pPr>
      <w:r>
        <w:t xml:space="preserve">    for lookup in range(1, TIMED_LOOKUPS + 1):</w:t>
      </w:r>
    </w:p>
    <w:p w14:paraId="218B1EC4" w14:textId="77777777" w:rsidR="00DC6815" w:rsidRDefault="00B37ACF">
      <w:pPr>
        <w:pStyle w:val="SourceCode"/>
      </w:pPr>
      <w:r>
        <w:t xml:space="preserve">        if lookup * spacing in positions:</w:t>
      </w:r>
    </w:p>
    <w:p w14:paraId="712813BA" w14:textId="77777777" w:rsidR="00DC6815" w:rsidRDefault="00B37ACF">
      <w:pPr>
        <w:pStyle w:val="SourceCode"/>
      </w:pPr>
      <w:r>
        <w:t xml:space="preserve">            found_map += 1</w:t>
      </w:r>
    </w:p>
    <w:p w14:paraId="2989AE33" w14:textId="77777777" w:rsidR="00DC6815" w:rsidRDefault="00B37ACF">
      <w:pPr>
        <w:pStyle w:val="SourceCode"/>
      </w:pPr>
      <w:r>
        <w:t xml:space="preserve">    map_ms = int((time.perf_counter() - map_start) * 1000)</w:t>
      </w:r>
    </w:p>
    <w:p w14:paraId="21EC9619" w14:textId="77777777" w:rsidR="00DC6815" w:rsidRDefault="00DC6815">
      <w:pPr>
        <w:pStyle w:val="SourceCode"/>
      </w:pPr>
    </w:p>
    <w:p w14:paraId="0C470012" w14:textId="77777777" w:rsidR="00DC6815" w:rsidRDefault="00B37ACF">
      <w:pPr>
        <w:pStyle w:val="SourceCode"/>
      </w:pPr>
      <w:r>
        <w:t xml:space="preserve">    # A time means something only if all three did the same work, so</w:t>
      </w:r>
    </w:p>
    <w:p w14:paraId="1ADA74DA" w14:textId="77777777" w:rsidR="00DC6815" w:rsidRDefault="00B37ACF">
      <w:pPr>
        <w:pStyle w:val="SourceCode"/>
      </w:pPr>
      <w:r>
        <w:t xml:space="preserve">    # check the answers first. Times vary by run and by computer, and a 0</w:t>
      </w:r>
    </w:p>
    <w:p w14:paraId="49C19F85" w14:textId="77777777" w:rsidR="00DC6815" w:rsidRDefault="00B37ACF">
      <w:pPr>
        <w:pStyle w:val="SourceCode"/>
      </w:pPr>
      <w:r>
        <w:t xml:space="preserve">    # means under 1 ms; the step counts above never vary.</w:t>
      </w:r>
    </w:p>
    <w:p w14:paraId="2411805E" w14:textId="77777777" w:rsidR="00DC6815" w:rsidRDefault="00B37ACF">
      <w:pPr>
        <w:pStyle w:val="SourceCode"/>
      </w:pPr>
      <w:r>
        <w:t xml:space="preserve">    if (found_linear == TIMED_LOOKUPS and found_binary == TIMED_LOOKUPS</w:t>
      </w:r>
    </w:p>
    <w:p w14:paraId="4E7661D3" w14:textId="77777777" w:rsidR="00DC6815" w:rsidRDefault="00B37ACF">
      <w:pPr>
        <w:pStyle w:val="SourceCode"/>
      </w:pPr>
      <w:r>
        <w:t xml:space="preserve">            and found_map == TIMED_LOOKUPS):</w:t>
      </w:r>
    </w:p>
    <w:p w14:paraId="2E93C707" w14:textId="77777777" w:rsidR="00DC6815" w:rsidRDefault="00B37ACF">
      <w:pPr>
        <w:pStyle w:val="SourceCode"/>
      </w:pPr>
      <w:r>
        <w:t xml:space="preserve">        print(f"Found {found_linear} of {TIMED_LOOKUPS} all three ways")</w:t>
      </w:r>
    </w:p>
    <w:p w14:paraId="7647162E" w14:textId="77777777" w:rsidR="00DC6815" w:rsidRDefault="00B37ACF">
      <w:pPr>
        <w:pStyle w:val="SourceCode"/>
      </w:pPr>
      <w:r>
        <w:t xml:space="preserve">    else:</w:t>
      </w:r>
    </w:p>
    <w:p w14:paraId="202ADD39" w14:textId="77777777" w:rsidR="00DC6815" w:rsidRDefault="00B37ACF">
      <w:pPr>
        <w:pStyle w:val="SourceCode"/>
      </w:pPr>
      <w:r>
        <w:t xml:space="preserve">        print(f"Found {found_linear} by linear, {found_binary} by binary"</w:t>
      </w:r>
    </w:p>
    <w:p w14:paraId="27758696" w14:textId="77777777" w:rsidR="00DC6815" w:rsidRDefault="00B37ACF">
      <w:pPr>
        <w:pStyle w:val="SourceCode"/>
      </w:pPr>
      <w:r>
        <w:t xml:space="preserve">              f" and {found_map} by map, of {TIMED_LOOKUPS}")</w:t>
      </w:r>
    </w:p>
    <w:p w14:paraId="62B8E8C7" w14:textId="77777777" w:rsidR="00DC6815" w:rsidRDefault="00B37ACF">
      <w:pPr>
        <w:pStyle w:val="SourceCode"/>
      </w:pPr>
      <w:r>
        <w:t xml:space="preserve">    print(f"Linear: {linear_ms} ms")</w:t>
      </w:r>
    </w:p>
    <w:p w14:paraId="6AC714A6" w14:textId="77777777" w:rsidR="00DC6815" w:rsidRDefault="00B37ACF">
      <w:pPr>
        <w:pStyle w:val="SourceCode"/>
        <w:keepNext/>
      </w:pPr>
      <w:r>
        <w:t xml:space="preserve">    print(f"Binary: {binary_ms} ms")</w:t>
      </w:r>
    </w:p>
    <w:p w14:paraId="727015E5" w14:textId="77777777" w:rsidR="00DC6815" w:rsidRDefault="00B37ACF">
      <w:pPr>
        <w:pStyle w:val="SourceCode"/>
        <w:keepNext/>
      </w:pPr>
      <w:r>
        <w:t xml:space="preserve">    print(f"Map: {map_ms} ms")</w:t>
      </w:r>
    </w:p>
    <w:p w14:paraId="5104DA1E" w14:textId="77777777" w:rsidR="00DC6815" w:rsidRDefault="00DC6815">
      <w:pPr>
        <w:pStyle w:val="SourceCode"/>
        <w:keepNext/>
      </w:pPr>
    </w:p>
    <w:p w14:paraId="42308857" w14:textId="77777777" w:rsidR="00DC6815" w:rsidRDefault="00DC6815">
      <w:pPr>
        <w:pStyle w:val="SourceCode"/>
        <w:keepNext/>
      </w:pPr>
    </w:p>
    <w:p w14:paraId="5AEB4A78" w14:textId="77777777" w:rsidR="00DC6815" w:rsidRDefault="00B37ACF">
      <w:pPr>
        <w:pStyle w:val="SourceCode"/>
      </w:pPr>
      <w:r>
        <w:t>main()</w:t>
      </w:r>
    </w:p>
    <w:p w14:paraId="0F94C7C5" w14:textId="77777777" w:rsidR="00DC6815" w:rsidRDefault="00DC6815">
      <w:pPr>
        <w:keepNext/>
      </w:pPr>
    </w:p>
    <w:p w14:paraId="59C092CD" w14:textId="77777777" w:rsidR="00DC6815" w:rsidRDefault="00B37ACF">
      <w:pPr>
        <w:pStyle w:val="Heading3"/>
      </w:pPr>
      <w:r>
        <w:t>Windows PowerShell Build and Run</w:t>
      </w:r>
    </w:p>
    <w:p w14:paraId="4BCCB231" w14:textId="77777777" w:rsidR="00DC6815" w:rsidRDefault="00B37ACF">
      <w:pPr>
        <w:pStyle w:val="CommandBlock"/>
      </w:pPr>
      <w:r>
        <w:t>py .\python\big_o.py</w:t>
      </w:r>
    </w:p>
    <w:p w14:paraId="06DCD4FA" w14:textId="77777777" w:rsidR="00DC6815" w:rsidRDefault="00DC6815">
      <w:pPr>
        <w:keepNext/>
      </w:pPr>
    </w:p>
    <w:p w14:paraId="60E31FC2" w14:textId="77777777" w:rsidR="00DC6815" w:rsidRDefault="00B37ACF">
      <w:pPr>
        <w:pStyle w:val="Heading3"/>
      </w:pPr>
      <w:r>
        <w:t>Linux or macOS Build and Run</w:t>
      </w:r>
    </w:p>
    <w:p w14:paraId="04464460" w14:textId="77777777" w:rsidR="00DC6815" w:rsidRDefault="00B37ACF">
      <w:pPr>
        <w:pStyle w:val="CommandBlock"/>
      </w:pPr>
      <w:r>
        <w:t>python3 ./python/big_o.py</w:t>
      </w:r>
    </w:p>
    <w:p w14:paraId="16B9C3C3" w14:textId="77777777" w:rsidR="00DC6815" w:rsidRDefault="00DC6815">
      <w:pPr>
        <w:keepNext/>
      </w:pPr>
    </w:p>
    <w:p w14:paraId="6F97BBBF" w14:textId="77777777" w:rsidR="00DC6815" w:rsidRDefault="00B37ACF">
      <w:pPr>
        <w:pStyle w:val="Heading3"/>
      </w:pPr>
      <w:r>
        <w:t>Check Your Results</w:t>
      </w:r>
    </w:p>
    <w:p w14:paraId="2B0A7929" w14:textId="77777777" w:rsidR="00DC6815" w:rsidRDefault="00B37ACF">
      <w:pPr>
        <w:keepNext/>
      </w:pPr>
      <w:r>
        <w:t>The program reads no input. Your screen must show these thirteen lines, with the same spelling, spacing, and capitalization; only the numbers on the Linear, Binary, and Map lines are your own.</w:t>
      </w:r>
    </w:p>
    <w:p w14:paraId="4BD6ED97" w14:textId="77777777" w:rsidR="00DC6815" w:rsidRDefault="00DC6815">
      <w:pPr>
        <w:keepNext/>
      </w:pPr>
    </w:p>
    <w:p w14:paraId="0F658F94" w14:textId="77777777" w:rsidR="00DC6815" w:rsidRDefault="00B37ACF">
      <w:pPr>
        <w:pStyle w:val="RequiredOutput"/>
        <w:keepNext/>
      </w:pPr>
      <w:r>
        <w:t>Items  Index  Linear  Binary  Pairs</w:t>
      </w:r>
    </w:p>
    <w:p w14:paraId="4641CC73" w14:textId="77777777" w:rsidR="00DC6815" w:rsidRDefault="00B37ACF">
      <w:pPr>
        <w:pStyle w:val="RequiredOutput"/>
        <w:keepNext/>
      </w:pPr>
      <w:r>
        <w:t>10     1      10      4       45</w:t>
      </w:r>
    </w:p>
    <w:p w14:paraId="654D2DA5" w14:textId="77777777" w:rsidR="00DC6815" w:rsidRDefault="00B37ACF">
      <w:pPr>
        <w:pStyle w:val="RequiredOutput"/>
        <w:keepNext/>
      </w:pPr>
      <w:r>
        <w:t>100    1      100     7       4950</w:t>
      </w:r>
    </w:p>
    <w:p w14:paraId="5CDCF2EC" w14:textId="77777777" w:rsidR="00DC6815" w:rsidRDefault="00B37ACF">
      <w:pPr>
        <w:pStyle w:val="RequiredOutput"/>
        <w:keepNext/>
      </w:pPr>
      <w:r>
        <w:t>1000   1      1000    10      499500</w:t>
      </w:r>
    </w:p>
    <w:p w14:paraId="23603BBA" w14:textId="77777777" w:rsidR="00DC6815" w:rsidRDefault="00B37ACF">
      <w:pPr>
        <w:pStyle w:val="RequiredOutput"/>
        <w:keepNext/>
      </w:pPr>
      <w:r>
        <w:t>Index: O(1) constant, the same steps at every size</w:t>
      </w:r>
    </w:p>
    <w:p w14:paraId="3DE008F1" w14:textId="77777777" w:rsidR="00DC6815" w:rsidRDefault="00B37ACF">
      <w:pPr>
        <w:pStyle w:val="RequiredOutput"/>
        <w:keepNext/>
      </w:pPr>
      <w:r>
        <w:t>Linear: O(n), 10 times the items, 10 times the steps</w:t>
      </w:r>
    </w:p>
    <w:p w14:paraId="56C3CC22" w14:textId="77777777" w:rsidR="00DC6815" w:rsidRDefault="00B37ACF">
      <w:pPr>
        <w:pStyle w:val="RequiredOutput"/>
        <w:keepNext/>
      </w:pPr>
      <w:r>
        <w:t>Binary: O(log n), 10 times the items, about 3 more steps</w:t>
      </w:r>
    </w:p>
    <w:p w14:paraId="307B123D" w14:textId="77777777" w:rsidR="00DC6815" w:rsidRDefault="00B37ACF">
      <w:pPr>
        <w:pStyle w:val="RequiredOutput"/>
        <w:keepNext/>
      </w:pPr>
      <w:r>
        <w:t>Pairs: O(n squared), 10 times the items, about 100 times the steps</w:t>
      </w:r>
    </w:p>
    <w:p w14:paraId="7C77787C" w14:textId="77777777" w:rsidR="00DC6815" w:rsidRDefault="00B37ACF">
      <w:pPr>
        <w:pStyle w:val="RequiredOutput"/>
        <w:keepNext/>
      </w:pPr>
      <w:r>
        <w:t>Timing 1000 lookups in 100000 sorted ids</w:t>
      </w:r>
    </w:p>
    <w:p w14:paraId="0E563472" w14:textId="77777777" w:rsidR="00DC6815" w:rsidRDefault="00B37ACF">
      <w:pPr>
        <w:pStyle w:val="RequiredOutput"/>
        <w:keepNext/>
      </w:pPr>
      <w:r>
        <w:t>Found 1000 of 1000 all three ways</w:t>
      </w:r>
    </w:p>
    <w:p w14:paraId="1C26B596" w14:textId="77777777" w:rsidR="00DC6815" w:rsidRDefault="00B37ACF">
      <w:pPr>
        <w:pStyle w:val="RequiredOutput"/>
        <w:keepNext/>
      </w:pPr>
      <w:r>
        <w:t>Linear: 25 ms</w:t>
      </w:r>
    </w:p>
    <w:p w14:paraId="1410E980" w14:textId="77777777" w:rsidR="00DC6815" w:rsidRDefault="00B37ACF">
      <w:pPr>
        <w:pStyle w:val="RequiredOutput"/>
        <w:keepNext/>
      </w:pPr>
      <w:r>
        <w:t>Binary: 0 ms</w:t>
      </w:r>
    </w:p>
    <w:p w14:paraId="67DA9B34" w14:textId="77777777" w:rsidR="00DC6815" w:rsidRDefault="00B37ACF">
      <w:pPr>
        <w:pStyle w:val="RequiredOutput"/>
      </w:pPr>
      <w:r>
        <w:t>Map: 0 ms</w:t>
      </w:r>
    </w:p>
    <w:p w14:paraId="48811393" w14:textId="77777777" w:rsidR="00DC6815" w:rsidRDefault="00DC6815">
      <w:pPr>
        <w:keepNext/>
      </w:pPr>
    </w:p>
    <w:p w14:paraId="1AD8C7A5" w14:textId="77777777" w:rsidR="00DC6815" w:rsidRDefault="00B37ACF">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096FC53C" w14:textId="77777777" w:rsidR="00DC6815" w:rsidRDefault="00B37ACF">
      <w:pPr>
        <w:pStyle w:val="ListBullet"/>
      </w:pPr>
      <w:r>
        <w:t>The Index column is 1 in every row: one read by index, however many ids there are.</w:t>
      </w:r>
    </w:p>
    <w:p w14:paraId="1FEE3C6E"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11911331"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059A005E"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000CC728" w14:textId="77777777" w:rsidR="00DC6815" w:rsidRDefault="00B37ACF">
      <w:pPr>
        <w:pStyle w:val="ListBullet"/>
      </w:pPr>
      <w:r>
        <w:t>If the Found line shows fewer than 1000 by binary, the ids were not sorted when bisect_left ran, or the check after it reads the wrong item: bisect_left returns a position even for an id that is not there, so the check must look at ids[position]. If it shows fewer than 1000 by map, the loop that fills positions skipped some ids.</w:t>
      </w:r>
    </w:p>
    <w:p w14:paraId="0540F512" w14:textId="77777777" w:rsidR="00DC6815" w:rsidRDefault="00B37ACF">
      <w:pPr>
        <w:pStyle w:val="ListBullet"/>
      </w:pPr>
      <w:r>
        <w:t>If Python stops with an error instead, read the error message: it names the file, the line, and the problem to fix.</w:t>
      </w:r>
    </w:p>
    <w:p w14:paraId="2806551C" w14:textId="77777777" w:rsidR="00DC6815" w:rsidRDefault="00DC6815">
      <w:pPr>
        <w:keepNext/>
      </w:pPr>
    </w:p>
    <w:p w14:paraId="15FBE2B1" w14:textId="77777777" w:rsidR="00DC6815" w:rsidRDefault="00DC6815">
      <w:pPr>
        <w:keepNext/>
      </w:pPr>
    </w:p>
    <w:p w14:paraId="7B34678E" w14:textId="77777777" w:rsidR="00DC6815" w:rsidRDefault="00B37ACF">
      <w:pPr>
        <w:pStyle w:val="Heading2"/>
      </w:pPr>
      <w:r>
        <w:t>What to Notice</w:t>
      </w:r>
    </w:p>
    <w:p w14:paraId="2475A8D3" w14:textId="77777777" w:rsidR="00DC6815" w:rsidRDefault="00B37ACF">
      <w:pPr>
        <w:pStyle w:val="ListBullet"/>
      </w:pPr>
      <w:r>
        <w:t>The loop variable is item_id, not id: id is the name of a function built into Python, and a variable named id would hide it.</w:t>
      </w:r>
    </w:p>
    <w:p w14:paraId="50DA7267" w14:textId="77777777" w:rsidR="00DC6815" w:rsidRDefault="00B37ACF">
      <w:pPr>
        <w:pStyle w:val="ListBullet"/>
      </w:pPr>
      <w:r>
        <w:t>list(range(1, count + 1)) makes the ids 1 to count; range stops before its second number.</w:t>
      </w:r>
    </w:p>
    <w:p w14:paraId="6763CBC2" w14:textId="77777777" w:rsidR="00DC6815" w:rsidRDefault="00B37ACF">
      <w:pPr>
        <w:pStyle w:val="ListBullet"/>
      </w:pPr>
      <w:r>
        <w:t>wanted in ids is a linear search through a list. The same in on a set or a dict is a hash lookup, Lesson 10.6's O(1) on average, which is why Python code checks membership in a set when the collection is large. The third lookup shows it: positions is a dict from each id to its position, and lookup * spacing in positions hashes the id instead of walking the list.</w:t>
      </w:r>
    </w:p>
    <w:p w14:paraId="7A8CB25B" w14:textId="77777777" w:rsidR="00DC6815" w:rsidRDefault="00B37ACF">
      <w:pPr>
        <w:pStyle w:val="ListBullet"/>
      </w:pPr>
      <w:r>
        <w:t>bisect_left(ids, wanted_id) returns the position where the id is, or where it would be inserted to keep the list sorted, so the program checks that the position is inside the list and holds the id.</w:t>
      </w:r>
    </w:p>
    <w:p w14:paraId="02A347F2" w14:textId="77777777" w:rsidR="00DC6815" w:rsidRDefault="00B37ACF">
      <w:pPr>
        <w:pStyle w:val="ListBullet"/>
      </w:pPr>
      <w:r>
        <w:t>perf_counter reads a clock that only moves forward, in seconds with a fraction, as in Lesson 7.4.</w:t>
      </w:r>
    </w:p>
    <w:p w14:paraId="4D0BBE31" w14:textId="77777777" w:rsidR="00DC6815" w:rsidRDefault="00DC6815">
      <w:pPr>
        <w:keepNext/>
      </w:pPr>
    </w:p>
    <w:p w14:paraId="568C4F3E" w14:textId="77777777" w:rsidR="00DC6815" w:rsidRDefault="00B37ACF">
      <w:pPr>
        <w:pStyle w:val="Heading3"/>
      </w:pPr>
      <w:r>
        <w:t>Basic and Production-Minded Comparison</w:t>
      </w:r>
    </w:p>
    <w:p w14:paraId="5FC8EE84" w14:textId="77777777" w:rsidR="00DC6815" w:rsidRDefault="00B37ACF">
      <w:r>
        <w:t>Both versions print the same table and the same four summary lines, from the same counting functions.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3A73147F" w14:textId="77777777" w:rsidR="00DC6815" w:rsidRDefault="00DC6815">
      <w:pPr>
        <w:keepNext/>
      </w:pPr>
    </w:p>
    <w:p w14:paraId="6BE61E1B" w14:textId="77777777" w:rsidR="00DC6815" w:rsidRDefault="00DC6815">
      <w:pPr>
        <w:keepNext/>
      </w:pPr>
    </w:p>
    <w:p w14:paraId="761DE712" w14:textId="77777777" w:rsidR="00DC6815" w:rsidRDefault="00DC6815">
      <w:pPr>
        <w:keepNext/>
      </w:pPr>
    </w:p>
    <w:p w14:paraId="743681B7" w14:textId="77777777" w:rsidR="00DC6815" w:rsidRDefault="00B37ACF">
      <w:pPr>
        <w:pStyle w:val="Heading1"/>
      </w:pPr>
      <w:r>
        <w:t>TypeScript Implementation</w:t>
      </w:r>
    </w:p>
    <w:p w14:paraId="6A1B4423" w14:textId="77777777" w:rsidR="00DC6815" w:rsidRDefault="00B37ACF">
      <w:r>
        <w:t>TypeScript keeps the ids in a number[] array. The library has a linear search, indexOf, but JavaScript has no binary search, so the Production-Minded version writes one, findBinary, with the same halving loop as countBinary.</w:t>
      </w:r>
    </w:p>
    <w:p w14:paraId="3311D9E4" w14:textId="77777777" w:rsidR="00DC6815" w:rsidRDefault="00DC6815">
      <w:pPr>
        <w:keepNext/>
      </w:pPr>
    </w:p>
    <w:p w14:paraId="4EE0DE3D" w14:textId="77777777" w:rsidR="00DC6815" w:rsidRDefault="00DC6815">
      <w:pPr>
        <w:keepNext/>
      </w:pPr>
    </w:p>
    <w:p w14:paraId="23BA9EE8" w14:textId="77777777" w:rsidR="00DC6815" w:rsidRDefault="00B37ACF">
      <w:pPr>
        <w:pStyle w:val="Heading2"/>
      </w:pPr>
      <w:r>
        <w:t>Basic Implementation</w:t>
      </w:r>
    </w:p>
    <w:p w14:paraId="496EEE77" w14:textId="77777777" w:rsidR="00DC6815" w:rsidRDefault="00B37ACF">
      <w:r>
        <w:t>Start with the most direct version. For each size, main makes the sorted ids, reads the last id by index, and asks three functions how many steps their work takes: countLinear searches for the last id one by one, countBinary searches for it by halving, and countPairs compares every pair of ids. Then it prints one row per size and the four lines that name each growth class. Every step is commented, so read the comments as you type it.</w:t>
      </w:r>
    </w:p>
    <w:p w14:paraId="3FBF304F" w14:textId="77777777" w:rsidR="00DC6815" w:rsidRDefault="00DC6815">
      <w:pPr>
        <w:keepNext/>
      </w:pPr>
    </w:p>
    <w:p w14:paraId="24AD21D0" w14:textId="77777777" w:rsidR="00DC6815" w:rsidRDefault="00B37ACF">
      <w:pPr>
        <w:pStyle w:val="Heading3"/>
      </w:pPr>
      <w:r>
        <w:t>typescript/src/basic.ts</w:t>
      </w:r>
    </w:p>
    <w:p w14:paraId="20F6FD9C" w14:textId="77777777" w:rsidR="00DC6815" w:rsidRDefault="00B37ACF">
      <w:pPr>
        <w:pStyle w:val="SourceCode"/>
        <w:keepNext/>
      </w:pPr>
      <w:r>
        <w:t>// Returns count ids, 1 to count, in sorted order. Remember, push adds an</w:t>
      </w:r>
    </w:p>
    <w:p w14:paraId="3E6C035E" w14:textId="77777777" w:rsidR="00DC6815" w:rsidRDefault="00B37ACF">
      <w:pPr>
        <w:pStyle w:val="SourceCode"/>
        <w:keepNext/>
      </w:pPr>
      <w:r>
        <w:t>// item at the end.</w:t>
      </w:r>
    </w:p>
    <w:p w14:paraId="50CA01BE" w14:textId="77777777" w:rsidR="00DC6815" w:rsidRDefault="00B37ACF">
      <w:pPr>
        <w:pStyle w:val="SourceCode"/>
      </w:pPr>
      <w:r>
        <w:t>function makeIds(count: number): number[] {</w:t>
      </w:r>
    </w:p>
    <w:p w14:paraId="70B1B2A2" w14:textId="77777777" w:rsidR="00DC6815" w:rsidRDefault="00B37ACF">
      <w:pPr>
        <w:pStyle w:val="SourceCode"/>
      </w:pPr>
      <w:r>
        <w:t xml:space="preserve">    const ids: number[] = [];</w:t>
      </w:r>
    </w:p>
    <w:p w14:paraId="6C1EDE2B" w14:textId="77777777" w:rsidR="00DC6815" w:rsidRDefault="00B37ACF">
      <w:pPr>
        <w:pStyle w:val="SourceCode"/>
      </w:pPr>
      <w:r>
        <w:t xml:space="preserve">    for (let index = 0; index &lt; count; index++) {</w:t>
      </w:r>
    </w:p>
    <w:p w14:paraId="773E186B" w14:textId="77777777" w:rsidR="00DC6815" w:rsidRDefault="00B37ACF">
      <w:pPr>
        <w:pStyle w:val="SourceCode"/>
      </w:pPr>
      <w:r>
        <w:t xml:space="preserve">        ids.push(index + 1);</w:t>
      </w:r>
    </w:p>
    <w:p w14:paraId="243BCA5E" w14:textId="77777777" w:rsidR="00DC6815" w:rsidRDefault="00B37ACF">
      <w:pPr>
        <w:pStyle w:val="SourceCode"/>
      </w:pPr>
      <w:r>
        <w:t xml:space="preserve">    }</w:t>
      </w:r>
    </w:p>
    <w:p w14:paraId="24CF379D" w14:textId="77777777" w:rsidR="00DC6815" w:rsidRDefault="00B37ACF">
      <w:pPr>
        <w:pStyle w:val="SourceCode"/>
      </w:pPr>
      <w:r>
        <w:t xml:space="preserve">    return ids;</w:t>
      </w:r>
    </w:p>
    <w:p w14:paraId="3C95561B" w14:textId="77777777" w:rsidR="00DC6815" w:rsidRDefault="00B37ACF">
      <w:pPr>
        <w:pStyle w:val="SourceCode"/>
      </w:pPr>
      <w:r>
        <w:t>}</w:t>
      </w:r>
    </w:p>
    <w:p w14:paraId="48151C01" w14:textId="77777777" w:rsidR="00DC6815" w:rsidRDefault="00DC6815">
      <w:pPr>
        <w:pStyle w:val="SourceCode"/>
      </w:pPr>
    </w:p>
    <w:p w14:paraId="6CE0362A" w14:textId="77777777" w:rsidR="00DC6815" w:rsidRDefault="00B37ACF">
      <w:pPr>
        <w:pStyle w:val="SourceCode"/>
      </w:pPr>
      <w:r>
        <w:t>// Linear search: compares each id in turn, from index 0, and returns the</w:t>
      </w:r>
    </w:p>
    <w:p w14:paraId="708AE75C" w14:textId="77777777" w:rsidR="00DC6815" w:rsidRDefault="00B37ACF">
      <w:pPr>
        <w:pStyle w:val="SourceCode"/>
      </w:pPr>
      <w:r>
        <w:t>// number of comparisons made. Remember, a search by value checks each item.</w:t>
      </w:r>
    </w:p>
    <w:p w14:paraId="1BDAA93D" w14:textId="77777777" w:rsidR="00DC6815" w:rsidRDefault="00B37ACF">
      <w:pPr>
        <w:pStyle w:val="SourceCode"/>
      </w:pPr>
      <w:r>
        <w:t>// For the last id it checks all of them: count comparisons.</w:t>
      </w:r>
    </w:p>
    <w:p w14:paraId="2E9B4388" w14:textId="77777777" w:rsidR="00DC6815" w:rsidRDefault="00B37ACF">
      <w:pPr>
        <w:pStyle w:val="SourceCode"/>
      </w:pPr>
      <w:r>
        <w:t>function countLinear(ids: number[], wantedId: number): number {</w:t>
      </w:r>
    </w:p>
    <w:p w14:paraId="157A7EFE" w14:textId="77777777" w:rsidR="00DC6815" w:rsidRDefault="00B37ACF">
      <w:pPr>
        <w:pStyle w:val="SourceCode"/>
      </w:pPr>
      <w:r>
        <w:t xml:space="preserve">    let comparisons = 0;</w:t>
      </w:r>
    </w:p>
    <w:p w14:paraId="17668DCC" w14:textId="77777777" w:rsidR="00DC6815" w:rsidRDefault="00B37ACF">
      <w:pPr>
        <w:pStyle w:val="SourceCode"/>
      </w:pPr>
      <w:r>
        <w:t xml:space="preserve">    for (const id of ids) {</w:t>
      </w:r>
    </w:p>
    <w:p w14:paraId="545A9570" w14:textId="77777777" w:rsidR="00DC6815" w:rsidRDefault="00B37ACF">
      <w:pPr>
        <w:pStyle w:val="SourceCode"/>
      </w:pPr>
      <w:r>
        <w:t xml:space="preserve">        comparisons++;</w:t>
      </w:r>
    </w:p>
    <w:p w14:paraId="3223CAB9" w14:textId="77777777" w:rsidR="00DC6815" w:rsidRDefault="00B37ACF">
      <w:pPr>
        <w:pStyle w:val="SourceCode"/>
      </w:pPr>
      <w:r>
        <w:t xml:space="preserve">        if (id === wantedId) {</w:t>
      </w:r>
    </w:p>
    <w:p w14:paraId="2224D74D" w14:textId="77777777" w:rsidR="00DC6815" w:rsidRDefault="00B37ACF">
      <w:pPr>
        <w:pStyle w:val="SourceCode"/>
      </w:pPr>
      <w:r>
        <w:t xml:space="preserve">            return comparisons;</w:t>
      </w:r>
    </w:p>
    <w:p w14:paraId="7A64725F" w14:textId="77777777" w:rsidR="00DC6815" w:rsidRDefault="00B37ACF">
      <w:pPr>
        <w:pStyle w:val="SourceCode"/>
      </w:pPr>
      <w:r>
        <w:t xml:space="preserve">        }</w:t>
      </w:r>
    </w:p>
    <w:p w14:paraId="7A8498B3" w14:textId="77777777" w:rsidR="00DC6815" w:rsidRDefault="00B37ACF">
      <w:pPr>
        <w:pStyle w:val="SourceCode"/>
      </w:pPr>
      <w:r>
        <w:t xml:space="preserve">    }</w:t>
      </w:r>
    </w:p>
    <w:p w14:paraId="4BE30456" w14:textId="77777777" w:rsidR="00DC6815" w:rsidRDefault="00B37ACF">
      <w:pPr>
        <w:pStyle w:val="SourceCode"/>
      </w:pPr>
      <w:r>
        <w:t xml:space="preserve">    return comparisons;</w:t>
      </w:r>
    </w:p>
    <w:p w14:paraId="5F2A3414" w14:textId="77777777" w:rsidR="00DC6815" w:rsidRDefault="00B37ACF">
      <w:pPr>
        <w:pStyle w:val="SourceCode"/>
      </w:pPr>
      <w:r>
        <w:t>}</w:t>
      </w:r>
    </w:p>
    <w:p w14:paraId="711CBF20" w14:textId="77777777" w:rsidR="00DC6815" w:rsidRDefault="00DC6815">
      <w:pPr>
        <w:pStyle w:val="SourceCode"/>
      </w:pPr>
    </w:p>
    <w:p w14:paraId="76DD22FC" w14:textId="77777777" w:rsidR="00DC6815" w:rsidRDefault="00B37ACF">
      <w:pPr>
        <w:pStyle w:val="SourceCode"/>
      </w:pPr>
      <w:r>
        <w:t>// Binary search: works only on sorted ids. It looks at the middle of the</w:t>
      </w:r>
    </w:p>
    <w:p w14:paraId="1C942133" w14:textId="77777777" w:rsidR="00DC6815" w:rsidRDefault="00B37ACF">
      <w:pPr>
        <w:pStyle w:val="SourceCode"/>
      </w:pPr>
      <w:r>
        <w:t>// range still possible. If that is the wanted id, it is done. If the</w:t>
      </w:r>
    </w:p>
    <w:p w14:paraId="79CA5A8B" w14:textId="77777777" w:rsidR="00DC6815" w:rsidRDefault="00B37ACF">
      <w:pPr>
        <w:pStyle w:val="SourceCode"/>
      </w:pPr>
      <w:r>
        <w:t>// middle id is smaller, the wanted id can only be in the upper half, so</w:t>
      </w:r>
    </w:p>
    <w:p w14:paraId="63008F77" w14:textId="77777777" w:rsidR="00DC6815" w:rsidRDefault="00B37ACF">
      <w:pPr>
        <w:pStyle w:val="SourceCode"/>
      </w:pPr>
      <w:r>
        <w:t>// low moves past the middle; if bigger, high moves below it. Each step</w:t>
      </w:r>
    </w:p>
    <w:p w14:paraId="278CA392" w14:textId="77777777" w:rsidR="00DC6815" w:rsidRDefault="00B37ACF">
      <w:pPr>
        <w:pStyle w:val="SourceCode"/>
      </w:pPr>
      <w:r>
        <w:t>// throws away half of what is left, so 1000 ids take about 10 steps.</w:t>
      </w:r>
    </w:p>
    <w:p w14:paraId="596BDBA0" w14:textId="77777777" w:rsidR="00DC6815" w:rsidRDefault="00B37ACF">
      <w:pPr>
        <w:pStyle w:val="SourceCode"/>
      </w:pPr>
      <w:r>
        <w:t>// Remember, / keeps the fraction, so Math.floor drops it: Math.floor(9 / 2)</w:t>
      </w:r>
    </w:p>
    <w:p w14:paraId="19D55CD3" w14:textId="77777777" w:rsidR="00DC6815" w:rsidRDefault="00B37ACF">
      <w:pPr>
        <w:pStyle w:val="SourceCode"/>
      </w:pPr>
      <w:r>
        <w:t>// is 4.</w:t>
      </w:r>
    </w:p>
    <w:p w14:paraId="2956BA02" w14:textId="77777777" w:rsidR="00DC6815" w:rsidRDefault="00B37ACF">
      <w:pPr>
        <w:pStyle w:val="SourceCode"/>
      </w:pPr>
      <w:r>
        <w:t>function countBinary(ids: number[], wantedId: number): number {</w:t>
      </w:r>
    </w:p>
    <w:p w14:paraId="7F2AB0C5" w14:textId="77777777" w:rsidR="00DC6815" w:rsidRDefault="00B37ACF">
      <w:pPr>
        <w:pStyle w:val="SourceCode"/>
      </w:pPr>
      <w:r>
        <w:t xml:space="preserve">    let steps = 0;</w:t>
      </w:r>
    </w:p>
    <w:p w14:paraId="23CC71CD" w14:textId="77777777" w:rsidR="00DC6815" w:rsidRDefault="00B37ACF">
      <w:pPr>
        <w:pStyle w:val="SourceCode"/>
      </w:pPr>
      <w:r>
        <w:t xml:space="preserve">    let low = 0;</w:t>
      </w:r>
    </w:p>
    <w:p w14:paraId="75367F3D" w14:textId="77777777" w:rsidR="00DC6815" w:rsidRDefault="00B37ACF">
      <w:pPr>
        <w:pStyle w:val="SourceCode"/>
      </w:pPr>
      <w:r>
        <w:t xml:space="preserve">    let high = ids.length - 1;</w:t>
      </w:r>
    </w:p>
    <w:p w14:paraId="46BC4916" w14:textId="77777777" w:rsidR="00DC6815" w:rsidRDefault="00B37ACF">
      <w:pPr>
        <w:pStyle w:val="SourceCode"/>
      </w:pPr>
      <w:r>
        <w:t xml:space="preserve">    while (low &lt;= high) {</w:t>
      </w:r>
    </w:p>
    <w:p w14:paraId="404CA9A2" w14:textId="77777777" w:rsidR="00DC6815" w:rsidRDefault="00B37ACF">
      <w:pPr>
        <w:pStyle w:val="SourceCode"/>
      </w:pPr>
      <w:r>
        <w:t xml:space="preserve">        const middle = Math.floor((low + high) / 2);</w:t>
      </w:r>
    </w:p>
    <w:p w14:paraId="5814811E" w14:textId="77777777" w:rsidR="00DC6815" w:rsidRDefault="00B37ACF">
      <w:pPr>
        <w:pStyle w:val="SourceCode"/>
      </w:pPr>
      <w:r>
        <w:t xml:space="preserve">        steps++;</w:t>
      </w:r>
    </w:p>
    <w:p w14:paraId="25AA50DD" w14:textId="77777777" w:rsidR="00DC6815" w:rsidRDefault="00B37ACF">
      <w:pPr>
        <w:pStyle w:val="SourceCode"/>
      </w:pPr>
      <w:r>
        <w:t xml:space="preserve">        if (ids[middle] === wantedId) {</w:t>
      </w:r>
    </w:p>
    <w:p w14:paraId="11ECF685" w14:textId="77777777" w:rsidR="00DC6815" w:rsidRDefault="00B37ACF">
      <w:pPr>
        <w:pStyle w:val="SourceCode"/>
      </w:pPr>
      <w:r>
        <w:t xml:space="preserve">            return steps;</w:t>
      </w:r>
    </w:p>
    <w:p w14:paraId="4ABA03B0" w14:textId="77777777" w:rsidR="00DC6815" w:rsidRDefault="00B37ACF">
      <w:pPr>
        <w:pStyle w:val="SourceCode"/>
      </w:pPr>
      <w:r>
        <w:t xml:space="preserve">        }</w:t>
      </w:r>
    </w:p>
    <w:p w14:paraId="5D2C59B1" w14:textId="77777777" w:rsidR="00DC6815" w:rsidRDefault="00B37ACF">
      <w:pPr>
        <w:pStyle w:val="SourceCode"/>
      </w:pPr>
      <w:r>
        <w:t xml:space="preserve">        if (ids[middle] &lt; wantedId) {</w:t>
      </w:r>
    </w:p>
    <w:p w14:paraId="0979C494" w14:textId="77777777" w:rsidR="00DC6815" w:rsidRDefault="00B37ACF">
      <w:pPr>
        <w:pStyle w:val="SourceCode"/>
      </w:pPr>
      <w:r>
        <w:t xml:space="preserve">            low = middle + 1;</w:t>
      </w:r>
    </w:p>
    <w:p w14:paraId="1F771D1C" w14:textId="77777777" w:rsidR="00DC6815" w:rsidRDefault="00B37ACF">
      <w:pPr>
        <w:pStyle w:val="SourceCode"/>
      </w:pPr>
      <w:r>
        <w:t xml:space="preserve">        } else {</w:t>
      </w:r>
    </w:p>
    <w:p w14:paraId="37A48F9E" w14:textId="77777777" w:rsidR="00DC6815" w:rsidRDefault="00B37ACF">
      <w:pPr>
        <w:pStyle w:val="SourceCode"/>
      </w:pPr>
      <w:r>
        <w:t xml:space="preserve">            high = middle - 1;</w:t>
      </w:r>
    </w:p>
    <w:p w14:paraId="3F266F13" w14:textId="77777777" w:rsidR="00DC6815" w:rsidRDefault="00B37ACF">
      <w:pPr>
        <w:pStyle w:val="SourceCode"/>
      </w:pPr>
      <w:r>
        <w:t xml:space="preserve">        }</w:t>
      </w:r>
    </w:p>
    <w:p w14:paraId="407FFB1A" w14:textId="77777777" w:rsidR="00DC6815" w:rsidRDefault="00B37ACF">
      <w:pPr>
        <w:pStyle w:val="SourceCode"/>
      </w:pPr>
      <w:r>
        <w:t xml:space="preserve">    }</w:t>
      </w:r>
    </w:p>
    <w:p w14:paraId="08D0EE10" w14:textId="77777777" w:rsidR="00DC6815" w:rsidRDefault="00B37ACF">
      <w:pPr>
        <w:pStyle w:val="SourceCode"/>
      </w:pPr>
      <w:r>
        <w:t xml:space="preserve">    return steps;</w:t>
      </w:r>
    </w:p>
    <w:p w14:paraId="52499894" w14:textId="77777777" w:rsidR="00DC6815" w:rsidRDefault="00B37ACF">
      <w:pPr>
        <w:pStyle w:val="SourceCode"/>
      </w:pPr>
      <w:r>
        <w:t>}</w:t>
      </w:r>
    </w:p>
    <w:p w14:paraId="6C6F4B84" w14:textId="77777777" w:rsidR="00DC6815" w:rsidRDefault="00DC6815">
      <w:pPr>
        <w:pStyle w:val="SourceCode"/>
      </w:pPr>
    </w:p>
    <w:p w14:paraId="04B0FA6C" w14:textId="77777777" w:rsidR="00DC6815" w:rsidRDefault="00B37ACF">
      <w:pPr>
        <w:pStyle w:val="SourceCode"/>
      </w:pPr>
      <w:r>
        <w:t>// Duplicate check: compares every id with every id after it, so each</w:t>
      </w:r>
    </w:p>
    <w:p w14:paraId="1483B144" w14:textId="77777777" w:rsidR="00DC6815" w:rsidRDefault="00B37ACF">
      <w:pPr>
        <w:pStyle w:val="SourceCode"/>
      </w:pPr>
      <w:r>
        <w:t>// pair is compared once, and stops at the first duplicate. These ids are</w:t>
      </w:r>
    </w:p>
    <w:p w14:paraId="1B3441BE" w14:textId="77777777" w:rsidR="00DC6815" w:rsidRDefault="00B37ACF">
      <w:pPr>
        <w:pStyle w:val="SourceCode"/>
      </w:pPr>
      <w:r>
        <w:t>// all different, so it compares every pair: count * (count - 1) / 2.</w:t>
      </w:r>
    </w:p>
    <w:p w14:paraId="3ECAC6CD" w14:textId="77777777" w:rsidR="00DC6815" w:rsidRDefault="00B37ACF">
      <w:pPr>
        <w:pStyle w:val="SourceCode"/>
      </w:pPr>
      <w:r>
        <w:t>// The loop inside a loop is what makes the count grow so fast.</w:t>
      </w:r>
    </w:p>
    <w:p w14:paraId="043989D5" w14:textId="77777777" w:rsidR="00DC6815" w:rsidRDefault="00B37ACF">
      <w:pPr>
        <w:pStyle w:val="SourceCode"/>
      </w:pPr>
      <w:r>
        <w:t>function countPairs(ids: number[]): number {</w:t>
      </w:r>
    </w:p>
    <w:p w14:paraId="2E695E50" w14:textId="77777777" w:rsidR="00DC6815" w:rsidRDefault="00B37ACF">
      <w:pPr>
        <w:pStyle w:val="SourceCode"/>
      </w:pPr>
      <w:r>
        <w:t xml:space="preserve">    let comparisons = 0;</w:t>
      </w:r>
    </w:p>
    <w:p w14:paraId="1B53E3CE" w14:textId="77777777" w:rsidR="00DC6815" w:rsidRDefault="00B37ACF">
      <w:pPr>
        <w:pStyle w:val="SourceCode"/>
      </w:pPr>
      <w:r>
        <w:t xml:space="preserve">    for (let first = 0; first &lt; ids.length; first++) {</w:t>
      </w:r>
    </w:p>
    <w:p w14:paraId="7C5706E9" w14:textId="77777777" w:rsidR="00DC6815" w:rsidRDefault="00B37ACF">
      <w:pPr>
        <w:pStyle w:val="SourceCode"/>
      </w:pPr>
      <w:r>
        <w:t xml:space="preserve">        for (let second = first + 1; second &lt; ids.length; second++) {</w:t>
      </w:r>
    </w:p>
    <w:p w14:paraId="31B117E0" w14:textId="77777777" w:rsidR="00DC6815" w:rsidRDefault="00B37ACF">
      <w:pPr>
        <w:pStyle w:val="SourceCode"/>
      </w:pPr>
      <w:r>
        <w:t xml:space="preserve">            comparisons++;</w:t>
      </w:r>
    </w:p>
    <w:p w14:paraId="71EDB055" w14:textId="77777777" w:rsidR="00DC6815" w:rsidRDefault="00B37ACF">
      <w:pPr>
        <w:pStyle w:val="SourceCode"/>
      </w:pPr>
      <w:r>
        <w:t xml:space="preserve">            if (ids[first] === ids[second]) {</w:t>
      </w:r>
    </w:p>
    <w:p w14:paraId="4692A36A" w14:textId="77777777" w:rsidR="00DC6815" w:rsidRDefault="00B37ACF">
      <w:pPr>
        <w:pStyle w:val="SourceCode"/>
      </w:pPr>
      <w:r>
        <w:t xml:space="preserve">                return comparisons;</w:t>
      </w:r>
    </w:p>
    <w:p w14:paraId="02940123" w14:textId="77777777" w:rsidR="00DC6815" w:rsidRDefault="00B37ACF">
      <w:pPr>
        <w:pStyle w:val="SourceCode"/>
      </w:pPr>
      <w:r>
        <w:t xml:space="preserve">            }</w:t>
      </w:r>
    </w:p>
    <w:p w14:paraId="02FC5736" w14:textId="77777777" w:rsidR="00DC6815" w:rsidRDefault="00B37ACF">
      <w:pPr>
        <w:pStyle w:val="SourceCode"/>
      </w:pPr>
      <w:r>
        <w:t xml:space="preserve">        }</w:t>
      </w:r>
    </w:p>
    <w:p w14:paraId="25AA6EA4" w14:textId="77777777" w:rsidR="00DC6815" w:rsidRDefault="00B37ACF">
      <w:pPr>
        <w:pStyle w:val="SourceCode"/>
      </w:pPr>
      <w:r>
        <w:t xml:space="preserve">    }</w:t>
      </w:r>
    </w:p>
    <w:p w14:paraId="166340A6" w14:textId="77777777" w:rsidR="00DC6815" w:rsidRDefault="00B37ACF">
      <w:pPr>
        <w:pStyle w:val="SourceCode"/>
      </w:pPr>
      <w:r>
        <w:t xml:space="preserve">    return comparisons;</w:t>
      </w:r>
    </w:p>
    <w:p w14:paraId="78B3DF8B" w14:textId="77777777" w:rsidR="00DC6815" w:rsidRDefault="00B37ACF">
      <w:pPr>
        <w:pStyle w:val="SourceCode"/>
      </w:pPr>
      <w:r>
        <w:t>}</w:t>
      </w:r>
    </w:p>
    <w:p w14:paraId="2793BD07" w14:textId="77777777" w:rsidR="00DC6815" w:rsidRDefault="00DC6815">
      <w:pPr>
        <w:pStyle w:val="SourceCode"/>
      </w:pPr>
    </w:p>
    <w:p w14:paraId="69C76DD0" w14:textId="77777777" w:rsidR="00DC6815" w:rsidRDefault="00B37ACF">
      <w:pPr>
        <w:pStyle w:val="SourceCode"/>
      </w:pPr>
      <w:r>
        <w:t>// Remember, main holds the program's steps, and the last line calls it.</w:t>
      </w:r>
    </w:p>
    <w:p w14:paraId="22CCAE37" w14:textId="77777777" w:rsidR="00DC6815" w:rsidRDefault="00B37ACF">
      <w:pPr>
        <w:pStyle w:val="SourceCode"/>
      </w:pPr>
      <w:r>
        <w:t>function main(): void {</w:t>
      </w:r>
    </w:p>
    <w:p w14:paraId="21442BCE" w14:textId="77777777" w:rsidR="00DC6815" w:rsidRDefault="00B37ACF">
      <w:pPr>
        <w:pStyle w:val="SourceCode"/>
      </w:pPr>
      <w:r>
        <w:t xml:space="preserve">    // Each size is ten times the one before, so the table shows how the</w:t>
      </w:r>
    </w:p>
    <w:p w14:paraId="4F513DAD" w14:textId="77777777" w:rsidR="00DC6815" w:rsidRDefault="00B37ACF">
      <w:pPr>
        <w:pStyle w:val="SourceCode"/>
      </w:pPr>
      <w:r>
        <w:t xml:space="preserve">    // steps grow when the items grow tenfold. Remember, a width pads to a</w:t>
      </w:r>
    </w:p>
    <w:p w14:paraId="7AB7E664" w14:textId="77777777" w:rsidR="00DC6815" w:rsidRDefault="00B37ACF">
      <w:pPr>
        <w:pStyle w:val="SourceCode"/>
      </w:pPr>
      <w:r>
        <w:t xml:space="preserve">    // column: String(count).padEnd(7) pads the number to 7 characters.</w:t>
      </w:r>
    </w:p>
    <w:p w14:paraId="7C0E94A4" w14:textId="77777777" w:rsidR="00DC6815" w:rsidRDefault="00B37ACF">
      <w:pPr>
        <w:pStyle w:val="SourceCode"/>
      </w:pPr>
      <w:r>
        <w:t xml:space="preserve">    const sizes = [10, 100, 1000];</w:t>
      </w:r>
    </w:p>
    <w:p w14:paraId="566963C5" w14:textId="77777777" w:rsidR="00DC6815" w:rsidRDefault="00B37ACF">
      <w:pPr>
        <w:pStyle w:val="SourceCode"/>
      </w:pPr>
      <w:r>
        <w:t xml:space="preserve">    console.log("Items  Index  Linear  Binary  Pairs");</w:t>
      </w:r>
    </w:p>
    <w:p w14:paraId="242550B7" w14:textId="77777777" w:rsidR="00DC6815" w:rsidRDefault="00B37ACF">
      <w:pPr>
        <w:pStyle w:val="SourceCode"/>
      </w:pPr>
      <w:r>
        <w:t xml:space="preserve">    for (const count of sizes) {</w:t>
      </w:r>
    </w:p>
    <w:p w14:paraId="46962F48" w14:textId="77777777" w:rsidR="00DC6815" w:rsidRDefault="00B37ACF">
      <w:pPr>
        <w:pStyle w:val="SourceCode"/>
      </w:pPr>
      <w:r>
        <w:t xml:space="preserve">        const ids = makeIds(count);</w:t>
      </w:r>
    </w:p>
    <w:p w14:paraId="0AA0BCD8" w14:textId="77777777" w:rsidR="00DC6815" w:rsidRDefault="00DC6815">
      <w:pPr>
        <w:pStyle w:val="SourceCode"/>
      </w:pPr>
    </w:p>
    <w:p w14:paraId="53795C38" w14:textId="77777777" w:rsidR="00DC6815" w:rsidRDefault="00B37ACF">
      <w:pPr>
        <w:pStyle w:val="SourceCode"/>
      </w:pPr>
      <w:r>
        <w:t xml:space="preserve">        // Reading by index is one step at any size. Remember, index</w:t>
      </w:r>
    </w:p>
    <w:p w14:paraId="71D3C18F" w14:textId="77777777" w:rsidR="00DC6815" w:rsidRDefault="00B37ACF">
      <w:pPr>
        <w:pStyle w:val="SourceCode"/>
      </w:pPr>
      <w:r>
        <w:t xml:space="preserve">        // times size gives the place. The last id is the one to find:</w:t>
      </w:r>
    </w:p>
    <w:p w14:paraId="63B57665" w14:textId="77777777" w:rsidR="00DC6815" w:rsidRDefault="00B37ACF">
      <w:pPr>
        <w:pStyle w:val="SourceCode"/>
      </w:pPr>
      <w:r>
        <w:t xml:space="preserve">        // the worst case for a linear search.</w:t>
      </w:r>
    </w:p>
    <w:p w14:paraId="438BECD0" w14:textId="77777777" w:rsidR="00DC6815" w:rsidRDefault="00B37ACF">
      <w:pPr>
        <w:pStyle w:val="SourceCode"/>
      </w:pPr>
      <w:r>
        <w:t xml:space="preserve">        const wantedId = ids[count - 1];</w:t>
      </w:r>
    </w:p>
    <w:p w14:paraId="6A08C585" w14:textId="77777777" w:rsidR="00DC6815" w:rsidRDefault="00B37ACF">
      <w:pPr>
        <w:pStyle w:val="SourceCode"/>
      </w:pPr>
      <w:r>
        <w:t xml:space="preserve">        const indexSteps = 1;</w:t>
      </w:r>
    </w:p>
    <w:p w14:paraId="6D8E76F9" w14:textId="77777777" w:rsidR="00DC6815" w:rsidRDefault="00DC6815">
      <w:pPr>
        <w:pStyle w:val="SourceCode"/>
      </w:pPr>
    </w:p>
    <w:p w14:paraId="0D7731BC" w14:textId="77777777" w:rsidR="00DC6815" w:rsidRDefault="00B37ACF">
      <w:pPr>
        <w:pStyle w:val="SourceCode"/>
      </w:pPr>
      <w:r>
        <w:t xml:space="preserve">        // Count the steps each way of working takes at this size, and</w:t>
      </w:r>
    </w:p>
    <w:p w14:paraId="30BBB5C4" w14:textId="77777777" w:rsidR="00DC6815" w:rsidRDefault="00B37ACF">
      <w:pPr>
        <w:pStyle w:val="SourceCode"/>
      </w:pPr>
      <w:r>
        <w:t xml:space="preserve">        // print them as one row.</w:t>
      </w:r>
    </w:p>
    <w:p w14:paraId="2C38EA15" w14:textId="77777777" w:rsidR="00DC6815" w:rsidRDefault="00B37ACF">
      <w:pPr>
        <w:pStyle w:val="SourceCode"/>
      </w:pPr>
      <w:r>
        <w:t xml:space="preserve">        const linearSteps = countLinear(ids, wantedId);</w:t>
      </w:r>
    </w:p>
    <w:p w14:paraId="1E790537" w14:textId="77777777" w:rsidR="00DC6815" w:rsidRDefault="00B37ACF">
      <w:pPr>
        <w:pStyle w:val="SourceCode"/>
      </w:pPr>
      <w:r>
        <w:t xml:space="preserve">        const binarySteps = countBinary(ids, wantedId);</w:t>
      </w:r>
    </w:p>
    <w:p w14:paraId="23C9E3CD" w14:textId="77777777" w:rsidR="00DC6815" w:rsidRDefault="00B37ACF">
      <w:pPr>
        <w:pStyle w:val="SourceCode"/>
      </w:pPr>
      <w:r>
        <w:t xml:space="preserve">        const pairSteps = countPairs(ids);</w:t>
      </w:r>
    </w:p>
    <w:p w14:paraId="1334FAA1" w14:textId="77777777" w:rsidR="00DC6815" w:rsidRDefault="00B37ACF">
      <w:pPr>
        <w:pStyle w:val="SourceCode"/>
      </w:pPr>
      <w:r>
        <w:t xml:space="preserve">        console.log(String(count).padEnd(7) + String(indexSteps).padEnd(7)</w:t>
      </w:r>
    </w:p>
    <w:p w14:paraId="727FAD14" w14:textId="77777777" w:rsidR="00DC6815" w:rsidRDefault="00B37ACF">
      <w:pPr>
        <w:pStyle w:val="SourceCode"/>
      </w:pPr>
      <w:r>
        <w:t xml:space="preserve">            + String(linearSteps).padEnd(8) + String(binarySteps).padEnd(8)</w:t>
      </w:r>
    </w:p>
    <w:p w14:paraId="271FDA1E" w14:textId="77777777" w:rsidR="00DC6815" w:rsidRDefault="00B37ACF">
      <w:pPr>
        <w:pStyle w:val="SourceCode"/>
      </w:pPr>
      <w:r>
        <w:t xml:space="preserve">            + pairSteps);</w:t>
      </w:r>
    </w:p>
    <w:p w14:paraId="0BFF8280" w14:textId="77777777" w:rsidR="00DC6815" w:rsidRDefault="00B37ACF">
      <w:pPr>
        <w:pStyle w:val="SourceCode"/>
      </w:pPr>
      <w:r>
        <w:t xml:space="preserve">    }</w:t>
      </w:r>
    </w:p>
    <w:p w14:paraId="643E148E" w14:textId="77777777" w:rsidR="00DC6815" w:rsidRDefault="00DC6815">
      <w:pPr>
        <w:pStyle w:val="SourceCode"/>
      </w:pPr>
    </w:p>
    <w:p w14:paraId="3CA7844C" w14:textId="77777777" w:rsidR="00DC6815" w:rsidRDefault="00B37ACF">
      <w:pPr>
        <w:pStyle w:val="SourceCode"/>
      </w:pPr>
      <w:r>
        <w:t xml:space="preserve">    // What the table shows, read row against row.</w:t>
      </w:r>
    </w:p>
    <w:p w14:paraId="018B22FE" w14:textId="77777777" w:rsidR="00DC6815" w:rsidRDefault="00B37ACF">
      <w:pPr>
        <w:pStyle w:val="SourceCode"/>
      </w:pPr>
      <w:r>
        <w:t xml:space="preserve">    console.log("Index: O(1) constant, the same steps at every size");</w:t>
      </w:r>
    </w:p>
    <w:p w14:paraId="51CA1369" w14:textId="77777777" w:rsidR="00DC6815" w:rsidRDefault="00B37ACF">
      <w:pPr>
        <w:pStyle w:val="SourceCode"/>
      </w:pPr>
      <w:r>
        <w:t xml:space="preserve">    console.log("Linear: O(n), 10 times the items, 10 times the steps");</w:t>
      </w:r>
    </w:p>
    <w:p w14:paraId="50577245" w14:textId="77777777" w:rsidR="00DC6815" w:rsidRDefault="00B37ACF">
      <w:pPr>
        <w:pStyle w:val="SourceCode"/>
      </w:pPr>
      <w:r>
        <w:t xml:space="preserve">    console.log("Binary: O(log n), 10 times the items, about 3 more steps");</w:t>
      </w:r>
    </w:p>
    <w:p w14:paraId="45C79F2D" w14:textId="77777777" w:rsidR="00DC6815" w:rsidRDefault="00B37ACF">
      <w:pPr>
        <w:pStyle w:val="SourceCode"/>
      </w:pPr>
      <w:r>
        <w:t xml:space="preserve">    console.log("Pairs: O(n squared), 10 times the items, about 100 times "</w:t>
      </w:r>
    </w:p>
    <w:p w14:paraId="16326096" w14:textId="77777777" w:rsidR="00DC6815" w:rsidRDefault="00B37ACF">
      <w:pPr>
        <w:pStyle w:val="SourceCode"/>
        <w:keepNext/>
      </w:pPr>
      <w:r>
        <w:t xml:space="preserve">        + "the steps");</w:t>
      </w:r>
    </w:p>
    <w:p w14:paraId="25B008CD" w14:textId="77777777" w:rsidR="00DC6815" w:rsidRDefault="00B37ACF">
      <w:pPr>
        <w:pStyle w:val="SourceCode"/>
        <w:keepNext/>
      </w:pPr>
      <w:r>
        <w:t>}</w:t>
      </w:r>
    </w:p>
    <w:p w14:paraId="6D4E5DB0" w14:textId="77777777" w:rsidR="00DC6815" w:rsidRDefault="00DC6815">
      <w:pPr>
        <w:pStyle w:val="SourceCode"/>
        <w:keepNext/>
      </w:pPr>
    </w:p>
    <w:p w14:paraId="726D1222" w14:textId="77777777" w:rsidR="00DC6815" w:rsidRDefault="00B37ACF">
      <w:pPr>
        <w:pStyle w:val="SourceCode"/>
      </w:pPr>
      <w:r>
        <w:t>main();</w:t>
      </w:r>
    </w:p>
    <w:p w14:paraId="5D5DA374" w14:textId="77777777" w:rsidR="00DC6815" w:rsidRDefault="00DC6815">
      <w:pPr>
        <w:keepNext/>
      </w:pPr>
    </w:p>
    <w:p w14:paraId="6C5471C7" w14:textId="77777777" w:rsidR="00DC6815" w:rsidRDefault="00B37ACF">
      <w:pPr>
        <w:pStyle w:val="Heading3"/>
      </w:pPr>
      <w:r>
        <w:t>Windows PowerShell Basic Build and Run</w:t>
      </w:r>
    </w:p>
    <w:p w14:paraId="7E9DDAEC" w14:textId="77777777" w:rsidR="00DC6815" w:rsidRDefault="00B37ACF">
      <w:pPr>
        <w:pStyle w:val="CommandBlock"/>
        <w:keepNext/>
      </w:pPr>
      <w:r>
        <w:t>npm --prefix .\typescript run check</w:t>
      </w:r>
    </w:p>
    <w:p w14:paraId="08E484DA" w14:textId="77777777" w:rsidR="00DC6815" w:rsidRDefault="00B37ACF">
      <w:pPr>
        <w:pStyle w:val="CommandBlock"/>
        <w:keepNext/>
      </w:pPr>
      <w:r>
        <w:t>npm --prefix .\typescript run build</w:t>
      </w:r>
    </w:p>
    <w:p w14:paraId="41C94F13" w14:textId="77777777" w:rsidR="00DC6815" w:rsidRDefault="00B37ACF">
      <w:pPr>
        <w:pStyle w:val="CommandBlock"/>
      </w:pPr>
      <w:r>
        <w:t>node .\typescript\dist\basic.js</w:t>
      </w:r>
    </w:p>
    <w:p w14:paraId="62EB685D" w14:textId="77777777" w:rsidR="00DC6815" w:rsidRDefault="00DC6815">
      <w:pPr>
        <w:keepNext/>
      </w:pPr>
    </w:p>
    <w:p w14:paraId="7C0F972A" w14:textId="77777777" w:rsidR="00DC6815" w:rsidRDefault="00B37ACF">
      <w:pPr>
        <w:pStyle w:val="Heading3"/>
      </w:pPr>
      <w:r>
        <w:t>Linux or macOS Basic Build and Run</w:t>
      </w:r>
    </w:p>
    <w:p w14:paraId="7D272F39" w14:textId="77777777" w:rsidR="00DC6815" w:rsidRDefault="00B37ACF">
      <w:pPr>
        <w:pStyle w:val="CommandBlock"/>
        <w:keepNext/>
      </w:pPr>
      <w:r>
        <w:t>npm --prefix ./typescript run check</w:t>
      </w:r>
    </w:p>
    <w:p w14:paraId="634B9F68" w14:textId="77777777" w:rsidR="00DC6815" w:rsidRDefault="00B37ACF">
      <w:pPr>
        <w:pStyle w:val="CommandBlock"/>
        <w:keepNext/>
      </w:pPr>
      <w:r>
        <w:t>npm --prefix ./typescript run build</w:t>
      </w:r>
    </w:p>
    <w:p w14:paraId="672F42CD" w14:textId="77777777" w:rsidR="00DC6815" w:rsidRDefault="00B37ACF">
      <w:pPr>
        <w:pStyle w:val="CommandBlock"/>
      </w:pPr>
      <w:r>
        <w:t>node ./typescript/dist/basic.js</w:t>
      </w:r>
    </w:p>
    <w:p w14:paraId="1B22B380" w14:textId="77777777" w:rsidR="00DC6815" w:rsidRDefault="00DC6815">
      <w:pPr>
        <w:keepNext/>
      </w:pPr>
    </w:p>
    <w:p w14:paraId="1D4D0719" w14:textId="77777777" w:rsidR="00DC6815" w:rsidRDefault="00B37ACF">
      <w:pPr>
        <w:pStyle w:val="Heading3"/>
      </w:pPr>
      <w:r>
        <w:t>Check Your Results</w:t>
      </w:r>
    </w:p>
    <w:p w14:paraId="2F161C81" w14:textId="77777777" w:rsidR="00DC6815" w:rsidRDefault="00B37ACF">
      <w:pPr>
        <w:keepNext/>
      </w:pPr>
      <w:r>
        <w:t>The npm check and build steps print their own lines first; those are not part of the program's output. The program reads no input. Your screen must show exactly these eight lines, with the same spelling, spacing, and capitalization.</w:t>
      </w:r>
    </w:p>
    <w:p w14:paraId="7E505335" w14:textId="77777777" w:rsidR="00DC6815" w:rsidRDefault="00DC6815">
      <w:pPr>
        <w:keepNext/>
      </w:pPr>
    </w:p>
    <w:p w14:paraId="6A9509FE" w14:textId="77777777" w:rsidR="00DC6815" w:rsidRDefault="00B37ACF">
      <w:pPr>
        <w:pStyle w:val="RequiredOutput"/>
        <w:keepNext/>
      </w:pPr>
      <w:r>
        <w:t>Items  Index  Linear  Binary  Pairs</w:t>
      </w:r>
    </w:p>
    <w:p w14:paraId="72AD4B48" w14:textId="77777777" w:rsidR="00DC6815" w:rsidRDefault="00B37ACF">
      <w:pPr>
        <w:pStyle w:val="RequiredOutput"/>
        <w:keepNext/>
      </w:pPr>
      <w:r>
        <w:t>10     1      10      4       45</w:t>
      </w:r>
    </w:p>
    <w:p w14:paraId="7D2E0C94" w14:textId="77777777" w:rsidR="00DC6815" w:rsidRDefault="00B37ACF">
      <w:pPr>
        <w:pStyle w:val="RequiredOutput"/>
        <w:keepNext/>
      </w:pPr>
      <w:r>
        <w:t>100    1      100     7       4950</w:t>
      </w:r>
    </w:p>
    <w:p w14:paraId="6AA57AAE" w14:textId="77777777" w:rsidR="00DC6815" w:rsidRDefault="00B37ACF">
      <w:pPr>
        <w:pStyle w:val="RequiredOutput"/>
        <w:keepNext/>
      </w:pPr>
      <w:r>
        <w:t>1000   1      1000    10      499500</w:t>
      </w:r>
    </w:p>
    <w:p w14:paraId="69605B39" w14:textId="77777777" w:rsidR="00DC6815" w:rsidRDefault="00B37ACF">
      <w:pPr>
        <w:pStyle w:val="RequiredOutput"/>
        <w:keepNext/>
      </w:pPr>
      <w:r>
        <w:t>Index: O(1) constant, the same steps at every size</w:t>
      </w:r>
    </w:p>
    <w:p w14:paraId="309876C5" w14:textId="77777777" w:rsidR="00DC6815" w:rsidRDefault="00B37ACF">
      <w:pPr>
        <w:pStyle w:val="RequiredOutput"/>
        <w:keepNext/>
      </w:pPr>
      <w:r>
        <w:t>Linear: O(n), 10 times the items, 10 times the steps</w:t>
      </w:r>
    </w:p>
    <w:p w14:paraId="64112DF8" w14:textId="77777777" w:rsidR="00DC6815" w:rsidRDefault="00B37ACF">
      <w:pPr>
        <w:pStyle w:val="RequiredOutput"/>
        <w:keepNext/>
      </w:pPr>
      <w:r>
        <w:t>Binary: O(log n), 10 times the items, about 3 more steps</w:t>
      </w:r>
    </w:p>
    <w:p w14:paraId="021D6B19" w14:textId="77777777" w:rsidR="00DC6815" w:rsidRDefault="00B37ACF">
      <w:pPr>
        <w:pStyle w:val="RequiredOutput"/>
      </w:pPr>
      <w:r>
        <w:t>Pairs: O(n squared), 10 times the items, about 100 times the steps</w:t>
      </w:r>
    </w:p>
    <w:p w14:paraId="3DA2560E" w14:textId="77777777" w:rsidR="00DC6815" w:rsidRDefault="00DC6815">
      <w:pPr>
        <w:keepNext/>
      </w:pPr>
    </w:p>
    <w:p w14:paraId="17CC24DE"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0DAF1199" w14:textId="77777777" w:rsidR="00DC6815" w:rsidRDefault="00B37ACF">
      <w:pPr>
        <w:pStyle w:val="ListBullet"/>
      </w:pPr>
      <w:r>
        <w:t>The Index column is 1 in every row: one read by index, however many ids there are.</w:t>
      </w:r>
    </w:p>
    <w:p w14:paraId="1042CFDC"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6E2CE404" w14:textId="77777777" w:rsidR="00DC6815" w:rsidRDefault="00B37ACF">
      <w:pPr>
        <w:pStyle w:val="ListBullet"/>
      </w:pPr>
      <w:r>
        <w:t>If the Binary column shows 3, 6, and 9, check three things: Math.floor around (low + high) / 2 (without it, middle can be a number such as 4.5, and ids[4.5] is undefined), high starting at ids.length - 1, and the loop running while low &lt;= high.</w:t>
      </w:r>
    </w:p>
    <w:p w14:paraId="4B345707" w14:textId="77777777" w:rsidR="00DC6815" w:rsidRDefault="00B37ACF">
      <w:pPr>
        <w:pStyle w:val="ListBullet"/>
      </w:pPr>
      <w:r>
        <w:t>If the build fails, read the first error message: it names the file and line to fix.</w:t>
      </w:r>
    </w:p>
    <w:p w14:paraId="31FB7ED6" w14:textId="77777777" w:rsidR="00DC6815" w:rsidRDefault="00DC6815">
      <w:pPr>
        <w:keepNext/>
      </w:pPr>
    </w:p>
    <w:p w14:paraId="183DA2AC" w14:textId="77777777" w:rsidR="00DC6815" w:rsidRDefault="00DC6815">
      <w:pPr>
        <w:keepNext/>
      </w:pPr>
    </w:p>
    <w:p w14:paraId="0F966C8A" w14:textId="77777777" w:rsidR="00DC6815" w:rsidRDefault="00B37ACF">
      <w:pPr>
        <w:pStyle w:val="Heading2"/>
      </w:pPr>
      <w:r>
        <w:t>Production-Minded Implementation</w:t>
      </w:r>
    </w:p>
    <w:p w14:paraId="18CEAB9F" w14:textId="77777777" w:rsidR="00DC6815" w:rsidRDefault="00B37ACF">
      <w:r>
        <w:t>The production-minded version prints the same eight lines, then adds a small measurement. It looks up 1000 ids in 100000 sorted ids three ways: with a linear search, with a binary search, and through a map, the hash table of Lesson 10.6. Each comes from the language's library wherever it has one, because real code uses the library's tested search and map rather than its own. It times each with the forward-only clock from Lesson 7.4, checks that all three found every id before it trusts the times, and prints</w:t>
      </w:r>
      <w:r>
        <w:t xml:space="preserve"> the times as whole milliseconds.</w:t>
      </w:r>
    </w:p>
    <w:p w14:paraId="4B9AC329" w14:textId="77777777" w:rsidR="00DC6815" w:rsidRDefault="00DC6815">
      <w:pPr>
        <w:keepNext/>
      </w:pPr>
    </w:p>
    <w:p w14:paraId="0B3DD1EA" w14:textId="77777777" w:rsidR="00DC6815" w:rsidRDefault="00B37ACF">
      <w:pPr>
        <w:pStyle w:val="Heading3"/>
      </w:pPr>
      <w:r>
        <w:t>typescript/src/main.ts</w:t>
      </w:r>
    </w:p>
    <w:p w14:paraId="5DAAC590" w14:textId="77777777" w:rsidR="00DC6815" w:rsidRDefault="00B37ACF">
      <w:pPr>
        <w:pStyle w:val="SourceCode"/>
        <w:keepNext/>
      </w:pPr>
      <w:r>
        <w:t>// Remember, const = never changes.</w:t>
      </w:r>
    </w:p>
    <w:p w14:paraId="7B6A110E" w14:textId="77777777" w:rsidR="00DC6815" w:rsidRDefault="00B37ACF">
      <w:pPr>
        <w:pStyle w:val="SourceCode"/>
        <w:keepNext/>
      </w:pPr>
      <w:r>
        <w:t>const TIMED_ITEMS = 100000;</w:t>
      </w:r>
    </w:p>
    <w:p w14:paraId="2F1D4DEF" w14:textId="77777777" w:rsidR="00DC6815" w:rsidRDefault="00B37ACF">
      <w:pPr>
        <w:pStyle w:val="SourceCode"/>
      </w:pPr>
      <w:r>
        <w:t>const TIMED_LOOKUPS = 1000;</w:t>
      </w:r>
    </w:p>
    <w:p w14:paraId="12438971" w14:textId="77777777" w:rsidR="00DC6815" w:rsidRDefault="00B37ACF">
      <w:pPr>
        <w:pStyle w:val="SourceCode"/>
      </w:pPr>
      <w:r>
        <w:t>const NOT_FOUND = -1;</w:t>
      </w:r>
    </w:p>
    <w:p w14:paraId="43FC6FB2" w14:textId="77777777" w:rsidR="00DC6815" w:rsidRDefault="00DC6815">
      <w:pPr>
        <w:pStyle w:val="SourceCode"/>
      </w:pPr>
    </w:p>
    <w:p w14:paraId="4655C99E" w14:textId="77777777" w:rsidR="00DC6815" w:rsidRDefault="00B37ACF">
      <w:pPr>
        <w:pStyle w:val="SourceCode"/>
      </w:pPr>
      <w:r>
        <w:t>// Returns count ids, 1 to count, in sorted order.</w:t>
      </w:r>
    </w:p>
    <w:p w14:paraId="642496F3" w14:textId="77777777" w:rsidR="00DC6815" w:rsidRDefault="00B37ACF">
      <w:pPr>
        <w:pStyle w:val="SourceCode"/>
      </w:pPr>
      <w:r>
        <w:t>function makeIds(count: number): number[] {</w:t>
      </w:r>
    </w:p>
    <w:p w14:paraId="6ABFDF56" w14:textId="77777777" w:rsidR="00DC6815" w:rsidRDefault="00B37ACF">
      <w:pPr>
        <w:pStyle w:val="SourceCode"/>
      </w:pPr>
      <w:r>
        <w:t xml:space="preserve">    const ids: number[] = [];</w:t>
      </w:r>
    </w:p>
    <w:p w14:paraId="5DE7D822" w14:textId="77777777" w:rsidR="00DC6815" w:rsidRDefault="00B37ACF">
      <w:pPr>
        <w:pStyle w:val="SourceCode"/>
      </w:pPr>
      <w:r>
        <w:t xml:space="preserve">    for (let index = 0; index &lt; count; index++) {</w:t>
      </w:r>
    </w:p>
    <w:p w14:paraId="225B6DCA" w14:textId="77777777" w:rsidR="00DC6815" w:rsidRDefault="00B37ACF">
      <w:pPr>
        <w:pStyle w:val="SourceCode"/>
      </w:pPr>
      <w:r>
        <w:t xml:space="preserve">        ids.push(index + 1);</w:t>
      </w:r>
    </w:p>
    <w:p w14:paraId="288FA544" w14:textId="77777777" w:rsidR="00DC6815" w:rsidRDefault="00B37ACF">
      <w:pPr>
        <w:pStyle w:val="SourceCode"/>
      </w:pPr>
      <w:r>
        <w:t xml:space="preserve">    }</w:t>
      </w:r>
    </w:p>
    <w:p w14:paraId="29C3F51A" w14:textId="77777777" w:rsidR="00DC6815" w:rsidRDefault="00B37ACF">
      <w:pPr>
        <w:pStyle w:val="SourceCode"/>
      </w:pPr>
      <w:r>
        <w:t xml:space="preserve">    return ids;</w:t>
      </w:r>
    </w:p>
    <w:p w14:paraId="5D9EA04A" w14:textId="77777777" w:rsidR="00DC6815" w:rsidRDefault="00B37ACF">
      <w:pPr>
        <w:pStyle w:val="SourceCode"/>
      </w:pPr>
      <w:r>
        <w:t>}</w:t>
      </w:r>
    </w:p>
    <w:p w14:paraId="2978196A" w14:textId="77777777" w:rsidR="00DC6815" w:rsidRDefault="00DC6815">
      <w:pPr>
        <w:pStyle w:val="SourceCode"/>
      </w:pPr>
    </w:p>
    <w:p w14:paraId="7F73CBE0" w14:textId="77777777" w:rsidR="00DC6815" w:rsidRDefault="00B37ACF">
      <w:pPr>
        <w:pStyle w:val="SourceCode"/>
      </w:pPr>
      <w:r>
        <w:t>// Linear search: returns the number of comparisons made. O(n).</w:t>
      </w:r>
    </w:p>
    <w:p w14:paraId="18613E73" w14:textId="77777777" w:rsidR="00DC6815" w:rsidRDefault="00B37ACF">
      <w:pPr>
        <w:pStyle w:val="SourceCode"/>
      </w:pPr>
      <w:r>
        <w:t>function countLinear(ids: number[], wantedId: number): number {</w:t>
      </w:r>
    </w:p>
    <w:p w14:paraId="65A56ECF" w14:textId="77777777" w:rsidR="00DC6815" w:rsidRDefault="00B37ACF">
      <w:pPr>
        <w:pStyle w:val="SourceCode"/>
      </w:pPr>
      <w:r>
        <w:t xml:space="preserve">    let comparisons = 0;</w:t>
      </w:r>
    </w:p>
    <w:p w14:paraId="1698DB69" w14:textId="77777777" w:rsidR="00DC6815" w:rsidRDefault="00B37ACF">
      <w:pPr>
        <w:pStyle w:val="SourceCode"/>
      </w:pPr>
      <w:r>
        <w:t xml:space="preserve">    for (const id of ids) {</w:t>
      </w:r>
    </w:p>
    <w:p w14:paraId="01260751" w14:textId="77777777" w:rsidR="00DC6815" w:rsidRDefault="00B37ACF">
      <w:pPr>
        <w:pStyle w:val="SourceCode"/>
      </w:pPr>
      <w:r>
        <w:t xml:space="preserve">        comparisons++;</w:t>
      </w:r>
    </w:p>
    <w:p w14:paraId="2AF35C6F" w14:textId="77777777" w:rsidR="00DC6815" w:rsidRDefault="00B37ACF">
      <w:pPr>
        <w:pStyle w:val="SourceCode"/>
      </w:pPr>
      <w:r>
        <w:t xml:space="preserve">        if (id === wantedId) {</w:t>
      </w:r>
    </w:p>
    <w:p w14:paraId="552DD608" w14:textId="77777777" w:rsidR="00DC6815" w:rsidRDefault="00B37ACF">
      <w:pPr>
        <w:pStyle w:val="SourceCode"/>
      </w:pPr>
      <w:r>
        <w:t xml:space="preserve">            return comparisons;</w:t>
      </w:r>
    </w:p>
    <w:p w14:paraId="5A78CFBA" w14:textId="77777777" w:rsidR="00DC6815" w:rsidRDefault="00B37ACF">
      <w:pPr>
        <w:pStyle w:val="SourceCode"/>
      </w:pPr>
      <w:r>
        <w:t xml:space="preserve">        }</w:t>
      </w:r>
    </w:p>
    <w:p w14:paraId="67C5FA6B" w14:textId="77777777" w:rsidR="00DC6815" w:rsidRDefault="00B37ACF">
      <w:pPr>
        <w:pStyle w:val="SourceCode"/>
      </w:pPr>
      <w:r>
        <w:t xml:space="preserve">    }</w:t>
      </w:r>
    </w:p>
    <w:p w14:paraId="3124D1A2" w14:textId="77777777" w:rsidR="00DC6815" w:rsidRDefault="00B37ACF">
      <w:pPr>
        <w:pStyle w:val="SourceCode"/>
      </w:pPr>
      <w:r>
        <w:t xml:space="preserve">    return comparisons;</w:t>
      </w:r>
    </w:p>
    <w:p w14:paraId="6C8B09DE" w14:textId="77777777" w:rsidR="00DC6815" w:rsidRDefault="00B37ACF">
      <w:pPr>
        <w:pStyle w:val="SourceCode"/>
      </w:pPr>
      <w:r>
        <w:t>}</w:t>
      </w:r>
    </w:p>
    <w:p w14:paraId="2D067792" w14:textId="77777777" w:rsidR="00DC6815" w:rsidRDefault="00DC6815">
      <w:pPr>
        <w:pStyle w:val="SourceCode"/>
      </w:pPr>
    </w:p>
    <w:p w14:paraId="6C25E17F" w14:textId="77777777" w:rsidR="00DC6815" w:rsidRDefault="00B37ACF">
      <w:pPr>
        <w:pStyle w:val="SourceCode"/>
      </w:pPr>
      <w:r>
        <w:t>// Binary search on sorted ids: returns the number of steps. Each step</w:t>
      </w:r>
    </w:p>
    <w:p w14:paraId="0448AD97" w14:textId="77777777" w:rsidR="00DC6815" w:rsidRDefault="00B37ACF">
      <w:pPr>
        <w:pStyle w:val="SourceCode"/>
      </w:pPr>
      <w:r>
        <w:t>// halves the range still possible. O(log n).</w:t>
      </w:r>
    </w:p>
    <w:p w14:paraId="7338356C" w14:textId="77777777" w:rsidR="00DC6815" w:rsidRDefault="00B37ACF">
      <w:pPr>
        <w:pStyle w:val="SourceCode"/>
      </w:pPr>
      <w:r>
        <w:t>function countBinary(ids: number[], wantedId: number): number {</w:t>
      </w:r>
    </w:p>
    <w:p w14:paraId="4E665995" w14:textId="77777777" w:rsidR="00DC6815" w:rsidRDefault="00B37ACF">
      <w:pPr>
        <w:pStyle w:val="SourceCode"/>
      </w:pPr>
      <w:r>
        <w:t xml:space="preserve">    let steps = 0;</w:t>
      </w:r>
    </w:p>
    <w:p w14:paraId="478791F4" w14:textId="77777777" w:rsidR="00DC6815" w:rsidRDefault="00B37ACF">
      <w:pPr>
        <w:pStyle w:val="SourceCode"/>
      </w:pPr>
      <w:r>
        <w:t xml:space="preserve">    let low = 0;</w:t>
      </w:r>
    </w:p>
    <w:p w14:paraId="36F71BE7" w14:textId="77777777" w:rsidR="00DC6815" w:rsidRDefault="00B37ACF">
      <w:pPr>
        <w:pStyle w:val="SourceCode"/>
      </w:pPr>
      <w:r>
        <w:t xml:space="preserve">    let high = ids.length - 1;</w:t>
      </w:r>
    </w:p>
    <w:p w14:paraId="40F633BA" w14:textId="77777777" w:rsidR="00DC6815" w:rsidRDefault="00B37ACF">
      <w:pPr>
        <w:pStyle w:val="SourceCode"/>
      </w:pPr>
      <w:r>
        <w:t xml:space="preserve">    while (low &lt;= high) {</w:t>
      </w:r>
    </w:p>
    <w:p w14:paraId="402B32FF" w14:textId="77777777" w:rsidR="00DC6815" w:rsidRDefault="00B37ACF">
      <w:pPr>
        <w:pStyle w:val="SourceCode"/>
      </w:pPr>
      <w:r>
        <w:t xml:space="preserve">        const middle = Math.floor((low + high) / 2);</w:t>
      </w:r>
    </w:p>
    <w:p w14:paraId="545044F7" w14:textId="77777777" w:rsidR="00DC6815" w:rsidRDefault="00B37ACF">
      <w:pPr>
        <w:pStyle w:val="SourceCode"/>
      </w:pPr>
      <w:r>
        <w:t xml:space="preserve">        steps++;</w:t>
      </w:r>
    </w:p>
    <w:p w14:paraId="267299E3" w14:textId="77777777" w:rsidR="00DC6815" w:rsidRDefault="00B37ACF">
      <w:pPr>
        <w:pStyle w:val="SourceCode"/>
      </w:pPr>
      <w:r>
        <w:t xml:space="preserve">        if (ids[middle] === wantedId) {</w:t>
      </w:r>
    </w:p>
    <w:p w14:paraId="1586715C" w14:textId="77777777" w:rsidR="00DC6815" w:rsidRDefault="00B37ACF">
      <w:pPr>
        <w:pStyle w:val="SourceCode"/>
      </w:pPr>
      <w:r>
        <w:t xml:space="preserve">            return steps;</w:t>
      </w:r>
    </w:p>
    <w:p w14:paraId="61B78C5E" w14:textId="77777777" w:rsidR="00DC6815" w:rsidRDefault="00B37ACF">
      <w:pPr>
        <w:pStyle w:val="SourceCode"/>
      </w:pPr>
      <w:r>
        <w:t xml:space="preserve">        }</w:t>
      </w:r>
    </w:p>
    <w:p w14:paraId="5990E9F5" w14:textId="77777777" w:rsidR="00DC6815" w:rsidRDefault="00B37ACF">
      <w:pPr>
        <w:pStyle w:val="SourceCode"/>
      </w:pPr>
      <w:r>
        <w:t xml:space="preserve">        if (ids[middle] &lt; wantedId) {</w:t>
      </w:r>
    </w:p>
    <w:p w14:paraId="276C46DA" w14:textId="77777777" w:rsidR="00DC6815" w:rsidRDefault="00B37ACF">
      <w:pPr>
        <w:pStyle w:val="SourceCode"/>
      </w:pPr>
      <w:r>
        <w:t xml:space="preserve">            low = middle + 1;</w:t>
      </w:r>
    </w:p>
    <w:p w14:paraId="7FE6F3C8" w14:textId="77777777" w:rsidR="00DC6815" w:rsidRDefault="00B37ACF">
      <w:pPr>
        <w:pStyle w:val="SourceCode"/>
      </w:pPr>
      <w:r>
        <w:t xml:space="preserve">        } else {</w:t>
      </w:r>
    </w:p>
    <w:p w14:paraId="5A2330A6" w14:textId="77777777" w:rsidR="00DC6815" w:rsidRDefault="00B37ACF">
      <w:pPr>
        <w:pStyle w:val="SourceCode"/>
      </w:pPr>
      <w:r>
        <w:t xml:space="preserve">            high = middle - 1;</w:t>
      </w:r>
    </w:p>
    <w:p w14:paraId="130E26DA" w14:textId="77777777" w:rsidR="00DC6815" w:rsidRDefault="00B37ACF">
      <w:pPr>
        <w:pStyle w:val="SourceCode"/>
      </w:pPr>
      <w:r>
        <w:t xml:space="preserve">        }</w:t>
      </w:r>
    </w:p>
    <w:p w14:paraId="20F524CE" w14:textId="77777777" w:rsidR="00DC6815" w:rsidRDefault="00B37ACF">
      <w:pPr>
        <w:pStyle w:val="SourceCode"/>
      </w:pPr>
      <w:r>
        <w:t xml:space="preserve">    }</w:t>
      </w:r>
    </w:p>
    <w:p w14:paraId="7791C1BB" w14:textId="77777777" w:rsidR="00DC6815" w:rsidRDefault="00B37ACF">
      <w:pPr>
        <w:pStyle w:val="SourceCode"/>
      </w:pPr>
      <w:r>
        <w:t xml:space="preserve">    return steps;</w:t>
      </w:r>
    </w:p>
    <w:p w14:paraId="2DC22D67" w14:textId="77777777" w:rsidR="00DC6815" w:rsidRDefault="00B37ACF">
      <w:pPr>
        <w:pStyle w:val="SourceCode"/>
      </w:pPr>
      <w:r>
        <w:t>}</w:t>
      </w:r>
    </w:p>
    <w:p w14:paraId="0D5495AC" w14:textId="77777777" w:rsidR="00DC6815" w:rsidRDefault="00DC6815">
      <w:pPr>
        <w:pStyle w:val="SourceCode"/>
      </w:pPr>
    </w:p>
    <w:p w14:paraId="00FEA561" w14:textId="77777777" w:rsidR="00DC6815" w:rsidRDefault="00B37ACF">
      <w:pPr>
        <w:pStyle w:val="SourceCode"/>
      </w:pPr>
      <w:r>
        <w:t>// Duplicate check: compares every pair once. O(n squared).</w:t>
      </w:r>
    </w:p>
    <w:p w14:paraId="441B2F10" w14:textId="77777777" w:rsidR="00DC6815" w:rsidRDefault="00B37ACF">
      <w:pPr>
        <w:pStyle w:val="SourceCode"/>
      </w:pPr>
      <w:r>
        <w:t>function countPairs(ids: number[]): number {</w:t>
      </w:r>
    </w:p>
    <w:p w14:paraId="61E954D3" w14:textId="77777777" w:rsidR="00DC6815" w:rsidRDefault="00B37ACF">
      <w:pPr>
        <w:pStyle w:val="SourceCode"/>
      </w:pPr>
      <w:r>
        <w:t xml:space="preserve">    let comparisons = 0;</w:t>
      </w:r>
    </w:p>
    <w:p w14:paraId="4F680A0E" w14:textId="77777777" w:rsidR="00DC6815" w:rsidRDefault="00B37ACF">
      <w:pPr>
        <w:pStyle w:val="SourceCode"/>
      </w:pPr>
      <w:r>
        <w:t xml:space="preserve">    for (let first = 0; first &lt; ids.length; first++) {</w:t>
      </w:r>
    </w:p>
    <w:p w14:paraId="65568809" w14:textId="77777777" w:rsidR="00DC6815" w:rsidRDefault="00B37ACF">
      <w:pPr>
        <w:pStyle w:val="SourceCode"/>
      </w:pPr>
      <w:r>
        <w:t xml:space="preserve">        for (let second = first + 1; second &lt; ids.length; second++) {</w:t>
      </w:r>
    </w:p>
    <w:p w14:paraId="43ADB003" w14:textId="77777777" w:rsidR="00DC6815" w:rsidRDefault="00B37ACF">
      <w:pPr>
        <w:pStyle w:val="SourceCode"/>
      </w:pPr>
      <w:r>
        <w:t xml:space="preserve">            comparisons++;</w:t>
      </w:r>
    </w:p>
    <w:p w14:paraId="79464EC2" w14:textId="77777777" w:rsidR="00DC6815" w:rsidRDefault="00B37ACF">
      <w:pPr>
        <w:pStyle w:val="SourceCode"/>
      </w:pPr>
      <w:r>
        <w:t xml:space="preserve">            if (ids[first] === ids[second]) {</w:t>
      </w:r>
    </w:p>
    <w:p w14:paraId="1948695B" w14:textId="77777777" w:rsidR="00DC6815" w:rsidRDefault="00B37ACF">
      <w:pPr>
        <w:pStyle w:val="SourceCode"/>
      </w:pPr>
      <w:r>
        <w:t xml:space="preserve">                return comparisons;</w:t>
      </w:r>
    </w:p>
    <w:p w14:paraId="09FE8BB9" w14:textId="77777777" w:rsidR="00DC6815" w:rsidRDefault="00B37ACF">
      <w:pPr>
        <w:pStyle w:val="SourceCode"/>
      </w:pPr>
      <w:r>
        <w:t xml:space="preserve">            }</w:t>
      </w:r>
    </w:p>
    <w:p w14:paraId="0542EC83" w14:textId="77777777" w:rsidR="00DC6815" w:rsidRDefault="00B37ACF">
      <w:pPr>
        <w:pStyle w:val="SourceCode"/>
      </w:pPr>
      <w:r>
        <w:t xml:space="preserve">        }</w:t>
      </w:r>
    </w:p>
    <w:p w14:paraId="737808D2" w14:textId="77777777" w:rsidR="00DC6815" w:rsidRDefault="00B37ACF">
      <w:pPr>
        <w:pStyle w:val="SourceCode"/>
      </w:pPr>
      <w:r>
        <w:t xml:space="preserve">    }</w:t>
      </w:r>
    </w:p>
    <w:p w14:paraId="5EF75912" w14:textId="77777777" w:rsidR="00DC6815" w:rsidRDefault="00B37ACF">
      <w:pPr>
        <w:pStyle w:val="SourceCode"/>
      </w:pPr>
      <w:r>
        <w:t xml:space="preserve">    return comparisons;</w:t>
      </w:r>
    </w:p>
    <w:p w14:paraId="5221003F" w14:textId="77777777" w:rsidR="00DC6815" w:rsidRDefault="00B37ACF">
      <w:pPr>
        <w:pStyle w:val="SourceCode"/>
      </w:pPr>
      <w:r>
        <w:t>}</w:t>
      </w:r>
    </w:p>
    <w:p w14:paraId="571362A0" w14:textId="77777777" w:rsidR="00DC6815" w:rsidRDefault="00DC6815">
      <w:pPr>
        <w:pStyle w:val="SourceCode"/>
      </w:pPr>
    </w:p>
    <w:p w14:paraId="1DBB89FD" w14:textId="77777777" w:rsidR="00DC6815" w:rsidRDefault="00B37ACF">
      <w:pPr>
        <w:pStyle w:val="SourceCode"/>
      </w:pPr>
      <w:r>
        <w:t>// Binary search for the timing: the same halving as countBinary, but it</w:t>
      </w:r>
    </w:p>
    <w:p w14:paraId="3EA97E09" w14:textId="77777777" w:rsidR="00DC6815" w:rsidRDefault="00B37ACF">
      <w:pPr>
        <w:pStyle w:val="SourceCode"/>
      </w:pPr>
      <w:r>
        <w:t>// returns the index of wantedId, or NOT_FOUND. JavaScript's library has</w:t>
      </w:r>
    </w:p>
    <w:p w14:paraId="0754F1EB" w14:textId="77777777" w:rsidR="00DC6815" w:rsidRDefault="00B37ACF">
      <w:pPr>
        <w:pStyle w:val="SourceCode"/>
      </w:pPr>
      <w:r>
        <w:t>// no binary search, so this is the loop.</w:t>
      </w:r>
    </w:p>
    <w:p w14:paraId="60D18542" w14:textId="77777777" w:rsidR="00DC6815" w:rsidRDefault="00B37ACF">
      <w:pPr>
        <w:pStyle w:val="SourceCode"/>
      </w:pPr>
      <w:r>
        <w:t>function findBinary(ids: number[], wantedId: number): number {</w:t>
      </w:r>
    </w:p>
    <w:p w14:paraId="60F21A5A" w14:textId="77777777" w:rsidR="00DC6815" w:rsidRDefault="00B37ACF">
      <w:pPr>
        <w:pStyle w:val="SourceCode"/>
      </w:pPr>
      <w:r>
        <w:t xml:space="preserve">    let low = 0;</w:t>
      </w:r>
    </w:p>
    <w:p w14:paraId="42E9E5AE" w14:textId="77777777" w:rsidR="00DC6815" w:rsidRDefault="00B37ACF">
      <w:pPr>
        <w:pStyle w:val="SourceCode"/>
      </w:pPr>
      <w:r>
        <w:t xml:space="preserve">    let high = ids.length - 1;</w:t>
      </w:r>
    </w:p>
    <w:p w14:paraId="221D2F23" w14:textId="77777777" w:rsidR="00DC6815" w:rsidRDefault="00B37ACF">
      <w:pPr>
        <w:pStyle w:val="SourceCode"/>
      </w:pPr>
      <w:r>
        <w:t xml:space="preserve">    while (low &lt;= high) {</w:t>
      </w:r>
    </w:p>
    <w:p w14:paraId="54A60CE8" w14:textId="77777777" w:rsidR="00DC6815" w:rsidRDefault="00B37ACF">
      <w:pPr>
        <w:pStyle w:val="SourceCode"/>
      </w:pPr>
      <w:r>
        <w:t xml:space="preserve">        const middle = Math.floor((low + high) / 2);</w:t>
      </w:r>
    </w:p>
    <w:p w14:paraId="014A0D28" w14:textId="77777777" w:rsidR="00DC6815" w:rsidRDefault="00B37ACF">
      <w:pPr>
        <w:pStyle w:val="SourceCode"/>
      </w:pPr>
      <w:r>
        <w:t xml:space="preserve">        if (ids[middle] === wantedId) {</w:t>
      </w:r>
    </w:p>
    <w:p w14:paraId="10E76817" w14:textId="77777777" w:rsidR="00DC6815" w:rsidRDefault="00B37ACF">
      <w:pPr>
        <w:pStyle w:val="SourceCode"/>
      </w:pPr>
      <w:r>
        <w:t xml:space="preserve">            return middle;</w:t>
      </w:r>
    </w:p>
    <w:p w14:paraId="1890E272" w14:textId="77777777" w:rsidR="00DC6815" w:rsidRDefault="00B37ACF">
      <w:pPr>
        <w:pStyle w:val="SourceCode"/>
      </w:pPr>
      <w:r>
        <w:t xml:space="preserve">        }</w:t>
      </w:r>
    </w:p>
    <w:p w14:paraId="094BF537" w14:textId="77777777" w:rsidR="00DC6815" w:rsidRDefault="00B37ACF">
      <w:pPr>
        <w:pStyle w:val="SourceCode"/>
      </w:pPr>
      <w:r>
        <w:t xml:space="preserve">        if (ids[middle] &lt; wantedId) {</w:t>
      </w:r>
    </w:p>
    <w:p w14:paraId="420AE6E1" w14:textId="77777777" w:rsidR="00DC6815" w:rsidRDefault="00B37ACF">
      <w:pPr>
        <w:pStyle w:val="SourceCode"/>
      </w:pPr>
      <w:r>
        <w:t xml:space="preserve">            low = middle + 1;</w:t>
      </w:r>
    </w:p>
    <w:p w14:paraId="37482828" w14:textId="77777777" w:rsidR="00DC6815" w:rsidRDefault="00B37ACF">
      <w:pPr>
        <w:pStyle w:val="SourceCode"/>
      </w:pPr>
      <w:r>
        <w:t xml:space="preserve">        } else {</w:t>
      </w:r>
    </w:p>
    <w:p w14:paraId="66396397" w14:textId="77777777" w:rsidR="00DC6815" w:rsidRDefault="00B37ACF">
      <w:pPr>
        <w:pStyle w:val="SourceCode"/>
      </w:pPr>
      <w:r>
        <w:t xml:space="preserve">            high = middle - 1;</w:t>
      </w:r>
    </w:p>
    <w:p w14:paraId="42AE889F" w14:textId="77777777" w:rsidR="00DC6815" w:rsidRDefault="00B37ACF">
      <w:pPr>
        <w:pStyle w:val="SourceCode"/>
      </w:pPr>
      <w:r>
        <w:t xml:space="preserve">        }</w:t>
      </w:r>
    </w:p>
    <w:p w14:paraId="3CBC23C3" w14:textId="77777777" w:rsidR="00DC6815" w:rsidRDefault="00B37ACF">
      <w:pPr>
        <w:pStyle w:val="SourceCode"/>
      </w:pPr>
      <w:r>
        <w:t xml:space="preserve">    }</w:t>
      </w:r>
    </w:p>
    <w:p w14:paraId="18B4CE2D" w14:textId="77777777" w:rsidR="00DC6815" w:rsidRDefault="00B37ACF">
      <w:pPr>
        <w:pStyle w:val="SourceCode"/>
      </w:pPr>
      <w:r>
        <w:t xml:space="preserve">    return NOT_FOUND;</w:t>
      </w:r>
    </w:p>
    <w:p w14:paraId="6B56621F" w14:textId="77777777" w:rsidR="00DC6815" w:rsidRDefault="00B37ACF">
      <w:pPr>
        <w:pStyle w:val="SourceCode"/>
      </w:pPr>
      <w:r>
        <w:t>}</w:t>
      </w:r>
    </w:p>
    <w:p w14:paraId="6BFF2DEE" w14:textId="77777777" w:rsidR="00DC6815" w:rsidRDefault="00DC6815">
      <w:pPr>
        <w:pStyle w:val="SourceCode"/>
      </w:pPr>
    </w:p>
    <w:p w14:paraId="3791E83E" w14:textId="77777777" w:rsidR="00DC6815" w:rsidRDefault="00B37ACF">
      <w:pPr>
        <w:pStyle w:val="SourceCode"/>
      </w:pPr>
      <w:r>
        <w:t>// Remember, main holds the program's steps, and the last line calls it.</w:t>
      </w:r>
    </w:p>
    <w:p w14:paraId="738751D6" w14:textId="77777777" w:rsidR="00DC6815" w:rsidRDefault="00B37ACF">
      <w:pPr>
        <w:pStyle w:val="SourceCode"/>
      </w:pPr>
      <w:r>
        <w:t>function main(): void {</w:t>
      </w:r>
    </w:p>
    <w:p w14:paraId="295B6B3D" w14:textId="77777777" w:rsidR="00DC6815" w:rsidRDefault="00B37ACF">
      <w:pPr>
        <w:pStyle w:val="SourceCode"/>
      </w:pPr>
      <w:r>
        <w:t xml:space="preserve">    // The step counts, exactly as in the Basic program.</w:t>
      </w:r>
    </w:p>
    <w:p w14:paraId="332DDD9A" w14:textId="77777777" w:rsidR="00DC6815" w:rsidRDefault="00B37ACF">
      <w:pPr>
        <w:pStyle w:val="SourceCode"/>
      </w:pPr>
      <w:r>
        <w:t xml:space="preserve">    const sizes = [10, 100, 1000];</w:t>
      </w:r>
    </w:p>
    <w:p w14:paraId="019B19A4" w14:textId="77777777" w:rsidR="00DC6815" w:rsidRDefault="00B37ACF">
      <w:pPr>
        <w:pStyle w:val="SourceCode"/>
      </w:pPr>
      <w:r>
        <w:t xml:space="preserve">    console.log("Items  Index  Linear  Binary  Pairs");</w:t>
      </w:r>
    </w:p>
    <w:p w14:paraId="36336100" w14:textId="77777777" w:rsidR="00DC6815" w:rsidRDefault="00B37ACF">
      <w:pPr>
        <w:pStyle w:val="SourceCode"/>
      </w:pPr>
      <w:r>
        <w:t xml:space="preserve">    for (const count of sizes) {</w:t>
      </w:r>
    </w:p>
    <w:p w14:paraId="6C1D0E39" w14:textId="77777777" w:rsidR="00DC6815" w:rsidRDefault="00B37ACF">
      <w:pPr>
        <w:pStyle w:val="SourceCode"/>
      </w:pPr>
      <w:r>
        <w:t xml:space="preserve">        const ids = makeIds(count);</w:t>
      </w:r>
    </w:p>
    <w:p w14:paraId="31B7821D" w14:textId="77777777" w:rsidR="00DC6815" w:rsidRDefault="00B37ACF">
      <w:pPr>
        <w:pStyle w:val="SourceCode"/>
      </w:pPr>
      <w:r>
        <w:t xml:space="preserve">        const wantedId = ids[count - 1];</w:t>
      </w:r>
    </w:p>
    <w:p w14:paraId="68077178" w14:textId="77777777" w:rsidR="00DC6815" w:rsidRDefault="00B37ACF">
      <w:pPr>
        <w:pStyle w:val="SourceCode"/>
      </w:pPr>
      <w:r>
        <w:t xml:space="preserve">        const indexSteps = 1;</w:t>
      </w:r>
    </w:p>
    <w:p w14:paraId="0098E7C2" w14:textId="77777777" w:rsidR="00DC6815" w:rsidRDefault="00B37ACF">
      <w:pPr>
        <w:pStyle w:val="SourceCode"/>
      </w:pPr>
      <w:r>
        <w:t xml:space="preserve">        const linearSteps = countLinear(ids, wantedId);</w:t>
      </w:r>
    </w:p>
    <w:p w14:paraId="04FFA4D1" w14:textId="77777777" w:rsidR="00DC6815" w:rsidRDefault="00B37ACF">
      <w:pPr>
        <w:pStyle w:val="SourceCode"/>
      </w:pPr>
      <w:r>
        <w:t xml:space="preserve">        const binarySteps = countBinary(ids, wantedId);</w:t>
      </w:r>
    </w:p>
    <w:p w14:paraId="5E62A743" w14:textId="77777777" w:rsidR="00DC6815" w:rsidRDefault="00B37ACF">
      <w:pPr>
        <w:pStyle w:val="SourceCode"/>
      </w:pPr>
      <w:r>
        <w:t xml:space="preserve">        const pairSteps = countPairs(ids);</w:t>
      </w:r>
    </w:p>
    <w:p w14:paraId="09B7A9AA" w14:textId="77777777" w:rsidR="00DC6815" w:rsidRDefault="00B37ACF">
      <w:pPr>
        <w:pStyle w:val="SourceCode"/>
      </w:pPr>
      <w:r>
        <w:t xml:space="preserve">        console.log(String(count).padEnd(7) + String(indexSteps).padEnd(7)</w:t>
      </w:r>
    </w:p>
    <w:p w14:paraId="65F49DB2" w14:textId="77777777" w:rsidR="00DC6815" w:rsidRDefault="00B37ACF">
      <w:pPr>
        <w:pStyle w:val="SourceCode"/>
      </w:pPr>
      <w:r>
        <w:t xml:space="preserve">            + String(linearSteps).padEnd(8) + String(binarySteps).padEnd(8)</w:t>
      </w:r>
    </w:p>
    <w:p w14:paraId="7452A5AE" w14:textId="77777777" w:rsidR="00DC6815" w:rsidRDefault="00B37ACF">
      <w:pPr>
        <w:pStyle w:val="SourceCode"/>
      </w:pPr>
      <w:r>
        <w:t xml:space="preserve">            + pairSteps);</w:t>
      </w:r>
    </w:p>
    <w:p w14:paraId="21AAF342" w14:textId="77777777" w:rsidR="00DC6815" w:rsidRDefault="00B37ACF">
      <w:pPr>
        <w:pStyle w:val="SourceCode"/>
      </w:pPr>
      <w:r>
        <w:t xml:space="preserve">    }</w:t>
      </w:r>
    </w:p>
    <w:p w14:paraId="3642E5F2" w14:textId="77777777" w:rsidR="00DC6815" w:rsidRDefault="00B37ACF">
      <w:pPr>
        <w:pStyle w:val="SourceCode"/>
      </w:pPr>
      <w:r>
        <w:t xml:space="preserve">    console.log("Index: O(1) constant, the same steps at every size");</w:t>
      </w:r>
    </w:p>
    <w:p w14:paraId="3F7C4CE1" w14:textId="77777777" w:rsidR="00DC6815" w:rsidRDefault="00B37ACF">
      <w:pPr>
        <w:pStyle w:val="SourceCode"/>
      </w:pPr>
      <w:r>
        <w:t xml:space="preserve">    console.log("Linear: O(n), 10 times the items, 10 times the steps");</w:t>
      </w:r>
    </w:p>
    <w:p w14:paraId="1E9E3705" w14:textId="77777777" w:rsidR="00DC6815" w:rsidRDefault="00B37ACF">
      <w:pPr>
        <w:pStyle w:val="SourceCode"/>
      </w:pPr>
      <w:r>
        <w:t xml:space="preserve">    console.log("Binary: O(log n), 10 times the items, about 3 more steps");</w:t>
      </w:r>
    </w:p>
    <w:p w14:paraId="36B18825" w14:textId="77777777" w:rsidR="00DC6815" w:rsidRDefault="00B37ACF">
      <w:pPr>
        <w:pStyle w:val="SourceCode"/>
      </w:pPr>
      <w:r>
        <w:t xml:space="preserve">    console.log("Pairs: O(n squared), 10 times the items, about 100 times "</w:t>
      </w:r>
    </w:p>
    <w:p w14:paraId="53C0B84D" w14:textId="77777777" w:rsidR="00DC6815" w:rsidRDefault="00B37ACF">
      <w:pPr>
        <w:pStyle w:val="SourceCode"/>
      </w:pPr>
      <w:r>
        <w:t xml:space="preserve">        + "the steps");</w:t>
      </w:r>
    </w:p>
    <w:p w14:paraId="236B390B" w14:textId="77777777" w:rsidR="00DC6815" w:rsidRDefault="00DC6815">
      <w:pPr>
        <w:pStyle w:val="SourceCode"/>
      </w:pPr>
    </w:p>
    <w:p w14:paraId="63781104" w14:textId="77777777" w:rsidR="00DC6815" w:rsidRDefault="00B37ACF">
      <w:pPr>
        <w:pStyle w:val="SourceCode"/>
      </w:pPr>
      <w:r>
        <w:t xml:space="preserve">    // A small measurement: TIMED_LOOKUPS lookups in TIMED_ITEMS sorted</w:t>
      </w:r>
    </w:p>
    <w:p w14:paraId="1031C53C" w14:textId="77777777" w:rsidR="00DC6815" w:rsidRDefault="00B37ACF">
      <w:pPr>
        <w:pStyle w:val="SourceCode"/>
      </w:pPr>
      <w:r>
        <w:t xml:space="preserve">    // ids, spread evenly from 100 to 100000, first with the library's</w:t>
      </w:r>
    </w:p>
    <w:p w14:paraId="60684F29" w14:textId="77777777" w:rsidR="00DC6815" w:rsidRDefault="00B37ACF">
      <w:pPr>
        <w:pStyle w:val="SourceCode"/>
      </w:pPr>
      <w:r>
        <w:t xml:space="preserve">    // linear search, then with findBinary, then with a Map.</w:t>
      </w:r>
    </w:p>
    <w:p w14:paraId="1CB1B2DC" w14:textId="77777777" w:rsidR="00DC6815" w:rsidRDefault="00B37ACF">
      <w:pPr>
        <w:pStyle w:val="SourceCode"/>
      </w:pPr>
      <w:r>
        <w:t xml:space="preserve">    const ids = makeIds(TIMED_ITEMS);</w:t>
      </w:r>
    </w:p>
    <w:p w14:paraId="68276907" w14:textId="77777777" w:rsidR="00DC6815" w:rsidRDefault="00B37ACF">
      <w:pPr>
        <w:pStyle w:val="SourceCode"/>
      </w:pPr>
      <w:r>
        <w:t xml:space="preserve">    const spacing = TIMED_ITEMS / TIMED_LOOKUPS;</w:t>
      </w:r>
    </w:p>
    <w:p w14:paraId="4AF519D8" w14:textId="77777777" w:rsidR="00DC6815" w:rsidRDefault="00B37ACF">
      <w:pPr>
        <w:pStyle w:val="SourceCode"/>
      </w:pPr>
      <w:r>
        <w:t xml:space="preserve">    console.log(`Timing ${TIMED_LOOKUPS} lookups in ${TIMED_ITEMS} sorted ids`);</w:t>
      </w:r>
    </w:p>
    <w:p w14:paraId="37ED4750" w14:textId="77777777" w:rsidR="00DC6815" w:rsidRDefault="00DC6815">
      <w:pPr>
        <w:pStyle w:val="SourceCode"/>
      </w:pPr>
    </w:p>
    <w:p w14:paraId="24D5ABB8" w14:textId="77777777" w:rsidR="00DC6815" w:rsidRDefault="00B37ACF">
      <w:pPr>
        <w:pStyle w:val="SourceCode"/>
      </w:pPr>
      <w:r>
        <w:t xml:space="preserve">    // indexOf checks the ids one by one and returns the index of the</w:t>
      </w:r>
    </w:p>
    <w:p w14:paraId="34297BA6" w14:textId="77777777" w:rsidR="00DC6815" w:rsidRDefault="00B37ACF">
      <w:pPr>
        <w:pStyle w:val="SourceCode"/>
      </w:pPr>
      <w:r>
        <w:t xml:space="preserve">    // first match, or -1. Remember, a forward-only clock: performance.now()</w:t>
      </w:r>
    </w:p>
    <w:p w14:paraId="367965EC" w14:textId="77777777" w:rsidR="00DC6815" w:rsidRDefault="00B37ACF">
      <w:pPr>
        <w:pStyle w:val="SourceCode"/>
      </w:pPr>
      <w:r>
        <w:t xml:space="preserve">    // counts milliseconds with a fraction, and Math.floor drops it.</w:t>
      </w:r>
    </w:p>
    <w:p w14:paraId="6A47E7AC" w14:textId="77777777" w:rsidR="00DC6815" w:rsidRDefault="00B37ACF">
      <w:pPr>
        <w:pStyle w:val="SourceCode"/>
      </w:pPr>
      <w:r>
        <w:t xml:space="preserve">    let foundLinear = 0;</w:t>
      </w:r>
    </w:p>
    <w:p w14:paraId="638FA2A0" w14:textId="77777777" w:rsidR="00DC6815" w:rsidRDefault="00B37ACF">
      <w:pPr>
        <w:pStyle w:val="SourceCode"/>
      </w:pPr>
      <w:r>
        <w:t xml:space="preserve">    const linearStart = performance.now();</w:t>
      </w:r>
    </w:p>
    <w:p w14:paraId="185EB89B" w14:textId="77777777" w:rsidR="00DC6815" w:rsidRDefault="00B37ACF">
      <w:pPr>
        <w:pStyle w:val="SourceCode"/>
      </w:pPr>
      <w:r>
        <w:t xml:space="preserve">    for (let lookup = 1; lookup &lt;= TIMED_LOOKUPS; lookup++) {</w:t>
      </w:r>
    </w:p>
    <w:p w14:paraId="04DCDC0B" w14:textId="77777777" w:rsidR="00DC6815" w:rsidRDefault="00B37ACF">
      <w:pPr>
        <w:pStyle w:val="SourceCode"/>
      </w:pPr>
      <w:r>
        <w:t xml:space="preserve">        if (ids.indexOf(lookup * spacing) &gt;= 0) {</w:t>
      </w:r>
    </w:p>
    <w:p w14:paraId="27F23B49" w14:textId="77777777" w:rsidR="00DC6815" w:rsidRDefault="00B37ACF">
      <w:pPr>
        <w:pStyle w:val="SourceCode"/>
      </w:pPr>
      <w:r>
        <w:t xml:space="preserve">            foundLinear++;</w:t>
      </w:r>
    </w:p>
    <w:p w14:paraId="12D91638" w14:textId="77777777" w:rsidR="00DC6815" w:rsidRDefault="00B37ACF">
      <w:pPr>
        <w:pStyle w:val="SourceCode"/>
      </w:pPr>
      <w:r>
        <w:t xml:space="preserve">        }</w:t>
      </w:r>
    </w:p>
    <w:p w14:paraId="2D362CC0" w14:textId="77777777" w:rsidR="00DC6815" w:rsidRDefault="00B37ACF">
      <w:pPr>
        <w:pStyle w:val="SourceCode"/>
      </w:pPr>
      <w:r>
        <w:t xml:space="preserve">    }</w:t>
      </w:r>
    </w:p>
    <w:p w14:paraId="125F8364" w14:textId="77777777" w:rsidR="00DC6815" w:rsidRDefault="00B37ACF">
      <w:pPr>
        <w:pStyle w:val="SourceCode"/>
      </w:pPr>
      <w:r>
        <w:t xml:space="preserve">    const linearMs = Math.floor(performance.now() - linearStart);</w:t>
      </w:r>
    </w:p>
    <w:p w14:paraId="75404B4C" w14:textId="77777777" w:rsidR="00DC6815" w:rsidRDefault="00DC6815">
      <w:pPr>
        <w:pStyle w:val="SourceCode"/>
      </w:pPr>
    </w:p>
    <w:p w14:paraId="3E9596C0" w14:textId="77777777" w:rsidR="00DC6815" w:rsidRDefault="00B37ACF">
      <w:pPr>
        <w:pStyle w:val="SourceCode"/>
      </w:pPr>
      <w:r>
        <w:t xml:space="preserve">    let foundBinary = 0;</w:t>
      </w:r>
    </w:p>
    <w:p w14:paraId="0BC50C36" w14:textId="77777777" w:rsidR="00DC6815" w:rsidRDefault="00B37ACF">
      <w:pPr>
        <w:pStyle w:val="SourceCode"/>
      </w:pPr>
      <w:r>
        <w:t xml:space="preserve">    const binaryStart = performance.now();</w:t>
      </w:r>
    </w:p>
    <w:p w14:paraId="21721988" w14:textId="77777777" w:rsidR="00DC6815" w:rsidRDefault="00B37ACF">
      <w:pPr>
        <w:pStyle w:val="SourceCode"/>
      </w:pPr>
      <w:r>
        <w:t xml:space="preserve">    for (let lookup = 1; lookup &lt;= TIMED_LOOKUPS; lookup++) {</w:t>
      </w:r>
    </w:p>
    <w:p w14:paraId="314A4CCD" w14:textId="77777777" w:rsidR="00DC6815" w:rsidRDefault="00B37ACF">
      <w:pPr>
        <w:pStyle w:val="SourceCode"/>
      </w:pPr>
      <w:r>
        <w:t xml:space="preserve">        if (findBinary(ids, lookup * spacing) !== NOT_FOUND) {</w:t>
      </w:r>
    </w:p>
    <w:p w14:paraId="0A711883" w14:textId="77777777" w:rsidR="00DC6815" w:rsidRDefault="00B37ACF">
      <w:pPr>
        <w:pStyle w:val="SourceCode"/>
      </w:pPr>
      <w:r>
        <w:t xml:space="preserve">            foundBinary++;</w:t>
      </w:r>
    </w:p>
    <w:p w14:paraId="2FC60A5F" w14:textId="77777777" w:rsidR="00DC6815" w:rsidRDefault="00B37ACF">
      <w:pPr>
        <w:pStyle w:val="SourceCode"/>
      </w:pPr>
      <w:r>
        <w:t xml:space="preserve">        }</w:t>
      </w:r>
    </w:p>
    <w:p w14:paraId="5B889B81" w14:textId="77777777" w:rsidR="00DC6815" w:rsidRDefault="00B37ACF">
      <w:pPr>
        <w:pStyle w:val="SourceCode"/>
      </w:pPr>
      <w:r>
        <w:t xml:space="preserve">    }</w:t>
      </w:r>
    </w:p>
    <w:p w14:paraId="22C27829" w14:textId="77777777" w:rsidR="00DC6815" w:rsidRDefault="00B37ACF">
      <w:pPr>
        <w:pStyle w:val="SourceCode"/>
      </w:pPr>
      <w:r>
        <w:t xml:space="preserve">    const binaryMs = Math.floor(performance.now() - binaryStart);</w:t>
      </w:r>
    </w:p>
    <w:p w14:paraId="19887DA3" w14:textId="77777777" w:rsidR="00DC6815" w:rsidRDefault="00DC6815">
      <w:pPr>
        <w:pStyle w:val="SourceCode"/>
      </w:pPr>
    </w:p>
    <w:p w14:paraId="2448874B" w14:textId="77777777" w:rsidR="00DC6815" w:rsidRDefault="00B37ACF">
      <w:pPr>
        <w:pStyle w:val="SourceCode"/>
      </w:pPr>
      <w:r>
        <w:t xml:space="preserve">    // A Map is a hash table (Lesson 10.6); this one maps each id to its</w:t>
      </w:r>
    </w:p>
    <w:p w14:paraId="0D7B211D" w14:textId="77777777" w:rsidR="00DC6815" w:rsidRDefault="00B37ACF">
      <w:pPr>
        <w:pStyle w:val="SourceCode"/>
      </w:pPr>
      <w:r>
        <w:t xml:space="preserve">    // position. Filling it is not timed: the timing compares the lookups</w:t>
      </w:r>
    </w:p>
    <w:p w14:paraId="47B21958" w14:textId="77777777" w:rsidR="00DC6815" w:rsidRDefault="00B37ACF">
      <w:pPr>
        <w:pStyle w:val="SourceCode"/>
      </w:pPr>
      <w:r>
        <w:t xml:space="preserve">    // only.</w:t>
      </w:r>
    </w:p>
    <w:p w14:paraId="16832D92" w14:textId="77777777" w:rsidR="00DC6815" w:rsidRDefault="00B37ACF">
      <w:pPr>
        <w:pStyle w:val="SourceCode"/>
      </w:pPr>
      <w:r>
        <w:t xml:space="preserve">    const positions = new Map&lt;number, number&gt;();</w:t>
      </w:r>
    </w:p>
    <w:p w14:paraId="41780365" w14:textId="77777777" w:rsidR="00DC6815" w:rsidRDefault="00B37ACF">
      <w:pPr>
        <w:pStyle w:val="SourceCode"/>
      </w:pPr>
      <w:r>
        <w:t xml:space="preserve">    for (let index = 0; index &lt; ids.length; index++) {</w:t>
      </w:r>
    </w:p>
    <w:p w14:paraId="34270CDD" w14:textId="77777777" w:rsidR="00DC6815" w:rsidRDefault="00B37ACF">
      <w:pPr>
        <w:pStyle w:val="SourceCode"/>
      </w:pPr>
      <w:r>
        <w:t xml:space="preserve">        positions.set(ids[index], index);</w:t>
      </w:r>
    </w:p>
    <w:p w14:paraId="59254596" w14:textId="77777777" w:rsidR="00DC6815" w:rsidRDefault="00B37ACF">
      <w:pPr>
        <w:pStyle w:val="SourceCode"/>
      </w:pPr>
      <w:r>
        <w:t xml:space="preserve">    }</w:t>
      </w:r>
    </w:p>
    <w:p w14:paraId="05EB7A64" w14:textId="77777777" w:rsidR="00DC6815" w:rsidRDefault="00DC6815">
      <w:pPr>
        <w:pStyle w:val="SourceCode"/>
      </w:pPr>
    </w:p>
    <w:p w14:paraId="35C2FB36" w14:textId="77777777" w:rsidR="00DC6815" w:rsidRDefault="00B37ACF">
      <w:pPr>
        <w:pStyle w:val="SourceCode"/>
      </w:pPr>
      <w:r>
        <w:t xml:space="preserve">    // has hashes the id, compares only the few keys at its place in the</w:t>
      </w:r>
    </w:p>
    <w:p w14:paraId="142C18E4" w14:textId="77777777" w:rsidR="00DC6815" w:rsidRDefault="00B37ACF">
      <w:pPr>
        <w:pStyle w:val="SourceCode"/>
      </w:pPr>
      <w:r>
        <w:t xml:space="preserve">    // table, and returns true when the id is there.</w:t>
      </w:r>
    </w:p>
    <w:p w14:paraId="7AC3A73C" w14:textId="77777777" w:rsidR="00DC6815" w:rsidRDefault="00B37ACF">
      <w:pPr>
        <w:pStyle w:val="SourceCode"/>
      </w:pPr>
      <w:r>
        <w:t xml:space="preserve">    let foundMap = 0;</w:t>
      </w:r>
    </w:p>
    <w:p w14:paraId="3EF3A2C8" w14:textId="77777777" w:rsidR="00DC6815" w:rsidRDefault="00B37ACF">
      <w:pPr>
        <w:pStyle w:val="SourceCode"/>
      </w:pPr>
      <w:r>
        <w:t xml:space="preserve">    const mapStart = performance.now();</w:t>
      </w:r>
    </w:p>
    <w:p w14:paraId="23B8A168" w14:textId="77777777" w:rsidR="00DC6815" w:rsidRDefault="00B37ACF">
      <w:pPr>
        <w:pStyle w:val="SourceCode"/>
      </w:pPr>
      <w:r>
        <w:t xml:space="preserve">    for (let lookup = 1; lookup &lt;= TIMED_LOOKUPS; lookup++) {</w:t>
      </w:r>
    </w:p>
    <w:p w14:paraId="7D14E8F2" w14:textId="77777777" w:rsidR="00DC6815" w:rsidRDefault="00B37ACF">
      <w:pPr>
        <w:pStyle w:val="SourceCode"/>
      </w:pPr>
      <w:r>
        <w:t xml:space="preserve">        if (positions.has(lookup * spacing)) {</w:t>
      </w:r>
    </w:p>
    <w:p w14:paraId="263987C6" w14:textId="77777777" w:rsidR="00DC6815" w:rsidRDefault="00B37ACF">
      <w:pPr>
        <w:pStyle w:val="SourceCode"/>
      </w:pPr>
      <w:r>
        <w:t xml:space="preserve">            foundMap++;</w:t>
      </w:r>
    </w:p>
    <w:p w14:paraId="081A7426" w14:textId="77777777" w:rsidR="00DC6815" w:rsidRDefault="00B37ACF">
      <w:pPr>
        <w:pStyle w:val="SourceCode"/>
      </w:pPr>
      <w:r>
        <w:t xml:space="preserve">        }</w:t>
      </w:r>
    </w:p>
    <w:p w14:paraId="79E698A3" w14:textId="77777777" w:rsidR="00DC6815" w:rsidRDefault="00B37ACF">
      <w:pPr>
        <w:pStyle w:val="SourceCode"/>
      </w:pPr>
      <w:r>
        <w:t xml:space="preserve">    }</w:t>
      </w:r>
    </w:p>
    <w:p w14:paraId="1E7AA652" w14:textId="77777777" w:rsidR="00DC6815" w:rsidRDefault="00B37ACF">
      <w:pPr>
        <w:pStyle w:val="SourceCode"/>
      </w:pPr>
      <w:r>
        <w:t xml:space="preserve">    const mapMs = Math.floor(performance.now() - mapStart);</w:t>
      </w:r>
    </w:p>
    <w:p w14:paraId="624B4A10" w14:textId="77777777" w:rsidR="00DC6815" w:rsidRDefault="00DC6815">
      <w:pPr>
        <w:pStyle w:val="SourceCode"/>
      </w:pPr>
    </w:p>
    <w:p w14:paraId="7D654371" w14:textId="77777777" w:rsidR="00DC6815" w:rsidRDefault="00B37ACF">
      <w:pPr>
        <w:pStyle w:val="SourceCode"/>
      </w:pPr>
      <w:r>
        <w:t xml:space="preserve">    // A time means something only if all three did the same work, so</w:t>
      </w:r>
    </w:p>
    <w:p w14:paraId="30D93B04" w14:textId="77777777" w:rsidR="00DC6815" w:rsidRDefault="00B37ACF">
      <w:pPr>
        <w:pStyle w:val="SourceCode"/>
      </w:pPr>
      <w:r>
        <w:t xml:space="preserve">    // check the answers first. Times vary by run and by computer, and a 0</w:t>
      </w:r>
    </w:p>
    <w:p w14:paraId="18B9D0C3" w14:textId="77777777" w:rsidR="00DC6815" w:rsidRDefault="00B37ACF">
      <w:pPr>
        <w:pStyle w:val="SourceCode"/>
      </w:pPr>
      <w:r>
        <w:t xml:space="preserve">    // means under 1 ms; the step counts above never vary.</w:t>
      </w:r>
    </w:p>
    <w:p w14:paraId="2B8A872F" w14:textId="77777777" w:rsidR="00DC6815" w:rsidRDefault="00B37ACF">
      <w:pPr>
        <w:pStyle w:val="SourceCode"/>
      </w:pPr>
      <w:r>
        <w:t xml:space="preserve">    if (foundLinear === TIMED_LOOKUPS &amp;&amp; foundBinary === TIMED_LOOKUPS</w:t>
      </w:r>
    </w:p>
    <w:p w14:paraId="7C70CE58" w14:textId="77777777" w:rsidR="00DC6815" w:rsidRDefault="00B37ACF">
      <w:pPr>
        <w:pStyle w:val="SourceCode"/>
      </w:pPr>
      <w:r>
        <w:t xml:space="preserve">        &amp;&amp; foundMap === TIMED_LOOKUPS) {</w:t>
      </w:r>
    </w:p>
    <w:p w14:paraId="0EA8EF9F" w14:textId="77777777" w:rsidR="00DC6815" w:rsidRDefault="00B37ACF">
      <w:pPr>
        <w:pStyle w:val="SourceCode"/>
      </w:pPr>
      <w:r>
        <w:t xml:space="preserve">        console.log(`Found ${foundLinear} of ${TIMED_LOOKUPS} all three ways`);</w:t>
      </w:r>
    </w:p>
    <w:p w14:paraId="01FD5EBD" w14:textId="77777777" w:rsidR="00DC6815" w:rsidRDefault="00B37ACF">
      <w:pPr>
        <w:pStyle w:val="SourceCode"/>
      </w:pPr>
      <w:r>
        <w:t xml:space="preserve">    } else {</w:t>
      </w:r>
    </w:p>
    <w:p w14:paraId="70282012" w14:textId="77777777" w:rsidR="00DC6815" w:rsidRDefault="00B37ACF">
      <w:pPr>
        <w:pStyle w:val="SourceCode"/>
      </w:pPr>
      <w:r>
        <w:t xml:space="preserve">        console.log(`Found ${foundLinear} by linear, ${foundBinary} by binary`</w:t>
      </w:r>
    </w:p>
    <w:p w14:paraId="4E634136" w14:textId="77777777" w:rsidR="00DC6815" w:rsidRDefault="00B37ACF">
      <w:pPr>
        <w:pStyle w:val="SourceCode"/>
      </w:pPr>
      <w:r>
        <w:t xml:space="preserve">            + ` and ${foundMap} by map, of ${TIMED_LOOKUPS}`);</w:t>
      </w:r>
    </w:p>
    <w:p w14:paraId="50C989F6" w14:textId="77777777" w:rsidR="00DC6815" w:rsidRDefault="00B37ACF">
      <w:pPr>
        <w:pStyle w:val="SourceCode"/>
      </w:pPr>
      <w:r>
        <w:t xml:space="preserve">    }</w:t>
      </w:r>
    </w:p>
    <w:p w14:paraId="5EBE77EF" w14:textId="77777777" w:rsidR="00DC6815" w:rsidRDefault="00B37ACF">
      <w:pPr>
        <w:pStyle w:val="SourceCode"/>
      </w:pPr>
      <w:r>
        <w:t xml:space="preserve">    console.log(`Linear: ${linearMs} ms`);</w:t>
      </w:r>
    </w:p>
    <w:p w14:paraId="4C0BF64C" w14:textId="77777777" w:rsidR="00DC6815" w:rsidRDefault="00B37ACF">
      <w:pPr>
        <w:pStyle w:val="SourceCode"/>
      </w:pPr>
      <w:r>
        <w:t xml:space="preserve">    console.log(`Binary: ${binaryMs} ms`);</w:t>
      </w:r>
    </w:p>
    <w:p w14:paraId="01F49FB9" w14:textId="77777777" w:rsidR="00DC6815" w:rsidRDefault="00B37ACF">
      <w:pPr>
        <w:pStyle w:val="SourceCode"/>
        <w:keepNext/>
      </w:pPr>
      <w:r>
        <w:t xml:space="preserve">    console.log(`Map: ${mapMs} ms`);</w:t>
      </w:r>
    </w:p>
    <w:p w14:paraId="20A03514" w14:textId="77777777" w:rsidR="00DC6815" w:rsidRDefault="00B37ACF">
      <w:pPr>
        <w:pStyle w:val="SourceCode"/>
        <w:keepNext/>
      </w:pPr>
      <w:r>
        <w:t>}</w:t>
      </w:r>
    </w:p>
    <w:p w14:paraId="3D2114F0" w14:textId="77777777" w:rsidR="00DC6815" w:rsidRDefault="00DC6815">
      <w:pPr>
        <w:pStyle w:val="SourceCode"/>
        <w:keepNext/>
      </w:pPr>
    </w:p>
    <w:p w14:paraId="392D0F68" w14:textId="77777777" w:rsidR="00DC6815" w:rsidRDefault="00B37ACF">
      <w:pPr>
        <w:pStyle w:val="SourceCode"/>
      </w:pPr>
      <w:r>
        <w:t>main();</w:t>
      </w:r>
    </w:p>
    <w:p w14:paraId="10B4E8EB" w14:textId="77777777" w:rsidR="00DC6815" w:rsidRDefault="00DC6815">
      <w:pPr>
        <w:keepNext/>
      </w:pPr>
    </w:p>
    <w:p w14:paraId="07583493" w14:textId="77777777" w:rsidR="00DC6815" w:rsidRDefault="00B37ACF">
      <w:pPr>
        <w:pStyle w:val="Heading3"/>
      </w:pPr>
      <w:r>
        <w:t>Windows PowerShell Build and Run</w:t>
      </w:r>
    </w:p>
    <w:p w14:paraId="5DE59D87" w14:textId="77777777" w:rsidR="00DC6815" w:rsidRDefault="00B37ACF">
      <w:pPr>
        <w:pStyle w:val="CommandBlock"/>
        <w:keepNext/>
      </w:pPr>
      <w:r>
        <w:t>npm --prefix .\typescript run check</w:t>
      </w:r>
    </w:p>
    <w:p w14:paraId="4CD931BD" w14:textId="77777777" w:rsidR="00DC6815" w:rsidRDefault="00B37ACF">
      <w:pPr>
        <w:pStyle w:val="CommandBlock"/>
        <w:keepNext/>
      </w:pPr>
      <w:r>
        <w:t>npm --prefix .\typescript run build</w:t>
      </w:r>
    </w:p>
    <w:p w14:paraId="4355F681" w14:textId="77777777" w:rsidR="00DC6815" w:rsidRDefault="00B37ACF">
      <w:pPr>
        <w:pStyle w:val="CommandBlock"/>
      </w:pPr>
      <w:r>
        <w:t>node .\typescript\dist\main.js</w:t>
      </w:r>
    </w:p>
    <w:p w14:paraId="53DE7A58" w14:textId="77777777" w:rsidR="00DC6815" w:rsidRDefault="00DC6815">
      <w:pPr>
        <w:keepNext/>
      </w:pPr>
    </w:p>
    <w:p w14:paraId="190866C0" w14:textId="77777777" w:rsidR="00DC6815" w:rsidRDefault="00B37ACF">
      <w:pPr>
        <w:pStyle w:val="Heading3"/>
      </w:pPr>
      <w:r>
        <w:t>Linux or macOS Build and Run</w:t>
      </w:r>
    </w:p>
    <w:p w14:paraId="725A92FD" w14:textId="77777777" w:rsidR="00DC6815" w:rsidRDefault="00B37ACF">
      <w:pPr>
        <w:pStyle w:val="CommandBlock"/>
        <w:keepNext/>
      </w:pPr>
      <w:r>
        <w:t>npm --prefix ./typescript run check</w:t>
      </w:r>
    </w:p>
    <w:p w14:paraId="17C5D971" w14:textId="77777777" w:rsidR="00DC6815" w:rsidRDefault="00B37ACF">
      <w:pPr>
        <w:pStyle w:val="CommandBlock"/>
        <w:keepNext/>
      </w:pPr>
      <w:r>
        <w:t>npm --prefix ./typescript run build</w:t>
      </w:r>
    </w:p>
    <w:p w14:paraId="1C337C53" w14:textId="77777777" w:rsidR="00DC6815" w:rsidRDefault="00B37ACF">
      <w:pPr>
        <w:pStyle w:val="CommandBlock"/>
      </w:pPr>
      <w:r>
        <w:t>node ./typescript/dist/main.js</w:t>
      </w:r>
    </w:p>
    <w:p w14:paraId="7E353F6F" w14:textId="77777777" w:rsidR="00DC6815" w:rsidRDefault="00DC6815">
      <w:pPr>
        <w:keepNext/>
      </w:pPr>
    </w:p>
    <w:p w14:paraId="5BCF89DF" w14:textId="77777777" w:rsidR="00DC6815" w:rsidRDefault="00B37ACF">
      <w:pPr>
        <w:pStyle w:val="Heading3"/>
      </w:pPr>
      <w:r>
        <w:t>Check Your Results</w:t>
      </w:r>
    </w:p>
    <w:p w14:paraId="43E9164A" w14:textId="77777777" w:rsidR="00DC6815" w:rsidRDefault="00B37ACF">
      <w:pPr>
        <w:keepNext/>
      </w:pPr>
      <w:r>
        <w:t>The npm check and build steps print their own lines first; those are not part of the program's output. The program reads no input. Your screen must show these thirteen lines, with the same spelling, spacing, and capitalization; only the numbers on the Linear, Binary, and Map lines are your own.</w:t>
      </w:r>
    </w:p>
    <w:p w14:paraId="6008EC66" w14:textId="77777777" w:rsidR="00DC6815" w:rsidRDefault="00DC6815">
      <w:pPr>
        <w:keepNext/>
      </w:pPr>
    </w:p>
    <w:p w14:paraId="5161E4E3" w14:textId="77777777" w:rsidR="00DC6815" w:rsidRDefault="00B37ACF">
      <w:pPr>
        <w:pStyle w:val="RequiredOutput"/>
        <w:keepNext/>
      </w:pPr>
      <w:r>
        <w:t>Items  Index  Linear  Binary  Pairs</w:t>
      </w:r>
    </w:p>
    <w:p w14:paraId="3396BE85" w14:textId="77777777" w:rsidR="00DC6815" w:rsidRDefault="00B37ACF">
      <w:pPr>
        <w:pStyle w:val="RequiredOutput"/>
        <w:keepNext/>
      </w:pPr>
      <w:r>
        <w:t>10     1      10      4       45</w:t>
      </w:r>
    </w:p>
    <w:p w14:paraId="3917B6EE" w14:textId="77777777" w:rsidR="00DC6815" w:rsidRDefault="00B37ACF">
      <w:pPr>
        <w:pStyle w:val="RequiredOutput"/>
        <w:keepNext/>
      </w:pPr>
      <w:r>
        <w:t>100    1      100     7       4950</w:t>
      </w:r>
    </w:p>
    <w:p w14:paraId="5DD18E4B" w14:textId="77777777" w:rsidR="00DC6815" w:rsidRDefault="00B37ACF">
      <w:pPr>
        <w:pStyle w:val="RequiredOutput"/>
        <w:keepNext/>
      </w:pPr>
      <w:r>
        <w:t>1000   1      1000    10      499500</w:t>
      </w:r>
    </w:p>
    <w:p w14:paraId="4B4CB82D" w14:textId="77777777" w:rsidR="00DC6815" w:rsidRDefault="00B37ACF">
      <w:pPr>
        <w:pStyle w:val="RequiredOutput"/>
        <w:keepNext/>
      </w:pPr>
      <w:r>
        <w:t>Index: O(1) constant, the same steps at every size</w:t>
      </w:r>
    </w:p>
    <w:p w14:paraId="59426386" w14:textId="77777777" w:rsidR="00DC6815" w:rsidRDefault="00B37ACF">
      <w:pPr>
        <w:pStyle w:val="RequiredOutput"/>
        <w:keepNext/>
      </w:pPr>
      <w:r>
        <w:t>Linear: O(n), 10 times the items, 10 times the steps</w:t>
      </w:r>
    </w:p>
    <w:p w14:paraId="62F0E8F7" w14:textId="77777777" w:rsidR="00DC6815" w:rsidRDefault="00B37ACF">
      <w:pPr>
        <w:pStyle w:val="RequiredOutput"/>
        <w:keepNext/>
      </w:pPr>
      <w:r>
        <w:t>Binary: O(log n), 10 times the items, about 3 more steps</w:t>
      </w:r>
    </w:p>
    <w:p w14:paraId="4F262B0A" w14:textId="77777777" w:rsidR="00DC6815" w:rsidRDefault="00B37ACF">
      <w:pPr>
        <w:pStyle w:val="RequiredOutput"/>
        <w:keepNext/>
      </w:pPr>
      <w:r>
        <w:t>Pairs: O(n squared), 10 times the items, about 100 times the steps</w:t>
      </w:r>
    </w:p>
    <w:p w14:paraId="064DFA46" w14:textId="77777777" w:rsidR="00DC6815" w:rsidRDefault="00B37ACF">
      <w:pPr>
        <w:pStyle w:val="RequiredOutput"/>
        <w:keepNext/>
      </w:pPr>
      <w:r>
        <w:t>Timing 1000 lookups in 100000 sorted ids</w:t>
      </w:r>
    </w:p>
    <w:p w14:paraId="78870886" w14:textId="77777777" w:rsidR="00DC6815" w:rsidRDefault="00B37ACF">
      <w:pPr>
        <w:pStyle w:val="RequiredOutput"/>
        <w:keepNext/>
      </w:pPr>
      <w:r>
        <w:t>Found 1000 of 1000 all three ways</w:t>
      </w:r>
    </w:p>
    <w:p w14:paraId="6F5EE640" w14:textId="77777777" w:rsidR="00DC6815" w:rsidRDefault="00B37ACF">
      <w:pPr>
        <w:pStyle w:val="RequiredOutput"/>
        <w:keepNext/>
      </w:pPr>
      <w:r>
        <w:t>Linear: 25 ms</w:t>
      </w:r>
    </w:p>
    <w:p w14:paraId="26B422E8" w14:textId="77777777" w:rsidR="00DC6815" w:rsidRDefault="00B37ACF">
      <w:pPr>
        <w:pStyle w:val="RequiredOutput"/>
        <w:keepNext/>
      </w:pPr>
      <w:r>
        <w:t>Binary: 0 ms</w:t>
      </w:r>
    </w:p>
    <w:p w14:paraId="67ABE948" w14:textId="77777777" w:rsidR="00DC6815" w:rsidRDefault="00B37ACF">
      <w:pPr>
        <w:pStyle w:val="RequiredOutput"/>
      </w:pPr>
      <w:r>
        <w:t>Map: 0 ms</w:t>
      </w:r>
    </w:p>
    <w:p w14:paraId="4921688A" w14:textId="77777777" w:rsidR="00DC6815" w:rsidRDefault="00DC6815">
      <w:pPr>
        <w:keepNext/>
      </w:pPr>
    </w:p>
    <w:p w14:paraId="21B459DD" w14:textId="77777777" w:rsidR="00DC6815" w:rsidRDefault="00B37ACF">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1EE8440F" w14:textId="77777777" w:rsidR="00DC6815" w:rsidRDefault="00B37ACF">
      <w:pPr>
        <w:pStyle w:val="ListBullet"/>
      </w:pPr>
      <w:r>
        <w:t>The Index column is 1 in every row: one read by index, however many ids there are.</w:t>
      </w:r>
    </w:p>
    <w:p w14:paraId="4F87C5F2" w14:textId="77777777" w:rsidR="00DC6815" w:rsidRDefault="00B37ACF">
      <w:pPr>
        <w:pStyle w:val="ListBullet"/>
      </w:pPr>
      <w:r>
        <w:t>Read the rows against each other: Linear grows tenfold from row to row, Binary grows by 3, and Pairs grows about a hundredfold. The four summary lines name those classes.</w:t>
      </w:r>
    </w:p>
    <w:p w14:paraId="26C1AE3B" w14:textId="77777777" w:rsidR="00DC6815" w:rsidRDefault="00B37ACF">
      <w:pPr>
        <w:pStyle w:val="ListBullet"/>
      </w:pPr>
      <w:r>
        <w:t>Timing 1000 lookups in 100000 sorted ids and Found 1000 of 1000 all three ways prove the linear search, the binary search, and the map each looked up every id and found it, so the three times measure the same work.</w:t>
      </w:r>
    </w:p>
    <w:p w14:paraId="6F45D4B0" w14:textId="77777777" w:rsidR="00DC6815" w:rsidRDefault="00B37ACF">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17,000 steps in all, and the map 1000 hashes, each followed by a comparison or two.</w:t>
      </w:r>
    </w:p>
    <w:p w14:paraId="64FD5A2C" w14:textId="77777777" w:rsidR="00DC6815" w:rsidRDefault="00B37ACF">
      <w:pPr>
        <w:pStyle w:val="ListBullet"/>
      </w:pPr>
      <w:r>
        <w:t>If the Found line shows fewer than 1000 by binary, findBinary moves low or high the wrong way, or the ids were not sorted. If it shows fewer than 1000 by map, the loop that fills positions skipped some ids.</w:t>
      </w:r>
    </w:p>
    <w:p w14:paraId="66793C19" w14:textId="77777777" w:rsidR="00DC6815" w:rsidRDefault="00B37ACF">
      <w:pPr>
        <w:pStyle w:val="ListBullet"/>
      </w:pPr>
      <w:r>
        <w:t>If the build fails, read the first error message: it names the file and line to fix.</w:t>
      </w:r>
    </w:p>
    <w:p w14:paraId="54037D6C" w14:textId="77777777" w:rsidR="00DC6815" w:rsidRDefault="00DC6815">
      <w:pPr>
        <w:keepNext/>
      </w:pPr>
    </w:p>
    <w:p w14:paraId="24EF791E" w14:textId="77777777" w:rsidR="00DC6815" w:rsidRDefault="00DC6815">
      <w:pPr>
        <w:keepNext/>
      </w:pPr>
    </w:p>
    <w:p w14:paraId="1206486C" w14:textId="77777777" w:rsidR="00DC6815" w:rsidRDefault="00B37ACF">
      <w:pPr>
        <w:pStyle w:val="Heading2"/>
      </w:pPr>
      <w:r>
        <w:t>What to Notice</w:t>
      </w:r>
    </w:p>
    <w:p w14:paraId="16150684" w14:textId="77777777" w:rsidR="00DC6815" w:rsidRDefault="00B37ACF">
      <w:pPr>
        <w:pStyle w:val="ListBullet"/>
      </w:pPr>
      <w:r>
        <w:t>makeIds starts with an empty array and pushes 1 to count onto it.</w:t>
      </w:r>
    </w:p>
    <w:p w14:paraId="3FA7C108" w14:textId="77777777" w:rsidR="00DC6815" w:rsidRDefault="00B37ACF">
      <w:pPr>
        <w:pStyle w:val="ListBullet"/>
      </w:pPr>
      <w:r>
        <w:t>String(count).padEnd(7) pads the number to 7 characters, as in Lesson 2.6.</w:t>
      </w:r>
    </w:p>
    <w:p w14:paraId="21A529E6" w14:textId="77777777" w:rsidR="00DC6815" w:rsidRDefault="00B37ACF">
      <w:pPr>
        <w:pStyle w:val="ListBullet"/>
      </w:pPr>
      <w:r>
        <w:t>indexOf returns the index of the first match, or -1. findBinary returns the index or NOT_FOUND (-1) in the same way.</w:t>
      </w:r>
    </w:p>
    <w:p w14:paraId="584515CC" w14:textId="77777777" w:rsidR="00DC6815" w:rsidRDefault="00B37ACF">
      <w:pPr>
        <w:pStyle w:val="ListBullet"/>
      </w:pPr>
      <w:r>
        <w:t>performance.now() reads a clock that only moves forward, in milliseconds with a fraction, as in Lesson 7.4. Node first runs new code slowly and speeds it up once it has run many times, so a first measurement can include that one-time work.</w:t>
      </w:r>
    </w:p>
    <w:p w14:paraId="6D622A9E" w14:textId="77777777" w:rsidR="00DC6815" w:rsidRDefault="00B37ACF">
      <w:pPr>
        <w:pStyle w:val="ListBullet"/>
      </w:pPr>
      <w:r>
        <w:t>new Map&lt;number, number&gt;() makes an empty Map from each id to its position; set adds one, and has hashes the id and returns true when it is there.</w:t>
      </w:r>
    </w:p>
    <w:p w14:paraId="6A09E4BC" w14:textId="77777777" w:rsidR="00DC6815" w:rsidRDefault="00DC6815">
      <w:pPr>
        <w:keepNext/>
      </w:pPr>
    </w:p>
    <w:p w14:paraId="1898EB86" w14:textId="77777777" w:rsidR="00DC6815" w:rsidRDefault="00B37ACF">
      <w:pPr>
        <w:pStyle w:val="Heading3"/>
      </w:pPr>
      <w:r>
        <w:t>Basic and Production-Minded Comparison</w:t>
      </w:r>
    </w:p>
    <w:p w14:paraId="3D902462" w14:textId="77777777" w:rsidR="00DC6815" w:rsidRDefault="00B37ACF">
      <w:r>
        <w:t>Both versions print the same table and the same four summary lines, from the same counting functions. The Basic version counts steps, which are exact and the same on every computer. The Production-Minded version also measures time with the library's searches and its map: a real measurement, but one that changes from run to run, so it checks that all three lookups did the same work and prints the times without comparing them.</w:t>
      </w:r>
    </w:p>
    <w:p w14:paraId="5DD09FFD" w14:textId="77777777" w:rsidR="00DC6815" w:rsidRDefault="00DC6815">
      <w:pPr>
        <w:keepNext/>
      </w:pPr>
    </w:p>
    <w:p w14:paraId="27968554" w14:textId="77777777" w:rsidR="00DC6815" w:rsidRDefault="00DC6815">
      <w:pPr>
        <w:keepNext/>
      </w:pPr>
    </w:p>
    <w:p w14:paraId="5485A7E1" w14:textId="77777777" w:rsidR="00DC6815" w:rsidRDefault="00DC6815">
      <w:pPr>
        <w:keepNext/>
      </w:pPr>
    </w:p>
    <w:p w14:paraId="26863DB4" w14:textId="77777777" w:rsidR="00DC6815" w:rsidRDefault="00B37ACF">
      <w:pPr>
        <w:pStyle w:val="Heading1"/>
      </w:pPr>
      <w:r>
        <w:t>Supporting Files</w:t>
      </w:r>
    </w:p>
    <w:p w14:paraId="06F9E980" w14:textId="77777777" w:rsidR="00DC6815" w:rsidRDefault="00B37ACF">
      <w:r>
        <w:t>These are the files the setup commands wrote, shown here so you can check yours. Your go line shows your own Go version, and the blank lines and the order of the package.json fields may differ.</w:t>
      </w:r>
    </w:p>
    <w:p w14:paraId="3C7F9570" w14:textId="77777777" w:rsidR="00DC6815" w:rsidRDefault="00DC6815">
      <w:pPr>
        <w:keepNext/>
      </w:pPr>
    </w:p>
    <w:p w14:paraId="0594BD89" w14:textId="77777777" w:rsidR="00DC6815" w:rsidRDefault="00DC6815">
      <w:pPr>
        <w:keepNext/>
      </w:pPr>
    </w:p>
    <w:p w14:paraId="3637EE10" w14:textId="77777777" w:rsidR="00DC6815" w:rsidRDefault="00B37ACF">
      <w:pPr>
        <w:pStyle w:val="Heading2"/>
      </w:pPr>
      <w:r>
        <w:t>csharp/BasicBigO/BasicBigO.csproj</w:t>
      </w:r>
    </w:p>
    <w:p w14:paraId="1AB4A59F" w14:textId="77777777" w:rsidR="00DC6815" w:rsidRDefault="00B37ACF">
      <w:pPr>
        <w:pStyle w:val="SourceCode"/>
        <w:keepNext/>
      </w:pPr>
      <w:r>
        <w:t>﻿</w:t>
      </w:r>
      <w:r>
        <w:t>&lt;Project Sdk="Microsoft.NET.Sdk"&gt;</w:t>
      </w:r>
    </w:p>
    <w:p w14:paraId="1F427505" w14:textId="77777777" w:rsidR="00DC6815" w:rsidRDefault="00DC6815">
      <w:pPr>
        <w:pStyle w:val="SourceCode"/>
        <w:keepNext/>
      </w:pPr>
    </w:p>
    <w:p w14:paraId="538FF364" w14:textId="77777777" w:rsidR="00DC6815" w:rsidRDefault="00B37ACF">
      <w:pPr>
        <w:pStyle w:val="SourceCode"/>
        <w:keepNext/>
      </w:pPr>
      <w:r>
        <w:t xml:space="preserve">  &lt;PropertyGroup&gt;</w:t>
      </w:r>
    </w:p>
    <w:p w14:paraId="54793478" w14:textId="77777777" w:rsidR="00DC6815" w:rsidRDefault="00B37ACF">
      <w:pPr>
        <w:pStyle w:val="SourceCode"/>
        <w:keepNext/>
      </w:pPr>
      <w:r>
        <w:t xml:space="preserve">    &lt;OutputType&gt;Exe&lt;/OutputType&gt;</w:t>
      </w:r>
    </w:p>
    <w:p w14:paraId="48DEC413" w14:textId="77777777" w:rsidR="00DC6815" w:rsidRDefault="00B37ACF">
      <w:pPr>
        <w:pStyle w:val="SourceCode"/>
        <w:keepNext/>
      </w:pPr>
      <w:r>
        <w:t xml:space="preserve">    &lt;TargetFramework&gt;net10.0&lt;/TargetFramework&gt;</w:t>
      </w:r>
    </w:p>
    <w:p w14:paraId="2514D6A2" w14:textId="77777777" w:rsidR="00DC6815" w:rsidRDefault="00B37ACF">
      <w:pPr>
        <w:pStyle w:val="SourceCode"/>
        <w:keepNext/>
      </w:pPr>
      <w:r>
        <w:t xml:space="preserve">    &lt;ImplicitUsings&gt;enable&lt;/ImplicitUsings&gt;</w:t>
      </w:r>
    </w:p>
    <w:p w14:paraId="2B7AD480" w14:textId="77777777" w:rsidR="00DC6815" w:rsidRDefault="00B37ACF">
      <w:pPr>
        <w:pStyle w:val="SourceCode"/>
        <w:keepNext/>
      </w:pPr>
      <w:r>
        <w:t xml:space="preserve">    &lt;Nullable&gt;enable&lt;/Nullable&gt;</w:t>
      </w:r>
    </w:p>
    <w:p w14:paraId="22370F90" w14:textId="77777777" w:rsidR="00DC6815" w:rsidRDefault="00B37ACF">
      <w:pPr>
        <w:pStyle w:val="SourceCode"/>
        <w:keepNext/>
      </w:pPr>
      <w:r>
        <w:t xml:space="preserve">  &lt;/PropertyGroup&gt;</w:t>
      </w:r>
    </w:p>
    <w:p w14:paraId="355CD1B8" w14:textId="77777777" w:rsidR="00DC6815" w:rsidRDefault="00DC6815">
      <w:pPr>
        <w:pStyle w:val="SourceCode"/>
        <w:keepNext/>
      </w:pPr>
    </w:p>
    <w:p w14:paraId="44E6417B" w14:textId="77777777" w:rsidR="00DC6815" w:rsidRDefault="00B37ACF">
      <w:pPr>
        <w:pStyle w:val="SourceCode"/>
      </w:pPr>
      <w:r>
        <w:t>&lt;/Project&gt;</w:t>
      </w:r>
    </w:p>
    <w:p w14:paraId="506AEA05" w14:textId="77777777" w:rsidR="00DC6815" w:rsidRDefault="00DC6815">
      <w:pPr>
        <w:keepNext/>
      </w:pPr>
    </w:p>
    <w:p w14:paraId="30A08F98" w14:textId="77777777" w:rsidR="00DC6815" w:rsidRDefault="00DC6815">
      <w:pPr>
        <w:keepNext/>
      </w:pPr>
    </w:p>
    <w:p w14:paraId="1AB18287" w14:textId="77777777" w:rsidR="00DC6815" w:rsidRDefault="00B37ACF">
      <w:pPr>
        <w:pStyle w:val="Heading2"/>
      </w:pPr>
      <w:r>
        <w:t>csharp/BigO/BigO.csproj</w:t>
      </w:r>
    </w:p>
    <w:p w14:paraId="26E93363" w14:textId="77777777" w:rsidR="00DC6815" w:rsidRDefault="00B37ACF">
      <w:pPr>
        <w:pStyle w:val="SourceCode"/>
        <w:keepNext/>
      </w:pPr>
      <w:r>
        <w:t>﻿</w:t>
      </w:r>
      <w:r>
        <w:t>&lt;Project Sdk="Microsoft.NET.Sdk"&gt;</w:t>
      </w:r>
    </w:p>
    <w:p w14:paraId="5B65153C" w14:textId="77777777" w:rsidR="00DC6815" w:rsidRDefault="00DC6815">
      <w:pPr>
        <w:pStyle w:val="SourceCode"/>
        <w:keepNext/>
      </w:pPr>
    </w:p>
    <w:p w14:paraId="4FEC8872" w14:textId="77777777" w:rsidR="00DC6815" w:rsidRDefault="00B37ACF">
      <w:pPr>
        <w:pStyle w:val="SourceCode"/>
        <w:keepNext/>
      </w:pPr>
      <w:r>
        <w:t xml:space="preserve">  &lt;PropertyGroup&gt;</w:t>
      </w:r>
    </w:p>
    <w:p w14:paraId="403B5B99" w14:textId="77777777" w:rsidR="00DC6815" w:rsidRDefault="00B37ACF">
      <w:pPr>
        <w:pStyle w:val="SourceCode"/>
        <w:keepNext/>
      </w:pPr>
      <w:r>
        <w:t xml:space="preserve">    &lt;OutputType&gt;Exe&lt;/OutputType&gt;</w:t>
      </w:r>
    </w:p>
    <w:p w14:paraId="4035E2C9" w14:textId="77777777" w:rsidR="00DC6815" w:rsidRDefault="00B37ACF">
      <w:pPr>
        <w:pStyle w:val="SourceCode"/>
        <w:keepNext/>
      </w:pPr>
      <w:r>
        <w:t xml:space="preserve">    &lt;TargetFramework&gt;net10.0&lt;/TargetFramework&gt;</w:t>
      </w:r>
    </w:p>
    <w:p w14:paraId="6E4A0991" w14:textId="77777777" w:rsidR="00DC6815" w:rsidRDefault="00B37ACF">
      <w:pPr>
        <w:pStyle w:val="SourceCode"/>
        <w:keepNext/>
      </w:pPr>
      <w:r>
        <w:t xml:space="preserve">    &lt;ImplicitUsings&gt;enable&lt;/ImplicitUsings&gt;</w:t>
      </w:r>
    </w:p>
    <w:p w14:paraId="295DE3A2" w14:textId="77777777" w:rsidR="00DC6815" w:rsidRDefault="00B37ACF">
      <w:pPr>
        <w:pStyle w:val="SourceCode"/>
        <w:keepNext/>
      </w:pPr>
      <w:r>
        <w:t xml:space="preserve">    &lt;Nullable&gt;enable&lt;/Nullable&gt;</w:t>
      </w:r>
    </w:p>
    <w:p w14:paraId="11F27D52" w14:textId="77777777" w:rsidR="00DC6815" w:rsidRDefault="00B37ACF">
      <w:pPr>
        <w:pStyle w:val="SourceCode"/>
        <w:keepNext/>
      </w:pPr>
      <w:r>
        <w:t xml:space="preserve">  &lt;/PropertyGroup&gt;</w:t>
      </w:r>
    </w:p>
    <w:p w14:paraId="1EBE607F" w14:textId="77777777" w:rsidR="00DC6815" w:rsidRDefault="00DC6815">
      <w:pPr>
        <w:pStyle w:val="SourceCode"/>
        <w:keepNext/>
      </w:pPr>
    </w:p>
    <w:p w14:paraId="0888BA56" w14:textId="77777777" w:rsidR="00DC6815" w:rsidRDefault="00B37ACF">
      <w:pPr>
        <w:pStyle w:val="SourceCode"/>
      </w:pPr>
      <w:r>
        <w:t>&lt;/Project&gt;</w:t>
      </w:r>
    </w:p>
    <w:p w14:paraId="006132B0" w14:textId="77777777" w:rsidR="00DC6815" w:rsidRDefault="00DC6815">
      <w:pPr>
        <w:keepNext/>
      </w:pPr>
    </w:p>
    <w:p w14:paraId="2BE23B51" w14:textId="77777777" w:rsidR="00DC6815" w:rsidRDefault="00DC6815">
      <w:pPr>
        <w:keepNext/>
      </w:pPr>
    </w:p>
    <w:p w14:paraId="210A60CE" w14:textId="77777777" w:rsidR="00DC6815" w:rsidRDefault="00B37ACF">
      <w:pPr>
        <w:pStyle w:val="Heading2"/>
      </w:pPr>
      <w:r>
        <w:t>go/go.mod</w:t>
      </w:r>
    </w:p>
    <w:p w14:paraId="2630808D" w14:textId="77777777" w:rsidR="00DC6815" w:rsidRDefault="00B37ACF">
      <w:pPr>
        <w:pStyle w:val="SourceCode"/>
        <w:keepNext/>
      </w:pPr>
      <w:r>
        <w:t>module example.com/big-o</w:t>
      </w:r>
    </w:p>
    <w:p w14:paraId="2DC0602A" w14:textId="77777777" w:rsidR="00DC6815" w:rsidRDefault="00DC6815">
      <w:pPr>
        <w:pStyle w:val="SourceCode"/>
        <w:keepNext/>
      </w:pPr>
    </w:p>
    <w:p w14:paraId="4835F4EA" w14:textId="77777777" w:rsidR="00DC6815" w:rsidRDefault="00B37ACF">
      <w:pPr>
        <w:pStyle w:val="SourceCode"/>
      </w:pPr>
      <w:r>
        <w:t>go 1.27.1</w:t>
      </w:r>
    </w:p>
    <w:p w14:paraId="59017DB0" w14:textId="77777777" w:rsidR="00DC6815" w:rsidRDefault="00DC6815">
      <w:pPr>
        <w:keepNext/>
      </w:pPr>
    </w:p>
    <w:p w14:paraId="293FAA1F" w14:textId="77777777" w:rsidR="00DC6815" w:rsidRDefault="00DC6815">
      <w:pPr>
        <w:keepNext/>
      </w:pPr>
    </w:p>
    <w:p w14:paraId="0A6E314B" w14:textId="77777777" w:rsidR="00DC6815" w:rsidRDefault="00B37ACF">
      <w:pPr>
        <w:pStyle w:val="Heading2"/>
      </w:pPr>
      <w:r>
        <w:t>typescript/package.json</w:t>
      </w:r>
    </w:p>
    <w:p w14:paraId="4065CF68" w14:textId="77777777" w:rsidR="00DC6815" w:rsidRDefault="00B37ACF">
      <w:pPr>
        <w:pStyle w:val="SourceCode"/>
        <w:keepNext/>
      </w:pPr>
      <w:r>
        <w:t>{</w:t>
      </w:r>
    </w:p>
    <w:p w14:paraId="1CD2955C" w14:textId="77777777" w:rsidR="00DC6815" w:rsidRDefault="00B37ACF">
      <w:pPr>
        <w:pStyle w:val="SourceCode"/>
        <w:keepNext/>
      </w:pPr>
      <w:r>
        <w:t xml:space="preserve">  "name": "big-o-typescript",</w:t>
      </w:r>
    </w:p>
    <w:p w14:paraId="55B8B653" w14:textId="77777777" w:rsidR="00DC6815" w:rsidRDefault="00B37ACF">
      <w:pPr>
        <w:pStyle w:val="SourceCode"/>
      </w:pPr>
      <w:r>
        <w:t xml:space="preserve">  "scripts": {</w:t>
      </w:r>
    </w:p>
    <w:p w14:paraId="2A376811" w14:textId="77777777" w:rsidR="00DC6815" w:rsidRDefault="00B37ACF">
      <w:pPr>
        <w:pStyle w:val="SourceCode"/>
      </w:pPr>
      <w:r>
        <w:t xml:space="preserve">    "check": "tsc --noEmit",</w:t>
      </w:r>
    </w:p>
    <w:p w14:paraId="2AA02CD1" w14:textId="77777777" w:rsidR="00DC6815" w:rsidRDefault="00B37ACF">
      <w:pPr>
        <w:pStyle w:val="SourceCode"/>
      </w:pPr>
      <w:r>
        <w:t xml:space="preserve">    "build": "tsc --noEmitOnError"</w:t>
      </w:r>
    </w:p>
    <w:p w14:paraId="5DE42331" w14:textId="77777777" w:rsidR="00DC6815" w:rsidRDefault="00B37ACF">
      <w:pPr>
        <w:pStyle w:val="SourceCode"/>
      </w:pPr>
      <w:r>
        <w:t xml:space="preserve">  },</w:t>
      </w:r>
    </w:p>
    <w:p w14:paraId="142703C4" w14:textId="77777777" w:rsidR="00DC6815" w:rsidRDefault="00B37ACF">
      <w:pPr>
        <w:pStyle w:val="SourceCode"/>
      </w:pPr>
      <w:r>
        <w:t xml:space="preserve">  "type": "module",</w:t>
      </w:r>
    </w:p>
    <w:p w14:paraId="37C83E6F" w14:textId="77777777" w:rsidR="00DC6815" w:rsidRDefault="00B37ACF">
      <w:pPr>
        <w:pStyle w:val="SourceCode"/>
      </w:pPr>
      <w:r>
        <w:t xml:space="preserve">  "private": true,</w:t>
      </w:r>
    </w:p>
    <w:p w14:paraId="18100610" w14:textId="77777777" w:rsidR="00DC6815" w:rsidRDefault="00B37ACF">
      <w:pPr>
        <w:pStyle w:val="SourceCode"/>
      </w:pPr>
      <w:r>
        <w:t xml:space="preserve">  "devDependencies": {</w:t>
      </w:r>
    </w:p>
    <w:p w14:paraId="39C55035" w14:textId="77777777" w:rsidR="00DC6815" w:rsidRDefault="00B37ACF">
      <w:pPr>
        <w:pStyle w:val="SourceCode"/>
      </w:pPr>
      <w:r>
        <w:t xml:space="preserve">    "@types/node": "24.13.5",</w:t>
      </w:r>
    </w:p>
    <w:p w14:paraId="61A2C42A" w14:textId="77777777" w:rsidR="00DC6815" w:rsidRDefault="00B37ACF">
      <w:pPr>
        <w:pStyle w:val="SourceCode"/>
        <w:keepNext/>
      </w:pPr>
      <w:r>
        <w:t xml:space="preserve">    "typescript": "7.0.2"</w:t>
      </w:r>
    </w:p>
    <w:p w14:paraId="3C4C60F7" w14:textId="77777777" w:rsidR="00DC6815" w:rsidRDefault="00B37ACF">
      <w:pPr>
        <w:pStyle w:val="SourceCode"/>
        <w:keepNext/>
      </w:pPr>
      <w:r>
        <w:t xml:space="preserve">  }</w:t>
      </w:r>
    </w:p>
    <w:p w14:paraId="5930B82C" w14:textId="77777777" w:rsidR="00DC6815" w:rsidRDefault="00B37ACF">
      <w:pPr>
        <w:pStyle w:val="SourceCode"/>
      </w:pPr>
      <w:r>
        <w:t>}</w:t>
      </w:r>
    </w:p>
    <w:p w14:paraId="3D166506" w14:textId="77777777" w:rsidR="00DC6815" w:rsidRDefault="00DC6815">
      <w:pPr>
        <w:keepNext/>
      </w:pPr>
    </w:p>
    <w:p w14:paraId="1F2E6662" w14:textId="77777777" w:rsidR="00DC6815" w:rsidRDefault="00DC6815">
      <w:pPr>
        <w:keepNext/>
      </w:pPr>
    </w:p>
    <w:p w14:paraId="521A70DA" w14:textId="77777777" w:rsidR="00DC6815" w:rsidRDefault="00DC6815">
      <w:pPr>
        <w:keepNext/>
      </w:pPr>
    </w:p>
    <w:p w14:paraId="5B683E53" w14:textId="77777777" w:rsidR="00DC6815" w:rsidRDefault="00B37ACF">
      <w:pPr>
        <w:pStyle w:val="Heading1"/>
      </w:pPr>
      <w:r>
        <w:t>Validation Rules</w:t>
      </w:r>
    </w:p>
    <w:p w14:paraId="492BDBE8" w14:textId="77777777" w:rsidR="00DC6815" w:rsidRDefault="00B37ACF">
      <w:r>
        <w:t>This lesson is checked by running each program and comparing its output with the required results by eye. No separate validator program is needed. Each language section ends each layer with a Check Your Results section.</w:t>
      </w:r>
    </w:p>
    <w:p w14:paraId="32A02062" w14:textId="77777777" w:rsidR="00DC6815" w:rsidRDefault="00DC6815">
      <w:pPr>
        <w:keepNext/>
      </w:pPr>
    </w:p>
    <w:p w14:paraId="440725EB" w14:textId="77777777" w:rsidR="00DC6815" w:rsidRDefault="00B37ACF">
      <w:pPr>
        <w:pStyle w:val="ListBullet"/>
      </w:pPr>
      <w:r>
        <w:t>Run every command from the lesson-10.9 directory.</w:t>
      </w:r>
    </w:p>
    <w:p w14:paraId="61468BCD" w14:textId="77777777" w:rsidR="00DC6815" w:rsidRDefault="00B37ACF">
      <w:pPr>
        <w:pStyle w:val="ListBullet"/>
      </w:pPr>
      <w:r>
        <w:t>Every line must match the expected lines exactly, in the same order, with nothing extra, except the numbers on the Linear, Binary, and Map time lines, which are your own.</w:t>
      </w:r>
    </w:p>
    <w:p w14:paraId="6A6E12BC" w14:textId="77777777" w:rsidR="00DC6815" w:rsidRDefault="00B37ACF">
      <w:pPr>
        <w:pStyle w:val="ListBullet"/>
      </w:pPr>
      <w:r>
        <w:t>Every count must come from the counting function's own counter, never from typed-in text or from the formula: printing 499500 directly gives the same output without counting anything, so check your code as well as your output. The Index column is the one exception: a read by index is always one step, so the program writes 1.</w:t>
      </w:r>
    </w:p>
    <w:p w14:paraId="1BD19948" w14:textId="77777777" w:rsidR="00DC6815" w:rsidRDefault="00B37ACF">
      <w:pPr>
        <w:pStyle w:val="ListBullet"/>
      </w:pPr>
      <w:r>
        <w:t>A time is never compared with another time or with these samples. Run the program twice and the times change; the counts do not.</w:t>
      </w:r>
    </w:p>
    <w:p w14:paraId="52F2109C" w14:textId="77777777" w:rsidR="00DC6815" w:rsidRDefault="00DC6815">
      <w:pPr>
        <w:keepNext/>
      </w:pPr>
    </w:p>
    <w:p w14:paraId="2B740604" w14:textId="77777777" w:rsidR="00DC6815" w:rsidRDefault="00DC6815">
      <w:pPr>
        <w:keepNext/>
      </w:pPr>
    </w:p>
    <w:p w14:paraId="1D179D06" w14:textId="77777777" w:rsidR="00DC6815" w:rsidRDefault="00B37ACF">
      <w:pPr>
        <w:pStyle w:val="Heading2"/>
      </w:pPr>
      <w:r>
        <w:t>Expected Values</w:t>
      </w:r>
    </w:p>
    <w:p w14:paraId="2DEFB34A" w14:textId="77777777" w:rsidR="00DC6815" w:rsidRDefault="00B37ACF">
      <w:pPr>
        <w:keepNext/>
      </w:pPr>
      <w:r>
        <w:t>Every program works with these fixed values.</w:t>
      </w:r>
    </w:p>
    <w:p w14:paraId="5FBDFBFE" w14:textId="77777777" w:rsidR="00DC6815" w:rsidRDefault="00DC6815">
      <w:pPr>
        <w:keepNext/>
      </w:pPr>
    </w:p>
    <w:p w14:paraId="16791E83" w14:textId="77777777" w:rsidR="00DC6815" w:rsidRDefault="00B37ACF">
      <w:pPr>
        <w:pStyle w:val="RequiredOutput"/>
        <w:keepNext/>
      </w:pPr>
      <w:r>
        <w:t>Sizes: 10, 100, and 1000 ids, each the ids 1 to the size, in sorted order</w:t>
      </w:r>
    </w:p>
    <w:p w14:paraId="3F9435E5" w14:textId="77777777" w:rsidR="00DC6815" w:rsidRDefault="00B37ACF">
      <w:pPr>
        <w:pStyle w:val="RequiredOutput"/>
        <w:keepNext/>
      </w:pPr>
      <w:r>
        <w:t>Wanted id: the last one, the worst case for a linear search</w:t>
      </w:r>
    </w:p>
    <w:p w14:paraId="33E475C6" w14:textId="77777777" w:rsidR="00DC6815" w:rsidRDefault="00B37ACF">
      <w:pPr>
        <w:pStyle w:val="RequiredOutput"/>
        <w:keepNext/>
      </w:pPr>
      <w:r>
        <w:t>Binary search middle: (low + high) / 2 as a whole number</w:t>
      </w:r>
    </w:p>
    <w:p w14:paraId="5E86EFC4" w14:textId="77777777" w:rsidR="00DC6815" w:rsidRDefault="00B37ACF">
      <w:pPr>
        <w:pStyle w:val="RequiredOutput"/>
        <w:keepNext/>
      </w:pPr>
      <w:r>
        <w:t>Timed (Production-Minded only): ids 100, 200, up to 100000, in 100000 ids</w:t>
      </w:r>
    </w:p>
    <w:p w14:paraId="79A90CF0" w14:textId="77777777" w:rsidR="00DC6815" w:rsidRDefault="00B37ACF">
      <w:pPr>
        <w:pStyle w:val="RequiredOutput"/>
      </w:pPr>
      <w:r>
        <w:t>Timed three ways: linear search, binary search, and a map lookup</w:t>
      </w:r>
    </w:p>
    <w:p w14:paraId="6562521D" w14:textId="77777777" w:rsidR="00DC6815" w:rsidRDefault="00DC6815">
      <w:pPr>
        <w:keepNext/>
      </w:pPr>
    </w:p>
    <w:p w14:paraId="07F5175A" w14:textId="77777777" w:rsidR="00DC6815" w:rsidRDefault="00DC6815">
      <w:pPr>
        <w:keepNext/>
      </w:pPr>
    </w:p>
    <w:p w14:paraId="608D91FD" w14:textId="77777777" w:rsidR="00DC6815" w:rsidRDefault="00B37ACF">
      <w:pPr>
        <w:pStyle w:val="Heading2"/>
      </w:pPr>
      <w:r>
        <w:t>Required Clean-Run Output</w:t>
      </w:r>
    </w:p>
    <w:p w14:paraId="32267CE4" w14:textId="77777777" w:rsidR="00DC6815" w:rsidRDefault="00B37ACF">
      <w:pPr>
        <w:keepNext/>
      </w:pPr>
      <w:r>
        <w:t>The Production-Minded programs print these thirteen lines. The Basic programs print the first eight; the last five come from the Production-Minded measurement, and the three times on them are samples.</w:t>
      </w:r>
    </w:p>
    <w:p w14:paraId="0991F27A" w14:textId="77777777" w:rsidR="00DC6815" w:rsidRDefault="00DC6815">
      <w:pPr>
        <w:keepNext/>
      </w:pPr>
    </w:p>
    <w:p w14:paraId="3F0FD5E9" w14:textId="77777777" w:rsidR="00DC6815" w:rsidRDefault="00B37ACF">
      <w:pPr>
        <w:pStyle w:val="RequiredOutput"/>
        <w:keepNext/>
      </w:pPr>
      <w:r>
        <w:t>Items  Index  Linear  Binary  Pairs</w:t>
      </w:r>
    </w:p>
    <w:p w14:paraId="5D8E3032" w14:textId="77777777" w:rsidR="00DC6815" w:rsidRDefault="00B37ACF">
      <w:pPr>
        <w:pStyle w:val="RequiredOutput"/>
        <w:keepNext/>
      </w:pPr>
      <w:r>
        <w:t>10     1      10      4       45</w:t>
      </w:r>
    </w:p>
    <w:p w14:paraId="32DBE53A" w14:textId="77777777" w:rsidR="00DC6815" w:rsidRDefault="00B37ACF">
      <w:pPr>
        <w:pStyle w:val="RequiredOutput"/>
        <w:keepNext/>
      </w:pPr>
      <w:r>
        <w:t>100    1      100     7       4950</w:t>
      </w:r>
    </w:p>
    <w:p w14:paraId="38F5AD99" w14:textId="77777777" w:rsidR="00DC6815" w:rsidRDefault="00B37ACF">
      <w:pPr>
        <w:pStyle w:val="RequiredOutput"/>
        <w:keepNext/>
      </w:pPr>
      <w:r>
        <w:t>1000   1      1000    10      499500</w:t>
      </w:r>
    </w:p>
    <w:p w14:paraId="4411A405" w14:textId="77777777" w:rsidR="00DC6815" w:rsidRDefault="00B37ACF">
      <w:pPr>
        <w:pStyle w:val="RequiredOutput"/>
        <w:keepNext/>
      </w:pPr>
      <w:r>
        <w:t>Index: O(1) constant, the same steps at every size</w:t>
      </w:r>
    </w:p>
    <w:p w14:paraId="73CE1AB2" w14:textId="77777777" w:rsidR="00DC6815" w:rsidRDefault="00B37ACF">
      <w:pPr>
        <w:pStyle w:val="RequiredOutput"/>
        <w:keepNext/>
      </w:pPr>
      <w:r>
        <w:t>Linear: O(n), 10 times the items, 10 times the steps</w:t>
      </w:r>
    </w:p>
    <w:p w14:paraId="44E3186C" w14:textId="77777777" w:rsidR="00DC6815" w:rsidRDefault="00B37ACF">
      <w:pPr>
        <w:pStyle w:val="RequiredOutput"/>
        <w:keepNext/>
      </w:pPr>
      <w:r>
        <w:t>Binary: O(log n), 10 times the items, about 3 more steps</w:t>
      </w:r>
    </w:p>
    <w:p w14:paraId="572CC784" w14:textId="77777777" w:rsidR="00DC6815" w:rsidRDefault="00B37ACF">
      <w:pPr>
        <w:pStyle w:val="RequiredOutput"/>
        <w:keepNext/>
      </w:pPr>
      <w:r>
        <w:t>Pairs: O(n squared), 10 times the items, about 100 times the steps</w:t>
      </w:r>
    </w:p>
    <w:p w14:paraId="6BEEFC73" w14:textId="77777777" w:rsidR="00DC6815" w:rsidRDefault="00B37ACF">
      <w:pPr>
        <w:pStyle w:val="RequiredOutput"/>
        <w:keepNext/>
      </w:pPr>
      <w:r>
        <w:t>Timing 1000 lookups in 100000 sorted ids</w:t>
      </w:r>
    </w:p>
    <w:p w14:paraId="4A57BE63" w14:textId="77777777" w:rsidR="00DC6815" w:rsidRDefault="00B37ACF">
      <w:pPr>
        <w:pStyle w:val="RequiredOutput"/>
        <w:keepNext/>
      </w:pPr>
      <w:r>
        <w:t>Found 1000 of 1000 all three ways</w:t>
      </w:r>
    </w:p>
    <w:p w14:paraId="232FCA7C" w14:textId="77777777" w:rsidR="00DC6815" w:rsidRDefault="00B37ACF">
      <w:pPr>
        <w:pStyle w:val="RequiredOutput"/>
        <w:keepNext/>
      </w:pPr>
      <w:r>
        <w:t>Linear: 25 ms</w:t>
      </w:r>
    </w:p>
    <w:p w14:paraId="7B77CDCF" w14:textId="77777777" w:rsidR="00DC6815" w:rsidRDefault="00B37ACF">
      <w:pPr>
        <w:pStyle w:val="RequiredOutput"/>
        <w:keepNext/>
      </w:pPr>
      <w:r>
        <w:t>Binary: 0 ms</w:t>
      </w:r>
    </w:p>
    <w:p w14:paraId="3E1F8B71" w14:textId="77777777" w:rsidR="00DC6815" w:rsidRDefault="00B37ACF">
      <w:pPr>
        <w:pStyle w:val="RequiredOutput"/>
      </w:pPr>
      <w:r>
        <w:t>Map: 0 ms</w:t>
      </w:r>
    </w:p>
    <w:p w14:paraId="5B3530A9" w14:textId="77777777" w:rsidR="00DC6815" w:rsidRDefault="00DC6815">
      <w:pPr>
        <w:keepNext/>
      </w:pPr>
    </w:p>
    <w:p w14:paraId="2298AF98" w14:textId="77777777" w:rsidR="00DC6815" w:rsidRDefault="00DC6815">
      <w:pPr>
        <w:keepNext/>
      </w:pPr>
    </w:p>
    <w:p w14:paraId="569518C8" w14:textId="77777777" w:rsidR="00DC6815" w:rsidRDefault="00DC6815">
      <w:pPr>
        <w:keepNext/>
      </w:pPr>
    </w:p>
    <w:p w14:paraId="30E4A432" w14:textId="77777777" w:rsidR="00DC6815" w:rsidRDefault="00B37ACF">
      <w:pPr>
        <w:pStyle w:val="Heading1"/>
      </w:pPr>
      <w:r>
        <w:t>Common Mistakes</w:t>
      </w:r>
    </w:p>
    <w:p w14:paraId="4E7BEF73" w14:textId="77777777" w:rsidR="00DC6815" w:rsidRDefault="00B37ACF">
      <w:pPr>
        <w:pStyle w:val="ListBullet"/>
      </w:pPr>
      <w:r>
        <w:t>Running a binary search on items that are not sorted. It gives no error, only wrong answers: it skips the half that holds the id.</w:t>
      </w:r>
    </w:p>
    <w:p w14:paraId="039DEE17" w14:textId="77777777" w:rsidR="00DC6815" w:rsidRDefault="00B37ACF">
      <w:pPr>
        <w:pStyle w:val="ListBullet"/>
      </w:pPr>
      <w:r>
        <w:t>Looping while low &lt; high instead of low &lt;= high. When the range is down to one item the loop stops without looking at it, so the last id is never found.</w:t>
      </w:r>
    </w:p>
    <w:p w14:paraId="5CC39DA1" w14:textId="77777777" w:rsidR="00DC6815" w:rsidRDefault="00B37ACF">
      <w:pPr>
        <w:pStyle w:val="ListBullet"/>
      </w:pPr>
      <w:r>
        <w:t>Starting high at the count instead of the count minus 1. The search for an id that is there still works, but for an id bigger than every id, the middle reaches index count, one past the end: C reads memory that is not part of the array (undefined behaviour), and the other languages stop with an index error or, in TypeScript, quietly read undefined.</w:t>
      </w:r>
    </w:p>
    <w:p w14:paraId="578308F2" w14:textId="77777777" w:rsidR="00DC6815" w:rsidRDefault="00B37ACF">
      <w:pPr>
        <w:pStyle w:val="ListBullet"/>
      </w:pPr>
      <w:r>
        <w:t>Working out the middle with a division that keeps the fraction: Python's / and TypeScript's / give 4.5, which is not an index. Use // in Python and Math.floor in TypeScript.</w:t>
      </w:r>
    </w:p>
    <w:p w14:paraId="58FB157D" w14:textId="77777777" w:rsidR="00DC6815" w:rsidRDefault="00B37ACF">
      <w:pPr>
        <w:pStyle w:val="ListBullet"/>
      </w:pPr>
      <w:r>
        <w:t>Starting the inner pairs loop at 0 instead of first + 1. It compares every pair twice and each id with itself, so a duplicate check finds a "duplicate" at once.</w:t>
      </w:r>
    </w:p>
    <w:p w14:paraId="337433A1" w14:textId="77777777" w:rsidR="00DC6815" w:rsidRDefault="00B37ACF">
      <w:pPr>
        <w:pStyle w:val="ListBullet"/>
      </w:pPr>
      <w:r>
        <w:t>Treating a time as an exact result, or deciding which code is faster from one run. Times change with every run, and a first run can include one-time work; count the steps for an exact answer.</w:t>
      </w:r>
    </w:p>
    <w:p w14:paraId="0BED6B74" w14:textId="77777777" w:rsidR="00DC6815" w:rsidRDefault="00B37ACF">
      <w:pPr>
        <w:pStyle w:val="ListBullet"/>
      </w:pPr>
      <w:r>
        <w:t>Comparing the times of different work. Check that all three lookups found the same ids before reading their times.</w:t>
      </w:r>
    </w:p>
    <w:p w14:paraId="2E3FEAF4" w14:textId="77777777" w:rsidR="00DC6815" w:rsidRDefault="00B37ACF">
      <w:pPr>
        <w:pStyle w:val="ListBullet"/>
      </w:pPr>
      <w:r>
        <w:t>Reading O(1) as "fast" and O(n) as "slow". Big-O says how the cost grows, not how big it is: for 10 items every class here is quick.</w:t>
      </w:r>
    </w:p>
    <w:p w14:paraId="652553C0" w14:textId="77777777" w:rsidR="00DC6815" w:rsidRDefault="00B37ACF">
      <w:pPr>
        <w:pStyle w:val="ListBullet"/>
      </w:pPr>
      <w:r>
        <w:t>Expecting the formula to hold for a lucky case: a linear search for the first id takes 1 comparison. Big-O usually names the worst case.</w:t>
      </w:r>
    </w:p>
    <w:p w14:paraId="640AE708" w14:textId="77777777" w:rsidR="00DC6815" w:rsidRDefault="00DC6815">
      <w:pPr>
        <w:keepNext/>
      </w:pPr>
    </w:p>
    <w:p w14:paraId="114E0888" w14:textId="77777777" w:rsidR="00DC6815" w:rsidRDefault="00DC6815">
      <w:pPr>
        <w:keepNext/>
      </w:pPr>
    </w:p>
    <w:p w14:paraId="79AA0F16" w14:textId="77777777" w:rsidR="00DC6815" w:rsidRDefault="00DC6815">
      <w:pPr>
        <w:keepNext/>
      </w:pPr>
    </w:p>
    <w:p w14:paraId="0C11BC5A" w14:textId="77777777" w:rsidR="00DC6815" w:rsidRDefault="00B37ACF">
      <w:pPr>
        <w:pStyle w:val="Heading1"/>
      </w:pPr>
      <w:r>
        <w:t>Project Connection</w:t>
      </w:r>
    </w:p>
    <w:p w14:paraId="1F7377D4" w14:textId="77777777" w:rsidR="00DC6815" w:rsidRDefault="00B37ACF">
      <w:r>
        <w:t>The Chapter 10 Project, the In-Memory Database, has a costs command that prints the expected cost of each of its operations in the classes of this lesson: get and update are O(1) on average, through Lesson 10.6's hash table; insert is O(1) on average in the table, plus O(log n) to find the name's place in the ordered view and O(n) to shift the later names; delete is O(1) on average, plus O(n) in the ordered view; and list and ordered are O(n). The ordered view is a sorted array of names, and it finds a name</w:t>
      </w:r>
      <w:r>
        <w:t>'s place with the binary search from this lesson.</w:t>
      </w:r>
    </w:p>
    <w:p w14:paraId="2BC8BD29" w14:textId="77777777" w:rsidR="00DC6815" w:rsidRDefault="00DC6815">
      <w:pPr>
        <w:keepNext/>
      </w:pPr>
    </w:p>
    <w:p w14:paraId="4F0D89C3" w14:textId="77777777" w:rsidR="00DC6815" w:rsidRDefault="00DC6815">
      <w:pPr>
        <w:keepNext/>
      </w:pPr>
    </w:p>
    <w:p w14:paraId="556ADCB3" w14:textId="77777777" w:rsidR="00DC6815" w:rsidRDefault="00DC6815">
      <w:pPr>
        <w:keepNext/>
      </w:pPr>
    </w:p>
    <w:p w14:paraId="7FA19737" w14:textId="77777777" w:rsidR="00DC6815" w:rsidRDefault="00B37ACF">
      <w:pPr>
        <w:pStyle w:val="Heading1"/>
      </w:pPr>
      <w:r>
        <w:t>Workbook Exercise</w:t>
      </w:r>
    </w:p>
    <w:p w14:paraId="7533112A" w14:textId="77777777" w:rsidR="00DC6815" w:rsidRDefault="00B37ACF">
      <w:r>
        <w:t>Add a fourth row, for 10000 ids, in the Production-Minded program.</w:t>
      </w:r>
    </w:p>
    <w:p w14:paraId="43265F96" w14:textId="77777777" w:rsidR="00DC6815" w:rsidRDefault="00DC6815">
      <w:pPr>
        <w:keepNext/>
      </w:pPr>
    </w:p>
    <w:p w14:paraId="322DC38D" w14:textId="77777777" w:rsidR="00DC6815" w:rsidRDefault="00B37ACF">
      <w:pPr>
        <w:pStyle w:val="ListBullet"/>
      </w:pPr>
      <w:r>
        <w:t>Add 10000 to the end of the sizes list. In C, also change SIZE_COUNT to 4, so the array has room for it.</w:t>
      </w:r>
    </w:p>
    <w:p w14:paraId="20B3CBB2" w14:textId="77777777" w:rsidR="00DC6815" w:rsidRDefault="00B37ACF">
      <w:pPr>
        <w:pStyle w:val="ListBullet"/>
      </w:pPr>
      <w:r>
        <w:t>Change nothing else. Before you run it, predict the four numbers: Linear grows tenfold, Binary by about 3, and Pairs about a hundredfold.</w:t>
      </w:r>
    </w:p>
    <w:p w14:paraId="2C9A2C7B" w14:textId="77777777" w:rsidR="00DC6815" w:rsidRDefault="00B37ACF">
      <w:pPr>
        <w:pStyle w:val="ListBullet"/>
      </w:pPr>
      <w:r>
        <w:t>Binary grows from 10 to 14, 4 more steps: each tenfold growth adds about 3.3 halvings, so a row adds 3 or 4.</w:t>
      </w:r>
    </w:p>
    <w:p w14:paraId="31A922BB" w14:textId="77777777" w:rsidR="00DC6815" w:rsidRDefault="00B37ACF">
      <w:pPr>
        <w:pStyle w:val="ListBullet"/>
      </w:pPr>
      <w:r>
        <w:t>The new row's Pairs count is 49995000 comparisons, so the program takes longer before it prints the row. In Python you may notice the wait: that is O(n squared).</w:t>
      </w:r>
    </w:p>
    <w:p w14:paraId="40A634AE" w14:textId="77777777" w:rsidR="00DC6815" w:rsidRDefault="00DC6815">
      <w:pPr>
        <w:keepNext/>
      </w:pPr>
    </w:p>
    <w:p w14:paraId="433FBB65" w14:textId="77777777" w:rsidR="00DC6815" w:rsidRDefault="00B37ACF">
      <w:r>
        <w:t>The output must match the Required Exercise Output below exactly, apart from your own times: one new row, 10000 1 10000 14 49995000, between the 1000 row and the summary lines.</w:t>
      </w:r>
    </w:p>
    <w:p w14:paraId="7F04F6C4" w14:textId="77777777" w:rsidR="00DC6815" w:rsidRDefault="00DC6815">
      <w:pPr>
        <w:keepNext/>
      </w:pPr>
    </w:p>
    <w:p w14:paraId="7C7BBEAD" w14:textId="77777777" w:rsidR="00DC6815" w:rsidRDefault="00DC6815">
      <w:pPr>
        <w:keepNext/>
      </w:pPr>
    </w:p>
    <w:p w14:paraId="324EEE41" w14:textId="77777777" w:rsidR="00DC6815" w:rsidRDefault="00B37ACF">
      <w:pPr>
        <w:pStyle w:val="Heading2"/>
      </w:pPr>
      <w:r>
        <w:t>Required Exercise Output</w:t>
      </w:r>
    </w:p>
    <w:p w14:paraId="191713C0" w14:textId="77777777" w:rsidR="00DC6815" w:rsidRDefault="00B37ACF">
      <w:pPr>
        <w:pStyle w:val="RequiredOutput"/>
        <w:keepNext/>
      </w:pPr>
      <w:r>
        <w:t>Items  Index  Linear  Binary  Pairs</w:t>
      </w:r>
    </w:p>
    <w:p w14:paraId="255D61F3" w14:textId="77777777" w:rsidR="00DC6815" w:rsidRDefault="00B37ACF">
      <w:pPr>
        <w:pStyle w:val="RequiredOutput"/>
        <w:keepNext/>
      </w:pPr>
      <w:r>
        <w:t>10     1      10      4       45</w:t>
      </w:r>
    </w:p>
    <w:p w14:paraId="0A837FC5" w14:textId="77777777" w:rsidR="00DC6815" w:rsidRDefault="00B37ACF">
      <w:pPr>
        <w:pStyle w:val="RequiredOutput"/>
        <w:keepNext/>
      </w:pPr>
      <w:r>
        <w:t>100    1      100     7       4950</w:t>
      </w:r>
    </w:p>
    <w:p w14:paraId="71C96FE5" w14:textId="77777777" w:rsidR="00DC6815" w:rsidRDefault="00B37ACF">
      <w:pPr>
        <w:pStyle w:val="RequiredOutput"/>
        <w:keepNext/>
      </w:pPr>
      <w:r>
        <w:t>1000   1      1000    10      499500</w:t>
      </w:r>
    </w:p>
    <w:p w14:paraId="57D6A165" w14:textId="77777777" w:rsidR="00DC6815" w:rsidRDefault="00B37ACF">
      <w:pPr>
        <w:pStyle w:val="RequiredOutput"/>
        <w:keepNext/>
      </w:pPr>
      <w:r>
        <w:t>10000  1      10000   14      49995000</w:t>
      </w:r>
    </w:p>
    <w:p w14:paraId="5FFA8D9C" w14:textId="77777777" w:rsidR="00DC6815" w:rsidRDefault="00B37ACF">
      <w:pPr>
        <w:pStyle w:val="RequiredOutput"/>
        <w:keepNext/>
      </w:pPr>
      <w:r>
        <w:t>Index: O(1) constant, the same steps at every size</w:t>
      </w:r>
    </w:p>
    <w:p w14:paraId="2A17856C" w14:textId="77777777" w:rsidR="00DC6815" w:rsidRDefault="00B37ACF">
      <w:pPr>
        <w:pStyle w:val="RequiredOutput"/>
        <w:keepNext/>
      </w:pPr>
      <w:r>
        <w:t>Linear: O(n), 10 times the items, 10 times the steps</w:t>
      </w:r>
    </w:p>
    <w:p w14:paraId="63663B5A" w14:textId="77777777" w:rsidR="00DC6815" w:rsidRDefault="00B37ACF">
      <w:pPr>
        <w:pStyle w:val="RequiredOutput"/>
        <w:keepNext/>
      </w:pPr>
      <w:r>
        <w:t>Binary: O(log n), 10 times the items, about 3 more steps</w:t>
      </w:r>
    </w:p>
    <w:p w14:paraId="63FFD199" w14:textId="77777777" w:rsidR="00DC6815" w:rsidRDefault="00B37ACF">
      <w:pPr>
        <w:pStyle w:val="RequiredOutput"/>
        <w:keepNext/>
      </w:pPr>
      <w:r>
        <w:t>Pairs: O(n squared), 10 times the items, about 100 times the steps</w:t>
      </w:r>
    </w:p>
    <w:p w14:paraId="6818B59E" w14:textId="77777777" w:rsidR="00DC6815" w:rsidRDefault="00B37ACF">
      <w:pPr>
        <w:pStyle w:val="RequiredOutput"/>
        <w:keepNext/>
      </w:pPr>
      <w:r>
        <w:t>Timing 1000 lookups in 100000 sorted ids</w:t>
      </w:r>
    </w:p>
    <w:p w14:paraId="16FC62D7" w14:textId="77777777" w:rsidR="00DC6815" w:rsidRDefault="00B37ACF">
      <w:pPr>
        <w:pStyle w:val="RequiredOutput"/>
        <w:keepNext/>
      </w:pPr>
      <w:r>
        <w:t>Found 1000 of 1000 all three ways</w:t>
      </w:r>
    </w:p>
    <w:p w14:paraId="6B688FEB" w14:textId="77777777" w:rsidR="00DC6815" w:rsidRDefault="00B37ACF">
      <w:pPr>
        <w:pStyle w:val="RequiredOutput"/>
        <w:keepNext/>
      </w:pPr>
      <w:r>
        <w:t>Linear: 25 ms</w:t>
      </w:r>
    </w:p>
    <w:p w14:paraId="256624F5" w14:textId="77777777" w:rsidR="00DC6815" w:rsidRDefault="00B37ACF">
      <w:pPr>
        <w:pStyle w:val="RequiredOutput"/>
        <w:keepNext/>
      </w:pPr>
      <w:r>
        <w:t>Binary: 0 ms</w:t>
      </w:r>
    </w:p>
    <w:p w14:paraId="5AA484C6" w14:textId="77777777" w:rsidR="00DC6815" w:rsidRDefault="00B37ACF">
      <w:pPr>
        <w:pStyle w:val="RequiredOutput"/>
      </w:pPr>
      <w:r>
        <w:t>Map: 0 ms</w:t>
      </w:r>
    </w:p>
    <w:p w14:paraId="74867B7D" w14:textId="77777777" w:rsidR="00DC6815" w:rsidRDefault="00DC6815">
      <w:pPr>
        <w:keepNext/>
      </w:pPr>
    </w:p>
    <w:p w14:paraId="663C6943" w14:textId="77777777" w:rsidR="00DC6815" w:rsidRDefault="00DC6815">
      <w:pPr>
        <w:keepNext/>
      </w:pPr>
    </w:p>
    <w:p w14:paraId="369F1D1C" w14:textId="77777777" w:rsidR="00DC6815" w:rsidRDefault="00DC6815">
      <w:pPr>
        <w:keepNext/>
      </w:pPr>
    </w:p>
    <w:p w14:paraId="112C98FC" w14:textId="77777777" w:rsidR="00DC6815" w:rsidRDefault="00B37ACF">
      <w:pPr>
        <w:pStyle w:val="Heading1"/>
      </w:pPr>
      <w:r>
        <w:t>Challenge</w:t>
      </w:r>
    </w:p>
    <w:p w14:paraId="76F5BEE8" w14:textId="77777777" w:rsidR="00DC6815" w:rsidRDefault="00B37ACF">
      <w:r>
        <w:t>Count the comparisons a get makes in Lesson 10.6's hash table, for its five keys, at the end of main in the Production-Minded program. A hash table's get compares only the keys in one bucket. Keys sit in a bucket in the order they were put, and a get compares them from the first, so a key's get makes 1 comparison plus 1 for each earlier key in the same bucket.</w:t>
      </w:r>
    </w:p>
    <w:p w14:paraId="4CA9AF6F" w14:textId="77777777" w:rsidR="00DC6815" w:rsidRDefault="00DC6815">
      <w:pPr>
        <w:keepNext/>
      </w:pPr>
    </w:p>
    <w:p w14:paraId="24BC178F" w14:textId="77777777" w:rsidR="00DC6815" w:rsidRDefault="00B37ACF">
      <w:pPr>
        <w:pStyle w:val="ListBullet"/>
      </w:pPr>
      <w:r>
        <w:t>Copy Lesson 10.6's two hash constants, BUCKET_COUNT 8 and HASH_MULTIPLIER 31, exactly as your 10.6 program has them (C# BucketCount and a uint HashMultiplier; Go bucketCount and hashMultiplier), and add KEY_COUNT 5 (C# and Go: KeyCount).</w:t>
      </w:r>
    </w:p>
    <w:p w14:paraId="5EE08172" w14:textId="77777777" w:rsidR="00DC6815" w:rsidRDefault="00B37ACF">
      <w:pPr>
        <w:pStyle w:val="ListBullet"/>
      </w:pPr>
      <w:r>
        <w:t>Copy Lesson 10.6's hash function, hash_key(key) (hashKey, HashKey), exactly as it is: it multiplies by 31 and adds each byte of the key in an unsigned 32-bit number that wraps, then takes % 8 once at the end. Copy what it needs too: #include &lt;stdint.h&gt; in C, #include &lt;cstdint&gt; and #include &lt;string&gt; in C++, and using System.Text; in C#.</w:t>
      </w:r>
    </w:p>
    <w:p w14:paraId="65D2CA9A" w14:textId="77777777" w:rsidR="00DC6815" w:rsidRDefault="00B37ACF">
      <w:pPr>
        <w:pStyle w:val="ListBullet"/>
      </w:pPr>
      <w:r>
        <w:t>At the end of main, put the five keys web-01, web-02, db-01, cache-01, and web-03 in an array or list, and keep their bucket numbers in a second one. For each key, in order, work out its bucket, start comparisons at 1, add 1 for each earlier key with the same bucket, add comparisons to a total, and print one line such as Get web-01: bucket 2, comparisons 1.</w:t>
      </w:r>
    </w:p>
    <w:p w14:paraId="62B36E21" w14:textId="77777777" w:rsidR="00DC6815" w:rsidRDefault="00B37ACF">
      <w:pPr>
        <w:pStyle w:val="ListBullet"/>
      </w:pPr>
      <w:r>
        <w:t>Then print the total as Hash: 5 gets, 6 comparisons.</w:t>
      </w:r>
    </w:p>
    <w:p w14:paraId="1894CF51" w14:textId="77777777" w:rsidR="00DC6815" w:rsidRDefault="00DC6815">
      <w:pPr>
        <w:keepNext/>
      </w:pPr>
    </w:p>
    <w:p w14:paraId="1FE21C69" w14:textId="77777777" w:rsidR="00DC6815" w:rsidRDefault="00B37ACF">
      <w:r>
        <w:t>Run the program; it must match the Required Challenge Output below, apart from your own times. Five gets take six comparisons, because only web-03 shares a bucket. Compare your lines with what Lesson 10.6 printed: Get db-01 made 1 comparison, Get web-03 made 2, and Get web-02 made 1, the same counts as here. The count depends on how many keys share a bucket, not on how many keys the table holds, which is why a hash get is O(1) on average, but not promised: a table whose keys all fall in one bucket is a line</w:t>
      </w:r>
      <w:r>
        <w:t>ar search again. With the Exercise as well, it must match the Required Combined Output after it.</w:t>
      </w:r>
    </w:p>
    <w:p w14:paraId="4068B4A6" w14:textId="77777777" w:rsidR="00DC6815" w:rsidRDefault="00DC6815">
      <w:pPr>
        <w:keepNext/>
      </w:pPr>
    </w:p>
    <w:p w14:paraId="0BE7093E" w14:textId="77777777" w:rsidR="00DC6815" w:rsidRDefault="00DC6815">
      <w:pPr>
        <w:keepNext/>
      </w:pPr>
    </w:p>
    <w:p w14:paraId="395A4732" w14:textId="77777777" w:rsidR="00DC6815" w:rsidRDefault="00B37ACF">
      <w:pPr>
        <w:pStyle w:val="Heading2"/>
      </w:pPr>
      <w:r>
        <w:t>Required Challenge Output</w:t>
      </w:r>
    </w:p>
    <w:p w14:paraId="576A216E" w14:textId="77777777" w:rsidR="00DC6815" w:rsidRDefault="00B37ACF">
      <w:pPr>
        <w:pStyle w:val="RequiredOutput"/>
        <w:keepNext/>
      </w:pPr>
      <w:r>
        <w:t>Items  Index  Linear  Binary  Pairs</w:t>
      </w:r>
    </w:p>
    <w:p w14:paraId="1D9151C1" w14:textId="77777777" w:rsidR="00DC6815" w:rsidRDefault="00B37ACF">
      <w:pPr>
        <w:pStyle w:val="RequiredOutput"/>
        <w:keepNext/>
      </w:pPr>
      <w:r>
        <w:t>10     1      10      4       45</w:t>
      </w:r>
    </w:p>
    <w:p w14:paraId="6AFA15F4" w14:textId="77777777" w:rsidR="00DC6815" w:rsidRDefault="00B37ACF">
      <w:pPr>
        <w:pStyle w:val="RequiredOutput"/>
        <w:keepNext/>
      </w:pPr>
      <w:r>
        <w:t>100    1      100     7       4950</w:t>
      </w:r>
    </w:p>
    <w:p w14:paraId="17291E5D" w14:textId="77777777" w:rsidR="00DC6815" w:rsidRDefault="00B37ACF">
      <w:pPr>
        <w:pStyle w:val="RequiredOutput"/>
        <w:keepNext/>
      </w:pPr>
      <w:r>
        <w:t>1000   1      1000    10      499500</w:t>
      </w:r>
    </w:p>
    <w:p w14:paraId="1F7E9ED8" w14:textId="77777777" w:rsidR="00DC6815" w:rsidRDefault="00B37ACF">
      <w:pPr>
        <w:pStyle w:val="RequiredOutput"/>
        <w:keepNext/>
      </w:pPr>
      <w:r>
        <w:t>Index: O(1) constant, the same steps at every size</w:t>
      </w:r>
    </w:p>
    <w:p w14:paraId="57A07BC4" w14:textId="77777777" w:rsidR="00DC6815" w:rsidRDefault="00B37ACF">
      <w:pPr>
        <w:pStyle w:val="RequiredOutput"/>
        <w:keepNext/>
      </w:pPr>
      <w:r>
        <w:t>Linear: O(n), 10 times the items, 10 times the steps</w:t>
      </w:r>
    </w:p>
    <w:p w14:paraId="42B8E9FE" w14:textId="77777777" w:rsidR="00DC6815" w:rsidRDefault="00B37ACF">
      <w:pPr>
        <w:pStyle w:val="RequiredOutput"/>
        <w:keepNext/>
      </w:pPr>
      <w:r>
        <w:t>Binary: O(log n), 10 times the items, about 3 more steps</w:t>
      </w:r>
    </w:p>
    <w:p w14:paraId="4AF57C4E" w14:textId="77777777" w:rsidR="00DC6815" w:rsidRDefault="00B37ACF">
      <w:pPr>
        <w:pStyle w:val="RequiredOutput"/>
        <w:keepNext/>
      </w:pPr>
      <w:r>
        <w:t>Pairs: O(n squared), 10 times the items, about 100 times the steps</w:t>
      </w:r>
    </w:p>
    <w:p w14:paraId="46AE9DAB" w14:textId="77777777" w:rsidR="00DC6815" w:rsidRDefault="00B37ACF">
      <w:pPr>
        <w:pStyle w:val="RequiredOutput"/>
        <w:keepNext/>
      </w:pPr>
      <w:r>
        <w:t>Timing 1000 lookups in 100000 sorted ids</w:t>
      </w:r>
    </w:p>
    <w:p w14:paraId="33E38117" w14:textId="77777777" w:rsidR="00DC6815" w:rsidRDefault="00B37ACF">
      <w:pPr>
        <w:pStyle w:val="RequiredOutput"/>
        <w:keepNext/>
      </w:pPr>
      <w:r>
        <w:t>Found 1000 of 1000 all three ways</w:t>
      </w:r>
    </w:p>
    <w:p w14:paraId="39DC0C46" w14:textId="77777777" w:rsidR="00DC6815" w:rsidRDefault="00B37ACF">
      <w:pPr>
        <w:pStyle w:val="RequiredOutput"/>
        <w:keepNext/>
      </w:pPr>
      <w:r>
        <w:t>Linear: 25 ms</w:t>
      </w:r>
    </w:p>
    <w:p w14:paraId="49CFA6C1" w14:textId="77777777" w:rsidR="00DC6815" w:rsidRDefault="00B37ACF">
      <w:pPr>
        <w:pStyle w:val="RequiredOutput"/>
        <w:keepNext/>
      </w:pPr>
      <w:r>
        <w:t>Binary: 0 ms</w:t>
      </w:r>
    </w:p>
    <w:p w14:paraId="3E3D2556" w14:textId="77777777" w:rsidR="00DC6815" w:rsidRDefault="00B37ACF">
      <w:pPr>
        <w:pStyle w:val="RequiredOutput"/>
        <w:keepNext/>
      </w:pPr>
      <w:r>
        <w:t>Map: 0 ms</w:t>
      </w:r>
    </w:p>
    <w:p w14:paraId="4ACE2B4F" w14:textId="77777777" w:rsidR="00DC6815" w:rsidRDefault="00B37ACF">
      <w:pPr>
        <w:pStyle w:val="RequiredOutput"/>
        <w:keepNext/>
      </w:pPr>
      <w:r>
        <w:t>Get web-01: bucket 2, comparisons 1</w:t>
      </w:r>
    </w:p>
    <w:p w14:paraId="62605216" w14:textId="77777777" w:rsidR="00DC6815" w:rsidRDefault="00B37ACF">
      <w:pPr>
        <w:pStyle w:val="RequiredOutput"/>
        <w:keepNext/>
      </w:pPr>
      <w:r>
        <w:t>Get web-02: bucket 3, comparisons 1</w:t>
      </w:r>
    </w:p>
    <w:p w14:paraId="2439EE69" w14:textId="77777777" w:rsidR="00DC6815" w:rsidRDefault="00B37ACF">
      <w:pPr>
        <w:pStyle w:val="RequiredOutput"/>
        <w:keepNext/>
      </w:pPr>
      <w:r>
        <w:t>Get db-01: bucket 0, comparisons 1</w:t>
      </w:r>
    </w:p>
    <w:p w14:paraId="5D7BF282" w14:textId="77777777" w:rsidR="00DC6815" w:rsidRDefault="00B37ACF">
      <w:pPr>
        <w:pStyle w:val="RequiredOutput"/>
        <w:keepNext/>
      </w:pPr>
      <w:r>
        <w:t>Get cache-01: bucket 4, comparisons 1</w:t>
      </w:r>
    </w:p>
    <w:p w14:paraId="77134030" w14:textId="77777777" w:rsidR="00DC6815" w:rsidRDefault="00B37ACF">
      <w:pPr>
        <w:pStyle w:val="RequiredOutput"/>
        <w:keepNext/>
      </w:pPr>
      <w:r>
        <w:t>Get web-03: bucket 4, comparisons 2</w:t>
      </w:r>
    </w:p>
    <w:p w14:paraId="38925EE9" w14:textId="77777777" w:rsidR="00DC6815" w:rsidRDefault="00B37ACF">
      <w:pPr>
        <w:pStyle w:val="RequiredOutput"/>
      </w:pPr>
      <w:r>
        <w:t>Hash: 5 gets, 6 comparisons</w:t>
      </w:r>
    </w:p>
    <w:p w14:paraId="624FD2A8" w14:textId="77777777" w:rsidR="00DC6815" w:rsidRDefault="00DC6815">
      <w:pPr>
        <w:keepNext/>
      </w:pPr>
    </w:p>
    <w:p w14:paraId="2B5151D9" w14:textId="77777777" w:rsidR="00DC6815" w:rsidRDefault="00DC6815">
      <w:pPr>
        <w:keepNext/>
      </w:pPr>
    </w:p>
    <w:p w14:paraId="69BDAB00" w14:textId="77777777" w:rsidR="00DC6815" w:rsidRDefault="00B37ACF">
      <w:pPr>
        <w:pStyle w:val="Heading2"/>
      </w:pPr>
      <w:r>
        <w:t>Required Combined Output</w:t>
      </w:r>
    </w:p>
    <w:p w14:paraId="2C560F8B" w14:textId="77777777" w:rsidR="00DC6815" w:rsidRDefault="00B37ACF">
      <w:pPr>
        <w:pStyle w:val="RequiredOutput"/>
        <w:keepNext/>
      </w:pPr>
      <w:r>
        <w:t>Items  Index  Linear  Binary  Pairs</w:t>
      </w:r>
    </w:p>
    <w:p w14:paraId="7C9F1A97" w14:textId="77777777" w:rsidR="00DC6815" w:rsidRDefault="00B37ACF">
      <w:pPr>
        <w:pStyle w:val="RequiredOutput"/>
        <w:keepNext/>
      </w:pPr>
      <w:r>
        <w:t>10     1      10      4       45</w:t>
      </w:r>
    </w:p>
    <w:p w14:paraId="7ECBFD8D" w14:textId="77777777" w:rsidR="00DC6815" w:rsidRDefault="00B37ACF">
      <w:pPr>
        <w:pStyle w:val="RequiredOutput"/>
        <w:keepNext/>
      </w:pPr>
      <w:r>
        <w:t>100    1      100     7       4950</w:t>
      </w:r>
    </w:p>
    <w:p w14:paraId="72CAFD3C" w14:textId="77777777" w:rsidR="00DC6815" w:rsidRDefault="00B37ACF">
      <w:pPr>
        <w:pStyle w:val="RequiredOutput"/>
        <w:keepNext/>
      </w:pPr>
      <w:r>
        <w:t>1000   1      1000    10      499500</w:t>
      </w:r>
    </w:p>
    <w:p w14:paraId="7061E01A" w14:textId="77777777" w:rsidR="00DC6815" w:rsidRDefault="00B37ACF">
      <w:pPr>
        <w:pStyle w:val="RequiredOutput"/>
        <w:keepNext/>
      </w:pPr>
      <w:r>
        <w:t>10000  1      10000   14      49995000</w:t>
      </w:r>
    </w:p>
    <w:p w14:paraId="75DF48A4" w14:textId="77777777" w:rsidR="00DC6815" w:rsidRDefault="00B37ACF">
      <w:pPr>
        <w:pStyle w:val="RequiredOutput"/>
        <w:keepNext/>
      </w:pPr>
      <w:r>
        <w:t>Index: O(1) constant, the same steps at every size</w:t>
      </w:r>
    </w:p>
    <w:p w14:paraId="11F2BDE2" w14:textId="77777777" w:rsidR="00DC6815" w:rsidRDefault="00B37ACF">
      <w:pPr>
        <w:pStyle w:val="RequiredOutput"/>
        <w:keepNext/>
      </w:pPr>
      <w:r>
        <w:t>Linear: O(n), 10 times the items, 10 times the steps</w:t>
      </w:r>
    </w:p>
    <w:p w14:paraId="286B35C9" w14:textId="77777777" w:rsidR="00DC6815" w:rsidRDefault="00B37ACF">
      <w:pPr>
        <w:pStyle w:val="RequiredOutput"/>
        <w:keepNext/>
      </w:pPr>
      <w:r>
        <w:t>Binary: O(log n), 10 times the items, about 3 more steps</w:t>
      </w:r>
    </w:p>
    <w:p w14:paraId="33FB19B7" w14:textId="77777777" w:rsidR="00DC6815" w:rsidRDefault="00B37ACF">
      <w:pPr>
        <w:pStyle w:val="RequiredOutput"/>
        <w:keepNext/>
      </w:pPr>
      <w:r>
        <w:t>Pairs: O(n squared), 10 times the items, about 100 times the steps</w:t>
      </w:r>
    </w:p>
    <w:p w14:paraId="43165613" w14:textId="77777777" w:rsidR="00DC6815" w:rsidRDefault="00B37ACF">
      <w:pPr>
        <w:pStyle w:val="RequiredOutput"/>
        <w:keepNext/>
      </w:pPr>
      <w:r>
        <w:t>Timing 1000 lookups in 100000 sorted ids</w:t>
      </w:r>
    </w:p>
    <w:p w14:paraId="4AF0F383" w14:textId="77777777" w:rsidR="00DC6815" w:rsidRDefault="00B37ACF">
      <w:pPr>
        <w:pStyle w:val="RequiredOutput"/>
        <w:keepNext/>
      </w:pPr>
      <w:r>
        <w:t>Found 1000 of 1000 all three ways</w:t>
      </w:r>
    </w:p>
    <w:p w14:paraId="18BAD5EA" w14:textId="77777777" w:rsidR="00DC6815" w:rsidRDefault="00B37ACF">
      <w:pPr>
        <w:pStyle w:val="RequiredOutput"/>
        <w:keepNext/>
      </w:pPr>
      <w:r>
        <w:t>Linear: 25 ms</w:t>
      </w:r>
    </w:p>
    <w:p w14:paraId="52AD2602" w14:textId="77777777" w:rsidR="00DC6815" w:rsidRDefault="00B37ACF">
      <w:pPr>
        <w:pStyle w:val="RequiredOutput"/>
        <w:keepNext/>
      </w:pPr>
      <w:r>
        <w:t>Binary: 0 ms</w:t>
      </w:r>
    </w:p>
    <w:p w14:paraId="5797F6D0" w14:textId="77777777" w:rsidR="00DC6815" w:rsidRDefault="00B37ACF">
      <w:pPr>
        <w:pStyle w:val="RequiredOutput"/>
        <w:keepNext/>
      </w:pPr>
      <w:r>
        <w:t>Map: 0 ms</w:t>
      </w:r>
    </w:p>
    <w:p w14:paraId="7BE46C77" w14:textId="77777777" w:rsidR="00DC6815" w:rsidRDefault="00B37ACF">
      <w:pPr>
        <w:pStyle w:val="RequiredOutput"/>
        <w:keepNext/>
      </w:pPr>
      <w:r>
        <w:t>Get web-01: bucket 2, comparisons 1</w:t>
      </w:r>
    </w:p>
    <w:p w14:paraId="05220872" w14:textId="77777777" w:rsidR="00DC6815" w:rsidRDefault="00B37ACF">
      <w:pPr>
        <w:pStyle w:val="RequiredOutput"/>
        <w:keepNext/>
      </w:pPr>
      <w:r>
        <w:t>Get web-02: bucket 3, comparisons 1</w:t>
      </w:r>
    </w:p>
    <w:p w14:paraId="05AAB098" w14:textId="77777777" w:rsidR="00DC6815" w:rsidRDefault="00B37ACF">
      <w:pPr>
        <w:pStyle w:val="RequiredOutput"/>
        <w:keepNext/>
      </w:pPr>
      <w:r>
        <w:t>Get db-01: bucket 0, comparisons 1</w:t>
      </w:r>
    </w:p>
    <w:p w14:paraId="00456D05" w14:textId="77777777" w:rsidR="00DC6815" w:rsidRDefault="00B37ACF">
      <w:pPr>
        <w:pStyle w:val="RequiredOutput"/>
        <w:keepNext/>
      </w:pPr>
      <w:r>
        <w:t>Get cache-01: bucket 4, comparisons 1</w:t>
      </w:r>
    </w:p>
    <w:p w14:paraId="02741C55" w14:textId="77777777" w:rsidR="00DC6815" w:rsidRDefault="00B37ACF">
      <w:pPr>
        <w:pStyle w:val="RequiredOutput"/>
        <w:keepNext/>
      </w:pPr>
      <w:r>
        <w:t>Get web-03: bucket 4, comparisons 2</w:t>
      </w:r>
    </w:p>
    <w:p w14:paraId="3B6F8F3F" w14:textId="77777777" w:rsidR="00DC6815" w:rsidRDefault="00B37ACF">
      <w:pPr>
        <w:pStyle w:val="RequiredOutput"/>
      </w:pPr>
      <w:r>
        <w:t>Hash: 5 gets, 6 comparisons</w:t>
      </w:r>
    </w:p>
    <w:p w14:paraId="41D725BD" w14:textId="77777777" w:rsidR="00DC6815" w:rsidRDefault="00DC6815">
      <w:pPr>
        <w:keepNext/>
      </w:pPr>
    </w:p>
    <w:p w14:paraId="75CF909C" w14:textId="77777777" w:rsidR="00DC6815" w:rsidRDefault="00DC6815">
      <w:pPr>
        <w:keepNext/>
      </w:pPr>
    </w:p>
    <w:p w14:paraId="36EB9F6B" w14:textId="77777777" w:rsidR="00DC6815" w:rsidRDefault="00DC6815">
      <w:pPr>
        <w:keepNext/>
      </w:pPr>
    </w:p>
    <w:p w14:paraId="084F9155" w14:textId="77777777" w:rsidR="00DC6815" w:rsidRDefault="00B37ACF">
      <w:pPr>
        <w:pStyle w:val="Heading1"/>
      </w:pPr>
      <w:r>
        <w:t>Completion Checklist</w:t>
      </w:r>
    </w:p>
    <w:p w14:paraId="6F872BF7" w14:textId="77777777" w:rsidR="00DC6815" w:rsidRDefault="00B37ACF">
      <w:pPr>
        <w:pStyle w:val="ListBullet"/>
      </w:pPr>
      <w:r>
        <w:t>I built and ran the Basic and Production-Minded programs in every language.</w:t>
      </w:r>
    </w:p>
    <w:p w14:paraId="2FAE8483" w14:textId="77777777" w:rsidR="00DC6815" w:rsidRDefault="00B37ACF">
      <w:pPr>
        <w:pStyle w:val="ListBullet"/>
      </w:pPr>
      <w:r>
        <w:t>My output matched the Required Clean-Run Output in every language, with my own times.</w:t>
      </w:r>
    </w:p>
    <w:p w14:paraId="551E7114" w14:textId="77777777" w:rsidR="00DC6815" w:rsidRDefault="00B37ACF">
      <w:pPr>
        <w:pStyle w:val="ListBullet"/>
      </w:pPr>
      <w:r>
        <w:t>I can name the four classes and say how each one's steps grow when the items grow tenfold.</w:t>
      </w:r>
    </w:p>
    <w:p w14:paraId="0BE4DDCB" w14:textId="77777777" w:rsidR="00DC6815" w:rsidRDefault="00B37ACF">
      <w:pPr>
        <w:pStyle w:val="ListBullet"/>
      </w:pPr>
      <w:r>
        <w:t>I can walk a binary search by hand and explain why it needs sorted items.</w:t>
      </w:r>
    </w:p>
    <w:p w14:paraId="661D59D5" w14:textId="77777777" w:rsidR="00DC6815" w:rsidRDefault="00B37ACF">
      <w:pPr>
        <w:pStyle w:val="ListBullet"/>
      </w:pPr>
      <w:r>
        <w:t>I can explain why comparing every pair is O(n squared).</w:t>
      </w:r>
    </w:p>
    <w:p w14:paraId="0F0C3D36" w14:textId="77777777" w:rsidR="00DC6815" w:rsidRDefault="00B37ACF">
      <w:pPr>
        <w:pStyle w:val="ListBullet"/>
      </w:pPr>
      <w:r>
        <w:t>I can explain why I count steps for an exact answer and treat a time as evidence only.</w:t>
      </w:r>
    </w:p>
    <w:p w14:paraId="63950B9E" w14:textId="77777777" w:rsidR="00DC6815" w:rsidRDefault="00B37ACF">
      <w:pPr>
        <w:pStyle w:val="ListBullet"/>
      </w:pPr>
      <w:r>
        <w:t>I added the 10000 row and matched the Required Exercise Output.</w:t>
      </w:r>
    </w:p>
    <w:p w14:paraId="67EBA5C8" w14:textId="77777777" w:rsidR="00DC6815" w:rsidRDefault="00B37ACF">
      <w:pPr>
        <w:pStyle w:val="ListBullet"/>
      </w:pPr>
      <w:r>
        <w:t>I counted the hash table's comparisons and matched the Required Challenge and Combined Output.</w:t>
      </w:r>
    </w:p>
    <w:p w14:paraId="5643CD63" w14:textId="77777777" w:rsidR="00DC6815" w:rsidRDefault="00DC6815">
      <w:pPr>
        <w:keepNext/>
      </w:pPr>
    </w:p>
    <w:p w14:paraId="022B1FBE" w14:textId="77777777" w:rsidR="00DC6815" w:rsidRDefault="00DC6815">
      <w:pPr>
        <w:keepNext/>
      </w:pPr>
    </w:p>
    <w:p w14:paraId="4B6D6828" w14:textId="77777777" w:rsidR="00DC6815" w:rsidRDefault="00DC6815">
      <w:pPr>
        <w:keepNext/>
      </w:pPr>
    </w:p>
    <w:p w14:paraId="3F419FD9" w14:textId="77777777" w:rsidR="00DC6815" w:rsidRDefault="00B37ACF">
      <w:pPr>
        <w:pStyle w:val="Heading1"/>
      </w:pPr>
      <w:r>
        <w:t>Lesson Wrap-Up</w:t>
      </w:r>
    </w:p>
    <w:p w14:paraId="539E2617" w14:textId="77777777" w:rsidR="00DC6815" w:rsidRDefault="00B37ACF">
      <w:r>
        <w:t>Big-O names how an operation's steps grow with its items: O(1) stays the same, O(log n) adds a few steps when the items grow tenfold, O(n) grows tenfold with them, and O(n squared) grows a hundredfold. Counting steps gives an exact answer on every computer; timing gives a real but changing measure, so a time is checked for the same work and never treated as exact. Binary search turns a search of a sorted array from O(n) into O(log n), and a hash table makes a get O(1) on average, as the Map time showed. The</w:t>
      </w:r>
      <w:r>
        <w:t xml:space="preserve"> Chapter 10 Project, the In-Memory Database, combines a hash table and a sorted array, and its costs command names each operation's class.</w:t>
      </w:r>
    </w:p>
    <w:sectPr w:rsidR="00DC681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894066">
    <w:abstractNumId w:val="8"/>
  </w:num>
  <w:num w:numId="2" w16cid:durableId="1938713625">
    <w:abstractNumId w:val="6"/>
  </w:num>
  <w:num w:numId="3" w16cid:durableId="2016417230">
    <w:abstractNumId w:val="5"/>
  </w:num>
  <w:num w:numId="4" w16cid:durableId="1957904982">
    <w:abstractNumId w:val="4"/>
  </w:num>
  <w:num w:numId="5" w16cid:durableId="2015570336">
    <w:abstractNumId w:val="7"/>
  </w:num>
  <w:num w:numId="6" w16cid:durableId="1821533409">
    <w:abstractNumId w:val="3"/>
  </w:num>
  <w:num w:numId="7" w16cid:durableId="1337686510">
    <w:abstractNumId w:val="2"/>
  </w:num>
  <w:num w:numId="8" w16cid:durableId="1211381022">
    <w:abstractNumId w:val="1"/>
  </w:num>
  <w:num w:numId="9" w16cid:durableId="62890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6208"/>
    <w:rsid w:val="00AA1D8D"/>
    <w:rsid w:val="00B37ACF"/>
    <w:rsid w:val="00B47730"/>
    <w:rsid w:val="00CB0664"/>
    <w:rsid w:val="00CB17A2"/>
    <w:rsid w:val="00DC6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45B28"/>
  <w14:defaultImageDpi w14:val="300"/>
  <w15:docId w15:val="{B41CEB7D-E2EC-4AA8-945D-8D193668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20040</Words>
  <Characters>97656</Characters>
  <Application>Microsoft Office Word</Application>
  <DocSecurity>0</DocSecurity>
  <Lines>3035</Lines>
  <Paragraphs>2338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10.9 Big-O Fundamentals</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