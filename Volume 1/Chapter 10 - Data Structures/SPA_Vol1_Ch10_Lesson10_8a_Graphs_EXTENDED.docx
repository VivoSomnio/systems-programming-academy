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C421" w14:textId="77777777" w:rsidR="00724FF5" w:rsidRDefault="00552B44">
      <w:pPr>
        <w:pStyle w:val="AcademyTitle"/>
      </w:pPr>
      <w:r>
        <w:t>SYSTEMS PROGRAMMING ACADEMY</w:t>
      </w:r>
    </w:p>
    <w:p w14:paraId="70C7D27E" w14:textId="77777777" w:rsidR="00724FF5" w:rsidRDefault="00552B44">
      <w:pPr>
        <w:pStyle w:val="VolumeTitle"/>
      </w:pPr>
      <w:r>
        <w:t>Volume 1: Foundations of Systems Programming</w:t>
      </w:r>
    </w:p>
    <w:p w14:paraId="3CE327EE" w14:textId="77777777" w:rsidR="00724FF5" w:rsidRDefault="00552B44">
      <w:pPr>
        <w:pStyle w:val="ChapterTitle"/>
      </w:pPr>
      <w:r>
        <w:t>Chapter 10: Data Structures</w:t>
      </w:r>
    </w:p>
    <w:p w14:paraId="717FAE8C" w14:textId="77777777" w:rsidR="00724FF5" w:rsidRDefault="00552B44">
      <w:pPr>
        <w:pStyle w:val="LessonTitle"/>
      </w:pPr>
      <w:r>
        <w:t>Lesson 10.8a: Graphs EXTENDED</w:t>
      </w:r>
    </w:p>
    <w:p w14:paraId="4A582FF0" w14:textId="77777777" w:rsidR="00724FF5" w:rsidRDefault="00552B44">
      <w:pPr>
        <w:pStyle w:val="LessonSubtitle"/>
      </w:pPr>
      <w:r>
        <w:t>Assembly, Rust, Erlang, and Solidity Companion</w:t>
      </w:r>
    </w:p>
    <w:p w14:paraId="3433E66D" w14:textId="77777777" w:rsidR="00724FF5" w:rsidRDefault="00724FF5">
      <w:pPr>
        <w:keepNext/>
      </w:pPr>
    </w:p>
    <w:p w14:paraId="461BAE14" w14:textId="77777777" w:rsidR="00724FF5" w:rsidRDefault="00724FF5">
      <w:pPr>
        <w:keepNext/>
      </w:pPr>
    </w:p>
    <w:p w14:paraId="2EF1FDDF" w14:textId="77777777" w:rsidR="00724FF5" w:rsidRDefault="00724FF5">
      <w:pPr>
        <w:keepNext/>
      </w:pPr>
    </w:p>
    <w:p w14:paraId="14A52E3A" w14:textId="77777777" w:rsidR="00724FF5" w:rsidRDefault="00552B44">
      <w:pPr>
        <w:pStyle w:val="Heading1"/>
      </w:pPr>
      <w:r>
        <w:t>Goal</w:t>
      </w:r>
    </w:p>
    <w:p w14:paraId="1FEB3539" w14:textId="77777777" w:rsidR="00724FF5" w:rsidRDefault="00552B44">
      <w:r>
        <w:t>Represent the small network of Lesson 10.8 as a graph in Assembly, Rust, Erlang, and Solidity, and print each device's neighbors. Add the same seven devices and seven links, count them, check every link before adding it, and find the device with the most links. Assembly, Rust, and Erlang store an adjacency list, each its own way; Solidity stores an adjacency matrix, the other common layout, so you can compare what each one costs.</w:t>
      </w:r>
    </w:p>
    <w:p w14:paraId="1D65907E" w14:textId="77777777" w:rsidR="00724FF5" w:rsidRDefault="00724FF5">
      <w:pPr>
        <w:keepNext/>
      </w:pPr>
    </w:p>
    <w:p w14:paraId="5C6501DF" w14:textId="77777777" w:rsidR="00724FF5" w:rsidRDefault="00724FF5">
      <w:pPr>
        <w:keepNext/>
      </w:pPr>
    </w:p>
    <w:p w14:paraId="2A05A885" w14:textId="77777777" w:rsidR="00724FF5" w:rsidRDefault="00724FF5">
      <w:pPr>
        <w:keepNext/>
      </w:pPr>
    </w:p>
    <w:p w14:paraId="361ECE5C" w14:textId="77777777" w:rsidR="00724FF5" w:rsidRDefault="00552B44">
      <w:pPr>
        <w:pStyle w:val="Heading1"/>
      </w:pPr>
      <w:r>
        <w:t>Why This Matters</w:t>
      </w:r>
    </w:p>
    <w:p w14:paraId="56DF634E" w14:textId="77777777" w:rsidR="00724FF5" w:rsidRDefault="00552B44">
      <w:r>
        <w:t>Lesson 10.8 stored a network as an adjacency list in six mainstream languages. These four languages show what that list is made of underneath. Assembly shows the rows as numbers in one block of memory, worked out with multiplication. Rust shows the same map of lists as C++, with the compiler checking every borrow. Erlang never changes a value, so every link added returns a new network. Solidity shows the adjacency matrix: one cell per pair of devices, which answers "are these two linked?" in a single step b</w:t>
      </w:r>
      <w:r>
        <w:t>ut pays for every pair. Routers, switches, and monitoring tools keep graphs like these in memory, and real code chooses between these layouts by the questions it asks most. Read Lesson 10.8 first; this companion builds on it.</w:t>
      </w:r>
    </w:p>
    <w:p w14:paraId="52F196E7" w14:textId="77777777" w:rsidR="00724FF5" w:rsidRDefault="00724FF5">
      <w:pPr>
        <w:keepNext/>
      </w:pPr>
    </w:p>
    <w:p w14:paraId="19370785" w14:textId="77777777" w:rsidR="00724FF5" w:rsidRDefault="00724FF5">
      <w:pPr>
        <w:keepNext/>
      </w:pPr>
    </w:p>
    <w:p w14:paraId="6F28267F" w14:textId="77777777" w:rsidR="00724FF5" w:rsidRDefault="00724FF5">
      <w:pPr>
        <w:keepNext/>
      </w:pPr>
    </w:p>
    <w:p w14:paraId="7259C447" w14:textId="77777777" w:rsidR="00724FF5" w:rsidRDefault="00552B44">
      <w:pPr>
        <w:pStyle w:val="Heading1"/>
      </w:pPr>
      <w:r>
        <w:t>Concept</w:t>
      </w:r>
    </w:p>
    <w:p w14:paraId="78CBD897" w14:textId="77777777" w:rsidR="00724FF5" w:rsidRDefault="00724FF5">
      <w:pPr>
        <w:keepNext/>
      </w:pPr>
    </w:p>
    <w:p w14:paraId="3F412259" w14:textId="77777777" w:rsidR="00724FF5" w:rsidRDefault="00724FF5">
      <w:pPr>
        <w:keepNext/>
      </w:pPr>
    </w:p>
    <w:p w14:paraId="40CF9629" w14:textId="77777777" w:rsidR="00724FF5" w:rsidRDefault="00552B44">
      <w:pPr>
        <w:pStyle w:val="Heading2"/>
      </w:pPr>
      <w:r>
        <w:t>Nodes, Edges, and Neighbors</w:t>
      </w:r>
    </w:p>
    <w:p w14:paraId="76C076F6" w14:textId="77777777" w:rsidR="00724FF5" w:rsidRDefault="00552B44">
      <w:pPr>
        <w:pStyle w:val="ListBullet"/>
      </w:pPr>
      <w:r>
        <w:t>Remember, a graph lists each device's neighbors, and a link goes both ways. Each device is a node, each network link an edge, and the devices linked to a device are its neighbors. A link goes both ways, so the graph is undirected, and every link is stored at both ends.</w:t>
      </w:r>
    </w:p>
    <w:p w14:paraId="50A0B3ED" w14:textId="77777777" w:rsidR="00724FF5" w:rsidRDefault="00552B44">
      <w:pPr>
        <w:pStyle w:val="ListBullet"/>
      </w:pPr>
      <w:r>
        <w:t>The degree of a device is its number of links. switch-01 has degree 4.</w:t>
      </w:r>
    </w:p>
    <w:p w14:paraId="40236EFA" w14:textId="77777777" w:rsidR="00724FF5" w:rsidRDefault="00552B44">
      <w:pPr>
        <w:pStyle w:val="ListBullet"/>
      </w:pPr>
      <w:r>
        <w:t>router-01, switch-01, and switch-02 are linked in a triangle, a cycle, so switch-01 can reach router-01 two ways. Remember, in a tree each node has one parent (except the root); a graph has no root and no parents, which is why a network is not a tree.</w:t>
      </w:r>
    </w:p>
    <w:p w14:paraId="2A654B88" w14:textId="77777777" w:rsidR="00724FF5" w:rsidRDefault="00552B44">
      <w:pPr>
        <w:pStyle w:val="ListBullet"/>
      </w:pPr>
      <w:r>
        <w:t>This lesson finds no paths. Remember, following links to find a path is a graph search, left to Volume 4, Chapter 7: OSPF Fundamentals, Lesson 7.4: SPF.</w:t>
      </w:r>
    </w:p>
    <w:p w14:paraId="0B0F6AAA" w14:textId="77777777" w:rsidR="00724FF5" w:rsidRDefault="00724FF5">
      <w:pPr>
        <w:keepNext/>
      </w:pPr>
    </w:p>
    <w:p w14:paraId="697BAF75" w14:textId="77777777" w:rsidR="00724FF5" w:rsidRDefault="00724FF5">
      <w:pPr>
        <w:keepNext/>
      </w:pPr>
    </w:p>
    <w:p w14:paraId="49070215" w14:textId="77777777" w:rsidR="00724FF5" w:rsidRDefault="00552B44">
      <w:pPr>
        <w:pStyle w:val="Heading2"/>
      </w:pPr>
      <w:r>
        <w:t>Four Layouts of One Network</w:t>
      </w:r>
    </w:p>
    <w:p w14:paraId="2CE7ACA8" w14:textId="77777777" w:rsidR="00724FF5" w:rsidRDefault="00552B44">
      <w:pPr>
        <w:keepNext/>
      </w:pPr>
      <w:r>
        <w:t>Each language stores the same network its own way:</w:t>
      </w:r>
    </w:p>
    <w:p w14:paraId="4ED77861" w14:textId="77777777" w:rsidR="00724FF5" w:rsidRDefault="00724FF5">
      <w:pPr>
        <w:keepNext/>
      </w:pPr>
    </w:p>
    <w:p w14:paraId="3B3208CA" w14:textId="77777777" w:rsidR="00724FF5" w:rsidRDefault="00552B44">
      <w:pPr>
        <w:pStyle w:val="RequiredOutput"/>
        <w:keepNext/>
      </w:pPr>
      <w:r>
        <w:t>Language  The network is                            Order kept by</w:t>
      </w:r>
    </w:p>
    <w:p w14:paraId="09880846" w14:textId="77777777" w:rsidR="00724FF5" w:rsidRDefault="00552B44">
      <w:pPr>
        <w:pStyle w:val="RequiredOutput"/>
        <w:keepNext/>
      </w:pPr>
      <w:r>
        <w:t>Assembly  rows of neighbor positions in .bss        positions 0 to 6</w:t>
      </w:r>
    </w:p>
    <w:p w14:paraId="42B22592" w14:textId="77777777" w:rsidR="00724FF5" w:rsidRDefault="00552B44">
      <w:pPr>
        <w:pStyle w:val="RequiredOutput"/>
        <w:keepNext/>
      </w:pPr>
      <w:r>
        <w:t>Rust      HashMap&lt;&amp;'static str, Vec&lt;&amp;'static str&gt;&gt;  a Vec of names</w:t>
      </w:r>
    </w:p>
    <w:p w14:paraId="47581819" w14:textId="77777777" w:rsidR="00724FF5" w:rsidRDefault="00552B44">
      <w:pPr>
        <w:pStyle w:val="RequiredOutput"/>
        <w:keepNext/>
      </w:pPr>
      <w:r>
        <w:t>Erlang    a map of name to list, in a record        a list of names</w:t>
      </w:r>
    </w:p>
    <w:p w14:paraId="19A14A8E" w14:textId="77777777" w:rsidR="00724FF5" w:rsidRDefault="00552B44">
      <w:pPr>
        <w:pStyle w:val="RequiredOutput"/>
      </w:pPr>
      <w:r>
        <w:t>Solidity  bool[8][8], an adjacency matrix           positions 0 to 6</w:t>
      </w:r>
    </w:p>
    <w:p w14:paraId="5BB5EA66" w14:textId="77777777" w:rsidR="00724FF5" w:rsidRDefault="00724FF5">
      <w:pPr>
        <w:keepNext/>
      </w:pPr>
    </w:p>
    <w:p w14:paraId="6CEE2976" w14:textId="77777777" w:rsidR="00724FF5" w:rsidRDefault="00552B44">
      <w:pPr>
        <w:keepNext/>
      </w:pPr>
      <w:r>
        <w:t>And each answers the two common questions at its own cost:</w:t>
      </w:r>
    </w:p>
    <w:p w14:paraId="07B98EFA" w14:textId="77777777" w:rsidR="00724FF5" w:rsidRDefault="00724FF5">
      <w:pPr>
        <w:keepNext/>
      </w:pPr>
    </w:p>
    <w:p w14:paraId="74AED114" w14:textId="77777777" w:rsidR="00724FF5" w:rsidRDefault="00552B44">
      <w:pPr>
        <w:pStyle w:val="RequiredOutput"/>
        <w:keepNext/>
      </w:pPr>
      <w:r>
        <w:t>Language  Find a device by name          Are two devices linked?</w:t>
      </w:r>
    </w:p>
    <w:p w14:paraId="7197D84F" w14:textId="77777777" w:rsidR="00724FF5" w:rsidRDefault="00552B44">
      <w:pPr>
        <w:pStyle w:val="RequiredOutput"/>
        <w:keepNext/>
      </w:pPr>
      <w:r>
        <w:t>Assembly  strcmp each name: a search     search a row: 1 step per neighbor</w:t>
      </w:r>
    </w:p>
    <w:p w14:paraId="69524C34" w14:textId="77777777" w:rsidR="00724FF5" w:rsidRDefault="00552B44">
      <w:pPr>
        <w:pStyle w:val="RequiredOutput"/>
        <w:keepNext/>
      </w:pPr>
      <w:r>
        <w:t>Rust      contains_key: about 1 step     contains: 1 step per neighbor</w:t>
      </w:r>
    </w:p>
    <w:p w14:paraId="15424A53" w14:textId="77777777" w:rsidR="00724FF5" w:rsidRDefault="00552B44">
      <w:pPr>
        <w:pStyle w:val="RequiredOutput"/>
        <w:keepNext/>
      </w:pPr>
      <w:r>
        <w:t>Erlang    maps:is_key: a few steps       lists:member: 1 step per neighbor</w:t>
      </w:r>
    </w:p>
    <w:p w14:paraId="2B2A070E" w14:textId="77777777" w:rsidR="00724FF5" w:rsidRDefault="00552B44">
      <w:pPr>
        <w:pStyle w:val="RequiredOutput"/>
      </w:pPr>
      <w:r>
        <w:t>Solidity  keccak256 each name: a search  one cell: 1 step</w:t>
      </w:r>
    </w:p>
    <w:p w14:paraId="065D60B5" w14:textId="77777777" w:rsidR="00724FF5" w:rsidRDefault="00724FF5">
      <w:pPr>
        <w:keepNext/>
      </w:pPr>
    </w:p>
    <w:p w14:paraId="4753B135" w14:textId="77777777" w:rsidR="00724FF5" w:rsidRDefault="00552B44">
      <w:r>
        <w:t>Remember, a lookup compares only a few keys on average: that is why contains_key takes about one step. An Erlang map of up to 32 keys is kept sorted and searched in a few steps; a bigger one is a hash structure.</w:t>
      </w:r>
    </w:p>
    <w:p w14:paraId="70C21398" w14:textId="77777777" w:rsidR="00724FF5" w:rsidRDefault="00724FF5">
      <w:pPr>
        <w:keepNext/>
      </w:pPr>
    </w:p>
    <w:p w14:paraId="6076AA26" w14:textId="77777777" w:rsidR="00724FF5" w:rsidRDefault="00724FF5">
      <w:pPr>
        <w:keepNext/>
      </w:pPr>
    </w:p>
    <w:p w14:paraId="436A5E6E" w14:textId="77777777" w:rsidR="00724FF5" w:rsidRDefault="00552B44">
      <w:pPr>
        <w:pStyle w:val="Heading2"/>
      </w:pPr>
      <w:r>
        <w:t>Rows of Positions</w:t>
      </w:r>
    </w:p>
    <w:p w14:paraId="62B567A4" w14:textId="77777777" w:rsidR="00724FF5" w:rsidRDefault="00552B44">
      <w:pPr>
        <w:keepNext/>
      </w:pPr>
      <w:r>
        <w:t>Assembly, like C, numbers the devices by position and stores each neighbor as a position. After the seven links, the arrays hold:</w:t>
      </w:r>
    </w:p>
    <w:p w14:paraId="6455FBEE" w14:textId="77777777" w:rsidR="00724FF5" w:rsidRDefault="00724FF5">
      <w:pPr>
        <w:keepNext/>
      </w:pPr>
    </w:p>
    <w:p w14:paraId="51AED53E" w14:textId="77777777" w:rsidR="00724FF5" w:rsidRDefault="00552B44">
      <w:pPr>
        <w:pStyle w:val="RequiredOutput"/>
        <w:keepNext/>
      </w:pPr>
      <w:r>
        <w:t>Position  device_names  neighbor_counts  row: neighbor positions</w:t>
      </w:r>
    </w:p>
    <w:p w14:paraId="3B37880F" w14:textId="77777777" w:rsidR="00724FF5" w:rsidRDefault="00552B44">
      <w:pPr>
        <w:pStyle w:val="RequiredOutput"/>
        <w:keepNext/>
      </w:pPr>
      <w:r>
        <w:t>0         firewall-01   1                1</w:t>
      </w:r>
    </w:p>
    <w:p w14:paraId="5C6B8DCD" w14:textId="77777777" w:rsidR="00724FF5" w:rsidRDefault="00552B44">
      <w:pPr>
        <w:pStyle w:val="RequiredOutput"/>
        <w:keepNext/>
      </w:pPr>
      <w:r>
        <w:t>1         router-01     3                0  2  3</w:t>
      </w:r>
    </w:p>
    <w:p w14:paraId="252BCFF6" w14:textId="77777777" w:rsidR="00724FF5" w:rsidRDefault="00552B44">
      <w:pPr>
        <w:pStyle w:val="RequiredOutput"/>
        <w:keepNext/>
      </w:pPr>
      <w:r>
        <w:t>2         switch-01     4                1  3  4  5</w:t>
      </w:r>
    </w:p>
    <w:p w14:paraId="1CD5C5B8" w14:textId="77777777" w:rsidR="00724FF5" w:rsidRDefault="00552B44">
      <w:pPr>
        <w:pStyle w:val="RequiredOutput"/>
        <w:keepNext/>
      </w:pPr>
      <w:r>
        <w:t>3         switch-02     3                1  2  6</w:t>
      </w:r>
    </w:p>
    <w:p w14:paraId="500EE3E8" w14:textId="77777777" w:rsidR="00724FF5" w:rsidRDefault="00552B44">
      <w:pPr>
        <w:pStyle w:val="RequiredOutput"/>
        <w:keepNext/>
      </w:pPr>
      <w:r>
        <w:t>4         web-01        1                2</w:t>
      </w:r>
    </w:p>
    <w:p w14:paraId="664A20BB" w14:textId="77777777" w:rsidR="00724FF5" w:rsidRDefault="00552B44">
      <w:pPr>
        <w:pStyle w:val="RequiredOutput"/>
        <w:keepNext/>
      </w:pPr>
      <w:r>
        <w:t>5         web-02        1                2</w:t>
      </w:r>
    </w:p>
    <w:p w14:paraId="44D6A3E3" w14:textId="77777777" w:rsidR="00724FF5" w:rsidRDefault="00552B44">
      <w:pPr>
        <w:pStyle w:val="RequiredOutput"/>
      </w:pPr>
      <w:r>
        <w:t>6         db-01         1                3</w:t>
      </w:r>
    </w:p>
    <w:p w14:paraId="795A2243" w14:textId="77777777" w:rsidR="00724FF5" w:rsidRDefault="00724FF5">
      <w:pPr>
        <w:keepNext/>
      </w:pPr>
    </w:p>
    <w:p w14:paraId="11E16CA3" w14:textId="77777777" w:rsidR="00724FF5" w:rsidRDefault="00552B44">
      <w:pPr>
        <w:pStyle w:val="ListBullet"/>
      </w:pPr>
      <w:r>
        <w:t>Row 1, router-01's, holds 0, 2, 3: firewall-01, switch-01, and switch-02, in the order they were linked. The neighbor counts add up to 14, two for each link.</w:t>
      </w:r>
    </w:p>
    <w:p w14:paraId="10116C47" w14:textId="77777777" w:rsidR="00724FF5" w:rsidRDefault="00552B44">
      <w:pPr>
        <w:pStyle w:val="ListBullet"/>
      </w:pPr>
      <w:r>
        <w:t>neighbors is one block of 8 rows of 8 places. Place p of device d's row is item d * 8 + p, and each item takes 8 bytes, so it starts (d * 8 + p) * 8 bytes into the block. Row 2's third place is item 18, 144 bytes in.</w:t>
      </w:r>
    </w:p>
    <w:p w14:paraId="0773A914" w14:textId="77777777" w:rsidR="00724FF5" w:rsidRDefault="00724FF5">
      <w:pPr>
        <w:keepNext/>
      </w:pPr>
    </w:p>
    <w:p w14:paraId="7B2A0A1A" w14:textId="77777777" w:rsidR="00724FF5" w:rsidRDefault="00724FF5">
      <w:pPr>
        <w:keepNext/>
      </w:pPr>
    </w:p>
    <w:p w14:paraId="16D27D3C" w14:textId="77777777" w:rsidR="00724FF5" w:rsidRDefault="00552B44">
      <w:pPr>
        <w:pStyle w:val="Heading2"/>
      </w:pPr>
      <w:r>
        <w:t>The Adjacency Matrix</w:t>
      </w:r>
    </w:p>
    <w:p w14:paraId="241B2EF4" w14:textId="77777777" w:rsidR="00724FF5" w:rsidRDefault="00552B44">
      <w:pPr>
        <w:keepNext/>
      </w:pPr>
      <w:r>
        <w:t>Solidity's matrix for the same network, showing the 7 rows and columns in use, by position (0 firewall-01, 1 router-01, 2 switch-01, 3 switch-02, 4 web-01, 5 web-02, 6 db-01). A 1 is a true cell, a link; a dot is false. The grid reads the same across and down, because a link goes both ways:</w:t>
      </w:r>
    </w:p>
    <w:p w14:paraId="41E51D68" w14:textId="77777777" w:rsidR="00724FF5" w:rsidRDefault="00724FF5">
      <w:pPr>
        <w:keepNext/>
      </w:pPr>
    </w:p>
    <w:p w14:paraId="0DA605A9" w14:textId="77777777" w:rsidR="00724FF5" w:rsidRDefault="00552B44">
      <w:pPr>
        <w:pStyle w:val="RequiredOutput"/>
        <w:keepNext/>
      </w:pPr>
      <w:r>
        <w:t xml:space="preserve">              0  1  2  3  4  5  6</w:t>
      </w:r>
    </w:p>
    <w:p w14:paraId="3533E6EF" w14:textId="77777777" w:rsidR="00724FF5" w:rsidRDefault="00552B44">
      <w:pPr>
        <w:pStyle w:val="RequiredOutput"/>
        <w:keepNext/>
      </w:pPr>
      <w:r>
        <w:t>0 firewall-01 .  1  .  .  .  .  .</w:t>
      </w:r>
    </w:p>
    <w:p w14:paraId="232F1DB1" w14:textId="77777777" w:rsidR="00724FF5" w:rsidRDefault="00552B44">
      <w:pPr>
        <w:pStyle w:val="RequiredOutput"/>
        <w:keepNext/>
      </w:pPr>
      <w:r>
        <w:t>1 router-01   1  .  1  1  .  .  .</w:t>
      </w:r>
    </w:p>
    <w:p w14:paraId="6192D1FC" w14:textId="77777777" w:rsidR="00724FF5" w:rsidRDefault="00552B44">
      <w:pPr>
        <w:pStyle w:val="RequiredOutput"/>
        <w:keepNext/>
      </w:pPr>
      <w:r>
        <w:t>2 switch-01   .  1  .  1  1  1  .</w:t>
      </w:r>
    </w:p>
    <w:p w14:paraId="588EA3B6" w14:textId="77777777" w:rsidR="00724FF5" w:rsidRDefault="00552B44">
      <w:pPr>
        <w:pStyle w:val="RequiredOutput"/>
        <w:keepNext/>
      </w:pPr>
      <w:r>
        <w:t>3 switch-02   .  1  1  .  .  .  1</w:t>
      </w:r>
    </w:p>
    <w:p w14:paraId="732B5DEC" w14:textId="77777777" w:rsidR="00724FF5" w:rsidRDefault="00552B44">
      <w:pPr>
        <w:pStyle w:val="RequiredOutput"/>
        <w:keepNext/>
      </w:pPr>
      <w:r>
        <w:t>4 web-01      .  .  1  .  .  .  .</w:t>
      </w:r>
    </w:p>
    <w:p w14:paraId="61BF1AA6" w14:textId="77777777" w:rsidR="00724FF5" w:rsidRDefault="00552B44">
      <w:pPr>
        <w:pStyle w:val="RequiredOutput"/>
        <w:keepNext/>
      </w:pPr>
      <w:r>
        <w:t>5 web-02      .  .  1  .  .  .  .</w:t>
      </w:r>
    </w:p>
    <w:p w14:paraId="7B6E2C24" w14:textId="77777777" w:rsidR="00724FF5" w:rsidRDefault="00552B44">
      <w:pPr>
        <w:pStyle w:val="RequiredOutput"/>
      </w:pPr>
      <w:r>
        <w:t>6 db-01       .  .  .  1  .  .  .</w:t>
      </w:r>
    </w:p>
    <w:p w14:paraId="4CA0591D" w14:textId="77777777" w:rsidR="00724FF5" w:rsidRDefault="00724FF5">
      <w:pPr>
        <w:keepNext/>
      </w:pPr>
    </w:p>
    <w:p w14:paraId="3E878713" w14:textId="77777777" w:rsidR="00724FF5" w:rsidRDefault="00552B44">
      <w:pPr>
        <w:pStyle w:val="ListBullet"/>
      </w:pPr>
      <w:r>
        <w:t>The matrix has 8 rows and 8 columns, room for 8 devices, so the cells of row 7 and column 7 stay false until the Workbook Exercise adds an eighth device.</w:t>
      </w:r>
    </w:p>
    <w:p w14:paraId="7055C010" w14:textId="77777777" w:rsidR="00724FF5" w:rsidRDefault="00552B44">
      <w:pPr>
        <w:pStyle w:val="ListBullet"/>
      </w:pPr>
      <w:r>
        <w:t>"Are router-01 and switch-02 linked?" is one cell: row 1, column 3. Listing switch-01's neighbors reads all of row 2, one step per device.</w:t>
      </w:r>
    </w:p>
    <w:p w14:paraId="24B60FB0" w14:textId="77777777" w:rsidR="00724FF5" w:rsidRDefault="00552B44">
      <w:pPr>
        <w:pStyle w:val="ListBullet"/>
      </w:pPr>
      <w:r>
        <w:t>7 devices need 49 cells, and 14 of them are 1. 1,000 devices would need 1,000,000 cells, almost all 0, which is why most programs use adjacency lists.</w:t>
      </w:r>
    </w:p>
    <w:p w14:paraId="77849FBC" w14:textId="77777777" w:rsidR="00724FF5" w:rsidRDefault="00724FF5">
      <w:pPr>
        <w:keepNext/>
      </w:pPr>
    </w:p>
    <w:p w14:paraId="35F0F678" w14:textId="77777777" w:rsidR="00724FF5" w:rsidRDefault="00724FF5">
      <w:pPr>
        <w:keepNext/>
      </w:pPr>
    </w:p>
    <w:p w14:paraId="782C2724" w14:textId="77777777" w:rsidR="00724FF5" w:rsidRDefault="00552B44">
      <w:pPr>
        <w:pStyle w:val="Heading2"/>
      </w:pPr>
      <w:r>
        <w:t>Graph Libraries</w:t>
      </w:r>
    </w:p>
    <w:p w14:paraId="50E69034" w14:textId="77777777" w:rsidR="00724FF5" w:rsidRDefault="00552B44">
      <w:pPr>
        <w:pStyle w:val="RequiredOutput"/>
        <w:keepNext/>
      </w:pPr>
      <w:r>
        <w:t>Language  Graph library                    This lesson</w:t>
      </w:r>
    </w:p>
    <w:p w14:paraId="38370C1C" w14:textId="77777777" w:rsidR="00724FF5" w:rsidRDefault="00552B44">
      <w:pPr>
        <w:pStyle w:val="RequiredOutput"/>
        <w:keepNext/>
      </w:pPr>
      <w:r>
        <w:t>Assembly  none                             fixed arrays, as C</w:t>
      </w:r>
    </w:p>
    <w:p w14:paraId="32D85342" w14:textId="77777777" w:rsidR="00724FF5" w:rsidRDefault="00552B44">
      <w:pPr>
        <w:pStyle w:val="RequiredOutput"/>
        <w:keepNext/>
      </w:pPr>
      <w:r>
        <w:t>Rust      none in std; the petgraph crate  HashMap of Vecs, std only</w:t>
      </w:r>
    </w:p>
    <w:p w14:paraId="2FFED096" w14:textId="77777777" w:rsidR="00724FF5" w:rsidRDefault="00552B44">
      <w:pPr>
        <w:pStyle w:val="RequiredOutput"/>
        <w:keepNext/>
      </w:pPr>
      <w:r>
        <w:t>Erlang    OTP's digraph module             a map of lists</w:t>
      </w:r>
    </w:p>
    <w:p w14:paraId="5D94DA84" w14:textId="77777777" w:rsidR="00724FF5" w:rsidRDefault="00552B44">
      <w:pPr>
        <w:pStyle w:val="RequiredOutput"/>
      </w:pPr>
      <w:r>
        <w:t>Solidity  none                             a matrix in storage</w:t>
      </w:r>
    </w:p>
    <w:p w14:paraId="328FD37E" w14:textId="77777777" w:rsidR="00724FF5" w:rsidRDefault="00724FF5">
      <w:pPr>
        <w:keepNext/>
      </w:pPr>
    </w:p>
    <w:p w14:paraId="52B164EF" w14:textId="77777777" w:rsidR="00724FF5" w:rsidRDefault="00552B44">
      <w:pPr>
        <w:pStyle w:val="ListBullet"/>
      </w:pPr>
      <w:r>
        <w:t>The curriculum asks for the structure built by hand, so you can see it. A library adds what this lesson leaves out, such as finding paths.</w:t>
      </w:r>
    </w:p>
    <w:p w14:paraId="7A7A0EB2" w14:textId="77777777" w:rsidR="00724FF5" w:rsidRDefault="00724FF5">
      <w:pPr>
        <w:keepNext/>
      </w:pPr>
    </w:p>
    <w:p w14:paraId="3792B5C1" w14:textId="77777777" w:rsidR="00724FF5" w:rsidRDefault="00724FF5">
      <w:pPr>
        <w:keepNext/>
      </w:pPr>
    </w:p>
    <w:p w14:paraId="125386F5" w14:textId="77777777" w:rsidR="00724FF5" w:rsidRDefault="00724FF5">
      <w:pPr>
        <w:keepNext/>
      </w:pPr>
    </w:p>
    <w:p w14:paraId="296D1050" w14:textId="77777777" w:rsidR="00724FF5" w:rsidRDefault="00552B44">
      <w:pPr>
        <w:pStyle w:val="Heading1"/>
      </w:pPr>
      <w:r>
        <w:t>Workflows</w:t>
      </w:r>
    </w:p>
    <w:p w14:paraId="5817A673" w14:textId="77777777" w:rsidR="00724FF5" w:rsidRDefault="00552B44">
      <w:pPr>
        <w:pStyle w:val="WorkflowText"/>
        <w:keepNext/>
      </w:pPr>
      <w:r>
        <w:t>Add the Seven Devices in Order</w:t>
      </w:r>
    </w:p>
    <w:p w14:paraId="1E597E5E" w14:textId="77777777" w:rsidR="00724FF5" w:rsidRDefault="00552B44">
      <w:pPr>
        <w:pStyle w:val="WorkflowText"/>
        <w:keepNext/>
      </w:pPr>
      <w:r>
        <w:t>↓</w:t>
      </w:r>
    </w:p>
    <w:p w14:paraId="6A51A7E6" w14:textId="77777777" w:rsidR="00724FF5" w:rsidRDefault="00552B44">
      <w:pPr>
        <w:pStyle w:val="WorkflowText"/>
        <w:keepNext/>
      </w:pPr>
      <w:r>
        <w:t>Add Each Link at Both Ends (Two Cells in Solidity)</w:t>
      </w:r>
    </w:p>
    <w:p w14:paraId="59A314E5" w14:textId="77777777" w:rsidR="00724FF5" w:rsidRDefault="00552B44">
      <w:pPr>
        <w:pStyle w:val="WorkflowText"/>
        <w:keepNext/>
      </w:pPr>
      <w:r>
        <w:t>↓</w:t>
      </w:r>
    </w:p>
    <w:p w14:paraId="60657612" w14:textId="77777777" w:rsidR="00724FF5" w:rsidRDefault="00552B44">
      <w:pPr>
        <w:pStyle w:val="WorkflowText"/>
        <w:keepNext/>
      </w:pPr>
      <w:r>
        <w:t>Refuse Three Bad Links (Production-Minded)</w:t>
      </w:r>
    </w:p>
    <w:p w14:paraId="2F6F8B6C" w14:textId="77777777" w:rsidR="00724FF5" w:rsidRDefault="00552B44">
      <w:pPr>
        <w:pStyle w:val="WorkflowText"/>
        <w:keepNext/>
      </w:pPr>
      <w:r>
        <w:t>↓</w:t>
      </w:r>
    </w:p>
    <w:p w14:paraId="654483E0" w14:textId="77777777" w:rsidR="00724FF5" w:rsidRDefault="00552B44">
      <w:pPr>
        <w:pStyle w:val="WorkflowText"/>
        <w:keepNext/>
      </w:pPr>
      <w:r>
        <w:t>Count the Devices and the Links</w:t>
      </w:r>
    </w:p>
    <w:p w14:paraId="108419D2" w14:textId="77777777" w:rsidR="00724FF5" w:rsidRDefault="00552B44">
      <w:pPr>
        <w:pStyle w:val="WorkflowText"/>
        <w:keepNext/>
      </w:pPr>
      <w:r>
        <w:t>↓</w:t>
      </w:r>
    </w:p>
    <w:p w14:paraId="36DF40EA" w14:textId="77777777" w:rsidR="00724FF5" w:rsidRDefault="00552B44">
      <w:pPr>
        <w:pStyle w:val="WorkflowText"/>
        <w:keepNext/>
      </w:pPr>
      <w:r>
        <w:t>Print Each Device's Neighbors in Order</w:t>
      </w:r>
    </w:p>
    <w:p w14:paraId="2DCA309E" w14:textId="77777777" w:rsidR="00724FF5" w:rsidRDefault="00552B44">
      <w:pPr>
        <w:pStyle w:val="WorkflowText"/>
        <w:keepNext/>
      </w:pPr>
      <w:r>
        <w:t>↓</w:t>
      </w:r>
    </w:p>
    <w:p w14:paraId="40B7EE8C" w14:textId="77777777" w:rsidR="00724FF5" w:rsidRDefault="00552B44">
      <w:pPr>
        <w:pStyle w:val="WorkflowText"/>
      </w:pPr>
      <w:r>
        <w:t>Print the Device With the Most Links (Production-Minded)</w:t>
      </w:r>
    </w:p>
    <w:p w14:paraId="6B473FD5" w14:textId="77777777" w:rsidR="00724FF5" w:rsidRDefault="00724FF5">
      <w:pPr>
        <w:keepNext/>
      </w:pPr>
    </w:p>
    <w:p w14:paraId="2768B974" w14:textId="77777777" w:rsidR="00724FF5" w:rsidRDefault="00724FF5">
      <w:pPr>
        <w:keepNext/>
      </w:pPr>
    </w:p>
    <w:p w14:paraId="779F6058" w14:textId="77777777" w:rsidR="00724FF5" w:rsidRDefault="00724FF5">
      <w:pPr>
        <w:keepNext/>
      </w:pPr>
    </w:p>
    <w:p w14:paraId="383FFB91" w14:textId="77777777" w:rsidR="00724FF5" w:rsidRDefault="00552B44">
      <w:pPr>
        <w:pStyle w:val="Heading1"/>
      </w:pPr>
      <w:r>
        <w:t>Shared Learning Contract</w:t>
      </w:r>
    </w:p>
    <w:p w14:paraId="09A2BD39" w14:textId="77777777" w:rsidR="00724FF5" w:rsidRDefault="00552B44">
      <w:pPr>
        <w:pStyle w:val="ListBullet"/>
      </w:pPr>
      <w:r>
        <w:t>Every implementation uses the same values and output as Lesson 10.8: the devices firewall-01, router-01, switch-01, switch-02, web-01, web-02, and db-01, in that order, and the links firewall-01 to router-01, router-01 to switch-01, router-01 to switch-02, switch-01 to switch-02, switch-01 to web-01, switch-01 to web-02, and switch-02 to db-01, each stored at both ends.</w:t>
      </w:r>
    </w:p>
    <w:p w14:paraId="4341FB7D" w14:textId="77777777" w:rsidR="00724FF5" w:rsidRDefault="00552B44">
      <w:pPr>
        <w:pStyle w:val="ListBullet"/>
      </w:pPr>
      <w:r>
        <w:t>Assembly stores C's parallel arrays (MAX_DEVICES 8); Rust a HashMap of Vecs plus a Vec of names; Erlang a map of lists plus a list of names, in a record; Solidity an adjacency matrix, bool[8][8], with the names by position.</w:t>
      </w:r>
    </w:p>
    <w:p w14:paraId="5559C4B3" w14:textId="77777777" w:rsidR="00724FF5" w:rsidRDefault="00552B44">
      <w:pPr>
        <w:pStyle w:val="ListBullet"/>
      </w:pPr>
      <w:r>
        <w:t>Each prints Devices: 7, Links: 7 (the ends counted and divided by 2), and one line per device, in the order added, naming its neighbors.</w:t>
      </w:r>
    </w:p>
    <w:p w14:paraId="6FDBDC25" w14:textId="77777777" w:rsidR="00724FF5" w:rsidRDefault="00552B44">
      <w:pPr>
        <w:pStyle w:val="ListBullet"/>
      </w:pPr>
      <w:r>
        <w:t>The Production-Minded add_link (addLink in Solidity) refuses web-01 to mail-01, web-01 to web-01, and router-01 to switch-01, each with one line, and print_most_links (printMostLinks) prints Most links: switch-01 (4). Assembly and Solidity also refuse a ninth device, which no line here adds.</w:t>
      </w:r>
    </w:p>
    <w:p w14:paraId="60995E77" w14:textId="77777777" w:rsidR="00724FF5" w:rsidRDefault="00552B44">
      <w:pPr>
        <w:pStyle w:val="ListBullet"/>
      </w:pPr>
      <w:r>
        <w:t>Every language prints the same lines as Lesson 10.8; Solidity prints them under == Logs ==. No input, files, errors, graph search, path finding, or weights are introduced.</w:t>
      </w:r>
    </w:p>
    <w:p w14:paraId="76C9F223" w14:textId="77777777" w:rsidR="00724FF5" w:rsidRDefault="00724FF5">
      <w:pPr>
        <w:keepNext/>
      </w:pPr>
    </w:p>
    <w:p w14:paraId="3C5B3308" w14:textId="77777777" w:rsidR="00724FF5" w:rsidRDefault="00724FF5">
      <w:pPr>
        <w:keepNext/>
      </w:pPr>
    </w:p>
    <w:p w14:paraId="11C19FBD" w14:textId="77777777" w:rsidR="00724FF5" w:rsidRDefault="00724FF5">
      <w:pPr>
        <w:keepNext/>
      </w:pPr>
    </w:p>
    <w:p w14:paraId="4C19C35E" w14:textId="77777777" w:rsidR="00724FF5" w:rsidRDefault="00552B44">
      <w:pPr>
        <w:pStyle w:val="Heading1"/>
      </w:pPr>
      <w:r>
        <w:t>Project Layout</w:t>
      </w:r>
    </w:p>
    <w:p w14:paraId="1368BF59" w14:textId="77777777" w:rsidR="00724FF5" w:rsidRDefault="00552B44">
      <w:pPr>
        <w:pStyle w:val="CommandBlock"/>
        <w:keepNext/>
      </w:pPr>
      <w:r>
        <w:t>lesson-10.8-extended/</w:t>
      </w:r>
    </w:p>
    <w:p w14:paraId="348176C6" w14:textId="77777777" w:rsidR="00724FF5" w:rsidRDefault="00552B44">
      <w:pPr>
        <w:pStyle w:val="CommandBlock"/>
        <w:keepNext/>
      </w:pPr>
      <w:r>
        <w:t xml:space="preserve">  assembly/windows/basic_graphs.asm</w:t>
      </w:r>
    </w:p>
    <w:p w14:paraId="65B661AB" w14:textId="77777777" w:rsidR="00724FF5" w:rsidRDefault="00552B44">
      <w:pPr>
        <w:pStyle w:val="CommandBlock"/>
        <w:keepNext/>
      </w:pPr>
      <w:r>
        <w:t xml:space="preserve">  assembly/windows/graphs.asm</w:t>
      </w:r>
    </w:p>
    <w:p w14:paraId="20CDD1DD" w14:textId="77777777" w:rsidR="00724FF5" w:rsidRDefault="00552B44">
      <w:pPr>
        <w:pStyle w:val="CommandBlock"/>
        <w:keepNext/>
      </w:pPr>
      <w:r>
        <w:t xml:space="preserve">  assembly/linux/basic_graphs.asm</w:t>
      </w:r>
    </w:p>
    <w:p w14:paraId="12F8BE9D" w14:textId="77777777" w:rsidR="00724FF5" w:rsidRDefault="00552B44">
      <w:pPr>
        <w:pStyle w:val="CommandBlock"/>
        <w:keepNext/>
      </w:pPr>
      <w:r>
        <w:t xml:space="preserve">  assembly/linux/graphs.asm</w:t>
      </w:r>
    </w:p>
    <w:p w14:paraId="6BB550C5" w14:textId="77777777" w:rsidR="00724FF5" w:rsidRDefault="00552B44">
      <w:pPr>
        <w:pStyle w:val="CommandBlock"/>
        <w:keepNext/>
      </w:pPr>
      <w:r>
        <w:t xml:space="preserve">  rust/Cargo.toml</w:t>
      </w:r>
    </w:p>
    <w:p w14:paraId="25E87733" w14:textId="77777777" w:rsidR="00724FF5" w:rsidRDefault="00552B44">
      <w:pPr>
        <w:pStyle w:val="CommandBlock"/>
        <w:keepNext/>
      </w:pPr>
      <w:r>
        <w:t xml:space="preserve">  rust/src/bin/basic_graphs.rs</w:t>
      </w:r>
    </w:p>
    <w:p w14:paraId="6231AD14" w14:textId="77777777" w:rsidR="00724FF5" w:rsidRDefault="00552B44">
      <w:pPr>
        <w:pStyle w:val="CommandBlock"/>
        <w:keepNext/>
      </w:pPr>
      <w:r>
        <w:t xml:space="preserve">  rust/src/bin/graphs.rs</w:t>
      </w:r>
    </w:p>
    <w:p w14:paraId="26C9B208" w14:textId="77777777" w:rsidR="00724FF5" w:rsidRDefault="00552B44">
      <w:pPr>
        <w:pStyle w:val="CommandBlock"/>
        <w:keepNext/>
      </w:pPr>
      <w:r>
        <w:t xml:space="preserve">  erlang/basic_graphs.erl</w:t>
      </w:r>
    </w:p>
    <w:p w14:paraId="22BFA79D" w14:textId="77777777" w:rsidR="00724FF5" w:rsidRDefault="00552B44">
      <w:pPr>
        <w:pStyle w:val="CommandBlock"/>
        <w:keepNext/>
      </w:pPr>
      <w:r>
        <w:t xml:space="preserve">  erlang/graphs.erl</w:t>
      </w:r>
    </w:p>
    <w:p w14:paraId="2D8DE92F" w14:textId="77777777" w:rsidR="00724FF5" w:rsidRDefault="00552B44">
      <w:pPr>
        <w:pStyle w:val="CommandBlock"/>
        <w:keepNext/>
      </w:pPr>
      <w:r>
        <w:t xml:space="preserve">  solidity/foundry.toml</w:t>
      </w:r>
    </w:p>
    <w:p w14:paraId="38377DED" w14:textId="77777777" w:rsidR="00724FF5" w:rsidRDefault="00552B44">
      <w:pPr>
        <w:pStyle w:val="CommandBlock"/>
        <w:keepNext/>
      </w:pPr>
      <w:r>
        <w:t xml:space="preserve">  solidity/script/BasicGraphs.s.sol</w:t>
      </w:r>
    </w:p>
    <w:p w14:paraId="43E6BC5F" w14:textId="77777777" w:rsidR="00724FF5" w:rsidRDefault="00552B44">
      <w:pPr>
        <w:pStyle w:val="CommandBlock"/>
      </w:pPr>
      <w:r>
        <w:t xml:space="preserve">  solidity/script/Graphs.s.sol</w:t>
      </w:r>
    </w:p>
    <w:p w14:paraId="05D56919" w14:textId="77777777" w:rsidR="00724FF5" w:rsidRDefault="00724FF5">
      <w:pPr>
        <w:keepNext/>
      </w:pPr>
    </w:p>
    <w:p w14:paraId="672D9CBA" w14:textId="77777777" w:rsidR="00724FF5" w:rsidRDefault="00724FF5">
      <w:pPr>
        <w:keepNext/>
      </w:pPr>
    </w:p>
    <w:p w14:paraId="5BE271B2" w14:textId="77777777" w:rsidR="00724FF5" w:rsidRDefault="00724FF5">
      <w:pPr>
        <w:keepNext/>
      </w:pPr>
    </w:p>
    <w:p w14:paraId="1930A99C" w14:textId="77777777" w:rsidR="00724FF5" w:rsidRDefault="00552B44">
      <w:pPr>
        <w:pStyle w:val="Heading1"/>
      </w:pPr>
      <w:r>
        <w:t>Project Setup</w:t>
      </w:r>
    </w:p>
    <w:p w14:paraId="7AE78761" w14:textId="77777777" w:rsidR="00724FF5" w:rsidRDefault="00724FF5">
      <w:pPr>
        <w:keepNext/>
      </w:pPr>
    </w:p>
    <w:p w14:paraId="1F419FE8" w14:textId="77777777" w:rsidR="00724FF5" w:rsidRDefault="00724FF5">
      <w:pPr>
        <w:keepNext/>
      </w:pPr>
    </w:p>
    <w:p w14:paraId="33A050F0" w14:textId="77777777" w:rsidR="00724FF5" w:rsidRDefault="00552B44">
      <w:pPr>
        <w:pStyle w:val="Heading2"/>
      </w:pPr>
      <w:r>
        <w:t>Windows PowerShell Project Setup</w:t>
      </w:r>
    </w:p>
    <w:p w14:paraId="284DCFDF" w14:textId="77777777" w:rsidR="00724FF5" w:rsidRDefault="00552B4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lesson-10.8-extended sits beside the other lessons. Set-Location then moves into the lesson folder, where the rest of the lesson runs.</w:t>
      </w:r>
    </w:p>
    <w:p w14:paraId="4C2C58D4" w14:textId="77777777" w:rsidR="00724FF5" w:rsidRDefault="00724FF5">
      <w:pPr>
        <w:keepNext/>
      </w:pPr>
    </w:p>
    <w:p w14:paraId="5C58AD68" w14:textId="77777777" w:rsidR="00724FF5" w:rsidRDefault="00552B44">
      <w:pPr>
        <w:pStyle w:val="CommandBlock"/>
        <w:keepNext/>
      </w:pPr>
      <w:r>
        <w:t>New-Item -ItemType Directory -Force "$HOME\spa\lesson-10.8-extended" | Out-Null</w:t>
      </w:r>
    </w:p>
    <w:p w14:paraId="51015A4D" w14:textId="77777777" w:rsidR="00724FF5" w:rsidRDefault="00552B44">
      <w:pPr>
        <w:pStyle w:val="CommandBlock"/>
        <w:keepNext/>
      </w:pPr>
      <w:r>
        <w:t>Set-Location "$HOME\spa\lesson-10.8-extended"</w:t>
      </w:r>
    </w:p>
    <w:p w14:paraId="3BF22EEA" w14:textId="77777777" w:rsidR="00724FF5" w:rsidRDefault="00552B44">
      <w:pPr>
        <w:pStyle w:val="CommandBlock"/>
        <w:keepNext/>
      </w:pPr>
      <w:r>
        <w:t>New-Item -ItemType Directory -Force `</w:t>
      </w:r>
    </w:p>
    <w:p w14:paraId="54FE92E9" w14:textId="77777777" w:rsidR="00724FF5" w:rsidRDefault="00552B44">
      <w:pPr>
        <w:pStyle w:val="CommandBlock"/>
        <w:keepNext/>
      </w:pPr>
      <w:r>
        <w:t xml:space="preserve">    "$HOME\spa\lesson-10.8-extended\assembly\windows" | Out-Null</w:t>
      </w:r>
    </w:p>
    <w:p w14:paraId="4556CE8F" w14:textId="77777777" w:rsidR="00724FF5" w:rsidRDefault="00552B44">
      <w:pPr>
        <w:pStyle w:val="CommandBlock"/>
        <w:keepNext/>
      </w:pPr>
      <w:r>
        <w:t>New-Item -ItemType Directory -Force `</w:t>
      </w:r>
    </w:p>
    <w:p w14:paraId="2E3F1C97" w14:textId="77777777" w:rsidR="00724FF5" w:rsidRDefault="00552B44">
      <w:pPr>
        <w:pStyle w:val="CommandBlock"/>
        <w:keepNext/>
      </w:pPr>
      <w:r>
        <w:t xml:space="preserve">    "$HOME\spa\lesson-10.8-extended\assembly\linux" | Out-Null</w:t>
      </w:r>
    </w:p>
    <w:p w14:paraId="4638A220" w14:textId="77777777" w:rsidR="00724FF5" w:rsidRDefault="00552B44">
      <w:pPr>
        <w:pStyle w:val="CommandBlock"/>
        <w:keepNext/>
      </w:pPr>
      <w:r>
        <w:t>New-Item -ItemType Directory -Force "$HOME\spa\lesson-10.8-extended\erlang" |</w:t>
      </w:r>
    </w:p>
    <w:p w14:paraId="05B0743B" w14:textId="77777777" w:rsidR="00724FF5" w:rsidRDefault="00552B44">
      <w:pPr>
        <w:pStyle w:val="CommandBlock"/>
        <w:keepNext/>
      </w:pPr>
      <w:r>
        <w:t xml:space="preserve">    Out-Null</w:t>
      </w:r>
    </w:p>
    <w:p w14:paraId="5D679D4D" w14:textId="77777777" w:rsidR="00724FF5" w:rsidRDefault="00552B44">
      <w:pPr>
        <w:pStyle w:val="CommandBlock"/>
        <w:keepNext/>
      </w:pPr>
      <w:r>
        <w:t>New-Item -ItemType Directory -Force `</w:t>
      </w:r>
    </w:p>
    <w:p w14:paraId="6B0A70B5" w14:textId="77777777" w:rsidR="00724FF5" w:rsidRDefault="00552B44">
      <w:pPr>
        <w:pStyle w:val="CommandBlock"/>
      </w:pPr>
      <w:r>
        <w:t xml:space="preserve">    "$HOME\spa\lesson-10.8-extended\rust\src\bin" | Out-Null</w:t>
      </w:r>
    </w:p>
    <w:p w14:paraId="0A92B283" w14:textId="77777777" w:rsidR="00724FF5" w:rsidRDefault="00724FF5">
      <w:pPr>
        <w:keepNext/>
      </w:pPr>
    </w:p>
    <w:p w14:paraId="38D70EA7" w14:textId="77777777" w:rsidR="00724FF5" w:rsidRDefault="00552B44">
      <w:pPr>
        <w:keepNext/>
      </w:pPr>
      <w:r>
        <w:t>Next, let the tools create the Rust and Solidity projects. Remember, cargo init .\rust writes Cargo.toml with a starter program, src\main.rs; this lesson's two programs live in src\bin, one file per program, so Remove-Item deletes the starter. The programs use only Rust's standard library, so there is nothing to add. Remember, forge init makes the Solidity project: --no-git and --offline work as in Chapter 1, and --empty leaves out forge's example contracts.</w:t>
      </w:r>
    </w:p>
    <w:p w14:paraId="2D59E5F3" w14:textId="77777777" w:rsidR="00724FF5" w:rsidRDefault="00724FF5">
      <w:pPr>
        <w:keepNext/>
      </w:pPr>
    </w:p>
    <w:p w14:paraId="6CD7677A" w14:textId="77777777" w:rsidR="00724FF5" w:rsidRDefault="00552B44">
      <w:pPr>
        <w:pStyle w:val="CommandBlock"/>
        <w:keepNext/>
      </w:pPr>
      <w:r>
        <w:t>cargo init .\rust --name graphs --vcs none</w:t>
      </w:r>
    </w:p>
    <w:p w14:paraId="1EA9A91C" w14:textId="77777777" w:rsidR="00724FF5" w:rsidRDefault="00552B44">
      <w:pPr>
        <w:pStyle w:val="CommandBlock"/>
        <w:keepNext/>
      </w:pPr>
      <w:r>
        <w:t>Remove-Item .\rust\src\main.rs</w:t>
      </w:r>
    </w:p>
    <w:p w14:paraId="6DC95F53" w14:textId="77777777" w:rsidR="00724FF5" w:rsidRDefault="00552B44">
      <w:pPr>
        <w:pStyle w:val="CommandBlock"/>
      </w:pPr>
      <w:r>
        <w:t>forge init .\solidity --empty --no-git --offline</w:t>
      </w:r>
    </w:p>
    <w:p w14:paraId="615AF048" w14:textId="77777777" w:rsidR="00724FF5" w:rsidRDefault="00724FF5">
      <w:pPr>
        <w:keepNext/>
      </w:pPr>
    </w:p>
    <w:p w14:paraId="78C0E12E" w14:textId="77777777" w:rsidR="00724FF5" w:rsidRDefault="00552B44">
      <w:r>
        <w:t>Then replace the foundry.toml that forge init wrote with this lesson's settings. notepad .\solidity\foundry.toml opens it: select everything with Ctrl+A, type the file below in its place, save it with Ctrl+S, and close Notepad.</w:t>
      </w:r>
    </w:p>
    <w:p w14:paraId="1A8B988D" w14:textId="77777777" w:rsidR="00724FF5" w:rsidRDefault="00724FF5">
      <w:pPr>
        <w:keepNext/>
      </w:pPr>
    </w:p>
    <w:p w14:paraId="78680FFE" w14:textId="77777777" w:rsidR="00724FF5" w:rsidRDefault="00552B44">
      <w:pPr>
        <w:pStyle w:val="Heading3"/>
      </w:pPr>
      <w:r>
        <w:t>solidity/foundry.toml</w:t>
      </w:r>
    </w:p>
    <w:p w14:paraId="4B3A7B02" w14:textId="77777777" w:rsidR="00724FF5" w:rsidRDefault="00552B44">
      <w:pPr>
        <w:pStyle w:val="SourceCode"/>
        <w:keepNext/>
      </w:pPr>
      <w:r>
        <w:t>[profile.default]  # Remember, the settings forge uses by default.</w:t>
      </w:r>
    </w:p>
    <w:p w14:paraId="1D8DDFC2" w14:textId="77777777" w:rsidR="00724FF5" w:rsidRDefault="00552B44">
      <w:pPr>
        <w:pStyle w:val="SourceCode"/>
        <w:keepNext/>
      </w:pPr>
      <w:r>
        <w:t># The scripts in script/ are the only Solidity sources in this project.</w:t>
      </w:r>
    </w:p>
    <w:p w14:paraId="66CDDBC2" w14:textId="77777777" w:rsidR="00724FF5" w:rsidRDefault="00552B44">
      <w:pPr>
        <w:pStyle w:val="SourceCode"/>
        <w:keepNext/>
      </w:pPr>
      <w:r>
        <w:t>src = "script"</w:t>
      </w:r>
    </w:p>
    <w:p w14:paraId="027489DB" w14:textId="77777777" w:rsidR="00724FF5" w:rsidRDefault="00552B44">
      <w:pPr>
        <w:pStyle w:val="SourceCode"/>
        <w:keepNext/>
      </w:pPr>
      <w:r>
        <w:t># forge install puts forge-std in lib/.</w:t>
      </w:r>
    </w:p>
    <w:p w14:paraId="4BD94B02" w14:textId="77777777" w:rsidR="00724FF5" w:rsidRDefault="00552B44">
      <w:pPr>
        <w:pStyle w:val="SourceCode"/>
      </w:pPr>
      <w:r>
        <w:t>libs = ["lib"]</w:t>
      </w:r>
    </w:p>
    <w:p w14:paraId="6A1F6B43" w14:textId="77777777" w:rsidR="00724FF5" w:rsidRDefault="00724FF5">
      <w:pPr>
        <w:keepNext/>
      </w:pPr>
    </w:p>
    <w:p w14:paraId="5262CA85" w14:textId="77777777" w:rsidR="00724FF5" w:rsidRDefault="00552B44">
      <w:pPr>
        <w:pStyle w:val="Heading3"/>
      </w:pPr>
      <w:r>
        <w:t>Windows PowerShell forge-std Setup</w:t>
      </w:r>
    </w:p>
    <w:p w14:paraId="330040B6" w14:textId="77777777" w:rsidR="00724FF5" w:rsidRDefault="00552B44">
      <w:pPr>
        <w:keepNext/>
      </w:pPr>
      <w:r>
        <w:t>Then install forge-std, Foundry's standard library, into the Solidity project. Linux Assembly runs in WSL or on a Linux computer.</w:t>
      </w:r>
    </w:p>
    <w:p w14:paraId="2BBF4B47" w14:textId="77777777" w:rsidR="00724FF5" w:rsidRDefault="00724FF5">
      <w:pPr>
        <w:keepNext/>
      </w:pPr>
    </w:p>
    <w:p w14:paraId="64B7AF5E" w14:textId="77777777" w:rsidR="00724FF5" w:rsidRDefault="00552B44">
      <w:pPr>
        <w:pStyle w:val="CommandBlock"/>
        <w:keepNext/>
      </w:pPr>
      <w:r>
        <w:t>Push-Location .\solidity</w:t>
      </w:r>
    </w:p>
    <w:p w14:paraId="75CF9B69" w14:textId="77777777" w:rsidR="00724FF5" w:rsidRDefault="00552B44">
      <w:pPr>
        <w:pStyle w:val="CommandBlock"/>
        <w:keepNext/>
      </w:pPr>
      <w:r>
        <w:t>forge install foundry-rs/forge-std@v1.16.2 --no-git</w:t>
      </w:r>
    </w:p>
    <w:p w14:paraId="388A0B6C" w14:textId="77777777" w:rsidR="00724FF5" w:rsidRDefault="00552B44">
      <w:pPr>
        <w:pStyle w:val="CommandBlock"/>
      </w:pPr>
      <w:r>
        <w:t>Pop-Location</w:t>
      </w:r>
    </w:p>
    <w:p w14:paraId="22E506E0" w14:textId="77777777" w:rsidR="00724FF5" w:rsidRDefault="00724FF5">
      <w:pPr>
        <w:keepNext/>
      </w:pPr>
    </w:p>
    <w:p w14:paraId="474594A5" w14:textId="77777777" w:rsidR="00724FF5" w:rsidRDefault="00552B44">
      <w:r>
        <w:t>You save each source file in its language's section below, as each is shown. As in Chapter 1, notepad .\rust\src\bin\basic_graphs.rs creates and opens one: choose Yes, type the file, save it with Ctrl+S, and close Notepad.</w:t>
      </w:r>
    </w:p>
    <w:p w14:paraId="53644C8A" w14:textId="77777777" w:rsidR="00724FF5" w:rsidRDefault="00724FF5">
      <w:pPr>
        <w:keepNext/>
      </w:pPr>
    </w:p>
    <w:p w14:paraId="49D938BA" w14:textId="77777777" w:rsidR="00724FF5" w:rsidRDefault="00724FF5">
      <w:pPr>
        <w:keepNext/>
      </w:pPr>
    </w:p>
    <w:p w14:paraId="2D62154F" w14:textId="77777777" w:rsidR="00724FF5" w:rsidRDefault="00552B44">
      <w:pPr>
        <w:pStyle w:val="Heading2"/>
      </w:pPr>
      <w:r>
        <w:t>Linux or macOS Project Setup</w:t>
      </w:r>
    </w:p>
    <w:p w14:paraId="26D83418" w14:textId="77777777" w:rsidR="00724FF5" w:rsidRDefault="00552B44">
      <w:pPr>
        <w:keepNext/>
      </w:pPr>
      <w:r>
        <w:t>Each folder below is a full path that starts with $HOME/spa, your course folder from Chapter 1, so the commands work from any folder; cd then moves into the lesson folder.</w:t>
      </w:r>
    </w:p>
    <w:p w14:paraId="4F533FA1" w14:textId="77777777" w:rsidR="00724FF5" w:rsidRDefault="00724FF5">
      <w:pPr>
        <w:keepNext/>
      </w:pPr>
    </w:p>
    <w:p w14:paraId="47BCE532" w14:textId="77777777" w:rsidR="00724FF5" w:rsidRDefault="00552B44">
      <w:pPr>
        <w:pStyle w:val="CommandBlock"/>
        <w:keepNext/>
      </w:pPr>
      <w:r>
        <w:t>mkdir -p "$HOME/spa/lesson-10.8-extended/"{assembly/windows,assembly/linux,erlang}</w:t>
      </w:r>
    </w:p>
    <w:p w14:paraId="34B1839C" w14:textId="77777777" w:rsidR="00724FF5" w:rsidRDefault="00552B44">
      <w:pPr>
        <w:pStyle w:val="CommandBlock"/>
        <w:keepNext/>
      </w:pPr>
      <w:r>
        <w:t>mkdir -p "$HOME/spa/lesson-10.8-extended/rust/src/bin"</w:t>
      </w:r>
    </w:p>
    <w:p w14:paraId="1912C659" w14:textId="77777777" w:rsidR="00724FF5" w:rsidRDefault="00552B44">
      <w:pPr>
        <w:pStyle w:val="CommandBlock"/>
      </w:pPr>
      <w:r>
        <w:t>cd "$HOME/spa/lesson-10.8-extended"</w:t>
      </w:r>
    </w:p>
    <w:p w14:paraId="00501389" w14:textId="77777777" w:rsidR="00724FF5" w:rsidRDefault="00724FF5">
      <w:pPr>
        <w:keepNext/>
      </w:pPr>
    </w:p>
    <w:p w14:paraId="1B0A2206" w14:textId="77777777" w:rsidR="00724FF5" w:rsidRDefault="00552B44">
      <w:pPr>
        <w:keepNext/>
      </w:pPr>
      <w:r>
        <w:t>Then create the Rust and Solidity projects with the same commands as on Windows; rm deletes the starter main.rs.</w:t>
      </w:r>
    </w:p>
    <w:p w14:paraId="6EC7FCF2" w14:textId="77777777" w:rsidR="00724FF5" w:rsidRDefault="00724FF5">
      <w:pPr>
        <w:keepNext/>
      </w:pPr>
    </w:p>
    <w:p w14:paraId="093FC40E" w14:textId="77777777" w:rsidR="00724FF5" w:rsidRDefault="00552B44">
      <w:pPr>
        <w:pStyle w:val="CommandBlock"/>
        <w:keepNext/>
      </w:pPr>
      <w:r>
        <w:t>cargo init ./rust --name graphs --vcs none</w:t>
      </w:r>
    </w:p>
    <w:p w14:paraId="6E51158A" w14:textId="77777777" w:rsidR="00724FF5" w:rsidRDefault="00552B44">
      <w:pPr>
        <w:pStyle w:val="CommandBlock"/>
        <w:keepNext/>
      </w:pPr>
      <w:r>
        <w:t>rm ./rust/src/main.rs</w:t>
      </w:r>
    </w:p>
    <w:p w14:paraId="37B441C6" w14:textId="77777777" w:rsidR="00724FF5" w:rsidRDefault="00552B44">
      <w:pPr>
        <w:pStyle w:val="CommandBlock"/>
      </w:pPr>
      <w:r>
        <w:t>forge init ./solidity --empty --no-git --offline</w:t>
      </w:r>
    </w:p>
    <w:p w14:paraId="194C1F79" w14:textId="77777777" w:rsidR="00724FF5" w:rsidRDefault="00724FF5">
      <w:pPr>
        <w:keepNext/>
      </w:pPr>
    </w:p>
    <w:p w14:paraId="186036EE" w14:textId="77777777" w:rsidR="00724FF5" w:rsidRDefault="00552B44">
      <w:pPr>
        <w:keepNext/>
      </w:pPr>
      <w:r>
        <w:t>Type solidity/foundry.toml exactly as shown in the Windows setup, over the file forge init wrote; nano ./solidity/foundry.toml opens it. Then install forge-std.</w:t>
      </w:r>
    </w:p>
    <w:p w14:paraId="3E28175C" w14:textId="77777777" w:rsidR="00724FF5" w:rsidRDefault="00724FF5">
      <w:pPr>
        <w:keepNext/>
      </w:pPr>
    </w:p>
    <w:p w14:paraId="23150887" w14:textId="77777777" w:rsidR="00724FF5" w:rsidRDefault="00552B44">
      <w:pPr>
        <w:pStyle w:val="CommandBlock"/>
      </w:pPr>
      <w:r>
        <w:t>(cd ./solidity &amp;&amp; forge install foundry-rs/forge-std@v1.16.2 --no-git)</w:t>
      </w:r>
    </w:p>
    <w:p w14:paraId="78F4F04A" w14:textId="77777777" w:rsidR="00724FF5" w:rsidRDefault="00724FF5">
      <w:pPr>
        <w:keepNext/>
      </w:pPr>
    </w:p>
    <w:p w14:paraId="67B35180" w14:textId="77777777" w:rsidR="00724FF5" w:rsidRDefault="00552B44">
      <w:r>
        <w:t>You save each source file in its language's section below, as each is shown. As in Chapter 1, nano ./rust/src/bin/basic_graphs.rs creates and opens one: type the file, then save and close it with Ctrl+O, Enter, then Ctrl+X.</w:t>
      </w:r>
    </w:p>
    <w:p w14:paraId="654A76D6" w14:textId="77777777" w:rsidR="00724FF5" w:rsidRDefault="00724FF5">
      <w:pPr>
        <w:keepNext/>
      </w:pPr>
    </w:p>
    <w:p w14:paraId="74BDD9B0" w14:textId="77777777" w:rsidR="00724FF5" w:rsidRDefault="00724FF5">
      <w:pPr>
        <w:keepNext/>
      </w:pPr>
    </w:p>
    <w:p w14:paraId="32552EFF" w14:textId="77777777" w:rsidR="00724FF5" w:rsidRDefault="00724FF5">
      <w:pPr>
        <w:keepNext/>
      </w:pPr>
    </w:p>
    <w:p w14:paraId="08F8C26F" w14:textId="77777777" w:rsidR="00724FF5" w:rsidRDefault="00552B44">
      <w:pPr>
        <w:pStyle w:val="Heading1"/>
      </w:pPr>
      <w:r>
        <w:t>Assembly Implementation</w:t>
      </w:r>
    </w:p>
    <w:p w14:paraId="4A47CEFA" w14:textId="77777777" w:rsidR="00724FF5" w:rsidRDefault="00552B44">
      <w:r>
        <w:t>Assembly has no list or map type, so the program stores the network exactly as the C version of Lesson 10.8 does: parallel arrays in .bss, all indexed by a device's position, except that each item is 8 bytes here, where C's int is 4. device_names holds each name's address, neighbor_counts how many neighbors each device has, and neighbors one row of MAX_DEVICES places per device, each place holding a neighbor's position (Concept: Rows of Positions). find_device turns a name into a position by comparing it wi</w:t>
      </w:r>
      <w:r>
        <w:t>th each name through strcmp, as Lesson 2.8a's map did. Everything fits in fixed arrays, so the program needs no malloc and frees nothing.</w:t>
      </w:r>
    </w:p>
    <w:p w14:paraId="3FDC1E91" w14:textId="77777777" w:rsidR="00724FF5" w:rsidRDefault="00724FF5">
      <w:pPr>
        <w:keepNext/>
      </w:pPr>
    </w:p>
    <w:p w14:paraId="7A8D8108" w14:textId="77777777" w:rsidR="00724FF5" w:rsidRDefault="00724FF5">
      <w:pPr>
        <w:keepNext/>
      </w:pPr>
    </w:p>
    <w:p w14:paraId="219C0060" w14:textId="77777777" w:rsidR="00724FF5" w:rsidRDefault="00552B44">
      <w:pPr>
        <w:pStyle w:val="Heading2"/>
      </w:pPr>
      <w:r>
        <w:t>Basic Implementation</w:t>
      </w:r>
    </w:p>
    <w:p w14:paraId="78C72F13" w14:textId="77777777" w:rsidR="00724FF5" w:rsidRDefault="00552B44">
      <w:r>
        <w:t>Start with the most direct version: add_device puts a name at the next free position, find_device finds a name's position, add_neighbor writes one position into a row, add_link calls it for both ends, count_links adds up the row lengths, and print_neighbors prints each row as names. It trusts that every name it links is a device and that no link is added twice. Every step is commented, so read the comments as you type it.</w:t>
      </w:r>
    </w:p>
    <w:p w14:paraId="0C65E1B1" w14:textId="77777777" w:rsidR="00724FF5" w:rsidRDefault="00724FF5">
      <w:pPr>
        <w:keepNext/>
      </w:pPr>
    </w:p>
    <w:p w14:paraId="3B900B75" w14:textId="77777777" w:rsidR="00724FF5" w:rsidRDefault="00552B44">
      <w:pPr>
        <w:pStyle w:val="Heading3"/>
      </w:pPr>
      <w:r>
        <w:t>assembly/windows/basic_graphs.asm</w:t>
      </w:r>
    </w:p>
    <w:p w14:paraId="20145E46" w14:textId="77777777" w:rsidR="00724FF5" w:rsidRDefault="00552B44">
      <w:pPr>
        <w:pStyle w:val="SourceCode"/>
        <w:keepNext/>
      </w:pPr>
      <w:r>
        <w:t>; Assembly for 64-bit Windows, written for NASM. A graph is a set of</w:t>
      </w:r>
    </w:p>
    <w:p w14:paraId="487163F1" w14:textId="77777777" w:rsidR="00724FF5" w:rsidRDefault="00552B44">
      <w:pPr>
        <w:pStyle w:val="SourceCode"/>
        <w:keepNext/>
      </w:pPr>
      <w:r>
        <w:t>; nodes joined by edges: here each node is a device and each edge is a</w:t>
      </w:r>
    </w:p>
    <w:p w14:paraId="4113FD73" w14:textId="77777777" w:rsidR="00724FF5" w:rsidRDefault="00552B44">
      <w:pPr>
        <w:pStyle w:val="SourceCode"/>
      </w:pPr>
      <w:r>
        <w:t>; network link, which goes both ways. The devices linked to a device are</w:t>
      </w:r>
    </w:p>
    <w:p w14:paraId="36EF0A02" w14:textId="77777777" w:rsidR="00724FF5" w:rsidRDefault="00552B44">
      <w:pPr>
        <w:pStyle w:val="SourceCode"/>
      </w:pPr>
      <w:r>
        <w:t>; its neighbors. Assembly has no list or map type, so this program stores</w:t>
      </w:r>
    </w:p>
    <w:p w14:paraId="0B5FB16B" w14:textId="77777777" w:rsidR="00724FF5" w:rsidRDefault="00552B44">
      <w:pPr>
        <w:pStyle w:val="SourceCode"/>
      </w:pPr>
      <w:r>
        <w:t>; the network as an adjacency list built from fixed arrays in .bss, all</w:t>
      </w:r>
    </w:p>
    <w:p w14:paraId="7125FC4E" w14:textId="77777777" w:rsidR="00724FF5" w:rsidRDefault="00552B44">
      <w:pPr>
        <w:pStyle w:val="SourceCode"/>
      </w:pPr>
      <w:r>
        <w:t>; indexed by a device's position, as the C version of Lesson 10.8 does.</w:t>
      </w:r>
    </w:p>
    <w:p w14:paraId="594D4381" w14:textId="77777777" w:rsidR="00724FF5" w:rsidRDefault="00724FF5">
      <w:pPr>
        <w:pStyle w:val="SourceCode"/>
      </w:pPr>
    </w:p>
    <w:p w14:paraId="04239FC8" w14:textId="77777777" w:rsidR="00724FF5" w:rsidRDefault="00552B44">
      <w:pPr>
        <w:pStyle w:val="SourceCode"/>
      </w:pPr>
      <w:r>
        <w:t>; Remember, extern pulls in C library functions: printf prints, and</w:t>
      </w:r>
    </w:p>
    <w:p w14:paraId="65B56F0E" w14:textId="77777777" w:rsidR="00724FF5" w:rsidRDefault="00552B44">
      <w:pPr>
        <w:pStyle w:val="SourceCode"/>
      </w:pPr>
      <w:r>
        <w:t>; strcmp compares two texts, giving 0 when they are equal.</w:t>
      </w:r>
    </w:p>
    <w:p w14:paraId="7C725D26" w14:textId="77777777" w:rsidR="00724FF5" w:rsidRDefault="00552B44">
      <w:pPr>
        <w:pStyle w:val="SourceCode"/>
      </w:pPr>
      <w:r>
        <w:t>default rel</w:t>
      </w:r>
    </w:p>
    <w:p w14:paraId="4A6C7EAE" w14:textId="77777777" w:rsidR="00724FF5" w:rsidRDefault="00552B44">
      <w:pPr>
        <w:pStyle w:val="SourceCode"/>
      </w:pPr>
      <w:r>
        <w:t>global main</w:t>
      </w:r>
    </w:p>
    <w:p w14:paraId="3F44A710" w14:textId="77777777" w:rsidR="00724FF5" w:rsidRDefault="00552B44">
      <w:pPr>
        <w:pStyle w:val="SourceCode"/>
      </w:pPr>
      <w:r>
        <w:t>extern printf</w:t>
      </w:r>
    </w:p>
    <w:p w14:paraId="47C9E016" w14:textId="77777777" w:rsidR="00724FF5" w:rsidRDefault="00552B44">
      <w:pPr>
        <w:pStyle w:val="SourceCode"/>
      </w:pPr>
      <w:r>
        <w:t>extern strcmp</w:t>
      </w:r>
    </w:p>
    <w:p w14:paraId="26A68C94" w14:textId="77777777" w:rsidR="00724FF5" w:rsidRDefault="00724FF5">
      <w:pPr>
        <w:pStyle w:val="SourceCode"/>
      </w:pPr>
    </w:p>
    <w:p w14:paraId="5E6BC269" w14:textId="77777777" w:rsidR="00724FF5" w:rsidRDefault="00552B44">
      <w:pPr>
        <w:pStyle w:val="SourceCode"/>
      </w:pPr>
      <w:r>
        <w:t>; Room for 8 devices. A device can link to at most every other device, so</w:t>
      </w:r>
    </w:p>
    <w:p w14:paraId="670E1C45" w14:textId="77777777" w:rsidR="00724FF5" w:rsidRDefault="00552B44">
      <w:pPr>
        <w:pStyle w:val="SourceCode"/>
      </w:pPr>
      <w:r>
        <w:t>; a row of MAX_DEVICES places is always enough for its neighbors.</w:t>
      </w:r>
    </w:p>
    <w:p w14:paraId="235F7303" w14:textId="77777777" w:rsidR="00724FF5" w:rsidRDefault="00552B44">
      <w:pPr>
        <w:pStyle w:val="SourceCode"/>
      </w:pPr>
      <w:r>
        <w:t>; Remember, equ = constant.</w:t>
      </w:r>
    </w:p>
    <w:p w14:paraId="1FCBFBCE" w14:textId="77777777" w:rsidR="00724FF5" w:rsidRDefault="00552B44">
      <w:pPr>
        <w:pStyle w:val="SourceCode"/>
      </w:pPr>
      <w:r>
        <w:t>MAX_DEVICES             equ 8</w:t>
      </w:r>
    </w:p>
    <w:p w14:paraId="6F87CCC6" w14:textId="77777777" w:rsidR="00724FF5" w:rsidRDefault="00552B44">
      <w:pPr>
        <w:pStyle w:val="SourceCode"/>
      </w:pPr>
      <w:r>
        <w:t>; find_device's answer when no device has the name: no position is -1.</w:t>
      </w:r>
    </w:p>
    <w:p w14:paraId="47C7B7F3" w14:textId="77777777" w:rsidR="00724FF5" w:rsidRDefault="00552B44">
      <w:pPr>
        <w:pStyle w:val="SourceCode"/>
      </w:pPr>
      <w:r>
        <w:t>NOT_FOUND               equ -1</w:t>
      </w:r>
    </w:p>
    <w:p w14:paraId="53E8AE08" w14:textId="77777777" w:rsidR="00724FF5" w:rsidRDefault="00724FF5">
      <w:pPr>
        <w:pStyle w:val="SourceCode"/>
      </w:pPr>
    </w:p>
    <w:p w14:paraId="2069510F" w14:textId="77777777" w:rsidR="00724FF5" w:rsidRDefault="00552B44">
      <w:pPr>
        <w:pStyle w:val="SourceCode"/>
      </w:pPr>
      <w:r>
        <w:t>; Remember, .data changes, .rodata cannot; here .rdata holds the text.</w:t>
      </w:r>
    </w:p>
    <w:p w14:paraId="0357725D" w14:textId="77777777" w:rsidR="00724FF5" w:rsidRDefault="00552B44">
      <w:pPr>
        <w:pStyle w:val="SourceCode"/>
      </w:pPr>
      <w:r>
        <w:t>section .rdata</w:t>
      </w:r>
    </w:p>
    <w:p w14:paraId="4CCAF8F4" w14:textId="77777777" w:rsidR="00724FF5" w:rsidRDefault="00552B44">
      <w:pPr>
        <w:pStyle w:val="SourceCode"/>
      </w:pPr>
      <w:r>
        <w:t xml:space="preserve">    firewall_01         db "firewall-01", 0</w:t>
      </w:r>
    </w:p>
    <w:p w14:paraId="21BD9810" w14:textId="77777777" w:rsidR="00724FF5" w:rsidRDefault="00552B44">
      <w:pPr>
        <w:pStyle w:val="SourceCode"/>
      </w:pPr>
      <w:r>
        <w:t xml:space="preserve">    router_01           db "router-01", 0</w:t>
      </w:r>
    </w:p>
    <w:p w14:paraId="017F551D" w14:textId="77777777" w:rsidR="00724FF5" w:rsidRDefault="00552B44">
      <w:pPr>
        <w:pStyle w:val="SourceCode"/>
      </w:pPr>
      <w:r>
        <w:t xml:space="preserve">    switch_01           db "switch-01", 0</w:t>
      </w:r>
    </w:p>
    <w:p w14:paraId="0CF0EEF6" w14:textId="77777777" w:rsidR="00724FF5" w:rsidRDefault="00552B44">
      <w:pPr>
        <w:pStyle w:val="SourceCode"/>
      </w:pPr>
      <w:r>
        <w:t xml:space="preserve">    switch_02           db "switch-02", 0</w:t>
      </w:r>
    </w:p>
    <w:p w14:paraId="120C1A67" w14:textId="77777777" w:rsidR="00724FF5" w:rsidRDefault="00552B44">
      <w:pPr>
        <w:pStyle w:val="SourceCode"/>
      </w:pPr>
      <w:r>
        <w:t xml:space="preserve">    web_01              db "web-01", 0</w:t>
      </w:r>
    </w:p>
    <w:p w14:paraId="755DA7E3" w14:textId="77777777" w:rsidR="00724FF5" w:rsidRDefault="00552B44">
      <w:pPr>
        <w:pStyle w:val="SourceCode"/>
      </w:pPr>
      <w:r>
        <w:t xml:space="preserve">    web_02              db "web-02", 0</w:t>
      </w:r>
    </w:p>
    <w:p w14:paraId="24FE9615" w14:textId="77777777" w:rsidR="00724FF5" w:rsidRDefault="00552B44">
      <w:pPr>
        <w:pStyle w:val="SourceCode"/>
      </w:pPr>
      <w:r>
        <w:t xml:space="preserve">    db_01               db "db-01", 0</w:t>
      </w:r>
    </w:p>
    <w:p w14:paraId="55D060FF" w14:textId="77777777" w:rsidR="00724FF5" w:rsidRDefault="00552B44">
      <w:pPr>
        <w:pStyle w:val="SourceCode"/>
      </w:pPr>
      <w:r>
        <w:t xml:space="preserve">    devices_format      db "Devices: %d", 10, 0</w:t>
      </w:r>
    </w:p>
    <w:p w14:paraId="3625E769" w14:textId="77777777" w:rsidR="00724FF5" w:rsidRDefault="00552B44">
      <w:pPr>
        <w:pStyle w:val="SourceCode"/>
      </w:pPr>
      <w:r>
        <w:t xml:space="preserve">    links_format        db "Links: %d", 10, 0</w:t>
      </w:r>
    </w:p>
    <w:p w14:paraId="672B79A3" w14:textId="77777777" w:rsidR="00724FF5" w:rsidRDefault="00552B44">
      <w:pPr>
        <w:pStyle w:val="SourceCode"/>
      </w:pPr>
      <w:r>
        <w:t xml:space="preserve">    name_format         db "%s", 0</w:t>
      </w:r>
    </w:p>
    <w:p w14:paraId="09E661E5" w14:textId="77777777" w:rsidR="00724FF5" w:rsidRDefault="00552B44">
      <w:pPr>
        <w:pStyle w:val="SourceCode"/>
      </w:pPr>
      <w:r>
        <w:t xml:space="preserve">    neighbor_format     db "%s%s", 0</w:t>
      </w:r>
    </w:p>
    <w:p w14:paraId="66465572" w14:textId="77777777" w:rsidR="00724FF5" w:rsidRDefault="00552B44">
      <w:pPr>
        <w:pStyle w:val="SourceCode"/>
      </w:pPr>
      <w:r>
        <w:t xml:space="preserve">    first_separator     db ": ", 0</w:t>
      </w:r>
    </w:p>
    <w:p w14:paraId="3348ECA7" w14:textId="77777777" w:rsidR="00724FF5" w:rsidRDefault="00552B44">
      <w:pPr>
        <w:pStyle w:val="SourceCode"/>
      </w:pPr>
      <w:r>
        <w:t xml:space="preserve">    later_separator     db ", ", 0</w:t>
      </w:r>
    </w:p>
    <w:p w14:paraId="0FAB8E46" w14:textId="77777777" w:rsidR="00724FF5" w:rsidRDefault="00552B44">
      <w:pPr>
        <w:pStyle w:val="SourceCode"/>
      </w:pPr>
      <w:r>
        <w:t xml:space="preserve">    newline_text        db 10, 0</w:t>
      </w:r>
    </w:p>
    <w:p w14:paraId="437DD178" w14:textId="77777777" w:rsidR="00724FF5" w:rsidRDefault="00724FF5">
      <w:pPr>
        <w:pStyle w:val="SourceCode"/>
      </w:pPr>
    </w:p>
    <w:p w14:paraId="4CD9D1B8" w14:textId="77777777" w:rsidR="00724FF5" w:rsidRDefault="00552B44">
      <w:pPr>
        <w:pStyle w:val="SourceCode"/>
      </w:pPr>
      <w:r>
        <w:t>; The adjacency list, as four arrays of 8-byte items. Remember, resq</w:t>
      </w:r>
    </w:p>
    <w:p w14:paraId="5B4F539D" w14:textId="77777777" w:rsidR="00724FF5" w:rsidRDefault="00552B44">
      <w:pPr>
        <w:pStyle w:val="SourceCode"/>
      </w:pPr>
      <w:r>
        <w:t>; reserves 8-byte items, starting as zeros, so device_count starts at 0.</w:t>
      </w:r>
    </w:p>
    <w:p w14:paraId="0D478ABA" w14:textId="77777777" w:rsidR="00724FF5" w:rsidRDefault="00552B44">
      <w:pPr>
        <w:pStyle w:val="SourceCode"/>
      </w:pPr>
      <w:r>
        <w:t>;   device_names     the address of each device's name, by position</w:t>
      </w:r>
    </w:p>
    <w:p w14:paraId="0CA1A923" w14:textId="77777777" w:rsidR="00724FF5" w:rsidRDefault="00552B44">
      <w:pPr>
        <w:pStyle w:val="SourceCode"/>
      </w:pPr>
      <w:r>
        <w:t>;   neighbors        one row of MAX_DEVICES places per device; each place</w:t>
      </w:r>
    </w:p>
    <w:p w14:paraId="30E25398" w14:textId="77777777" w:rsidR="00724FF5" w:rsidRDefault="00552B44">
      <w:pPr>
        <w:pStyle w:val="SourceCode"/>
      </w:pPr>
      <w:r>
        <w:t>;                    holds a neighbor's position, not its name</w:t>
      </w:r>
    </w:p>
    <w:p w14:paraId="75ADCAAD" w14:textId="77777777" w:rsidR="00724FF5" w:rsidRDefault="00552B44">
      <w:pPr>
        <w:pStyle w:val="SourceCode"/>
      </w:pPr>
      <w:r>
        <w:t>;   neighbor_counts  how many places of each row are in use</w:t>
      </w:r>
    </w:p>
    <w:p w14:paraId="27455499" w14:textId="77777777" w:rsidR="00724FF5" w:rsidRDefault="00552B44">
      <w:pPr>
        <w:pStyle w:val="SourceCode"/>
      </w:pPr>
      <w:r>
        <w:t>;   device_count     how many devices have been added</w:t>
      </w:r>
    </w:p>
    <w:p w14:paraId="29CB2DE7" w14:textId="77777777" w:rsidR="00724FF5" w:rsidRDefault="00552B44">
      <w:pPr>
        <w:pStyle w:val="SourceCode"/>
      </w:pPr>
      <w:r>
        <w:t>; neighbors is a grid of 8 rows of 8 places, laid out row after row, so</w:t>
      </w:r>
    </w:p>
    <w:p w14:paraId="72ACB2DC" w14:textId="77777777" w:rsidR="00724FF5" w:rsidRDefault="00552B44">
      <w:pPr>
        <w:pStyle w:val="SourceCode"/>
      </w:pPr>
      <w:r>
        <w:t>; place p of device d's row is item d * MAX_DEVICES + p. Remember, index</w:t>
      </w:r>
    </w:p>
    <w:p w14:paraId="665687BF" w14:textId="77777777" w:rsidR="00724FF5" w:rsidRDefault="00552B44">
      <w:pPr>
        <w:pStyle w:val="SourceCode"/>
      </w:pPr>
      <w:r>
        <w:t>; times size gives the place: that item starts (d * 8 + p) * 8 bytes in.</w:t>
      </w:r>
    </w:p>
    <w:p w14:paraId="20A2A4E6" w14:textId="77777777" w:rsidR="00724FF5" w:rsidRDefault="00552B44">
      <w:pPr>
        <w:pStyle w:val="SourceCode"/>
      </w:pPr>
      <w:r>
        <w:t>section .bss</w:t>
      </w:r>
    </w:p>
    <w:p w14:paraId="1A9CBE5C" w14:textId="77777777" w:rsidR="00724FF5" w:rsidRDefault="00552B44">
      <w:pPr>
        <w:pStyle w:val="SourceCode"/>
      </w:pPr>
      <w:r>
        <w:t xml:space="preserve">    device_names        resq MAX_DEVICES</w:t>
      </w:r>
    </w:p>
    <w:p w14:paraId="0A3F88BF" w14:textId="77777777" w:rsidR="00724FF5" w:rsidRDefault="00552B44">
      <w:pPr>
        <w:pStyle w:val="SourceCode"/>
      </w:pPr>
      <w:r>
        <w:t xml:space="preserve">    neighbors           resq MAX_DEVICES * MAX_DEVICES</w:t>
      </w:r>
    </w:p>
    <w:p w14:paraId="426DB924" w14:textId="77777777" w:rsidR="00724FF5" w:rsidRDefault="00552B44">
      <w:pPr>
        <w:pStyle w:val="SourceCode"/>
      </w:pPr>
      <w:r>
        <w:t xml:space="preserve">    neighbor_counts     resq MAX_DEVICES</w:t>
      </w:r>
    </w:p>
    <w:p w14:paraId="066464EF" w14:textId="77777777" w:rsidR="00724FF5" w:rsidRDefault="00552B44">
      <w:pPr>
        <w:pStyle w:val="SourceCode"/>
      </w:pPr>
      <w:r>
        <w:t xml:space="preserve">    device_count        resq 1</w:t>
      </w:r>
    </w:p>
    <w:p w14:paraId="5480E9E8" w14:textId="77777777" w:rsidR="00724FF5" w:rsidRDefault="00724FF5">
      <w:pPr>
        <w:pStyle w:val="SourceCode"/>
      </w:pPr>
    </w:p>
    <w:p w14:paraId="709A5540" w14:textId="77777777" w:rsidR="00724FF5" w:rsidRDefault="00552B44">
      <w:pPr>
        <w:pStyle w:val="SourceCode"/>
      </w:pPr>
      <w:r>
        <w:t>; Remember, .text holds the instructions.</w:t>
      </w:r>
    </w:p>
    <w:p w14:paraId="6BC56EA2" w14:textId="77777777" w:rsidR="00724FF5" w:rsidRDefault="00552B44">
      <w:pPr>
        <w:pStyle w:val="SourceCode"/>
      </w:pPr>
      <w:r>
        <w:t>section .text</w:t>
      </w:r>
    </w:p>
    <w:p w14:paraId="10323CC2" w14:textId="77777777" w:rsidR="00724FF5" w:rsidRDefault="00724FF5">
      <w:pPr>
        <w:pStyle w:val="SourceCode"/>
      </w:pPr>
    </w:p>
    <w:p w14:paraId="72519459" w14:textId="77777777" w:rsidR="00724FF5" w:rsidRDefault="00552B44">
      <w:pPr>
        <w:pStyle w:val="SourceCode"/>
      </w:pPr>
      <w:r>
        <w:t>; add_device(rcx = the name's address) puts the device at the next free</w:t>
      </w:r>
    </w:p>
    <w:p w14:paraId="3EB50B2D" w14:textId="77777777" w:rsidR="00724FF5" w:rsidRDefault="00552B44">
      <w:pPr>
        <w:pStyle w:val="SourceCode"/>
      </w:pPr>
      <w:r>
        <w:t>; position, with no neighbors yet. This Basic version trusts that a</w:t>
      </w:r>
    </w:p>
    <w:p w14:paraId="427A861A" w14:textId="77777777" w:rsidR="00724FF5" w:rsidRDefault="00552B44">
      <w:pPr>
        <w:pStyle w:val="SourceCode"/>
      </w:pPr>
      <w:r>
        <w:t>; place is free. It calls nothing, so it needs no saved registers.</w:t>
      </w:r>
    </w:p>
    <w:p w14:paraId="71777B98" w14:textId="77777777" w:rsidR="00724FF5" w:rsidRDefault="00552B44">
      <w:pPr>
        <w:pStyle w:val="SourceCode"/>
      </w:pPr>
      <w:r>
        <w:t>add_device:</w:t>
      </w:r>
    </w:p>
    <w:p w14:paraId="0FCD627E" w14:textId="77777777" w:rsidR="00724FF5" w:rsidRDefault="00552B44">
      <w:pPr>
        <w:pStyle w:val="SourceCode"/>
      </w:pPr>
      <w:r>
        <w:t xml:space="preserve">    mov rax, [device_count]</w:t>
      </w:r>
    </w:p>
    <w:p w14:paraId="55484161" w14:textId="77777777" w:rsidR="00724FF5" w:rsidRDefault="00552B44">
      <w:pPr>
        <w:pStyle w:val="SourceCode"/>
      </w:pPr>
      <w:r>
        <w:t xml:space="preserve">    lea rdx, [device_names]</w:t>
      </w:r>
    </w:p>
    <w:p w14:paraId="50011CA0" w14:textId="77777777" w:rsidR="00724FF5" w:rsidRDefault="00552B44">
      <w:pPr>
        <w:pStyle w:val="SourceCode"/>
      </w:pPr>
      <w:r>
        <w:t xml:space="preserve">    mov [rdx + rax*8], rcx</w:t>
      </w:r>
    </w:p>
    <w:p w14:paraId="55B3FFAA" w14:textId="77777777" w:rsidR="00724FF5" w:rsidRDefault="00552B44">
      <w:pPr>
        <w:pStyle w:val="SourceCode"/>
      </w:pPr>
      <w:r>
        <w:t xml:space="preserve">    lea rdx, [neighbor_counts]</w:t>
      </w:r>
    </w:p>
    <w:p w14:paraId="7563F8EB" w14:textId="77777777" w:rsidR="00724FF5" w:rsidRDefault="00552B44">
      <w:pPr>
        <w:pStyle w:val="SourceCode"/>
      </w:pPr>
      <w:r>
        <w:t xml:space="preserve">    mov qword [rdx + rax*8], 0</w:t>
      </w:r>
    </w:p>
    <w:p w14:paraId="1751393F" w14:textId="77777777" w:rsidR="00724FF5" w:rsidRDefault="00552B44">
      <w:pPr>
        <w:pStyle w:val="SourceCode"/>
      </w:pPr>
      <w:r>
        <w:t xml:space="preserve">    add rax, 1</w:t>
      </w:r>
    </w:p>
    <w:p w14:paraId="220DF2B1" w14:textId="77777777" w:rsidR="00724FF5" w:rsidRDefault="00552B44">
      <w:pPr>
        <w:pStyle w:val="SourceCode"/>
      </w:pPr>
      <w:r>
        <w:t xml:space="preserve">    mov [device_count], rax</w:t>
      </w:r>
    </w:p>
    <w:p w14:paraId="0C242AC0" w14:textId="77777777" w:rsidR="00724FF5" w:rsidRDefault="00552B44">
      <w:pPr>
        <w:pStyle w:val="SourceCode"/>
      </w:pPr>
      <w:r>
        <w:t xml:space="preserve">    ret</w:t>
      </w:r>
    </w:p>
    <w:p w14:paraId="6288AEF0" w14:textId="77777777" w:rsidR="00724FF5" w:rsidRDefault="00724FF5">
      <w:pPr>
        <w:pStyle w:val="SourceCode"/>
      </w:pPr>
    </w:p>
    <w:p w14:paraId="30AC06F4" w14:textId="77777777" w:rsidR="00724FF5" w:rsidRDefault="00552B44">
      <w:pPr>
        <w:pStyle w:val="SourceCode"/>
      </w:pPr>
      <w:r>
        <w:t>; find_device(rcx = the name's address) returns the device's position in</w:t>
      </w:r>
    </w:p>
    <w:p w14:paraId="52938958" w14:textId="77777777" w:rsidR="00724FF5" w:rsidRDefault="00552B44">
      <w:pPr>
        <w:pStyle w:val="SourceCode"/>
      </w:pPr>
      <w:r>
        <w:t>; rax, or NOT_FOUND when no device has that name. Remember, a search by</w:t>
      </w:r>
    </w:p>
    <w:p w14:paraId="0108D27C" w14:textId="77777777" w:rsidR="00724FF5" w:rsidRDefault="00552B44">
      <w:pPr>
        <w:pStyle w:val="SourceCode"/>
      </w:pPr>
      <w:r>
        <w:t>; value checks each item.</w:t>
      </w:r>
    </w:p>
    <w:p w14:paraId="4A7F8689" w14:textId="77777777" w:rsidR="00724FF5" w:rsidRDefault="00552B44">
      <w:pPr>
        <w:pStyle w:val="SourceCode"/>
      </w:pPr>
      <w:r>
        <w:t>find_device:</w:t>
      </w:r>
    </w:p>
    <w:p w14:paraId="1959050C" w14:textId="77777777" w:rsidR="00724FF5" w:rsidRDefault="00552B44">
      <w:pPr>
        <w:pStyle w:val="SourceCode"/>
      </w:pPr>
      <w:r>
        <w:t xml:space="preserve">    ; Remember, push then pop in reverse; rbx, r12, and r13 survive calls.</w:t>
      </w:r>
    </w:p>
    <w:p w14:paraId="0723630C" w14:textId="77777777" w:rsidR="00724FF5" w:rsidRDefault="00552B44">
      <w:pPr>
        <w:pStyle w:val="SourceCode"/>
      </w:pPr>
      <w:r>
        <w:t xml:space="preserve">    push rbx</w:t>
      </w:r>
    </w:p>
    <w:p w14:paraId="739B73FC" w14:textId="77777777" w:rsidR="00724FF5" w:rsidRDefault="00552B44">
      <w:pPr>
        <w:pStyle w:val="SourceCode"/>
      </w:pPr>
      <w:r>
        <w:t xml:space="preserve">    push r12</w:t>
      </w:r>
    </w:p>
    <w:p w14:paraId="2DBD8654" w14:textId="77777777" w:rsidR="00724FF5" w:rsidRDefault="00552B44">
      <w:pPr>
        <w:pStyle w:val="SourceCode"/>
      </w:pPr>
      <w:r>
        <w:t xml:space="preserve">    push r13</w:t>
      </w:r>
    </w:p>
    <w:p w14:paraId="5AD7210D" w14:textId="77777777" w:rsidR="00724FF5" w:rsidRDefault="00552B44">
      <w:pPr>
        <w:pStyle w:val="SourceCode"/>
      </w:pPr>
      <w:r>
        <w:t xml:space="preserve">    sub rsp, 32</w:t>
      </w:r>
    </w:p>
    <w:p w14:paraId="0A1BD614" w14:textId="77777777" w:rsidR="00724FF5" w:rsidRDefault="00552B44">
      <w:pPr>
        <w:pStyle w:val="SourceCode"/>
      </w:pPr>
      <w:r>
        <w:t xml:space="preserve">    mov r12, rcx</w:t>
      </w:r>
    </w:p>
    <w:p w14:paraId="68F07562" w14:textId="77777777" w:rsidR="00724FF5" w:rsidRDefault="00552B44">
      <w:pPr>
        <w:pStyle w:val="SourceCode"/>
      </w:pPr>
      <w:r>
        <w:t xml:space="preserve">    mov rbx, 0</w:t>
      </w:r>
    </w:p>
    <w:p w14:paraId="6BD432AD" w14:textId="77777777" w:rsidR="00724FF5" w:rsidRDefault="00552B44">
      <w:pPr>
        <w:pStyle w:val="SourceCode"/>
      </w:pPr>
      <w:r>
        <w:t>.search:</w:t>
      </w:r>
    </w:p>
    <w:p w14:paraId="46A8FD46" w14:textId="77777777" w:rsidR="00724FF5" w:rsidRDefault="00552B44">
      <w:pPr>
        <w:pStyle w:val="SourceCode"/>
      </w:pPr>
      <w:r>
        <w:t xml:space="preserve">    cmp rbx, [device_count]</w:t>
      </w:r>
    </w:p>
    <w:p w14:paraId="5C094BF5" w14:textId="77777777" w:rsidR="00724FF5" w:rsidRDefault="00552B44">
      <w:pPr>
        <w:pStyle w:val="SourceCode"/>
      </w:pPr>
      <w:r>
        <w:t xml:space="preserve">    je .not_found</w:t>
      </w:r>
    </w:p>
    <w:p w14:paraId="6BB3D490" w14:textId="77777777" w:rsidR="00724FF5" w:rsidRDefault="00552B44">
      <w:pPr>
        <w:pStyle w:val="SourceCode"/>
      </w:pPr>
      <w:r>
        <w:t xml:space="preserve">    lea rax, [device_names]</w:t>
      </w:r>
    </w:p>
    <w:p w14:paraId="6CEE7AFE" w14:textId="77777777" w:rsidR="00724FF5" w:rsidRDefault="00552B44">
      <w:pPr>
        <w:pStyle w:val="SourceCode"/>
      </w:pPr>
      <w:r>
        <w:t xml:space="preserve">    mov rcx, [rax + rbx*8]</w:t>
      </w:r>
    </w:p>
    <w:p w14:paraId="13F144A8" w14:textId="77777777" w:rsidR="00724FF5" w:rsidRDefault="00552B44">
      <w:pPr>
        <w:pStyle w:val="SourceCode"/>
      </w:pPr>
      <w:r>
        <w:t xml:space="preserve">    mov rdx, r12</w:t>
      </w:r>
    </w:p>
    <w:p w14:paraId="29E3A78A" w14:textId="77777777" w:rsidR="00724FF5" w:rsidRDefault="00552B44">
      <w:pPr>
        <w:pStyle w:val="SourceCode"/>
      </w:pPr>
      <w:r>
        <w:t xml:space="preserve">    call strcmp</w:t>
      </w:r>
    </w:p>
    <w:p w14:paraId="1D9F300D" w14:textId="77777777" w:rsidR="00724FF5" w:rsidRDefault="00552B44">
      <w:pPr>
        <w:pStyle w:val="SourceCode"/>
      </w:pPr>
      <w:r>
        <w:t xml:space="preserve">    cmp eax, 0</w:t>
      </w:r>
    </w:p>
    <w:p w14:paraId="7F03312B" w14:textId="77777777" w:rsidR="00724FF5" w:rsidRDefault="00552B44">
      <w:pPr>
        <w:pStyle w:val="SourceCode"/>
      </w:pPr>
      <w:r>
        <w:t xml:space="preserve">    je .found</w:t>
      </w:r>
    </w:p>
    <w:p w14:paraId="388245A5" w14:textId="77777777" w:rsidR="00724FF5" w:rsidRDefault="00552B44">
      <w:pPr>
        <w:pStyle w:val="SourceCode"/>
      </w:pPr>
      <w:r>
        <w:t xml:space="preserve">    add rbx, 1</w:t>
      </w:r>
    </w:p>
    <w:p w14:paraId="78B68AB4" w14:textId="77777777" w:rsidR="00724FF5" w:rsidRDefault="00552B44">
      <w:pPr>
        <w:pStyle w:val="SourceCode"/>
      </w:pPr>
      <w:r>
        <w:t xml:space="preserve">    jmp .search</w:t>
      </w:r>
    </w:p>
    <w:p w14:paraId="0DF40B56" w14:textId="77777777" w:rsidR="00724FF5" w:rsidRDefault="00552B44">
      <w:pPr>
        <w:pStyle w:val="SourceCode"/>
      </w:pPr>
      <w:r>
        <w:t>.found:</w:t>
      </w:r>
    </w:p>
    <w:p w14:paraId="6663A41A" w14:textId="77777777" w:rsidR="00724FF5" w:rsidRDefault="00552B44">
      <w:pPr>
        <w:pStyle w:val="SourceCode"/>
      </w:pPr>
      <w:r>
        <w:t xml:space="preserve">    mov rax, rbx</w:t>
      </w:r>
    </w:p>
    <w:p w14:paraId="179B6CB0" w14:textId="77777777" w:rsidR="00724FF5" w:rsidRDefault="00552B44">
      <w:pPr>
        <w:pStyle w:val="SourceCode"/>
      </w:pPr>
      <w:r>
        <w:t xml:space="preserve">    jmp .done</w:t>
      </w:r>
    </w:p>
    <w:p w14:paraId="40A55D5A" w14:textId="77777777" w:rsidR="00724FF5" w:rsidRDefault="00552B44">
      <w:pPr>
        <w:pStyle w:val="SourceCode"/>
      </w:pPr>
      <w:r>
        <w:t>.not_found:</w:t>
      </w:r>
    </w:p>
    <w:p w14:paraId="22FB0F21" w14:textId="77777777" w:rsidR="00724FF5" w:rsidRDefault="00552B44">
      <w:pPr>
        <w:pStyle w:val="SourceCode"/>
      </w:pPr>
      <w:r>
        <w:t xml:space="preserve">    mov rax, NOT_FOUND</w:t>
      </w:r>
    </w:p>
    <w:p w14:paraId="148018C4" w14:textId="77777777" w:rsidR="00724FF5" w:rsidRDefault="00552B44">
      <w:pPr>
        <w:pStyle w:val="SourceCode"/>
      </w:pPr>
      <w:r>
        <w:t>.done:</w:t>
      </w:r>
    </w:p>
    <w:p w14:paraId="1142DE63" w14:textId="77777777" w:rsidR="00724FF5" w:rsidRDefault="00552B44">
      <w:pPr>
        <w:pStyle w:val="SourceCode"/>
      </w:pPr>
      <w:r>
        <w:t xml:space="preserve">    add rsp, 32</w:t>
      </w:r>
    </w:p>
    <w:p w14:paraId="4D5A44DF" w14:textId="77777777" w:rsidR="00724FF5" w:rsidRDefault="00552B44">
      <w:pPr>
        <w:pStyle w:val="SourceCode"/>
      </w:pPr>
      <w:r>
        <w:t xml:space="preserve">    pop r13</w:t>
      </w:r>
    </w:p>
    <w:p w14:paraId="1B10EEBD" w14:textId="77777777" w:rsidR="00724FF5" w:rsidRDefault="00552B44">
      <w:pPr>
        <w:pStyle w:val="SourceCode"/>
      </w:pPr>
      <w:r>
        <w:t xml:space="preserve">    pop r12</w:t>
      </w:r>
    </w:p>
    <w:p w14:paraId="73A38653" w14:textId="77777777" w:rsidR="00724FF5" w:rsidRDefault="00552B44">
      <w:pPr>
        <w:pStyle w:val="SourceCode"/>
      </w:pPr>
      <w:r>
        <w:t xml:space="preserve">    pop rbx</w:t>
      </w:r>
    </w:p>
    <w:p w14:paraId="63650ACC" w14:textId="77777777" w:rsidR="00724FF5" w:rsidRDefault="00552B44">
      <w:pPr>
        <w:pStyle w:val="SourceCode"/>
      </w:pPr>
      <w:r>
        <w:t xml:space="preserve">    ret</w:t>
      </w:r>
    </w:p>
    <w:p w14:paraId="365C1CA3" w14:textId="77777777" w:rsidR="00724FF5" w:rsidRDefault="00724FF5">
      <w:pPr>
        <w:pStyle w:val="SourceCode"/>
      </w:pPr>
    </w:p>
    <w:p w14:paraId="06C35B9B" w14:textId="77777777" w:rsidR="00724FF5" w:rsidRDefault="00552B44">
      <w:pPr>
        <w:pStyle w:val="SourceCode"/>
      </w:pPr>
      <w:r>
        <w:t>; add_neighbor(rcx = a device's position, rdx = its new neighbor's</w:t>
      </w:r>
    </w:p>
    <w:p w14:paraId="0F9DFA3D" w14:textId="77777777" w:rsidR="00724FF5" w:rsidRDefault="00552B44">
      <w:pPr>
        <w:pStyle w:val="SourceCode"/>
      </w:pPr>
      <w:r>
        <w:t>; position) writes the neighbor into the first free place of the</w:t>
      </w:r>
    </w:p>
    <w:p w14:paraId="3A95C117" w14:textId="77777777" w:rsidR="00724FF5" w:rsidRDefault="00552B44">
      <w:pPr>
        <w:pStyle w:val="SourceCode"/>
      </w:pPr>
      <w:r>
        <w:t>; device's row, then counts it. It calls nothing.</w:t>
      </w:r>
    </w:p>
    <w:p w14:paraId="1E1D5B69" w14:textId="77777777" w:rsidR="00724FF5" w:rsidRDefault="00552B44">
      <w:pPr>
        <w:pStyle w:val="SourceCode"/>
      </w:pPr>
      <w:r>
        <w:t>add_neighbor:</w:t>
      </w:r>
    </w:p>
    <w:p w14:paraId="67488CA1" w14:textId="77777777" w:rsidR="00724FF5" w:rsidRDefault="00552B44">
      <w:pPr>
        <w:pStyle w:val="SourceCode"/>
      </w:pPr>
      <w:r>
        <w:t xml:space="preserve">    lea r8, [neighbor_counts]</w:t>
      </w:r>
    </w:p>
    <w:p w14:paraId="6547F33F" w14:textId="77777777" w:rsidR="00724FF5" w:rsidRDefault="00552B44">
      <w:pPr>
        <w:pStyle w:val="SourceCode"/>
      </w:pPr>
      <w:r>
        <w:t xml:space="preserve">    mov r9, [r8 + rcx*8]</w:t>
      </w:r>
    </w:p>
    <w:p w14:paraId="144BB445" w14:textId="77777777" w:rsidR="00724FF5" w:rsidRDefault="00552B44">
      <w:pPr>
        <w:pStyle w:val="SourceCode"/>
      </w:pPr>
      <w:r>
        <w:t xml:space="preserve">    ; The row starts at item rcx * MAX_DEVICES, and the first free place</w:t>
      </w:r>
    </w:p>
    <w:p w14:paraId="374F82A0" w14:textId="77777777" w:rsidR="00724FF5" w:rsidRDefault="00552B44">
      <w:pPr>
        <w:pStyle w:val="SourceCode"/>
      </w:pPr>
      <w:r>
        <w:t xml:space="preserve">    ; is r9 places along it. Remember, imul multiplies.</w:t>
      </w:r>
    </w:p>
    <w:p w14:paraId="0052F983" w14:textId="77777777" w:rsidR="00724FF5" w:rsidRDefault="00552B44">
      <w:pPr>
        <w:pStyle w:val="SourceCode"/>
      </w:pPr>
      <w:r>
        <w:t xml:space="preserve">    imul rax, rcx, MAX_DEVICES</w:t>
      </w:r>
    </w:p>
    <w:p w14:paraId="0A3AD1B6" w14:textId="77777777" w:rsidR="00724FF5" w:rsidRDefault="00552B44">
      <w:pPr>
        <w:pStyle w:val="SourceCode"/>
      </w:pPr>
      <w:r>
        <w:t xml:space="preserve">    add rax, r9</w:t>
      </w:r>
    </w:p>
    <w:p w14:paraId="0D8BF2A9" w14:textId="77777777" w:rsidR="00724FF5" w:rsidRDefault="00552B44">
      <w:pPr>
        <w:pStyle w:val="SourceCode"/>
      </w:pPr>
      <w:r>
        <w:t xml:space="preserve">    lea r10, [neighbors]</w:t>
      </w:r>
    </w:p>
    <w:p w14:paraId="4CE90072" w14:textId="77777777" w:rsidR="00724FF5" w:rsidRDefault="00552B44">
      <w:pPr>
        <w:pStyle w:val="SourceCode"/>
      </w:pPr>
      <w:r>
        <w:t xml:space="preserve">    mov [r10 + rax*8], rdx</w:t>
      </w:r>
    </w:p>
    <w:p w14:paraId="21C2F5D0" w14:textId="77777777" w:rsidR="00724FF5" w:rsidRDefault="00552B44">
      <w:pPr>
        <w:pStyle w:val="SourceCode"/>
      </w:pPr>
      <w:r>
        <w:t xml:space="preserve">    add r9, 1</w:t>
      </w:r>
    </w:p>
    <w:p w14:paraId="4F5CE702" w14:textId="77777777" w:rsidR="00724FF5" w:rsidRDefault="00552B44">
      <w:pPr>
        <w:pStyle w:val="SourceCode"/>
      </w:pPr>
      <w:r>
        <w:t xml:space="preserve">    mov [r8 + rcx*8], r9</w:t>
      </w:r>
    </w:p>
    <w:p w14:paraId="3A170547" w14:textId="77777777" w:rsidR="00724FF5" w:rsidRDefault="00552B44">
      <w:pPr>
        <w:pStyle w:val="SourceCode"/>
      </w:pPr>
      <w:r>
        <w:t xml:space="preserve">    ret</w:t>
      </w:r>
    </w:p>
    <w:p w14:paraId="20324E8F" w14:textId="77777777" w:rsidR="00724FF5" w:rsidRDefault="00724FF5">
      <w:pPr>
        <w:pStyle w:val="SourceCode"/>
      </w:pPr>
    </w:p>
    <w:p w14:paraId="44FC8EA7" w14:textId="77777777" w:rsidR="00724FF5" w:rsidRDefault="00552B44">
      <w:pPr>
        <w:pStyle w:val="SourceCode"/>
      </w:pPr>
      <w:r>
        <w:t>; add_link(rcx = the first name's address, rdx = the second name's)</w:t>
      </w:r>
    </w:p>
    <w:p w14:paraId="27F97A2E" w14:textId="77777777" w:rsidR="00724FF5" w:rsidRDefault="00552B44">
      <w:pPr>
        <w:pStyle w:val="SourceCode"/>
      </w:pPr>
      <w:r>
        <w:t>; adds a link between two devices. A link goes both ways, so it is</w:t>
      </w:r>
    </w:p>
    <w:p w14:paraId="28D10490" w14:textId="77777777" w:rsidR="00724FF5" w:rsidRDefault="00552B44">
      <w:pPr>
        <w:pStyle w:val="SourceCode"/>
      </w:pPr>
      <w:r>
        <w:t>; written twice: into the first device's row and into the second's. This</w:t>
      </w:r>
    </w:p>
    <w:p w14:paraId="75A8D795" w14:textId="77777777" w:rsidR="00724FF5" w:rsidRDefault="00552B44">
      <w:pPr>
        <w:pStyle w:val="SourceCode"/>
      </w:pPr>
      <w:r>
        <w:t>; Basic version trusts that both names are devices in the network.</w:t>
      </w:r>
    </w:p>
    <w:p w14:paraId="69637613" w14:textId="77777777" w:rsidR="00724FF5" w:rsidRDefault="00552B44">
      <w:pPr>
        <w:pStyle w:val="SourceCode"/>
      </w:pPr>
      <w:r>
        <w:t>add_link:</w:t>
      </w:r>
    </w:p>
    <w:p w14:paraId="27B595FD" w14:textId="77777777" w:rsidR="00724FF5" w:rsidRDefault="00552B44">
      <w:pPr>
        <w:pStyle w:val="SourceCode"/>
      </w:pPr>
      <w:r>
        <w:t xml:space="preserve">    push rbx</w:t>
      </w:r>
    </w:p>
    <w:p w14:paraId="7C47D1A4" w14:textId="77777777" w:rsidR="00724FF5" w:rsidRDefault="00552B44">
      <w:pPr>
        <w:pStyle w:val="SourceCode"/>
      </w:pPr>
      <w:r>
        <w:t xml:space="preserve">    push r12</w:t>
      </w:r>
    </w:p>
    <w:p w14:paraId="6A426C66" w14:textId="77777777" w:rsidR="00724FF5" w:rsidRDefault="00552B44">
      <w:pPr>
        <w:pStyle w:val="SourceCode"/>
      </w:pPr>
      <w:r>
        <w:t xml:space="preserve">    push r13</w:t>
      </w:r>
    </w:p>
    <w:p w14:paraId="11456D95" w14:textId="77777777" w:rsidR="00724FF5" w:rsidRDefault="00552B44">
      <w:pPr>
        <w:pStyle w:val="SourceCode"/>
      </w:pPr>
      <w:r>
        <w:t xml:space="preserve">    sub rsp, 32</w:t>
      </w:r>
    </w:p>
    <w:p w14:paraId="2F89AF84" w14:textId="77777777" w:rsidR="00724FF5" w:rsidRDefault="00552B44">
      <w:pPr>
        <w:pStyle w:val="SourceCode"/>
      </w:pPr>
      <w:r>
        <w:t xml:space="preserve">    ; r12 keeps the second name, then its position; rbx the first's position.</w:t>
      </w:r>
    </w:p>
    <w:p w14:paraId="501F323E" w14:textId="77777777" w:rsidR="00724FF5" w:rsidRDefault="00552B44">
      <w:pPr>
        <w:pStyle w:val="SourceCode"/>
      </w:pPr>
      <w:r>
        <w:t xml:space="preserve">    mov r12, rdx</w:t>
      </w:r>
    </w:p>
    <w:p w14:paraId="57D765D0" w14:textId="77777777" w:rsidR="00724FF5" w:rsidRDefault="00552B44">
      <w:pPr>
        <w:pStyle w:val="SourceCode"/>
      </w:pPr>
      <w:r>
        <w:t xml:space="preserve">    call find_device</w:t>
      </w:r>
    </w:p>
    <w:p w14:paraId="7D69CEF9" w14:textId="77777777" w:rsidR="00724FF5" w:rsidRDefault="00552B44">
      <w:pPr>
        <w:pStyle w:val="SourceCode"/>
      </w:pPr>
      <w:r>
        <w:t xml:space="preserve">    mov rbx, rax</w:t>
      </w:r>
    </w:p>
    <w:p w14:paraId="5F3634AB" w14:textId="77777777" w:rsidR="00724FF5" w:rsidRDefault="00552B44">
      <w:pPr>
        <w:pStyle w:val="SourceCode"/>
      </w:pPr>
      <w:r>
        <w:t xml:space="preserve">    mov rcx, r12</w:t>
      </w:r>
    </w:p>
    <w:p w14:paraId="3D8F7B08" w14:textId="77777777" w:rsidR="00724FF5" w:rsidRDefault="00552B44">
      <w:pPr>
        <w:pStyle w:val="SourceCode"/>
      </w:pPr>
      <w:r>
        <w:t xml:space="preserve">    call find_device</w:t>
      </w:r>
    </w:p>
    <w:p w14:paraId="446FC5DC" w14:textId="77777777" w:rsidR="00724FF5" w:rsidRDefault="00552B44">
      <w:pPr>
        <w:pStyle w:val="SourceCode"/>
      </w:pPr>
      <w:r>
        <w:t xml:space="preserve">    mov r12, rax</w:t>
      </w:r>
    </w:p>
    <w:p w14:paraId="0F066E9A" w14:textId="77777777" w:rsidR="00724FF5" w:rsidRDefault="00552B44">
      <w:pPr>
        <w:pStyle w:val="SourceCode"/>
      </w:pPr>
      <w:r>
        <w:t xml:space="preserve">    mov rcx, rbx</w:t>
      </w:r>
    </w:p>
    <w:p w14:paraId="04CDD015" w14:textId="77777777" w:rsidR="00724FF5" w:rsidRDefault="00552B44">
      <w:pPr>
        <w:pStyle w:val="SourceCode"/>
      </w:pPr>
      <w:r>
        <w:t xml:space="preserve">    mov rdx, r12</w:t>
      </w:r>
    </w:p>
    <w:p w14:paraId="66B469B4" w14:textId="77777777" w:rsidR="00724FF5" w:rsidRDefault="00552B44">
      <w:pPr>
        <w:pStyle w:val="SourceCode"/>
      </w:pPr>
      <w:r>
        <w:t xml:space="preserve">    call add_neighbor</w:t>
      </w:r>
    </w:p>
    <w:p w14:paraId="32480172" w14:textId="77777777" w:rsidR="00724FF5" w:rsidRDefault="00552B44">
      <w:pPr>
        <w:pStyle w:val="SourceCode"/>
      </w:pPr>
      <w:r>
        <w:t xml:space="preserve">    mov rcx, r12</w:t>
      </w:r>
    </w:p>
    <w:p w14:paraId="0F6C5134" w14:textId="77777777" w:rsidR="00724FF5" w:rsidRDefault="00552B44">
      <w:pPr>
        <w:pStyle w:val="SourceCode"/>
      </w:pPr>
      <w:r>
        <w:t xml:space="preserve">    mov rdx, rbx</w:t>
      </w:r>
    </w:p>
    <w:p w14:paraId="4973E2C0" w14:textId="77777777" w:rsidR="00724FF5" w:rsidRDefault="00552B44">
      <w:pPr>
        <w:pStyle w:val="SourceCode"/>
      </w:pPr>
      <w:r>
        <w:t xml:space="preserve">    call add_neighbor</w:t>
      </w:r>
    </w:p>
    <w:p w14:paraId="7DCEB5B0" w14:textId="77777777" w:rsidR="00724FF5" w:rsidRDefault="00552B44">
      <w:pPr>
        <w:pStyle w:val="SourceCode"/>
      </w:pPr>
      <w:r>
        <w:t xml:space="preserve">    add rsp, 32</w:t>
      </w:r>
    </w:p>
    <w:p w14:paraId="7E1D2E40" w14:textId="77777777" w:rsidR="00724FF5" w:rsidRDefault="00552B44">
      <w:pPr>
        <w:pStyle w:val="SourceCode"/>
      </w:pPr>
      <w:r>
        <w:t xml:space="preserve">    pop r13</w:t>
      </w:r>
    </w:p>
    <w:p w14:paraId="40843D45" w14:textId="77777777" w:rsidR="00724FF5" w:rsidRDefault="00552B44">
      <w:pPr>
        <w:pStyle w:val="SourceCode"/>
      </w:pPr>
      <w:r>
        <w:t xml:space="preserve">    pop r12</w:t>
      </w:r>
    </w:p>
    <w:p w14:paraId="2C2F48D3" w14:textId="77777777" w:rsidR="00724FF5" w:rsidRDefault="00552B44">
      <w:pPr>
        <w:pStyle w:val="SourceCode"/>
      </w:pPr>
      <w:r>
        <w:t xml:space="preserve">    pop rbx</w:t>
      </w:r>
    </w:p>
    <w:p w14:paraId="2D098871" w14:textId="77777777" w:rsidR="00724FF5" w:rsidRDefault="00552B44">
      <w:pPr>
        <w:pStyle w:val="SourceCode"/>
      </w:pPr>
      <w:r>
        <w:t xml:space="preserve">    ret</w:t>
      </w:r>
    </w:p>
    <w:p w14:paraId="61C41CF5" w14:textId="77777777" w:rsidR="00724FF5" w:rsidRDefault="00724FF5">
      <w:pPr>
        <w:pStyle w:val="SourceCode"/>
      </w:pPr>
    </w:p>
    <w:p w14:paraId="3B97CEE7" w14:textId="77777777" w:rsidR="00724FF5" w:rsidRDefault="00552B44">
      <w:pPr>
        <w:pStyle w:val="SourceCode"/>
      </w:pPr>
      <w:r>
        <w:t>; count_links() returns the number of links in rax. Each link sits in</w:t>
      </w:r>
    </w:p>
    <w:p w14:paraId="49E93CF9" w14:textId="77777777" w:rsidR="00724FF5" w:rsidRDefault="00552B44">
      <w:pPr>
        <w:pStyle w:val="SourceCode"/>
      </w:pPr>
      <w:r>
        <w:t>; two rows, once for each end, so the total of all the row lengths is</w:t>
      </w:r>
    </w:p>
    <w:p w14:paraId="13D4FA1F" w14:textId="77777777" w:rsidR="00724FF5" w:rsidRDefault="00552B44">
      <w:pPr>
        <w:pStyle w:val="SourceCode"/>
      </w:pPr>
      <w:r>
        <w:t>; twice the number of links. It calls nothing.</w:t>
      </w:r>
    </w:p>
    <w:p w14:paraId="6C8C2CAF" w14:textId="77777777" w:rsidR="00724FF5" w:rsidRDefault="00552B44">
      <w:pPr>
        <w:pStyle w:val="SourceCode"/>
      </w:pPr>
      <w:r>
        <w:t>count_links:</w:t>
      </w:r>
    </w:p>
    <w:p w14:paraId="589B22F8" w14:textId="77777777" w:rsidR="00724FF5" w:rsidRDefault="00552B44">
      <w:pPr>
        <w:pStyle w:val="SourceCode"/>
      </w:pPr>
      <w:r>
        <w:t xml:space="preserve">    mov rax, 0</w:t>
      </w:r>
    </w:p>
    <w:p w14:paraId="5299656D" w14:textId="77777777" w:rsidR="00724FF5" w:rsidRDefault="00552B44">
      <w:pPr>
        <w:pStyle w:val="SourceCode"/>
      </w:pPr>
      <w:r>
        <w:t xml:space="preserve">    mov rcx, 0</w:t>
      </w:r>
    </w:p>
    <w:p w14:paraId="61D4DE90" w14:textId="77777777" w:rsidR="00724FF5" w:rsidRDefault="00552B44">
      <w:pPr>
        <w:pStyle w:val="SourceCode"/>
      </w:pPr>
      <w:r>
        <w:t xml:space="preserve">    lea r8, [neighbor_counts]</w:t>
      </w:r>
    </w:p>
    <w:p w14:paraId="3E6B1D98" w14:textId="77777777" w:rsidR="00724FF5" w:rsidRDefault="00552B44">
      <w:pPr>
        <w:pStyle w:val="SourceCode"/>
      </w:pPr>
      <w:r>
        <w:t>.add_row:</w:t>
      </w:r>
    </w:p>
    <w:p w14:paraId="2E5B1D8C" w14:textId="77777777" w:rsidR="00724FF5" w:rsidRDefault="00552B44">
      <w:pPr>
        <w:pStyle w:val="SourceCode"/>
      </w:pPr>
      <w:r>
        <w:t xml:space="preserve">    cmp rcx, [device_count]</w:t>
      </w:r>
    </w:p>
    <w:p w14:paraId="788948B7" w14:textId="77777777" w:rsidR="00724FF5" w:rsidRDefault="00552B44">
      <w:pPr>
        <w:pStyle w:val="SourceCode"/>
      </w:pPr>
      <w:r>
        <w:t xml:space="preserve">    je .halve</w:t>
      </w:r>
    </w:p>
    <w:p w14:paraId="45B791E9" w14:textId="77777777" w:rsidR="00724FF5" w:rsidRDefault="00552B44">
      <w:pPr>
        <w:pStyle w:val="SourceCode"/>
      </w:pPr>
      <w:r>
        <w:t xml:space="preserve">    add rax, [r8 + rcx*8]</w:t>
      </w:r>
    </w:p>
    <w:p w14:paraId="2E65742F" w14:textId="77777777" w:rsidR="00724FF5" w:rsidRDefault="00552B44">
      <w:pPr>
        <w:pStyle w:val="SourceCode"/>
      </w:pPr>
      <w:r>
        <w:t xml:space="preserve">    add rcx, 1</w:t>
      </w:r>
    </w:p>
    <w:p w14:paraId="0526EF11" w14:textId="77777777" w:rsidR="00724FF5" w:rsidRDefault="00552B44">
      <w:pPr>
        <w:pStyle w:val="SourceCode"/>
      </w:pPr>
      <w:r>
        <w:t xml:space="preserve">    jmp .add_row</w:t>
      </w:r>
    </w:p>
    <w:p w14:paraId="41AE174C" w14:textId="77777777" w:rsidR="00724FF5" w:rsidRDefault="00552B44">
      <w:pPr>
        <w:pStyle w:val="SourceCode"/>
      </w:pPr>
      <w:r>
        <w:t>.halve:</w:t>
      </w:r>
    </w:p>
    <w:p w14:paraId="4EC09A52" w14:textId="77777777" w:rsidR="00724FF5" w:rsidRDefault="00552B44">
      <w:pPr>
        <w:pStyle w:val="SourceCode"/>
      </w:pPr>
      <w:r>
        <w:t xml:space="preserve">    ; Remember, div divides rdx:rax, so rdx is cleared to 0 first; the</w:t>
      </w:r>
    </w:p>
    <w:p w14:paraId="4DED2237" w14:textId="77777777" w:rsidR="00724FF5" w:rsidRDefault="00552B44">
      <w:pPr>
        <w:pStyle w:val="SourceCode"/>
      </w:pPr>
      <w:r>
        <w:t xml:space="preserve">    ; whole-number answer is left in rax.</w:t>
      </w:r>
    </w:p>
    <w:p w14:paraId="1D467D70" w14:textId="77777777" w:rsidR="00724FF5" w:rsidRDefault="00552B44">
      <w:pPr>
        <w:pStyle w:val="SourceCode"/>
      </w:pPr>
      <w:r>
        <w:t xml:space="preserve">    mov rcx, 2</w:t>
      </w:r>
    </w:p>
    <w:p w14:paraId="3446E2EB" w14:textId="77777777" w:rsidR="00724FF5" w:rsidRDefault="00552B44">
      <w:pPr>
        <w:pStyle w:val="SourceCode"/>
      </w:pPr>
      <w:r>
        <w:t xml:space="preserve">    xor edx, edx</w:t>
      </w:r>
    </w:p>
    <w:p w14:paraId="1E7C11D0" w14:textId="77777777" w:rsidR="00724FF5" w:rsidRDefault="00552B44">
      <w:pPr>
        <w:pStyle w:val="SourceCode"/>
      </w:pPr>
      <w:r>
        <w:t xml:space="preserve">    div rcx</w:t>
      </w:r>
    </w:p>
    <w:p w14:paraId="18C41422" w14:textId="77777777" w:rsidR="00724FF5" w:rsidRDefault="00552B44">
      <w:pPr>
        <w:pStyle w:val="SourceCode"/>
      </w:pPr>
      <w:r>
        <w:t xml:space="preserve">    ret</w:t>
      </w:r>
    </w:p>
    <w:p w14:paraId="35451F57" w14:textId="77777777" w:rsidR="00724FF5" w:rsidRDefault="00724FF5">
      <w:pPr>
        <w:pStyle w:val="SourceCode"/>
      </w:pPr>
    </w:p>
    <w:p w14:paraId="37D00EEB" w14:textId="77777777" w:rsidR="00724FF5" w:rsidRDefault="00552B44">
      <w:pPr>
        <w:pStyle w:val="SourceCode"/>
      </w:pPr>
      <w:r>
        <w:t>; print_neighbors() prints each device, in the order it was added, then</w:t>
      </w:r>
    </w:p>
    <w:p w14:paraId="43D91DB2" w14:textId="77777777" w:rsidR="00724FF5" w:rsidRDefault="00552B44">
      <w:pPr>
        <w:pStyle w:val="SourceCode"/>
      </w:pPr>
      <w:r>
        <w:t>; its neighbors, in the order they were linked. r13 is the separator:</w:t>
      </w:r>
    </w:p>
    <w:p w14:paraId="7B5504B6" w14:textId="77777777" w:rsidR="00724FF5" w:rsidRDefault="00552B44">
      <w:pPr>
        <w:pStyle w:val="SourceCode"/>
      </w:pPr>
      <w:r>
        <w:t>; ": " before the first neighbor and ", " before every later one. A</w:t>
      </w:r>
    </w:p>
    <w:p w14:paraId="07A2AC29" w14:textId="77777777" w:rsidR="00724FF5" w:rsidRDefault="00552B44">
      <w:pPr>
        <w:pStyle w:val="SourceCode"/>
      </w:pPr>
      <w:r>
        <w:t>; neighbor is a position, so device_names turns it back into a name.</w:t>
      </w:r>
    </w:p>
    <w:p w14:paraId="06B3660F" w14:textId="77777777" w:rsidR="00724FF5" w:rsidRDefault="00552B44">
      <w:pPr>
        <w:pStyle w:val="SourceCode"/>
      </w:pPr>
      <w:r>
        <w:t>print_neighbors:</w:t>
      </w:r>
    </w:p>
    <w:p w14:paraId="2B5EF3AA" w14:textId="77777777" w:rsidR="00724FF5" w:rsidRDefault="00552B44">
      <w:pPr>
        <w:pStyle w:val="SourceCode"/>
      </w:pPr>
      <w:r>
        <w:t xml:space="preserve">    ; rbx is the device's position and r12 the place in its row.</w:t>
      </w:r>
    </w:p>
    <w:p w14:paraId="74B68CA8" w14:textId="77777777" w:rsidR="00724FF5" w:rsidRDefault="00552B44">
      <w:pPr>
        <w:pStyle w:val="SourceCode"/>
      </w:pPr>
      <w:r>
        <w:t xml:space="preserve">    push rbx</w:t>
      </w:r>
    </w:p>
    <w:p w14:paraId="1A3F0950" w14:textId="77777777" w:rsidR="00724FF5" w:rsidRDefault="00552B44">
      <w:pPr>
        <w:pStyle w:val="SourceCode"/>
      </w:pPr>
      <w:r>
        <w:t xml:space="preserve">    push r12</w:t>
      </w:r>
    </w:p>
    <w:p w14:paraId="7F54F456" w14:textId="77777777" w:rsidR="00724FF5" w:rsidRDefault="00552B44">
      <w:pPr>
        <w:pStyle w:val="SourceCode"/>
      </w:pPr>
      <w:r>
        <w:t xml:space="preserve">    push r13</w:t>
      </w:r>
    </w:p>
    <w:p w14:paraId="792E82DF" w14:textId="77777777" w:rsidR="00724FF5" w:rsidRDefault="00552B44">
      <w:pPr>
        <w:pStyle w:val="SourceCode"/>
      </w:pPr>
      <w:r>
        <w:t xml:space="preserve">    sub rsp, 32</w:t>
      </w:r>
    </w:p>
    <w:p w14:paraId="085F9A21" w14:textId="77777777" w:rsidR="00724FF5" w:rsidRDefault="00552B44">
      <w:pPr>
        <w:pStyle w:val="SourceCode"/>
      </w:pPr>
      <w:r>
        <w:t xml:space="preserve">    mov rbx, 0</w:t>
      </w:r>
    </w:p>
    <w:p w14:paraId="56A893DE" w14:textId="77777777" w:rsidR="00724FF5" w:rsidRDefault="00552B44">
      <w:pPr>
        <w:pStyle w:val="SourceCode"/>
      </w:pPr>
      <w:r>
        <w:t>.device_loop:</w:t>
      </w:r>
    </w:p>
    <w:p w14:paraId="1C3D881D" w14:textId="77777777" w:rsidR="00724FF5" w:rsidRDefault="00552B44">
      <w:pPr>
        <w:pStyle w:val="SourceCode"/>
      </w:pPr>
      <w:r>
        <w:t xml:space="preserve">    cmp rbx, [device_count]</w:t>
      </w:r>
    </w:p>
    <w:p w14:paraId="7F9B798D" w14:textId="77777777" w:rsidR="00724FF5" w:rsidRDefault="00552B44">
      <w:pPr>
        <w:pStyle w:val="SourceCode"/>
      </w:pPr>
      <w:r>
        <w:t xml:space="preserve">    je .done</w:t>
      </w:r>
    </w:p>
    <w:p w14:paraId="0A931F32" w14:textId="77777777" w:rsidR="00724FF5" w:rsidRDefault="00552B44">
      <w:pPr>
        <w:pStyle w:val="SourceCode"/>
      </w:pPr>
      <w:r>
        <w:t xml:space="preserve">    lea rax, [device_names]</w:t>
      </w:r>
    </w:p>
    <w:p w14:paraId="49207623" w14:textId="77777777" w:rsidR="00724FF5" w:rsidRDefault="00552B44">
      <w:pPr>
        <w:pStyle w:val="SourceCode"/>
      </w:pPr>
      <w:r>
        <w:t xml:space="preserve">    lea rcx, [name_format]</w:t>
      </w:r>
    </w:p>
    <w:p w14:paraId="7D6106A9" w14:textId="77777777" w:rsidR="00724FF5" w:rsidRDefault="00552B44">
      <w:pPr>
        <w:pStyle w:val="SourceCode"/>
      </w:pPr>
      <w:r>
        <w:t xml:space="preserve">    mov rdx, [rax + rbx*8]</w:t>
      </w:r>
    </w:p>
    <w:p w14:paraId="0E497B75" w14:textId="77777777" w:rsidR="00724FF5" w:rsidRDefault="00552B44">
      <w:pPr>
        <w:pStyle w:val="SourceCode"/>
      </w:pPr>
      <w:r>
        <w:t xml:space="preserve">    call printf</w:t>
      </w:r>
    </w:p>
    <w:p w14:paraId="3411E6EF" w14:textId="77777777" w:rsidR="00724FF5" w:rsidRDefault="00552B44">
      <w:pPr>
        <w:pStyle w:val="SourceCode"/>
      </w:pPr>
      <w:r>
        <w:t xml:space="preserve">    lea r13, [first_separator]</w:t>
      </w:r>
    </w:p>
    <w:p w14:paraId="2DD537D7" w14:textId="77777777" w:rsidR="00724FF5" w:rsidRDefault="00552B44">
      <w:pPr>
        <w:pStyle w:val="SourceCode"/>
      </w:pPr>
      <w:r>
        <w:t xml:space="preserve">    mov r12, 0</w:t>
      </w:r>
    </w:p>
    <w:p w14:paraId="67CC04DA" w14:textId="77777777" w:rsidR="00724FF5" w:rsidRDefault="00552B44">
      <w:pPr>
        <w:pStyle w:val="SourceCode"/>
      </w:pPr>
      <w:r>
        <w:t>.neighbor_loop:</w:t>
      </w:r>
    </w:p>
    <w:p w14:paraId="18E2FF8E" w14:textId="77777777" w:rsidR="00724FF5" w:rsidRDefault="00552B44">
      <w:pPr>
        <w:pStyle w:val="SourceCode"/>
      </w:pPr>
      <w:r>
        <w:t xml:space="preserve">    lea rax, [neighbor_counts]</w:t>
      </w:r>
    </w:p>
    <w:p w14:paraId="5772B4B0" w14:textId="77777777" w:rsidR="00724FF5" w:rsidRDefault="00552B44">
      <w:pPr>
        <w:pStyle w:val="SourceCode"/>
      </w:pPr>
      <w:r>
        <w:t xml:space="preserve">    cmp r12, [rax + rbx*8]</w:t>
      </w:r>
    </w:p>
    <w:p w14:paraId="668AB66D" w14:textId="77777777" w:rsidR="00724FF5" w:rsidRDefault="00552B44">
      <w:pPr>
        <w:pStyle w:val="SourceCode"/>
      </w:pPr>
      <w:r>
        <w:t xml:space="preserve">    je .line_done</w:t>
      </w:r>
    </w:p>
    <w:p w14:paraId="7285626A" w14:textId="77777777" w:rsidR="00724FF5" w:rsidRDefault="00552B44">
      <w:pPr>
        <w:pStyle w:val="SourceCode"/>
      </w:pPr>
      <w:r>
        <w:t xml:space="preserve">    ; The neighbor's position is item rbx * MAX_DEVICES + r12.</w:t>
      </w:r>
    </w:p>
    <w:p w14:paraId="021D6F27" w14:textId="77777777" w:rsidR="00724FF5" w:rsidRDefault="00552B44">
      <w:pPr>
        <w:pStyle w:val="SourceCode"/>
      </w:pPr>
      <w:r>
        <w:t xml:space="preserve">    imul rax, rbx, MAX_DEVICES</w:t>
      </w:r>
    </w:p>
    <w:p w14:paraId="3E3DDB59" w14:textId="77777777" w:rsidR="00724FF5" w:rsidRDefault="00552B44">
      <w:pPr>
        <w:pStyle w:val="SourceCode"/>
      </w:pPr>
      <w:r>
        <w:t xml:space="preserve">    add rax, r12</w:t>
      </w:r>
    </w:p>
    <w:p w14:paraId="6614B74E" w14:textId="77777777" w:rsidR="00724FF5" w:rsidRDefault="00552B44">
      <w:pPr>
        <w:pStyle w:val="SourceCode"/>
      </w:pPr>
      <w:r>
        <w:t xml:space="preserve">    lea rcx, [neighbors]</w:t>
      </w:r>
    </w:p>
    <w:p w14:paraId="43C9113D" w14:textId="77777777" w:rsidR="00724FF5" w:rsidRDefault="00552B44">
      <w:pPr>
        <w:pStyle w:val="SourceCode"/>
      </w:pPr>
      <w:r>
        <w:t xml:space="preserve">    mov rax, [rcx + rax*8]</w:t>
      </w:r>
    </w:p>
    <w:p w14:paraId="13A72C33" w14:textId="77777777" w:rsidR="00724FF5" w:rsidRDefault="00552B44">
      <w:pPr>
        <w:pStyle w:val="SourceCode"/>
      </w:pPr>
      <w:r>
        <w:t xml:space="preserve">    ; Its name's address is device_names item rax.</w:t>
      </w:r>
    </w:p>
    <w:p w14:paraId="0F576E9B" w14:textId="77777777" w:rsidR="00724FF5" w:rsidRDefault="00552B44">
      <w:pPr>
        <w:pStyle w:val="SourceCode"/>
      </w:pPr>
      <w:r>
        <w:t xml:space="preserve">    lea rcx, [device_names]</w:t>
      </w:r>
    </w:p>
    <w:p w14:paraId="283AEE20" w14:textId="77777777" w:rsidR="00724FF5" w:rsidRDefault="00552B44">
      <w:pPr>
        <w:pStyle w:val="SourceCode"/>
      </w:pPr>
      <w:r>
        <w:t xml:space="preserve">    mov r8, [rcx + rax*8]</w:t>
      </w:r>
    </w:p>
    <w:p w14:paraId="77CE15D7" w14:textId="77777777" w:rsidR="00724FF5" w:rsidRDefault="00552B44">
      <w:pPr>
        <w:pStyle w:val="SourceCode"/>
      </w:pPr>
      <w:r>
        <w:t xml:space="preserve">    lea rcx, [neighbor_format]</w:t>
      </w:r>
    </w:p>
    <w:p w14:paraId="3828DF9A" w14:textId="77777777" w:rsidR="00724FF5" w:rsidRDefault="00552B44">
      <w:pPr>
        <w:pStyle w:val="SourceCode"/>
      </w:pPr>
      <w:r>
        <w:t xml:space="preserve">    mov rdx, r13</w:t>
      </w:r>
    </w:p>
    <w:p w14:paraId="1316F296" w14:textId="77777777" w:rsidR="00724FF5" w:rsidRDefault="00552B44">
      <w:pPr>
        <w:pStyle w:val="SourceCode"/>
      </w:pPr>
      <w:r>
        <w:t xml:space="preserve">    call printf</w:t>
      </w:r>
    </w:p>
    <w:p w14:paraId="72651D96" w14:textId="77777777" w:rsidR="00724FF5" w:rsidRDefault="00552B44">
      <w:pPr>
        <w:pStyle w:val="SourceCode"/>
      </w:pPr>
      <w:r>
        <w:t xml:space="preserve">    lea r13, [later_separator]</w:t>
      </w:r>
    </w:p>
    <w:p w14:paraId="2C2CED11" w14:textId="77777777" w:rsidR="00724FF5" w:rsidRDefault="00552B44">
      <w:pPr>
        <w:pStyle w:val="SourceCode"/>
      </w:pPr>
      <w:r>
        <w:t xml:space="preserve">    add r12, 1</w:t>
      </w:r>
    </w:p>
    <w:p w14:paraId="528F7C77" w14:textId="77777777" w:rsidR="00724FF5" w:rsidRDefault="00552B44">
      <w:pPr>
        <w:pStyle w:val="SourceCode"/>
      </w:pPr>
      <w:r>
        <w:t xml:space="preserve">    jmp .neighbor_loop</w:t>
      </w:r>
    </w:p>
    <w:p w14:paraId="65A6D285" w14:textId="77777777" w:rsidR="00724FF5" w:rsidRDefault="00552B44">
      <w:pPr>
        <w:pStyle w:val="SourceCode"/>
      </w:pPr>
      <w:r>
        <w:t>.line_done:</w:t>
      </w:r>
    </w:p>
    <w:p w14:paraId="4BE72ABB" w14:textId="77777777" w:rsidR="00724FF5" w:rsidRDefault="00552B44">
      <w:pPr>
        <w:pStyle w:val="SourceCode"/>
      </w:pPr>
      <w:r>
        <w:t xml:space="preserve">    lea rcx, [newline_text]</w:t>
      </w:r>
    </w:p>
    <w:p w14:paraId="7E5F2FC8" w14:textId="77777777" w:rsidR="00724FF5" w:rsidRDefault="00552B44">
      <w:pPr>
        <w:pStyle w:val="SourceCode"/>
      </w:pPr>
      <w:r>
        <w:t xml:space="preserve">    call printf</w:t>
      </w:r>
    </w:p>
    <w:p w14:paraId="24B9026B" w14:textId="77777777" w:rsidR="00724FF5" w:rsidRDefault="00552B44">
      <w:pPr>
        <w:pStyle w:val="SourceCode"/>
      </w:pPr>
      <w:r>
        <w:t xml:space="preserve">    add rbx, 1</w:t>
      </w:r>
    </w:p>
    <w:p w14:paraId="689E98F6" w14:textId="77777777" w:rsidR="00724FF5" w:rsidRDefault="00552B44">
      <w:pPr>
        <w:pStyle w:val="SourceCode"/>
      </w:pPr>
      <w:r>
        <w:t xml:space="preserve">    jmp .device_loop</w:t>
      </w:r>
    </w:p>
    <w:p w14:paraId="275F0A42" w14:textId="77777777" w:rsidR="00724FF5" w:rsidRDefault="00552B44">
      <w:pPr>
        <w:pStyle w:val="SourceCode"/>
      </w:pPr>
      <w:r>
        <w:t>.done:</w:t>
      </w:r>
    </w:p>
    <w:p w14:paraId="0419473E" w14:textId="77777777" w:rsidR="00724FF5" w:rsidRDefault="00552B44">
      <w:pPr>
        <w:pStyle w:val="SourceCode"/>
      </w:pPr>
      <w:r>
        <w:t xml:space="preserve">    add rsp, 32</w:t>
      </w:r>
    </w:p>
    <w:p w14:paraId="58CED104" w14:textId="77777777" w:rsidR="00724FF5" w:rsidRDefault="00552B44">
      <w:pPr>
        <w:pStyle w:val="SourceCode"/>
      </w:pPr>
      <w:r>
        <w:t xml:space="preserve">    pop r13</w:t>
      </w:r>
    </w:p>
    <w:p w14:paraId="113568D6" w14:textId="77777777" w:rsidR="00724FF5" w:rsidRDefault="00552B44">
      <w:pPr>
        <w:pStyle w:val="SourceCode"/>
      </w:pPr>
      <w:r>
        <w:t xml:space="preserve">    pop r12</w:t>
      </w:r>
    </w:p>
    <w:p w14:paraId="4903A02D" w14:textId="77777777" w:rsidR="00724FF5" w:rsidRDefault="00552B44">
      <w:pPr>
        <w:pStyle w:val="SourceCode"/>
      </w:pPr>
      <w:r>
        <w:t xml:space="preserve">    pop rbx</w:t>
      </w:r>
    </w:p>
    <w:p w14:paraId="2B24AE4C" w14:textId="77777777" w:rsidR="00724FF5" w:rsidRDefault="00552B44">
      <w:pPr>
        <w:pStyle w:val="SourceCode"/>
      </w:pPr>
      <w:r>
        <w:t xml:space="preserve">    ret</w:t>
      </w:r>
    </w:p>
    <w:p w14:paraId="393F6C2E" w14:textId="77777777" w:rsidR="00724FF5" w:rsidRDefault="00724FF5">
      <w:pPr>
        <w:pStyle w:val="SourceCode"/>
      </w:pPr>
    </w:p>
    <w:p w14:paraId="512600FE" w14:textId="77777777" w:rsidR="00724FF5" w:rsidRDefault="00552B44">
      <w:pPr>
        <w:pStyle w:val="SourceCode"/>
      </w:pPr>
      <w:r>
        <w:t>; Remember, the program starts at main; eax = 0 success, 1 failure.</w:t>
      </w:r>
    </w:p>
    <w:p w14:paraId="3A00F9C6" w14:textId="77777777" w:rsidR="00724FF5" w:rsidRDefault="00552B44">
      <w:pPr>
        <w:pStyle w:val="SourceCode"/>
      </w:pPr>
      <w:r>
        <w:t>main:</w:t>
      </w:r>
    </w:p>
    <w:p w14:paraId="527AF12D" w14:textId="77777777" w:rsidR="00724FF5" w:rsidRDefault="00552B44">
      <w:pPr>
        <w:pStyle w:val="SourceCode"/>
      </w:pPr>
      <w:r>
        <w:t xml:space="preserve">    ; main keeps nothing in rbx, r12, or r13, but saves all three, as</w:t>
      </w:r>
    </w:p>
    <w:p w14:paraId="518339CB" w14:textId="77777777" w:rsidR="00724FF5" w:rsidRDefault="00552B44">
      <w:pPr>
        <w:pStyle w:val="SourceCode"/>
      </w:pPr>
      <w:r>
        <w:t xml:space="preserve">    ; every function here does, so the stack stays aligned the same way.</w:t>
      </w:r>
    </w:p>
    <w:p w14:paraId="324CF08C" w14:textId="77777777" w:rsidR="00724FF5" w:rsidRDefault="00552B44">
      <w:pPr>
        <w:pStyle w:val="SourceCode"/>
      </w:pPr>
      <w:r>
        <w:t xml:space="preserve">    push rbx</w:t>
      </w:r>
    </w:p>
    <w:p w14:paraId="4CB4EF7E" w14:textId="77777777" w:rsidR="00724FF5" w:rsidRDefault="00552B44">
      <w:pPr>
        <w:pStyle w:val="SourceCode"/>
      </w:pPr>
      <w:r>
        <w:t xml:space="preserve">    push r12</w:t>
      </w:r>
    </w:p>
    <w:p w14:paraId="54549D4C" w14:textId="77777777" w:rsidR="00724FF5" w:rsidRDefault="00552B44">
      <w:pPr>
        <w:pStyle w:val="SourceCode"/>
      </w:pPr>
      <w:r>
        <w:t xml:space="preserve">    push r13</w:t>
      </w:r>
    </w:p>
    <w:p w14:paraId="4D23555C" w14:textId="77777777" w:rsidR="00724FF5" w:rsidRDefault="00552B44">
      <w:pPr>
        <w:pStyle w:val="SourceCode"/>
      </w:pPr>
      <w:r>
        <w:t xml:space="preserve">    sub rsp, 32</w:t>
      </w:r>
    </w:p>
    <w:p w14:paraId="5F8E81B6" w14:textId="77777777" w:rsidR="00724FF5" w:rsidRDefault="00724FF5">
      <w:pPr>
        <w:pStyle w:val="SourceCode"/>
      </w:pPr>
    </w:p>
    <w:p w14:paraId="79131468" w14:textId="77777777" w:rsidR="00724FF5" w:rsidRDefault="00552B44">
      <w:pPr>
        <w:pStyle w:val="SourceCode"/>
      </w:pPr>
      <w:r>
        <w:t xml:space="preserve">    ; The devices, in order: they take positions 0 to 6.</w:t>
      </w:r>
    </w:p>
    <w:p w14:paraId="6C02CC32" w14:textId="77777777" w:rsidR="00724FF5" w:rsidRDefault="00552B44">
      <w:pPr>
        <w:pStyle w:val="SourceCode"/>
      </w:pPr>
      <w:r>
        <w:t xml:space="preserve">    lea rcx, [firewall_01]</w:t>
      </w:r>
    </w:p>
    <w:p w14:paraId="42608217" w14:textId="77777777" w:rsidR="00724FF5" w:rsidRDefault="00552B44">
      <w:pPr>
        <w:pStyle w:val="SourceCode"/>
      </w:pPr>
      <w:r>
        <w:t xml:space="preserve">    call add_device</w:t>
      </w:r>
    </w:p>
    <w:p w14:paraId="0B6B83CD" w14:textId="77777777" w:rsidR="00724FF5" w:rsidRDefault="00552B44">
      <w:pPr>
        <w:pStyle w:val="SourceCode"/>
      </w:pPr>
      <w:r>
        <w:t xml:space="preserve">    lea rcx, [router_01]</w:t>
      </w:r>
    </w:p>
    <w:p w14:paraId="36AC01FA" w14:textId="77777777" w:rsidR="00724FF5" w:rsidRDefault="00552B44">
      <w:pPr>
        <w:pStyle w:val="SourceCode"/>
      </w:pPr>
      <w:r>
        <w:t xml:space="preserve">    call add_device</w:t>
      </w:r>
    </w:p>
    <w:p w14:paraId="7FD497A0" w14:textId="77777777" w:rsidR="00724FF5" w:rsidRDefault="00552B44">
      <w:pPr>
        <w:pStyle w:val="SourceCode"/>
      </w:pPr>
      <w:r>
        <w:t xml:space="preserve">    lea rcx, [switch_01]</w:t>
      </w:r>
    </w:p>
    <w:p w14:paraId="19C9E417" w14:textId="77777777" w:rsidR="00724FF5" w:rsidRDefault="00552B44">
      <w:pPr>
        <w:pStyle w:val="SourceCode"/>
      </w:pPr>
      <w:r>
        <w:t xml:space="preserve">    call add_device</w:t>
      </w:r>
    </w:p>
    <w:p w14:paraId="71400FB5" w14:textId="77777777" w:rsidR="00724FF5" w:rsidRDefault="00552B44">
      <w:pPr>
        <w:pStyle w:val="SourceCode"/>
      </w:pPr>
      <w:r>
        <w:t xml:space="preserve">    lea rcx, [switch_02]</w:t>
      </w:r>
    </w:p>
    <w:p w14:paraId="41A78C4A" w14:textId="77777777" w:rsidR="00724FF5" w:rsidRDefault="00552B44">
      <w:pPr>
        <w:pStyle w:val="SourceCode"/>
      </w:pPr>
      <w:r>
        <w:t xml:space="preserve">    call add_device</w:t>
      </w:r>
    </w:p>
    <w:p w14:paraId="53BDBE56" w14:textId="77777777" w:rsidR="00724FF5" w:rsidRDefault="00552B44">
      <w:pPr>
        <w:pStyle w:val="SourceCode"/>
      </w:pPr>
      <w:r>
        <w:t xml:space="preserve">    lea rcx, [web_01]</w:t>
      </w:r>
    </w:p>
    <w:p w14:paraId="313BBFB6" w14:textId="77777777" w:rsidR="00724FF5" w:rsidRDefault="00552B44">
      <w:pPr>
        <w:pStyle w:val="SourceCode"/>
      </w:pPr>
      <w:r>
        <w:t xml:space="preserve">    call add_device</w:t>
      </w:r>
    </w:p>
    <w:p w14:paraId="5C36741E" w14:textId="77777777" w:rsidR="00724FF5" w:rsidRDefault="00552B44">
      <w:pPr>
        <w:pStyle w:val="SourceCode"/>
      </w:pPr>
      <w:r>
        <w:t xml:space="preserve">    lea rcx, [web_02]</w:t>
      </w:r>
    </w:p>
    <w:p w14:paraId="30119C49" w14:textId="77777777" w:rsidR="00724FF5" w:rsidRDefault="00552B44">
      <w:pPr>
        <w:pStyle w:val="SourceCode"/>
      </w:pPr>
      <w:r>
        <w:t xml:space="preserve">    call add_device</w:t>
      </w:r>
    </w:p>
    <w:p w14:paraId="2EA559E3" w14:textId="77777777" w:rsidR="00724FF5" w:rsidRDefault="00552B44">
      <w:pPr>
        <w:pStyle w:val="SourceCode"/>
      </w:pPr>
      <w:r>
        <w:t xml:space="preserve">    lea rcx, [db_01]</w:t>
      </w:r>
    </w:p>
    <w:p w14:paraId="18762A3E" w14:textId="77777777" w:rsidR="00724FF5" w:rsidRDefault="00552B44">
      <w:pPr>
        <w:pStyle w:val="SourceCode"/>
      </w:pPr>
      <w:r>
        <w:t xml:space="preserve">    call add_device</w:t>
      </w:r>
    </w:p>
    <w:p w14:paraId="083F38A9" w14:textId="77777777" w:rsidR="00724FF5" w:rsidRDefault="00724FF5">
      <w:pPr>
        <w:pStyle w:val="SourceCode"/>
      </w:pPr>
    </w:p>
    <w:p w14:paraId="7C6D5E58" w14:textId="77777777" w:rsidR="00724FF5" w:rsidRDefault="00552B44">
      <w:pPr>
        <w:pStyle w:val="SourceCode"/>
      </w:pPr>
      <w:r>
        <w:t xml:space="preserve">    ; The links. router-01, switch-01, and switch-02 are linked in a</w:t>
      </w:r>
    </w:p>
    <w:p w14:paraId="0AC94398" w14:textId="77777777" w:rsidR="00724FF5" w:rsidRDefault="00552B44">
      <w:pPr>
        <w:pStyle w:val="SourceCode"/>
      </w:pPr>
      <w:r>
        <w:t xml:space="preserve">    ; triangle, a cycle, so there are two ways from switch-01 to</w:t>
      </w:r>
    </w:p>
    <w:p w14:paraId="6632C7CD" w14:textId="77777777" w:rsidR="00724FF5" w:rsidRDefault="00552B44">
      <w:pPr>
        <w:pStyle w:val="SourceCode"/>
      </w:pPr>
      <w:r>
        <w:t xml:space="preserve">    ; router-01: direct, or through switch-02. A tree never has that.</w:t>
      </w:r>
    </w:p>
    <w:p w14:paraId="4527FC68" w14:textId="77777777" w:rsidR="00724FF5" w:rsidRDefault="00552B44">
      <w:pPr>
        <w:pStyle w:val="SourceCode"/>
      </w:pPr>
      <w:r>
        <w:t xml:space="preserve">    lea rcx, [firewall_01]</w:t>
      </w:r>
    </w:p>
    <w:p w14:paraId="2A0B0211" w14:textId="77777777" w:rsidR="00724FF5" w:rsidRDefault="00552B44">
      <w:pPr>
        <w:pStyle w:val="SourceCode"/>
      </w:pPr>
      <w:r>
        <w:t xml:space="preserve">    lea rdx, [router_01]</w:t>
      </w:r>
    </w:p>
    <w:p w14:paraId="035B0951" w14:textId="77777777" w:rsidR="00724FF5" w:rsidRDefault="00552B44">
      <w:pPr>
        <w:pStyle w:val="SourceCode"/>
      </w:pPr>
      <w:r>
        <w:t xml:space="preserve">    call add_link</w:t>
      </w:r>
    </w:p>
    <w:p w14:paraId="5681124F" w14:textId="77777777" w:rsidR="00724FF5" w:rsidRDefault="00552B44">
      <w:pPr>
        <w:pStyle w:val="SourceCode"/>
      </w:pPr>
      <w:r>
        <w:t xml:space="preserve">    lea rcx, [router_01]</w:t>
      </w:r>
    </w:p>
    <w:p w14:paraId="30A84F25" w14:textId="77777777" w:rsidR="00724FF5" w:rsidRDefault="00552B44">
      <w:pPr>
        <w:pStyle w:val="SourceCode"/>
      </w:pPr>
      <w:r>
        <w:t xml:space="preserve">    lea rdx, [switch_01]</w:t>
      </w:r>
    </w:p>
    <w:p w14:paraId="43F10E3D" w14:textId="77777777" w:rsidR="00724FF5" w:rsidRDefault="00552B44">
      <w:pPr>
        <w:pStyle w:val="SourceCode"/>
      </w:pPr>
      <w:r>
        <w:t xml:space="preserve">    call add_link</w:t>
      </w:r>
    </w:p>
    <w:p w14:paraId="11BC2529" w14:textId="77777777" w:rsidR="00724FF5" w:rsidRDefault="00552B44">
      <w:pPr>
        <w:pStyle w:val="SourceCode"/>
      </w:pPr>
      <w:r>
        <w:t xml:space="preserve">    lea rcx, [router_01]</w:t>
      </w:r>
    </w:p>
    <w:p w14:paraId="79EA580E" w14:textId="77777777" w:rsidR="00724FF5" w:rsidRDefault="00552B44">
      <w:pPr>
        <w:pStyle w:val="SourceCode"/>
      </w:pPr>
      <w:r>
        <w:t xml:space="preserve">    lea rdx, [switch_02]</w:t>
      </w:r>
    </w:p>
    <w:p w14:paraId="2E40F9D6" w14:textId="77777777" w:rsidR="00724FF5" w:rsidRDefault="00552B44">
      <w:pPr>
        <w:pStyle w:val="SourceCode"/>
      </w:pPr>
      <w:r>
        <w:t xml:space="preserve">    call add_link</w:t>
      </w:r>
    </w:p>
    <w:p w14:paraId="0DBD5E30" w14:textId="77777777" w:rsidR="00724FF5" w:rsidRDefault="00552B44">
      <w:pPr>
        <w:pStyle w:val="SourceCode"/>
      </w:pPr>
      <w:r>
        <w:t xml:space="preserve">    lea rcx, [switch_01]</w:t>
      </w:r>
    </w:p>
    <w:p w14:paraId="34D309F1" w14:textId="77777777" w:rsidR="00724FF5" w:rsidRDefault="00552B44">
      <w:pPr>
        <w:pStyle w:val="SourceCode"/>
      </w:pPr>
      <w:r>
        <w:t xml:space="preserve">    lea rdx, [switch_02]</w:t>
      </w:r>
    </w:p>
    <w:p w14:paraId="1F31265D" w14:textId="77777777" w:rsidR="00724FF5" w:rsidRDefault="00552B44">
      <w:pPr>
        <w:pStyle w:val="SourceCode"/>
      </w:pPr>
      <w:r>
        <w:t xml:space="preserve">    call add_link</w:t>
      </w:r>
    </w:p>
    <w:p w14:paraId="3B998006" w14:textId="77777777" w:rsidR="00724FF5" w:rsidRDefault="00552B44">
      <w:pPr>
        <w:pStyle w:val="SourceCode"/>
      </w:pPr>
      <w:r>
        <w:t xml:space="preserve">    lea rcx, [switch_01]</w:t>
      </w:r>
    </w:p>
    <w:p w14:paraId="0AD12F8A" w14:textId="77777777" w:rsidR="00724FF5" w:rsidRDefault="00552B44">
      <w:pPr>
        <w:pStyle w:val="SourceCode"/>
      </w:pPr>
      <w:r>
        <w:t xml:space="preserve">    lea rdx, [web_01]</w:t>
      </w:r>
    </w:p>
    <w:p w14:paraId="16196DF1" w14:textId="77777777" w:rsidR="00724FF5" w:rsidRDefault="00552B44">
      <w:pPr>
        <w:pStyle w:val="SourceCode"/>
      </w:pPr>
      <w:r>
        <w:t xml:space="preserve">    call add_link</w:t>
      </w:r>
    </w:p>
    <w:p w14:paraId="689B81DA" w14:textId="77777777" w:rsidR="00724FF5" w:rsidRDefault="00552B44">
      <w:pPr>
        <w:pStyle w:val="SourceCode"/>
      </w:pPr>
      <w:r>
        <w:t xml:space="preserve">    lea rcx, [switch_01]</w:t>
      </w:r>
    </w:p>
    <w:p w14:paraId="30D17717" w14:textId="77777777" w:rsidR="00724FF5" w:rsidRDefault="00552B44">
      <w:pPr>
        <w:pStyle w:val="SourceCode"/>
      </w:pPr>
      <w:r>
        <w:t xml:space="preserve">    lea rdx, [web_02]</w:t>
      </w:r>
    </w:p>
    <w:p w14:paraId="6ED28099" w14:textId="77777777" w:rsidR="00724FF5" w:rsidRDefault="00552B44">
      <w:pPr>
        <w:pStyle w:val="SourceCode"/>
      </w:pPr>
      <w:r>
        <w:t xml:space="preserve">    call add_link</w:t>
      </w:r>
    </w:p>
    <w:p w14:paraId="1C9C6638" w14:textId="77777777" w:rsidR="00724FF5" w:rsidRDefault="00552B44">
      <w:pPr>
        <w:pStyle w:val="SourceCode"/>
      </w:pPr>
      <w:r>
        <w:t xml:space="preserve">    lea rcx, [switch_02]</w:t>
      </w:r>
    </w:p>
    <w:p w14:paraId="370A36E7" w14:textId="77777777" w:rsidR="00724FF5" w:rsidRDefault="00552B44">
      <w:pPr>
        <w:pStyle w:val="SourceCode"/>
      </w:pPr>
      <w:r>
        <w:t xml:space="preserve">    lea rdx, [db_01]</w:t>
      </w:r>
    </w:p>
    <w:p w14:paraId="1DE91D7A" w14:textId="77777777" w:rsidR="00724FF5" w:rsidRDefault="00552B44">
      <w:pPr>
        <w:pStyle w:val="SourceCode"/>
      </w:pPr>
      <w:r>
        <w:t xml:space="preserve">    call add_link</w:t>
      </w:r>
    </w:p>
    <w:p w14:paraId="131C97D5" w14:textId="77777777" w:rsidR="00724FF5" w:rsidRDefault="00724FF5">
      <w:pPr>
        <w:pStyle w:val="SourceCode"/>
      </w:pPr>
    </w:p>
    <w:p w14:paraId="4AF976EF" w14:textId="77777777" w:rsidR="00724FF5" w:rsidRDefault="00552B44">
      <w:pPr>
        <w:pStyle w:val="SourceCode"/>
      </w:pPr>
      <w:r>
        <w:t xml:space="preserve">    lea rcx, [devices_format]</w:t>
      </w:r>
    </w:p>
    <w:p w14:paraId="5F547D46" w14:textId="77777777" w:rsidR="00724FF5" w:rsidRDefault="00552B44">
      <w:pPr>
        <w:pStyle w:val="SourceCode"/>
      </w:pPr>
      <w:r>
        <w:t xml:space="preserve">    mov rdx, [device_count]</w:t>
      </w:r>
    </w:p>
    <w:p w14:paraId="4756C716" w14:textId="77777777" w:rsidR="00724FF5" w:rsidRDefault="00552B44">
      <w:pPr>
        <w:pStyle w:val="SourceCode"/>
      </w:pPr>
      <w:r>
        <w:t xml:space="preserve">    call printf</w:t>
      </w:r>
    </w:p>
    <w:p w14:paraId="67207CF8" w14:textId="77777777" w:rsidR="00724FF5" w:rsidRDefault="00552B44">
      <w:pPr>
        <w:pStyle w:val="SourceCode"/>
      </w:pPr>
      <w:r>
        <w:t xml:space="preserve">    call count_links</w:t>
      </w:r>
    </w:p>
    <w:p w14:paraId="64671819" w14:textId="77777777" w:rsidR="00724FF5" w:rsidRDefault="00552B44">
      <w:pPr>
        <w:pStyle w:val="SourceCode"/>
      </w:pPr>
      <w:r>
        <w:t xml:space="preserve">    lea rcx, [links_format]</w:t>
      </w:r>
    </w:p>
    <w:p w14:paraId="62146766" w14:textId="77777777" w:rsidR="00724FF5" w:rsidRDefault="00552B44">
      <w:pPr>
        <w:pStyle w:val="SourceCode"/>
      </w:pPr>
      <w:r>
        <w:t xml:space="preserve">    mov rdx, rax</w:t>
      </w:r>
    </w:p>
    <w:p w14:paraId="43CF989C" w14:textId="77777777" w:rsidR="00724FF5" w:rsidRDefault="00552B44">
      <w:pPr>
        <w:pStyle w:val="SourceCode"/>
      </w:pPr>
      <w:r>
        <w:t xml:space="preserve">    call printf</w:t>
      </w:r>
    </w:p>
    <w:p w14:paraId="0E1E695F" w14:textId="77777777" w:rsidR="00724FF5" w:rsidRDefault="00552B44">
      <w:pPr>
        <w:pStyle w:val="SourceCode"/>
      </w:pPr>
      <w:r>
        <w:t xml:space="preserve">    call print_neighbors</w:t>
      </w:r>
    </w:p>
    <w:p w14:paraId="3FBD2D0A" w14:textId="77777777" w:rsidR="00724FF5" w:rsidRDefault="00724FF5">
      <w:pPr>
        <w:pStyle w:val="SourceCode"/>
      </w:pPr>
    </w:p>
    <w:p w14:paraId="5775B611" w14:textId="77777777" w:rsidR="00724FF5" w:rsidRDefault="00552B44">
      <w:pPr>
        <w:pStyle w:val="SourceCode"/>
      </w:pPr>
      <w:r>
        <w:t xml:space="preserve">    mov eax, 0</w:t>
      </w:r>
    </w:p>
    <w:p w14:paraId="59D6976C" w14:textId="77777777" w:rsidR="00724FF5" w:rsidRDefault="00552B44">
      <w:pPr>
        <w:pStyle w:val="SourceCode"/>
      </w:pPr>
      <w:r>
        <w:t xml:space="preserve">    add rsp, 32</w:t>
      </w:r>
    </w:p>
    <w:p w14:paraId="187BDDA2" w14:textId="77777777" w:rsidR="00724FF5" w:rsidRDefault="00552B44">
      <w:pPr>
        <w:pStyle w:val="SourceCode"/>
      </w:pPr>
      <w:r>
        <w:t xml:space="preserve">    pop r13</w:t>
      </w:r>
    </w:p>
    <w:p w14:paraId="62F249B2" w14:textId="77777777" w:rsidR="00724FF5" w:rsidRDefault="00552B44">
      <w:pPr>
        <w:pStyle w:val="SourceCode"/>
        <w:keepNext/>
      </w:pPr>
      <w:r>
        <w:t xml:space="preserve">    pop r12</w:t>
      </w:r>
    </w:p>
    <w:p w14:paraId="04021433" w14:textId="77777777" w:rsidR="00724FF5" w:rsidRDefault="00552B44">
      <w:pPr>
        <w:pStyle w:val="SourceCode"/>
        <w:keepNext/>
      </w:pPr>
      <w:r>
        <w:t xml:space="preserve">    pop rbx</w:t>
      </w:r>
    </w:p>
    <w:p w14:paraId="5ECD9688" w14:textId="77777777" w:rsidR="00724FF5" w:rsidRDefault="00552B44">
      <w:pPr>
        <w:pStyle w:val="SourceCode"/>
      </w:pPr>
      <w:r>
        <w:t xml:space="preserve">    ret</w:t>
      </w:r>
    </w:p>
    <w:p w14:paraId="1014CD7B" w14:textId="77777777" w:rsidR="00724FF5" w:rsidRDefault="00724FF5">
      <w:pPr>
        <w:keepNext/>
      </w:pPr>
    </w:p>
    <w:p w14:paraId="091B94A5" w14:textId="77777777" w:rsidR="00724FF5" w:rsidRDefault="00552B44">
      <w:pPr>
        <w:pStyle w:val="Heading3"/>
      </w:pPr>
      <w:r>
        <w:t>Windows PowerShell Basic Build and Run</w:t>
      </w:r>
    </w:p>
    <w:p w14:paraId="022230D2" w14:textId="77777777" w:rsidR="00724FF5" w:rsidRDefault="00552B44">
      <w:pPr>
        <w:pStyle w:val="CommandBlock"/>
        <w:keepNext/>
      </w:pPr>
      <w:r>
        <w:t>nasm -f win64 .\assembly\windows\basic_graphs.asm `</w:t>
      </w:r>
    </w:p>
    <w:p w14:paraId="74B7A893" w14:textId="77777777" w:rsidR="00724FF5" w:rsidRDefault="00552B44">
      <w:pPr>
        <w:pStyle w:val="CommandBlock"/>
        <w:keepNext/>
      </w:pPr>
      <w:r>
        <w:t xml:space="preserve">    -o .\assembly\windows\basic_graphs.obj</w:t>
      </w:r>
    </w:p>
    <w:p w14:paraId="44CB09C3" w14:textId="77777777" w:rsidR="00724FF5" w:rsidRDefault="00552B44">
      <w:pPr>
        <w:pStyle w:val="CommandBlock"/>
        <w:keepNext/>
      </w:pPr>
      <w:r>
        <w:t>gcc .\assembly\windows\basic_graphs.obj `</w:t>
      </w:r>
    </w:p>
    <w:p w14:paraId="3C426012" w14:textId="77777777" w:rsidR="00724FF5" w:rsidRDefault="00552B44">
      <w:pPr>
        <w:pStyle w:val="CommandBlock"/>
        <w:keepNext/>
      </w:pPr>
      <w:r>
        <w:t xml:space="preserve">    -o .\assembly\windows\basic_graphs.exe</w:t>
      </w:r>
    </w:p>
    <w:p w14:paraId="596C7166" w14:textId="77777777" w:rsidR="00724FF5" w:rsidRDefault="00552B44">
      <w:pPr>
        <w:pStyle w:val="CommandBlock"/>
      </w:pPr>
      <w:r>
        <w:t>.\assembly\windows\basic_graphs.exe</w:t>
      </w:r>
    </w:p>
    <w:p w14:paraId="30472E3F" w14:textId="77777777" w:rsidR="00724FF5" w:rsidRDefault="00724FF5">
      <w:pPr>
        <w:keepNext/>
      </w:pPr>
    </w:p>
    <w:p w14:paraId="35C5F8B6" w14:textId="77777777" w:rsidR="00724FF5" w:rsidRDefault="00552B44">
      <w:pPr>
        <w:pStyle w:val="Heading3"/>
      </w:pPr>
      <w:r>
        <w:t>assembly/linux/basic_graphs.asm</w:t>
      </w:r>
    </w:p>
    <w:p w14:paraId="06E31F15" w14:textId="77777777" w:rsidR="00724FF5" w:rsidRDefault="00552B44">
      <w:pPr>
        <w:pStyle w:val="SourceCode"/>
        <w:keepNext/>
      </w:pPr>
      <w:r>
        <w:t>; Assembly for 64-bit Linux, written for NASM. A graph is a set of nodes</w:t>
      </w:r>
    </w:p>
    <w:p w14:paraId="522C2E9C" w14:textId="77777777" w:rsidR="00724FF5" w:rsidRDefault="00552B44">
      <w:pPr>
        <w:pStyle w:val="SourceCode"/>
        <w:keepNext/>
      </w:pPr>
      <w:r>
        <w:t>; joined by edges: here each node is a device and each edge is a network</w:t>
      </w:r>
    </w:p>
    <w:p w14:paraId="0405098A" w14:textId="77777777" w:rsidR="00724FF5" w:rsidRDefault="00552B44">
      <w:pPr>
        <w:pStyle w:val="SourceCode"/>
      </w:pPr>
      <w:r>
        <w:t>; link, which goes both ways. The devices linked to a device are its</w:t>
      </w:r>
    </w:p>
    <w:p w14:paraId="504BB811" w14:textId="77777777" w:rsidR="00724FF5" w:rsidRDefault="00552B44">
      <w:pPr>
        <w:pStyle w:val="SourceCode"/>
      </w:pPr>
      <w:r>
        <w:t>; neighbors. Assembly has no list or map type, so this program stores</w:t>
      </w:r>
    </w:p>
    <w:p w14:paraId="03E14237" w14:textId="77777777" w:rsidR="00724FF5" w:rsidRDefault="00552B44">
      <w:pPr>
        <w:pStyle w:val="SourceCode"/>
      </w:pPr>
      <w:r>
        <w:t>; the network as an adjacency list built from fixed arrays in .bss, all</w:t>
      </w:r>
    </w:p>
    <w:p w14:paraId="73B5E9E1" w14:textId="77777777" w:rsidR="00724FF5" w:rsidRDefault="00552B44">
      <w:pPr>
        <w:pStyle w:val="SourceCode"/>
      </w:pPr>
      <w:r>
        <w:t>; indexed by a device's position, as the C version of Lesson 10.8 does.</w:t>
      </w:r>
    </w:p>
    <w:p w14:paraId="24DA5BE5" w14:textId="77777777" w:rsidR="00724FF5" w:rsidRDefault="00724FF5">
      <w:pPr>
        <w:pStyle w:val="SourceCode"/>
      </w:pPr>
    </w:p>
    <w:p w14:paraId="68041D1B" w14:textId="77777777" w:rsidR="00724FF5" w:rsidRDefault="00552B44">
      <w:pPr>
        <w:pStyle w:val="SourceCode"/>
      </w:pPr>
      <w:r>
        <w:t>; Remember, extern pulls in C library functions: printf prints, and strcmp</w:t>
      </w:r>
    </w:p>
    <w:p w14:paraId="00DD8881" w14:textId="77777777" w:rsidR="00724FF5" w:rsidRDefault="00552B44">
      <w:pPr>
        <w:pStyle w:val="SourceCode"/>
      </w:pPr>
      <w:r>
        <w:t>; gives 0 for equal texts. Remember, Linux: eax = xmm count before printf.</w:t>
      </w:r>
    </w:p>
    <w:p w14:paraId="4DCA5B5C" w14:textId="77777777" w:rsidR="00724FF5" w:rsidRDefault="00552B44">
      <w:pPr>
        <w:pStyle w:val="SourceCode"/>
      </w:pPr>
      <w:r>
        <w:t>default rel</w:t>
      </w:r>
    </w:p>
    <w:p w14:paraId="671FAF7D" w14:textId="77777777" w:rsidR="00724FF5" w:rsidRDefault="00552B44">
      <w:pPr>
        <w:pStyle w:val="SourceCode"/>
      </w:pPr>
      <w:r>
        <w:t>global main</w:t>
      </w:r>
    </w:p>
    <w:p w14:paraId="459C3643" w14:textId="77777777" w:rsidR="00724FF5" w:rsidRDefault="00552B44">
      <w:pPr>
        <w:pStyle w:val="SourceCode"/>
      </w:pPr>
      <w:r>
        <w:t>extern printf</w:t>
      </w:r>
    </w:p>
    <w:p w14:paraId="14DA78BE" w14:textId="77777777" w:rsidR="00724FF5" w:rsidRDefault="00552B44">
      <w:pPr>
        <w:pStyle w:val="SourceCode"/>
      </w:pPr>
      <w:r>
        <w:t>extern strcmp</w:t>
      </w:r>
    </w:p>
    <w:p w14:paraId="1C56C0AE" w14:textId="77777777" w:rsidR="00724FF5" w:rsidRDefault="00724FF5">
      <w:pPr>
        <w:pStyle w:val="SourceCode"/>
      </w:pPr>
    </w:p>
    <w:p w14:paraId="472A9AC4" w14:textId="77777777" w:rsidR="00724FF5" w:rsidRDefault="00552B44">
      <w:pPr>
        <w:pStyle w:val="SourceCode"/>
      </w:pPr>
      <w:r>
        <w:t>; Room for 8 devices. A device can link to at most every other device, so</w:t>
      </w:r>
    </w:p>
    <w:p w14:paraId="48803CF3" w14:textId="77777777" w:rsidR="00724FF5" w:rsidRDefault="00552B44">
      <w:pPr>
        <w:pStyle w:val="SourceCode"/>
      </w:pPr>
      <w:r>
        <w:t>; a row of MAX_DEVICES places is always enough for its neighbors.</w:t>
      </w:r>
    </w:p>
    <w:p w14:paraId="7AAF17C1" w14:textId="77777777" w:rsidR="00724FF5" w:rsidRDefault="00552B44">
      <w:pPr>
        <w:pStyle w:val="SourceCode"/>
      </w:pPr>
      <w:r>
        <w:t>; Remember, equ = constant.</w:t>
      </w:r>
    </w:p>
    <w:p w14:paraId="2A2F5361" w14:textId="77777777" w:rsidR="00724FF5" w:rsidRDefault="00552B44">
      <w:pPr>
        <w:pStyle w:val="SourceCode"/>
      </w:pPr>
      <w:r>
        <w:t>MAX_DEVICES             equ 8</w:t>
      </w:r>
    </w:p>
    <w:p w14:paraId="749E8B46" w14:textId="77777777" w:rsidR="00724FF5" w:rsidRDefault="00552B44">
      <w:pPr>
        <w:pStyle w:val="SourceCode"/>
      </w:pPr>
      <w:r>
        <w:t>; find_device's answer when no device has the name: no position is -1.</w:t>
      </w:r>
    </w:p>
    <w:p w14:paraId="0151F0DF" w14:textId="77777777" w:rsidR="00724FF5" w:rsidRDefault="00552B44">
      <w:pPr>
        <w:pStyle w:val="SourceCode"/>
      </w:pPr>
      <w:r>
        <w:t>NOT_FOUND               equ -1</w:t>
      </w:r>
    </w:p>
    <w:p w14:paraId="3F9258FA" w14:textId="77777777" w:rsidR="00724FF5" w:rsidRDefault="00724FF5">
      <w:pPr>
        <w:pStyle w:val="SourceCode"/>
      </w:pPr>
    </w:p>
    <w:p w14:paraId="6C6C50FA" w14:textId="77777777" w:rsidR="00724FF5" w:rsidRDefault="00552B44">
      <w:pPr>
        <w:pStyle w:val="SourceCode"/>
      </w:pPr>
      <w:r>
        <w:t>; Remember, .data changes, .rodata cannot; .rodata holds the text.</w:t>
      </w:r>
    </w:p>
    <w:p w14:paraId="126B6A2E" w14:textId="77777777" w:rsidR="00724FF5" w:rsidRDefault="00552B44">
      <w:pPr>
        <w:pStyle w:val="SourceCode"/>
      </w:pPr>
      <w:r>
        <w:t>section .rodata</w:t>
      </w:r>
    </w:p>
    <w:p w14:paraId="3DD514CB" w14:textId="77777777" w:rsidR="00724FF5" w:rsidRDefault="00552B44">
      <w:pPr>
        <w:pStyle w:val="SourceCode"/>
      </w:pPr>
      <w:r>
        <w:t xml:space="preserve">    firewall_01         db "firewall-01", 0</w:t>
      </w:r>
    </w:p>
    <w:p w14:paraId="328B7E6C" w14:textId="77777777" w:rsidR="00724FF5" w:rsidRDefault="00552B44">
      <w:pPr>
        <w:pStyle w:val="SourceCode"/>
      </w:pPr>
      <w:r>
        <w:t xml:space="preserve">    router_01           db "router-01", 0</w:t>
      </w:r>
    </w:p>
    <w:p w14:paraId="2C7DC46F" w14:textId="77777777" w:rsidR="00724FF5" w:rsidRDefault="00552B44">
      <w:pPr>
        <w:pStyle w:val="SourceCode"/>
      </w:pPr>
      <w:r>
        <w:t xml:space="preserve">    switch_01           db "switch-01", 0</w:t>
      </w:r>
    </w:p>
    <w:p w14:paraId="6FE5AFF0" w14:textId="77777777" w:rsidR="00724FF5" w:rsidRDefault="00552B44">
      <w:pPr>
        <w:pStyle w:val="SourceCode"/>
      </w:pPr>
      <w:r>
        <w:t xml:space="preserve">    switch_02           db "switch-02", 0</w:t>
      </w:r>
    </w:p>
    <w:p w14:paraId="599B6D51" w14:textId="77777777" w:rsidR="00724FF5" w:rsidRDefault="00552B44">
      <w:pPr>
        <w:pStyle w:val="SourceCode"/>
      </w:pPr>
      <w:r>
        <w:t xml:space="preserve">    web_01              db "web-01", 0</w:t>
      </w:r>
    </w:p>
    <w:p w14:paraId="3ABDA241" w14:textId="77777777" w:rsidR="00724FF5" w:rsidRDefault="00552B44">
      <w:pPr>
        <w:pStyle w:val="SourceCode"/>
      </w:pPr>
      <w:r>
        <w:t xml:space="preserve">    web_02              db "web-02", 0</w:t>
      </w:r>
    </w:p>
    <w:p w14:paraId="18066BB0" w14:textId="77777777" w:rsidR="00724FF5" w:rsidRDefault="00552B44">
      <w:pPr>
        <w:pStyle w:val="SourceCode"/>
      </w:pPr>
      <w:r>
        <w:t xml:space="preserve">    db_01               db "db-01", 0</w:t>
      </w:r>
    </w:p>
    <w:p w14:paraId="495DEAC5" w14:textId="77777777" w:rsidR="00724FF5" w:rsidRDefault="00552B44">
      <w:pPr>
        <w:pStyle w:val="SourceCode"/>
      </w:pPr>
      <w:r>
        <w:t xml:space="preserve">    devices_format      db "Devices: %d", 10, 0</w:t>
      </w:r>
    </w:p>
    <w:p w14:paraId="33046B5F" w14:textId="77777777" w:rsidR="00724FF5" w:rsidRDefault="00552B44">
      <w:pPr>
        <w:pStyle w:val="SourceCode"/>
      </w:pPr>
      <w:r>
        <w:t xml:space="preserve">    links_format        db "Links: %d", 10, 0</w:t>
      </w:r>
    </w:p>
    <w:p w14:paraId="4B97F341" w14:textId="77777777" w:rsidR="00724FF5" w:rsidRDefault="00552B44">
      <w:pPr>
        <w:pStyle w:val="SourceCode"/>
      </w:pPr>
      <w:r>
        <w:t xml:space="preserve">    name_format         db "%s", 0</w:t>
      </w:r>
    </w:p>
    <w:p w14:paraId="1F5BD2FE" w14:textId="77777777" w:rsidR="00724FF5" w:rsidRDefault="00552B44">
      <w:pPr>
        <w:pStyle w:val="SourceCode"/>
      </w:pPr>
      <w:r>
        <w:t xml:space="preserve">    neighbor_format     db "%s%s", 0</w:t>
      </w:r>
    </w:p>
    <w:p w14:paraId="20BA0D9A" w14:textId="77777777" w:rsidR="00724FF5" w:rsidRDefault="00552B44">
      <w:pPr>
        <w:pStyle w:val="SourceCode"/>
      </w:pPr>
      <w:r>
        <w:t xml:space="preserve">    first_separator     db ": ", 0</w:t>
      </w:r>
    </w:p>
    <w:p w14:paraId="1CA890AF" w14:textId="77777777" w:rsidR="00724FF5" w:rsidRDefault="00552B44">
      <w:pPr>
        <w:pStyle w:val="SourceCode"/>
      </w:pPr>
      <w:r>
        <w:t xml:space="preserve">    later_separator     db ", ", 0</w:t>
      </w:r>
    </w:p>
    <w:p w14:paraId="09C344D9" w14:textId="77777777" w:rsidR="00724FF5" w:rsidRDefault="00552B44">
      <w:pPr>
        <w:pStyle w:val="SourceCode"/>
      </w:pPr>
      <w:r>
        <w:t xml:space="preserve">    newline_text        db 10, 0</w:t>
      </w:r>
    </w:p>
    <w:p w14:paraId="2334DFF2" w14:textId="77777777" w:rsidR="00724FF5" w:rsidRDefault="00724FF5">
      <w:pPr>
        <w:pStyle w:val="SourceCode"/>
      </w:pPr>
    </w:p>
    <w:p w14:paraId="3E8019B6" w14:textId="77777777" w:rsidR="00724FF5" w:rsidRDefault="00552B44">
      <w:pPr>
        <w:pStyle w:val="SourceCode"/>
      </w:pPr>
      <w:r>
        <w:t>; The adjacency list, as four arrays of 8-byte items. Remember, resq</w:t>
      </w:r>
    </w:p>
    <w:p w14:paraId="536729F1" w14:textId="77777777" w:rsidR="00724FF5" w:rsidRDefault="00552B44">
      <w:pPr>
        <w:pStyle w:val="SourceCode"/>
      </w:pPr>
      <w:r>
        <w:t>; reserves 8-byte items, starting as zeros, so device_count starts at 0.</w:t>
      </w:r>
    </w:p>
    <w:p w14:paraId="37C0DFB0" w14:textId="77777777" w:rsidR="00724FF5" w:rsidRDefault="00552B44">
      <w:pPr>
        <w:pStyle w:val="SourceCode"/>
      </w:pPr>
      <w:r>
        <w:t>;   device_names     the address of each device's name, by position</w:t>
      </w:r>
    </w:p>
    <w:p w14:paraId="7D52344E" w14:textId="77777777" w:rsidR="00724FF5" w:rsidRDefault="00552B44">
      <w:pPr>
        <w:pStyle w:val="SourceCode"/>
      </w:pPr>
      <w:r>
        <w:t>;   neighbors        one row of MAX_DEVICES places per device; each place</w:t>
      </w:r>
    </w:p>
    <w:p w14:paraId="55AD9E94" w14:textId="77777777" w:rsidR="00724FF5" w:rsidRDefault="00552B44">
      <w:pPr>
        <w:pStyle w:val="SourceCode"/>
      </w:pPr>
      <w:r>
        <w:t>;                    holds a neighbor's position, not its name</w:t>
      </w:r>
    </w:p>
    <w:p w14:paraId="00A9728E" w14:textId="77777777" w:rsidR="00724FF5" w:rsidRDefault="00552B44">
      <w:pPr>
        <w:pStyle w:val="SourceCode"/>
      </w:pPr>
      <w:r>
        <w:t>;   neighbor_counts  how many places of each row are in use</w:t>
      </w:r>
    </w:p>
    <w:p w14:paraId="7F9C5C71" w14:textId="77777777" w:rsidR="00724FF5" w:rsidRDefault="00552B44">
      <w:pPr>
        <w:pStyle w:val="SourceCode"/>
      </w:pPr>
      <w:r>
        <w:t>;   device_count     how many devices have been added</w:t>
      </w:r>
    </w:p>
    <w:p w14:paraId="2C93575C" w14:textId="77777777" w:rsidR="00724FF5" w:rsidRDefault="00552B44">
      <w:pPr>
        <w:pStyle w:val="SourceCode"/>
      </w:pPr>
      <w:r>
        <w:t>; neighbors is a grid of 8 rows of 8 places, laid out row after row, so</w:t>
      </w:r>
    </w:p>
    <w:p w14:paraId="2B8B30A0" w14:textId="77777777" w:rsidR="00724FF5" w:rsidRDefault="00552B44">
      <w:pPr>
        <w:pStyle w:val="SourceCode"/>
      </w:pPr>
      <w:r>
        <w:t>; place p of device d's row is item d * MAX_DEVICES + p. Remember, index</w:t>
      </w:r>
    </w:p>
    <w:p w14:paraId="15D5398D" w14:textId="77777777" w:rsidR="00724FF5" w:rsidRDefault="00552B44">
      <w:pPr>
        <w:pStyle w:val="SourceCode"/>
      </w:pPr>
      <w:r>
        <w:t>; times size gives the place: that item starts (d * 8 + p) * 8 bytes in.</w:t>
      </w:r>
    </w:p>
    <w:p w14:paraId="300D9E61" w14:textId="77777777" w:rsidR="00724FF5" w:rsidRDefault="00552B44">
      <w:pPr>
        <w:pStyle w:val="SourceCode"/>
      </w:pPr>
      <w:r>
        <w:t>section .bss</w:t>
      </w:r>
    </w:p>
    <w:p w14:paraId="1581C602" w14:textId="77777777" w:rsidR="00724FF5" w:rsidRDefault="00552B44">
      <w:pPr>
        <w:pStyle w:val="SourceCode"/>
      </w:pPr>
      <w:r>
        <w:t xml:space="preserve">    device_names        resq MAX_DEVICES</w:t>
      </w:r>
    </w:p>
    <w:p w14:paraId="2E95FB3E" w14:textId="77777777" w:rsidR="00724FF5" w:rsidRDefault="00552B44">
      <w:pPr>
        <w:pStyle w:val="SourceCode"/>
      </w:pPr>
      <w:r>
        <w:t xml:space="preserve">    neighbors           resq MAX_DEVICES * MAX_DEVICES</w:t>
      </w:r>
    </w:p>
    <w:p w14:paraId="4AD43C0F" w14:textId="77777777" w:rsidR="00724FF5" w:rsidRDefault="00552B44">
      <w:pPr>
        <w:pStyle w:val="SourceCode"/>
      </w:pPr>
      <w:r>
        <w:t xml:space="preserve">    neighbor_counts     resq MAX_DEVICES</w:t>
      </w:r>
    </w:p>
    <w:p w14:paraId="4B10F0AD" w14:textId="77777777" w:rsidR="00724FF5" w:rsidRDefault="00552B44">
      <w:pPr>
        <w:pStyle w:val="SourceCode"/>
      </w:pPr>
      <w:r>
        <w:t xml:space="preserve">    device_count        resq 1</w:t>
      </w:r>
    </w:p>
    <w:p w14:paraId="63EE05E5" w14:textId="77777777" w:rsidR="00724FF5" w:rsidRDefault="00724FF5">
      <w:pPr>
        <w:pStyle w:val="SourceCode"/>
      </w:pPr>
    </w:p>
    <w:p w14:paraId="3D65155B" w14:textId="77777777" w:rsidR="00724FF5" w:rsidRDefault="00552B44">
      <w:pPr>
        <w:pStyle w:val="SourceCode"/>
      </w:pPr>
      <w:r>
        <w:t>; Remember, .text holds the instructions.</w:t>
      </w:r>
    </w:p>
    <w:p w14:paraId="69F124DD" w14:textId="77777777" w:rsidR="00724FF5" w:rsidRDefault="00552B44">
      <w:pPr>
        <w:pStyle w:val="SourceCode"/>
      </w:pPr>
      <w:r>
        <w:t>section .text</w:t>
      </w:r>
    </w:p>
    <w:p w14:paraId="63202633" w14:textId="77777777" w:rsidR="00724FF5" w:rsidRDefault="00724FF5">
      <w:pPr>
        <w:pStyle w:val="SourceCode"/>
      </w:pPr>
    </w:p>
    <w:p w14:paraId="63664C4A" w14:textId="77777777" w:rsidR="00724FF5" w:rsidRDefault="00552B44">
      <w:pPr>
        <w:pStyle w:val="SourceCode"/>
      </w:pPr>
      <w:r>
        <w:t>; add_device(rdi = the name's address) puts the device at the next free</w:t>
      </w:r>
    </w:p>
    <w:p w14:paraId="6689A3F3" w14:textId="77777777" w:rsidR="00724FF5" w:rsidRDefault="00552B44">
      <w:pPr>
        <w:pStyle w:val="SourceCode"/>
      </w:pPr>
      <w:r>
        <w:t>; position, with no neighbors yet. This Basic version trusts that a</w:t>
      </w:r>
    </w:p>
    <w:p w14:paraId="49637ECA" w14:textId="77777777" w:rsidR="00724FF5" w:rsidRDefault="00552B44">
      <w:pPr>
        <w:pStyle w:val="SourceCode"/>
      </w:pPr>
      <w:r>
        <w:t>; place is free. It calls nothing, so it needs no saved registers.</w:t>
      </w:r>
    </w:p>
    <w:p w14:paraId="0903D93D" w14:textId="77777777" w:rsidR="00724FF5" w:rsidRDefault="00552B44">
      <w:pPr>
        <w:pStyle w:val="SourceCode"/>
      </w:pPr>
      <w:r>
        <w:t>add_device:</w:t>
      </w:r>
    </w:p>
    <w:p w14:paraId="73B1A211" w14:textId="77777777" w:rsidR="00724FF5" w:rsidRDefault="00552B44">
      <w:pPr>
        <w:pStyle w:val="SourceCode"/>
      </w:pPr>
      <w:r>
        <w:t xml:space="preserve">    mov rax, [device_count]</w:t>
      </w:r>
    </w:p>
    <w:p w14:paraId="00A36D20" w14:textId="77777777" w:rsidR="00724FF5" w:rsidRDefault="00552B44">
      <w:pPr>
        <w:pStyle w:val="SourceCode"/>
      </w:pPr>
      <w:r>
        <w:t xml:space="preserve">    lea rdx, [device_names]</w:t>
      </w:r>
    </w:p>
    <w:p w14:paraId="189E1D59" w14:textId="77777777" w:rsidR="00724FF5" w:rsidRDefault="00552B44">
      <w:pPr>
        <w:pStyle w:val="SourceCode"/>
      </w:pPr>
      <w:r>
        <w:t xml:space="preserve">    mov [rdx + rax*8], rdi</w:t>
      </w:r>
    </w:p>
    <w:p w14:paraId="04D8A612" w14:textId="77777777" w:rsidR="00724FF5" w:rsidRDefault="00552B44">
      <w:pPr>
        <w:pStyle w:val="SourceCode"/>
      </w:pPr>
      <w:r>
        <w:t xml:space="preserve">    lea rdx, [neighbor_counts]</w:t>
      </w:r>
    </w:p>
    <w:p w14:paraId="0667AB24" w14:textId="77777777" w:rsidR="00724FF5" w:rsidRDefault="00552B44">
      <w:pPr>
        <w:pStyle w:val="SourceCode"/>
      </w:pPr>
      <w:r>
        <w:t xml:space="preserve">    mov qword [rdx + rax*8], 0</w:t>
      </w:r>
    </w:p>
    <w:p w14:paraId="521D2E73" w14:textId="77777777" w:rsidR="00724FF5" w:rsidRDefault="00552B44">
      <w:pPr>
        <w:pStyle w:val="SourceCode"/>
      </w:pPr>
      <w:r>
        <w:t xml:space="preserve">    add rax, 1</w:t>
      </w:r>
    </w:p>
    <w:p w14:paraId="448BD3F9" w14:textId="77777777" w:rsidR="00724FF5" w:rsidRDefault="00552B44">
      <w:pPr>
        <w:pStyle w:val="SourceCode"/>
      </w:pPr>
      <w:r>
        <w:t xml:space="preserve">    mov [device_count], rax</w:t>
      </w:r>
    </w:p>
    <w:p w14:paraId="434FBFB0" w14:textId="77777777" w:rsidR="00724FF5" w:rsidRDefault="00552B44">
      <w:pPr>
        <w:pStyle w:val="SourceCode"/>
      </w:pPr>
      <w:r>
        <w:t xml:space="preserve">    ret</w:t>
      </w:r>
    </w:p>
    <w:p w14:paraId="6579A0AC" w14:textId="77777777" w:rsidR="00724FF5" w:rsidRDefault="00724FF5">
      <w:pPr>
        <w:pStyle w:val="SourceCode"/>
      </w:pPr>
    </w:p>
    <w:p w14:paraId="0615C93E" w14:textId="77777777" w:rsidR="00724FF5" w:rsidRDefault="00552B44">
      <w:pPr>
        <w:pStyle w:val="SourceCode"/>
      </w:pPr>
      <w:r>
        <w:t>; find_device(rdi = the name's address) returns the device's position in</w:t>
      </w:r>
    </w:p>
    <w:p w14:paraId="0CD61270" w14:textId="77777777" w:rsidR="00724FF5" w:rsidRDefault="00552B44">
      <w:pPr>
        <w:pStyle w:val="SourceCode"/>
      </w:pPr>
      <w:r>
        <w:t>; rax, or NOT_FOUND when no device has that name. Remember, a search by</w:t>
      </w:r>
    </w:p>
    <w:p w14:paraId="0B8E0E09" w14:textId="77777777" w:rsidR="00724FF5" w:rsidRDefault="00552B44">
      <w:pPr>
        <w:pStyle w:val="SourceCode"/>
      </w:pPr>
      <w:r>
        <w:t>; value checks each item.</w:t>
      </w:r>
    </w:p>
    <w:p w14:paraId="63BD1D59" w14:textId="77777777" w:rsidR="00724FF5" w:rsidRDefault="00552B44">
      <w:pPr>
        <w:pStyle w:val="SourceCode"/>
      </w:pPr>
      <w:r>
        <w:t>find_device:</w:t>
      </w:r>
    </w:p>
    <w:p w14:paraId="691BD45E" w14:textId="77777777" w:rsidR="00724FF5" w:rsidRDefault="00552B44">
      <w:pPr>
        <w:pStyle w:val="SourceCode"/>
      </w:pPr>
      <w:r>
        <w:t xml:space="preserve">    ; Remember, push then pop in reverse; rbx, r12, and r13 survive calls.</w:t>
      </w:r>
    </w:p>
    <w:p w14:paraId="6BAF0FB5" w14:textId="77777777" w:rsidR="00724FF5" w:rsidRDefault="00552B44">
      <w:pPr>
        <w:pStyle w:val="SourceCode"/>
      </w:pPr>
      <w:r>
        <w:t xml:space="preserve">    push rbx</w:t>
      </w:r>
    </w:p>
    <w:p w14:paraId="35FA92BB" w14:textId="77777777" w:rsidR="00724FF5" w:rsidRDefault="00552B44">
      <w:pPr>
        <w:pStyle w:val="SourceCode"/>
      </w:pPr>
      <w:r>
        <w:t xml:space="preserve">    push r12</w:t>
      </w:r>
    </w:p>
    <w:p w14:paraId="68DBF310" w14:textId="77777777" w:rsidR="00724FF5" w:rsidRDefault="00552B44">
      <w:pPr>
        <w:pStyle w:val="SourceCode"/>
      </w:pPr>
      <w:r>
        <w:t xml:space="preserve">    push r13</w:t>
      </w:r>
    </w:p>
    <w:p w14:paraId="59089290" w14:textId="77777777" w:rsidR="00724FF5" w:rsidRDefault="00552B44">
      <w:pPr>
        <w:pStyle w:val="SourceCode"/>
      </w:pPr>
      <w:r>
        <w:t xml:space="preserve">    mov r12, rdi</w:t>
      </w:r>
    </w:p>
    <w:p w14:paraId="38EB91C7" w14:textId="77777777" w:rsidR="00724FF5" w:rsidRDefault="00552B44">
      <w:pPr>
        <w:pStyle w:val="SourceCode"/>
      </w:pPr>
      <w:r>
        <w:t xml:space="preserve">    mov rbx, 0</w:t>
      </w:r>
    </w:p>
    <w:p w14:paraId="4044559C" w14:textId="77777777" w:rsidR="00724FF5" w:rsidRDefault="00552B44">
      <w:pPr>
        <w:pStyle w:val="SourceCode"/>
      </w:pPr>
      <w:r>
        <w:t>.search:</w:t>
      </w:r>
    </w:p>
    <w:p w14:paraId="1895251B" w14:textId="77777777" w:rsidR="00724FF5" w:rsidRDefault="00552B44">
      <w:pPr>
        <w:pStyle w:val="SourceCode"/>
      </w:pPr>
      <w:r>
        <w:t xml:space="preserve">    cmp rbx, [device_count]</w:t>
      </w:r>
    </w:p>
    <w:p w14:paraId="2CBD31B6" w14:textId="77777777" w:rsidR="00724FF5" w:rsidRDefault="00552B44">
      <w:pPr>
        <w:pStyle w:val="SourceCode"/>
      </w:pPr>
      <w:r>
        <w:t xml:space="preserve">    je .not_found</w:t>
      </w:r>
    </w:p>
    <w:p w14:paraId="7128CFBB" w14:textId="77777777" w:rsidR="00724FF5" w:rsidRDefault="00552B44">
      <w:pPr>
        <w:pStyle w:val="SourceCode"/>
      </w:pPr>
      <w:r>
        <w:t xml:space="preserve">    lea rax, [device_names]</w:t>
      </w:r>
    </w:p>
    <w:p w14:paraId="45B6371D" w14:textId="77777777" w:rsidR="00724FF5" w:rsidRDefault="00552B44">
      <w:pPr>
        <w:pStyle w:val="SourceCode"/>
      </w:pPr>
      <w:r>
        <w:t xml:space="preserve">    mov rdi, [rax + rbx*8]</w:t>
      </w:r>
    </w:p>
    <w:p w14:paraId="7A6D28E0" w14:textId="77777777" w:rsidR="00724FF5" w:rsidRDefault="00552B44">
      <w:pPr>
        <w:pStyle w:val="SourceCode"/>
      </w:pPr>
      <w:r>
        <w:t xml:space="preserve">    mov rsi, r12</w:t>
      </w:r>
    </w:p>
    <w:p w14:paraId="48C6154E" w14:textId="77777777" w:rsidR="00724FF5" w:rsidRDefault="00552B44">
      <w:pPr>
        <w:pStyle w:val="SourceCode"/>
      </w:pPr>
      <w:r>
        <w:t xml:space="preserve">    call strcmp</w:t>
      </w:r>
    </w:p>
    <w:p w14:paraId="722C3BF5" w14:textId="77777777" w:rsidR="00724FF5" w:rsidRDefault="00552B44">
      <w:pPr>
        <w:pStyle w:val="SourceCode"/>
      </w:pPr>
      <w:r>
        <w:t xml:space="preserve">    cmp eax, 0</w:t>
      </w:r>
    </w:p>
    <w:p w14:paraId="2605120D" w14:textId="77777777" w:rsidR="00724FF5" w:rsidRDefault="00552B44">
      <w:pPr>
        <w:pStyle w:val="SourceCode"/>
      </w:pPr>
      <w:r>
        <w:t xml:space="preserve">    je .found</w:t>
      </w:r>
    </w:p>
    <w:p w14:paraId="2B9253DE" w14:textId="77777777" w:rsidR="00724FF5" w:rsidRDefault="00552B44">
      <w:pPr>
        <w:pStyle w:val="SourceCode"/>
      </w:pPr>
      <w:r>
        <w:t xml:space="preserve">    add rbx, 1</w:t>
      </w:r>
    </w:p>
    <w:p w14:paraId="27A828A4" w14:textId="77777777" w:rsidR="00724FF5" w:rsidRDefault="00552B44">
      <w:pPr>
        <w:pStyle w:val="SourceCode"/>
      </w:pPr>
      <w:r>
        <w:t xml:space="preserve">    jmp .search</w:t>
      </w:r>
    </w:p>
    <w:p w14:paraId="792BEFDF" w14:textId="77777777" w:rsidR="00724FF5" w:rsidRDefault="00552B44">
      <w:pPr>
        <w:pStyle w:val="SourceCode"/>
      </w:pPr>
      <w:r>
        <w:t>.found:</w:t>
      </w:r>
    </w:p>
    <w:p w14:paraId="259E251D" w14:textId="77777777" w:rsidR="00724FF5" w:rsidRDefault="00552B44">
      <w:pPr>
        <w:pStyle w:val="SourceCode"/>
      </w:pPr>
      <w:r>
        <w:t xml:space="preserve">    mov rax, rbx</w:t>
      </w:r>
    </w:p>
    <w:p w14:paraId="3F02A0FA" w14:textId="77777777" w:rsidR="00724FF5" w:rsidRDefault="00552B44">
      <w:pPr>
        <w:pStyle w:val="SourceCode"/>
      </w:pPr>
      <w:r>
        <w:t xml:space="preserve">    jmp .done</w:t>
      </w:r>
    </w:p>
    <w:p w14:paraId="62E66FAF" w14:textId="77777777" w:rsidR="00724FF5" w:rsidRDefault="00552B44">
      <w:pPr>
        <w:pStyle w:val="SourceCode"/>
      </w:pPr>
      <w:r>
        <w:t>.not_found:</w:t>
      </w:r>
    </w:p>
    <w:p w14:paraId="3D5776C0" w14:textId="77777777" w:rsidR="00724FF5" w:rsidRDefault="00552B44">
      <w:pPr>
        <w:pStyle w:val="SourceCode"/>
      </w:pPr>
      <w:r>
        <w:t xml:space="preserve">    mov rax, NOT_FOUND</w:t>
      </w:r>
    </w:p>
    <w:p w14:paraId="5F7365FC" w14:textId="77777777" w:rsidR="00724FF5" w:rsidRDefault="00552B44">
      <w:pPr>
        <w:pStyle w:val="SourceCode"/>
      </w:pPr>
      <w:r>
        <w:t>.done:</w:t>
      </w:r>
    </w:p>
    <w:p w14:paraId="691C6443" w14:textId="77777777" w:rsidR="00724FF5" w:rsidRDefault="00552B44">
      <w:pPr>
        <w:pStyle w:val="SourceCode"/>
      </w:pPr>
      <w:r>
        <w:t xml:space="preserve">    pop r13</w:t>
      </w:r>
    </w:p>
    <w:p w14:paraId="013F57E1" w14:textId="77777777" w:rsidR="00724FF5" w:rsidRDefault="00552B44">
      <w:pPr>
        <w:pStyle w:val="SourceCode"/>
      </w:pPr>
      <w:r>
        <w:t xml:space="preserve">    pop r12</w:t>
      </w:r>
    </w:p>
    <w:p w14:paraId="761AF7AD" w14:textId="77777777" w:rsidR="00724FF5" w:rsidRDefault="00552B44">
      <w:pPr>
        <w:pStyle w:val="SourceCode"/>
      </w:pPr>
      <w:r>
        <w:t xml:space="preserve">    pop rbx</w:t>
      </w:r>
    </w:p>
    <w:p w14:paraId="039C96BF" w14:textId="77777777" w:rsidR="00724FF5" w:rsidRDefault="00552B44">
      <w:pPr>
        <w:pStyle w:val="SourceCode"/>
      </w:pPr>
      <w:r>
        <w:t xml:space="preserve">    ret</w:t>
      </w:r>
    </w:p>
    <w:p w14:paraId="294FD5CF" w14:textId="77777777" w:rsidR="00724FF5" w:rsidRDefault="00724FF5">
      <w:pPr>
        <w:pStyle w:val="SourceCode"/>
      </w:pPr>
    </w:p>
    <w:p w14:paraId="76CA376B" w14:textId="77777777" w:rsidR="00724FF5" w:rsidRDefault="00552B44">
      <w:pPr>
        <w:pStyle w:val="SourceCode"/>
      </w:pPr>
      <w:r>
        <w:t>; add_neighbor(rdi = a device's position, rsi = its new neighbor's</w:t>
      </w:r>
    </w:p>
    <w:p w14:paraId="46BD002D" w14:textId="77777777" w:rsidR="00724FF5" w:rsidRDefault="00552B44">
      <w:pPr>
        <w:pStyle w:val="SourceCode"/>
      </w:pPr>
      <w:r>
        <w:t>; position) writes the neighbor into the first free place of the</w:t>
      </w:r>
    </w:p>
    <w:p w14:paraId="5BBCA55F" w14:textId="77777777" w:rsidR="00724FF5" w:rsidRDefault="00552B44">
      <w:pPr>
        <w:pStyle w:val="SourceCode"/>
      </w:pPr>
      <w:r>
        <w:t>; device's row, then counts it. It calls nothing.</w:t>
      </w:r>
    </w:p>
    <w:p w14:paraId="6F212458" w14:textId="77777777" w:rsidR="00724FF5" w:rsidRDefault="00552B44">
      <w:pPr>
        <w:pStyle w:val="SourceCode"/>
      </w:pPr>
      <w:r>
        <w:t>add_neighbor:</w:t>
      </w:r>
    </w:p>
    <w:p w14:paraId="657C4751" w14:textId="77777777" w:rsidR="00724FF5" w:rsidRDefault="00552B44">
      <w:pPr>
        <w:pStyle w:val="SourceCode"/>
      </w:pPr>
      <w:r>
        <w:t xml:space="preserve">    lea r8, [neighbor_counts]</w:t>
      </w:r>
    </w:p>
    <w:p w14:paraId="6BC8D84C" w14:textId="77777777" w:rsidR="00724FF5" w:rsidRDefault="00552B44">
      <w:pPr>
        <w:pStyle w:val="SourceCode"/>
      </w:pPr>
      <w:r>
        <w:t xml:space="preserve">    mov r9, [r8 + rdi*8]</w:t>
      </w:r>
    </w:p>
    <w:p w14:paraId="131ECEB4" w14:textId="77777777" w:rsidR="00724FF5" w:rsidRDefault="00552B44">
      <w:pPr>
        <w:pStyle w:val="SourceCode"/>
      </w:pPr>
      <w:r>
        <w:t xml:space="preserve">    ; The row starts at item rdi * MAX_DEVICES, and the first free place</w:t>
      </w:r>
    </w:p>
    <w:p w14:paraId="1FEC82DE" w14:textId="77777777" w:rsidR="00724FF5" w:rsidRDefault="00552B44">
      <w:pPr>
        <w:pStyle w:val="SourceCode"/>
      </w:pPr>
      <w:r>
        <w:t xml:space="preserve">    ; is r9 places along it. Remember, imul multiplies.</w:t>
      </w:r>
    </w:p>
    <w:p w14:paraId="4F655052" w14:textId="77777777" w:rsidR="00724FF5" w:rsidRDefault="00552B44">
      <w:pPr>
        <w:pStyle w:val="SourceCode"/>
      </w:pPr>
      <w:r>
        <w:t xml:space="preserve">    imul rax, rdi, MAX_DEVICES</w:t>
      </w:r>
    </w:p>
    <w:p w14:paraId="7CC7332D" w14:textId="77777777" w:rsidR="00724FF5" w:rsidRDefault="00552B44">
      <w:pPr>
        <w:pStyle w:val="SourceCode"/>
      </w:pPr>
      <w:r>
        <w:t xml:space="preserve">    add rax, r9</w:t>
      </w:r>
    </w:p>
    <w:p w14:paraId="010339F1" w14:textId="77777777" w:rsidR="00724FF5" w:rsidRDefault="00552B44">
      <w:pPr>
        <w:pStyle w:val="SourceCode"/>
      </w:pPr>
      <w:r>
        <w:t xml:space="preserve">    lea r10, [neighbors]</w:t>
      </w:r>
    </w:p>
    <w:p w14:paraId="73D277F0" w14:textId="77777777" w:rsidR="00724FF5" w:rsidRDefault="00552B44">
      <w:pPr>
        <w:pStyle w:val="SourceCode"/>
      </w:pPr>
      <w:r>
        <w:t xml:space="preserve">    mov [r10 + rax*8], rsi</w:t>
      </w:r>
    </w:p>
    <w:p w14:paraId="6C502487" w14:textId="77777777" w:rsidR="00724FF5" w:rsidRDefault="00552B44">
      <w:pPr>
        <w:pStyle w:val="SourceCode"/>
      </w:pPr>
      <w:r>
        <w:t xml:space="preserve">    add r9, 1</w:t>
      </w:r>
    </w:p>
    <w:p w14:paraId="59963B77" w14:textId="77777777" w:rsidR="00724FF5" w:rsidRDefault="00552B44">
      <w:pPr>
        <w:pStyle w:val="SourceCode"/>
      </w:pPr>
      <w:r>
        <w:t xml:space="preserve">    mov [r8 + rdi*8], r9</w:t>
      </w:r>
    </w:p>
    <w:p w14:paraId="737417C6" w14:textId="77777777" w:rsidR="00724FF5" w:rsidRDefault="00552B44">
      <w:pPr>
        <w:pStyle w:val="SourceCode"/>
      </w:pPr>
      <w:r>
        <w:t xml:space="preserve">    ret</w:t>
      </w:r>
    </w:p>
    <w:p w14:paraId="47C0F513" w14:textId="77777777" w:rsidR="00724FF5" w:rsidRDefault="00724FF5">
      <w:pPr>
        <w:pStyle w:val="SourceCode"/>
      </w:pPr>
    </w:p>
    <w:p w14:paraId="5086B457" w14:textId="77777777" w:rsidR="00724FF5" w:rsidRDefault="00552B44">
      <w:pPr>
        <w:pStyle w:val="SourceCode"/>
      </w:pPr>
      <w:r>
        <w:t>; add_link(rdi = the first name's address, rsi = the second name's) adds</w:t>
      </w:r>
    </w:p>
    <w:p w14:paraId="5AC150A9" w14:textId="77777777" w:rsidR="00724FF5" w:rsidRDefault="00552B44">
      <w:pPr>
        <w:pStyle w:val="SourceCode"/>
      </w:pPr>
      <w:r>
        <w:t>; a link between two devices. A link goes both ways, so it is written</w:t>
      </w:r>
    </w:p>
    <w:p w14:paraId="4540422E" w14:textId="77777777" w:rsidR="00724FF5" w:rsidRDefault="00552B44">
      <w:pPr>
        <w:pStyle w:val="SourceCode"/>
      </w:pPr>
      <w:r>
        <w:t>; twice: into the first device's row and into the second's. This Basic</w:t>
      </w:r>
    </w:p>
    <w:p w14:paraId="4D37AFEF" w14:textId="77777777" w:rsidR="00724FF5" w:rsidRDefault="00552B44">
      <w:pPr>
        <w:pStyle w:val="SourceCode"/>
      </w:pPr>
      <w:r>
        <w:t>; version trusts that both names are devices in the network.</w:t>
      </w:r>
    </w:p>
    <w:p w14:paraId="6C6539C4" w14:textId="77777777" w:rsidR="00724FF5" w:rsidRDefault="00552B44">
      <w:pPr>
        <w:pStyle w:val="SourceCode"/>
      </w:pPr>
      <w:r>
        <w:t>add_link:</w:t>
      </w:r>
    </w:p>
    <w:p w14:paraId="0265FB29" w14:textId="77777777" w:rsidR="00724FF5" w:rsidRDefault="00552B44">
      <w:pPr>
        <w:pStyle w:val="SourceCode"/>
      </w:pPr>
      <w:r>
        <w:t xml:space="preserve">    push rbx</w:t>
      </w:r>
    </w:p>
    <w:p w14:paraId="1D60F730" w14:textId="77777777" w:rsidR="00724FF5" w:rsidRDefault="00552B44">
      <w:pPr>
        <w:pStyle w:val="SourceCode"/>
      </w:pPr>
      <w:r>
        <w:t xml:space="preserve">    push r12</w:t>
      </w:r>
    </w:p>
    <w:p w14:paraId="2BF7B51F" w14:textId="77777777" w:rsidR="00724FF5" w:rsidRDefault="00552B44">
      <w:pPr>
        <w:pStyle w:val="SourceCode"/>
      </w:pPr>
      <w:r>
        <w:t xml:space="preserve">    push r13</w:t>
      </w:r>
    </w:p>
    <w:p w14:paraId="58EC3815" w14:textId="77777777" w:rsidR="00724FF5" w:rsidRDefault="00552B44">
      <w:pPr>
        <w:pStyle w:val="SourceCode"/>
      </w:pPr>
      <w:r>
        <w:t xml:space="preserve">    ; r12 keeps the second name, then its position; rbx the first's position.</w:t>
      </w:r>
    </w:p>
    <w:p w14:paraId="793064F4" w14:textId="77777777" w:rsidR="00724FF5" w:rsidRDefault="00552B44">
      <w:pPr>
        <w:pStyle w:val="SourceCode"/>
      </w:pPr>
      <w:r>
        <w:t xml:space="preserve">    mov r12, rsi</w:t>
      </w:r>
    </w:p>
    <w:p w14:paraId="509DD0FC" w14:textId="77777777" w:rsidR="00724FF5" w:rsidRDefault="00552B44">
      <w:pPr>
        <w:pStyle w:val="SourceCode"/>
      </w:pPr>
      <w:r>
        <w:t xml:space="preserve">    call find_device</w:t>
      </w:r>
    </w:p>
    <w:p w14:paraId="51674690" w14:textId="77777777" w:rsidR="00724FF5" w:rsidRDefault="00552B44">
      <w:pPr>
        <w:pStyle w:val="SourceCode"/>
      </w:pPr>
      <w:r>
        <w:t xml:space="preserve">    mov rbx, rax</w:t>
      </w:r>
    </w:p>
    <w:p w14:paraId="020AD530" w14:textId="77777777" w:rsidR="00724FF5" w:rsidRDefault="00552B44">
      <w:pPr>
        <w:pStyle w:val="SourceCode"/>
      </w:pPr>
      <w:r>
        <w:t xml:space="preserve">    mov rdi, r12</w:t>
      </w:r>
    </w:p>
    <w:p w14:paraId="74A141DD" w14:textId="77777777" w:rsidR="00724FF5" w:rsidRDefault="00552B44">
      <w:pPr>
        <w:pStyle w:val="SourceCode"/>
      </w:pPr>
      <w:r>
        <w:t xml:space="preserve">    call find_device</w:t>
      </w:r>
    </w:p>
    <w:p w14:paraId="6968BAAA" w14:textId="77777777" w:rsidR="00724FF5" w:rsidRDefault="00552B44">
      <w:pPr>
        <w:pStyle w:val="SourceCode"/>
      </w:pPr>
      <w:r>
        <w:t xml:space="preserve">    mov r12, rax</w:t>
      </w:r>
    </w:p>
    <w:p w14:paraId="71CDF494" w14:textId="77777777" w:rsidR="00724FF5" w:rsidRDefault="00552B44">
      <w:pPr>
        <w:pStyle w:val="SourceCode"/>
      </w:pPr>
      <w:r>
        <w:t xml:space="preserve">    mov rdi, rbx</w:t>
      </w:r>
    </w:p>
    <w:p w14:paraId="052CD665" w14:textId="77777777" w:rsidR="00724FF5" w:rsidRDefault="00552B44">
      <w:pPr>
        <w:pStyle w:val="SourceCode"/>
      </w:pPr>
      <w:r>
        <w:t xml:space="preserve">    mov rsi, r12</w:t>
      </w:r>
    </w:p>
    <w:p w14:paraId="2429814A" w14:textId="77777777" w:rsidR="00724FF5" w:rsidRDefault="00552B44">
      <w:pPr>
        <w:pStyle w:val="SourceCode"/>
      </w:pPr>
      <w:r>
        <w:t xml:space="preserve">    call add_neighbor</w:t>
      </w:r>
    </w:p>
    <w:p w14:paraId="6751A7E2" w14:textId="77777777" w:rsidR="00724FF5" w:rsidRDefault="00552B44">
      <w:pPr>
        <w:pStyle w:val="SourceCode"/>
      </w:pPr>
      <w:r>
        <w:t xml:space="preserve">    mov rdi, r12</w:t>
      </w:r>
    </w:p>
    <w:p w14:paraId="42A26530" w14:textId="77777777" w:rsidR="00724FF5" w:rsidRDefault="00552B44">
      <w:pPr>
        <w:pStyle w:val="SourceCode"/>
      </w:pPr>
      <w:r>
        <w:t xml:space="preserve">    mov rsi, rbx</w:t>
      </w:r>
    </w:p>
    <w:p w14:paraId="6B10C557" w14:textId="77777777" w:rsidR="00724FF5" w:rsidRDefault="00552B44">
      <w:pPr>
        <w:pStyle w:val="SourceCode"/>
      </w:pPr>
      <w:r>
        <w:t xml:space="preserve">    call add_neighbor</w:t>
      </w:r>
    </w:p>
    <w:p w14:paraId="7D6F91D0" w14:textId="77777777" w:rsidR="00724FF5" w:rsidRDefault="00552B44">
      <w:pPr>
        <w:pStyle w:val="SourceCode"/>
      </w:pPr>
      <w:r>
        <w:t xml:space="preserve">    pop r13</w:t>
      </w:r>
    </w:p>
    <w:p w14:paraId="3C39D877" w14:textId="77777777" w:rsidR="00724FF5" w:rsidRDefault="00552B44">
      <w:pPr>
        <w:pStyle w:val="SourceCode"/>
      </w:pPr>
      <w:r>
        <w:t xml:space="preserve">    pop r12</w:t>
      </w:r>
    </w:p>
    <w:p w14:paraId="12322978" w14:textId="77777777" w:rsidR="00724FF5" w:rsidRDefault="00552B44">
      <w:pPr>
        <w:pStyle w:val="SourceCode"/>
      </w:pPr>
      <w:r>
        <w:t xml:space="preserve">    pop rbx</w:t>
      </w:r>
    </w:p>
    <w:p w14:paraId="296DAB13" w14:textId="77777777" w:rsidR="00724FF5" w:rsidRDefault="00552B44">
      <w:pPr>
        <w:pStyle w:val="SourceCode"/>
      </w:pPr>
      <w:r>
        <w:t xml:space="preserve">    ret</w:t>
      </w:r>
    </w:p>
    <w:p w14:paraId="6F48C081" w14:textId="77777777" w:rsidR="00724FF5" w:rsidRDefault="00724FF5">
      <w:pPr>
        <w:pStyle w:val="SourceCode"/>
      </w:pPr>
    </w:p>
    <w:p w14:paraId="550E1570" w14:textId="77777777" w:rsidR="00724FF5" w:rsidRDefault="00552B44">
      <w:pPr>
        <w:pStyle w:val="SourceCode"/>
      </w:pPr>
      <w:r>
        <w:t>; count_links() returns the number of links in rax. Each link sits in</w:t>
      </w:r>
    </w:p>
    <w:p w14:paraId="18595E34" w14:textId="77777777" w:rsidR="00724FF5" w:rsidRDefault="00552B44">
      <w:pPr>
        <w:pStyle w:val="SourceCode"/>
      </w:pPr>
      <w:r>
        <w:t>; two rows, once for each end, so the total of all the row lengths is</w:t>
      </w:r>
    </w:p>
    <w:p w14:paraId="377FB5AD" w14:textId="77777777" w:rsidR="00724FF5" w:rsidRDefault="00552B44">
      <w:pPr>
        <w:pStyle w:val="SourceCode"/>
      </w:pPr>
      <w:r>
        <w:t>; twice the number of links. It calls nothing.</w:t>
      </w:r>
    </w:p>
    <w:p w14:paraId="39697DF2" w14:textId="77777777" w:rsidR="00724FF5" w:rsidRDefault="00552B44">
      <w:pPr>
        <w:pStyle w:val="SourceCode"/>
      </w:pPr>
      <w:r>
        <w:t>count_links:</w:t>
      </w:r>
    </w:p>
    <w:p w14:paraId="1F118D6D" w14:textId="77777777" w:rsidR="00724FF5" w:rsidRDefault="00552B44">
      <w:pPr>
        <w:pStyle w:val="SourceCode"/>
      </w:pPr>
      <w:r>
        <w:t xml:space="preserve">    mov rax, 0</w:t>
      </w:r>
    </w:p>
    <w:p w14:paraId="7F6B4046" w14:textId="77777777" w:rsidR="00724FF5" w:rsidRDefault="00552B44">
      <w:pPr>
        <w:pStyle w:val="SourceCode"/>
      </w:pPr>
      <w:r>
        <w:t xml:space="preserve">    mov rcx, 0</w:t>
      </w:r>
    </w:p>
    <w:p w14:paraId="508DA7AD" w14:textId="77777777" w:rsidR="00724FF5" w:rsidRDefault="00552B44">
      <w:pPr>
        <w:pStyle w:val="SourceCode"/>
      </w:pPr>
      <w:r>
        <w:t xml:space="preserve">    lea r8, [neighbor_counts]</w:t>
      </w:r>
    </w:p>
    <w:p w14:paraId="65668790" w14:textId="77777777" w:rsidR="00724FF5" w:rsidRDefault="00552B44">
      <w:pPr>
        <w:pStyle w:val="SourceCode"/>
      </w:pPr>
      <w:r>
        <w:t>.add_row:</w:t>
      </w:r>
    </w:p>
    <w:p w14:paraId="296B98D9" w14:textId="77777777" w:rsidR="00724FF5" w:rsidRDefault="00552B44">
      <w:pPr>
        <w:pStyle w:val="SourceCode"/>
      </w:pPr>
      <w:r>
        <w:t xml:space="preserve">    cmp rcx, [device_count]</w:t>
      </w:r>
    </w:p>
    <w:p w14:paraId="1FD38823" w14:textId="77777777" w:rsidR="00724FF5" w:rsidRDefault="00552B44">
      <w:pPr>
        <w:pStyle w:val="SourceCode"/>
      </w:pPr>
      <w:r>
        <w:t xml:space="preserve">    je .halve</w:t>
      </w:r>
    </w:p>
    <w:p w14:paraId="111A6F40" w14:textId="77777777" w:rsidR="00724FF5" w:rsidRDefault="00552B44">
      <w:pPr>
        <w:pStyle w:val="SourceCode"/>
      </w:pPr>
      <w:r>
        <w:t xml:space="preserve">    add rax, [r8 + rcx*8]</w:t>
      </w:r>
    </w:p>
    <w:p w14:paraId="3E2A9722" w14:textId="77777777" w:rsidR="00724FF5" w:rsidRDefault="00552B44">
      <w:pPr>
        <w:pStyle w:val="SourceCode"/>
      </w:pPr>
      <w:r>
        <w:t xml:space="preserve">    add rcx, 1</w:t>
      </w:r>
    </w:p>
    <w:p w14:paraId="02F4C5A0" w14:textId="77777777" w:rsidR="00724FF5" w:rsidRDefault="00552B44">
      <w:pPr>
        <w:pStyle w:val="SourceCode"/>
      </w:pPr>
      <w:r>
        <w:t xml:space="preserve">    jmp .add_row</w:t>
      </w:r>
    </w:p>
    <w:p w14:paraId="034E4F8A" w14:textId="77777777" w:rsidR="00724FF5" w:rsidRDefault="00552B44">
      <w:pPr>
        <w:pStyle w:val="SourceCode"/>
      </w:pPr>
      <w:r>
        <w:t>.halve:</w:t>
      </w:r>
    </w:p>
    <w:p w14:paraId="6E4E0E64" w14:textId="77777777" w:rsidR="00724FF5" w:rsidRDefault="00552B44">
      <w:pPr>
        <w:pStyle w:val="SourceCode"/>
      </w:pPr>
      <w:r>
        <w:t xml:space="preserve">    ; Remember, div divides rdx:rax, so rdx is cleared to 0 first; the</w:t>
      </w:r>
    </w:p>
    <w:p w14:paraId="438AF814" w14:textId="77777777" w:rsidR="00724FF5" w:rsidRDefault="00552B44">
      <w:pPr>
        <w:pStyle w:val="SourceCode"/>
      </w:pPr>
      <w:r>
        <w:t xml:space="preserve">    ; whole-number answer is left in rax.</w:t>
      </w:r>
    </w:p>
    <w:p w14:paraId="455BDCE0" w14:textId="77777777" w:rsidR="00724FF5" w:rsidRDefault="00552B44">
      <w:pPr>
        <w:pStyle w:val="SourceCode"/>
      </w:pPr>
      <w:r>
        <w:t xml:space="preserve">    mov rcx, 2</w:t>
      </w:r>
    </w:p>
    <w:p w14:paraId="70354D65" w14:textId="77777777" w:rsidR="00724FF5" w:rsidRDefault="00552B44">
      <w:pPr>
        <w:pStyle w:val="SourceCode"/>
      </w:pPr>
      <w:r>
        <w:t xml:space="preserve">    xor edx, edx</w:t>
      </w:r>
    </w:p>
    <w:p w14:paraId="47E71B98" w14:textId="77777777" w:rsidR="00724FF5" w:rsidRDefault="00552B44">
      <w:pPr>
        <w:pStyle w:val="SourceCode"/>
      </w:pPr>
      <w:r>
        <w:t xml:space="preserve">    div rcx</w:t>
      </w:r>
    </w:p>
    <w:p w14:paraId="081A7276" w14:textId="77777777" w:rsidR="00724FF5" w:rsidRDefault="00552B44">
      <w:pPr>
        <w:pStyle w:val="SourceCode"/>
      </w:pPr>
      <w:r>
        <w:t xml:space="preserve">    ret</w:t>
      </w:r>
    </w:p>
    <w:p w14:paraId="79A5BCFB" w14:textId="77777777" w:rsidR="00724FF5" w:rsidRDefault="00724FF5">
      <w:pPr>
        <w:pStyle w:val="SourceCode"/>
      </w:pPr>
    </w:p>
    <w:p w14:paraId="664FD826" w14:textId="77777777" w:rsidR="00724FF5" w:rsidRDefault="00552B44">
      <w:pPr>
        <w:pStyle w:val="SourceCode"/>
      </w:pPr>
      <w:r>
        <w:t>; print_neighbors() prints each device, in the order it was added, then</w:t>
      </w:r>
    </w:p>
    <w:p w14:paraId="20242A75" w14:textId="77777777" w:rsidR="00724FF5" w:rsidRDefault="00552B44">
      <w:pPr>
        <w:pStyle w:val="SourceCode"/>
      </w:pPr>
      <w:r>
        <w:t>; its neighbors, in the order they were linked. r13 is the separator:</w:t>
      </w:r>
    </w:p>
    <w:p w14:paraId="267D9FA0" w14:textId="77777777" w:rsidR="00724FF5" w:rsidRDefault="00552B44">
      <w:pPr>
        <w:pStyle w:val="SourceCode"/>
      </w:pPr>
      <w:r>
        <w:t>; ": " before the first neighbor and ", " before every later one. A</w:t>
      </w:r>
    </w:p>
    <w:p w14:paraId="3C617DCA" w14:textId="77777777" w:rsidR="00724FF5" w:rsidRDefault="00552B44">
      <w:pPr>
        <w:pStyle w:val="SourceCode"/>
      </w:pPr>
      <w:r>
        <w:t>; neighbor is a position, so device_names turns it back into a name.</w:t>
      </w:r>
    </w:p>
    <w:p w14:paraId="03237EDC" w14:textId="77777777" w:rsidR="00724FF5" w:rsidRDefault="00552B44">
      <w:pPr>
        <w:pStyle w:val="SourceCode"/>
      </w:pPr>
      <w:r>
        <w:t>print_neighbors:</w:t>
      </w:r>
    </w:p>
    <w:p w14:paraId="03C6748C" w14:textId="77777777" w:rsidR="00724FF5" w:rsidRDefault="00552B44">
      <w:pPr>
        <w:pStyle w:val="SourceCode"/>
      </w:pPr>
      <w:r>
        <w:t xml:space="preserve">    ; rbx is the device's position and r12 the place in its row.</w:t>
      </w:r>
    </w:p>
    <w:p w14:paraId="6F71E24B" w14:textId="77777777" w:rsidR="00724FF5" w:rsidRDefault="00552B44">
      <w:pPr>
        <w:pStyle w:val="SourceCode"/>
      </w:pPr>
      <w:r>
        <w:t xml:space="preserve">    push rbx</w:t>
      </w:r>
    </w:p>
    <w:p w14:paraId="7F035A5C" w14:textId="77777777" w:rsidR="00724FF5" w:rsidRDefault="00552B44">
      <w:pPr>
        <w:pStyle w:val="SourceCode"/>
      </w:pPr>
      <w:r>
        <w:t xml:space="preserve">    push r12</w:t>
      </w:r>
    </w:p>
    <w:p w14:paraId="3EAE678B" w14:textId="77777777" w:rsidR="00724FF5" w:rsidRDefault="00552B44">
      <w:pPr>
        <w:pStyle w:val="SourceCode"/>
      </w:pPr>
      <w:r>
        <w:t xml:space="preserve">    push r13</w:t>
      </w:r>
    </w:p>
    <w:p w14:paraId="43C71D88" w14:textId="77777777" w:rsidR="00724FF5" w:rsidRDefault="00552B44">
      <w:pPr>
        <w:pStyle w:val="SourceCode"/>
      </w:pPr>
      <w:r>
        <w:t xml:space="preserve">    mov rbx, 0</w:t>
      </w:r>
    </w:p>
    <w:p w14:paraId="48C4C2AC" w14:textId="77777777" w:rsidR="00724FF5" w:rsidRDefault="00552B44">
      <w:pPr>
        <w:pStyle w:val="SourceCode"/>
      </w:pPr>
      <w:r>
        <w:t>.device_loop:</w:t>
      </w:r>
    </w:p>
    <w:p w14:paraId="3F6D1946" w14:textId="77777777" w:rsidR="00724FF5" w:rsidRDefault="00552B44">
      <w:pPr>
        <w:pStyle w:val="SourceCode"/>
      </w:pPr>
      <w:r>
        <w:t xml:space="preserve">    cmp rbx, [device_count]</w:t>
      </w:r>
    </w:p>
    <w:p w14:paraId="576F75A2" w14:textId="77777777" w:rsidR="00724FF5" w:rsidRDefault="00552B44">
      <w:pPr>
        <w:pStyle w:val="SourceCode"/>
      </w:pPr>
      <w:r>
        <w:t xml:space="preserve">    je .done</w:t>
      </w:r>
    </w:p>
    <w:p w14:paraId="6A00B492" w14:textId="77777777" w:rsidR="00724FF5" w:rsidRDefault="00552B44">
      <w:pPr>
        <w:pStyle w:val="SourceCode"/>
      </w:pPr>
      <w:r>
        <w:t xml:space="preserve">    lea rax, [device_names]</w:t>
      </w:r>
    </w:p>
    <w:p w14:paraId="381C3462" w14:textId="77777777" w:rsidR="00724FF5" w:rsidRDefault="00552B44">
      <w:pPr>
        <w:pStyle w:val="SourceCode"/>
      </w:pPr>
      <w:r>
        <w:t xml:space="preserve">    lea rdi, [name_format]</w:t>
      </w:r>
    </w:p>
    <w:p w14:paraId="2D126A4C" w14:textId="77777777" w:rsidR="00724FF5" w:rsidRDefault="00552B44">
      <w:pPr>
        <w:pStyle w:val="SourceCode"/>
      </w:pPr>
      <w:r>
        <w:t xml:space="preserve">    mov rsi, [rax + rbx*8]</w:t>
      </w:r>
    </w:p>
    <w:p w14:paraId="36849F28" w14:textId="77777777" w:rsidR="00724FF5" w:rsidRDefault="00552B44">
      <w:pPr>
        <w:pStyle w:val="SourceCode"/>
      </w:pPr>
      <w:r>
        <w:t xml:space="preserve">    mov eax, 0</w:t>
      </w:r>
    </w:p>
    <w:p w14:paraId="18DA8831" w14:textId="77777777" w:rsidR="00724FF5" w:rsidRDefault="00552B44">
      <w:pPr>
        <w:pStyle w:val="SourceCode"/>
      </w:pPr>
      <w:r>
        <w:t xml:space="preserve">    call printf</w:t>
      </w:r>
    </w:p>
    <w:p w14:paraId="12A77E4B" w14:textId="77777777" w:rsidR="00724FF5" w:rsidRDefault="00552B44">
      <w:pPr>
        <w:pStyle w:val="SourceCode"/>
      </w:pPr>
      <w:r>
        <w:t xml:space="preserve">    lea r13, [first_separator]</w:t>
      </w:r>
    </w:p>
    <w:p w14:paraId="3EA4C974" w14:textId="77777777" w:rsidR="00724FF5" w:rsidRDefault="00552B44">
      <w:pPr>
        <w:pStyle w:val="SourceCode"/>
      </w:pPr>
      <w:r>
        <w:t xml:space="preserve">    mov r12, 0</w:t>
      </w:r>
    </w:p>
    <w:p w14:paraId="52D1488C" w14:textId="77777777" w:rsidR="00724FF5" w:rsidRDefault="00552B44">
      <w:pPr>
        <w:pStyle w:val="SourceCode"/>
      </w:pPr>
      <w:r>
        <w:t>.neighbor_loop:</w:t>
      </w:r>
    </w:p>
    <w:p w14:paraId="41D901CB" w14:textId="77777777" w:rsidR="00724FF5" w:rsidRDefault="00552B44">
      <w:pPr>
        <w:pStyle w:val="SourceCode"/>
      </w:pPr>
      <w:r>
        <w:t xml:space="preserve">    lea rax, [neighbor_counts]</w:t>
      </w:r>
    </w:p>
    <w:p w14:paraId="3D26A7E8" w14:textId="77777777" w:rsidR="00724FF5" w:rsidRDefault="00552B44">
      <w:pPr>
        <w:pStyle w:val="SourceCode"/>
      </w:pPr>
      <w:r>
        <w:t xml:space="preserve">    cmp r12, [rax + rbx*8]</w:t>
      </w:r>
    </w:p>
    <w:p w14:paraId="0F043CFC" w14:textId="77777777" w:rsidR="00724FF5" w:rsidRDefault="00552B44">
      <w:pPr>
        <w:pStyle w:val="SourceCode"/>
      </w:pPr>
      <w:r>
        <w:t xml:space="preserve">    je .line_done</w:t>
      </w:r>
    </w:p>
    <w:p w14:paraId="30A450E3" w14:textId="77777777" w:rsidR="00724FF5" w:rsidRDefault="00552B44">
      <w:pPr>
        <w:pStyle w:val="SourceCode"/>
      </w:pPr>
      <w:r>
        <w:t xml:space="preserve">    ; The neighbor's position is item rbx * MAX_DEVICES + r12.</w:t>
      </w:r>
    </w:p>
    <w:p w14:paraId="2ABFD6EE" w14:textId="77777777" w:rsidR="00724FF5" w:rsidRDefault="00552B44">
      <w:pPr>
        <w:pStyle w:val="SourceCode"/>
      </w:pPr>
      <w:r>
        <w:t xml:space="preserve">    imul rax, rbx, MAX_DEVICES</w:t>
      </w:r>
    </w:p>
    <w:p w14:paraId="1CA5205C" w14:textId="77777777" w:rsidR="00724FF5" w:rsidRDefault="00552B44">
      <w:pPr>
        <w:pStyle w:val="SourceCode"/>
      </w:pPr>
      <w:r>
        <w:t xml:space="preserve">    add rax, r12</w:t>
      </w:r>
    </w:p>
    <w:p w14:paraId="05D7303C" w14:textId="77777777" w:rsidR="00724FF5" w:rsidRDefault="00552B44">
      <w:pPr>
        <w:pStyle w:val="SourceCode"/>
      </w:pPr>
      <w:r>
        <w:t xml:space="preserve">    lea rcx, [neighbors]</w:t>
      </w:r>
    </w:p>
    <w:p w14:paraId="2B6213DD" w14:textId="77777777" w:rsidR="00724FF5" w:rsidRDefault="00552B44">
      <w:pPr>
        <w:pStyle w:val="SourceCode"/>
      </w:pPr>
      <w:r>
        <w:t xml:space="preserve">    mov rax, [rcx + rax*8]</w:t>
      </w:r>
    </w:p>
    <w:p w14:paraId="6CA0C340" w14:textId="77777777" w:rsidR="00724FF5" w:rsidRDefault="00552B44">
      <w:pPr>
        <w:pStyle w:val="SourceCode"/>
      </w:pPr>
      <w:r>
        <w:t xml:space="preserve">    ; Its name's address is device_names item rax.</w:t>
      </w:r>
    </w:p>
    <w:p w14:paraId="6E6F5067" w14:textId="77777777" w:rsidR="00724FF5" w:rsidRDefault="00552B44">
      <w:pPr>
        <w:pStyle w:val="SourceCode"/>
      </w:pPr>
      <w:r>
        <w:t xml:space="preserve">    lea rcx, [device_names]</w:t>
      </w:r>
    </w:p>
    <w:p w14:paraId="3F6C7DD3" w14:textId="77777777" w:rsidR="00724FF5" w:rsidRDefault="00552B44">
      <w:pPr>
        <w:pStyle w:val="SourceCode"/>
      </w:pPr>
      <w:r>
        <w:t xml:space="preserve">    mov rdx, [rcx + rax*8]</w:t>
      </w:r>
    </w:p>
    <w:p w14:paraId="4023CB9D" w14:textId="77777777" w:rsidR="00724FF5" w:rsidRDefault="00552B44">
      <w:pPr>
        <w:pStyle w:val="SourceCode"/>
      </w:pPr>
      <w:r>
        <w:t xml:space="preserve">    lea rdi, [neighbor_format]</w:t>
      </w:r>
    </w:p>
    <w:p w14:paraId="38471636" w14:textId="77777777" w:rsidR="00724FF5" w:rsidRDefault="00552B44">
      <w:pPr>
        <w:pStyle w:val="SourceCode"/>
      </w:pPr>
      <w:r>
        <w:t xml:space="preserve">    mov rsi, r13</w:t>
      </w:r>
    </w:p>
    <w:p w14:paraId="1A2BD6BC" w14:textId="77777777" w:rsidR="00724FF5" w:rsidRDefault="00552B44">
      <w:pPr>
        <w:pStyle w:val="SourceCode"/>
      </w:pPr>
      <w:r>
        <w:t xml:space="preserve">    mov eax, 0</w:t>
      </w:r>
    </w:p>
    <w:p w14:paraId="1ED997DB" w14:textId="77777777" w:rsidR="00724FF5" w:rsidRDefault="00552B44">
      <w:pPr>
        <w:pStyle w:val="SourceCode"/>
      </w:pPr>
      <w:r>
        <w:t xml:space="preserve">    call printf</w:t>
      </w:r>
    </w:p>
    <w:p w14:paraId="1CA370D2" w14:textId="77777777" w:rsidR="00724FF5" w:rsidRDefault="00552B44">
      <w:pPr>
        <w:pStyle w:val="SourceCode"/>
      </w:pPr>
      <w:r>
        <w:t xml:space="preserve">    lea r13, [later_separator]</w:t>
      </w:r>
    </w:p>
    <w:p w14:paraId="452BEDF9" w14:textId="77777777" w:rsidR="00724FF5" w:rsidRDefault="00552B44">
      <w:pPr>
        <w:pStyle w:val="SourceCode"/>
      </w:pPr>
      <w:r>
        <w:t xml:space="preserve">    add r12, 1</w:t>
      </w:r>
    </w:p>
    <w:p w14:paraId="41554073" w14:textId="77777777" w:rsidR="00724FF5" w:rsidRDefault="00552B44">
      <w:pPr>
        <w:pStyle w:val="SourceCode"/>
      </w:pPr>
      <w:r>
        <w:t xml:space="preserve">    jmp .neighbor_loop</w:t>
      </w:r>
    </w:p>
    <w:p w14:paraId="7E965131" w14:textId="77777777" w:rsidR="00724FF5" w:rsidRDefault="00552B44">
      <w:pPr>
        <w:pStyle w:val="SourceCode"/>
      </w:pPr>
      <w:r>
        <w:t>.line_done:</w:t>
      </w:r>
    </w:p>
    <w:p w14:paraId="67B5C7B3" w14:textId="77777777" w:rsidR="00724FF5" w:rsidRDefault="00552B44">
      <w:pPr>
        <w:pStyle w:val="SourceCode"/>
      </w:pPr>
      <w:r>
        <w:t xml:space="preserve">    lea rdi, [newline_text]</w:t>
      </w:r>
    </w:p>
    <w:p w14:paraId="43BB0474" w14:textId="77777777" w:rsidR="00724FF5" w:rsidRDefault="00552B44">
      <w:pPr>
        <w:pStyle w:val="SourceCode"/>
      </w:pPr>
      <w:r>
        <w:t xml:space="preserve">    mov eax, 0</w:t>
      </w:r>
    </w:p>
    <w:p w14:paraId="78A6BB97" w14:textId="77777777" w:rsidR="00724FF5" w:rsidRDefault="00552B44">
      <w:pPr>
        <w:pStyle w:val="SourceCode"/>
      </w:pPr>
      <w:r>
        <w:t xml:space="preserve">    call printf</w:t>
      </w:r>
    </w:p>
    <w:p w14:paraId="2F778DD0" w14:textId="77777777" w:rsidR="00724FF5" w:rsidRDefault="00552B44">
      <w:pPr>
        <w:pStyle w:val="SourceCode"/>
      </w:pPr>
      <w:r>
        <w:t xml:space="preserve">    add rbx, 1</w:t>
      </w:r>
    </w:p>
    <w:p w14:paraId="18882514" w14:textId="77777777" w:rsidR="00724FF5" w:rsidRDefault="00552B44">
      <w:pPr>
        <w:pStyle w:val="SourceCode"/>
      </w:pPr>
      <w:r>
        <w:t xml:space="preserve">    jmp .device_loop</w:t>
      </w:r>
    </w:p>
    <w:p w14:paraId="3A0332CD" w14:textId="77777777" w:rsidR="00724FF5" w:rsidRDefault="00552B44">
      <w:pPr>
        <w:pStyle w:val="SourceCode"/>
      </w:pPr>
      <w:r>
        <w:t>.done:</w:t>
      </w:r>
    </w:p>
    <w:p w14:paraId="27C0C7B4" w14:textId="77777777" w:rsidR="00724FF5" w:rsidRDefault="00552B44">
      <w:pPr>
        <w:pStyle w:val="SourceCode"/>
      </w:pPr>
      <w:r>
        <w:t xml:space="preserve">    pop r13</w:t>
      </w:r>
    </w:p>
    <w:p w14:paraId="29BA0714" w14:textId="77777777" w:rsidR="00724FF5" w:rsidRDefault="00552B44">
      <w:pPr>
        <w:pStyle w:val="SourceCode"/>
      </w:pPr>
      <w:r>
        <w:t xml:space="preserve">    pop r12</w:t>
      </w:r>
    </w:p>
    <w:p w14:paraId="60AE5711" w14:textId="77777777" w:rsidR="00724FF5" w:rsidRDefault="00552B44">
      <w:pPr>
        <w:pStyle w:val="SourceCode"/>
      </w:pPr>
      <w:r>
        <w:t xml:space="preserve">    pop rbx</w:t>
      </w:r>
    </w:p>
    <w:p w14:paraId="1B4F07FC" w14:textId="77777777" w:rsidR="00724FF5" w:rsidRDefault="00552B44">
      <w:pPr>
        <w:pStyle w:val="SourceCode"/>
      </w:pPr>
      <w:r>
        <w:t xml:space="preserve">    ret</w:t>
      </w:r>
    </w:p>
    <w:p w14:paraId="41F21C19" w14:textId="77777777" w:rsidR="00724FF5" w:rsidRDefault="00724FF5">
      <w:pPr>
        <w:pStyle w:val="SourceCode"/>
      </w:pPr>
    </w:p>
    <w:p w14:paraId="002CC4DA" w14:textId="77777777" w:rsidR="00724FF5" w:rsidRDefault="00552B44">
      <w:pPr>
        <w:pStyle w:val="SourceCode"/>
      </w:pPr>
      <w:r>
        <w:t>; Remember, the program starts at main; eax = 0 success, 1 failure.</w:t>
      </w:r>
    </w:p>
    <w:p w14:paraId="50888389" w14:textId="77777777" w:rsidR="00724FF5" w:rsidRDefault="00552B44">
      <w:pPr>
        <w:pStyle w:val="SourceCode"/>
      </w:pPr>
      <w:r>
        <w:t>main:</w:t>
      </w:r>
    </w:p>
    <w:p w14:paraId="202AFC49" w14:textId="77777777" w:rsidR="00724FF5" w:rsidRDefault="00552B44">
      <w:pPr>
        <w:pStyle w:val="SourceCode"/>
      </w:pPr>
      <w:r>
        <w:t xml:space="preserve">    ; main keeps nothing in rbx, r12, or r13, but saves all three, as</w:t>
      </w:r>
    </w:p>
    <w:p w14:paraId="2C1D3265" w14:textId="77777777" w:rsidR="00724FF5" w:rsidRDefault="00552B44">
      <w:pPr>
        <w:pStyle w:val="SourceCode"/>
      </w:pPr>
      <w:r>
        <w:t xml:space="preserve">    ; every function here does, so the stack stays aligned the same way.</w:t>
      </w:r>
    </w:p>
    <w:p w14:paraId="7723172B" w14:textId="77777777" w:rsidR="00724FF5" w:rsidRDefault="00552B44">
      <w:pPr>
        <w:pStyle w:val="SourceCode"/>
      </w:pPr>
      <w:r>
        <w:t xml:space="preserve">    push rbx</w:t>
      </w:r>
    </w:p>
    <w:p w14:paraId="183CBB98" w14:textId="77777777" w:rsidR="00724FF5" w:rsidRDefault="00552B44">
      <w:pPr>
        <w:pStyle w:val="SourceCode"/>
      </w:pPr>
      <w:r>
        <w:t xml:space="preserve">    push r12</w:t>
      </w:r>
    </w:p>
    <w:p w14:paraId="6CF56A24" w14:textId="77777777" w:rsidR="00724FF5" w:rsidRDefault="00552B44">
      <w:pPr>
        <w:pStyle w:val="SourceCode"/>
      </w:pPr>
      <w:r>
        <w:t xml:space="preserve">    push r13</w:t>
      </w:r>
    </w:p>
    <w:p w14:paraId="1DF5E290" w14:textId="77777777" w:rsidR="00724FF5" w:rsidRDefault="00724FF5">
      <w:pPr>
        <w:pStyle w:val="SourceCode"/>
      </w:pPr>
    </w:p>
    <w:p w14:paraId="7D016EF9" w14:textId="77777777" w:rsidR="00724FF5" w:rsidRDefault="00552B44">
      <w:pPr>
        <w:pStyle w:val="SourceCode"/>
      </w:pPr>
      <w:r>
        <w:t xml:space="preserve">    ; The devices, in order: they take positions 0 to 6.</w:t>
      </w:r>
    </w:p>
    <w:p w14:paraId="3B0B3D4B" w14:textId="77777777" w:rsidR="00724FF5" w:rsidRDefault="00552B44">
      <w:pPr>
        <w:pStyle w:val="SourceCode"/>
      </w:pPr>
      <w:r>
        <w:t xml:space="preserve">    lea rdi, [firewall_01]</w:t>
      </w:r>
    </w:p>
    <w:p w14:paraId="393B4362" w14:textId="77777777" w:rsidR="00724FF5" w:rsidRDefault="00552B44">
      <w:pPr>
        <w:pStyle w:val="SourceCode"/>
      </w:pPr>
      <w:r>
        <w:t xml:space="preserve">    call add_device</w:t>
      </w:r>
    </w:p>
    <w:p w14:paraId="3194D7FA" w14:textId="77777777" w:rsidR="00724FF5" w:rsidRDefault="00552B44">
      <w:pPr>
        <w:pStyle w:val="SourceCode"/>
      </w:pPr>
      <w:r>
        <w:t xml:space="preserve">    lea rdi, [router_01]</w:t>
      </w:r>
    </w:p>
    <w:p w14:paraId="362E4F56" w14:textId="77777777" w:rsidR="00724FF5" w:rsidRDefault="00552B44">
      <w:pPr>
        <w:pStyle w:val="SourceCode"/>
      </w:pPr>
      <w:r>
        <w:t xml:space="preserve">    call add_device</w:t>
      </w:r>
    </w:p>
    <w:p w14:paraId="29A674F4" w14:textId="77777777" w:rsidR="00724FF5" w:rsidRDefault="00552B44">
      <w:pPr>
        <w:pStyle w:val="SourceCode"/>
      </w:pPr>
      <w:r>
        <w:t xml:space="preserve">    lea rdi, [switch_01]</w:t>
      </w:r>
    </w:p>
    <w:p w14:paraId="71E17EE4" w14:textId="77777777" w:rsidR="00724FF5" w:rsidRDefault="00552B44">
      <w:pPr>
        <w:pStyle w:val="SourceCode"/>
      </w:pPr>
      <w:r>
        <w:t xml:space="preserve">    call add_device</w:t>
      </w:r>
    </w:p>
    <w:p w14:paraId="72CDF141" w14:textId="77777777" w:rsidR="00724FF5" w:rsidRDefault="00552B44">
      <w:pPr>
        <w:pStyle w:val="SourceCode"/>
      </w:pPr>
      <w:r>
        <w:t xml:space="preserve">    lea rdi, [switch_02]</w:t>
      </w:r>
    </w:p>
    <w:p w14:paraId="61AD3157" w14:textId="77777777" w:rsidR="00724FF5" w:rsidRDefault="00552B44">
      <w:pPr>
        <w:pStyle w:val="SourceCode"/>
      </w:pPr>
      <w:r>
        <w:t xml:space="preserve">    call add_device</w:t>
      </w:r>
    </w:p>
    <w:p w14:paraId="4C4AB1A5" w14:textId="77777777" w:rsidR="00724FF5" w:rsidRDefault="00552B44">
      <w:pPr>
        <w:pStyle w:val="SourceCode"/>
      </w:pPr>
      <w:r>
        <w:t xml:space="preserve">    lea rdi, [web_01]</w:t>
      </w:r>
    </w:p>
    <w:p w14:paraId="688DD504" w14:textId="77777777" w:rsidR="00724FF5" w:rsidRDefault="00552B44">
      <w:pPr>
        <w:pStyle w:val="SourceCode"/>
      </w:pPr>
      <w:r>
        <w:t xml:space="preserve">    call add_device</w:t>
      </w:r>
    </w:p>
    <w:p w14:paraId="2431DEA2" w14:textId="77777777" w:rsidR="00724FF5" w:rsidRDefault="00552B44">
      <w:pPr>
        <w:pStyle w:val="SourceCode"/>
      </w:pPr>
      <w:r>
        <w:t xml:space="preserve">    lea rdi, [web_02]</w:t>
      </w:r>
    </w:p>
    <w:p w14:paraId="2836C113" w14:textId="77777777" w:rsidR="00724FF5" w:rsidRDefault="00552B44">
      <w:pPr>
        <w:pStyle w:val="SourceCode"/>
      </w:pPr>
      <w:r>
        <w:t xml:space="preserve">    call add_device</w:t>
      </w:r>
    </w:p>
    <w:p w14:paraId="5799AFAC" w14:textId="77777777" w:rsidR="00724FF5" w:rsidRDefault="00552B44">
      <w:pPr>
        <w:pStyle w:val="SourceCode"/>
      </w:pPr>
      <w:r>
        <w:t xml:space="preserve">    lea rdi, [db_01]</w:t>
      </w:r>
    </w:p>
    <w:p w14:paraId="3DF5350C" w14:textId="77777777" w:rsidR="00724FF5" w:rsidRDefault="00552B44">
      <w:pPr>
        <w:pStyle w:val="SourceCode"/>
      </w:pPr>
      <w:r>
        <w:t xml:space="preserve">    call add_device</w:t>
      </w:r>
    </w:p>
    <w:p w14:paraId="0300E5DB" w14:textId="77777777" w:rsidR="00724FF5" w:rsidRDefault="00724FF5">
      <w:pPr>
        <w:pStyle w:val="SourceCode"/>
      </w:pPr>
    </w:p>
    <w:p w14:paraId="547EA387" w14:textId="77777777" w:rsidR="00724FF5" w:rsidRDefault="00552B44">
      <w:pPr>
        <w:pStyle w:val="SourceCode"/>
      </w:pPr>
      <w:r>
        <w:t xml:space="preserve">    ; The links. router-01, switch-01, and switch-02 are linked in a</w:t>
      </w:r>
    </w:p>
    <w:p w14:paraId="195448E4" w14:textId="77777777" w:rsidR="00724FF5" w:rsidRDefault="00552B44">
      <w:pPr>
        <w:pStyle w:val="SourceCode"/>
      </w:pPr>
      <w:r>
        <w:t xml:space="preserve">    ; triangle, a cycle, so there are two ways from switch-01 to</w:t>
      </w:r>
    </w:p>
    <w:p w14:paraId="517D0AF3" w14:textId="77777777" w:rsidR="00724FF5" w:rsidRDefault="00552B44">
      <w:pPr>
        <w:pStyle w:val="SourceCode"/>
      </w:pPr>
      <w:r>
        <w:t xml:space="preserve">    ; router-01: direct, or through switch-02. A tree never has that.</w:t>
      </w:r>
    </w:p>
    <w:p w14:paraId="4519E7FD" w14:textId="77777777" w:rsidR="00724FF5" w:rsidRDefault="00552B44">
      <w:pPr>
        <w:pStyle w:val="SourceCode"/>
      </w:pPr>
      <w:r>
        <w:t xml:space="preserve">    lea rdi, [firewall_01]</w:t>
      </w:r>
    </w:p>
    <w:p w14:paraId="0DE5BB57" w14:textId="77777777" w:rsidR="00724FF5" w:rsidRDefault="00552B44">
      <w:pPr>
        <w:pStyle w:val="SourceCode"/>
      </w:pPr>
      <w:r>
        <w:t xml:space="preserve">    lea rsi, [router_01]</w:t>
      </w:r>
    </w:p>
    <w:p w14:paraId="4150B7B2" w14:textId="77777777" w:rsidR="00724FF5" w:rsidRDefault="00552B44">
      <w:pPr>
        <w:pStyle w:val="SourceCode"/>
      </w:pPr>
      <w:r>
        <w:t xml:space="preserve">    call add_link</w:t>
      </w:r>
    </w:p>
    <w:p w14:paraId="50A3FF41" w14:textId="77777777" w:rsidR="00724FF5" w:rsidRDefault="00552B44">
      <w:pPr>
        <w:pStyle w:val="SourceCode"/>
      </w:pPr>
      <w:r>
        <w:t xml:space="preserve">    lea rdi, [router_01]</w:t>
      </w:r>
    </w:p>
    <w:p w14:paraId="3E84476A" w14:textId="77777777" w:rsidR="00724FF5" w:rsidRDefault="00552B44">
      <w:pPr>
        <w:pStyle w:val="SourceCode"/>
      </w:pPr>
      <w:r>
        <w:t xml:space="preserve">    lea rsi, [switch_01]</w:t>
      </w:r>
    </w:p>
    <w:p w14:paraId="73B48F70" w14:textId="77777777" w:rsidR="00724FF5" w:rsidRDefault="00552B44">
      <w:pPr>
        <w:pStyle w:val="SourceCode"/>
      </w:pPr>
      <w:r>
        <w:t xml:space="preserve">    call add_link</w:t>
      </w:r>
    </w:p>
    <w:p w14:paraId="70EFA509" w14:textId="77777777" w:rsidR="00724FF5" w:rsidRDefault="00552B44">
      <w:pPr>
        <w:pStyle w:val="SourceCode"/>
      </w:pPr>
      <w:r>
        <w:t xml:space="preserve">    lea rdi, [router_01]</w:t>
      </w:r>
    </w:p>
    <w:p w14:paraId="349B3318" w14:textId="77777777" w:rsidR="00724FF5" w:rsidRDefault="00552B44">
      <w:pPr>
        <w:pStyle w:val="SourceCode"/>
      </w:pPr>
      <w:r>
        <w:t xml:space="preserve">    lea rsi, [switch_02]</w:t>
      </w:r>
    </w:p>
    <w:p w14:paraId="4103FE0E" w14:textId="77777777" w:rsidR="00724FF5" w:rsidRDefault="00552B44">
      <w:pPr>
        <w:pStyle w:val="SourceCode"/>
      </w:pPr>
      <w:r>
        <w:t xml:space="preserve">    call add_link</w:t>
      </w:r>
    </w:p>
    <w:p w14:paraId="51362CDC" w14:textId="77777777" w:rsidR="00724FF5" w:rsidRDefault="00552B44">
      <w:pPr>
        <w:pStyle w:val="SourceCode"/>
      </w:pPr>
      <w:r>
        <w:t xml:space="preserve">    lea rdi, [switch_01]</w:t>
      </w:r>
    </w:p>
    <w:p w14:paraId="2663E298" w14:textId="77777777" w:rsidR="00724FF5" w:rsidRDefault="00552B44">
      <w:pPr>
        <w:pStyle w:val="SourceCode"/>
      </w:pPr>
      <w:r>
        <w:t xml:space="preserve">    lea rsi, [switch_02]</w:t>
      </w:r>
    </w:p>
    <w:p w14:paraId="60F89F8F" w14:textId="77777777" w:rsidR="00724FF5" w:rsidRDefault="00552B44">
      <w:pPr>
        <w:pStyle w:val="SourceCode"/>
      </w:pPr>
      <w:r>
        <w:t xml:space="preserve">    call add_link</w:t>
      </w:r>
    </w:p>
    <w:p w14:paraId="3D0E0F96" w14:textId="77777777" w:rsidR="00724FF5" w:rsidRDefault="00552B44">
      <w:pPr>
        <w:pStyle w:val="SourceCode"/>
      </w:pPr>
      <w:r>
        <w:t xml:space="preserve">    lea rdi, [switch_01]</w:t>
      </w:r>
    </w:p>
    <w:p w14:paraId="5F78B0C7" w14:textId="77777777" w:rsidR="00724FF5" w:rsidRDefault="00552B44">
      <w:pPr>
        <w:pStyle w:val="SourceCode"/>
      </w:pPr>
      <w:r>
        <w:t xml:space="preserve">    lea rsi, [web_01]</w:t>
      </w:r>
    </w:p>
    <w:p w14:paraId="3422A07B" w14:textId="77777777" w:rsidR="00724FF5" w:rsidRDefault="00552B44">
      <w:pPr>
        <w:pStyle w:val="SourceCode"/>
      </w:pPr>
      <w:r>
        <w:t xml:space="preserve">    call add_link</w:t>
      </w:r>
    </w:p>
    <w:p w14:paraId="2F734E86" w14:textId="77777777" w:rsidR="00724FF5" w:rsidRDefault="00552B44">
      <w:pPr>
        <w:pStyle w:val="SourceCode"/>
      </w:pPr>
      <w:r>
        <w:t xml:space="preserve">    lea rdi, [switch_01]</w:t>
      </w:r>
    </w:p>
    <w:p w14:paraId="75983B3A" w14:textId="77777777" w:rsidR="00724FF5" w:rsidRDefault="00552B44">
      <w:pPr>
        <w:pStyle w:val="SourceCode"/>
      </w:pPr>
      <w:r>
        <w:t xml:space="preserve">    lea rsi, [web_02]</w:t>
      </w:r>
    </w:p>
    <w:p w14:paraId="6C250406" w14:textId="77777777" w:rsidR="00724FF5" w:rsidRDefault="00552B44">
      <w:pPr>
        <w:pStyle w:val="SourceCode"/>
      </w:pPr>
      <w:r>
        <w:t xml:space="preserve">    call add_link</w:t>
      </w:r>
    </w:p>
    <w:p w14:paraId="63184001" w14:textId="77777777" w:rsidR="00724FF5" w:rsidRDefault="00552B44">
      <w:pPr>
        <w:pStyle w:val="SourceCode"/>
      </w:pPr>
      <w:r>
        <w:t xml:space="preserve">    lea rdi, [switch_02]</w:t>
      </w:r>
    </w:p>
    <w:p w14:paraId="345C60DF" w14:textId="77777777" w:rsidR="00724FF5" w:rsidRDefault="00552B44">
      <w:pPr>
        <w:pStyle w:val="SourceCode"/>
      </w:pPr>
      <w:r>
        <w:t xml:space="preserve">    lea rsi, [db_01]</w:t>
      </w:r>
    </w:p>
    <w:p w14:paraId="56FD242D" w14:textId="77777777" w:rsidR="00724FF5" w:rsidRDefault="00552B44">
      <w:pPr>
        <w:pStyle w:val="SourceCode"/>
      </w:pPr>
      <w:r>
        <w:t xml:space="preserve">    call add_link</w:t>
      </w:r>
    </w:p>
    <w:p w14:paraId="4861B208" w14:textId="77777777" w:rsidR="00724FF5" w:rsidRDefault="00724FF5">
      <w:pPr>
        <w:pStyle w:val="SourceCode"/>
      </w:pPr>
    </w:p>
    <w:p w14:paraId="66F7B505" w14:textId="77777777" w:rsidR="00724FF5" w:rsidRDefault="00552B44">
      <w:pPr>
        <w:pStyle w:val="SourceCode"/>
      </w:pPr>
      <w:r>
        <w:t xml:space="preserve">    lea rdi, [devices_format]</w:t>
      </w:r>
    </w:p>
    <w:p w14:paraId="47E87208" w14:textId="77777777" w:rsidR="00724FF5" w:rsidRDefault="00552B44">
      <w:pPr>
        <w:pStyle w:val="SourceCode"/>
      </w:pPr>
      <w:r>
        <w:t xml:space="preserve">    mov rsi, [device_count]</w:t>
      </w:r>
    </w:p>
    <w:p w14:paraId="3B6B885B" w14:textId="77777777" w:rsidR="00724FF5" w:rsidRDefault="00552B44">
      <w:pPr>
        <w:pStyle w:val="SourceCode"/>
      </w:pPr>
      <w:r>
        <w:t xml:space="preserve">    mov eax, 0</w:t>
      </w:r>
    </w:p>
    <w:p w14:paraId="275AD0AB" w14:textId="77777777" w:rsidR="00724FF5" w:rsidRDefault="00552B44">
      <w:pPr>
        <w:pStyle w:val="SourceCode"/>
      </w:pPr>
      <w:r>
        <w:t xml:space="preserve">    call printf</w:t>
      </w:r>
    </w:p>
    <w:p w14:paraId="62040025" w14:textId="77777777" w:rsidR="00724FF5" w:rsidRDefault="00552B44">
      <w:pPr>
        <w:pStyle w:val="SourceCode"/>
      </w:pPr>
      <w:r>
        <w:t xml:space="preserve">    call count_links</w:t>
      </w:r>
    </w:p>
    <w:p w14:paraId="4E8664FB" w14:textId="77777777" w:rsidR="00724FF5" w:rsidRDefault="00552B44">
      <w:pPr>
        <w:pStyle w:val="SourceCode"/>
      </w:pPr>
      <w:r>
        <w:t xml:space="preserve">    lea rdi, [links_format]</w:t>
      </w:r>
    </w:p>
    <w:p w14:paraId="14DCCD59" w14:textId="77777777" w:rsidR="00724FF5" w:rsidRDefault="00552B44">
      <w:pPr>
        <w:pStyle w:val="SourceCode"/>
      </w:pPr>
      <w:r>
        <w:t xml:space="preserve">    mov rsi, rax</w:t>
      </w:r>
    </w:p>
    <w:p w14:paraId="75BE92D7" w14:textId="77777777" w:rsidR="00724FF5" w:rsidRDefault="00552B44">
      <w:pPr>
        <w:pStyle w:val="SourceCode"/>
      </w:pPr>
      <w:r>
        <w:t xml:space="preserve">    mov eax, 0</w:t>
      </w:r>
    </w:p>
    <w:p w14:paraId="2B143532" w14:textId="77777777" w:rsidR="00724FF5" w:rsidRDefault="00552B44">
      <w:pPr>
        <w:pStyle w:val="SourceCode"/>
      </w:pPr>
      <w:r>
        <w:t xml:space="preserve">    call printf</w:t>
      </w:r>
    </w:p>
    <w:p w14:paraId="41499901" w14:textId="77777777" w:rsidR="00724FF5" w:rsidRDefault="00552B44">
      <w:pPr>
        <w:pStyle w:val="SourceCode"/>
      </w:pPr>
      <w:r>
        <w:t xml:space="preserve">    call print_neighbors</w:t>
      </w:r>
    </w:p>
    <w:p w14:paraId="3F7F8D09" w14:textId="77777777" w:rsidR="00724FF5" w:rsidRDefault="00724FF5">
      <w:pPr>
        <w:pStyle w:val="SourceCode"/>
      </w:pPr>
    </w:p>
    <w:p w14:paraId="1B526BA9" w14:textId="77777777" w:rsidR="00724FF5" w:rsidRDefault="00552B44">
      <w:pPr>
        <w:pStyle w:val="SourceCode"/>
      </w:pPr>
      <w:r>
        <w:t xml:space="preserve">    mov eax, 0</w:t>
      </w:r>
    </w:p>
    <w:p w14:paraId="43F9009F" w14:textId="77777777" w:rsidR="00724FF5" w:rsidRDefault="00552B44">
      <w:pPr>
        <w:pStyle w:val="SourceCode"/>
      </w:pPr>
      <w:r>
        <w:t xml:space="preserve">    pop r13</w:t>
      </w:r>
    </w:p>
    <w:p w14:paraId="42999F84" w14:textId="77777777" w:rsidR="00724FF5" w:rsidRDefault="00552B44">
      <w:pPr>
        <w:pStyle w:val="SourceCode"/>
      </w:pPr>
      <w:r>
        <w:t xml:space="preserve">    pop r12</w:t>
      </w:r>
    </w:p>
    <w:p w14:paraId="1A8956EF" w14:textId="77777777" w:rsidR="00724FF5" w:rsidRDefault="00552B44">
      <w:pPr>
        <w:pStyle w:val="SourceCode"/>
      </w:pPr>
      <w:r>
        <w:t xml:space="preserve">    pop rbx</w:t>
      </w:r>
    </w:p>
    <w:p w14:paraId="21D8C958" w14:textId="77777777" w:rsidR="00724FF5" w:rsidRDefault="00552B44">
      <w:pPr>
        <w:pStyle w:val="SourceCode"/>
        <w:keepNext/>
      </w:pPr>
      <w:r>
        <w:t xml:space="preserve">    ret</w:t>
      </w:r>
    </w:p>
    <w:p w14:paraId="14B1097E" w14:textId="77777777" w:rsidR="00724FF5" w:rsidRDefault="00724FF5">
      <w:pPr>
        <w:pStyle w:val="SourceCode"/>
        <w:keepNext/>
      </w:pPr>
    </w:p>
    <w:p w14:paraId="66C5D60D" w14:textId="77777777" w:rsidR="00724FF5" w:rsidRDefault="00552B44">
      <w:pPr>
        <w:pStyle w:val="SourceCode"/>
        <w:keepNext/>
      </w:pPr>
      <w:r>
        <w:t>; Marks the stack as not executable, which current Linux linkers expect.</w:t>
      </w:r>
    </w:p>
    <w:p w14:paraId="4EB1A22A" w14:textId="77777777" w:rsidR="00724FF5" w:rsidRDefault="00552B44">
      <w:pPr>
        <w:pStyle w:val="SourceCode"/>
      </w:pPr>
      <w:r>
        <w:t>section .note.GNU-stack noalloc noexec nowrite progbits</w:t>
      </w:r>
    </w:p>
    <w:p w14:paraId="0FA6FF40" w14:textId="77777777" w:rsidR="00724FF5" w:rsidRDefault="00724FF5">
      <w:pPr>
        <w:keepNext/>
      </w:pPr>
    </w:p>
    <w:p w14:paraId="149AF380" w14:textId="77777777" w:rsidR="00724FF5" w:rsidRDefault="00552B44">
      <w:pPr>
        <w:pStyle w:val="Heading3"/>
      </w:pPr>
      <w:r>
        <w:t>Linux Basic Build and Run</w:t>
      </w:r>
    </w:p>
    <w:p w14:paraId="177C2049" w14:textId="77777777" w:rsidR="00724FF5" w:rsidRDefault="00552B44">
      <w:pPr>
        <w:keepNext/>
      </w:pPr>
      <w:r>
        <w:t>The Linux version runs on 64-bit Linux, including WSL on Windows. It passes values in rdi, rsi, rdx, and rcx instead of rcx, rdx, r8, and r9, sets eax to 0 before each call to printf, and needs no 32-byte scratch space.</w:t>
      </w:r>
    </w:p>
    <w:p w14:paraId="0FEF5F7F" w14:textId="77777777" w:rsidR="00724FF5" w:rsidRDefault="00724FF5">
      <w:pPr>
        <w:keepNext/>
      </w:pPr>
    </w:p>
    <w:p w14:paraId="6D2F4FD8" w14:textId="77777777" w:rsidR="00724FF5" w:rsidRDefault="00552B44">
      <w:pPr>
        <w:pStyle w:val="CommandBlock"/>
        <w:keepNext/>
      </w:pPr>
      <w:r>
        <w:t>nasm -f elf64 ./assembly/linux/basic_graphs.asm \</w:t>
      </w:r>
    </w:p>
    <w:p w14:paraId="4B1700F6" w14:textId="77777777" w:rsidR="00724FF5" w:rsidRDefault="00552B44">
      <w:pPr>
        <w:pStyle w:val="CommandBlock"/>
        <w:keepNext/>
      </w:pPr>
      <w:r>
        <w:t xml:space="preserve">    -o ./assembly/linux/basic_graphs.o</w:t>
      </w:r>
    </w:p>
    <w:p w14:paraId="4C8CC1FF" w14:textId="77777777" w:rsidR="00724FF5" w:rsidRDefault="00552B44">
      <w:pPr>
        <w:pStyle w:val="CommandBlock"/>
        <w:keepNext/>
      </w:pPr>
      <w:r>
        <w:t>gcc -no-pie ./assembly/linux/basic_graphs.o \</w:t>
      </w:r>
    </w:p>
    <w:p w14:paraId="4EFB2B4D" w14:textId="77777777" w:rsidR="00724FF5" w:rsidRDefault="00552B44">
      <w:pPr>
        <w:pStyle w:val="CommandBlock"/>
        <w:keepNext/>
      </w:pPr>
      <w:r>
        <w:t xml:space="preserve">    -o ./assembly/linux/basic_graphs</w:t>
      </w:r>
    </w:p>
    <w:p w14:paraId="14B916BF" w14:textId="77777777" w:rsidR="00724FF5" w:rsidRDefault="00552B44">
      <w:pPr>
        <w:pStyle w:val="CommandBlock"/>
      </w:pPr>
      <w:r>
        <w:t>./assembly/linux/basic_graphs</w:t>
      </w:r>
    </w:p>
    <w:p w14:paraId="1BAA54D6" w14:textId="77777777" w:rsidR="00724FF5" w:rsidRDefault="00724FF5">
      <w:pPr>
        <w:keepNext/>
      </w:pPr>
    </w:p>
    <w:p w14:paraId="7085591A" w14:textId="77777777" w:rsidR="00724FF5" w:rsidRDefault="00552B44">
      <w:pPr>
        <w:pStyle w:val="Heading3"/>
      </w:pPr>
      <w:r>
        <w:t>Check Your Results</w:t>
      </w:r>
    </w:p>
    <w:p w14:paraId="46B81F99" w14:textId="77777777" w:rsidR="00724FF5" w:rsidRDefault="00552B44">
      <w:pPr>
        <w:keepNext/>
      </w:pPr>
      <w:r>
        <w:t>The Windows and Linux programs print the same lines. The program reads no input. Your screen must show exactly these nine lines, with the same spelling, spacing, and capitalization.</w:t>
      </w:r>
    </w:p>
    <w:p w14:paraId="20A112D1" w14:textId="77777777" w:rsidR="00724FF5" w:rsidRDefault="00724FF5">
      <w:pPr>
        <w:keepNext/>
      </w:pPr>
    </w:p>
    <w:p w14:paraId="5E5B946C" w14:textId="77777777" w:rsidR="00724FF5" w:rsidRDefault="00552B44">
      <w:pPr>
        <w:pStyle w:val="RequiredOutput"/>
        <w:keepNext/>
      </w:pPr>
      <w:r>
        <w:t>Devices: 7</w:t>
      </w:r>
    </w:p>
    <w:p w14:paraId="7A59CB6C" w14:textId="77777777" w:rsidR="00724FF5" w:rsidRDefault="00552B44">
      <w:pPr>
        <w:pStyle w:val="RequiredOutput"/>
        <w:keepNext/>
      </w:pPr>
      <w:r>
        <w:t>Links: 7</w:t>
      </w:r>
    </w:p>
    <w:p w14:paraId="61DDE66B" w14:textId="77777777" w:rsidR="00724FF5" w:rsidRDefault="00552B44">
      <w:pPr>
        <w:pStyle w:val="RequiredOutput"/>
        <w:keepNext/>
      </w:pPr>
      <w:r>
        <w:t>firewall-01: router-01</w:t>
      </w:r>
    </w:p>
    <w:p w14:paraId="18DD7E33" w14:textId="77777777" w:rsidR="00724FF5" w:rsidRDefault="00552B44">
      <w:pPr>
        <w:pStyle w:val="RequiredOutput"/>
        <w:keepNext/>
      </w:pPr>
      <w:r>
        <w:t>router-01: firewall-01, switch-01, switch-02</w:t>
      </w:r>
    </w:p>
    <w:p w14:paraId="043F3084" w14:textId="77777777" w:rsidR="00724FF5" w:rsidRDefault="00552B44">
      <w:pPr>
        <w:pStyle w:val="RequiredOutput"/>
        <w:keepNext/>
      </w:pPr>
      <w:r>
        <w:t>switch-01: router-01, switch-02, web-01, web-02</w:t>
      </w:r>
    </w:p>
    <w:p w14:paraId="0734DE18" w14:textId="77777777" w:rsidR="00724FF5" w:rsidRDefault="00552B44">
      <w:pPr>
        <w:pStyle w:val="RequiredOutput"/>
        <w:keepNext/>
      </w:pPr>
      <w:r>
        <w:t>switch-02: router-01, switch-01, db-01</w:t>
      </w:r>
    </w:p>
    <w:p w14:paraId="123903A8" w14:textId="77777777" w:rsidR="00724FF5" w:rsidRDefault="00552B44">
      <w:pPr>
        <w:pStyle w:val="RequiredOutput"/>
        <w:keepNext/>
      </w:pPr>
      <w:r>
        <w:t>web-01: switch-01</w:t>
      </w:r>
    </w:p>
    <w:p w14:paraId="304DFBB4" w14:textId="77777777" w:rsidR="00724FF5" w:rsidRDefault="00552B44">
      <w:pPr>
        <w:pStyle w:val="RequiredOutput"/>
        <w:keepNext/>
      </w:pPr>
      <w:r>
        <w:t>web-02: switch-01</w:t>
      </w:r>
    </w:p>
    <w:p w14:paraId="3ABE00A8" w14:textId="77777777" w:rsidR="00724FF5" w:rsidRDefault="00552B44">
      <w:pPr>
        <w:pStyle w:val="RequiredOutput"/>
      </w:pPr>
      <w:r>
        <w:t>db-01: switch-02</w:t>
      </w:r>
    </w:p>
    <w:p w14:paraId="262C05D3" w14:textId="77777777" w:rsidR="00724FF5" w:rsidRDefault="00724FF5">
      <w:pPr>
        <w:keepNext/>
      </w:pPr>
    </w:p>
    <w:p w14:paraId="01E82C80" w14:textId="77777777" w:rsidR="00724FF5" w:rsidRDefault="00552B44">
      <w:pPr>
        <w:pStyle w:val="ListBullet"/>
      </w:pPr>
      <w:r>
        <w:t>Devices: 7 proves every device was added once.</w:t>
      </w:r>
    </w:p>
    <w:p w14:paraId="42FFCA7F" w14:textId="77777777" w:rsidR="00724FF5" w:rsidRDefault="00552B44">
      <w:pPr>
        <w:pStyle w:val="ListBullet"/>
      </w:pPr>
      <w:r>
        <w:t>Links: 7 proves each link was stored at both ends and counted once: the ends add up to 14, and 14 / 2 is 7. Links: 14 means the division by 2 is missing.</w:t>
      </w:r>
    </w:p>
    <w:p w14:paraId="6A08331E" w14:textId="77777777" w:rsidR="00724FF5" w:rsidRDefault="00552B44">
      <w:pPr>
        <w:pStyle w:val="ListBullet"/>
      </w:pPr>
      <w:r>
        <w:t>Each neighbor line proves the link went both ways: router-01 lists switch-01, and switch-01 lists router-01. A link that shows at only one end was written in one direction.</w:t>
      </w:r>
    </w:p>
    <w:p w14:paraId="579DF398" w14:textId="77777777" w:rsidR="00724FF5" w:rsidRDefault="00552B44">
      <w:pPr>
        <w:pStyle w:val="ListBullet"/>
      </w:pPr>
      <w:r>
        <w:t>The devices print in the order they were added, and switch-02's neighbors are router-01, switch-01, db-01, the same as in Lesson 10.8.</w:t>
      </w:r>
    </w:p>
    <w:p w14:paraId="6196E50F" w14:textId="77777777" w:rsidR="00724FF5" w:rsidRDefault="00552B44">
      <w:pPr>
        <w:pStyle w:val="ListBullet"/>
      </w:pPr>
      <w:r>
        <w:t>If the program crashes or prints strange text, a name in an add_link call is misspelled: find_device returned NOT_FOUND, -1, and add_neighbor used it as a position, outside the arrays. Assembly does not check.</w:t>
      </w:r>
    </w:p>
    <w:p w14:paraId="74DE5E4B" w14:textId="77777777" w:rsidR="00724FF5" w:rsidRDefault="00552B44">
      <w:pPr>
        <w:pStyle w:val="ListBullet"/>
      </w:pPr>
      <w:r>
        <w:t>If a neighbor line names the wrong devices, the row item was worked out wrongly: place p of device d's row is item d * MAX_DEVICES + p, so the imul must come before the add.</w:t>
      </w:r>
    </w:p>
    <w:p w14:paraId="11D44807" w14:textId="77777777" w:rsidR="00724FF5" w:rsidRDefault="00552B44">
      <w:pPr>
        <w:pStyle w:val="ListBullet"/>
      </w:pPr>
      <w:r>
        <w:t>If the build fails, read the first error message: it names the file and line to fix.</w:t>
      </w:r>
    </w:p>
    <w:p w14:paraId="17DBF3DC" w14:textId="77777777" w:rsidR="00724FF5" w:rsidRDefault="00724FF5">
      <w:pPr>
        <w:keepNext/>
      </w:pPr>
    </w:p>
    <w:p w14:paraId="6C27050D" w14:textId="77777777" w:rsidR="00724FF5" w:rsidRDefault="00724FF5">
      <w:pPr>
        <w:keepNext/>
      </w:pPr>
    </w:p>
    <w:p w14:paraId="2FF9C487" w14:textId="77777777" w:rsidR="00724FF5" w:rsidRDefault="00552B44">
      <w:pPr>
        <w:pStyle w:val="Heading2"/>
      </w:pPr>
      <w:r>
        <w:t>Production-Minded Implementation</w:t>
      </w:r>
    </w:p>
    <w:p w14:paraId="1BF52BD0" w14:textId="77777777" w:rsidR="00724FF5" w:rsidRDefault="00552B44">
      <w:r>
        <w:t>The production-minded version checks every link before it changes the network. add_link refuses, with one line saying why, a name that is not a device, a device linked to itself, and a link that already exists; each would leave a wrong neighbor behind. main tries three such links after the seven real ones. print_most_links prints the device with the most links, and checks first that there is a device to name. The output is the Basic output with the three Link lines before it and the Most links line after it</w:t>
      </w:r>
      <w:r>
        <w:t>. add_device also refuses a ninth device with a Network full line, because the arrays have a fixed size; no line in this lesson triggers it.</w:t>
      </w:r>
    </w:p>
    <w:p w14:paraId="279E89F4" w14:textId="77777777" w:rsidR="00724FF5" w:rsidRDefault="00724FF5">
      <w:pPr>
        <w:keepNext/>
      </w:pPr>
    </w:p>
    <w:p w14:paraId="081F22BF" w14:textId="77777777" w:rsidR="00724FF5" w:rsidRDefault="00552B44">
      <w:pPr>
        <w:pStyle w:val="Heading3"/>
      </w:pPr>
      <w:r>
        <w:t>assembly/windows/graphs.asm</w:t>
      </w:r>
    </w:p>
    <w:p w14:paraId="2D84A958" w14:textId="77777777" w:rsidR="00724FF5" w:rsidRDefault="00552B44">
      <w:pPr>
        <w:pStyle w:val="SourceCode"/>
        <w:keepNext/>
      </w:pPr>
      <w:r>
        <w:t>; Assembly for 64-bit Windows, written for NASM. The network as an</w:t>
      </w:r>
    </w:p>
    <w:p w14:paraId="55615209" w14:textId="77777777" w:rsidR="00724FF5" w:rsidRDefault="00552B44">
      <w:pPr>
        <w:pStyle w:val="SourceCode"/>
        <w:keepNext/>
      </w:pPr>
      <w:r>
        <w:t>; adjacency list in fixed arrays, as in the Basic version, with every</w:t>
      </w:r>
    </w:p>
    <w:p w14:paraId="1194FE89" w14:textId="77777777" w:rsidR="00724FF5" w:rsidRDefault="00552B44">
      <w:pPr>
        <w:pStyle w:val="SourceCode"/>
      </w:pPr>
      <w:r>
        <w:t>; link checked before it changes a row.</w:t>
      </w:r>
    </w:p>
    <w:p w14:paraId="1BF58A64" w14:textId="77777777" w:rsidR="00724FF5" w:rsidRDefault="00552B44">
      <w:pPr>
        <w:pStyle w:val="SourceCode"/>
      </w:pPr>
      <w:r>
        <w:t>default rel</w:t>
      </w:r>
    </w:p>
    <w:p w14:paraId="35CACFC8" w14:textId="77777777" w:rsidR="00724FF5" w:rsidRDefault="00552B44">
      <w:pPr>
        <w:pStyle w:val="SourceCode"/>
      </w:pPr>
      <w:r>
        <w:t>global main</w:t>
      </w:r>
    </w:p>
    <w:p w14:paraId="40920100" w14:textId="77777777" w:rsidR="00724FF5" w:rsidRDefault="00552B44">
      <w:pPr>
        <w:pStyle w:val="SourceCode"/>
      </w:pPr>
      <w:r>
        <w:t>extern printf</w:t>
      </w:r>
    </w:p>
    <w:p w14:paraId="3C3D3292" w14:textId="77777777" w:rsidR="00724FF5" w:rsidRDefault="00552B44">
      <w:pPr>
        <w:pStyle w:val="SourceCode"/>
      </w:pPr>
      <w:r>
        <w:t>extern strcmp</w:t>
      </w:r>
    </w:p>
    <w:p w14:paraId="12C9CF27" w14:textId="77777777" w:rsidR="00724FF5" w:rsidRDefault="00724FF5">
      <w:pPr>
        <w:pStyle w:val="SourceCode"/>
      </w:pPr>
    </w:p>
    <w:p w14:paraId="631CC2EA" w14:textId="77777777" w:rsidR="00724FF5" w:rsidRDefault="00552B44">
      <w:pPr>
        <w:pStyle w:val="SourceCode"/>
      </w:pPr>
      <w:r>
        <w:t>MAX_DEVICES             equ 8</w:t>
      </w:r>
    </w:p>
    <w:p w14:paraId="616E6A3D" w14:textId="77777777" w:rsidR="00724FF5" w:rsidRDefault="00552B44">
      <w:pPr>
        <w:pStyle w:val="SourceCode"/>
      </w:pPr>
      <w:r>
        <w:t>NOT_FOUND               equ -1</w:t>
      </w:r>
    </w:p>
    <w:p w14:paraId="63EEA131" w14:textId="77777777" w:rsidR="00724FF5" w:rsidRDefault="00724FF5">
      <w:pPr>
        <w:pStyle w:val="SourceCode"/>
      </w:pPr>
    </w:p>
    <w:p w14:paraId="54AAB861" w14:textId="77777777" w:rsidR="00724FF5" w:rsidRDefault="00552B44">
      <w:pPr>
        <w:pStyle w:val="SourceCode"/>
      </w:pPr>
      <w:r>
        <w:t>section .rdata</w:t>
      </w:r>
    </w:p>
    <w:p w14:paraId="34704A70" w14:textId="77777777" w:rsidR="00724FF5" w:rsidRDefault="00552B44">
      <w:pPr>
        <w:pStyle w:val="SourceCode"/>
      </w:pPr>
      <w:r>
        <w:t xml:space="preserve">    firewall_01         db "firewall-01", 0</w:t>
      </w:r>
    </w:p>
    <w:p w14:paraId="52E4856D" w14:textId="77777777" w:rsidR="00724FF5" w:rsidRDefault="00552B44">
      <w:pPr>
        <w:pStyle w:val="SourceCode"/>
      </w:pPr>
      <w:r>
        <w:t xml:space="preserve">    router_01           db "router-01", 0</w:t>
      </w:r>
    </w:p>
    <w:p w14:paraId="23DF7F2A" w14:textId="77777777" w:rsidR="00724FF5" w:rsidRDefault="00552B44">
      <w:pPr>
        <w:pStyle w:val="SourceCode"/>
      </w:pPr>
      <w:r>
        <w:t xml:space="preserve">    switch_01           db "switch-01", 0</w:t>
      </w:r>
    </w:p>
    <w:p w14:paraId="501E3C8F" w14:textId="77777777" w:rsidR="00724FF5" w:rsidRDefault="00552B44">
      <w:pPr>
        <w:pStyle w:val="SourceCode"/>
      </w:pPr>
      <w:r>
        <w:t xml:space="preserve">    switch_02           db "switch-02", 0</w:t>
      </w:r>
    </w:p>
    <w:p w14:paraId="33060CAC" w14:textId="77777777" w:rsidR="00724FF5" w:rsidRDefault="00552B44">
      <w:pPr>
        <w:pStyle w:val="SourceCode"/>
      </w:pPr>
      <w:r>
        <w:t xml:space="preserve">    web_01              db "web-01", 0</w:t>
      </w:r>
    </w:p>
    <w:p w14:paraId="0A20EA58" w14:textId="77777777" w:rsidR="00724FF5" w:rsidRDefault="00552B44">
      <w:pPr>
        <w:pStyle w:val="SourceCode"/>
      </w:pPr>
      <w:r>
        <w:t xml:space="preserve">    web_02              db "web-02", 0</w:t>
      </w:r>
    </w:p>
    <w:p w14:paraId="2BCAECDD" w14:textId="77777777" w:rsidR="00724FF5" w:rsidRDefault="00552B44">
      <w:pPr>
        <w:pStyle w:val="SourceCode"/>
      </w:pPr>
      <w:r>
        <w:t xml:space="preserve">    db_01               db "db-01", 0</w:t>
      </w:r>
    </w:p>
    <w:p w14:paraId="22EDAB49" w14:textId="77777777" w:rsidR="00724FF5" w:rsidRDefault="00552B44">
      <w:pPr>
        <w:pStyle w:val="SourceCode"/>
      </w:pPr>
      <w:r>
        <w:t xml:space="preserve">    mail_01             db "mail-01", 0</w:t>
      </w:r>
    </w:p>
    <w:p w14:paraId="12D0D08F" w14:textId="77777777" w:rsidR="00724FF5" w:rsidRDefault="00552B44">
      <w:pPr>
        <w:pStyle w:val="SourceCode"/>
      </w:pPr>
      <w:r>
        <w:t xml:space="preserve">    devices_format      db "Devices: %d", 10, 0</w:t>
      </w:r>
    </w:p>
    <w:p w14:paraId="6FDDCAE6" w14:textId="77777777" w:rsidR="00724FF5" w:rsidRDefault="00552B44">
      <w:pPr>
        <w:pStyle w:val="SourceCode"/>
      </w:pPr>
      <w:r>
        <w:t xml:space="preserve">    links_format        db "Links: %d", 10, 0</w:t>
      </w:r>
    </w:p>
    <w:p w14:paraId="2ABDC84D" w14:textId="77777777" w:rsidR="00724FF5" w:rsidRDefault="00552B44">
      <w:pPr>
        <w:pStyle w:val="SourceCode"/>
      </w:pPr>
      <w:r>
        <w:t xml:space="preserve">    name_format         db "%s", 0</w:t>
      </w:r>
    </w:p>
    <w:p w14:paraId="4DB9F76E" w14:textId="77777777" w:rsidR="00724FF5" w:rsidRDefault="00552B44">
      <w:pPr>
        <w:pStyle w:val="SourceCode"/>
      </w:pPr>
      <w:r>
        <w:t xml:space="preserve">    neighbor_format     db "%s%s", 0</w:t>
      </w:r>
    </w:p>
    <w:p w14:paraId="72561F69" w14:textId="77777777" w:rsidR="00724FF5" w:rsidRDefault="00552B44">
      <w:pPr>
        <w:pStyle w:val="SourceCode"/>
      </w:pPr>
      <w:r>
        <w:t xml:space="preserve">    first_separator     db ": ", 0</w:t>
      </w:r>
    </w:p>
    <w:p w14:paraId="6CFFE0EC" w14:textId="77777777" w:rsidR="00724FF5" w:rsidRDefault="00552B44">
      <w:pPr>
        <w:pStyle w:val="SourceCode"/>
      </w:pPr>
      <w:r>
        <w:t xml:space="preserve">    later_separator     db ", ", 0</w:t>
      </w:r>
    </w:p>
    <w:p w14:paraId="2F64BF96" w14:textId="77777777" w:rsidR="00724FF5" w:rsidRDefault="00552B44">
      <w:pPr>
        <w:pStyle w:val="SourceCode"/>
      </w:pPr>
      <w:r>
        <w:t xml:space="preserve">    newline_text        db 10, 0</w:t>
      </w:r>
    </w:p>
    <w:p w14:paraId="4716AF17" w14:textId="77777777" w:rsidR="00724FF5" w:rsidRDefault="00552B44">
      <w:pPr>
        <w:pStyle w:val="SourceCode"/>
      </w:pPr>
      <w:r>
        <w:t xml:space="preserve">    full_format         db "Network full: %s refused", 10, 0</w:t>
      </w:r>
    </w:p>
    <w:p w14:paraId="4C47D7C7" w14:textId="77777777" w:rsidR="00724FF5" w:rsidRDefault="00552B44">
      <w:pPr>
        <w:pStyle w:val="SourceCode"/>
      </w:pPr>
      <w:r>
        <w:t xml:space="preserve">    unknown_format      db "Link %s to %s: unknown device %s", 10, 0</w:t>
      </w:r>
    </w:p>
    <w:p w14:paraId="7B2DBFA3" w14:textId="77777777" w:rsidR="00724FF5" w:rsidRDefault="00552B44">
      <w:pPr>
        <w:pStyle w:val="SourceCode"/>
      </w:pPr>
      <w:r>
        <w:t xml:space="preserve">    self_format         db "Link %s to %s: a device cannot link to itself"</w:t>
      </w:r>
    </w:p>
    <w:p w14:paraId="251DC1F5" w14:textId="77777777" w:rsidR="00724FF5" w:rsidRDefault="00552B44">
      <w:pPr>
        <w:pStyle w:val="SourceCode"/>
      </w:pPr>
      <w:r>
        <w:t xml:space="preserve">                        db 10, 0</w:t>
      </w:r>
    </w:p>
    <w:p w14:paraId="01A6A3A8" w14:textId="77777777" w:rsidR="00724FF5" w:rsidRDefault="00552B44">
      <w:pPr>
        <w:pStyle w:val="SourceCode"/>
      </w:pPr>
      <w:r>
        <w:t xml:space="preserve">    repeat_format       db "Link %s to %s: already linked", 10, 0</w:t>
      </w:r>
    </w:p>
    <w:p w14:paraId="70E11ABA" w14:textId="77777777" w:rsidR="00724FF5" w:rsidRDefault="00552B44">
      <w:pPr>
        <w:pStyle w:val="SourceCode"/>
      </w:pPr>
      <w:r>
        <w:t xml:space="preserve">    most_format         db "Most links: %s (%d)", 10, 0</w:t>
      </w:r>
    </w:p>
    <w:p w14:paraId="06CB4258" w14:textId="77777777" w:rsidR="00724FF5" w:rsidRDefault="00552B44">
      <w:pPr>
        <w:pStyle w:val="SourceCode"/>
      </w:pPr>
      <w:r>
        <w:t xml:space="preserve">    no_devices_text     db "Most links: no devices", 10, 0</w:t>
      </w:r>
    </w:p>
    <w:p w14:paraId="3EBCD0DB" w14:textId="77777777" w:rsidR="00724FF5" w:rsidRDefault="00724FF5">
      <w:pPr>
        <w:pStyle w:val="SourceCode"/>
      </w:pPr>
    </w:p>
    <w:p w14:paraId="6CA545CF" w14:textId="77777777" w:rsidR="00724FF5" w:rsidRDefault="00552B44">
      <w:pPr>
        <w:pStyle w:val="SourceCode"/>
      </w:pPr>
      <w:r>
        <w:t>; The adjacency list: names, rows of neighbor positions, row lengths, and</w:t>
      </w:r>
    </w:p>
    <w:p w14:paraId="1B7417C1" w14:textId="77777777" w:rsidR="00724FF5" w:rsidRDefault="00552B44">
      <w:pPr>
        <w:pStyle w:val="SourceCode"/>
      </w:pPr>
      <w:r>
        <w:t>; the device count. Place p of device d's row is item d * MAX_DEVICES + p.</w:t>
      </w:r>
    </w:p>
    <w:p w14:paraId="4FBFFCD6" w14:textId="77777777" w:rsidR="00724FF5" w:rsidRDefault="00552B44">
      <w:pPr>
        <w:pStyle w:val="SourceCode"/>
      </w:pPr>
      <w:r>
        <w:t>section .bss</w:t>
      </w:r>
    </w:p>
    <w:p w14:paraId="135380A7" w14:textId="77777777" w:rsidR="00724FF5" w:rsidRDefault="00552B44">
      <w:pPr>
        <w:pStyle w:val="SourceCode"/>
      </w:pPr>
      <w:r>
        <w:t xml:space="preserve">    device_names        resq MAX_DEVICES</w:t>
      </w:r>
    </w:p>
    <w:p w14:paraId="057B3128" w14:textId="77777777" w:rsidR="00724FF5" w:rsidRDefault="00552B44">
      <w:pPr>
        <w:pStyle w:val="SourceCode"/>
      </w:pPr>
      <w:r>
        <w:t xml:space="preserve">    neighbors           resq MAX_DEVICES * MAX_DEVICES</w:t>
      </w:r>
    </w:p>
    <w:p w14:paraId="62197EA1" w14:textId="77777777" w:rsidR="00724FF5" w:rsidRDefault="00552B44">
      <w:pPr>
        <w:pStyle w:val="SourceCode"/>
      </w:pPr>
      <w:r>
        <w:t xml:space="preserve">    neighbor_counts     resq MAX_DEVICES</w:t>
      </w:r>
    </w:p>
    <w:p w14:paraId="071BE20D" w14:textId="77777777" w:rsidR="00724FF5" w:rsidRDefault="00552B44">
      <w:pPr>
        <w:pStyle w:val="SourceCode"/>
      </w:pPr>
      <w:r>
        <w:t xml:space="preserve">    device_count        resq 1</w:t>
      </w:r>
    </w:p>
    <w:p w14:paraId="53BBADFD" w14:textId="77777777" w:rsidR="00724FF5" w:rsidRDefault="00724FF5">
      <w:pPr>
        <w:pStyle w:val="SourceCode"/>
      </w:pPr>
    </w:p>
    <w:p w14:paraId="620EB5A0" w14:textId="77777777" w:rsidR="00724FF5" w:rsidRDefault="00552B44">
      <w:pPr>
        <w:pStyle w:val="SourceCode"/>
      </w:pPr>
      <w:r>
        <w:t>section .text</w:t>
      </w:r>
    </w:p>
    <w:p w14:paraId="695A987C" w14:textId="77777777" w:rsidR="00724FF5" w:rsidRDefault="00724FF5">
      <w:pPr>
        <w:pStyle w:val="SourceCode"/>
      </w:pPr>
    </w:p>
    <w:p w14:paraId="5398B353" w14:textId="77777777" w:rsidR="00724FF5" w:rsidRDefault="00552B44">
      <w:pPr>
        <w:pStyle w:val="SourceCode"/>
      </w:pPr>
      <w:r>
        <w:t>; add_device(rcx = the name's address) adds a device, or refuses it when</w:t>
      </w:r>
    </w:p>
    <w:p w14:paraId="24244EAC" w14:textId="77777777" w:rsidR="00724FF5" w:rsidRDefault="00552B44">
      <w:pPr>
        <w:pStyle w:val="SourceCode"/>
      </w:pPr>
      <w:r>
        <w:t>; all MAX_DEVICES places are in use: the arrays have a fixed size.</w:t>
      </w:r>
    </w:p>
    <w:p w14:paraId="1FEAD5F5" w14:textId="77777777" w:rsidR="00724FF5" w:rsidRDefault="00552B44">
      <w:pPr>
        <w:pStyle w:val="SourceCode"/>
      </w:pPr>
      <w:r>
        <w:t>add_device:</w:t>
      </w:r>
    </w:p>
    <w:p w14:paraId="0F1ED7B2" w14:textId="77777777" w:rsidR="00724FF5" w:rsidRDefault="00552B44">
      <w:pPr>
        <w:pStyle w:val="SourceCode"/>
      </w:pPr>
      <w:r>
        <w:t xml:space="preserve">    push rbx</w:t>
      </w:r>
    </w:p>
    <w:p w14:paraId="2D458A47" w14:textId="77777777" w:rsidR="00724FF5" w:rsidRDefault="00552B44">
      <w:pPr>
        <w:pStyle w:val="SourceCode"/>
      </w:pPr>
      <w:r>
        <w:t xml:space="preserve">    push r12</w:t>
      </w:r>
    </w:p>
    <w:p w14:paraId="5FD68BA0" w14:textId="77777777" w:rsidR="00724FF5" w:rsidRDefault="00552B44">
      <w:pPr>
        <w:pStyle w:val="SourceCode"/>
      </w:pPr>
      <w:r>
        <w:t xml:space="preserve">    push r13</w:t>
      </w:r>
    </w:p>
    <w:p w14:paraId="44B75E0E" w14:textId="77777777" w:rsidR="00724FF5" w:rsidRDefault="00552B44">
      <w:pPr>
        <w:pStyle w:val="SourceCode"/>
      </w:pPr>
      <w:r>
        <w:t xml:space="preserve">    sub rsp, 32</w:t>
      </w:r>
    </w:p>
    <w:p w14:paraId="49A00C43" w14:textId="77777777" w:rsidR="00724FF5" w:rsidRDefault="00552B44">
      <w:pPr>
        <w:pStyle w:val="SourceCode"/>
      </w:pPr>
      <w:r>
        <w:t xml:space="preserve">    mov rax, [device_count]</w:t>
      </w:r>
    </w:p>
    <w:p w14:paraId="1C0343A1" w14:textId="77777777" w:rsidR="00724FF5" w:rsidRDefault="00552B44">
      <w:pPr>
        <w:pStyle w:val="SourceCode"/>
      </w:pPr>
      <w:r>
        <w:t xml:space="preserve">    cmp rax, MAX_DEVICES</w:t>
      </w:r>
    </w:p>
    <w:p w14:paraId="4446306F" w14:textId="77777777" w:rsidR="00724FF5" w:rsidRDefault="00552B44">
      <w:pPr>
        <w:pStyle w:val="SourceCode"/>
      </w:pPr>
      <w:r>
        <w:t xml:space="preserve">    jne .add</w:t>
      </w:r>
    </w:p>
    <w:p w14:paraId="53BCEDF6" w14:textId="77777777" w:rsidR="00724FF5" w:rsidRDefault="00552B44">
      <w:pPr>
        <w:pStyle w:val="SourceCode"/>
      </w:pPr>
      <w:r>
        <w:t xml:space="preserve">    mov rdx, rcx</w:t>
      </w:r>
    </w:p>
    <w:p w14:paraId="1201D5D4" w14:textId="77777777" w:rsidR="00724FF5" w:rsidRDefault="00552B44">
      <w:pPr>
        <w:pStyle w:val="SourceCode"/>
      </w:pPr>
      <w:r>
        <w:t xml:space="preserve">    lea rcx, [full_format]</w:t>
      </w:r>
    </w:p>
    <w:p w14:paraId="6B74E939" w14:textId="77777777" w:rsidR="00724FF5" w:rsidRDefault="00552B44">
      <w:pPr>
        <w:pStyle w:val="SourceCode"/>
      </w:pPr>
      <w:r>
        <w:t xml:space="preserve">    call printf</w:t>
      </w:r>
    </w:p>
    <w:p w14:paraId="7F242D49" w14:textId="77777777" w:rsidR="00724FF5" w:rsidRDefault="00552B44">
      <w:pPr>
        <w:pStyle w:val="SourceCode"/>
      </w:pPr>
      <w:r>
        <w:t xml:space="preserve">    jmp .done</w:t>
      </w:r>
    </w:p>
    <w:p w14:paraId="29EA33D8" w14:textId="77777777" w:rsidR="00724FF5" w:rsidRDefault="00552B44">
      <w:pPr>
        <w:pStyle w:val="SourceCode"/>
      </w:pPr>
      <w:r>
        <w:t>.add:</w:t>
      </w:r>
    </w:p>
    <w:p w14:paraId="18D3B5B8" w14:textId="77777777" w:rsidR="00724FF5" w:rsidRDefault="00552B44">
      <w:pPr>
        <w:pStyle w:val="SourceCode"/>
      </w:pPr>
      <w:r>
        <w:t xml:space="preserve">    lea rdx, [device_names]</w:t>
      </w:r>
    </w:p>
    <w:p w14:paraId="0CEF1BEE" w14:textId="77777777" w:rsidR="00724FF5" w:rsidRDefault="00552B44">
      <w:pPr>
        <w:pStyle w:val="SourceCode"/>
      </w:pPr>
      <w:r>
        <w:t xml:space="preserve">    mov [rdx + rax*8], rcx</w:t>
      </w:r>
    </w:p>
    <w:p w14:paraId="4C0F22E5" w14:textId="77777777" w:rsidR="00724FF5" w:rsidRDefault="00552B44">
      <w:pPr>
        <w:pStyle w:val="SourceCode"/>
      </w:pPr>
      <w:r>
        <w:t xml:space="preserve">    lea rdx, [neighbor_counts]</w:t>
      </w:r>
    </w:p>
    <w:p w14:paraId="7BBA9630" w14:textId="77777777" w:rsidR="00724FF5" w:rsidRDefault="00552B44">
      <w:pPr>
        <w:pStyle w:val="SourceCode"/>
      </w:pPr>
      <w:r>
        <w:t xml:space="preserve">    mov qword [rdx + rax*8], 0</w:t>
      </w:r>
    </w:p>
    <w:p w14:paraId="402097F6" w14:textId="77777777" w:rsidR="00724FF5" w:rsidRDefault="00552B44">
      <w:pPr>
        <w:pStyle w:val="SourceCode"/>
      </w:pPr>
      <w:r>
        <w:t xml:space="preserve">    add rax, 1</w:t>
      </w:r>
    </w:p>
    <w:p w14:paraId="3D72A131" w14:textId="77777777" w:rsidR="00724FF5" w:rsidRDefault="00552B44">
      <w:pPr>
        <w:pStyle w:val="SourceCode"/>
      </w:pPr>
      <w:r>
        <w:t xml:space="preserve">    mov [device_count], rax</w:t>
      </w:r>
    </w:p>
    <w:p w14:paraId="719EB30F" w14:textId="77777777" w:rsidR="00724FF5" w:rsidRDefault="00552B44">
      <w:pPr>
        <w:pStyle w:val="SourceCode"/>
      </w:pPr>
      <w:r>
        <w:t>.done:</w:t>
      </w:r>
    </w:p>
    <w:p w14:paraId="7048339E" w14:textId="77777777" w:rsidR="00724FF5" w:rsidRDefault="00552B44">
      <w:pPr>
        <w:pStyle w:val="SourceCode"/>
      </w:pPr>
      <w:r>
        <w:t xml:space="preserve">    add rsp, 32</w:t>
      </w:r>
    </w:p>
    <w:p w14:paraId="1CF12744" w14:textId="77777777" w:rsidR="00724FF5" w:rsidRDefault="00552B44">
      <w:pPr>
        <w:pStyle w:val="SourceCode"/>
      </w:pPr>
      <w:r>
        <w:t xml:space="preserve">    pop r13</w:t>
      </w:r>
    </w:p>
    <w:p w14:paraId="6A7C20B6" w14:textId="77777777" w:rsidR="00724FF5" w:rsidRDefault="00552B44">
      <w:pPr>
        <w:pStyle w:val="SourceCode"/>
      </w:pPr>
      <w:r>
        <w:t xml:space="preserve">    pop r12</w:t>
      </w:r>
    </w:p>
    <w:p w14:paraId="36FFCB1F" w14:textId="77777777" w:rsidR="00724FF5" w:rsidRDefault="00552B44">
      <w:pPr>
        <w:pStyle w:val="SourceCode"/>
      </w:pPr>
      <w:r>
        <w:t xml:space="preserve">    pop rbx</w:t>
      </w:r>
    </w:p>
    <w:p w14:paraId="0E203869" w14:textId="77777777" w:rsidR="00724FF5" w:rsidRDefault="00552B44">
      <w:pPr>
        <w:pStyle w:val="SourceCode"/>
      </w:pPr>
      <w:r>
        <w:t xml:space="preserve">    ret</w:t>
      </w:r>
    </w:p>
    <w:p w14:paraId="0520C6F3" w14:textId="77777777" w:rsidR="00724FF5" w:rsidRDefault="00724FF5">
      <w:pPr>
        <w:pStyle w:val="SourceCode"/>
      </w:pPr>
    </w:p>
    <w:p w14:paraId="557D1199" w14:textId="77777777" w:rsidR="00724FF5" w:rsidRDefault="00552B44">
      <w:pPr>
        <w:pStyle w:val="SourceCode"/>
      </w:pPr>
      <w:r>
        <w:t>; find_device(rcx = the name's address) returns the device's position in</w:t>
      </w:r>
    </w:p>
    <w:p w14:paraId="3A18F2B3" w14:textId="77777777" w:rsidR="00724FF5" w:rsidRDefault="00552B44">
      <w:pPr>
        <w:pStyle w:val="SourceCode"/>
      </w:pPr>
      <w:r>
        <w:t>; rax, or NOT_FOUND.</w:t>
      </w:r>
    </w:p>
    <w:p w14:paraId="6A2387E1" w14:textId="77777777" w:rsidR="00724FF5" w:rsidRDefault="00552B44">
      <w:pPr>
        <w:pStyle w:val="SourceCode"/>
      </w:pPr>
      <w:r>
        <w:t>find_device:</w:t>
      </w:r>
    </w:p>
    <w:p w14:paraId="7020AE2F" w14:textId="77777777" w:rsidR="00724FF5" w:rsidRDefault="00552B44">
      <w:pPr>
        <w:pStyle w:val="SourceCode"/>
      </w:pPr>
      <w:r>
        <w:t xml:space="preserve">    push rbx</w:t>
      </w:r>
    </w:p>
    <w:p w14:paraId="30C72D0C" w14:textId="77777777" w:rsidR="00724FF5" w:rsidRDefault="00552B44">
      <w:pPr>
        <w:pStyle w:val="SourceCode"/>
      </w:pPr>
      <w:r>
        <w:t xml:space="preserve">    push r12</w:t>
      </w:r>
    </w:p>
    <w:p w14:paraId="6417F575" w14:textId="77777777" w:rsidR="00724FF5" w:rsidRDefault="00552B44">
      <w:pPr>
        <w:pStyle w:val="SourceCode"/>
      </w:pPr>
      <w:r>
        <w:t xml:space="preserve">    push r13</w:t>
      </w:r>
    </w:p>
    <w:p w14:paraId="06306A04" w14:textId="77777777" w:rsidR="00724FF5" w:rsidRDefault="00552B44">
      <w:pPr>
        <w:pStyle w:val="SourceCode"/>
      </w:pPr>
      <w:r>
        <w:t xml:space="preserve">    sub rsp, 32</w:t>
      </w:r>
    </w:p>
    <w:p w14:paraId="0A5FCD22" w14:textId="77777777" w:rsidR="00724FF5" w:rsidRDefault="00552B44">
      <w:pPr>
        <w:pStyle w:val="SourceCode"/>
      </w:pPr>
      <w:r>
        <w:t xml:space="preserve">    mov r12, rcx</w:t>
      </w:r>
    </w:p>
    <w:p w14:paraId="184D553D" w14:textId="77777777" w:rsidR="00724FF5" w:rsidRDefault="00552B44">
      <w:pPr>
        <w:pStyle w:val="SourceCode"/>
      </w:pPr>
      <w:r>
        <w:t xml:space="preserve">    mov rbx, 0</w:t>
      </w:r>
    </w:p>
    <w:p w14:paraId="69CBCE5D" w14:textId="77777777" w:rsidR="00724FF5" w:rsidRDefault="00552B44">
      <w:pPr>
        <w:pStyle w:val="SourceCode"/>
      </w:pPr>
      <w:r>
        <w:t>.search:</w:t>
      </w:r>
    </w:p>
    <w:p w14:paraId="4AB8B162" w14:textId="77777777" w:rsidR="00724FF5" w:rsidRDefault="00552B44">
      <w:pPr>
        <w:pStyle w:val="SourceCode"/>
      </w:pPr>
      <w:r>
        <w:t xml:space="preserve">    cmp rbx, [device_count]</w:t>
      </w:r>
    </w:p>
    <w:p w14:paraId="2A79D026" w14:textId="77777777" w:rsidR="00724FF5" w:rsidRDefault="00552B44">
      <w:pPr>
        <w:pStyle w:val="SourceCode"/>
      </w:pPr>
      <w:r>
        <w:t xml:space="preserve">    je .not_found</w:t>
      </w:r>
    </w:p>
    <w:p w14:paraId="1E330997" w14:textId="77777777" w:rsidR="00724FF5" w:rsidRDefault="00552B44">
      <w:pPr>
        <w:pStyle w:val="SourceCode"/>
      </w:pPr>
      <w:r>
        <w:t xml:space="preserve">    lea rax, [device_names]</w:t>
      </w:r>
    </w:p>
    <w:p w14:paraId="270399C8" w14:textId="77777777" w:rsidR="00724FF5" w:rsidRDefault="00552B44">
      <w:pPr>
        <w:pStyle w:val="SourceCode"/>
      </w:pPr>
      <w:r>
        <w:t xml:space="preserve">    mov rcx, [rax + rbx*8]</w:t>
      </w:r>
    </w:p>
    <w:p w14:paraId="502F62C6" w14:textId="77777777" w:rsidR="00724FF5" w:rsidRDefault="00552B44">
      <w:pPr>
        <w:pStyle w:val="SourceCode"/>
      </w:pPr>
      <w:r>
        <w:t xml:space="preserve">    mov rdx, r12</w:t>
      </w:r>
    </w:p>
    <w:p w14:paraId="44ED2CF5" w14:textId="77777777" w:rsidR="00724FF5" w:rsidRDefault="00552B44">
      <w:pPr>
        <w:pStyle w:val="SourceCode"/>
      </w:pPr>
      <w:r>
        <w:t xml:space="preserve">    call strcmp</w:t>
      </w:r>
    </w:p>
    <w:p w14:paraId="59E2837A" w14:textId="77777777" w:rsidR="00724FF5" w:rsidRDefault="00552B44">
      <w:pPr>
        <w:pStyle w:val="SourceCode"/>
      </w:pPr>
      <w:r>
        <w:t xml:space="preserve">    cmp eax, 0</w:t>
      </w:r>
    </w:p>
    <w:p w14:paraId="61DABC4E" w14:textId="77777777" w:rsidR="00724FF5" w:rsidRDefault="00552B44">
      <w:pPr>
        <w:pStyle w:val="SourceCode"/>
      </w:pPr>
      <w:r>
        <w:t xml:space="preserve">    je .found</w:t>
      </w:r>
    </w:p>
    <w:p w14:paraId="1F76E623" w14:textId="77777777" w:rsidR="00724FF5" w:rsidRDefault="00552B44">
      <w:pPr>
        <w:pStyle w:val="SourceCode"/>
      </w:pPr>
      <w:r>
        <w:t xml:space="preserve">    add rbx, 1</w:t>
      </w:r>
    </w:p>
    <w:p w14:paraId="2F679279" w14:textId="77777777" w:rsidR="00724FF5" w:rsidRDefault="00552B44">
      <w:pPr>
        <w:pStyle w:val="SourceCode"/>
      </w:pPr>
      <w:r>
        <w:t xml:space="preserve">    jmp .search</w:t>
      </w:r>
    </w:p>
    <w:p w14:paraId="336B09EB" w14:textId="77777777" w:rsidR="00724FF5" w:rsidRDefault="00552B44">
      <w:pPr>
        <w:pStyle w:val="SourceCode"/>
      </w:pPr>
      <w:r>
        <w:t>.found:</w:t>
      </w:r>
    </w:p>
    <w:p w14:paraId="2C684DAB" w14:textId="77777777" w:rsidR="00724FF5" w:rsidRDefault="00552B44">
      <w:pPr>
        <w:pStyle w:val="SourceCode"/>
      </w:pPr>
      <w:r>
        <w:t xml:space="preserve">    mov rax, rbx</w:t>
      </w:r>
    </w:p>
    <w:p w14:paraId="38787608" w14:textId="77777777" w:rsidR="00724FF5" w:rsidRDefault="00552B44">
      <w:pPr>
        <w:pStyle w:val="SourceCode"/>
      </w:pPr>
      <w:r>
        <w:t xml:space="preserve">    jmp .done</w:t>
      </w:r>
    </w:p>
    <w:p w14:paraId="0054F3BE" w14:textId="77777777" w:rsidR="00724FF5" w:rsidRDefault="00552B44">
      <w:pPr>
        <w:pStyle w:val="SourceCode"/>
      </w:pPr>
      <w:r>
        <w:t>.not_found:</w:t>
      </w:r>
    </w:p>
    <w:p w14:paraId="5617638A" w14:textId="77777777" w:rsidR="00724FF5" w:rsidRDefault="00552B44">
      <w:pPr>
        <w:pStyle w:val="SourceCode"/>
      </w:pPr>
      <w:r>
        <w:t xml:space="preserve">    mov rax, NOT_FOUND</w:t>
      </w:r>
    </w:p>
    <w:p w14:paraId="5A5282B8" w14:textId="77777777" w:rsidR="00724FF5" w:rsidRDefault="00552B44">
      <w:pPr>
        <w:pStyle w:val="SourceCode"/>
      </w:pPr>
      <w:r>
        <w:t>.done:</w:t>
      </w:r>
    </w:p>
    <w:p w14:paraId="2A6DB00D" w14:textId="77777777" w:rsidR="00724FF5" w:rsidRDefault="00552B44">
      <w:pPr>
        <w:pStyle w:val="SourceCode"/>
      </w:pPr>
      <w:r>
        <w:t xml:space="preserve">    add rsp, 32</w:t>
      </w:r>
    </w:p>
    <w:p w14:paraId="4D07A914" w14:textId="77777777" w:rsidR="00724FF5" w:rsidRDefault="00552B44">
      <w:pPr>
        <w:pStyle w:val="SourceCode"/>
      </w:pPr>
      <w:r>
        <w:t xml:space="preserve">    pop r13</w:t>
      </w:r>
    </w:p>
    <w:p w14:paraId="39EE539C" w14:textId="77777777" w:rsidR="00724FF5" w:rsidRDefault="00552B44">
      <w:pPr>
        <w:pStyle w:val="SourceCode"/>
      </w:pPr>
      <w:r>
        <w:t xml:space="preserve">    pop r12</w:t>
      </w:r>
    </w:p>
    <w:p w14:paraId="070A5E5E" w14:textId="77777777" w:rsidR="00724FF5" w:rsidRDefault="00552B44">
      <w:pPr>
        <w:pStyle w:val="SourceCode"/>
      </w:pPr>
      <w:r>
        <w:t xml:space="preserve">    pop rbx</w:t>
      </w:r>
    </w:p>
    <w:p w14:paraId="33D2F5B2" w14:textId="77777777" w:rsidR="00724FF5" w:rsidRDefault="00552B44">
      <w:pPr>
        <w:pStyle w:val="SourceCode"/>
      </w:pPr>
      <w:r>
        <w:t xml:space="preserve">    ret</w:t>
      </w:r>
    </w:p>
    <w:p w14:paraId="3F287452" w14:textId="77777777" w:rsidR="00724FF5" w:rsidRDefault="00724FF5">
      <w:pPr>
        <w:pStyle w:val="SourceCode"/>
      </w:pPr>
    </w:p>
    <w:p w14:paraId="0E0352A5" w14:textId="77777777" w:rsidR="00724FF5" w:rsidRDefault="00552B44">
      <w:pPr>
        <w:pStyle w:val="SourceCode"/>
      </w:pPr>
      <w:r>
        <w:t>; add_neighbor(rcx = a device's position, rdx = the neighbor's position)</w:t>
      </w:r>
    </w:p>
    <w:p w14:paraId="30864A27" w14:textId="77777777" w:rsidR="00724FF5" w:rsidRDefault="00552B44">
      <w:pPr>
        <w:pStyle w:val="SourceCode"/>
      </w:pPr>
      <w:r>
        <w:t>; writes the neighbor into the device's first free place.</w:t>
      </w:r>
    </w:p>
    <w:p w14:paraId="2AD77537" w14:textId="77777777" w:rsidR="00724FF5" w:rsidRDefault="00552B44">
      <w:pPr>
        <w:pStyle w:val="SourceCode"/>
      </w:pPr>
      <w:r>
        <w:t>add_neighbor:</w:t>
      </w:r>
    </w:p>
    <w:p w14:paraId="26B8778E" w14:textId="77777777" w:rsidR="00724FF5" w:rsidRDefault="00552B44">
      <w:pPr>
        <w:pStyle w:val="SourceCode"/>
      </w:pPr>
      <w:r>
        <w:t xml:space="preserve">    lea r8, [neighbor_counts]</w:t>
      </w:r>
    </w:p>
    <w:p w14:paraId="0DCF3B63" w14:textId="77777777" w:rsidR="00724FF5" w:rsidRDefault="00552B44">
      <w:pPr>
        <w:pStyle w:val="SourceCode"/>
      </w:pPr>
      <w:r>
        <w:t xml:space="preserve">    mov r9, [r8 + rcx*8]</w:t>
      </w:r>
    </w:p>
    <w:p w14:paraId="6225EC4D" w14:textId="77777777" w:rsidR="00724FF5" w:rsidRDefault="00552B44">
      <w:pPr>
        <w:pStyle w:val="SourceCode"/>
      </w:pPr>
      <w:r>
        <w:t xml:space="preserve">    imul rax, rcx, MAX_DEVICES</w:t>
      </w:r>
    </w:p>
    <w:p w14:paraId="63E72DAC" w14:textId="77777777" w:rsidR="00724FF5" w:rsidRDefault="00552B44">
      <w:pPr>
        <w:pStyle w:val="SourceCode"/>
      </w:pPr>
      <w:r>
        <w:t xml:space="preserve">    add rax, r9</w:t>
      </w:r>
    </w:p>
    <w:p w14:paraId="36D0084F" w14:textId="77777777" w:rsidR="00724FF5" w:rsidRDefault="00552B44">
      <w:pPr>
        <w:pStyle w:val="SourceCode"/>
      </w:pPr>
      <w:r>
        <w:t xml:space="preserve">    lea r10, [neighbors]</w:t>
      </w:r>
    </w:p>
    <w:p w14:paraId="65DB9CF5" w14:textId="77777777" w:rsidR="00724FF5" w:rsidRDefault="00552B44">
      <w:pPr>
        <w:pStyle w:val="SourceCode"/>
      </w:pPr>
      <w:r>
        <w:t xml:space="preserve">    mov [r10 + rax*8], rdx</w:t>
      </w:r>
    </w:p>
    <w:p w14:paraId="3521502D" w14:textId="77777777" w:rsidR="00724FF5" w:rsidRDefault="00552B44">
      <w:pPr>
        <w:pStyle w:val="SourceCode"/>
      </w:pPr>
      <w:r>
        <w:t xml:space="preserve">    add r9, 1</w:t>
      </w:r>
    </w:p>
    <w:p w14:paraId="5A0D9AC6" w14:textId="77777777" w:rsidR="00724FF5" w:rsidRDefault="00552B44">
      <w:pPr>
        <w:pStyle w:val="SourceCode"/>
      </w:pPr>
      <w:r>
        <w:t xml:space="preserve">    mov [r8 + rcx*8], r9</w:t>
      </w:r>
    </w:p>
    <w:p w14:paraId="56F78242" w14:textId="77777777" w:rsidR="00724FF5" w:rsidRDefault="00552B44">
      <w:pPr>
        <w:pStyle w:val="SourceCode"/>
      </w:pPr>
      <w:r>
        <w:t xml:space="preserve">    ret</w:t>
      </w:r>
    </w:p>
    <w:p w14:paraId="704D0021" w14:textId="77777777" w:rsidR="00724FF5" w:rsidRDefault="00724FF5">
      <w:pPr>
        <w:pStyle w:val="SourceCode"/>
      </w:pPr>
    </w:p>
    <w:p w14:paraId="550AF03E" w14:textId="77777777" w:rsidR="00724FF5" w:rsidRDefault="00552B44">
      <w:pPr>
        <w:pStyle w:val="SourceCode"/>
      </w:pPr>
      <w:r>
        <w:t>; add_link(rcx = the first name's address, rdx = the second name's) adds</w:t>
      </w:r>
    </w:p>
    <w:p w14:paraId="1FAF56EA" w14:textId="77777777" w:rsidR="00724FF5" w:rsidRDefault="00552B44">
      <w:pPr>
        <w:pStyle w:val="SourceCode"/>
      </w:pPr>
      <w:r>
        <w:t>; a link in both directions, or refuses it with one line saying why.</w:t>
      </w:r>
    </w:p>
    <w:p w14:paraId="24A60110" w14:textId="77777777" w:rsidR="00724FF5" w:rsidRDefault="00552B44">
      <w:pPr>
        <w:pStyle w:val="SourceCode"/>
      </w:pPr>
      <w:r>
        <w:t>; Each check comes before the change: a name that is not a device, a</w:t>
      </w:r>
    </w:p>
    <w:p w14:paraId="0F83832E" w14:textId="77777777" w:rsidR="00724FF5" w:rsidRDefault="00552B44">
      <w:pPr>
        <w:pStyle w:val="SourceCode"/>
      </w:pPr>
      <w:r>
        <w:t>; device linked to itself, and a link that already exists. Refusing the</w:t>
      </w:r>
    </w:p>
    <w:p w14:paraId="434C3050" w14:textId="77777777" w:rsidR="00724FF5" w:rsidRDefault="00552B44">
      <w:pPr>
        <w:pStyle w:val="SourceCode"/>
      </w:pPr>
      <w:r>
        <w:t>; last two also means no row can ever hold more than MAX_DEVICES - 1</w:t>
      </w:r>
    </w:p>
    <w:p w14:paraId="5CE6342B" w14:textId="77777777" w:rsidR="00724FF5" w:rsidRDefault="00552B44">
      <w:pPr>
        <w:pStyle w:val="SourceCode"/>
      </w:pPr>
      <w:r>
        <w:t>; neighbors. Every link is stored at both ends, so looking in the first</w:t>
      </w:r>
    </w:p>
    <w:p w14:paraId="066C3DED" w14:textId="77777777" w:rsidR="00724FF5" w:rsidRDefault="00552B44">
      <w:pPr>
        <w:pStyle w:val="SourceCode"/>
      </w:pPr>
      <w:r>
        <w:t>; device's row is enough to find it.</w:t>
      </w:r>
    </w:p>
    <w:p w14:paraId="01905A95" w14:textId="77777777" w:rsidR="00724FF5" w:rsidRDefault="00552B44">
      <w:pPr>
        <w:pStyle w:val="SourceCode"/>
      </w:pPr>
      <w:r>
        <w:t>add_link:</w:t>
      </w:r>
    </w:p>
    <w:p w14:paraId="19EFC36C" w14:textId="77777777" w:rsidR="00724FF5" w:rsidRDefault="00552B44">
      <w:pPr>
        <w:pStyle w:val="SourceCode"/>
      </w:pPr>
      <w:r>
        <w:t xml:space="preserve">    ; Five values are kept across calls: the two names in r12 and r13,</w:t>
      </w:r>
    </w:p>
    <w:p w14:paraId="1E28D00B" w14:textId="77777777" w:rsidR="00724FF5" w:rsidRDefault="00552B44">
      <w:pPr>
        <w:pStyle w:val="SourceCode"/>
      </w:pPr>
      <w:r>
        <w:t xml:space="preserve">    ; the two positions in rbx and r14, and the place in r15. Five</w:t>
      </w:r>
    </w:p>
    <w:p w14:paraId="1EC1F1C1" w14:textId="77777777" w:rsidR="00724FF5" w:rsidRDefault="00552B44">
      <w:pPr>
        <w:pStyle w:val="SourceCode"/>
      </w:pPr>
      <w:r>
        <w:t xml:space="preserve">    ; pushes keep the stack aligned, as three do.</w:t>
      </w:r>
    </w:p>
    <w:p w14:paraId="11643A57" w14:textId="77777777" w:rsidR="00724FF5" w:rsidRDefault="00552B44">
      <w:pPr>
        <w:pStyle w:val="SourceCode"/>
      </w:pPr>
      <w:r>
        <w:t xml:space="preserve">    push rbx</w:t>
      </w:r>
    </w:p>
    <w:p w14:paraId="4D1EE6CC" w14:textId="77777777" w:rsidR="00724FF5" w:rsidRDefault="00552B44">
      <w:pPr>
        <w:pStyle w:val="SourceCode"/>
      </w:pPr>
      <w:r>
        <w:t xml:space="preserve">    push r12</w:t>
      </w:r>
    </w:p>
    <w:p w14:paraId="3588F15F" w14:textId="77777777" w:rsidR="00724FF5" w:rsidRDefault="00552B44">
      <w:pPr>
        <w:pStyle w:val="SourceCode"/>
      </w:pPr>
      <w:r>
        <w:t xml:space="preserve">    push r13</w:t>
      </w:r>
    </w:p>
    <w:p w14:paraId="61A08FCB" w14:textId="77777777" w:rsidR="00724FF5" w:rsidRDefault="00552B44">
      <w:pPr>
        <w:pStyle w:val="SourceCode"/>
      </w:pPr>
      <w:r>
        <w:t xml:space="preserve">    push r14</w:t>
      </w:r>
    </w:p>
    <w:p w14:paraId="67B9471E" w14:textId="77777777" w:rsidR="00724FF5" w:rsidRDefault="00552B44">
      <w:pPr>
        <w:pStyle w:val="SourceCode"/>
      </w:pPr>
      <w:r>
        <w:t xml:space="preserve">    push r15</w:t>
      </w:r>
    </w:p>
    <w:p w14:paraId="49EA4B13" w14:textId="77777777" w:rsidR="00724FF5" w:rsidRDefault="00552B44">
      <w:pPr>
        <w:pStyle w:val="SourceCode"/>
      </w:pPr>
      <w:r>
        <w:t xml:space="preserve">    sub rsp, 32</w:t>
      </w:r>
    </w:p>
    <w:p w14:paraId="3C4EF770" w14:textId="77777777" w:rsidR="00724FF5" w:rsidRDefault="00552B44">
      <w:pPr>
        <w:pStyle w:val="SourceCode"/>
      </w:pPr>
      <w:r>
        <w:t xml:space="preserve">    mov r12, rcx</w:t>
      </w:r>
    </w:p>
    <w:p w14:paraId="3C774DDE" w14:textId="77777777" w:rsidR="00724FF5" w:rsidRDefault="00552B44">
      <w:pPr>
        <w:pStyle w:val="SourceCode"/>
      </w:pPr>
      <w:r>
        <w:t xml:space="preserve">    mov r13, rdx</w:t>
      </w:r>
    </w:p>
    <w:p w14:paraId="47F310BE" w14:textId="77777777" w:rsidR="00724FF5" w:rsidRDefault="00552B44">
      <w:pPr>
        <w:pStyle w:val="SourceCode"/>
      </w:pPr>
      <w:r>
        <w:t xml:space="preserve">    call find_device</w:t>
      </w:r>
    </w:p>
    <w:p w14:paraId="52D633B8" w14:textId="77777777" w:rsidR="00724FF5" w:rsidRDefault="00552B44">
      <w:pPr>
        <w:pStyle w:val="SourceCode"/>
      </w:pPr>
      <w:r>
        <w:t xml:space="preserve">    mov rbx, rax</w:t>
      </w:r>
    </w:p>
    <w:p w14:paraId="7E8B0CDB" w14:textId="77777777" w:rsidR="00724FF5" w:rsidRDefault="00552B44">
      <w:pPr>
        <w:pStyle w:val="SourceCode"/>
      </w:pPr>
      <w:r>
        <w:t xml:space="preserve">    mov rcx, r13</w:t>
      </w:r>
    </w:p>
    <w:p w14:paraId="377926CB" w14:textId="77777777" w:rsidR="00724FF5" w:rsidRDefault="00552B44">
      <w:pPr>
        <w:pStyle w:val="SourceCode"/>
      </w:pPr>
      <w:r>
        <w:t xml:space="preserve">    call find_device</w:t>
      </w:r>
    </w:p>
    <w:p w14:paraId="3DD20FB0" w14:textId="77777777" w:rsidR="00724FF5" w:rsidRDefault="00552B44">
      <w:pPr>
        <w:pStyle w:val="SourceCode"/>
      </w:pPr>
      <w:r>
        <w:t xml:space="preserve">    mov r14, rax</w:t>
      </w:r>
    </w:p>
    <w:p w14:paraId="3EB0B9E4" w14:textId="77777777" w:rsidR="00724FF5" w:rsidRDefault="00724FF5">
      <w:pPr>
        <w:pStyle w:val="SourceCode"/>
      </w:pPr>
    </w:p>
    <w:p w14:paraId="1CD82956" w14:textId="77777777" w:rsidR="00724FF5" w:rsidRDefault="00552B44">
      <w:pPr>
        <w:pStyle w:val="SourceCode"/>
      </w:pPr>
      <w:r>
        <w:t xml:space="preserve">    ; Remember, check for the no-value first: NOT_FOUND is no position.</w:t>
      </w:r>
    </w:p>
    <w:p w14:paraId="2BB682FD" w14:textId="77777777" w:rsidR="00724FF5" w:rsidRDefault="00552B44">
      <w:pPr>
        <w:pStyle w:val="SourceCode"/>
      </w:pPr>
      <w:r>
        <w:t xml:space="preserve">    cmp rbx, NOT_FOUND</w:t>
      </w:r>
    </w:p>
    <w:p w14:paraId="13CBE6F9" w14:textId="77777777" w:rsidR="00724FF5" w:rsidRDefault="00552B44">
      <w:pPr>
        <w:pStyle w:val="SourceCode"/>
      </w:pPr>
      <w:r>
        <w:t xml:space="preserve">    jne .first_known</w:t>
      </w:r>
    </w:p>
    <w:p w14:paraId="1068A7BD" w14:textId="77777777" w:rsidR="00724FF5" w:rsidRDefault="00552B44">
      <w:pPr>
        <w:pStyle w:val="SourceCode"/>
      </w:pPr>
      <w:r>
        <w:t xml:space="preserve">    mov r9, r12</w:t>
      </w:r>
    </w:p>
    <w:p w14:paraId="19F7C9DD" w14:textId="77777777" w:rsidR="00724FF5" w:rsidRDefault="00552B44">
      <w:pPr>
        <w:pStyle w:val="SourceCode"/>
      </w:pPr>
      <w:r>
        <w:t xml:space="preserve">    jmp .unknown</w:t>
      </w:r>
    </w:p>
    <w:p w14:paraId="5207F2B5" w14:textId="77777777" w:rsidR="00724FF5" w:rsidRDefault="00552B44">
      <w:pPr>
        <w:pStyle w:val="SourceCode"/>
      </w:pPr>
      <w:r>
        <w:t>.first_known:</w:t>
      </w:r>
    </w:p>
    <w:p w14:paraId="15F6F847" w14:textId="77777777" w:rsidR="00724FF5" w:rsidRDefault="00552B44">
      <w:pPr>
        <w:pStyle w:val="SourceCode"/>
      </w:pPr>
      <w:r>
        <w:t xml:space="preserve">    cmp r14, NOT_FOUND</w:t>
      </w:r>
    </w:p>
    <w:p w14:paraId="3E9F6C32" w14:textId="77777777" w:rsidR="00724FF5" w:rsidRDefault="00552B44">
      <w:pPr>
        <w:pStyle w:val="SourceCode"/>
      </w:pPr>
      <w:r>
        <w:t xml:space="preserve">    jne .both_known</w:t>
      </w:r>
    </w:p>
    <w:p w14:paraId="0506A10B" w14:textId="77777777" w:rsidR="00724FF5" w:rsidRDefault="00552B44">
      <w:pPr>
        <w:pStyle w:val="SourceCode"/>
      </w:pPr>
      <w:r>
        <w:t xml:space="preserve">    mov r9, r13</w:t>
      </w:r>
    </w:p>
    <w:p w14:paraId="6A5CE588" w14:textId="77777777" w:rsidR="00724FF5" w:rsidRDefault="00552B44">
      <w:pPr>
        <w:pStyle w:val="SourceCode"/>
      </w:pPr>
      <w:r>
        <w:t>.unknown:</w:t>
      </w:r>
    </w:p>
    <w:p w14:paraId="08DE77A3" w14:textId="77777777" w:rsidR="00724FF5" w:rsidRDefault="00552B44">
      <w:pPr>
        <w:pStyle w:val="SourceCode"/>
      </w:pPr>
      <w:r>
        <w:t xml:space="preserve">    lea rcx, [unknown_format]</w:t>
      </w:r>
    </w:p>
    <w:p w14:paraId="59A06AE6" w14:textId="77777777" w:rsidR="00724FF5" w:rsidRDefault="00552B44">
      <w:pPr>
        <w:pStyle w:val="SourceCode"/>
      </w:pPr>
      <w:r>
        <w:t xml:space="preserve">    mov rdx, r12</w:t>
      </w:r>
    </w:p>
    <w:p w14:paraId="7A31ECB7" w14:textId="77777777" w:rsidR="00724FF5" w:rsidRDefault="00552B44">
      <w:pPr>
        <w:pStyle w:val="SourceCode"/>
      </w:pPr>
      <w:r>
        <w:t xml:space="preserve">    mov r8, r13</w:t>
      </w:r>
    </w:p>
    <w:p w14:paraId="68532FA6" w14:textId="77777777" w:rsidR="00724FF5" w:rsidRDefault="00552B44">
      <w:pPr>
        <w:pStyle w:val="SourceCode"/>
      </w:pPr>
      <w:r>
        <w:t xml:space="preserve">    call printf</w:t>
      </w:r>
    </w:p>
    <w:p w14:paraId="5A57E738" w14:textId="77777777" w:rsidR="00724FF5" w:rsidRDefault="00552B44">
      <w:pPr>
        <w:pStyle w:val="SourceCode"/>
      </w:pPr>
      <w:r>
        <w:t xml:space="preserve">    jmp .done</w:t>
      </w:r>
    </w:p>
    <w:p w14:paraId="794E291B" w14:textId="77777777" w:rsidR="00724FF5" w:rsidRDefault="00552B44">
      <w:pPr>
        <w:pStyle w:val="SourceCode"/>
      </w:pPr>
      <w:r>
        <w:t>.both_known:</w:t>
      </w:r>
    </w:p>
    <w:p w14:paraId="468BE1E0" w14:textId="77777777" w:rsidR="00724FF5" w:rsidRDefault="00552B44">
      <w:pPr>
        <w:pStyle w:val="SourceCode"/>
      </w:pPr>
      <w:r>
        <w:t xml:space="preserve">    cmp rbx, r14</w:t>
      </w:r>
    </w:p>
    <w:p w14:paraId="7F652BF5" w14:textId="77777777" w:rsidR="00724FF5" w:rsidRDefault="00552B44">
      <w:pPr>
        <w:pStyle w:val="SourceCode"/>
      </w:pPr>
      <w:r>
        <w:t xml:space="preserve">    jne .not_self</w:t>
      </w:r>
    </w:p>
    <w:p w14:paraId="6754512F" w14:textId="77777777" w:rsidR="00724FF5" w:rsidRDefault="00552B44">
      <w:pPr>
        <w:pStyle w:val="SourceCode"/>
      </w:pPr>
      <w:r>
        <w:t xml:space="preserve">    lea rcx, [self_format]</w:t>
      </w:r>
    </w:p>
    <w:p w14:paraId="28BB6998" w14:textId="77777777" w:rsidR="00724FF5" w:rsidRDefault="00552B44">
      <w:pPr>
        <w:pStyle w:val="SourceCode"/>
      </w:pPr>
      <w:r>
        <w:t xml:space="preserve">    mov rdx, r12</w:t>
      </w:r>
    </w:p>
    <w:p w14:paraId="38CEA6D0" w14:textId="77777777" w:rsidR="00724FF5" w:rsidRDefault="00552B44">
      <w:pPr>
        <w:pStyle w:val="SourceCode"/>
      </w:pPr>
      <w:r>
        <w:t xml:space="preserve">    mov r8, r13</w:t>
      </w:r>
    </w:p>
    <w:p w14:paraId="6AE2550C" w14:textId="77777777" w:rsidR="00724FF5" w:rsidRDefault="00552B44">
      <w:pPr>
        <w:pStyle w:val="SourceCode"/>
      </w:pPr>
      <w:r>
        <w:t xml:space="preserve">    call printf</w:t>
      </w:r>
    </w:p>
    <w:p w14:paraId="07E5A540" w14:textId="77777777" w:rsidR="00724FF5" w:rsidRDefault="00552B44">
      <w:pPr>
        <w:pStyle w:val="SourceCode"/>
      </w:pPr>
      <w:r>
        <w:t xml:space="preserve">    jmp .done</w:t>
      </w:r>
    </w:p>
    <w:p w14:paraId="10012D58" w14:textId="77777777" w:rsidR="00724FF5" w:rsidRDefault="00552B44">
      <w:pPr>
        <w:pStyle w:val="SourceCode"/>
      </w:pPr>
      <w:r>
        <w:t>.not_self:</w:t>
      </w:r>
    </w:p>
    <w:p w14:paraId="18353913" w14:textId="77777777" w:rsidR="00724FF5" w:rsidRDefault="00552B44">
      <w:pPr>
        <w:pStyle w:val="SourceCode"/>
      </w:pPr>
      <w:r>
        <w:t xml:space="preserve">    ; Search the first device's row for the second device's position.</w:t>
      </w:r>
    </w:p>
    <w:p w14:paraId="4CDB58E8" w14:textId="77777777" w:rsidR="00724FF5" w:rsidRDefault="00552B44">
      <w:pPr>
        <w:pStyle w:val="SourceCode"/>
      </w:pPr>
      <w:r>
        <w:t xml:space="preserve">    mov r15, 0</w:t>
      </w:r>
    </w:p>
    <w:p w14:paraId="15EE8F4E" w14:textId="77777777" w:rsidR="00724FF5" w:rsidRDefault="00552B44">
      <w:pPr>
        <w:pStyle w:val="SourceCode"/>
      </w:pPr>
      <w:r>
        <w:t>.repeat_search:</w:t>
      </w:r>
    </w:p>
    <w:p w14:paraId="7BFC60B3" w14:textId="77777777" w:rsidR="00724FF5" w:rsidRDefault="00552B44">
      <w:pPr>
        <w:pStyle w:val="SourceCode"/>
      </w:pPr>
      <w:r>
        <w:t xml:space="preserve">    lea rax, [neighbor_counts]</w:t>
      </w:r>
    </w:p>
    <w:p w14:paraId="1C16AA2A" w14:textId="77777777" w:rsidR="00724FF5" w:rsidRDefault="00552B44">
      <w:pPr>
        <w:pStyle w:val="SourceCode"/>
      </w:pPr>
      <w:r>
        <w:t xml:space="preserve">    cmp r15, [rax + rbx*8]</w:t>
      </w:r>
    </w:p>
    <w:p w14:paraId="2C8ADFE8" w14:textId="77777777" w:rsidR="00724FF5" w:rsidRDefault="00552B44">
      <w:pPr>
        <w:pStyle w:val="SourceCode"/>
      </w:pPr>
      <w:r>
        <w:t xml:space="preserve">    je .add_both</w:t>
      </w:r>
    </w:p>
    <w:p w14:paraId="66BC882B" w14:textId="77777777" w:rsidR="00724FF5" w:rsidRDefault="00552B44">
      <w:pPr>
        <w:pStyle w:val="SourceCode"/>
      </w:pPr>
      <w:r>
        <w:t xml:space="preserve">    imul rax, rbx, MAX_DEVICES</w:t>
      </w:r>
    </w:p>
    <w:p w14:paraId="69C0BEFF" w14:textId="77777777" w:rsidR="00724FF5" w:rsidRDefault="00552B44">
      <w:pPr>
        <w:pStyle w:val="SourceCode"/>
      </w:pPr>
      <w:r>
        <w:t xml:space="preserve">    add rax, r15</w:t>
      </w:r>
    </w:p>
    <w:p w14:paraId="226C33A0" w14:textId="77777777" w:rsidR="00724FF5" w:rsidRDefault="00552B44">
      <w:pPr>
        <w:pStyle w:val="SourceCode"/>
      </w:pPr>
      <w:r>
        <w:t xml:space="preserve">    lea rcx, [neighbors]</w:t>
      </w:r>
    </w:p>
    <w:p w14:paraId="2C0545B0" w14:textId="77777777" w:rsidR="00724FF5" w:rsidRDefault="00552B44">
      <w:pPr>
        <w:pStyle w:val="SourceCode"/>
      </w:pPr>
      <w:r>
        <w:t xml:space="preserve">    cmp [rcx + rax*8], r14</w:t>
      </w:r>
    </w:p>
    <w:p w14:paraId="614F2C21" w14:textId="77777777" w:rsidR="00724FF5" w:rsidRDefault="00552B44">
      <w:pPr>
        <w:pStyle w:val="SourceCode"/>
      </w:pPr>
      <w:r>
        <w:t xml:space="preserve">    je .repeat</w:t>
      </w:r>
    </w:p>
    <w:p w14:paraId="355CDADC" w14:textId="77777777" w:rsidR="00724FF5" w:rsidRDefault="00552B44">
      <w:pPr>
        <w:pStyle w:val="SourceCode"/>
      </w:pPr>
      <w:r>
        <w:t xml:space="preserve">    add r15, 1</w:t>
      </w:r>
    </w:p>
    <w:p w14:paraId="464500D7" w14:textId="77777777" w:rsidR="00724FF5" w:rsidRDefault="00552B44">
      <w:pPr>
        <w:pStyle w:val="SourceCode"/>
      </w:pPr>
      <w:r>
        <w:t xml:space="preserve">    jmp .repeat_search</w:t>
      </w:r>
    </w:p>
    <w:p w14:paraId="603E068E" w14:textId="77777777" w:rsidR="00724FF5" w:rsidRDefault="00552B44">
      <w:pPr>
        <w:pStyle w:val="SourceCode"/>
      </w:pPr>
      <w:r>
        <w:t>.repeat:</w:t>
      </w:r>
    </w:p>
    <w:p w14:paraId="468E563E" w14:textId="77777777" w:rsidR="00724FF5" w:rsidRDefault="00552B44">
      <w:pPr>
        <w:pStyle w:val="SourceCode"/>
      </w:pPr>
      <w:r>
        <w:t xml:space="preserve">    lea rcx, [repeat_format]</w:t>
      </w:r>
    </w:p>
    <w:p w14:paraId="5D8F6E80" w14:textId="77777777" w:rsidR="00724FF5" w:rsidRDefault="00552B44">
      <w:pPr>
        <w:pStyle w:val="SourceCode"/>
      </w:pPr>
      <w:r>
        <w:t xml:space="preserve">    mov rdx, r12</w:t>
      </w:r>
    </w:p>
    <w:p w14:paraId="628F0681" w14:textId="77777777" w:rsidR="00724FF5" w:rsidRDefault="00552B44">
      <w:pPr>
        <w:pStyle w:val="SourceCode"/>
      </w:pPr>
      <w:r>
        <w:t xml:space="preserve">    mov r8, r13</w:t>
      </w:r>
    </w:p>
    <w:p w14:paraId="23F9732F" w14:textId="77777777" w:rsidR="00724FF5" w:rsidRDefault="00552B44">
      <w:pPr>
        <w:pStyle w:val="SourceCode"/>
      </w:pPr>
      <w:r>
        <w:t xml:space="preserve">    call printf</w:t>
      </w:r>
    </w:p>
    <w:p w14:paraId="33C49044" w14:textId="77777777" w:rsidR="00724FF5" w:rsidRDefault="00552B44">
      <w:pPr>
        <w:pStyle w:val="SourceCode"/>
      </w:pPr>
      <w:r>
        <w:t xml:space="preserve">    jmp .done</w:t>
      </w:r>
    </w:p>
    <w:p w14:paraId="16DF5167" w14:textId="77777777" w:rsidR="00724FF5" w:rsidRDefault="00552B44">
      <w:pPr>
        <w:pStyle w:val="SourceCode"/>
      </w:pPr>
      <w:r>
        <w:t>.add_both:</w:t>
      </w:r>
    </w:p>
    <w:p w14:paraId="1042A7F3" w14:textId="77777777" w:rsidR="00724FF5" w:rsidRDefault="00552B44">
      <w:pPr>
        <w:pStyle w:val="SourceCode"/>
      </w:pPr>
      <w:r>
        <w:t xml:space="preserve">    mov rcx, rbx</w:t>
      </w:r>
    </w:p>
    <w:p w14:paraId="6831CC59" w14:textId="77777777" w:rsidR="00724FF5" w:rsidRDefault="00552B44">
      <w:pPr>
        <w:pStyle w:val="SourceCode"/>
      </w:pPr>
      <w:r>
        <w:t xml:space="preserve">    mov rdx, r14</w:t>
      </w:r>
    </w:p>
    <w:p w14:paraId="59795F94" w14:textId="77777777" w:rsidR="00724FF5" w:rsidRDefault="00552B44">
      <w:pPr>
        <w:pStyle w:val="SourceCode"/>
      </w:pPr>
      <w:r>
        <w:t xml:space="preserve">    call add_neighbor</w:t>
      </w:r>
    </w:p>
    <w:p w14:paraId="2054842A" w14:textId="77777777" w:rsidR="00724FF5" w:rsidRDefault="00552B44">
      <w:pPr>
        <w:pStyle w:val="SourceCode"/>
      </w:pPr>
      <w:r>
        <w:t xml:space="preserve">    mov rcx, r14</w:t>
      </w:r>
    </w:p>
    <w:p w14:paraId="655EF91A" w14:textId="77777777" w:rsidR="00724FF5" w:rsidRDefault="00552B44">
      <w:pPr>
        <w:pStyle w:val="SourceCode"/>
      </w:pPr>
      <w:r>
        <w:t xml:space="preserve">    mov rdx, rbx</w:t>
      </w:r>
    </w:p>
    <w:p w14:paraId="07873CFB" w14:textId="77777777" w:rsidR="00724FF5" w:rsidRDefault="00552B44">
      <w:pPr>
        <w:pStyle w:val="SourceCode"/>
      </w:pPr>
      <w:r>
        <w:t xml:space="preserve">    call add_neighbor</w:t>
      </w:r>
    </w:p>
    <w:p w14:paraId="6A3B1730" w14:textId="77777777" w:rsidR="00724FF5" w:rsidRDefault="00552B44">
      <w:pPr>
        <w:pStyle w:val="SourceCode"/>
      </w:pPr>
      <w:r>
        <w:t>.done:</w:t>
      </w:r>
    </w:p>
    <w:p w14:paraId="77F57A81" w14:textId="77777777" w:rsidR="00724FF5" w:rsidRDefault="00552B44">
      <w:pPr>
        <w:pStyle w:val="SourceCode"/>
      </w:pPr>
      <w:r>
        <w:t xml:space="preserve">    add rsp, 32</w:t>
      </w:r>
    </w:p>
    <w:p w14:paraId="1F69A08D" w14:textId="77777777" w:rsidR="00724FF5" w:rsidRDefault="00552B44">
      <w:pPr>
        <w:pStyle w:val="SourceCode"/>
      </w:pPr>
      <w:r>
        <w:t xml:space="preserve">    pop r15</w:t>
      </w:r>
    </w:p>
    <w:p w14:paraId="3240F41A" w14:textId="77777777" w:rsidR="00724FF5" w:rsidRDefault="00552B44">
      <w:pPr>
        <w:pStyle w:val="SourceCode"/>
      </w:pPr>
      <w:r>
        <w:t xml:space="preserve">    pop r14</w:t>
      </w:r>
    </w:p>
    <w:p w14:paraId="00E149BD" w14:textId="77777777" w:rsidR="00724FF5" w:rsidRDefault="00552B44">
      <w:pPr>
        <w:pStyle w:val="SourceCode"/>
      </w:pPr>
      <w:r>
        <w:t xml:space="preserve">    pop r13</w:t>
      </w:r>
    </w:p>
    <w:p w14:paraId="5DD6854A" w14:textId="77777777" w:rsidR="00724FF5" w:rsidRDefault="00552B44">
      <w:pPr>
        <w:pStyle w:val="SourceCode"/>
      </w:pPr>
      <w:r>
        <w:t xml:space="preserve">    pop r12</w:t>
      </w:r>
    </w:p>
    <w:p w14:paraId="09C4597B" w14:textId="77777777" w:rsidR="00724FF5" w:rsidRDefault="00552B44">
      <w:pPr>
        <w:pStyle w:val="SourceCode"/>
      </w:pPr>
      <w:r>
        <w:t xml:space="preserve">    pop rbx</w:t>
      </w:r>
    </w:p>
    <w:p w14:paraId="4CA96A59" w14:textId="77777777" w:rsidR="00724FF5" w:rsidRDefault="00552B44">
      <w:pPr>
        <w:pStyle w:val="SourceCode"/>
      </w:pPr>
      <w:r>
        <w:t xml:space="preserve">    ret</w:t>
      </w:r>
    </w:p>
    <w:p w14:paraId="1A61A7AF" w14:textId="77777777" w:rsidR="00724FF5" w:rsidRDefault="00724FF5">
      <w:pPr>
        <w:pStyle w:val="SourceCode"/>
      </w:pPr>
    </w:p>
    <w:p w14:paraId="2F6AA5C3" w14:textId="77777777" w:rsidR="00724FF5" w:rsidRDefault="00552B44">
      <w:pPr>
        <w:pStyle w:val="SourceCode"/>
      </w:pPr>
      <w:r>
        <w:t>; count_links() returns the number of links in rax: the row lengths</w:t>
      </w:r>
    </w:p>
    <w:p w14:paraId="296604BB" w14:textId="77777777" w:rsidR="00724FF5" w:rsidRDefault="00552B44">
      <w:pPr>
        <w:pStyle w:val="SourceCode"/>
      </w:pPr>
      <w:r>
        <w:t>; added up, divided by 2.</w:t>
      </w:r>
    </w:p>
    <w:p w14:paraId="49D03A12" w14:textId="77777777" w:rsidR="00724FF5" w:rsidRDefault="00552B44">
      <w:pPr>
        <w:pStyle w:val="SourceCode"/>
      </w:pPr>
      <w:r>
        <w:t>count_links:</w:t>
      </w:r>
    </w:p>
    <w:p w14:paraId="5450B0F6" w14:textId="77777777" w:rsidR="00724FF5" w:rsidRDefault="00552B44">
      <w:pPr>
        <w:pStyle w:val="SourceCode"/>
      </w:pPr>
      <w:r>
        <w:t xml:space="preserve">    mov rax, 0</w:t>
      </w:r>
    </w:p>
    <w:p w14:paraId="36A1A0D7" w14:textId="77777777" w:rsidR="00724FF5" w:rsidRDefault="00552B44">
      <w:pPr>
        <w:pStyle w:val="SourceCode"/>
      </w:pPr>
      <w:r>
        <w:t xml:space="preserve">    mov rcx, 0</w:t>
      </w:r>
    </w:p>
    <w:p w14:paraId="71A418EA" w14:textId="77777777" w:rsidR="00724FF5" w:rsidRDefault="00552B44">
      <w:pPr>
        <w:pStyle w:val="SourceCode"/>
      </w:pPr>
      <w:r>
        <w:t xml:space="preserve">    lea r8, [neighbor_counts]</w:t>
      </w:r>
    </w:p>
    <w:p w14:paraId="3F5CCDC8" w14:textId="77777777" w:rsidR="00724FF5" w:rsidRDefault="00552B44">
      <w:pPr>
        <w:pStyle w:val="SourceCode"/>
      </w:pPr>
      <w:r>
        <w:t>.add_row:</w:t>
      </w:r>
    </w:p>
    <w:p w14:paraId="664F4666" w14:textId="77777777" w:rsidR="00724FF5" w:rsidRDefault="00552B44">
      <w:pPr>
        <w:pStyle w:val="SourceCode"/>
      </w:pPr>
      <w:r>
        <w:t xml:space="preserve">    cmp rcx, [device_count]</w:t>
      </w:r>
    </w:p>
    <w:p w14:paraId="0A4CA19B" w14:textId="77777777" w:rsidR="00724FF5" w:rsidRDefault="00552B44">
      <w:pPr>
        <w:pStyle w:val="SourceCode"/>
      </w:pPr>
      <w:r>
        <w:t xml:space="preserve">    je .halve</w:t>
      </w:r>
    </w:p>
    <w:p w14:paraId="38E07606" w14:textId="77777777" w:rsidR="00724FF5" w:rsidRDefault="00552B44">
      <w:pPr>
        <w:pStyle w:val="SourceCode"/>
      </w:pPr>
      <w:r>
        <w:t xml:space="preserve">    add rax, [r8 + rcx*8]</w:t>
      </w:r>
    </w:p>
    <w:p w14:paraId="161C9F4C" w14:textId="77777777" w:rsidR="00724FF5" w:rsidRDefault="00552B44">
      <w:pPr>
        <w:pStyle w:val="SourceCode"/>
      </w:pPr>
      <w:r>
        <w:t xml:space="preserve">    add rcx, 1</w:t>
      </w:r>
    </w:p>
    <w:p w14:paraId="6317D54A" w14:textId="77777777" w:rsidR="00724FF5" w:rsidRDefault="00552B44">
      <w:pPr>
        <w:pStyle w:val="SourceCode"/>
      </w:pPr>
      <w:r>
        <w:t xml:space="preserve">    jmp .add_row</w:t>
      </w:r>
    </w:p>
    <w:p w14:paraId="245E57F1" w14:textId="77777777" w:rsidR="00724FF5" w:rsidRDefault="00552B44">
      <w:pPr>
        <w:pStyle w:val="SourceCode"/>
      </w:pPr>
      <w:r>
        <w:t>.halve:</w:t>
      </w:r>
    </w:p>
    <w:p w14:paraId="52608D25" w14:textId="77777777" w:rsidR="00724FF5" w:rsidRDefault="00552B44">
      <w:pPr>
        <w:pStyle w:val="SourceCode"/>
      </w:pPr>
      <w:r>
        <w:t xml:space="preserve">    mov rcx, 2</w:t>
      </w:r>
    </w:p>
    <w:p w14:paraId="5D13A10D" w14:textId="77777777" w:rsidR="00724FF5" w:rsidRDefault="00552B44">
      <w:pPr>
        <w:pStyle w:val="SourceCode"/>
      </w:pPr>
      <w:r>
        <w:t xml:space="preserve">    xor edx, edx</w:t>
      </w:r>
    </w:p>
    <w:p w14:paraId="55165D0B" w14:textId="77777777" w:rsidR="00724FF5" w:rsidRDefault="00552B44">
      <w:pPr>
        <w:pStyle w:val="SourceCode"/>
      </w:pPr>
      <w:r>
        <w:t xml:space="preserve">    div rcx</w:t>
      </w:r>
    </w:p>
    <w:p w14:paraId="55FC495C" w14:textId="77777777" w:rsidR="00724FF5" w:rsidRDefault="00552B44">
      <w:pPr>
        <w:pStyle w:val="SourceCode"/>
      </w:pPr>
      <w:r>
        <w:t xml:space="preserve">    ret</w:t>
      </w:r>
    </w:p>
    <w:p w14:paraId="4A972A82" w14:textId="77777777" w:rsidR="00724FF5" w:rsidRDefault="00724FF5">
      <w:pPr>
        <w:pStyle w:val="SourceCode"/>
      </w:pPr>
    </w:p>
    <w:p w14:paraId="2446A022" w14:textId="77777777" w:rsidR="00724FF5" w:rsidRDefault="00552B44">
      <w:pPr>
        <w:pStyle w:val="SourceCode"/>
      </w:pPr>
      <w:r>
        <w:t>; print_neighbors() prints each device, then its neighbors, in the order</w:t>
      </w:r>
    </w:p>
    <w:p w14:paraId="447A0933" w14:textId="77777777" w:rsidR="00724FF5" w:rsidRDefault="00552B44">
      <w:pPr>
        <w:pStyle w:val="SourceCode"/>
      </w:pPr>
      <w:r>
        <w:t>; they were added.</w:t>
      </w:r>
    </w:p>
    <w:p w14:paraId="18BFC2FF" w14:textId="77777777" w:rsidR="00724FF5" w:rsidRDefault="00552B44">
      <w:pPr>
        <w:pStyle w:val="SourceCode"/>
      </w:pPr>
      <w:r>
        <w:t>print_neighbors:</w:t>
      </w:r>
    </w:p>
    <w:p w14:paraId="0FA85F78" w14:textId="77777777" w:rsidR="00724FF5" w:rsidRDefault="00552B44">
      <w:pPr>
        <w:pStyle w:val="SourceCode"/>
      </w:pPr>
      <w:r>
        <w:t xml:space="preserve">    push rbx</w:t>
      </w:r>
    </w:p>
    <w:p w14:paraId="4963463A" w14:textId="77777777" w:rsidR="00724FF5" w:rsidRDefault="00552B44">
      <w:pPr>
        <w:pStyle w:val="SourceCode"/>
      </w:pPr>
      <w:r>
        <w:t xml:space="preserve">    push r12</w:t>
      </w:r>
    </w:p>
    <w:p w14:paraId="0089EB6D" w14:textId="77777777" w:rsidR="00724FF5" w:rsidRDefault="00552B44">
      <w:pPr>
        <w:pStyle w:val="SourceCode"/>
      </w:pPr>
      <w:r>
        <w:t xml:space="preserve">    push r13</w:t>
      </w:r>
    </w:p>
    <w:p w14:paraId="46196B98" w14:textId="77777777" w:rsidR="00724FF5" w:rsidRDefault="00552B44">
      <w:pPr>
        <w:pStyle w:val="SourceCode"/>
      </w:pPr>
      <w:r>
        <w:t xml:space="preserve">    sub rsp, 32</w:t>
      </w:r>
    </w:p>
    <w:p w14:paraId="58418C7F" w14:textId="77777777" w:rsidR="00724FF5" w:rsidRDefault="00552B44">
      <w:pPr>
        <w:pStyle w:val="SourceCode"/>
      </w:pPr>
      <w:r>
        <w:t xml:space="preserve">    mov rbx, 0</w:t>
      </w:r>
    </w:p>
    <w:p w14:paraId="65B7C71D" w14:textId="77777777" w:rsidR="00724FF5" w:rsidRDefault="00552B44">
      <w:pPr>
        <w:pStyle w:val="SourceCode"/>
      </w:pPr>
      <w:r>
        <w:t>.device_loop:</w:t>
      </w:r>
    </w:p>
    <w:p w14:paraId="565EA1B7" w14:textId="77777777" w:rsidR="00724FF5" w:rsidRDefault="00552B44">
      <w:pPr>
        <w:pStyle w:val="SourceCode"/>
      </w:pPr>
      <w:r>
        <w:t xml:space="preserve">    cmp rbx, [device_count]</w:t>
      </w:r>
    </w:p>
    <w:p w14:paraId="076EBED4" w14:textId="77777777" w:rsidR="00724FF5" w:rsidRDefault="00552B44">
      <w:pPr>
        <w:pStyle w:val="SourceCode"/>
      </w:pPr>
      <w:r>
        <w:t xml:space="preserve">    je .done</w:t>
      </w:r>
    </w:p>
    <w:p w14:paraId="3E9B7A39" w14:textId="77777777" w:rsidR="00724FF5" w:rsidRDefault="00552B44">
      <w:pPr>
        <w:pStyle w:val="SourceCode"/>
      </w:pPr>
      <w:r>
        <w:t xml:space="preserve">    lea rax, [device_names]</w:t>
      </w:r>
    </w:p>
    <w:p w14:paraId="6DACA0D0" w14:textId="77777777" w:rsidR="00724FF5" w:rsidRDefault="00552B44">
      <w:pPr>
        <w:pStyle w:val="SourceCode"/>
      </w:pPr>
      <w:r>
        <w:t xml:space="preserve">    lea rcx, [name_format]</w:t>
      </w:r>
    </w:p>
    <w:p w14:paraId="12A2500A" w14:textId="77777777" w:rsidR="00724FF5" w:rsidRDefault="00552B44">
      <w:pPr>
        <w:pStyle w:val="SourceCode"/>
      </w:pPr>
      <w:r>
        <w:t xml:space="preserve">    mov rdx, [rax + rbx*8]</w:t>
      </w:r>
    </w:p>
    <w:p w14:paraId="77E54880" w14:textId="77777777" w:rsidR="00724FF5" w:rsidRDefault="00552B44">
      <w:pPr>
        <w:pStyle w:val="SourceCode"/>
      </w:pPr>
      <w:r>
        <w:t xml:space="preserve">    call printf</w:t>
      </w:r>
    </w:p>
    <w:p w14:paraId="321B5189" w14:textId="77777777" w:rsidR="00724FF5" w:rsidRDefault="00552B44">
      <w:pPr>
        <w:pStyle w:val="SourceCode"/>
      </w:pPr>
      <w:r>
        <w:t xml:space="preserve">    lea r13, [first_separator]</w:t>
      </w:r>
    </w:p>
    <w:p w14:paraId="5D13B222" w14:textId="77777777" w:rsidR="00724FF5" w:rsidRDefault="00552B44">
      <w:pPr>
        <w:pStyle w:val="SourceCode"/>
      </w:pPr>
      <w:r>
        <w:t xml:space="preserve">    mov r12, 0</w:t>
      </w:r>
    </w:p>
    <w:p w14:paraId="57A5B97D" w14:textId="77777777" w:rsidR="00724FF5" w:rsidRDefault="00552B44">
      <w:pPr>
        <w:pStyle w:val="SourceCode"/>
      </w:pPr>
      <w:r>
        <w:t>.neighbor_loop:</w:t>
      </w:r>
    </w:p>
    <w:p w14:paraId="0BC9C2E9" w14:textId="77777777" w:rsidR="00724FF5" w:rsidRDefault="00552B44">
      <w:pPr>
        <w:pStyle w:val="SourceCode"/>
      </w:pPr>
      <w:r>
        <w:t xml:space="preserve">    lea rax, [neighbor_counts]</w:t>
      </w:r>
    </w:p>
    <w:p w14:paraId="56471798" w14:textId="77777777" w:rsidR="00724FF5" w:rsidRDefault="00552B44">
      <w:pPr>
        <w:pStyle w:val="SourceCode"/>
      </w:pPr>
      <w:r>
        <w:t xml:space="preserve">    cmp r12, [rax + rbx*8]</w:t>
      </w:r>
    </w:p>
    <w:p w14:paraId="00610FD8" w14:textId="77777777" w:rsidR="00724FF5" w:rsidRDefault="00552B44">
      <w:pPr>
        <w:pStyle w:val="SourceCode"/>
      </w:pPr>
      <w:r>
        <w:t xml:space="preserve">    je .line_done</w:t>
      </w:r>
    </w:p>
    <w:p w14:paraId="26A97AFB" w14:textId="77777777" w:rsidR="00724FF5" w:rsidRDefault="00552B44">
      <w:pPr>
        <w:pStyle w:val="SourceCode"/>
      </w:pPr>
      <w:r>
        <w:t xml:space="preserve">    imul rax, rbx, MAX_DEVICES</w:t>
      </w:r>
    </w:p>
    <w:p w14:paraId="4EDFBACA" w14:textId="77777777" w:rsidR="00724FF5" w:rsidRDefault="00552B44">
      <w:pPr>
        <w:pStyle w:val="SourceCode"/>
      </w:pPr>
      <w:r>
        <w:t xml:space="preserve">    add rax, r12</w:t>
      </w:r>
    </w:p>
    <w:p w14:paraId="780DA3CE" w14:textId="77777777" w:rsidR="00724FF5" w:rsidRDefault="00552B44">
      <w:pPr>
        <w:pStyle w:val="SourceCode"/>
      </w:pPr>
      <w:r>
        <w:t xml:space="preserve">    lea rcx, [neighbors]</w:t>
      </w:r>
    </w:p>
    <w:p w14:paraId="3E522087" w14:textId="77777777" w:rsidR="00724FF5" w:rsidRDefault="00552B44">
      <w:pPr>
        <w:pStyle w:val="SourceCode"/>
      </w:pPr>
      <w:r>
        <w:t xml:space="preserve">    mov rax, [rcx + rax*8]</w:t>
      </w:r>
    </w:p>
    <w:p w14:paraId="6FB6BD45" w14:textId="77777777" w:rsidR="00724FF5" w:rsidRDefault="00552B44">
      <w:pPr>
        <w:pStyle w:val="SourceCode"/>
      </w:pPr>
      <w:r>
        <w:t xml:space="preserve">    lea rcx, [device_names]</w:t>
      </w:r>
    </w:p>
    <w:p w14:paraId="5088054A" w14:textId="77777777" w:rsidR="00724FF5" w:rsidRDefault="00552B44">
      <w:pPr>
        <w:pStyle w:val="SourceCode"/>
      </w:pPr>
      <w:r>
        <w:t xml:space="preserve">    mov r8, [rcx + rax*8]</w:t>
      </w:r>
    </w:p>
    <w:p w14:paraId="0D3FC03A" w14:textId="77777777" w:rsidR="00724FF5" w:rsidRDefault="00552B44">
      <w:pPr>
        <w:pStyle w:val="SourceCode"/>
      </w:pPr>
      <w:r>
        <w:t xml:space="preserve">    lea rcx, [neighbor_format]</w:t>
      </w:r>
    </w:p>
    <w:p w14:paraId="61BE2A77" w14:textId="77777777" w:rsidR="00724FF5" w:rsidRDefault="00552B44">
      <w:pPr>
        <w:pStyle w:val="SourceCode"/>
      </w:pPr>
      <w:r>
        <w:t xml:space="preserve">    mov rdx, r13</w:t>
      </w:r>
    </w:p>
    <w:p w14:paraId="576FF650" w14:textId="77777777" w:rsidR="00724FF5" w:rsidRDefault="00552B44">
      <w:pPr>
        <w:pStyle w:val="SourceCode"/>
      </w:pPr>
      <w:r>
        <w:t xml:space="preserve">    call printf</w:t>
      </w:r>
    </w:p>
    <w:p w14:paraId="7D494828" w14:textId="77777777" w:rsidR="00724FF5" w:rsidRDefault="00552B44">
      <w:pPr>
        <w:pStyle w:val="SourceCode"/>
      </w:pPr>
      <w:r>
        <w:t xml:space="preserve">    lea r13, [later_separator]</w:t>
      </w:r>
    </w:p>
    <w:p w14:paraId="7F621259" w14:textId="77777777" w:rsidR="00724FF5" w:rsidRDefault="00552B44">
      <w:pPr>
        <w:pStyle w:val="SourceCode"/>
      </w:pPr>
      <w:r>
        <w:t xml:space="preserve">    add r12, 1</w:t>
      </w:r>
    </w:p>
    <w:p w14:paraId="7066EF38" w14:textId="77777777" w:rsidR="00724FF5" w:rsidRDefault="00552B44">
      <w:pPr>
        <w:pStyle w:val="SourceCode"/>
      </w:pPr>
      <w:r>
        <w:t xml:space="preserve">    jmp .neighbor_loop</w:t>
      </w:r>
    </w:p>
    <w:p w14:paraId="37F4202B" w14:textId="77777777" w:rsidR="00724FF5" w:rsidRDefault="00552B44">
      <w:pPr>
        <w:pStyle w:val="SourceCode"/>
      </w:pPr>
      <w:r>
        <w:t>.line_done:</w:t>
      </w:r>
    </w:p>
    <w:p w14:paraId="2B82EFF5" w14:textId="77777777" w:rsidR="00724FF5" w:rsidRDefault="00552B44">
      <w:pPr>
        <w:pStyle w:val="SourceCode"/>
      </w:pPr>
      <w:r>
        <w:t xml:space="preserve">    lea rcx, [newline_text]</w:t>
      </w:r>
    </w:p>
    <w:p w14:paraId="593C57C7" w14:textId="77777777" w:rsidR="00724FF5" w:rsidRDefault="00552B44">
      <w:pPr>
        <w:pStyle w:val="SourceCode"/>
      </w:pPr>
      <w:r>
        <w:t xml:space="preserve">    call printf</w:t>
      </w:r>
    </w:p>
    <w:p w14:paraId="7B005BF5" w14:textId="77777777" w:rsidR="00724FF5" w:rsidRDefault="00552B44">
      <w:pPr>
        <w:pStyle w:val="SourceCode"/>
      </w:pPr>
      <w:r>
        <w:t xml:space="preserve">    add rbx, 1</w:t>
      </w:r>
    </w:p>
    <w:p w14:paraId="57D4D112" w14:textId="77777777" w:rsidR="00724FF5" w:rsidRDefault="00552B44">
      <w:pPr>
        <w:pStyle w:val="SourceCode"/>
      </w:pPr>
      <w:r>
        <w:t xml:space="preserve">    jmp .device_loop</w:t>
      </w:r>
    </w:p>
    <w:p w14:paraId="1A657E2D" w14:textId="77777777" w:rsidR="00724FF5" w:rsidRDefault="00552B44">
      <w:pPr>
        <w:pStyle w:val="SourceCode"/>
      </w:pPr>
      <w:r>
        <w:t>.done:</w:t>
      </w:r>
    </w:p>
    <w:p w14:paraId="42A647A2" w14:textId="77777777" w:rsidR="00724FF5" w:rsidRDefault="00552B44">
      <w:pPr>
        <w:pStyle w:val="SourceCode"/>
      </w:pPr>
      <w:r>
        <w:t xml:space="preserve">    add rsp, 32</w:t>
      </w:r>
    </w:p>
    <w:p w14:paraId="0016F00A" w14:textId="77777777" w:rsidR="00724FF5" w:rsidRDefault="00552B44">
      <w:pPr>
        <w:pStyle w:val="SourceCode"/>
      </w:pPr>
      <w:r>
        <w:t xml:space="preserve">    pop r13</w:t>
      </w:r>
    </w:p>
    <w:p w14:paraId="0B036F7A" w14:textId="77777777" w:rsidR="00724FF5" w:rsidRDefault="00552B44">
      <w:pPr>
        <w:pStyle w:val="SourceCode"/>
      </w:pPr>
      <w:r>
        <w:t xml:space="preserve">    pop r12</w:t>
      </w:r>
    </w:p>
    <w:p w14:paraId="1DD84582" w14:textId="77777777" w:rsidR="00724FF5" w:rsidRDefault="00552B44">
      <w:pPr>
        <w:pStyle w:val="SourceCode"/>
      </w:pPr>
      <w:r>
        <w:t xml:space="preserve">    pop rbx</w:t>
      </w:r>
    </w:p>
    <w:p w14:paraId="0CEF577A" w14:textId="77777777" w:rsidR="00724FF5" w:rsidRDefault="00552B44">
      <w:pPr>
        <w:pStyle w:val="SourceCode"/>
      </w:pPr>
      <w:r>
        <w:t xml:space="preserve">    ret</w:t>
      </w:r>
    </w:p>
    <w:p w14:paraId="54FB9D04" w14:textId="77777777" w:rsidR="00724FF5" w:rsidRDefault="00724FF5">
      <w:pPr>
        <w:pStyle w:val="SourceCode"/>
      </w:pPr>
    </w:p>
    <w:p w14:paraId="53C3770C" w14:textId="77777777" w:rsidR="00724FF5" w:rsidRDefault="00552B44">
      <w:pPr>
        <w:pStyle w:val="SourceCode"/>
      </w:pPr>
      <w:r>
        <w:t>; print_most_links() prints the device with the most links. A device's</w:t>
      </w:r>
    </w:p>
    <w:p w14:paraId="0CBAE3F9" w14:textId="77777777" w:rsidR="00724FF5" w:rsidRDefault="00552B44">
      <w:pPr>
        <w:pStyle w:val="SourceCode"/>
      </w:pPr>
      <w:r>
        <w:t>; number of links is its degree, the length of its row. Only a bigger</w:t>
      </w:r>
    </w:p>
    <w:p w14:paraId="78C88E69" w14:textId="77777777" w:rsidR="00724FF5" w:rsidRDefault="00552B44">
      <w:pPr>
        <w:pStyle w:val="SourceCode"/>
      </w:pPr>
      <w:r>
        <w:t>; degree replaces the best so far, so on a tie the device added first</w:t>
      </w:r>
    </w:p>
    <w:p w14:paraId="410C52DF" w14:textId="77777777" w:rsidR="00724FF5" w:rsidRDefault="00552B44">
      <w:pPr>
        <w:pStyle w:val="SourceCode"/>
      </w:pPr>
      <w:r>
        <w:t>; stays. An empty network has no device to name, so that is checked</w:t>
      </w:r>
    </w:p>
    <w:p w14:paraId="10D41140" w14:textId="77777777" w:rsidR="00724FF5" w:rsidRDefault="00552B44">
      <w:pPr>
        <w:pStyle w:val="SourceCode"/>
      </w:pPr>
      <w:r>
        <w:t>; first. rbx is the best position so far, r12 the device being compared.</w:t>
      </w:r>
    </w:p>
    <w:p w14:paraId="32A68EBB" w14:textId="77777777" w:rsidR="00724FF5" w:rsidRDefault="00552B44">
      <w:pPr>
        <w:pStyle w:val="SourceCode"/>
      </w:pPr>
      <w:r>
        <w:t>print_most_links:</w:t>
      </w:r>
    </w:p>
    <w:p w14:paraId="3ABE648A" w14:textId="77777777" w:rsidR="00724FF5" w:rsidRDefault="00552B44">
      <w:pPr>
        <w:pStyle w:val="SourceCode"/>
      </w:pPr>
      <w:r>
        <w:t xml:space="preserve">    push rbx</w:t>
      </w:r>
    </w:p>
    <w:p w14:paraId="3523DC59" w14:textId="77777777" w:rsidR="00724FF5" w:rsidRDefault="00552B44">
      <w:pPr>
        <w:pStyle w:val="SourceCode"/>
      </w:pPr>
      <w:r>
        <w:t xml:space="preserve">    push r12</w:t>
      </w:r>
    </w:p>
    <w:p w14:paraId="3BC9107C" w14:textId="77777777" w:rsidR="00724FF5" w:rsidRDefault="00552B44">
      <w:pPr>
        <w:pStyle w:val="SourceCode"/>
      </w:pPr>
      <w:r>
        <w:t xml:space="preserve">    push r13</w:t>
      </w:r>
    </w:p>
    <w:p w14:paraId="2B8A29D5" w14:textId="77777777" w:rsidR="00724FF5" w:rsidRDefault="00552B44">
      <w:pPr>
        <w:pStyle w:val="SourceCode"/>
      </w:pPr>
      <w:r>
        <w:t xml:space="preserve">    sub rsp, 32</w:t>
      </w:r>
    </w:p>
    <w:p w14:paraId="6E73A07A" w14:textId="77777777" w:rsidR="00724FF5" w:rsidRDefault="00552B44">
      <w:pPr>
        <w:pStyle w:val="SourceCode"/>
      </w:pPr>
      <w:r>
        <w:t xml:space="preserve">    cmp qword [device_count], 0</w:t>
      </w:r>
    </w:p>
    <w:p w14:paraId="64E048D3" w14:textId="77777777" w:rsidR="00724FF5" w:rsidRDefault="00552B44">
      <w:pPr>
        <w:pStyle w:val="SourceCode"/>
      </w:pPr>
      <w:r>
        <w:t xml:space="preserve">    jne .find_best</w:t>
      </w:r>
    </w:p>
    <w:p w14:paraId="0B56C50F" w14:textId="77777777" w:rsidR="00724FF5" w:rsidRDefault="00552B44">
      <w:pPr>
        <w:pStyle w:val="SourceCode"/>
      </w:pPr>
      <w:r>
        <w:t xml:space="preserve">    lea rcx, [no_devices_text]</w:t>
      </w:r>
    </w:p>
    <w:p w14:paraId="1AD29456" w14:textId="77777777" w:rsidR="00724FF5" w:rsidRDefault="00552B44">
      <w:pPr>
        <w:pStyle w:val="SourceCode"/>
      </w:pPr>
      <w:r>
        <w:t xml:space="preserve">    call printf</w:t>
      </w:r>
    </w:p>
    <w:p w14:paraId="1B917073" w14:textId="77777777" w:rsidR="00724FF5" w:rsidRDefault="00552B44">
      <w:pPr>
        <w:pStyle w:val="SourceCode"/>
      </w:pPr>
      <w:r>
        <w:t xml:space="preserve">    jmp .done</w:t>
      </w:r>
    </w:p>
    <w:p w14:paraId="3593B103" w14:textId="77777777" w:rsidR="00724FF5" w:rsidRDefault="00552B44">
      <w:pPr>
        <w:pStyle w:val="SourceCode"/>
      </w:pPr>
      <w:r>
        <w:t>.find_best:</w:t>
      </w:r>
    </w:p>
    <w:p w14:paraId="7DFA93A2" w14:textId="77777777" w:rsidR="00724FF5" w:rsidRDefault="00552B44">
      <w:pPr>
        <w:pStyle w:val="SourceCode"/>
      </w:pPr>
      <w:r>
        <w:t xml:space="preserve">    mov rbx, 0</w:t>
      </w:r>
    </w:p>
    <w:p w14:paraId="10FE9C00" w14:textId="77777777" w:rsidR="00724FF5" w:rsidRDefault="00552B44">
      <w:pPr>
        <w:pStyle w:val="SourceCode"/>
      </w:pPr>
      <w:r>
        <w:t xml:space="preserve">    mov r12, 1</w:t>
      </w:r>
    </w:p>
    <w:p w14:paraId="12B36014" w14:textId="77777777" w:rsidR="00724FF5" w:rsidRDefault="00552B44">
      <w:pPr>
        <w:pStyle w:val="SourceCode"/>
      </w:pPr>
      <w:r>
        <w:t xml:space="preserve">    lea r13, [neighbor_counts]</w:t>
      </w:r>
    </w:p>
    <w:p w14:paraId="06799BF6" w14:textId="77777777" w:rsidR="00724FF5" w:rsidRDefault="00552B44">
      <w:pPr>
        <w:pStyle w:val="SourceCode"/>
      </w:pPr>
      <w:r>
        <w:t>.compare:</w:t>
      </w:r>
    </w:p>
    <w:p w14:paraId="0260E4CB" w14:textId="77777777" w:rsidR="00724FF5" w:rsidRDefault="00552B44">
      <w:pPr>
        <w:pStyle w:val="SourceCode"/>
      </w:pPr>
      <w:r>
        <w:t xml:space="preserve">    cmp r12, [device_count]</w:t>
      </w:r>
    </w:p>
    <w:p w14:paraId="5A35EA9B" w14:textId="77777777" w:rsidR="00724FF5" w:rsidRDefault="00552B44">
      <w:pPr>
        <w:pStyle w:val="SourceCode"/>
      </w:pPr>
      <w:r>
        <w:t xml:space="preserve">    je .print</w:t>
      </w:r>
    </w:p>
    <w:p w14:paraId="61761241" w14:textId="77777777" w:rsidR="00724FF5" w:rsidRDefault="00552B44">
      <w:pPr>
        <w:pStyle w:val="SourceCode"/>
      </w:pPr>
      <w:r>
        <w:t xml:space="preserve">    mov rax, [r13 + r12*8]</w:t>
      </w:r>
    </w:p>
    <w:p w14:paraId="09A71F35" w14:textId="77777777" w:rsidR="00724FF5" w:rsidRDefault="00552B44">
      <w:pPr>
        <w:pStyle w:val="SourceCode"/>
      </w:pPr>
      <w:r>
        <w:t xml:space="preserve">    cmp rax, [r13 + rbx*8]</w:t>
      </w:r>
    </w:p>
    <w:p w14:paraId="6B64F4B1" w14:textId="77777777" w:rsidR="00724FF5" w:rsidRDefault="00552B44">
      <w:pPr>
        <w:pStyle w:val="SourceCode"/>
      </w:pPr>
      <w:r>
        <w:t xml:space="preserve">    jle .next</w:t>
      </w:r>
    </w:p>
    <w:p w14:paraId="1B0C0C3C" w14:textId="77777777" w:rsidR="00724FF5" w:rsidRDefault="00552B44">
      <w:pPr>
        <w:pStyle w:val="SourceCode"/>
      </w:pPr>
      <w:r>
        <w:t xml:space="preserve">    mov rbx, r12</w:t>
      </w:r>
    </w:p>
    <w:p w14:paraId="383E1CDC" w14:textId="77777777" w:rsidR="00724FF5" w:rsidRDefault="00552B44">
      <w:pPr>
        <w:pStyle w:val="SourceCode"/>
      </w:pPr>
      <w:r>
        <w:t>.next:</w:t>
      </w:r>
    </w:p>
    <w:p w14:paraId="41E5ED34" w14:textId="77777777" w:rsidR="00724FF5" w:rsidRDefault="00552B44">
      <w:pPr>
        <w:pStyle w:val="SourceCode"/>
      </w:pPr>
      <w:r>
        <w:t xml:space="preserve">    add r12, 1</w:t>
      </w:r>
    </w:p>
    <w:p w14:paraId="2CC9B018" w14:textId="77777777" w:rsidR="00724FF5" w:rsidRDefault="00552B44">
      <w:pPr>
        <w:pStyle w:val="SourceCode"/>
      </w:pPr>
      <w:r>
        <w:t xml:space="preserve">    jmp .compare</w:t>
      </w:r>
    </w:p>
    <w:p w14:paraId="50755824" w14:textId="77777777" w:rsidR="00724FF5" w:rsidRDefault="00552B44">
      <w:pPr>
        <w:pStyle w:val="SourceCode"/>
      </w:pPr>
      <w:r>
        <w:t>.print:</w:t>
      </w:r>
    </w:p>
    <w:p w14:paraId="40C34B99" w14:textId="77777777" w:rsidR="00724FF5" w:rsidRDefault="00552B44">
      <w:pPr>
        <w:pStyle w:val="SourceCode"/>
      </w:pPr>
      <w:r>
        <w:t xml:space="preserve">    lea rax, [device_names]</w:t>
      </w:r>
    </w:p>
    <w:p w14:paraId="1F38035A" w14:textId="77777777" w:rsidR="00724FF5" w:rsidRDefault="00552B44">
      <w:pPr>
        <w:pStyle w:val="SourceCode"/>
      </w:pPr>
      <w:r>
        <w:t xml:space="preserve">    lea rcx, [most_format]</w:t>
      </w:r>
    </w:p>
    <w:p w14:paraId="42E55435" w14:textId="77777777" w:rsidR="00724FF5" w:rsidRDefault="00552B44">
      <w:pPr>
        <w:pStyle w:val="SourceCode"/>
      </w:pPr>
      <w:r>
        <w:t xml:space="preserve">    mov rdx, [rax + rbx*8]</w:t>
      </w:r>
    </w:p>
    <w:p w14:paraId="72DC5E27" w14:textId="77777777" w:rsidR="00724FF5" w:rsidRDefault="00552B44">
      <w:pPr>
        <w:pStyle w:val="SourceCode"/>
      </w:pPr>
      <w:r>
        <w:t xml:space="preserve">    mov r8, [r13 + rbx*8]</w:t>
      </w:r>
    </w:p>
    <w:p w14:paraId="0B14E366" w14:textId="77777777" w:rsidR="00724FF5" w:rsidRDefault="00552B44">
      <w:pPr>
        <w:pStyle w:val="SourceCode"/>
      </w:pPr>
      <w:r>
        <w:t xml:space="preserve">    call printf</w:t>
      </w:r>
    </w:p>
    <w:p w14:paraId="3B6482D1" w14:textId="77777777" w:rsidR="00724FF5" w:rsidRDefault="00552B44">
      <w:pPr>
        <w:pStyle w:val="SourceCode"/>
      </w:pPr>
      <w:r>
        <w:t>.done:</w:t>
      </w:r>
    </w:p>
    <w:p w14:paraId="19FB5FB3" w14:textId="77777777" w:rsidR="00724FF5" w:rsidRDefault="00552B44">
      <w:pPr>
        <w:pStyle w:val="SourceCode"/>
      </w:pPr>
      <w:r>
        <w:t xml:space="preserve">    add rsp, 32</w:t>
      </w:r>
    </w:p>
    <w:p w14:paraId="5B930C59" w14:textId="77777777" w:rsidR="00724FF5" w:rsidRDefault="00552B44">
      <w:pPr>
        <w:pStyle w:val="SourceCode"/>
      </w:pPr>
      <w:r>
        <w:t xml:space="preserve">    pop r13</w:t>
      </w:r>
    </w:p>
    <w:p w14:paraId="334DA69F" w14:textId="77777777" w:rsidR="00724FF5" w:rsidRDefault="00552B44">
      <w:pPr>
        <w:pStyle w:val="SourceCode"/>
      </w:pPr>
      <w:r>
        <w:t xml:space="preserve">    pop r12</w:t>
      </w:r>
    </w:p>
    <w:p w14:paraId="44FDF801" w14:textId="77777777" w:rsidR="00724FF5" w:rsidRDefault="00552B44">
      <w:pPr>
        <w:pStyle w:val="SourceCode"/>
      </w:pPr>
      <w:r>
        <w:t xml:space="preserve">    pop rbx</w:t>
      </w:r>
    </w:p>
    <w:p w14:paraId="5E201AD3" w14:textId="77777777" w:rsidR="00724FF5" w:rsidRDefault="00552B44">
      <w:pPr>
        <w:pStyle w:val="SourceCode"/>
      </w:pPr>
      <w:r>
        <w:t xml:space="preserve">    ret</w:t>
      </w:r>
    </w:p>
    <w:p w14:paraId="10B1F00A" w14:textId="77777777" w:rsidR="00724FF5" w:rsidRDefault="00724FF5">
      <w:pPr>
        <w:pStyle w:val="SourceCode"/>
      </w:pPr>
    </w:p>
    <w:p w14:paraId="15526BE1" w14:textId="77777777" w:rsidR="00724FF5" w:rsidRDefault="00552B44">
      <w:pPr>
        <w:pStyle w:val="SourceCode"/>
      </w:pPr>
      <w:r>
        <w:t>main:</w:t>
      </w:r>
    </w:p>
    <w:p w14:paraId="16014BB7" w14:textId="77777777" w:rsidR="00724FF5" w:rsidRDefault="00552B44">
      <w:pPr>
        <w:pStyle w:val="SourceCode"/>
      </w:pPr>
      <w:r>
        <w:t xml:space="preserve">    push rbx</w:t>
      </w:r>
    </w:p>
    <w:p w14:paraId="4AC26F11" w14:textId="77777777" w:rsidR="00724FF5" w:rsidRDefault="00552B44">
      <w:pPr>
        <w:pStyle w:val="SourceCode"/>
      </w:pPr>
      <w:r>
        <w:t xml:space="preserve">    push r12</w:t>
      </w:r>
    </w:p>
    <w:p w14:paraId="202BB2DF" w14:textId="77777777" w:rsidR="00724FF5" w:rsidRDefault="00552B44">
      <w:pPr>
        <w:pStyle w:val="SourceCode"/>
      </w:pPr>
      <w:r>
        <w:t xml:space="preserve">    push r13</w:t>
      </w:r>
    </w:p>
    <w:p w14:paraId="4779EABB" w14:textId="77777777" w:rsidR="00724FF5" w:rsidRDefault="00552B44">
      <w:pPr>
        <w:pStyle w:val="SourceCode"/>
      </w:pPr>
      <w:r>
        <w:t xml:space="preserve">    sub rsp, 32</w:t>
      </w:r>
    </w:p>
    <w:p w14:paraId="2B2ED9FB" w14:textId="77777777" w:rsidR="00724FF5" w:rsidRDefault="00724FF5">
      <w:pPr>
        <w:pStyle w:val="SourceCode"/>
      </w:pPr>
    </w:p>
    <w:p w14:paraId="3F6D480D" w14:textId="77777777" w:rsidR="00724FF5" w:rsidRDefault="00552B44">
      <w:pPr>
        <w:pStyle w:val="SourceCode"/>
      </w:pPr>
      <w:r>
        <w:t xml:space="preserve">    lea rcx, [firewall_01]</w:t>
      </w:r>
    </w:p>
    <w:p w14:paraId="5E71FAB4" w14:textId="77777777" w:rsidR="00724FF5" w:rsidRDefault="00552B44">
      <w:pPr>
        <w:pStyle w:val="SourceCode"/>
      </w:pPr>
      <w:r>
        <w:t xml:space="preserve">    call add_device</w:t>
      </w:r>
    </w:p>
    <w:p w14:paraId="55ABBF61" w14:textId="77777777" w:rsidR="00724FF5" w:rsidRDefault="00552B44">
      <w:pPr>
        <w:pStyle w:val="SourceCode"/>
      </w:pPr>
      <w:r>
        <w:t xml:space="preserve">    lea rcx, [router_01]</w:t>
      </w:r>
    </w:p>
    <w:p w14:paraId="38D9CCF9" w14:textId="77777777" w:rsidR="00724FF5" w:rsidRDefault="00552B44">
      <w:pPr>
        <w:pStyle w:val="SourceCode"/>
      </w:pPr>
      <w:r>
        <w:t xml:space="preserve">    call add_device</w:t>
      </w:r>
    </w:p>
    <w:p w14:paraId="1699330B" w14:textId="77777777" w:rsidR="00724FF5" w:rsidRDefault="00552B44">
      <w:pPr>
        <w:pStyle w:val="SourceCode"/>
      </w:pPr>
      <w:r>
        <w:t xml:space="preserve">    lea rcx, [switch_01]</w:t>
      </w:r>
    </w:p>
    <w:p w14:paraId="0E47E485" w14:textId="77777777" w:rsidR="00724FF5" w:rsidRDefault="00552B44">
      <w:pPr>
        <w:pStyle w:val="SourceCode"/>
      </w:pPr>
      <w:r>
        <w:t xml:space="preserve">    call add_device</w:t>
      </w:r>
    </w:p>
    <w:p w14:paraId="77168CA4" w14:textId="77777777" w:rsidR="00724FF5" w:rsidRDefault="00552B44">
      <w:pPr>
        <w:pStyle w:val="SourceCode"/>
      </w:pPr>
      <w:r>
        <w:t xml:space="preserve">    lea rcx, [switch_02]</w:t>
      </w:r>
    </w:p>
    <w:p w14:paraId="371E76F9" w14:textId="77777777" w:rsidR="00724FF5" w:rsidRDefault="00552B44">
      <w:pPr>
        <w:pStyle w:val="SourceCode"/>
      </w:pPr>
      <w:r>
        <w:t xml:space="preserve">    call add_device</w:t>
      </w:r>
    </w:p>
    <w:p w14:paraId="26C710FD" w14:textId="77777777" w:rsidR="00724FF5" w:rsidRDefault="00552B44">
      <w:pPr>
        <w:pStyle w:val="SourceCode"/>
      </w:pPr>
      <w:r>
        <w:t xml:space="preserve">    lea rcx, [web_01]</w:t>
      </w:r>
    </w:p>
    <w:p w14:paraId="3DE38E48" w14:textId="77777777" w:rsidR="00724FF5" w:rsidRDefault="00552B44">
      <w:pPr>
        <w:pStyle w:val="SourceCode"/>
      </w:pPr>
      <w:r>
        <w:t xml:space="preserve">    call add_device</w:t>
      </w:r>
    </w:p>
    <w:p w14:paraId="5DD627DC" w14:textId="77777777" w:rsidR="00724FF5" w:rsidRDefault="00552B44">
      <w:pPr>
        <w:pStyle w:val="SourceCode"/>
      </w:pPr>
      <w:r>
        <w:t xml:space="preserve">    lea rcx, [web_02]</w:t>
      </w:r>
    </w:p>
    <w:p w14:paraId="7BC41C9A" w14:textId="77777777" w:rsidR="00724FF5" w:rsidRDefault="00552B44">
      <w:pPr>
        <w:pStyle w:val="SourceCode"/>
      </w:pPr>
      <w:r>
        <w:t xml:space="preserve">    call add_device</w:t>
      </w:r>
    </w:p>
    <w:p w14:paraId="2D8A3F8D" w14:textId="77777777" w:rsidR="00724FF5" w:rsidRDefault="00552B44">
      <w:pPr>
        <w:pStyle w:val="SourceCode"/>
      </w:pPr>
      <w:r>
        <w:t xml:space="preserve">    lea rcx, [db_01]</w:t>
      </w:r>
    </w:p>
    <w:p w14:paraId="2BB4C496" w14:textId="77777777" w:rsidR="00724FF5" w:rsidRDefault="00552B44">
      <w:pPr>
        <w:pStyle w:val="SourceCode"/>
      </w:pPr>
      <w:r>
        <w:t xml:space="preserve">    call add_device</w:t>
      </w:r>
    </w:p>
    <w:p w14:paraId="50E68974" w14:textId="77777777" w:rsidR="00724FF5" w:rsidRDefault="00724FF5">
      <w:pPr>
        <w:pStyle w:val="SourceCode"/>
      </w:pPr>
    </w:p>
    <w:p w14:paraId="3734149D" w14:textId="77777777" w:rsidR="00724FF5" w:rsidRDefault="00552B44">
      <w:pPr>
        <w:pStyle w:val="SourceCode"/>
      </w:pPr>
      <w:r>
        <w:t xml:space="preserve">    lea rcx, [firewall_01]</w:t>
      </w:r>
    </w:p>
    <w:p w14:paraId="64078CF8" w14:textId="77777777" w:rsidR="00724FF5" w:rsidRDefault="00552B44">
      <w:pPr>
        <w:pStyle w:val="SourceCode"/>
      </w:pPr>
      <w:r>
        <w:t xml:space="preserve">    lea rdx, [router_01]</w:t>
      </w:r>
    </w:p>
    <w:p w14:paraId="10B8004E" w14:textId="77777777" w:rsidR="00724FF5" w:rsidRDefault="00552B44">
      <w:pPr>
        <w:pStyle w:val="SourceCode"/>
      </w:pPr>
      <w:r>
        <w:t xml:space="preserve">    call add_link</w:t>
      </w:r>
    </w:p>
    <w:p w14:paraId="7DF06DA0" w14:textId="77777777" w:rsidR="00724FF5" w:rsidRDefault="00552B44">
      <w:pPr>
        <w:pStyle w:val="SourceCode"/>
      </w:pPr>
      <w:r>
        <w:t xml:space="preserve">    lea rcx, [router_01]</w:t>
      </w:r>
    </w:p>
    <w:p w14:paraId="0BAA834C" w14:textId="77777777" w:rsidR="00724FF5" w:rsidRDefault="00552B44">
      <w:pPr>
        <w:pStyle w:val="SourceCode"/>
      </w:pPr>
      <w:r>
        <w:t xml:space="preserve">    lea rdx, [switch_01]</w:t>
      </w:r>
    </w:p>
    <w:p w14:paraId="277BAAF1" w14:textId="77777777" w:rsidR="00724FF5" w:rsidRDefault="00552B44">
      <w:pPr>
        <w:pStyle w:val="SourceCode"/>
      </w:pPr>
      <w:r>
        <w:t xml:space="preserve">    call add_link</w:t>
      </w:r>
    </w:p>
    <w:p w14:paraId="4E599918" w14:textId="77777777" w:rsidR="00724FF5" w:rsidRDefault="00552B44">
      <w:pPr>
        <w:pStyle w:val="SourceCode"/>
      </w:pPr>
      <w:r>
        <w:t xml:space="preserve">    lea rcx, [router_01]</w:t>
      </w:r>
    </w:p>
    <w:p w14:paraId="5E531ABD" w14:textId="77777777" w:rsidR="00724FF5" w:rsidRDefault="00552B44">
      <w:pPr>
        <w:pStyle w:val="SourceCode"/>
      </w:pPr>
      <w:r>
        <w:t xml:space="preserve">    lea rdx, [switch_02]</w:t>
      </w:r>
    </w:p>
    <w:p w14:paraId="3535A984" w14:textId="77777777" w:rsidR="00724FF5" w:rsidRDefault="00552B44">
      <w:pPr>
        <w:pStyle w:val="SourceCode"/>
      </w:pPr>
      <w:r>
        <w:t xml:space="preserve">    call add_link</w:t>
      </w:r>
    </w:p>
    <w:p w14:paraId="66B4F329" w14:textId="77777777" w:rsidR="00724FF5" w:rsidRDefault="00552B44">
      <w:pPr>
        <w:pStyle w:val="SourceCode"/>
      </w:pPr>
      <w:r>
        <w:t xml:space="preserve">    lea rcx, [switch_01]</w:t>
      </w:r>
    </w:p>
    <w:p w14:paraId="46E14D4D" w14:textId="77777777" w:rsidR="00724FF5" w:rsidRDefault="00552B44">
      <w:pPr>
        <w:pStyle w:val="SourceCode"/>
      </w:pPr>
      <w:r>
        <w:t xml:space="preserve">    lea rdx, [switch_02]</w:t>
      </w:r>
    </w:p>
    <w:p w14:paraId="4C5F61E8" w14:textId="77777777" w:rsidR="00724FF5" w:rsidRDefault="00552B44">
      <w:pPr>
        <w:pStyle w:val="SourceCode"/>
      </w:pPr>
      <w:r>
        <w:t xml:space="preserve">    call add_link</w:t>
      </w:r>
    </w:p>
    <w:p w14:paraId="023BE072" w14:textId="77777777" w:rsidR="00724FF5" w:rsidRDefault="00552B44">
      <w:pPr>
        <w:pStyle w:val="SourceCode"/>
      </w:pPr>
      <w:r>
        <w:t xml:space="preserve">    lea rcx, [switch_01]</w:t>
      </w:r>
    </w:p>
    <w:p w14:paraId="4E1E1CC0" w14:textId="77777777" w:rsidR="00724FF5" w:rsidRDefault="00552B44">
      <w:pPr>
        <w:pStyle w:val="SourceCode"/>
      </w:pPr>
      <w:r>
        <w:t xml:space="preserve">    lea rdx, [web_01]</w:t>
      </w:r>
    </w:p>
    <w:p w14:paraId="7441D973" w14:textId="77777777" w:rsidR="00724FF5" w:rsidRDefault="00552B44">
      <w:pPr>
        <w:pStyle w:val="SourceCode"/>
      </w:pPr>
      <w:r>
        <w:t xml:space="preserve">    call add_link</w:t>
      </w:r>
    </w:p>
    <w:p w14:paraId="1D40109C" w14:textId="77777777" w:rsidR="00724FF5" w:rsidRDefault="00552B44">
      <w:pPr>
        <w:pStyle w:val="SourceCode"/>
      </w:pPr>
      <w:r>
        <w:t xml:space="preserve">    lea rcx, [switch_01]</w:t>
      </w:r>
    </w:p>
    <w:p w14:paraId="3DC9DFA7" w14:textId="77777777" w:rsidR="00724FF5" w:rsidRDefault="00552B44">
      <w:pPr>
        <w:pStyle w:val="SourceCode"/>
      </w:pPr>
      <w:r>
        <w:t xml:space="preserve">    lea rdx, [web_02]</w:t>
      </w:r>
    </w:p>
    <w:p w14:paraId="0495DF3D" w14:textId="77777777" w:rsidR="00724FF5" w:rsidRDefault="00552B44">
      <w:pPr>
        <w:pStyle w:val="SourceCode"/>
      </w:pPr>
      <w:r>
        <w:t xml:space="preserve">    call add_link</w:t>
      </w:r>
    </w:p>
    <w:p w14:paraId="04A1EB46" w14:textId="77777777" w:rsidR="00724FF5" w:rsidRDefault="00552B44">
      <w:pPr>
        <w:pStyle w:val="SourceCode"/>
      </w:pPr>
      <w:r>
        <w:t xml:space="preserve">    lea rcx, [switch_02]</w:t>
      </w:r>
    </w:p>
    <w:p w14:paraId="52CB942D" w14:textId="77777777" w:rsidR="00724FF5" w:rsidRDefault="00552B44">
      <w:pPr>
        <w:pStyle w:val="SourceCode"/>
      </w:pPr>
      <w:r>
        <w:t xml:space="preserve">    lea rdx, [db_01]</w:t>
      </w:r>
    </w:p>
    <w:p w14:paraId="67006194" w14:textId="77777777" w:rsidR="00724FF5" w:rsidRDefault="00552B44">
      <w:pPr>
        <w:pStyle w:val="SourceCode"/>
      </w:pPr>
      <w:r>
        <w:t xml:space="preserve">    call add_link</w:t>
      </w:r>
    </w:p>
    <w:p w14:paraId="14AC65CD" w14:textId="77777777" w:rsidR="00724FF5" w:rsidRDefault="00724FF5">
      <w:pPr>
        <w:pStyle w:val="SourceCode"/>
      </w:pPr>
    </w:p>
    <w:p w14:paraId="34CA26B1" w14:textId="77777777" w:rsidR="00724FF5" w:rsidRDefault="00552B44">
      <w:pPr>
        <w:pStyle w:val="SourceCode"/>
      </w:pPr>
      <w:r>
        <w:t xml:space="preserve">    ; Three links add_link must refuse: mail-01 is not a device, a device</w:t>
      </w:r>
    </w:p>
    <w:p w14:paraId="4A3B1723" w14:textId="77777777" w:rsidR="00724FF5" w:rsidRDefault="00552B44">
      <w:pPr>
        <w:pStyle w:val="SourceCode"/>
      </w:pPr>
      <w:r>
        <w:t xml:space="preserve">    ; cannot link to itself, and router-01 and switch-01 are already</w:t>
      </w:r>
    </w:p>
    <w:p w14:paraId="57F37474" w14:textId="77777777" w:rsidR="00724FF5" w:rsidRDefault="00552B44">
      <w:pPr>
        <w:pStyle w:val="SourceCode"/>
      </w:pPr>
      <w:r>
        <w:t xml:space="preserve">    ; linked.</w:t>
      </w:r>
    </w:p>
    <w:p w14:paraId="31C75EB5" w14:textId="77777777" w:rsidR="00724FF5" w:rsidRDefault="00552B44">
      <w:pPr>
        <w:pStyle w:val="SourceCode"/>
      </w:pPr>
      <w:r>
        <w:t xml:space="preserve">    lea rcx, [web_01]</w:t>
      </w:r>
    </w:p>
    <w:p w14:paraId="4889140E" w14:textId="77777777" w:rsidR="00724FF5" w:rsidRDefault="00552B44">
      <w:pPr>
        <w:pStyle w:val="SourceCode"/>
      </w:pPr>
      <w:r>
        <w:t xml:space="preserve">    lea rdx, [mail_01]</w:t>
      </w:r>
    </w:p>
    <w:p w14:paraId="4DD32FCE" w14:textId="77777777" w:rsidR="00724FF5" w:rsidRDefault="00552B44">
      <w:pPr>
        <w:pStyle w:val="SourceCode"/>
      </w:pPr>
      <w:r>
        <w:t xml:space="preserve">    call add_link</w:t>
      </w:r>
    </w:p>
    <w:p w14:paraId="39DDE00E" w14:textId="77777777" w:rsidR="00724FF5" w:rsidRDefault="00552B44">
      <w:pPr>
        <w:pStyle w:val="SourceCode"/>
      </w:pPr>
      <w:r>
        <w:t xml:space="preserve">    lea rcx, [web_01]</w:t>
      </w:r>
    </w:p>
    <w:p w14:paraId="0FE95A59" w14:textId="77777777" w:rsidR="00724FF5" w:rsidRDefault="00552B44">
      <w:pPr>
        <w:pStyle w:val="SourceCode"/>
      </w:pPr>
      <w:r>
        <w:t xml:space="preserve">    lea rdx, [web_01]</w:t>
      </w:r>
    </w:p>
    <w:p w14:paraId="063BB2F8" w14:textId="77777777" w:rsidR="00724FF5" w:rsidRDefault="00552B44">
      <w:pPr>
        <w:pStyle w:val="SourceCode"/>
      </w:pPr>
      <w:r>
        <w:t xml:space="preserve">    call add_link</w:t>
      </w:r>
    </w:p>
    <w:p w14:paraId="3B4D9522" w14:textId="77777777" w:rsidR="00724FF5" w:rsidRDefault="00552B44">
      <w:pPr>
        <w:pStyle w:val="SourceCode"/>
      </w:pPr>
      <w:r>
        <w:t xml:space="preserve">    lea rcx, [router_01]</w:t>
      </w:r>
    </w:p>
    <w:p w14:paraId="2A5F064E" w14:textId="77777777" w:rsidR="00724FF5" w:rsidRDefault="00552B44">
      <w:pPr>
        <w:pStyle w:val="SourceCode"/>
      </w:pPr>
      <w:r>
        <w:t xml:space="preserve">    lea rdx, [switch_01]</w:t>
      </w:r>
    </w:p>
    <w:p w14:paraId="1A81A6B8" w14:textId="77777777" w:rsidR="00724FF5" w:rsidRDefault="00552B44">
      <w:pPr>
        <w:pStyle w:val="SourceCode"/>
      </w:pPr>
      <w:r>
        <w:t xml:space="preserve">    call add_link</w:t>
      </w:r>
    </w:p>
    <w:p w14:paraId="7AE5A626" w14:textId="77777777" w:rsidR="00724FF5" w:rsidRDefault="00724FF5">
      <w:pPr>
        <w:pStyle w:val="SourceCode"/>
      </w:pPr>
    </w:p>
    <w:p w14:paraId="572400AE" w14:textId="77777777" w:rsidR="00724FF5" w:rsidRDefault="00552B44">
      <w:pPr>
        <w:pStyle w:val="SourceCode"/>
      </w:pPr>
      <w:r>
        <w:t xml:space="preserve">    lea rcx, [devices_format]</w:t>
      </w:r>
    </w:p>
    <w:p w14:paraId="1B3AFD3D" w14:textId="77777777" w:rsidR="00724FF5" w:rsidRDefault="00552B44">
      <w:pPr>
        <w:pStyle w:val="SourceCode"/>
      </w:pPr>
      <w:r>
        <w:t xml:space="preserve">    mov rdx, [device_count]</w:t>
      </w:r>
    </w:p>
    <w:p w14:paraId="4111C176" w14:textId="77777777" w:rsidR="00724FF5" w:rsidRDefault="00552B44">
      <w:pPr>
        <w:pStyle w:val="SourceCode"/>
      </w:pPr>
      <w:r>
        <w:t xml:space="preserve">    call printf</w:t>
      </w:r>
    </w:p>
    <w:p w14:paraId="61379D76" w14:textId="77777777" w:rsidR="00724FF5" w:rsidRDefault="00552B44">
      <w:pPr>
        <w:pStyle w:val="SourceCode"/>
      </w:pPr>
      <w:r>
        <w:t xml:space="preserve">    call count_links</w:t>
      </w:r>
    </w:p>
    <w:p w14:paraId="2DA0B0A7" w14:textId="77777777" w:rsidR="00724FF5" w:rsidRDefault="00552B44">
      <w:pPr>
        <w:pStyle w:val="SourceCode"/>
      </w:pPr>
      <w:r>
        <w:t xml:space="preserve">    lea rcx, [links_format]</w:t>
      </w:r>
    </w:p>
    <w:p w14:paraId="08A5C905" w14:textId="77777777" w:rsidR="00724FF5" w:rsidRDefault="00552B44">
      <w:pPr>
        <w:pStyle w:val="SourceCode"/>
      </w:pPr>
      <w:r>
        <w:t xml:space="preserve">    mov rdx, rax</w:t>
      </w:r>
    </w:p>
    <w:p w14:paraId="5B1D69D4" w14:textId="77777777" w:rsidR="00724FF5" w:rsidRDefault="00552B44">
      <w:pPr>
        <w:pStyle w:val="SourceCode"/>
      </w:pPr>
      <w:r>
        <w:t xml:space="preserve">    call printf</w:t>
      </w:r>
    </w:p>
    <w:p w14:paraId="1271DFE2" w14:textId="77777777" w:rsidR="00724FF5" w:rsidRDefault="00552B44">
      <w:pPr>
        <w:pStyle w:val="SourceCode"/>
      </w:pPr>
      <w:r>
        <w:t xml:space="preserve">    call print_neighbors</w:t>
      </w:r>
    </w:p>
    <w:p w14:paraId="35A689DD" w14:textId="77777777" w:rsidR="00724FF5" w:rsidRDefault="00552B44">
      <w:pPr>
        <w:pStyle w:val="SourceCode"/>
      </w:pPr>
      <w:r>
        <w:t xml:space="preserve">    call print_most_links</w:t>
      </w:r>
    </w:p>
    <w:p w14:paraId="5103B5EE" w14:textId="77777777" w:rsidR="00724FF5" w:rsidRDefault="00724FF5">
      <w:pPr>
        <w:pStyle w:val="SourceCode"/>
      </w:pPr>
    </w:p>
    <w:p w14:paraId="166752B7" w14:textId="77777777" w:rsidR="00724FF5" w:rsidRDefault="00552B44">
      <w:pPr>
        <w:pStyle w:val="SourceCode"/>
      </w:pPr>
      <w:r>
        <w:t xml:space="preserve">    mov eax, 0</w:t>
      </w:r>
    </w:p>
    <w:p w14:paraId="14DCF580" w14:textId="77777777" w:rsidR="00724FF5" w:rsidRDefault="00552B44">
      <w:pPr>
        <w:pStyle w:val="SourceCode"/>
      </w:pPr>
      <w:r>
        <w:t xml:space="preserve">    add rsp, 32</w:t>
      </w:r>
    </w:p>
    <w:p w14:paraId="7BC2D9C2" w14:textId="77777777" w:rsidR="00724FF5" w:rsidRDefault="00552B44">
      <w:pPr>
        <w:pStyle w:val="SourceCode"/>
      </w:pPr>
      <w:r>
        <w:t xml:space="preserve">    pop r13</w:t>
      </w:r>
    </w:p>
    <w:p w14:paraId="7D28D265" w14:textId="77777777" w:rsidR="00724FF5" w:rsidRDefault="00552B44">
      <w:pPr>
        <w:pStyle w:val="SourceCode"/>
        <w:keepNext/>
      </w:pPr>
      <w:r>
        <w:t xml:space="preserve">    pop r12</w:t>
      </w:r>
    </w:p>
    <w:p w14:paraId="221C74B0" w14:textId="77777777" w:rsidR="00724FF5" w:rsidRDefault="00552B44">
      <w:pPr>
        <w:pStyle w:val="SourceCode"/>
        <w:keepNext/>
      </w:pPr>
      <w:r>
        <w:t xml:space="preserve">    pop rbx</w:t>
      </w:r>
    </w:p>
    <w:p w14:paraId="38B5517D" w14:textId="77777777" w:rsidR="00724FF5" w:rsidRDefault="00552B44">
      <w:pPr>
        <w:pStyle w:val="SourceCode"/>
      </w:pPr>
      <w:r>
        <w:t xml:space="preserve">    ret</w:t>
      </w:r>
    </w:p>
    <w:p w14:paraId="1F04022D" w14:textId="77777777" w:rsidR="00724FF5" w:rsidRDefault="00724FF5">
      <w:pPr>
        <w:keepNext/>
      </w:pPr>
    </w:p>
    <w:p w14:paraId="77D4430C" w14:textId="77777777" w:rsidR="00724FF5" w:rsidRDefault="00552B44">
      <w:pPr>
        <w:pStyle w:val="Heading3"/>
      </w:pPr>
      <w:r>
        <w:t>Windows PowerShell Build and Run</w:t>
      </w:r>
    </w:p>
    <w:p w14:paraId="251D273C" w14:textId="77777777" w:rsidR="00724FF5" w:rsidRDefault="00552B44">
      <w:pPr>
        <w:pStyle w:val="CommandBlock"/>
        <w:keepNext/>
      </w:pPr>
      <w:r>
        <w:t>nasm -f win64 .\assembly\windows\graphs.asm `</w:t>
      </w:r>
    </w:p>
    <w:p w14:paraId="6A76F6A5" w14:textId="77777777" w:rsidR="00724FF5" w:rsidRDefault="00552B44">
      <w:pPr>
        <w:pStyle w:val="CommandBlock"/>
        <w:keepNext/>
      </w:pPr>
      <w:r>
        <w:t xml:space="preserve">    -o .\assembly\windows\graphs.obj</w:t>
      </w:r>
    </w:p>
    <w:p w14:paraId="70E10D93" w14:textId="77777777" w:rsidR="00724FF5" w:rsidRDefault="00552B44">
      <w:pPr>
        <w:pStyle w:val="CommandBlock"/>
        <w:keepNext/>
      </w:pPr>
      <w:r>
        <w:t>gcc .\assembly\windows\graphs.obj `</w:t>
      </w:r>
    </w:p>
    <w:p w14:paraId="04D2C75A" w14:textId="77777777" w:rsidR="00724FF5" w:rsidRDefault="00552B44">
      <w:pPr>
        <w:pStyle w:val="CommandBlock"/>
        <w:keepNext/>
      </w:pPr>
      <w:r>
        <w:t xml:space="preserve">    -o .\assembly\windows\graphs.exe</w:t>
      </w:r>
    </w:p>
    <w:p w14:paraId="2536806B" w14:textId="77777777" w:rsidR="00724FF5" w:rsidRDefault="00552B44">
      <w:pPr>
        <w:pStyle w:val="CommandBlock"/>
      </w:pPr>
      <w:r>
        <w:t>.\assembly\windows\graphs.exe</w:t>
      </w:r>
    </w:p>
    <w:p w14:paraId="36E94F9B" w14:textId="77777777" w:rsidR="00724FF5" w:rsidRDefault="00724FF5">
      <w:pPr>
        <w:keepNext/>
      </w:pPr>
    </w:p>
    <w:p w14:paraId="2F9FB2C5" w14:textId="77777777" w:rsidR="00724FF5" w:rsidRDefault="00552B44">
      <w:pPr>
        <w:pStyle w:val="Heading3"/>
      </w:pPr>
      <w:r>
        <w:t>assembly/linux/graphs.asm</w:t>
      </w:r>
    </w:p>
    <w:p w14:paraId="1C99F1A8" w14:textId="77777777" w:rsidR="00724FF5" w:rsidRDefault="00552B44">
      <w:pPr>
        <w:pStyle w:val="SourceCode"/>
        <w:keepNext/>
      </w:pPr>
      <w:r>
        <w:t>; Assembly for 64-bit Linux, written for NASM. The network as an</w:t>
      </w:r>
    </w:p>
    <w:p w14:paraId="58D87573" w14:textId="77777777" w:rsidR="00724FF5" w:rsidRDefault="00552B44">
      <w:pPr>
        <w:pStyle w:val="SourceCode"/>
        <w:keepNext/>
      </w:pPr>
      <w:r>
        <w:t>; adjacency list in fixed arrays, as in the Basic version, with every</w:t>
      </w:r>
    </w:p>
    <w:p w14:paraId="031E9832" w14:textId="77777777" w:rsidR="00724FF5" w:rsidRDefault="00552B44">
      <w:pPr>
        <w:pStyle w:val="SourceCode"/>
      </w:pPr>
      <w:r>
        <w:t>; link checked before it changes a row.</w:t>
      </w:r>
    </w:p>
    <w:p w14:paraId="47C15A5B" w14:textId="77777777" w:rsidR="00724FF5" w:rsidRDefault="00552B44">
      <w:pPr>
        <w:pStyle w:val="SourceCode"/>
      </w:pPr>
      <w:r>
        <w:t>default rel</w:t>
      </w:r>
    </w:p>
    <w:p w14:paraId="5FB424A2" w14:textId="77777777" w:rsidR="00724FF5" w:rsidRDefault="00552B44">
      <w:pPr>
        <w:pStyle w:val="SourceCode"/>
      </w:pPr>
      <w:r>
        <w:t>global main</w:t>
      </w:r>
    </w:p>
    <w:p w14:paraId="1CEE47F3" w14:textId="77777777" w:rsidR="00724FF5" w:rsidRDefault="00552B44">
      <w:pPr>
        <w:pStyle w:val="SourceCode"/>
      </w:pPr>
      <w:r>
        <w:t>extern printf</w:t>
      </w:r>
    </w:p>
    <w:p w14:paraId="7C4AFABC" w14:textId="77777777" w:rsidR="00724FF5" w:rsidRDefault="00552B44">
      <w:pPr>
        <w:pStyle w:val="SourceCode"/>
      </w:pPr>
      <w:r>
        <w:t>extern strcmp</w:t>
      </w:r>
    </w:p>
    <w:p w14:paraId="6381E6BF" w14:textId="77777777" w:rsidR="00724FF5" w:rsidRDefault="00724FF5">
      <w:pPr>
        <w:pStyle w:val="SourceCode"/>
      </w:pPr>
    </w:p>
    <w:p w14:paraId="097E0F52" w14:textId="77777777" w:rsidR="00724FF5" w:rsidRDefault="00552B44">
      <w:pPr>
        <w:pStyle w:val="SourceCode"/>
      </w:pPr>
      <w:r>
        <w:t>MAX_DEVICES             equ 8</w:t>
      </w:r>
    </w:p>
    <w:p w14:paraId="441E7FC6" w14:textId="77777777" w:rsidR="00724FF5" w:rsidRDefault="00552B44">
      <w:pPr>
        <w:pStyle w:val="SourceCode"/>
      </w:pPr>
      <w:r>
        <w:t>NOT_FOUND               equ -1</w:t>
      </w:r>
    </w:p>
    <w:p w14:paraId="6118B79A" w14:textId="77777777" w:rsidR="00724FF5" w:rsidRDefault="00724FF5">
      <w:pPr>
        <w:pStyle w:val="SourceCode"/>
      </w:pPr>
    </w:p>
    <w:p w14:paraId="0C4885A3" w14:textId="77777777" w:rsidR="00724FF5" w:rsidRDefault="00552B44">
      <w:pPr>
        <w:pStyle w:val="SourceCode"/>
      </w:pPr>
      <w:r>
        <w:t>section .rodata</w:t>
      </w:r>
    </w:p>
    <w:p w14:paraId="553B66E6" w14:textId="77777777" w:rsidR="00724FF5" w:rsidRDefault="00552B44">
      <w:pPr>
        <w:pStyle w:val="SourceCode"/>
      </w:pPr>
      <w:r>
        <w:t xml:space="preserve">    firewall_01         db "firewall-01", 0</w:t>
      </w:r>
    </w:p>
    <w:p w14:paraId="62E77798" w14:textId="77777777" w:rsidR="00724FF5" w:rsidRDefault="00552B44">
      <w:pPr>
        <w:pStyle w:val="SourceCode"/>
      </w:pPr>
      <w:r>
        <w:t xml:space="preserve">    router_01           db "router-01", 0</w:t>
      </w:r>
    </w:p>
    <w:p w14:paraId="64E3ED97" w14:textId="77777777" w:rsidR="00724FF5" w:rsidRDefault="00552B44">
      <w:pPr>
        <w:pStyle w:val="SourceCode"/>
      </w:pPr>
      <w:r>
        <w:t xml:space="preserve">    switch_01           db "switch-01", 0</w:t>
      </w:r>
    </w:p>
    <w:p w14:paraId="171E9EDD" w14:textId="77777777" w:rsidR="00724FF5" w:rsidRDefault="00552B44">
      <w:pPr>
        <w:pStyle w:val="SourceCode"/>
      </w:pPr>
      <w:r>
        <w:t xml:space="preserve">    switch_02           db "switch-02", 0</w:t>
      </w:r>
    </w:p>
    <w:p w14:paraId="0CC13212" w14:textId="77777777" w:rsidR="00724FF5" w:rsidRDefault="00552B44">
      <w:pPr>
        <w:pStyle w:val="SourceCode"/>
      </w:pPr>
      <w:r>
        <w:t xml:space="preserve">    web_01              db "web-01", 0</w:t>
      </w:r>
    </w:p>
    <w:p w14:paraId="6AAA8F57" w14:textId="77777777" w:rsidR="00724FF5" w:rsidRDefault="00552B44">
      <w:pPr>
        <w:pStyle w:val="SourceCode"/>
      </w:pPr>
      <w:r>
        <w:t xml:space="preserve">    web_02              db "web-02", 0</w:t>
      </w:r>
    </w:p>
    <w:p w14:paraId="2C49DC4A" w14:textId="77777777" w:rsidR="00724FF5" w:rsidRDefault="00552B44">
      <w:pPr>
        <w:pStyle w:val="SourceCode"/>
      </w:pPr>
      <w:r>
        <w:t xml:space="preserve">    db_01               db "db-01", 0</w:t>
      </w:r>
    </w:p>
    <w:p w14:paraId="2894DB00" w14:textId="77777777" w:rsidR="00724FF5" w:rsidRDefault="00552B44">
      <w:pPr>
        <w:pStyle w:val="SourceCode"/>
      </w:pPr>
      <w:r>
        <w:t xml:space="preserve">    mail_01             db "mail-01", 0</w:t>
      </w:r>
    </w:p>
    <w:p w14:paraId="71A259DA" w14:textId="77777777" w:rsidR="00724FF5" w:rsidRDefault="00552B44">
      <w:pPr>
        <w:pStyle w:val="SourceCode"/>
      </w:pPr>
      <w:r>
        <w:t xml:space="preserve">    devices_format      db "Devices: %d", 10, 0</w:t>
      </w:r>
    </w:p>
    <w:p w14:paraId="7C5DEBA4" w14:textId="77777777" w:rsidR="00724FF5" w:rsidRDefault="00552B44">
      <w:pPr>
        <w:pStyle w:val="SourceCode"/>
      </w:pPr>
      <w:r>
        <w:t xml:space="preserve">    links_format        db "Links: %d", 10, 0</w:t>
      </w:r>
    </w:p>
    <w:p w14:paraId="3A25DEB3" w14:textId="77777777" w:rsidR="00724FF5" w:rsidRDefault="00552B44">
      <w:pPr>
        <w:pStyle w:val="SourceCode"/>
      </w:pPr>
      <w:r>
        <w:t xml:space="preserve">    name_format         db "%s", 0</w:t>
      </w:r>
    </w:p>
    <w:p w14:paraId="59DD5710" w14:textId="77777777" w:rsidR="00724FF5" w:rsidRDefault="00552B44">
      <w:pPr>
        <w:pStyle w:val="SourceCode"/>
      </w:pPr>
      <w:r>
        <w:t xml:space="preserve">    neighbor_format     db "%s%s", 0</w:t>
      </w:r>
    </w:p>
    <w:p w14:paraId="1B61D915" w14:textId="77777777" w:rsidR="00724FF5" w:rsidRDefault="00552B44">
      <w:pPr>
        <w:pStyle w:val="SourceCode"/>
      </w:pPr>
      <w:r>
        <w:t xml:space="preserve">    first_separator     db ": ", 0</w:t>
      </w:r>
    </w:p>
    <w:p w14:paraId="13D1AD0F" w14:textId="77777777" w:rsidR="00724FF5" w:rsidRDefault="00552B44">
      <w:pPr>
        <w:pStyle w:val="SourceCode"/>
      </w:pPr>
      <w:r>
        <w:t xml:space="preserve">    later_separator     db ", ", 0</w:t>
      </w:r>
    </w:p>
    <w:p w14:paraId="6DE8D54A" w14:textId="77777777" w:rsidR="00724FF5" w:rsidRDefault="00552B44">
      <w:pPr>
        <w:pStyle w:val="SourceCode"/>
      </w:pPr>
      <w:r>
        <w:t xml:space="preserve">    newline_text        db 10, 0</w:t>
      </w:r>
    </w:p>
    <w:p w14:paraId="184B649B" w14:textId="77777777" w:rsidR="00724FF5" w:rsidRDefault="00552B44">
      <w:pPr>
        <w:pStyle w:val="SourceCode"/>
      </w:pPr>
      <w:r>
        <w:t xml:space="preserve">    full_format         db "Network full: %s refused", 10, 0</w:t>
      </w:r>
    </w:p>
    <w:p w14:paraId="1F5F575E" w14:textId="77777777" w:rsidR="00724FF5" w:rsidRDefault="00552B44">
      <w:pPr>
        <w:pStyle w:val="SourceCode"/>
      </w:pPr>
      <w:r>
        <w:t xml:space="preserve">    unknown_format      db "Link %s to %s: unknown device %s", 10, 0</w:t>
      </w:r>
    </w:p>
    <w:p w14:paraId="27A76873" w14:textId="77777777" w:rsidR="00724FF5" w:rsidRDefault="00552B44">
      <w:pPr>
        <w:pStyle w:val="SourceCode"/>
      </w:pPr>
      <w:r>
        <w:t xml:space="preserve">    self_format         db "Link %s to %s: a device cannot link to itself"</w:t>
      </w:r>
    </w:p>
    <w:p w14:paraId="5C5EB933" w14:textId="77777777" w:rsidR="00724FF5" w:rsidRDefault="00552B44">
      <w:pPr>
        <w:pStyle w:val="SourceCode"/>
      </w:pPr>
      <w:r>
        <w:t xml:space="preserve">                        db 10, 0</w:t>
      </w:r>
    </w:p>
    <w:p w14:paraId="38F3C6EC" w14:textId="77777777" w:rsidR="00724FF5" w:rsidRDefault="00552B44">
      <w:pPr>
        <w:pStyle w:val="SourceCode"/>
      </w:pPr>
      <w:r>
        <w:t xml:space="preserve">    repeat_format       db "Link %s to %s: already linked", 10, 0</w:t>
      </w:r>
    </w:p>
    <w:p w14:paraId="7B232D10" w14:textId="77777777" w:rsidR="00724FF5" w:rsidRDefault="00552B44">
      <w:pPr>
        <w:pStyle w:val="SourceCode"/>
      </w:pPr>
      <w:r>
        <w:t xml:space="preserve">    most_format         db "Most links: %s (%d)", 10, 0</w:t>
      </w:r>
    </w:p>
    <w:p w14:paraId="0F84BD25" w14:textId="77777777" w:rsidR="00724FF5" w:rsidRDefault="00552B44">
      <w:pPr>
        <w:pStyle w:val="SourceCode"/>
      </w:pPr>
      <w:r>
        <w:t xml:space="preserve">    no_devices_text     db "Most links: no devices", 10, 0</w:t>
      </w:r>
    </w:p>
    <w:p w14:paraId="7258F181" w14:textId="77777777" w:rsidR="00724FF5" w:rsidRDefault="00724FF5">
      <w:pPr>
        <w:pStyle w:val="SourceCode"/>
      </w:pPr>
    </w:p>
    <w:p w14:paraId="5935E37D" w14:textId="77777777" w:rsidR="00724FF5" w:rsidRDefault="00552B44">
      <w:pPr>
        <w:pStyle w:val="SourceCode"/>
      </w:pPr>
      <w:r>
        <w:t>; The adjacency list: names, rows of neighbor positions, row lengths, and</w:t>
      </w:r>
    </w:p>
    <w:p w14:paraId="0365158B" w14:textId="77777777" w:rsidR="00724FF5" w:rsidRDefault="00552B44">
      <w:pPr>
        <w:pStyle w:val="SourceCode"/>
      </w:pPr>
      <w:r>
        <w:t>; the device count. Place p of device d's row is item d * MAX_DEVICES + p.</w:t>
      </w:r>
    </w:p>
    <w:p w14:paraId="57F834E2" w14:textId="77777777" w:rsidR="00724FF5" w:rsidRDefault="00552B44">
      <w:pPr>
        <w:pStyle w:val="SourceCode"/>
      </w:pPr>
      <w:r>
        <w:t>section .bss</w:t>
      </w:r>
    </w:p>
    <w:p w14:paraId="6811B590" w14:textId="77777777" w:rsidR="00724FF5" w:rsidRDefault="00552B44">
      <w:pPr>
        <w:pStyle w:val="SourceCode"/>
      </w:pPr>
      <w:r>
        <w:t xml:space="preserve">    device_names        resq MAX_DEVICES</w:t>
      </w:r>
    </w:p>
    <w:p w14:paraId="0A6F51FF" w14:textId="77777777" w:rsidR="00724FF5" w:rsidRDefault="00552B44">
      <w:pPr>
        <w:pStyle w:val="SourceCode"/>
      </w:pPr>
      <w:r>
        <w:t xml:space="preserve">    neighbors           resq MAX_DEVICES * MAX_DEVICES</w:t>
      </w:r>
    </w:p>
    <w:p w14:paraId="6BA960B3" w14:textId="77777777" w:rsidR="00724FF5" w:rsidRDefault="00552B44">
      <w:pPr>
        <w:pStyle w:val="SourceCode"/>
      </w:pPr>
      <w:r>
        <w:t xml:space="preserve">    neighbor_counts     resq MAX_DEVICES</w:t>
      </w:r>
    </w:p>
    <w:p w14:paraId="5BEFB4A7" w14:textId="77777777" w:rsidR="00724FF5" w:rsidRDefault="00552B44">
      <w:pPr>
        <w:pStyle w:val="SourceCode"/>
      </w:pPr>
      <w:r>
        <w:t xml:space="preserve">    device_count        resq 1</w:t>
      </w:r>
    </w:p>
    <w:p w14:paraId="15F24DCD" w14:textId="77777777" w:rsidR="00724FF5" w:rsidRDefault="00724FF5">
      <w:pPr>
        <w:pStyle w:val="SourceCode"/>
      </w:pPr>
    </w:p>
    <w:p w14:paraId="0B9F70DE" w14:textId="77777777" w:rsidR="00724FF5" w:rsidRDefault="00552B44">
      <w:pPr>
        <w:pStyle w:val="SourceCode"/>
      </w:pPr>
      <w:r>
        <w:t>section .text</w:t>
      </w:r>
    </w:p>
    <w:p w14:paraId="7EB99B62" w14:textId="77777777" w:rsidR="00724FF5" w:rsidRDefault="00724FF5">
      <w:pPr>
        <w:pStyle w:val="SourceCode"/>
      </w:pPr>
    </w:p>
    <w:p w14:paraId="318AFB49" w14:textId="77777777" w:rsidR="00724FF5" w:rsidRDefault="00552B44">
      <w:pPr>
        <w:pStyle w:val="SourceCode"/>
      </w:pPr>
      <w:r>
        <w:t>; add_device(rdi = the name's address) adds a device, or refuses it when</w:t>
      </w:r>
    </w:p>
    <w:p w14:paraId="3BD6DC96" w14:textId="77777777" w:rsidR="00724FF5" w:rsidRDefault="00552B44">
      <w:pPr>
        <w:pStyle w:val="SourceCode"/>
      </w:pPr>
      <w:r>
        <w:t>; all MAX_DEVICES places are in use: the arrays have a fixed size.</w:t>
      </w:r>
    </w:p>
    <w:p w14:paraId="3CD941C1" w14:textId="77777777" w:rsidR="00724FF5" w:rsidRDefault="00552B44">
      <w:pPr>
        <w:pStyle w:val="SourceCode"/>
      </w:pPr>
      <w:r>
        <w:t>add_device:</w:t>
      </w:r>
    </w:p>
    <w:p w14:paraId="75BC6C17" w14:textId="77777777" w:rsidR="00724FF5" w:rsidRDefault="00552B44">
      <w:pPr>
        <w:pStyle w:val="SourceCode"/>
      </w:pPr>
      <w:r>
        <w:t xml:space="preserve">    push rbx</w:t>
      </w:r>
    </w:p>
    <w:p w14:paraId="588BAC89" w14:textId="77777777" w:rsidR="00724FF5" w:rsidRDefault="00552B44">
      <w:pPr>
        <w:pStyle w:val="SourceCode"/>
      </w:pPr>
      <w:r>
        <w:t xml:space="preserve">    push r12</w:t>
      </w:r>
    </w:p>
    <w:p w14:paraId="0166D91E" w14:textId="77777777" w:rsidR="00724FF5" w:rsidRDefault="00552B44">
      <w:pPr>
        <w:pStyle w:val="SourceCode"/>
      </w:pPr>
      <w:r>
        <w:t xml:space="preserve">    push r13</w:t>
      </w:r>
    </w:p>
    <w:p w14:paraId="61A4031A" w14:textId="77777777" w:rsidR="00724FF5" w:rsidRDefault="00552B44">
      <w:pPr>
        <w:pStyle w:val="SourceCode"/>
      </w:pPr>
      <w:r>
        <w:t xml:space="preserve">    mov rax, [device_count]</w:t>
      </w:r>
    </w:p>
    <w:p w14:paraId="6C17E6EB" w14:textId="77777777" w:rsidR="00724FF5" w:rsidRDefault="00552B44">
      <w:pPr>
        <w:pStyle w:val="SourceCode"/>
      </w:pPr>
      <w:r>
        <w:t xml:space="preserve">    cmp rax, MAX_DEVICES</w:t>
      </w:r>
    </w:p>
    <w:p w14:paraId="6C02AEF1" w14:textId="77777777" w:rsidR="00724FF5" w:rsidRDefault="00552B44">
      <w:pPr>
        <w:pStyle w:val="SourceCode"/>
      </w:pPr>
      <w:r>
        <w:t xml:space="preserve">    jne .add</w:t>
      </w:r>
    </w:p>
    <w:p w14:paraId="3DFE5135" w14:textId="77777777" w:rsidR="00724FF5" w:rsidRDefault="00552B44">
      <w:pPr>
        <w:pStyle w:val="SourceCode"/>
      </w:pPr>
      <w:r>
        <w:t xml:space="preserve">    mov rsi, rdi</w:t>
      </w:r>
    </w:p>
    <w:p w14:paraId="607E2941" w14:textId="77777777" w:rsidR="00724FF5" w:rsidRDefault="00552B44">
      <w:pPr>
        <w:pStyle w:val="SourceCode"/>
      </w:pPr>
      <w:r>
        <w:t xml:space="preserve">    lea rdi, [full_format]</w:t>
      </w:r>
    </w:p>
    <w:p w14:paraId="63019BFF" w14:textId="77777777" w:rsidR="00724FF5" w:rsidRDefault="00552B44">
      <w:pPr>
        <w:pStyle w:val="SourceCode"/>
      </w:pPr>
      <w:r>
        <w:t xml:space="preserve">    mov eax, 0</w:t>
      </w:r>
    </w:p>
    <w:p w14:paraId="4FCA695E" w14:textId="77777777" w:rsidR="00724FF5" w:rsidRDefault="00552B44">
      <w:pPr>
        <w:pStyle w:val="SourceCode"/>
      </w:pPr>
      <w:r>
        <w:t xml:space="preserve">    call printf</w:t>
      </w:r>
    </w:p>
    <w:p w14:paraId="23390BEC" w14:textId="77777777" w:rsidR="00724FF5" w:rsidRDefault="00552B44">
      <w:pPr>
        <w:pStyle w:val="SourceCode"/>
      </w:pPr>
      <w:r>
        <w:t xml:space="preserve">    jmp .done</w:t>
      </w:r>
    </w:p>
    <w:p w14:paraId="5E8B2F3B" w14:textId="77777777" w:rsidR="00724FF5" w:rsidRDefault="00552B44">
      <w:pPr>
        <w:pStyle w:val="SourceCode"/>
      </w:pPr>
      <w:r>
        <w:t>.add:</w:t>
      </w:r>
    </w:p>
    <w:p w14:paraId="1C9FC3C0" w14:textId="77777777" w:rsidR="00724FF5" w:rsidRDefault="00552B44">
      <w:pPr>
        <w:pStyle w:val="SourceCode"/>
      </w:pPr>
      <w:r>
        <w:t xml:space="preserve">    lea rdx, [device_names]</w:t>
      </w:r>
    </w:p>
    <w:p w14:paraId="38256402" w14:textId="77777777" w:rsidR="00724FF5" w:rsidRDefault="00552B44">
      <w:pPr>
        <w:pStyle w:val="SourceCode"/>
      </w:pPr>
      <w:r>
        <w:t xml:space="preserve">    mov [rdx + rax*8], rdi</w:t>
      </w:r>
    </w:p>
    <w:p w14:paraId="0D7A709B" w14:textId="77777777" w:rsidR="00724FF5" w:rsidRDefault="00552B44">
      <w:pPr>
        <w:pStyle w:val="SourceCode"/>
      </w:pPr>
      <w:r>
        <w:t xml:space="preserve">    lea rdx, [neighbor_counts]</w:t>
      </w:r>
    </w:p>
    <w:p w14:paraId="2D3E8F8D" w14:textId="77777777" w:rsidR="00724FF5" w:rsidRDefault="00552B44">
      <w:pPr>
        <w:pStyle w:val="SourceCode"/>
      </w:pPr>
      <w:r>
        <w:t xml:space="preserve">    mov qword [rdx + rax*8], 0</w:t>
      </w:r>
    </w:p>
    <w:p w14:paraId="5415D243" w14:textId="77777777" w:rsidR="00724FF5" w:rsidRDefault="00552B44">
      <w:pPr>
        <w:pStyle w:val="SourceCode"/>
      </w:pPr>
      <w:r>
        <w:t xml:space="preserve">    add rax, 1</w:t>
      </w:r>
    </w:p>
    <w:p w14:paraId="64303D76" w14:textId="77777777" w:rsidR="00724FF5" w:rsidRDefault="00552B44">
      <w:pPr>
        <w:pStyle w:val="SourceCode"/>
      </w:pPr>
      <w:r>
        <w:t xml:space="preserve">    mov [device_count], rax</w:t>
      </w:r>
    </w:p>
    <w:p w14:paraId="29B2D201" w14:textId="77777777" w:rsidR="00724FF5" w:rsidRDefault="00552B44">
      <w:pPr>
        <w:pStyle w:val="SourceCode"/>
      </w:pPr>
      <w:r>
        <w:t>.done:</w:t>
      </w:r>
    </w:p>
    <w:p w14:paraId="4C2F26B0" w14:textId="77777777" w:rsidR="00724FF5" w:rsidRDefault="00552B44">
      <w:pPr>
        <w:pStyle w:val="SourceCode"/>
      </w:pPr>
      <w:r>
        <w:t xml:space="preserve">    pop r13</w:t>
      </w:r>
    </w:p>
    <w:p w14:paraId="47EBFBDD" w14:textId="77777777" w:rsidR="00724FF5" w:rsidRDefault="00552B44">
      <w:pPr>
        <w:pStyle w:val="SourceCode"/>
      </w:pPr>
      <w:r>
        <w:t xml:space="preserve">    pop r12</w:t>
      </w:r>
    </w:p>
    <w:p w14:paraId="432A2387" w14:textId="77777777" w:rsidR="00724FF5" w:rsidRDefault="00552B44">
      <w:pPr>
        <w:pStyle w:val="SourceCode"/>
      </w:pPr>
      <w:r>
        <w:t xml:space="preserve">    pop rbx</w:t>
      </w:r>
    </w:p>
    <w:p w14:paraId="42A1CE81" w14:textId="77777777" w:rsidR="00724FF5" w:rsidRDefault="00552B44">
      <w:pPr>
        <w:pStyle w:val="SourceCode"/>
      </w:pPr>
      <w:r>
        <w:t xml:space="preserve">    ret</w:t>
      </w:r>
    </w:p>
    <w:p w14:paraId="547C0A3F" w14:textId="77777777" w:rsidR="00724FF5" w:rsidRDefault="00724FF5">
      <w:pPr>
        <w:pStyle w:val="SourceCode"/>
      </w:pPr>
    </w:p>
    <w:p w14:paraId="35A1F57E" w14:textId="77777777" w:rsidR="00724FF5" w:rsidRDefault="00552B44">
      <w:pPr>
        <w:pStyle w:val="SourceCode"/>
      </w:pPr>
      <w:r>
        <w:t>; find_device(rdi = the name's address) returns the device's position in</w:t>
      </w:r>
    </w:p>
    <w:p w14:paraId="2153BE1D" w14:textId="77777777" w:rsidR="00724FF5" w:rsidRDefault="00552B44">
      <w:pPr>
        <w:pStyle w:val="SourceCode"/>
      </w:pPr>
      <w:r>
        <w:t>; rax, or NOT_FOUND.</w:t>
      </w:r>
    </w:p>
    <w:p w14:paraId="24B1221F" w14:textId="77777777" w:rsidR="00724FF5" w:rsidRDefault="00552B44">
      <w:pPr>
        <w:pStyle w:val="SourceCode"/>
      </w:pPr>
      <w:r>
        <w:t>find_device:</w:t>
      </w:r>
    </w:p>
    <w:p w14:paraId="3A76D2F5" w14:textId="77777777" w:rsidR="00724FF5" w:rsidRDefault="00552B44">
      <w:pPr>
        <w:pStyle w:val="SourceCode"/>
      </w:pPr>
      <w:r>
        <w:t xml:space="preserve">    push rbx</w:t>
      </w:r>
    </w:p>
    <w:p w14:paraId="7B87D6B8" w14:textId="77777777" w:rsidR="00724FF5" w:rsidRDefault="00552B44">
      <w:pPr>
        <w:pStyle w:val="SourceCode"/>
      </w:pPr>
      <w:r>
        <w:t xml:space="preserve">    push r12</w:t>
      </w:r>
    </w:p>
    <w:p w14:paraId="25454941" w14:textId="77777777" w:rsidR="00724FF5" w:rsidRDefault="00552B44">
      <w:pPr>
        <w:pStyle w:val="SourceCode"/>
      </w:pPr>
      <w:r>
        <w:t xml:space="preserve">    push r13</w:t>
      </w:r>
    </w:p>
    <w:p w14:paraId="6E18188E" w14:textId="77777777" w:rsidR="00724FF5" w:rsidRDefault="00552B44">
      <w:pPr>
        <w:pStyle w:val="SourceCode"/>
      </w:pPr>
      <w:r>
        <w:t xml:space="preserve">    mov r12, rdi</w:t>
      </w:r>
    </w:p>
    <w:p w14:paraId="2D72E68A" w14:textId="77777777" w:rsidR="00724FF5" w:rsidRDefault="00552B44">
      <w:pPr>
        <w:pStyle w:val="SourceCode"/>
      </w:pPr>
      <w:r>
        <w:t xml:space="preserve">    mov rbx, 0</w:t>
      </w:r>
    </w:p>
    <w:p w14:paraId="2C0305CA" w14:textId="77777777" w:rsidR="00724FF5" w:rsidRDefault="00552B44">
      <w:pPr>
        <w:pStyle w:val="SourceCode"/>
      </w:pPr>
      <w:r>
        <w:t>.search:</w:t>
      </w:r>
    </w:p>
    <w:p w14:paraId="0B01DF11" w14:textId="77777777" w:rsidR="00724FF5" w:rsidRDefault="00552B44">
      <w:pPr>
        <w:pStyle w:val="SourceCode"/>
      </w:pPr>
      <w:r>
        <w:t xml:space="preserve">    cmp rbx, [device_count]</w:t>
      </w:r>
    </w:p>
    <w:p w14:paraId="61D749FE" w14:textId="77777777" w:rsidR="00724FF5" w:rsidRDefault="00552B44">
      <w:pPr>
        <w:pStyle w:val="SourceCode"/>
      </w:pPr>
      <w:r>
        <w:t xml:space="preserve">    je .not_found</w:t>
      </w:r>
    </w:p>
    <w:p w14:paraId="1B3E85AB" w14:textId="77777777" w:rsidR="00724FF5" w:rsidRDefault="00552B44">
      <w:pPr>
        <w:pStyle w:val="SourceCode"/>
      </w:pPr>
      <w:r>
        <w:t xml:space="preserve">    lea rax, [device_names]</w:t>
      </w:r>
    </w:p>
    <w:p w14:paraId="489AB648" w14:textId="77777777" w:rsidR="00724FF5" w:rsidRDefault="00552B44">
      <w:pPr>
        <w:pStyle w:val="SourceCode"/>
      </w:pPr>
      <w:r>
        <w:t xml:space="preserve">    mov rdi, [rax + rbx*8]</w:t>
      </w:r>
    </w:p>
    <w:p w14:paraId="724FB4BB" w14:textId="77777777" w:rsidR="00724FF5" w:rsidRDefault="00552B44">
      <w:pPr>
        <w:pStyle w:val="SourceCode"/>
      </w:pPr>
      <w:r>
        <w:t xml:space="preserve">    mov rsi, r12</w:t>
      </w:r>
    </w:p>
    <w:p w14:paraId="76D55C32" w14:textId="77777777" w:rsidR="00724FF5" w:rsidRDefault="00552B44">
      <w:pPr>
        <w:pStyle w:val="SourceCode"/>
      </w:pPr>
      <w:r>
        <w:t xml:space="preserve">    call strcmp</w:t>
      </w:r>
    </w:p>
    <w:p w14:paraId="723EEA83" w14:textId="77777777" w:rsidR="00724FF5" w:rsidRDefault="00552B44">
      <w:pPr>
        <w:pStyle w:val="SourceCode"/>
      </w:pPr>
      <w:r>
        <w:t xml:space="preserve">    cmp eax, 0</w:t>
      </w:r>
    </w:p>
    <w:p w14:paraId="72B7A9A2" w14:textId="77777777" w:rsidR="00724FF5" w:rsidRDefault="00552B44">
      <w:pPr>
        <w:pStyle w:val="SourceCode"/>
      </w:pPr>
      <w:r>
        <w:t xml:space="preserve">    je .found</w:t>
      </w:r>
    </w:p>
    <w:p w14:paraId="0AF3AA69" w14:textId="77777777" w:rsidR="00724FF5" w:rsidRDefault="00552B44">
      <w:pPr>
        <w:pStyle w:val="SourceCode"/>
      </w:pPr>
      <w:r>
        <w:t xml:space="preserve">    add rbx, 1</w:t>
      </w:r>
    </w:p>
    <w:p w14:paraId="40DD29AE" w14:textId="77777777" w:rsidR="00724FF5" w:rsidRDefault="00552B44">
      <w:pPr>
        <w:pStyle w:val="SourceCode"/>
      </w:pPr>
      <w:r>
        <w:t xml:space="preserve">    jmp .search</w:t>
      </w:r>
    </w:p>
    <w:p w14:paraId="7F94C023" w14:textId="77777777" w:rsidR="00724FF5" w:rsidRDefault="00552B44">
      <w:pPr>
        <w:pStyle w:val="SourceCode"/>
      </w:pPr>
      <w:r>
        <w:t>.found:</w:t>
      </w:r>
    </w:p>
    <w:p w14:paraId="089C0D4F" w14:textId="77777777" w:rsidR="00724FF5" w:rsidRDefault="00552B44">
      <w:pPr>
        <w:pStyle w:val="SourceCode"/>
      </w:pPr>
      <w:r>
        <w:t xml:space="preserve">    mov rax, rbx</w:t>
      </w:r>
    </w:p>
    <w:p w14:paraId="65B73649" w14:textId="77777777" w:rsidR="00724FF5" w:rsidRDefault="00552B44">
      <w:pPr>
        <w:pStyle w:val="SourceCode"/>
      </w:pPr>
      <w:r>
        <w:t xml:space="preserve">    jmp .done</w:t>
      </w:r>
    </w:p>
    <w:p w14:paraId="40AA7D44" w14:textId="77777777" w:rsidR="00724FF5" w:rsidRDefault="00552B44">
      <w:pPr>
        <w:pStyle w:val="SourceCode"/>
      </w:pPr>
      <w:r>
        <w:t>.not_found:</w:t>
      </w:r>
    </w:p>
    <w:p w14:paraId="67945F02" w14:textId="77777777" w:rsidR="00724FF5" w:rsidRDefault="00552B44">
      <w:pPr>
        <w:pStyle w:val="SourceCode"/>
      </w:pPr>
      <w:r>
        <w:t xml:space="preserve">    mov rax, NOT_FOUND</w:t>
      </w:r>
    </w:p>
    <w:p w14:paraId="420DD09A" w14:textId="77777777" w:rsidR="00724FF5" w:rsidRDefault="00552B44">
      <w:pPr>
        <w:pStyle w:val="SourceCode"/>
      </w:pPr>
      <w:r>
        <w:t>.done:</w:t>
      </w:r>
    </w:p>
    <w:p w14:paraId="27088DF8" w14:textId="77777777" w:rsidR="00724FF5" w:rsidRDefault="00552B44">
      <w:pPr>
        <w:pStyle w:val="SourceCode"/>
      </w:pPr>
      <w:r>
        <w:t xml:space="preserve">    pop r13</w:t>
      </w:r>
    </w:p>
    <w:p w14:paraId="0E3B3DC3" w14:textId="77777777" w:rsidR="00724FF5" w:rsidRDefault="00552B44">
      <w:pPr>
        <w:pStyle w:val="SourceCode"/>
      </w:pPr>
      <w:r>
        <w:t xml:space="preserve">    pop r12</w:t>
      </w:r>
    </w:p>
    <w:p w14:paraId="11BD0D14" w14:textId="77777777" w:rsidR="00724FF5" w:rsidRDefault="00552B44">
      <w:pPr>
        <w:pStyle w:val="SourceCode"/>
      </w:pPr>
      <w:r>
        <w:t xml:space="preserve">    pop rbx</w:t>
      </w:r>
    </w:p>
    <w:p w14:paraId="1CAB6453" w14:textId="77777777" w:rsidR="00724FF5" w:rsidRDefault="00552B44">
      <w:pPr>
        <w:pStyle w:val="SourceCode"/>
      </w:pPr>
      <w:r>
        <w:t xml:space="preserve">    ret</w:t>
      </w:r>
    </w:p>
    <w:p w14:paraId="7634967F" w14:textId="77777777" w:rsidR="00724FF5" w:rsidRDefault="00724FF5">
      <w:pPr>
        <w:pStyle w:val="SourceCode"/>
      </w:pPr>
    </w:p>
    <w:p w14:paraId="5A7E77E0" w14:textId="77777777" w:rsidR="00724FF5" w:rsidRDefault="00552B44">
      <w:pPr>
        <w:pStyle w:val="SourceCode"/>
      </w:pPr>
      <w:r>
        <w:t>; add_neighbor(rdi = a device's position, rsi = the neighbor's position)</w:t>
      </w:r>
    </w:p>
    <w:p w14:paraId="40C9C263" w14:textId="77777777" w:rsidR="00724FF5" w:rsidRDefault="00552B44">
      <w:pPr>
        <w:pStyle w:val="SourceCode"/>
      </w:pPr>
      <w:r>
        <w:t>; writes the neighbor into the device's first free place.</w:t>
      </w:r>
    </w:p>
    <w:p w14:paraId="17332D07" w14:textId="77777777" w:rsidR="00724FF5" w:rsidRDefault="00552B44">
      <w:pPr>
        <w:pStyle w:val="SourceCode"/>
      </w:pPr>
      <w:r>
        <w:t>add_neighbor:</w:t>
      </w:r>
    </w:p>
    <w:p w14:paraId="21532FF3" w14:textId="77777777" w:rsidR="00724FF5" w:rsidRDefault="00552B44">
      <w:pPr>
        <w:pStyle w:val="SourceCode"/>
      </w:pPr>
      <w:r>
        <w:t xml:space="preserve">    lea r8, [neighbor_counts]</w:t>
      </w:r>
    </w:p>
    <w:p w14:paraId="0F633EEB" w14:textId="77777777" w:rsidR="00724FF5" w:rsidRDefault="00552B44">
      <w:pPr>
        <w:pStyle w:val="SourceCode"/>
      </w:pPr>
      <w:r>
        <w:t xml:space="preserve">    mov r9, [r8 + rdi*8]</w:t>
      </w:r>
    </w:p>
    <w:p w14:paraId="6D717557" w14:textId="77777777" w:rsidR="00724FF5" w:rsidRDefault="00552B44">
      <w:pPr>
        <w:pStyle w:val="SourceCode"/>
      </w:pPr>
      <w:r>
        <w:t xml:space="preserve">    imul rax, rdi, MAX_DEVICES</w:t>
      </w:r>
    </w:p>
    <w:p w14:paraId="34AF7EBF" w14:textId="77777777" w:rsidR="00724FF5" w:rsidRDefault="00552B44">
      <w:pPr>
        <w:pStyle w:val="SourceCode"/>
      </w:pPr>
      <w:r>
        <w:t xml:space="preserve">    add rax, r9</w:t>
      </w:r>
    </w:p>
    <w:p w14:paraId="4B9E2DD8" w14:textId="77777777" w:rsidR="00724FF5" w:rsidRDefault="00552B44">
      <w:pPr>
        <w:pStyle w:val="SourceCode"/>
      </w:pPr>
      <w:r>
        <w:t xml:space="preserve">    lea r10, [neighbors]</w:t>
      </w:r>
    </w:p>
    <w:p w14:paraId="0E5183C0" w14:textId="77777777" w:rsidR="00724FF5" w:rsidRDefault="00552B44">
      <w:pPr>
        <w:pStyle w:val="SourceCode"/>
      </w:pPr>
      <w:r>
        <w:t xml:space="preserve">    mov [r10 + rax*8], rsi</w:t>
      </w:r>
    </w:p>
    <w:p w14:paraId="68380CC7" w14:textId="77777777" w:rsidR="00724FF5" w:rsidRDefault="00552B44">
      <w:pPr>
        <w:pStyle w:val="SourceCode"/>
      </w:pPr>
      <w:r>
        <w:t xml:space="preserve">    add r9, 1</w:t>
      </w:r>
    </w:p>
    <w:p w14:paraId="494F18B1" w14:textId="77777777" w:rsidR="00724FF5" w:rsidRDefault="00552B44">
      <w:pPr>
        <w:pStyle w:val="SourceCode"/>
      </w:pPr>
      <w:r>
        <w:t xml:space="preserve">    mov [r8 + rdi*8], r9</w:t>
      </w:r>
    </w:p>
    <w:p w14:paraId="7A731570" w14:textId="77777777" w:rsidR="00724FF5" w:rsidRDefault="00552B44">
      <w:pPr>
        <w:pStyle w:val="SourceCode"/>
      </w:pPr>
      <w:r>
        <w:t xml:space="preserve">    ret</w:t>
      </w:r>
    </w:p>
    <w:p w14:paraId="2C0A7368" w14:textId="77777777" w:rsidR="00724FF5" w:rsidRDefault="00724FF5">
      <w:pPr>
        <w:pStyle w:val="SourceCode"/>
      </w:pPr>
    </w:p>
    <w:p w14:paraId="27FA313A" w14:textId="77777777" w:rsidR="00724FF5" w:rsidRDefault="00552B44">
      <w:pPr>
        <w:pStyle w:val="SourceCode"/>
      </w:pPr>
      <w:r>
        <w:t>; add_link(rdi = the first name's address, rsi = the second name's) adds</w:t>
      </w:r>
    </w:p>
    <w:p w14:paraId="443F4CBF" w14:textId="77777777" w:rsidR="00724FF5" w:rsidRDefault="00552B44">
      <w:pPr>
        <w:pStyle w:val="SourceCode"/>
      </w:pPr>
      <w:r>
        <w:t>; a link in both directions, or refuses it with one line saying why.</w:t>
      </w:r>
    </w:p>
    <w:p w14:paraId="4B700A96" w14:textId="77777777" w:rsidR="00724FF5" w:rsidRDefault="00552B44">
      <w:pPr>
        <w:pStyle w:val="SourceCode"/>
      </w:pPr>
      <w:r>
        <w:t>; Each check comes before the change: a name that is not a device, a</w:t>
      </w:r>
    </w:p>
    <w:p w14:paraId="2452F61C" w14:textId="77777777" w:rsidR="00724FF5" w:rsidRDefault="00552B44">
      <w:pPr>
        <w:pStyle w:val="SourceCode"/>
      </w:pPr>
      <w:r>
        <w:t>; device linked to itself, and a link that already exists. Refusing the</w:t>
      </w:r>
    </w:p>
    <w:p w14:paraId="1DB84CF1" w14:textId="77777777" w:rsidR="00724FF5" w:rsidRDefault="00552B44">
      <w:pPr>
        <w:pStyle w:val="SourceCode"/>
      </w:pPr>
      <w:r>
        <w:t>; last two also means no row can ever hold more than MAX_DEVICES - 1</w:t>
      </w:r>
    </w:p>
    <w:p w14:paraId="426C78F1" w14:textId="77777777" w:rsidR="00724FF5" w:rsidRDefault="00552B44">
      <w:pPr>
        <w:pStyle w:val="SourceCode"/>
      </w:pPr>
      <w:r>
        <w:t>; neighbors. Every link is stored at both ends, so looking in the first</w:t>
      </w:r>
    </w:p>
    <w:p w14:paraId="566882A7" w14:textId="77777777" w:rsidR="00724FF5" w:rsidRDefault="00552B44">
      <w:pPr>
        <w:pStyle w:val="SourceCode"/>
      </w:pPr>
      <w:r>
        <w:t>; device's row is enough to find it.</w:t>
      </w:r>
    </w:p>
    <w:p w14:paraId="026916FD" w14:textId="77777777" w:rsidR="00724FF5" w:rsidRDefault="00552B44">
      <w:pPr>
        <w:pStyle w:val="SourceCode"/>
      </w:pPr>
      <w:r>
        <w:t>add_link:</w:t>
      </w:r>
    </w:p>
    <w:p w14:paraId="14A3A4FB" w14:textId="77777777" w:rsidR="00724FF5" w:rsidRDefault="00552B44">
      <w:pPr>
        <w:pStyle w:val="SourceCode"/>
      </w:pPr>
      <w:r>
        <w:t xml:space="preserve">    ; Five values are kept across calls: the two names in r12 and r13,</w:t>
      </w:r>
    </w:p>
    <w:p w14:paraId="64FCE615" w14:textId="77777777" w:rsidR="00724FF5" w:rsidRDefault="00552B44">
      <w:pPr>
        <w:pStyle w:val="SourceCode"/>
      </w:pPr>
      <w:r>
        <w:t xml:space="preserve">    ; the two positions in rbx and r14, and the place in r15. Five</w:t>
      </w:r>
    </w:p>
    <w:p w14:paraId="5513AD9C" w14:textId="77777777" w:rsidR="00724FF5" w:rsidRDefault="00552B44">
      <w:pPr>
        <w:pStyle w:val="SourceCode"/>
      </w:pPr>
      <w:r>
        <w:t xml:space="preserve">    ; pushes keep the stack aligned, as three do.</w:t>
      </w:r>
    </w:p>
    <w:p w14:paraId="6EF82EC8" w14:textId="77777777" w:rsidR="00724FF5" w:rsidRDefault="00552B44">
      <w:pPr>
        <w:pStyle w:val="SourceCode"/>
      </w:pPr>
      <w:r>
        <w:t xml:space="preserve">    push rbx</w:t>
      </w:r>
    </w:p>
    <w:p w14:paraId="4227AB30" w14:textId="77777777" w:rsidR="00724FF5" w:rsidRDefault="00552B44">
      <w:pPr>
        <w:pStyle w:val="SourceCode"/>
      </w:pPr>
      <w:r>
        <w:t xml:space="preserve">    push r12</w:t>
      </w:r>
    </w:p>
    <w:p w14:paraId="06DF2616" w14:textId="77777777" w:rsidR="00724FF5" w:rsidRDefault="00552B44">
      <w:pPr>
        <w:pStyle w:val="SourceCode"/>
      </w:pPr>
      <w:r>
        <w:t xml:space="preserve">    push r13</w:t>
      </w:r>
    </w:p>
    <w:p w14:paraId="39C4BEB5" w14:textId="77777777" w:rsidR="00724FF5" w:rsidRDefault="00552B44">
      <w:pPr>
        <w:pStyle w:val="SourceCode"/>
      </w:pPr>
      <w:r>
        <w:t xml:space="preserve">    push r14</w:t>
      </w:r>
    </w:p>
    <w:p w14:paraId="4BD4FFBE" w14:textId="77777777" w:rsidR="00724FF5" w:rsidRDefault="00552B44">
      <w:pPr>
        <w:pStyle w:val="SourceCode"/>
      </w:pPr>
      <w:r>
        <w:t xml:space="preserve">    push r15</w:t>
      </w:r>
    </w:p>
    <w:p w14:paraId="4563FBA2" w14:textId="77777777" w:rsidR="00724FF5" w:rsidRDefault="00552B44">
      <w:pPr>
        <w:pStyle w:val="SourceCode"/>
      </w:pPr>
      <w:r>
        <w:t xml:space="preserve">    mov r12, rdi</w:t>
      </w:r>
    </w:p>
    <w:p w14:paraId="27B94700" w14:textId="77777777" w:rsidR="00724FF5" w:rsidRDefault="00552B44">
      <w:pPr>
        <w:pStyle w:val="SourceCode"/>
      </w:pPr>
      <w:r>
        <w:t xml:space="preserve">    mov r13, rsi</w:t>
      </w:r>
    </w:p>
    <w:p w14:paraId="09E599FA" w14:textId="77777777" w:rsidR="00724FF5" w:rsidRDefault="00552B44">
      <w:pPr>
        <w:pStyle w:val="SourceCode"/>
      </w:pPr>
      <w:r>
        <w:t xml:space="preserve">    call find_device</w:t>
      </w:r>
    </w:p>
    <w:p w14:paraId="4850D088" w14:textId="77777777" w:rsidR="00724FF5" w:rsidRDefault="00552B44">
      <w:pPr>
        <w:pStyle w:val="SourceCode"/>
      </w:pPr>
      <w:r>
        <w:t xml:space="preserve">    mov rbx, rax</w:t>
      </w:r>
    </w:p>
    <w:p w14:paraId="5F5CBA89" w14:textId="77777777" w:rsidR="00724FF5" w:rsidRDefault="00552B44">
      <w:pPr>
        <w:pStyle w:val="SourceCode"/>
      </w:pPr>
      <w:r>
        <w:t xml:space="preserve">    mov rdi, r13</w:t>
      </w:r>
    </w:p>
    <w:p w14:paraId="036CFE67" w14:textId="77777777" w:rsidR="00724FF5" w:rsidRDefault="00552B44">
      <w:pPr>
        <w:pStyle w:val="SourceCode"/>
      </w:pPr>
      <w:r>
        <w:t xml:space="preserve">    call find_device</w:t>
      </w:r>
    </w:p>
    <w:p w14:paraId="076866B9" w14:textId="77777777" w:rsidR="00724FF5" w:rsidRDefault="00552B44">
      <w:pPr>
        <w:pStyle w:val="SourceCode"/>
      </w:pPr>
      <w:r>
        <w:t xml:space="preserve">    mov r14, rax</w:t>
      </w:r>
    </w:p>
    <w:p w14:paraId="4B398E9D" w14:textId="77777777" w:rsidR="00724FF5" w:rsidRDefault="00724FF5">
      <w:pPr>
        <w:pStyle w:val="SourceCode"/>
      </w:pPr>
    </w:p>
    <w:p w14:paraId="7A20FAD8" w14:textId="77777777" w:rsidR="00724FF5" w:rsidRDefault="00552B44">
      <w:pPr>
        <w:pStyle w:val="SourceCode"/>
      </w:pPr>
      <w:r>
        <w:t xml:space="preserve">    ; Remember, check for the no-value first: NOT_FOUND is no position.</w:t>
      </w:r>
    </w:p>
    <w:p w14:paraId="5E441A31" w14:textId="77777777" w:rsidR="00724FF5" w:rsidRDefault="00552B44">
      <w:pPr>
        <w:pStyle w:val="SourceCode"/>
      </w:pPr>
      <w:r>
        <w:t xml:space="preserve">    cmp rbx, NOT_FOUND</w:t>
      </w:r>
    </w:p>
    <w:p w14:paraId="75ADAF07" w14:textId="77777777" w:rsidR="00724FF5" w:rsidRDefault="00552B44">
      <w:pPr>
        <w:pStyle w:val="SourceCode"/>
      </w:pPr>
      <w:r>
        <w:t xml:space="preserve">    jne .first_known</w:t>
      </w:r>
    </w:p>
    <w:p w14:paraId="23208898" w14:textId="77777777" w:rsidR="00724FF5" w:rsidRDefault="00552B44">
      <w:pPr>
        <w:pStyle w:val="SourceCode"/>
      </w:pPr>
      <w:r>
        <w:t xml:space="preserve">    mov rcx, r12</w:t>
      </w:r>
    </w:p>
    <w:p w14:paraId="3224FC2C" w14:textId="77777777" w:rsidR="00724FF5" w:rsidRDefault="00552B44">
      <w:pPr>
        <w:pStyle w:val="SourceCode"/>
      </w:pPr>
      <w:r>
        <w:t xml:space="preserve">    jmp .unknown</w:t>
      </w:r>
    </w:p>
    <w:p w14:paraId="4FEAEC5D" w14:textId="77777777" w:rsidR="00724FF5" w:rsidRDefault="00552B44">
      <w:pPr>
        <w:pStyle w:val="SourceCode"/>
      </w:pPr>
      <w:r>
        <w:t>.first_known:</w:t>
      </w:r>
    </w:p>
    <w:p w14:paraId="027A9776" w14:textId="77777777" w:rsidR="00724FF5" w:rsidRDefault="00552B44">
      <w:pPr>
        <w:pStyle w:val="SourceCode"/>
      </w:pPr>
      <w:r>
        <w:t xml:space="preserve">    cmp r14, NOT_FOUND</w:t>
      </w:r>
    </w:p>
    <w:p w14:paraId="34113E05" w14:textId="77777777" w:rsidR="00724FF5" w:rsidRDefault="00552B44">
      <w:pPr>
        <w:pStyle w:val="SourceCode"/>
      </w:pPr>
      <w:r>
        <w:t xml:space="preserve">    jne .both_known</w:t>
      </w:r>
    </w:p>
    <w:p w14:paraId="1485097B" w14:textId="77777777" w:rsidR="00724FF5" w:rsidRDefault="00552B44">
      <w:pPr>
        <w:pStyle w:val="SourceCode"/>
      </w:pPr>
      <w:r>
        <w:t xml:space="preserve">    mov rcx, r13</w:t>
      </w:r>
    </w:p>
    <w:p w14:paraId="4EC97EFC" w14:textId="77777777" w:rsidR="00724FF5" w:rsidRDefault="00552B44">
      <w:pPr>
        <w:pStyle w:val="SourceCode"/>
      </w:pPr>
      <w:r>
        <w:t>.unknown:</w:t>
      </w:r>
    </w:p>
    <w:p w14:paraId="23197871" w14:textId="77777777" w:rsidR="00724FF5" w:rsidRDefault="00552B44">
      <w:pPr>
        <w:pStyle w:val="SourceCode"/>
      </w:pPr>
      <w:r>
        <w:t xml:space="preserve">    lea rdi, [unknown_format]</w:t>
      </w:r>
    </w:p>
    <w:p w14:paraId="232E5A4C" w14:textId="77777777" w:rsidR="00724FF5" w:rsidRDefault="00552B44">
      <w:pPr>
        <w:pStyle w:val="SourceCode"/>
      </w:pPr>
      <w:r>
        <w:t xml:space="preserve">    mov rsi, r12</w:t>
      </w:r>
    </w:p>
    <w:p w14:paraId="444AE7E1" w14:textId="77777777" w:rsidR="00724FF5" w:rsidRDefault="00552B44">
      <w:pPr>
        <w:pStyle w:val="SourceCode"/>
      </w:pPr>
      <w:r>
        <w:t xml:space="preserve">    mov rdx, r13</w:t>
      </w:r>
    </w:p>
    <w:p w14:paraId="08AE8D84" w14:textId="77777777" w:rsidR="00724FF5" w:rsidRDefault="00552B44">
      <w:pPr>
        <w:pStyle w:val="SourceCode"/>
      </w:pPr>
      <w:r>
        <w:t xml:space="preserve">    mov eax, 0</w:t>
      </w:r>
    </w:p>
    <w:p w14:paraId="2B77AE36" w14:textId="77777777" w:rsidR="00724FF5" w:rsidRDefault="00552B44">
      <w:pPr>
        <w:pStyle w:val="SourceCode"/>
      </w:pPr>
      <w:r>
        <w:t xml:space="preserve">    call printf</w:t>
      </w:r>
    </w:p>
    <w:p w14:paraId="29631C5E" w14:textId="77777777" w:rsidR="00724FF5" w:rsidRDefault="00552B44">
      <w:pPr>
        <w:pStyle w:val="SourceCode"/>
      </w:pPr>
      <w:r>
        <w:t xml:space="preserve">    jmp .done</w:t>
      </w:r>
    </w:p>
    <w:p w14:paraId="5A441851" w14:textId="77777777" w:rsidR="00724FF5" w:rsidRDefault="00552B44">
      <w:pPr>
        <w:pStyle w:val="SourceCode"/>
      </w:pPr>
      <w:r>
        <w:t>.both_known:</w:t>
      </w:r>
    </w:p>
    <w:p w14:paraId="0165B0EC" w14:textId="77777777" w:rsidR="00724FF5" w:rsidRDefault="00552B44">
      <w:pPr>
        <w:pStyle w:val="SourceCode"/>
      </w:pPr>
      <w:r>
        <w:t xml:space="preserve">    cmp rbx, r14</w:t>
      </w:r>
    </w:p>
    <w:p w14:paraId="35410AE0" w14:textId="77777777" w:rsidR="00724FF5" w:rsidRDefault="00552B44">
      <w:pPr>
        <w:pStyle w:val="SourceCode"/>
      </w:pPr>
      <w:r>
        <w:t xml:space="preserve">    jne .not_self</w:t>
      </w:r>
    </w:p>
    <w:p w14:paraId="1B4B159C" w14:textId="77777777" w:rsidR="00724FF5" w:rsidRDefault="00552B44">
      <w:pPr>
        <w:pStyle w:val="SourceCode"/>
      </w:pPr>
      <w:r>
        <w:t xml:space="preserve">    lea rdi, [self_format]</w:t>
      </w:r>
    </w:p>
    <w:p w14:paraId="2A88C5AC" w14:textId="77777777" w:rsidR="00724FF5" w:rsidRDefault="00552B44">
      <w:pPr>
        <w:pStyle w:val="SourceCode"/>
      </w:pPr>
      <w:r>
        <w:t xml:space="preserve">    mov rsi, r12</w:t>
      </w:r>
    </w:p>
    <w:p w14:paraId="5C1417F5" w14:textId="77777777" w:rsidR="00724FF5" w:rsidRDefault="00552B44">
      <w:pPr>
        <w:pStyle w:val="SourceCode"/>
      </w:pPr>
      <w:r>
        <w:t xml:space="preserve">    mov rdx, r13</w:t>
      </w:r>
    </w:p>
    <w:p w14:paraId="09E80A9B" w14:textId="77777777" w:rsidR="00724FF5" w:rsidRDefault="00552B44">
      <w:pPr>
        <w:pStyle w:val="SourceCode"/>
      </w:pPr>
      <w:r>
        <w:t xml:space="preserve">    mov eax, 0</w:t>
      </w:r>
    </w:p>
    <w:p w14:paraId="25EB8A04" w14:textId="77777777" w:rsidR="00724FF5" w:rsidRDefault="00552B44">
      <w:pPr>
        <w:pStyle w:val="SourceCode"/>
      </w:pPr>
      <w:r>
        <w:t xml:space="preserve">    call printf</w:t>
      </w:r>
    </w:p>
    <w:p w14:paraId="581A8DA6" w14:textId="77777777" w:rsidR="00724FF5" w:rsidRDefault="00552B44">
      <w:pPr>
        <w:pStyle w:val="SourceCode"/>
      </w:pPr>
      <w:r>
        <w:t xml:space="preserve">    jmp .done</w:t>
      </w:r>
    </w:p>
    <w:p w14:paraId="0DB8FD1D" w14:textId="77777777" w:rsidR="00724FF5" w:rsidRDefault="00552B44">
      <w:pPr>
        <w:pStyle w:val="SourceCode"/>
      </w:pPr>
      <w:r>
        <w:t>.not_self:</w:t>
      </w:r>
    </w:p>
    <w:p w14:paraId="0CD2F2EB" w14:textId="77777777" w:rsidR="00724FF5" w:rsidRDefault="00552B44">
      <w:pPr>
        <w:pStyle w:val="SourceCode"/>
      </w:pPr>
      <w:r>
        <w:t xml:space="preserve">    ; Search the first device's row for the second device's position.</w:t>
      </w:r>
    </w:p>
    <w:p w14:paraId="13BDC963" w14:textId="77777777" w:rsidR="00724FF5" w:rsidRDefault="00552B44">
      <w:pPr>
        <w:pStyle w:val="SourceCode"/>
      </w:pPr>
      <w:r>
        <w:t xml:space="preserve">    mov r15, 0</w:t>
      </w:r>
    </w:p>
    <w:p w14:paraId="72E38E4A" w14:textId="77777777" w:rsidR="00724FF5" w:rsidRDefault="00552B44">
      <w:pPr>
        <w:pStyle w:val="SourceCode"/>
      </w:pPr>
      <w:r>
        <w:t>.repeat_search:</w:t>
      </w:r>
    </w:p>
    <w:p w14:paraId="1ED696FC" w14:textId="77777777" w:rsidR="00724FF5" w:rsidRDefault="00552B44">
      <w:pPr>
        <w:pStyle w:val="SourceCode"/>
      </w:pPr>
      <w:r>
        <w:t xml:space="preserve">    lea rax, [neighbor_counts]</w:t>
      </w:r>
    </w:p>
    <w:p w14:paraId="296AFCD1" w14:textId="77777777" w:rsidR="00724FF5" w:rsidRDefault="00552B44">
      <w:pPr>
        <w:pStyle w:val="SourceCode"/>
      </w:pPr>
      <w:r>
        <w:t xml:space="preserve">    cmp r15, [rax + rbx*8]</w:t>
      </w:r>
    </w:p>
    <w:p w14:paraId="0871AB68" w14:textId="77777777" w:rsidR="00724FF5" w:rsidRDefault="00552B44">
      <w:pPr>
        <w:pStyle w:val="SourceCode"/>
      </w:pPr>
      <w:r>
        <w:t xml:space="preserve">    je .add_both</w:t>
      </w:r>
    </w:p>
    <w:p w14:paraId="0BC96138" w14:textId="77777777" w:rsidR="00724FF5" w:rsidRDefault="00552B44">
      <w:pPr>
        <w:pStyle w:val="SourceCode"/>
      </w:pPr>
      <w:r>
        <w:t xml:space="preserve">    imul rax, rbx, MAX_DEVICES</w:t>
      </w:r>
    </w:p>
    <w:p w14:paraId="47A349CE" w14:textId="77777777" w:rsidR="00724FF5" w:rsidRDefault="00552B44">
      <w:pPr>
        <w:pStyle w:val="SourceCode"/>
      </w:pPr>
      <w:r>
        <w:t xml:space="preserve">    add rax, r15</w:t>
      </w:r>
    </w:p>
    <w:p w14:paraId="5E5340F8" w14:textId="77777777" w:rsidR="00724FF5" w:rsidRDefault="00552B44">
      <w:pPr>
        <w:pStyle w:val="SourceCode"/>
      </w:pPr>
      <w:r>
        <w:t xml:space="preserve">    lea rcx, [neighbors]</w:t>
      </w:r>
    </w:p>
    <w:p w14:paraId="3AF061D4" w14:textId="77777777" w:rsidR="00724FF5" w:rsidRDefault="00552B44">
      <w:pPr>
        <w:pStyle w:val="SourceCode"/>
      </w:pPr>
      <w:r>
        <w:t xml:space="preserve">    cmp [rcx + rax*8], r14</w:t>
      </w:r>
    </w:p>
    <w:p w14:paraId="32E5E5E5" w14:textId="77777777" w:rsidR="00724FF5" w:rsidRDefault="00552B44">
      <w:pPr>
        <w:pStyle w:val="SourceCode"/>
      </w:pPr>
      <w:r>
        <w:t xml:space="preserve">    je .repeat</w:t>
      </w:r>
    </w:p>
    <w:p w14:paraId="38B160E7" w14:textId="77777777" w:rsidR="00724FF5" w:rsidRDefault="00552B44">
      <w:pPr>
        <w:pStyle w:val="SourceCode"/>
      </w:pPr>
      <w:r>
        <w:t xml:space="preserve">    add r15, 1</w:t>
      </w:r>
    </w:p>
    <w:p w14:paraId="07DF482D" w14:textId="77777777" w:rsidR="00724FF5" w:rsidRDefault="00552B44">
      <w:pPr>
        <w:pStyle w:val="SourceCode"/>
      </w:pPr>
      <w:r>
        <w:t xml:space="preserve">    jmp .repeat_search</w:t>
      </w:r>
    </w:p>
    <w:p w14:paraId="1BE09A0D" w14:textId="77777777" w:rsidR="00724FF5" w:rsidRDefault="00552B44">
      <w:pPr>
        <w:pStyle w:val="SourceCode"/>
      </w:pPr>
      <w:r>
        <w:t>.repeat:</w:t>
      </w:r>
    </w:p>
    <w:p w14:paraId="1282A4F0" w14:textId="77777777" w:rsidR="00724FF5" w:rsidRDefault="00552B44">
      <w:pPr>
        <w:pStyle w:val="SourceCode"/>
      </w:pPr>
      <w:r>
        <w:t xml:space="preserve">    lea rdi, [repeat_format]</w:t>
      </w:r>
    </w:p>
    <w:p w14:paraId="38FE5837" w14:textId="77777777" w:rsidR="00724FF5" w:rsidRDefault="00552B44">
      <w:pPr>
        <w:pStyle w:val="SourceCode"/>
      </w:pPr>
      <w:r>
        <w:t xml:space="preserve">    mov rsi, r12</w:t>
      </w:r>
    </w:p>
    <w:p w14:paraId="108B0555" w14:textId="77777777" w:rsidR="00724FF5" w:rsidRDefault="00552B44">
      <w:pPr>
        <w:pStyle w:val="SourceCode"/>
      </w:pPr>
      <w:r>
        <w:t xml:space="preserve">    mov rdx, r13</w:t>
      </w:r>
    </w:p>
    <w:p w14:paraId="40584F11" w14:textId="77777777" w:rsidR="00724FF5" w:rsidRDefault="00552B44">
      <w:pPr>
        <w:pStyle w:val="SourceCode"/>
      </w:pPr>
      <w:r>
        <w:t xml:space="preserve">    mov eax, 0</w:t>
      </w:r>
    </w:p>
    <w:p w14:paraId="16DE1A11" w14:textId="77777777" w:rsidR="00724FF5" w:rsidRDefault="00552B44">
      <w:pPr>
        <w:pStyle w:val="SourceCode"/>
      </w:pPr>
      <w:r>
        <w:t xml:space="preserve">    call printf</w:t>
      </w:r>
    </w:p>
    <w:p w14:paraId="619ABE50" w14:textId="77777777" w:rsidR="00724FF5" w:rsidRDefault="00552B44">
      <w:pPr>
        <w:pStyle w:val="SourceCode"/>
      </w:pPr>
      <w:r>
        <w:t xml:space="preserve">    jmp .done</w:t>
      </w:r>
    </w:p>
    <w:p w14:paraId="0883EF7D" w14:textId="77777777" w:rsidR="00724FF5" w:rsidRDefault="00552B44">
      <w:pPr>
        <w:pStyle w:val="SourceCode"/>
      </w:pPr>
      <w:r>
        <w:t>.add_both:</w:t>
      </w:r>
    </w:p>
    <w:p w14:paraId="48873B84" w14:textId="77777777" w:rsidR="00724FF5" w:rsidRDefault="00552B44">
      <w:pPr>
        <w:pStyle w:val="SourceCode"/>
      </w:pPr>
      <w:r>
        <w:t xml:space="preserve">    mov rdi, rbx</w:t>
      </w:r>
    </w:p>
    <w:p w14:paraId="07031E22" w14:textId="77777777" w:rsidR="00724FF5" w:rsidRDefault="00552B44">
      <w:pPr>
        <w:pStyle w:val="SourceCode"/>
      </w:pPr>
      <w:r>
        <w:t xml:space="preserve">    mov rsi, r14</w:t>
      </w:r>
    </w:p>
    <w:p w14:paraId="1DA7B666" w14:textId="77777777" w:rsidR="00724FF5" w:rsidRDefault="00552B44">
      <w:pPr>
        <w:pStyle w:val="SourceCode"/>
      </w:pPr>
      <w:r>
        <w:t xml:space="preserve">    call add_neighbor</w:t>
      </w:r>
    </w:p>
    <w:p w14:paraId="460D3BCC" w14:textId="77777777" w:rsidR="00724FF5" w:rsidRDefault="00552B44">
      <w:pPr>
        <w:pStyle w:val="SourceCode"/>
      </w:pPr>
      <w:r>
        <w:t xml:space="preserve">    mov rdi, r14</w:t>
      </w:r>
    </w:p>
    <w:p w14:paraId="04BBEBA9" w14:textId="77777777" w:rsidR="00724FF5" w:rsidRDefault="00552B44">
      <w:pPr>
        <w:pStyle w:val="SourceCode"/>
      </w:pPr>
      <w:r>
        <w:t xml:space="preserve">    mov rsi, rbx</w:t>
      </w:r>
    </w:p>
    <w:p w14:paraId="384C711C" w14:textId="77777777" w:rsidR="00724FF5" w:rsidRDefault="00552B44">
      <w:pPr>
        <w:pStyle w:val="SourceCode"/>
      </w:pPr>
      <w:r>
        <w:t xml:space="preserve">    call add_neighbor</w:t>
      </w:r>
    </w:p>
    <w:p w14:paraId="679C1A48" w14:textId="77777777" w:rsidR="00724FF5" w:rsidRDefault="00552B44">
      <w:pPr>
        <w:pStyle w:val="SourceCode"/>
      </w:pPr>
      <w:r>
        <w:t>.done:</w:t>
      </w:r>
    </w:p>
    <w:p w14:paraId="6AA93790" w14:textId="77777777" w:rsidR="00724FF5" w:rsidRDefault="00552B44">
      <w:pPr>
        <w:pStyle w:val="SourceCode"/>
      </w:pPr>
      <w:r>
        <w:t xml:space="preserve">    pop r15</w:t>
      </w:r>
    </w:p>
    <w:p w14:paraId="78C56F5E" w14:textId="77777777" w:rsidR="00724FF5" w:rsidRDefault="00552B44">
      <w:pPr>
        <w:pStyle w:val="SourceCode"/>
      </w:pPr>
      <w:r>
        <w:t xml:space="preserve">    pop r14</w:t>
      </w:r>
    </w:p>
    <w:p w14:paraId="494E641B" w14:textId="77777777" w:rsidR="00724FF5" w:rsidRDefault="00552B44">
      <w:pPr>
        <w:pStyle w:val="SourceCode"/>
      </w:pPr>
      <w:r>
        <w:t xml:space="preserve">    pop r13</w:t>
      </w:r>
    </w:p>
    <w:p w14:paraId="5F633C7E" w14:textId="77777777" w:rsidR="00724FF5" w:rsidRDefault="00552B44">
      <w:pPr>
        <w:pStyle w:val="SourceCode"/>
      </w:pPr>
      <w:r>
        <w:t xml:space="preserve">    pop r12</w:t>
      </w:r>
    </w:p>
    <w:p w14:paraId="7D14A20F" w14:textId="77777777" w:rsidR="00724FF5" w:rsidRDefault="00552B44">
      <w:pPr>
        <w:pStyle w:val="SourceCode"/>
      </w:pPr>
      <w:r>
        <w:t xml:space="preserve">    pop rbx</w:t>
      </w:r>
    </w:p>
    <w:p w14:paraId="1B9A160F" w14:textId="77777777" w:rsidR="00724FF5" w:rsidRDefault="00552B44">
      <w:pPr>
        <w:pStyle w:val="SourceCode"/>
      </w:pPr>
      <w:r>
        <w:t xml:space="preserve">    ret</w:t>
      </w:r>
    </w:p>
    <w:p w14:paraId="014CF3A0" w14:textId="77777777" w:rsidR="00724FF5" w:rsidRDefault="00724FF5">
      <w:pPr>
        <w:pStyle w:val="SourceCode"/>
      </w:pPr>
    </w:p>
    <w:p w14:paraId="002B011E" w14:textId="77777777" w:rsidR="00724FF5" w:rsidRDefault="00552B44">
      <w:pPr>
        <w:pStyle w:val="SourceCode"/>
      </w:pPr>
      <w:r>
        <w:t>; count_links() returns the number of links in rax: the row lengths</w:t>
      </w:r>
    </w:p>
    <w:p w14:paraId="0CD69406" w14:textId="77777777" w:rsidR="00724FF5" w:rsidRDefault="00552B44">
      <w:pPr>
        <w:pStyle w:val="SourceCode"/>
      </w:pPr>
      <w:r>
        <w:t>; added up, divided by 2.</w:t>
      </w:r>
    </w:p>
    <w:p w14:paraId="1EF96B08" w14:textId="77777777" w:rsidR="00724FF5" w:rsidRDefault="00552B44">
      <w:pPr>
        <w:pStyle w:val="SourceCode"/>
      </w:pPr>
      <w:r>
        <w:t>count_links:</w:t>
      </w:r>
    </w:p>
    <w:p w14:paraId="618BCC80" w14:textId="77777777" w:rsidR="00724FF5" w:rsidRDefault="00552B44">
      <w:pPr>
        <w:pStyle w:val="SourceCode"/>
      </w:pPr>
      <w:r>
        <w:t xml:space="preserve">    mov rax, 0</w:t>
      </w:r>
    </w:p>
    <w:p w14:paraId="4B3125FD" w14:textId="77777777" w:rsidR="00724FF5" w:rsidRDefault="00552B44">
      <w:pPr>
        <w:pStyle w:val="SourceCode"/>
      </w:pPr>
      <w:r>
        <w:t xml:space="preserve">    mov rcx, 0</w:t>
      </w:r>
    </w:p>
    <w:p w14:paraId="378B2C6F" w14:textId="77777777" w:rsidR="00724FF5" w:rsidRDefault="00552B44">
      <w:pPr>
        <w:pStyle w:val="SourceCode"/>
      </w:pPr>
      <w:r>
        <w:t xml:space="preserve">    lea r8, [neighbor_counts]</w:t>
      </w:r>
    </w:p>
    <w:p w14:paraId="713469C6" w14:textId="77777777" w:rsidR="00724FF5" w:rsidRDefault="00552B44">
      <w:pPr>
        <w:pStyle w:val="SourceCode"/>
      </w:pPr>
      <w:r>
        <w:t>.add_row:</w:t>
      </w:r>
    </w:p>
    <w:p w14:paraId="02CACDC4" w14:textId="77777777" w:rsidR="00724FF5" w:rsidRDefault="00552B44">
      <w:pPr>
        <w:pStyle w:val="SourceCode"/>
      </w:pPr>
      <w:r>
        <w:t xml:space="preserve">    cmp rcx, [device_count]</w:t>
      </w:r>
    </w:p>
    <w:p w14:paraId="39447CFE" w14:textId="77777777" w:rsidR="00724FF5" w:rsidRDefault="00552B44">
      <w:pPr>
        <w:pStyle w:val="SourceCode"/>
      </w:pPr>
      <w:r>
        <w:t xml:space="preserve">    je .halve</w:t>
      </w:r>
    </w:p>
    <w:p w14:paraId="137BFD3C" w14:textId="77777777" w:rsidR="00724FF5" w:rsidRDefault="00552B44">
      <w:pPr>
        <w:pStyle w:val="SourceCode"/>
      </w:pPr>
      <w:r>
        <w:t xml:space="preserve">    add rax, [r8 + rcx*8]</w:t>
      </w:r>
    </w:p>
    <w:p w14:paraId="16AEB2ED" w14:textId="77777777" w:rsidR="00724FF5" w:rsidRDefault="00552B44">
      <w:pPr>
        <w:pStyle w:val="SourceCode"/>
      </w:pPr>
      <w:r>
        <w:t xml:space="preserve">    add rcx, 1</w:t>
      </w:r>
    </w:p>
    <w:p w14:paraId="4712F68E" w14:textId="77777777" w:rsidR="00724FF5" w:rsidRDefault="00552B44">
      <w:pPr>
        <w:pStyle w:val="SourceCode"/>
      </w:pPr>
      <w:r>
        <w:t xml:space="preserve">    jmp .add_row</w:t>
      </w:r>
    </w:p>
    <w:p w14:paraId="3D8971DD" w14:textId="77777777" w:rsidR="00724FF5" w:rsidRDefault="00552B44">
      <w:pPr>
        <w:pStyle w:val="SourceCode"/>
      </w:pPr>
      <w:r>
        <w:t>.halve:</w:t>
      </w:r>
    </w:p>
    <w:p w14:paraId="5CE201AD" w14:textId="77777777" w:rsidR="00724FF5" w:rsidRDefault="00552B44">
      <w:pPr>
        <w:pStyle w:val="SourceCode"/>
      </w:pPr>
      <w:r>
        <w:t xml:space="preserve">    mov rcx, 2</w:t>
      </w:r>
    </w:p>
    <w:p w14:paraId="6567343E" w14:textId="77777777" w:rsidR="00724FF5" w:rsidRDefault="00552B44">
      <w:pPr>
        <w:pStyle w:val="SourceCode"/>
      </w:pPr>
      <w:r>
        <w:t xml:space="preserve">    xor edx, edx</w:t>
      </w:r>
    </w:p>
    <w:p w14:paraId="434C2C07" w14:textId="77777777" w:rsidR="00724FF5" w:rsidRDefault="00552B44">
      <w:pPr>
        <w:pStyle w:val="SourceCode"/>
      </w:pPr>
      <w:r>
        <w:t xml:space="preserve">    div rcx</w:t>
      </w:r>
    </w:p>
    <w:p w14:paraId="5C41EBE5" w14:textId="77777777" w:rsidR="00724FF5" w:rsidRDefault="00552B44">
      <w:pPr>
        <w:pStyle w:val="SourceCode"/>
      </w:pPr>
      <w:r>
        <w:t xml:space="preserve">    ret</w:t>
      </w:r>
    </w:p>
    <w:p w14:paraId="6803AAD9" w14:textId="77777777" w:rsidR="00724FF5" w:rsidRDefault="00724FF5">
      <w:pPr>
        <w:pStyle w:val="SourceCode"/>
      </w:pPr>
    </w:p>
    <w:p w14:paraId="6FBE2DEE" w14:textId="77777777" w:rsidR="00724FF5" w:rsidRDefault="00552B44">
      <w:pPr>
        <w:pStyle w:val="SourceCode"/>
      </w:pPr>
      <w:r>
        <w:t>; print_neighbors() prints each device, then its neighbors, in the order</w:t>
      </w:r>
    </w:p>
    <w:p w14:paraId="6DF50143" w14:textId="77777777" w:rsidR="00724FF5" w:rsidRDefault="00552B44">
      <w:pPr>
        <w:pStyle w:val="SourceCode"/>
      </w:pPr>
      <w:r>
        <w:t>; they were added.</w:t>
      </w:r>
    </w:p>
    <w:p w14:paraId="6B3E66A4" w14:textId="77777777" w:rsidR="00724FF5" w:rsidRDefault="00552B44">
      <w:pPr>
        <w:pStyle w:val="SourceCode"/>
      </w:pPr>
      <w:r>
        <w:t>print_neighbors:</w:t>
      </w:r>
    </w:p>
    <w:p w14:paraId="53F492CB" w14:textId="77777777" w:rsidR="00724FF5" w:rsidRDefault="00552B44">
      <w:pPr>
        <w:pStyle w:val="SourceCode"/>
      </w:pPr>
      <w:r>
        <w:t xml:space="preserve">    push rbx</w:t>
      </w:r>
    </w:p>
    <w:p w14:paraId="68B06144" w14:textId="77777777" w:rsidR="00724FF5" w:rsidRDefault="00552B44">
      <w:pPr>
        <w:pStyle w:val="SourceCode"/>
      </w:pPr>
      <w:r>
        <w:t xml:space="preserve">    push r12</w:t>
      </w:r>
    </w:p>
    <w:p w14:paraId="519060A4" w14:textId="77777777" w:rsidR="00724FF5" w:rsidRDefault="00552B44">
      <w:pPr>
        <w:pStyle w:val="SourceCode"/>
      </w:pPr>
      <w:r>
        <w:t xml:space="preserve">    push r13</w:t>
      </w:r>
    </w:p>
    <w:p w14:paraId="2AD865D8" w14:textId="77777777" w:rsidR="00724FF5" w:rsidRDefault="00552B44">
      <w:pPr>
        <w:pStyle w:val="SourceCode"/>
      </w:pPr>
      <w:r>
        <w:t xml:space="preserve">    mov rbx, 0</w:t>
      </w:r>
    </w:p>
    <w:p w14:paraId="4AC7E962" w14:textId="77777777" w:rsidR="00724FF5" w:rsidRDefault="00552B44">
      <w:pPr>
        <w:pStyle w:val="SourceCode"/>
      </w:pPr>
      <w:r>
        <w:t>.device_loop:</w:t>
      </w:r>
    </w:p>
    <w:p w14:paraId="72512D3D" w14:textId="77777777" w:rsidR="00724FF5" w:rsidRDefault="00552B44">
      <w:pPr>
        <w:pStyle w:val="SourceCode"/>
      </w:pPr>
      <w:r>
        <w:t xml:space="preserve">    cmp rbx, [device_count]</w:t>
      </w:r>
    </w:p>
    <w:p w14:paraId="2F4178CB" w14:textId="77777777" w:rsidR="00724FF5" w:rsidRDefault="00552B44">
      <w:pPr>
        <w:pStyle w:val="SourceCode"/>
      </w:pPr>
      <w:r>
        <w:t xml:space="preserve">    je .done</w:t>
      </w:r>
    </w:p>
    <w:p w14:paraId="7DC3D27E" w14:textId="77777777" w:rsidR="00724FF5" w:rsidRDefault="00552B44">
      <w:pPr>
        <w:pStyle w:val="SourceCode"/>
      </w:pPr>
      <w:r>
        <w:t xml:space="preserve">    lea rax, [device_names]</w:t>
      </w:r>
    </w:p>
    <w:p w14:paraId="5C6F284E" w14:textId="77777777" w:rsidR="00724FF5" w:rsidRDefault="00552B44">
      <w:pPr>
        <w:pStyle w:val="SourceCode"/>
      </w:pPr>
      <w:r>
        <w:t xml:space="preserve">    lea rdi, [name_format]</w:t>
      </w:r>
    </w:p>
    <w:p w14:paraId="2F6A0DFB" w14:textId="77777777" w:rsidR="00724FF5" w:rsidRDefault="00552B44">
      <w:pPr>
        <w:pStyle w:val="SourceCode"/>
      </w:pPr>
      <w:r>
        <w:t xml:space="preserve">    mov rsi, [rax + rbx*8]</w:t>
      </w:r>
    </w:p>
    <w:p w14:paraId="12A72144" w14:textId="77777777" w:rsidR="00724FF5" w:rsidRDefault="00552B44">
      <w:pPr>
        <w:pStyle w:val="SourceCode"/>
      </w:pPr>
      <w:r>
        <w:t xml:space="preserve">    mov eax, 0</w:t>
      </w:r>
    </w:p>
    <w:p w14:paraId="30B3E154" w14:textId="77777777" w:rsidR="00724FF5" w:rsidRDefault="00552B44">
      <w:pPr>
        <w:pStyle w:val="SourceCode"/>
      </w:pPr>
      <w:r>
        <w:t xml:space="preserve">    call printf</w:t>
      </w:r>
    </w:p>
    <w:p w14:paraId="7FD8331F" w14:textId="77777777" w:rsidR="00724FF5" w:rsidRDefault="00552B44">
      <w:pPr>
        <w:pStyle w:val="SourceCode"/>
      </w:pPr>
      <w:r>
        <w:t xml:space="preserve">    lea r13, [first_separator]</w:t>
      </w:r>
    </w:p>
    <w:p w14:paraId="242E23C6" w14:textId="77777777" w:rsidR="00724FF5" w:rsidRDefault="00552B44">
      <w:pPr>
        <w:pStyle w:val="SourceCode"/>
      </w:pPr>
      <w:r>
        <w:t xml:space="preserve">    mov r12, 0</w:t>
      </w:r>
    </w:p>
    <w:p w14:paraId="191F31FB" w14:textId="77777777" w:rsidR="00724FF5" w:rsidRDefault="00552B44">
      <w:pPr>
        <w:pStyle w:val="SourceCode"/>
      </w:pPr>
      <w:r>
        <w:t>.neighbor_loop:</w:t>
      </w:r>
    </w:p>
    <w:p w14:paraId="5CCD35DC" w14:textId="77777777" w:rsidR="00724FF5" w:rsidRDefault="00552B44">
      <w:pPr>
        <w:pStyle w:val="SourceCode"/>
      </w:pPr>
      <w:r>
        <w:t xml:space="preserve">    lea rax, [neighbor_counts]</w:t>
      </w:r>
    </w:p>
    <w:p w14:paraId="4798244B" w14:textId="77777777" w:rsidR="00724FF5" w:rsidRDefault="00552B44">
      <w:pPr>
        <w:pStyle w:val="SourceCode"/>
      </w:pPr>
      <w:r>
        <w:t xml:space="preserve">    cmp r12, [rax + rbx*8]</w:t>
      </w:r>
    </w:p>
    <w:p w14:paraId="32B53640" w14:textId="77777777" w:rsidR="00724FF5" w:rsidRDefault="00552B44">
      <w:pPr>
        <w:pStyle w:val="SourceCode"/>
      </w:pPr>
      <w:r>
        <w:t xml:space="preserve">    je .line_done</w:t>
      </w:r>
    </w:p>
    <w:p w14:paraId="6CEF0964" w14:textId="77777777" w:rsidR="00724FF5" w:rsidRDefault="00552B44">
      <w:pPr>
        <w:pStyle w:val="SourceCode"/>
      </w:pPr>
      <w:r>
        <w:t xml:space="preserve">    imul rax, rbx, MAX_DEVICES</w:t>
      </w:r>
    </w:p>
    <w:p w14:paraId="294840DC" w14:textId="77777777" w:rsidR="00724FF5" w:rsidRDefault="00552B44">
      <w:pPr>
        <w:pStyle w:val="SourceCode"/>
      </w:pPr>
      <w:r>
        <w:t xml:space="preserve">    add rax, r12</w:t>
      </w:r>
    </w:p>
    <w:p w14:paraId="53ECF164" w14:textId="77777777" w:rsidR="00724FF5" w:rsidRDefault="00552B44">
      <w:pPr>
        <w:pStyle w:val="SourceCode"/>
      </w:pPr>
      <w:r>
        <w:t xml:space="preserve">    lea rcx, [neighbors]</w:t>
      </w:r>
    </w:p>
    <w:p w14:paraId="43F56F61" w14:textId="77777777" w:rsidR="00724FF5" w:rsidRDefault="00552B44">
      <w:pPr>
        <w:pStyle w:val="SourceCode"/>
      </w:pPr>
      <w:r>
        <w:t xml:space="preserve">    mov rax, [rcx + rax*8]</w:t>
      </w:r>
    </w:p>
    <w:p w14:paraId="39BEC537" w14:textId="77777777" w:rsidR="00724FF5" w:rsidRDefault="00552B44">
      <w:pPr>
        <w:pStyle w:val="SourceCode"/>
      </w:pPr>
      <w:r>
        <w:t xml:space="preserve">    lea rcx, [device_names]</w:t>
      </w:r>
    </w:p>
    <w:p w14:paraId="66A094D0" w14:textId="77777777" w:rsidR="00724FF5" w:rsidRDefault="00552B44">
      <w:pPr>
        <w:pStyle w:val="SourceCode"/>
      </w:pPr>
      <w:r>
        <w:t xml:space="preserve">    mov rdx, [rcx + rax*8]</w:t>
      </w:r>
    </w:p>
    <w:p w14:paraId="3979D47E" w14:textId="77777777" w:rsidR="00724FF5" w:rsidRDefault="00552B44">
      <w:pPr>
        <w:pStyle w:val="SourceCode"/>
      </w:pPr>
      <w:r>
        <w:t xml:space="preserve">    lea rdi, [neighbor_format]</w:t>
      </w:r>
    </w:p>
    <w:p w14:paraId="11D9B2F4" w14:textId="77777777" w:rsidR="00724FF5" w:rsidRDefault="00552B44">
      <w:pPr>
        <w:pStyle w:val="SourceCode"/>
      </w:pPr>
      <w:r>
        <w:t xml:space="preserve">    mov rsi, r13</w:t>
      </w:r>
    </w:p>
    <w:p w14:paraId="67B2F190" w14:textId="77777777" w:rsidR="00724FF5" w:rsidRDefault="00552B44">
      <w:pPr>
        <w:pStyle w:val="SourceCode"/>
      </w:pPr>
      <w:r>
        <w:t xml:space="preserve">    mov eax, 0</w:t>
      </w:r>
    </w:p>
    <w:p w14:paraId="56EA009F" w14:textId="77777777" w:rsidR="00724FF5" w:rsidRDefault="00552B44">
      <w:pPr>
        <w:pStyle w:val="SourceCode"/>
      </w:pPr>
      <w:r>
        <w:t xml:space="preserve">    call printf</w:t>
      </w:r>
    </w:p>
    <w:p w14:paraId="6A26AF66" w14:textId="77777777" w:rsidR="00724FF5" w:rsidRDefault="00552B44">
      <w:pPr>
        <w:pStyle w:val="SourceCode"/>
      </w:pPr>
      <w:r>
        <w:t xml:space="preserve">    lea r13, [later_separator]</w:t>
      </w:r>
    </w:p>
    <w:p w14:paraId="6923BB83" w14:textId="77777777" w:rsidR="00724FF5" w:rsidRDefault="00552B44">
      <w:pPr>
        <w:pStyle w:val="SourceCode"/>
      </w:pPr>
      <w:r>
        <w:t xml:space="preserve">    add r12, 1</w:t>
      </w:r>
    </w:p>
    <w:p w14:paraId="1ADD7A2B" w14:textId="77777777" w:rsidR="00724FF5" w:rsidRDefault="00552B44">
      <w:pPr>
        <w:pStyle w:val="SourceCode"/>
      </w:pPr>
      <w:r>
        <w:t xml:space="preserve">    jmp .neighbor_loop</w:t>
      </w:r>
    </w:p>
    <w:p w14:paraId="3DA4747A" w14:textId="77777777" w:rsidR="00724FF5" w:rsidRDefault="00552B44">
      <w:pPr>
        <w:pStyle w:val="SourceCode"/>
      </w:pPr>
      <w:r>
        <w:t>.line_done:</w:t>
      </w:r>
    </w:p>
    <w:p w14:paraId="69153047" w14:textId="77777777" w:rsidR="00724FF5" w:rsidRDefault="00552B44">
      <w:pPr>
        <w:pStyle w:val="SourceCode"/>
      </w:pPr>
      <w:r>
        <w:t xml:space="preserve">    lea rdi, [newline_text]</w:t>
      </w:r>
    </w:p>
    <w:p w14:paraId="6CEA0A54" w14:textId="77777777" w:rsidR="00724FF5" w:rsidRDefault="00552B44">
      <w:pPr>
        <w:pStyle w:val="SourceCode"/>
      </w:pPr>
      <w:r>
        <w:t xml:space="preserve">    mov eax, 0</w:t>
      </w:r>
    </w:p>
    <w:p w14:paraId="699B1FFD" w14:textId="77777777" w:rsidR="00724FF5" w:rsidRDefault="00552B44">
      <w:pPr>
        <w:pStyle w:val="SourceCode"/>
      </w:pPr>
      <w:r>
        <w:t xml:space="preserve">    call printf</w:t>
      </w:r>
    </w:p>
    <w:p w14:paraId="7F272744" w14:textId="77777777" w:rsidR="00724FF5" w:rsidRDefault="00552B44">
      <w:pPr>
        <w:pStyle w:val="SourceCode"/>
      </w:pPr>
      <w:r>
        <w:t xml:space="preserve">    add rbx, 1</w:t>
      </w:r>
    </w:p>
    <w:p w14:paraId="1C1A4D4C" w14:textId="77777777" w:rsidR="00724FF5" w:rsidRDefault="00552B44">
      <w:pPr>
        <w:pStyle w:val="SourceCode"/>
      </w:pPr>
      <w:r>
        <w:t xml:space="preserve">    jmp .device_loop</w:t>
      </w:r>
    </w:p>
    <w:p w14:paraId="38141E2C" w14:textId="77777777" w:rsidR="00724FF5" w:rsidRDefault="00552B44">
      <w:pPr>
        <w:pStyle w:val="SourceCode"/>
      </w:pPr>
      <w:r>
        <w:t>.done:</w:t>
      </w:r>
    </w:p>
    <w:p w14:paraId="76D65559" w14:textId="77777777" w:rsidR="00724FF5" w:rsidRDefault="00552B44">
      <w:pPr>
        <w:pStyle w:val="SourceCode"/>
      </w:pPr>
      <w:r>
        <w:t xml:space="preserve">    pop r13</w:t>
      </w:r>
    </w:p>
    <w:p w14:paraId="17952F98" w14:textId="77777777" w:rsidR="00724FF5" w:rsidRDefault="00552B44">
      <w:pPr>
        <w:pStyle w:val="SourceCode"/>
      </w:pPr>
      <w:r>
        <w:t xml:space="preserve">    pop r12</w:t>
      </w:r>
    </w:p>
    <w:p w14:paraId="514FA239" w14:textId="77777777" w:rsidR="00724FF5" w:rsidRDefault="00552B44">
      <w:pPr>
        <w:pStyle w:val="SourceCode"/>
      </w:pPr>
      <w:r>
        <w:t xml:space="preserve">    pop rbx</w:t>
      </w:r>
    </w:p>
    <w:p w14:paraId="770F53E6" w14:textId="77777777" w:rsidR="00724FF5" w:rsidRDefault="00552B44">
      <w:pPr>
        <w:pStyle w:val="SourceCode"/>
      </w:pPr>
      <w:r>
        <w:t xml:space="preserve">    ret</w:t>
      </w:r>
    </w:p>
    <w:p w14:paraId="22128DAD" w14:textId="77777777" w:rsidR="00724FF5" w:rsidRDefault="00724FF5">
      <w:pPr>
        <w:pStyle w:val="SourceCode"/>
      </w:pPr>
    </w:p>
    <w:p w14:paraId="3CD1E7B6" w14:textId="77777777" w:rsidR="00724FF5" w:rsidRDefault="00552B44">
      <w:pPr>
        <w:pStyle w:val="SourceCode"/>
      </w:pPr>
      <w:r>
        <w:t>; print_most_links() prints the device with the most links. A device's</w:t>
      </w:r>
    </w:p>
    <w:p w14:paraId="5BB2FDFE" w14:textId="77777777" w:rsidR="00724FF5" w:rsidRDefault="00552B44">
      <w:pPr>
        <w:pStyle w:val="SourceCode"/>
      </w:pPr>
      <w:r>
        <w:t>; number of links is its degree, the length of its row. Only a bigger</w:t>
      </w:r>
    </w:p>
    <w:p w14:paraId="7CC6E10C" w14:textId="77777777" w:rsidR="00724FF5" w:rsidRDefault="00552B44">
      <w:pPr>
        <w:pStyle w:val="SourceCode"/>
      </w:pPr>
      <w:r>
        <w:t>; degree replaces the best so far, so on a tie the device added first</w:t>
      </w:r>
    </w:p>
    <w:p w14:paraId="74B47926" w14:textId="77777777" w:rsidR="00724FF5" w:rsidRDefault="00552B44">
      <w:pPr>
        <w:pStyle w:val="SourceCode"/>
      </w:pPr>
      <w:r>
        <w:t>; stays. An empty network has no device to name, so that is checked</w:t>
      </w:r>
    </w:p>
    <w:p w14:paraId="4A98A74E" w14:textId="77777777" w:rsidR="00724FF5" w:rsidRDefault="00552B44">
      <w:pPr>
        <w:pStyle w:val="SourceCode"/>
      </w:pPr>
      <w:r>
        <w:t>; first. rbx is the best position so far, r12 the device being compared.</w:t>
      </w:r>
    </w:p>
    <w:p w14:paraId="5D5748F4" w14:textId="77777777" w:rsidR="00724FF5" w:rsidRDefault="00552B44">
      <w:pPr>
        <w:pStyle w:val="SourceCode"/>
      </w:pPr>
      <w:r>
        <w:t>print_most_links:</w:t>
      </w:r>
    </w:p>
    <w:p w14:paraId="7896AEE0" w14:textId="77777777" w:rsidR="00724FF5" w:rsidRDefault="00552B44">
      <w:pPr>
        <w:pStyle w:val="SourceCode"/>
      </w:pPr>
      <w:r>
        <w:t xml:space="preserve">    push rbx</w:t>
      </w:r>
    </w:p>
    <w:p w14:paraId="47BFB957" w14:textId="77777777" w:rsidR="00724FF5" w:rsidRDefault="00552B44">
      <w:pPr>
        <w:pStyle w:val="SourceCode"/>
      </w:pPr>
      <w:r>
        <w:t xml:space="preserve">    push r12</w:t>
      </w:r>
    </w:p>
    <w:p w14:paraId="21362316" w14:textId="77777777" w:rsidR="00724FF5" w:rsidRDefault="00552B44">
      <w:pPr>
        <w:pStyle w:val="SourceCode"/>
      </w:pPr>
      <w:r>
        <w:t xml:space="preserve">    push r13</w:t>
      </w:r>
    </w:p>
    <w:p w14:paraId="34ECCCB9" w14:textId="77777777" w:rsidR="00724FF5" w:rsidRDefault="00552B44">
      <w:pPr>
        <w:pStyle w:val="SourceCode"/>
      </w:pPr>
      <w:r>
        <w:t xml:space="preserve">    cmp qword [device_count], 0</w:t>
      </w:r>
    </w:p>
    <w:p w14:paraId="7B76A4DA" w14:textId="77777777" w:rsidR="00724FF5" w:rsidRDefault="00552B44">
      <w:pPr>
        <w:pStyle w:val="SourceCode"/>
      </w:pPr>
      <w:r>
        <w:t xml:space="preserve">    jne .find_best</w:t>
      </w:r>
    </w:p>
    <w:p w14:paraId="119F429F" w14:textId="77777777" w:rsidR="00724FF5" w:rsidRDefault="00552B44">
      <w:pPr>
        <w:pStyle w:val="SourceCode"/>
      </w:pPr>
      <w:r>
        <w:t xml:space="preserve">    lea rdi, [no_devices_text]</w:t>
      </w:r>
    </w:p>
    <w:p w14:paraId="25CB9851" w14:textId="77777777" w:rsidR="00724FF5" w:rsidRDefault="00552B44">
      <w:pPr>
        <w:pStyle w:val="SourceCode"/>
      </w:pPr>
      <w:r>
        <w:t xml:space="preserve">    mov eax, 0</w:t>
      </w:r>
    </w:p>
    <w:p w14:paraId="0E9F2B01" w14:textId="77777777" w:rsidR="00724FF5" w:rsidRDefault="00552B44">
      <w:pPr>
        <w:pStyle w:val="SourceCode"/>
      </w:pPr>
      <w:r>
        <w:t xml:space="preserve">    call printf</w:t>
      </w:r>
    </w:p>
    <w:p w14:paraId="0B417519" w14:textId="77777777" w:rsidR="00724FF5" w:rsidRDefault="00552B44">
      <w:pPr>
        <w:pStyle w:val="SourceCode"/>
      </w:pPr>
      <w:r>
        <w:t xml:space="preserve">    jmp .done</w:t>
      </w:r>
    </w:p>
    <w:p w14:paraId="6935E83E" w14:textId="77777777" w:rsidR="00724FF5" w:rsidRDefault="00552B44">
      <w:pPr>
        <w:pStyle w:val="SourceCode"/>
      </w:pPr>
      <w:r>
        <w:t>.find_best:</w:t>
      </w:r>
    </w:p>
    <w:p w14:paraId="541B7A26" w14:textId="77777777" w:rsidR="00724FF5" w:rsidRDefault="00552B44">
      <w:pPr>
        <w:pStyle w:val="SourceCode"/>
      </w:pPr>
      <w:r>
        <w:t xml:space="preserve">    mov rbx, 0</w:t>
      </w:r>
    </w:p>
    <w:p w14:paraId="3D29E5A9" w14:textId="77777777" w:rsidR="00724FF5" w:rsidRDefault="00552B44">
      <w:pPr>
        <w:pStyle w:val="SourceCode"/>
      </w:pPr>
      <w:r>
        <w:t xml:space="preserve">    mov r12, 1</w:t>
      </w:r>
    </w:p>
    <w:p w14:paraId="0B5C66C7" w14:textId="77777777" w:rsidR="00724FF5" w:rsidRDefault="00552B44">
      <w:pPr>
        <w:pStyle w:val="SourceCode"/>
      </w:pPr>
      <w:r>
        <w:t xml:space="preserve">    lea r13, [neighbor_counts]</w:t>
      </w:r>
    </w:p>
    <w:p w14:paraId="72DFA6B9" w14:textId="77777777" w:rsidR="00724FF5" w:rsidRDefault="00552B44">
      <w:pPr>
        <w:pStyle w:val="SourceCode"/>
      </w:pPr>
      <w:r>
        <w:t>.compare:</w:t>
      </w:r>
    </w:p>
    <w:p w14:paraId="090BFD86" w14:textId="77777777" w:rsidR="00724FF5" w:rsidRDefault="00552B44">
      <w:pPr>
        <w:pStyle w:val="SourceCode"/>
      </w:pPr>
      <w:r>
        <w:t xml:space="preserve">    cmp r12, [device_count]</w:t>
      </w:r>
    </w:p>
    <w:p w14:paraId="2C09A9F7" w14:textId="77777777" w:rsidR="00724FF5" w:rsidRDefault="00552B44">
      <w:pPr>
        <w:pStyle w:val="SourceCode"/>
      </w:pPr>
      <w:r>
        <w:t xml:space="preserve">    je .print</w:t>
      </w:r>
    </w:p>
    <w:p w14:paraId="09CA299F" w14:textId="77777777" w:rsidR="00724FF5" w:rsidRDefault="00552B44">
      <w:pPr>
        <w:pStyle w:val="SourceCode"/>
      </w:pPr>
      <w:r>
        <w:t xml:space="preserve">    mov rax, [r13 + r12*8]</w:t>
      </w:r>
    </w:p>
    <w:p w14:paraId="2BAB77C7" w14:textId="77777777" w:rsidR="00724FF5" w:rsidRDefault="00552B44">
      <w:pPr>
        <w:pStyle w:val="SourceCode"/>
      </w:pPr>
      <w:r>
        <w:t xml:space="preserve">    cmp rax, [r13 + rbx*8]</w:t>
      </w:r>
    </w:p>
    <w:p w14:paraId="6C1EDDEA" w14:textId="77777777" w:rsidR="00724FF5" w:rsidRDefault="00552B44">
      <w:pPr>
        <w:pStyle w:val="SourceCode"/>
      </w:pPr>
      <w:r>
        <w:t xml:space="preserve">    jle .next</w:t>
      </w:r>
    </w:p>
    <w:p w14:paraId="773444ED" w14:textId="77777777" w:rsidR="00724FF5" w:rsidRDefault="00552B44">
      <w:pPr>
        <w:pStyle w:val="SourceCode"/>
      </w:pPr>
      <w:r>
        <w:t xml:space="preserve">    mov rbx, r12</w:t>
      </w:r>
    </w:p>
    <w:p w14:paraId="2B454018" w14:textId="77777777" w:rsidR="00724FF5" w:rsidRDefault="00552B44">
      <w:pPr>
        <w:pStyle w:val="SourceCode"/>
      </w:pPr>
      <w:r>
        <w:t>.next:</w:t>
      </w:r>
    </w:p>
    <w:p w14:paraId="1AB8A646" w14:textId="77777777" w:rsidR="00724FF5" w:rsidRDefault="00552B44">
      <w:pPr>
        <w:pStyle w:val="SourceCode"/>
      </w:pPr>
      <w:r>
        <w:t xml:space="preserve">    add r12, 1</w:t>
      </w:r>
    </w:p>
    <w:p w14:paraId="38CF7ED5" w14:textId="77777777" w:rsidR="00724FF5" w:rsidRDefault="00552B44">
      <w:pPr>
        <w:pStyle w:val="SourceCode"/>
      </w:pPr>
      <w:r>
        <w:t xml:space="preserve">    jmp .compare</w:t>
      </w:r>
    </w:p>
    <w:p w14:paraId="0B417C16" w14:textId="77777777" w:rsidR="00724FF5" w:rsidRDefault="00552B44">
      <w:pPr>
        <w:pStyle w:val="SourceCode"/>
      </w:pPr>
      <w:r>
        <w:t>.print:</w:t>
      </w:r>
    </w:p>
    <w:p w14:paraId="6A420F23" w14:textId="77777777" w:rsidR="00724FF5" w:rsidRDefault="00552B44">
      <w:pPr>
        <w:pStyle w:val="SourceCode"/>
      </w:pPr>
      <w:r>
        <w:t xml:space="preserve">    lea rax, [device_names]</w:t>
      </w:r>
    </w:p>
    <w:p w14:paraId="034BA5EF" w14:textId="77777777" w:rsidR="00724FF5" w:rsidRDefault="00552B44">
      <w:pPr>
        <w:pStyle w:val="SourceCode"/>
      </w:pPr>
      <w:r>
        <w:t xml:space="preserve">    lea rdi, [most_format]</w:t>
      </w:r>
    </w:p>
    <w:p w14:paraId="08296ABD" w14:textId="77777777" w:rsidR="00724FF5" w:rsidRDefault="00552B44">
      <w:pPr>
        <w:pStyle w:val="SourceCode"/>
      </w:pPr>
      <w:r>
        <w:t xml:space="preserve">    mov rsi, [rax + rbx*8]</w:t>
      </w:r>
    </w:p>
    <w:p w14:paraId="37F08EE2" w14:textId="77777777" w:rsidR="00724FF5" w:rsidRDefault="00552B44">
      <w:pPr>
        <w:pStyle w:val="SourceCode"/>
      </w:pPr>
      <w:r>
        <w:t xml:space="preserve">    mov rdx, [r13 + rbx*8]</w:t>
      </w:r>
    </w:p>
    <w:p w14:paraId="22A643BE" w14:textId="77777777" w:rsidR="00724FF5" w:rsidRDefault="00552B44">
      <w:pPr>
        <w:pStyle w:val="SourceCode"/>
      </w:pPr>
      <w:r>
        <w:t xml:space="preserve">    mov eax, 0</w:t>
      </w:r>
    </w:p>
    <w:p w14:paraId="5F819DCC" w14:textId="77777777" w:rsidR="00724FF5" w:rsidRDefault="00552B44">
      <w:pPr>
        <w:pStyle w:val="SourceCode"/>
      </w:pPr>
      <w:r>
        <w:t xml:space="preserve">    call printf</w:t>
      </w:r>
    </w:p>
    <w:p w14:paraId="0A8F89C8" w14:textId="77777777" w:rsidR="00724FF5" w:rsidRDefault="00552B44">
      <w:pPr>
        <w:pStyle w:val="SourceCode"/>
      </w:pPr>
      <w:r>
        <w:t>.done:</w:t>
      </w:r>
    </w:p>
    <w:p w14:paraId="3FA57BFF" w14:textId="77777777" w:rsidR="00724FF5" w:rsidRDefault="00552B44">
      <w:pPr>
        <w:pStyle w:val="SourceCode"/>
      </w:pPr>
      <w:r>
        <w:t xml:space="preserve">    pop r13</w:t>
      </w:r>
    </w:p>
    <w:p w14:paraId="4A92C445" w14:textId="77777777" w:rsidR="00724FF5" w:rsidRDefault="00552B44">
      <w:pPr>
        <w:pStyle w:val="SourceCode"/>
      </w:pPr>
      <w:r>
        <w:t xml:space="preserve">    pop r12</w:t>
      </w:r>
    </w:p>
    <w:p w14:paraId="7B8074B6" w14:textId="77777777" w:rsidR="00724FF5" w:rsidRDefault="00552B44">
      <w:pPr>
        <w:pStyle w:val="SourceCode"/>
      </w:pPr>
      <w:r>
        <w:t xml:space="preserve">    pop rbx</w:t>
      </w:r>
    </w:p>
    <w:p w14:paraId="0A0A6EAB" w14:textId="77777777" w:rsidR="00724FF5" w:rsidRDefault="00552B44">
      <w:pPr>
        <w:pStyle w:val="SourceCode"/>
      </w:pPr>
      <w:r>
        <w:t xml:space="preserve">    ret</w:t>
      </w:r>
    </w:p>
    <w:p w14:paraId="4D445609" w14:textId="77777777" w:rsidR="00724FF5" w:rsidRDefault="00724FF5">
      <w:pPr>
        <w:pStyle w:val="SourceCode"/>
      </w:pPr>
    </w:p>
    <w:p w14:paraId="51A56EC9" w14:textId="77777777" w:rsidR="00724FF5" w:rsidRDefault="00552B44">
      <w:pPr>
        <w:pStyle w:val="SourceCode"/>
      </w:pPr>
      <w:r>
        <w:t>main:</w:t>
      </w:r>
    </w:p>
    <w:p w14:paraId="5297F4DA" w14:textId="77777777" w:rsidR="00724FF5" w:rsidRDefault="00552B44">
      <w:pPr>
        <w:pStyle w:val="SourceCode"/>
      </w:pPr>
      <w:r>
        <w:t xml:space="preserve">    push rbx</w:t>
      </w:r>
    </w:p>
    <w:p w14:paraId="2A993540" w14:textId="77777777" w:rsidR="00724FF5" w:rsidRDefault="00552B44">
      <w:pPr>
        <w:pStyle w:val="SourceCode"/>
      </w:pPr>
      <w:r>
        <w:t xml:space="preserve">    push r12</w:t>
      </w:r>
    </w:p>
    <w:p w14:paraId="529C9ADC" w14:textId="77777777" w:rsidR="00724FF5" w:rsidRDefault="00552B44">
      <w:pPr>
        <w:pStyle w:val="SourceCode"/>
      </w:pPr>
      <w:r>
        <w:t xml:space="preserve">    push r13</w:t>
      </w:r>
    </w:p>
    <w:p w14:paraId="5CEDD61E" w14:textId="77777777" w:rsidR="00724FF5" w:rsidRDefault="00724FF5">
      <w:pPr>
        <w:pStyle w:val="SourceCode"/>
      </w:pPr>
    </w:p>
    <w:p w14:paraId="2B3C21D4" w14:textId="77777777" w:rsidR="00724FF5" w:rsidRDefault="00552B44">
      <w:pPr>
        <w:pStyle w:val="SourceCode"/>
      </w:pPr>
      <w:r>
        <w:t xml:space="preserve">    lea rdi, [firewall_01]</w:t>
      </w:r>
    </w:p>
    <w:p w14:paraId="3CEA8F31" w14:textId="77777777" w:rsidR="00724FF5" w:rsidRDefault="00552B44">
      <w:pPr>
        <w:pStyle w:val="SourceCode"/>
      </w:pPr>
      <w:r>
        <w:t xml:space="preserve">    call add_device</w:t>
      </w:r>
    </w:p>
    <w:p w14:paraId="0D842817" w14:textId="77777777" w:rsidR="00724FF5" w:rsidRDefault="00552B44">
      <w:pPr>
        <w:pStyle w:val="SourceCode"/>
      </w:pPr>
      <w:r>
        <w:t xml:space="preserve">    lea rdi, [router_01]</w:t>
      </w:r>
    </w:p>
    <w:p w14:paraId="2202B34E" w14:textId="77777777" w:rsidR="00724FF5" w:rsidRDefault="00552B44">
      <w:pPr>
        <w:pStyle w:val="SourceCode"/>
      </w:pPr>
      <w:r>
        <w:t xml:space="preserve">    call add_device</w:t>
      </w:r>
    </w:p>
    <w:p w14:paraId="5CA56C9C" w14:textId="77777777" w:rsidR="00724FF5" w:rsidRDefault="00552B44">
      <w:pPr>
        <w:pStyle w:val="SourceCode"/>
      </w:pPr>
      <w:r>
        <w:t xml:space="preserve">    lea rdi, [switch_01]</w:t>
      </w:r>
    </w:p>
    <w:p w14:paraId="51447C21" w14:textId="77777777" w:rsidR="00724FF5" w:rsidRDefault="00552B44">
      <w:pPr>
        <w:pStyle w:val="SourceCode"/>
      </w:pPr>
      <w:r>
        <w:t xml:space="preserve">    call add_device</w:t>
      </w:r>
    </w:p>
    <w:p w14:paraId="4B5AE790" w14:textId="77777777" w:rsidR="00724FF5" w:rsidRDefault="00552B44">
      <w:pPr>
        <w:pStyle w:val="SourceCode"/>
      </w:pPr>
      <w:r>
        <w:t xml:space="preserve">    lea rdi, [switch_02]</w:t>
      </w:r>
    </w:p>
    <w:p w14:paraId="79725687" w14:textId="77777777" w:rsidR="00724FF5" w:rsidRDefault="00552B44">
      <w:pPr>
        <w:pStyle w:val="SourceCode"/>
      </w:pPr>
      <w:r>
        <w:t xml:space="preserve">    call add_device</w:t>
      </w:r>
    </w:p>
    <w:p w14:paraId="326E635E" w14:textId="77777777" w:rsidR="00724FF5" w:rsidRDefault="00552B44">
      <w:pPr>
        <w:pStyle w:val="SourceCode"/>
      </w:pPr>
      <w:r>
        <w:t xml:space="preserve">    lea rdi, [web_01]</w:t>
      </w:r>
    </w:p>
    <w:p w14:paraId="4FE6DD65" w14:textId="77777777" w:rsidR="00724FF5" w:rsidRDefault="00552B44">
      <w:pPr>
        <w:pStyle w:val="SourceCode"/>
      </w:pPr>
      <w:r>
        <w:t xml:space="preserve">    call add_device</w:t>
      </w:r>
    </w:p>
    <w:p w14:paraId="66C85A22" w14:textId="77777777" w:rsidR="00724FF5" w:rsidRDefault="00552B44">
      <w:pPr>
        <w:pStyle w:val="SourceCode"/>
      </w:pPr>
      <w:r>
        <w:t xml:space="preserve">    lea rdi, [web_02]</w:t>
      </w:r>
    </w:p>
    <w:p w14:paraId="2F36C084" w14:textId="77777777" w:rsidR="00724FF5" w:rsidRDefault="00552B44">
      <w:pPr>
        <w:pStyle w:val="SourceCode"/>
      </w:pPr>
      <w:r>
        <w:t xml:space="preserve">    call add_device</w:t>
      </w:r>
    </w:p>
    <w:p w14:paraId="62844C96" w14:textId="77777777" w:rsidR="00724FF5" w:rsidRDefault="00552B44">
      <w:pPr>
        <w:pStyle w:val="SourceCode"/>
      </w:pPr>
      <w:r>
        <w:t xml:space="preserve">    lea rdi, [db_01]</w:t>
      </w:r>
    </w:p>
    <w:p w14:paraId="087AFF05" w14:textId="77777777" w:rsidR="00724FF5" w:rsidRDefault="00552B44">
      <w:pPr>
        <w:pStyle w:val="SourceCode"/>
      </w:pPr>
      <w:r>
        <w:t xml:space="preserve">    call add_device</w:t>
      </w:r>
    </w:p>
    <w:p w14:paraId="71962533" w14:textId="77777777" w:rsidR="00724FF5" w:rsidRDefault="00724FF5">
      <w:pPr>
        <w:pStyle w:val="SourceCode"/>
      </w:pPr>
    </w:p>
    <w:p w14:paraId="281E132F" w14:textId="77777777" w:rsidR="00724FF5" w:rsidRDefault="00552B44">
      <w:pPr>
        <w:pStyle w:val="SourceCode"/>
      </w:pPr>
      <w:r>
        <w:t xml:space="preserve">    lea rdi, [firewall_01]</w:t>
      </w:r>
    </w:p>
    <w:p w14:paraId="24D2BD14" w14:textId="77777777" w:rsidR="00724FF5" w:rsidRDefault="00552B44">
      <w:pPr>
        <w:pStyle w:val="SourceCode"/>
      </w:pPr>
      <w:r>
        <w:t xml:space="preserve">    lea rsi, [router_01]</w:t>
      </w:r>
    </w:p>
    <w:p w14:paraId="43AC7B49" w14:textId="77777777" w:rsidR="00724FF5" w:rsidRDefault="00552B44">
      <w:pPr>
        <w:pStyle w:val="SourceCode"/>
      </w:pPr>
      <w:r>
        <w:t xml:space="preserve">    call add_link</w:t>
      </w:r>
    </w:p>
    <w:p w14:paraId="4B028340" w14:textId="77777777" w:rsidR="00724FF5" w:rsidRDefault="00552B44">
      <w:pPr>
        <w:pStyle w:val="SourceCode"/>
      </w:pPr>
      <w:r>
        <w:t xml:space="preserve">    lea rdi, [router_01]</w:t>
      </w:r>
    </w:p>
    <w:p w14:paraId="3A71FF06" w14:textId="77777777" w:rsidR="00724FF5" w:rsidRDefault="00552B44">
      <w:pPr>
        <w:pStyle w:val="SourceCode"/>
      </w:pPr>
      <w:r>
        <w:t xml:space="preserve">    lea rsi, [switch_01]</w:t>
      </w:r>
    </w:p>
    <w:p w14:paraId="42515BAD" w14:textId="77777777" w:rsidR="00724FF5" w:rsidRDefault="00552B44">
      <w:pPr>
        <w:pStyle w:val="SourceCode"/>
      </w:pPr>
      <w:r>
        <w:t xml:space="preserve">    call add_link</w:t>
      </w:r>
    </w:p>
    <w:p w14:paraId="4636D52A" w14:textId="77777777" w:rsidR="00724FF5" w:rsidRDefault="00552B44">
      <w:pPr>
        <w:pStyle w:val="SourceCode"/>
      </w:pPr>
      <w:r>
        <w:t xml:space="preserve">    lea rdi, [router_01]</w:t>
      </w:r>
    </w:p>
    <w:p w14:paraId="409C7384" w14:textId="77777777" w:rsidR="00724FF5" w:rsidRDefault="00552B44">
      <w:pPr>
        <w:pStyle w:val="SourceCode"/>
      </w:pPr>
      <w:r>
        <w:t xml:space="preserve">    lea rsi, [switch_02]</w:t>
      </w:r>
    </w:p>
    <w:p w14:paraId="4D085ED4" w14:textId="77777777" w:rsidR="00724FF5" w:rsidRDefault="00552B44">
      <w:pPr>
        <w:pStyle w:val="SourceCode"/>
      </w:pPr>
      <w:r>
        <w:t xml:space="preserve">    call add_link</w:t>
      </w:r>
    </w:p>
    <w:p w14:paraId="552AB69E" w14:textId="77777777" w:rsidR="00724FF5" w:rsidRDefault="00552B44">
      <w:pPr>
        <w:pStyle w:val="SourceCode"/>
      </w:pPr>
      <w:r>
        <w:t xml:space="preserve">    lea rdi, [switch_01]</w:t>
      </w:r>
    </w:p>
    <w:p w14:paraId="62ACAFCD" w14:textId="77777777" w:rsidR="00724FF5" w:rsidRDefault="00552B44">
      <w:pPr>
        <w:pStyle w:val="SourceCode"/>
      </w:pPr>
      <w:r>
        <w:t xml:space="preserve">    lea rsi, [switch_02]</w:t>
      </w:r>
    </w:p>
    <w:p w14:paraId="15E1349A" w14:textId="77777777" w:rsidR="00724FF5" w:rsidRDefault="00552B44">
      <w:pPr>
        <w:pStyle w:val="SourceCode"/>
      </w:pPr>
      <w:r>
        <w:t xml:space="preserve">    call add_link</w:t>
      </w:r>
    </w:p>
    <w:p w14:paraId="7BABA559" w14:textId="77777777" w:rsidR="00724FF5" w:rsidRDefault="00552B44">
      <w:pPr>
        <w:pStyle w:val="SourceCode"/>
      </w:pPr>
      <w:r>
        <w:t xml:space="preserve">    lea rdi, [switch_01]</w:t>
      </w:r>
    </w:p>
    <w:p w14:paraId="02F34A63" w14:textId="77777777" w:rsidR="00724FF5" w:rsidRDefault="00552B44">
      <w:pPr>
        <w:pStyle w:val="SourceCode"/>
      </w:pPr>
      <w:r>
        <w:t xml:space="preserve">    lea rsi, [web_01]</w:t>
      </w:r>
    </w:p>
    <w:p w14:paraId="4A795F9A" w14:textId="77777777" w:rsidR="00724FF5" w:rsidRDefault="00552B44">
      <w:pPr>
        <w:pStyle w:val="SourceCode"/>
      </w:pPr>
      <w:r>
        <w:t xml:space="preserve">    call add_link</w:t>
      </w:r>
    </w:p>
    <w:p w14:paraId="2D557429" w14:textId="77777777" w:rsidR="00724FF5" w:rsidRDefault="00552B44">
      <w:pPr>
        <w:pStyle w:val="SourceCode"/>
      </w:pPr>
      <w:r>
        <w:t xml:space="preserve">    lea rdi, [switch_01]</w:t>
      </w:r>
    </w:p>
    <w:p w14:paraId="425611E0" w14:textId="77777777" w:rsidR="00724FF5" w:rsidRDefault="00552B44">
      <w:pPr>
        <w:pStyle w:val="SourceCode"/>
      </w:pPr>
      <w:r>
        <w:t xml:space="preserve">    lea rsi, [web_02]</w:t>
      </w:r>
    </w:p>
    <w:p w14:paraId="7AF89510" w14:textId="77777777" w:rsidR="00724FF5" w:rsidRDefault="00552B44">
      <w:pPr>
        <w:pStyle w:val="SourceCode"/>
      </w:pPr>
      <w:r>
        <w:t xml:space="preserve">    call add_link</w:t>
      </w:r>
    </w:p>
    <w:p w14:paraId="2D7B8D16" w14:textId="77777777" w:rsidR="00724FF5" w:rsidRDefault="00552B44">
      <w:pPr>
        <w:pStyle w:val="SourceCode"/>
      </w:pPr>
      <w:r>
        <w:t xml:space="preserve">    lea rdi, [switch_02]</w:t>
      </w:r>
    </w:p>
    <w:p w14:paraId="77E04BA5" w14:textId="77777777" w:rsidR="00724FF5" w:rsidRDefault="00552B44">
      <w:pPr>
        <w:pStyle w:val="SourceCode"/>
      </w:pPr>
      <w:r>
        <w:t xml:space="preserve">    lea rsi, [db_01]</w:t>
      </w:r>
    </w:p>
    <w:p w14:paraId="72C30428" w14:textId="77777777" w:rsidR="00724FF5" w:rsidRDefault="00552B44">
      <w:pPr>
        <w:pStyle w:val="SourceCode"/>
      </w:pPr>
      <w:r>
        <w:t xml:space="preserve">    call add_link</w:t>
      </w:r>
    </w:p>
    <w:p w14:paraId="3E835F41" w14:textId="77777777" w:rsidR="00724FF5" w:rsidRDefault="00724FF5">
      <w:pPr>
        <w:pStyle w:val="SourceCode"/>
      </w:pPr>
    </w:p>
    <w:p w14:paraId="50EA09AB" w14:textId="77777777" w:rsidR="00724FF5" w:rsidRDefault="00552B44">
      <w:pPr>
        <w:pStyle w:val="SourceCode"/>
      </w:pPr>
      <w:r>
        <w:t xml:space="preserve">    ; Three links add_link must refuse: mail-01 is not a device, a device</w:t>
      </w:r>
    </w:p>
    <w:p w14:paraId="3D81C2C8" w14:textId="77777777" w:rsidR="00724FF5" w:rsidRDefault="00552B44">
      <w:pPr>
        <w:pStyle w:val="SourceCode"/>
      </w:pPr>
      <w:r>
        <w:t xml:space="preserve">    ; cannot link to itself, and router-01 and switch-01 are already</w:t>
      </w:r>
    </w:p>
    <w:p w14:paraId="361A4E72" w14:textId="77777777" w:rsidR="00724FF5" w:rsidRDefault="00552B44">
      <w:pPr>
        <w:pStyle w:val="SourceCode"/>
      </w:pPr>
      <w:r>
        <w:t xml:space="preserve">    ; linked.</w:t>
      </w:r>
    </w:p>
    <w:p w14:paraId="2A403273" w14:textId="77777777" w:rsidR="00724FF5" w:rsidRDefault="00552B44">
      <w:pPr>
        <w:pStyle w:val="SourceCode"/>
      </w:pPr>
      <w:r>
        <w:t xml:space="preserve">    lea rdi, [web_01]</w:t>
      </w:r>
    </w:p>
    <w:p w14:paraId="7BDC20BE" w14:textId="77777777" w:rsidR="00724FF5" w:rsidRDefault="00552B44">
      <w:pPr>
        <w:pStyle w:val="SourceCode"/>
      </w:pPr>
      <w:r>
        <w:t xml:space="preserve">    lea rsi, [mail_01]</w:t>
      </w:r>
    </w:p>
    <w:p w14:paraId="46E1175A" w14:textId="77777777" w:rsidR="00724FF5" w:rsidRDefault="00552B44">
      <w:pPr>
        <w:pStyle w:val="SourceCode"/>
      </w:pPr>
      <w:r>
        <w:t xml:space="preserve">    call add_link</w:t>
      </w:r>
    </w:p>
    <w:p w14:paraId="4449BB20" w14:textId="77777777" w:rsidR="00724FF5" w:rsidRDefault="00552B44">
      <w:pPr>
        <w:pStyle w:val="SourceCode"/>
      </w:pPr>
      <w:r>
        <w:t xml:space="preserve">    lea rdi, [web_01]</w:t>
      </w:r>
    </w:p>
    <w:p w14:paraId="5B9C95E3" w14:textId="77777777" w:rsidR="00724FF5" w:rsidRDefault="00552B44">
      <w:pPr>
        <w:pStyle w:val="SourceCode"/>
      </w:pPr>
      <w:r>
        <w:t xml:space="preserve">    lea rsi, [web_01]</w:t>
      </w:r>
    </w:p>
    <w:p w14:paraId="212F0873" w14:textId="77777777" w:rsidR="00724FF5" w:rsidRDefault="00552B44">
      <w:pPr>
        <w:pStyle w:val="SourceCode"/>
      </w:pPr>
      <w:r>
        <w:t xml:space="preserve">    call add_link</w:t>
      </w:r>
    </w:p>
    <w:p w14:paraId="2463D53B" w14:textId="77777777" w:rsidR="00724FF5" w:rsidRDefault="00552B44">
      <w:pPr>
        <w:pStyle w:val="SourceCode"/>
      </w:pPr>
      <w:r>
        <w:t xml:space="preserve">    lea rdi, [router_01]</w:t>
      </w:r>
    </w:p>
    <w:p w14:paraId="24F80DC7" w14:textId="77777777" w:rsidR="00724FF5" w:rsidRDefault="00552B44">
      <w:pPr>
        <w:pStyle w:val="SourceCode"/>
      </w:pPr>
      <w:r>
        <w:t xml:space="preserve">    lea rsi, [switch_01]</w:t>
      </w:r>
    </w:p>
    <w:p w14:paraId="5B3560DC" w14:textId="77777777" w:rsidR="00724FF5" w:rsidRDefault="00552B44">
      <w:pPr>
        <w:pStyle w:val="SourceCode"/>
      </w:pPr>
      <w:r>
        <w:t xml:space="preserve">    call add_link</w:t>
      </w:r>
    </w:p>
    <w:p w14:paraId="29D1C266" w14:textId="77777777" w:rsidR="00724FF5" w:rsidRDefault="00724FF5">
      <w:pPr>
        <w:pStyle w:val="SourceCode"/>
      </w:pPr>
    </w:p>
    <w:p w14:paraId="6F1B7ACC" w14:textId="77777777" w:rsidR="00724FF5" w:rsidRDefault="00552B44">
      <w:pPr>
        <w:pStyle w:val="SourceCode"/>
      </w:pPr>
      <w:r>
        <w:t xml:space="preserve">    lea rdi, [devices_format]</w:t>
      </w:r>
    </w:p>
    <w:p w14:paraId="0C42E9B6" w14:textId="77777777" w:rsidR="00724FF5" w:rsidRDefault="00552B44">
      <w:pPr>
        <w:pStyle w:val="SourceCode"/>
      </w:pPr>
      <w:r>
        <w:t xml:space="preserve">    mov rsi, [device_count]</w:t>
      </w:r>
    </w:p>
    <w:p w14:paraId="7E0C997F" w14:textId="77777777" w:rsidR="00724FF5" w:rsidRDefault="00552B44">
      <w:pPr>
        <w:pStyle w:val="SourceCode"/>
      </w:pPr>
      <w:r>
        <w:t xml:space="preserve">    mov eax, 0</w:t>
      </w:r>
    </w:p>
    <w:p w14:paraId="446987AF" w14:textId="77777777" w:rsidR="00724FF5" w:rsidRDefault="00552B44">
      <w:pPr>
        <w:pStyle w:val="SourceCode"/>
      </w:pPr>
      <w:r>
        <w:t xml:space="preserve">    call printf</w:t>
      </w:r>
    </w:p>
    <w:p w14:paraId="1F8729CE" w14:textId="77777777" w:rsidR="00724FF5" w:rsidRDefault="00552B44">
      <w:pPr>
        <w:pStyle w:val="SourceCode"/>
      </w:pPr>
      <w:r>
        <w:t xml:space="preserve">    call count_links</w:t>
      </w:r>
    </w:p>
    <w:p w14:paraId="1F5B8686" w14:textId="77777777" w:rsidR="00724FF5" w:rsidRDefault="00552B44">
      <w:pPr>
        <w:pStyle w:val="SourceCode"/>
      </w:pPr>
      <w:r>
        <w:t xml:space="preserve">    lea rdi, [links_format]</w:t>
      </w:r>
    </w:p>
    <w:p w14:paraId="15448F7C" w14:textId="77777777" w:rsidR="00724FF5" w:rsidRDefault="00552B44">
      <w:pPr>
        <w:pStyle w:val="SourceCode"/>
      </w:pPr>
      <w:r>
        <w:t xml:space="preserve">    mov rsi, rax</w:t>
      </w:r>
    </w:p>
    <w:p w14:paraId="0241427F" w14:textId="77777777" w:rsidR="00724FF5" w:rsidRDefault="00552B44">
      <w:pPr>
        <w:pStyle w:val="SourceCode"/>
      </w:pPr>
      <w:r>
        <w:t xml:space="preserve">    mov eax, 0</w:t>
      </w:r>
    </w:p>
    <w:p w14:paraId="1CA0A954" w14:textId="77777777" w:rsidR="00724FF5" w:rsidRDefault="00552B44">
      <w:pPr>
        <w:pStyle w:val="SourceCode"/>
      </w:pPr>
      <w:r>
        <w:t xml:space="preserve">    call printf</w:t>
      </w:r>
    </w:p>
    <w:p w14:paraId="5A8CAEEB" w14:textId="77777777" w:rsidR="00724FF5" w:rsidRDefault="00552B44">
      <w:pPr>
        <w:pStyle w:val="SourceCode"/>
      </w:pPr>
      <w:r>
        <w:t xml:space="preserve">    call print_neighbors</w:t>
      </w:r>
    </w:p>
    <w:p w14:paraId="621F4F13" w14:textId="77777777" w:rsidR="00724FF5" w:rsidRDefault="00552B44">
      <w:pPr>
        <w:pStyle w:val="SourceCode"/>
      </w:pPr>
      <w:r>
        <w:t xml:space="preserve">    call print_most_links</w:t>
      </w:r>
    </w:p>
    <w:p w14:paraId="662986B5" w14:textId="77777777" w:rsidR="00724FF5" w:rsidRDefault="00724FF5">
      <w:pPr>
        <w:pStyle w:val="SourceCode"/>
      </w:pPr>
    </w:p>
    <w:p w14:paraId="6221C2CA" w14:textId="77777777" w:rsidR="00724FF5" w:rsidRDefault="00552B44">
      <w:pPr>
        <w:pStyle w:val="SourceCode"/>
      </w:pPr>
      <w:r>
        <w:t xml:space="preserve">    mov eax, 0</w:t>
      </w:r>
    </w:p>
    <w:p w14:paraId="443AB4F2" w14:textId="77777777" w:rsidR="00724FF5" w:rsidRDefault="00552B44">
      <w:pPr>
        <w:pStyle w:val="SourceCode"/>
      </w:pPr>
      <w:r>
        <w:t xml:space="preserve">    pop r13</w:t>
      </w:r>
    </w:p>
    <w:p w14:paraId="1B3C8188" w14:textId="77777777" w:rsidR="00724FF5" w:rsidRDefault="00552B44">
      <w:pPr>
        <w:pStyle w:val="SourceCode"/>
      </w:pPr>
      <w:r>
        <w:t xml:space="preserve">    pop r12</w:t>
      </w:r>
    </w:p>
    <w:p w14:paraId="7B41FB2B" w14:textId="77777777" w:rsidR="00724FF5" w:rsidRDefault="00552B44">
      <w:pPr>
        <w:pStyle w:val="SourceCode"/>
      </w:pPr>
      <w:r>
        <w:t xml:space="preserve">    pop rbx</w:t>
      </w:r>
    </w:p>
    <w:p w14:paraId="2D4DACBD" w14:textId="77777777" w:rsidR="00724FF5" w:rsidRDefault="00552B44">
      <w:pPr>
        <w:pStyle w:val="SourceCode"/>
        <w:keepNext/>
      </w:pPr>
      <w:r>
        <w:t xml:space="preserve">    ret</w:t>
      </w:r>
    </w:p>
    <w:p w14:paraId="17E89BEA" w14:textId="77777777" w:rsidR="00724FF5" w:rsidRDefault="00724FF5">
      <w:pPr>
        <w:pStyle w:val="SourceCode"/>
        <w:keepNext/>
      </w:pPr>
    </w:p>
    <w:p w14:paraId="51B21DE6" w14:textId="77777777" w:rsidR="00724FF5" w:rsidRDefault="00552B44">
      <w:pPr>
        <w:pStyle w:val="SourceCode"/>
        <w:keepNext/>
      </w:pPr>
      <w:r>
        <w:t>; Marks the stack as not executable, which current Linux linkers expect.</w:t>
      </w:r>
    </w:p>
    <w:p w14:paraId="3931DBBE" w14:textId="77777777" w:rsidR="00724FF5" w:rsidRDefault="00552B44">
      <w:pPr>
        <w:pStyle w:val="SourceCode"/>
      </w:pPr>
      <w:r>
        <w:t>section .note.GNU-stack noalloc noexec nowrite progbits</w:t>
      </w:r>
    </w:p>
    <w:p w14:paraId="48C7E409" w14:textId="77777777" w:rsidR="00724FF5" w:rsidRDefault="00724FF5">
      <w:pPr>
        <w:keepNext/>
      </w:pPr>
    </w:p>
    <w:p w14:paraId="37840935" w14:textId="77777777" w:rsidR="00724FF5" w:rsidRDefault="00552B44">
      <w:pPr>
        <w:pStyle w:val="Heading3"/>
      </w:pPr>
      <w:r>
        <w:t>Linux Build and Run</w:t>
      </w:r>
    </w:p>
    <w:p w14:paraId="5F620B39" w14:textId="77777777" w:rsidR="00724FF5" w:rsidRDefault="00552B44">
      <w:pPr>
        <w:pStyle w:val="CommandBlock"/>
        <w:keepNext/>
      </w:pPr>
      <w:r>
        <w:t>nasm -f elf64 ./assembly/linux/graphs.asm \</w:t>
      </w:r>
    </w:p>
    <w:p w14:paraId="4F5562CC" w14:textId="77777777" w:rsidR="00724FF5" w:rsidRDefault="00552B44">
      <w:pPr>
        <w:pStyle w:val="CommandBlock"/>
        <w:keepNext/>
      </w:pPr>
      <w:r>
        <w:t xml:space="preserve">    -o ./assembly/linux/graphs.o</w:t>
      </w:r>
    </w:p>
    <w:p w14:paraId="19BC04D4" w14:textId="77777777" w:rsidR="00724FF5" w:rsidRDefault="00552B44">
      <w:pPr>
        <w:pStyle w:val="CommandBlock"/>
        <w:keepNext/>
      </w:pPr>
      <w:r>
        <w:t>gcc -no-pie ./assembly/linux/graphs.o \</w:t>
      </w:r>
    </w:p>
    <w:p w14:paraId="5D11EEE3" w14:textId="77777777" w:rsidR="00724FF5" w:rsidRDefault="00552B44">
      <w:pPr>
        <w:pStyle w:val="CommandBlock"/>
        <w:keepNext/>
      </w:pPr>
      <w:r>
        <w:t xml:space="preserve">    -o ./assembly/linux/graphs</w:t>
      </w:r>
    </w:p>
    <w:p w14:paraId="14066B4F" w14:textId="77777777" w:rsidR="00724FF5" w:rsidRDefault="00552B44">
      <w:pPr>
        <w:pStyle w:val="CommandBlock"/>
      </w:pPr>
      <w:r>
        <w:t>./assembly/linux/graphs</w:t>
      </w:r>
    </w:p>
    <w:p w14:paraId="554F7E4E" w14:textId="77777777" w:rsidR="00724FF5" w:rsidRDefault="00724FF5">
      <w:pPr>
        <w:keepNext/>
      </w:pPr>
    </w:p>
    <w:p w14:paraId="65AD508C" w14:textId="77777777" w:rsidR="00724FF5" w:rsidRDefault="00552B44">
      <w:pPr>
        <w:pStyle w:val="Heading3"/>
      </w:pPr>
      <w:r>
        <w:t>Check Your Results</w:t>
      </w:r>
    </w:p>
    <w:p w14:paraId="44F7FF5F" w14:textId="77777777" w:rsidR="00724FF5" w:rsidRDefault="00552B44">
      <w:pPr>
        <w:keepNext/>
      </w:pPr>
      <w:r>
        <w:t>The Windows and Linux programs print the same lines. The program reads no input. Your screen must show exactly these thirteen lines, with the same spelling, spacing, and capitalization.</w:t>
      </w:r>
    </w:p>
    <w:p w14:paraId="790CCAA8" w14:textId="77777777" w:rsidR="00724FF5" w:rsidRDefault="00724FF5">
      <w:pPr>
        <w:keepNext/>
      </w:pPr>
    </w:p>
    <w:p w14:paraId="7AC7857D" w14:textId="77777777" w:rsidR="00724FF5" w:rsidRDefault="00552B44">
      <w:pPr>
        <w:pStyle w:val="RequiredOutput"/>
        <w:keepNext/>
      </w:pPr>
      <w:r>
        <w:t>Link web-01 to mail-01: unknown device mail-01</w:t>
      </w:r>
    </w:p>
    <w:p w14:paraId="5359135B" w14:textId="77777777" w:rsidR="00724FF5" w:rsidRDefault="00552B44">
      <w:pPr>
        <w:pStyle w:val="RequiredOutput"/>
        <w:keepNext/>
      </w:pPr>
      <w:r>
        <w:t>Link web-01 to web-01: a device cannot link to itself</w:t>
      </w:r>
    </w:p>
    <w:p w14:paraId="1B486925" w14:textId="77777777" w:rsidR="00724FF5" w:rsidRDefault="00552B44">
      <w:pPr>
        <w:pStyle w:val="RequiredOutput"/>
        <w:keepNext/>
      </w:pPr>
      <w:r>
        <w:t>Link router-01 to switch-01: already linked</w:t>
      </w:r>
    </w:p>
    <w:p w14:paraId="43F6772C" w14:textId="77777777" w:rsidR="00724FF5" w:rsidRDefault="00552B44">
      <w:pPr>
        <w:pStyle w:val="RequiredOutput"/>
        <w:keepNext/>
      </w:pPr>
      <w:r>
        <w:t>Devices: 7</w:t>
      </w:r>
    </w:p>
    <w:p w14:paraId="6146BECE" w14:textId="77777777" w:rsidR="00724FF5" w:rsidRDefault="00552B44">
      <w:pPr>
        <w:pStyle w:val="RequiredOutput"/>
        <w:keepNext/>
      </w:pPr>
      <w:r>
        <w:t>Links: 7</w:t>
      </w:r>
    </w:p>
    <w:p w14:paraId="7212CD49" w14:textId="77777777" w:rsidR="00724FF5" w:rsidRDefault="00552B44">
      <w:pPr>
        <w:pStyle w:val="RequiredOutput"/>
        <w:keepNext/>
      </w:pPr>
      <w:r>
        <w:t>firewall-01: router-01</w:t>
      </w:r>
    </w:p>
    <w:p w14:paraId="565A4B4D" w14:textId="77777777" w:rsidR="00724FF5" w:rsidRDefault="00552B44">
      <w:pPr>
        <w:pStyle w:val="RequiredOutput"/>
        <w:keepNext/>
      </w:pPr>
      <w:r>
        <w:t>router-01: firewall-01, switch-01, switch-02</w:t>
      </w:r>
    </w:p>
    <w:p w14:paraId="6107A475" w14:textId="77777777" w:rsidR="00724FF5" w:rsidRDefault="00552B44">
      <w:pPr>
        <w:pStyle w:val="RequiredOutput"/>
        <w:keepNext/>
      </w:pPr>
      <w:r>
        <w:t>switch-01: router-01, switch-02, web-01, web-02</w:t>
      </w:r>
    </w:p>
    <w:p w14:paraId="7D3D1463" w14:textId="77777777" w:rsidR="00724FF5" w:rsidRDefault="00552B44">
      <w:pPr>
        <w:pStyle w:val="RequiredOutput"/>
        <w:keepNext/>
      </w:pPr>
      <w:r>
        <w:t>switch-02: router-01, switch-01, db-01</w:t>
      </w:r>
    </w:p>
    <w:p w14:paraId="2B440BC8" w14:textId="77777777" w:rsidR="00724FF5" w:rsidRDefault="00552B44">
      <w:pPr>
        <w:pStyle w:val="RequiredOutput"/>
        <w:keepNext/>
      </w:pPr>
      <w:r>
        <w:t>web-01: switch-01</w:t>
      </w:r>
    </w:p>
    <w:p w14:paraId="6C84CE32" w14:textId="77777777" w:rsidR="00724FF5" w:rsidRDefault="00552B44">
      <w:pPr>
        <w:pStyle w:val="RequiredOutput"/>
        <w:keepNext/>
      </w:pPr>
      <w:r>
        <w:t>web-02: switch-01</w:t>
      </w:r>
    </w:p>
    <w:p w14:paraId="3DE74C80" w14:textId="77777777" w:rsidR="00724FF5" w:rsidRDefault="00552B44">
      <w:pPr>
        <w:pStyle w:val="RequiredOutput"/>
        <w:keepNext/>
      </w:pPr>
      <w:r>
        <w:t>db-01: switch-02</w:t>
      </w:r>
    </w:p>
    <w:p w14:paraId="6D6E998C" w14:textId="77777777" w:rsidR="00724FF5" w:rsidRDefault="00552B44">
      <w:pPr>
        <w:pStyle w:val="RequiredOutput"/>
      </w:pPr>
      <w:r>
        <w:t>Most links: switch-01 (4)</w:t>
      </w:r>
    </w:p>
    <w:p w14:paraId="470581E6" w14:textId="77777777" w:rsidR="00724FF5" w:rsidRDefault="00724FF5">
      <w:pPr>
        <w:keepNext/>
      </w:pPr>
    </w:p>
    <w:p w14:paraId="39554014" w14:textId="77777777" w:rsidR="00724FF5" w:rsidRDefault="00552B44">
      <w:pPr>
        <w:pStyle w:val="ListBullet"/>
      </w:pPr>
      <w:r>
        <w:t>The three Link lines prove add_link's checks, in order: mail-01 is not a device, web-01 cannot link to itself, and router-01 and switch-01 were already linked. None of the three changed the network, so the counts and neighbors are the Basic version's.</w:t>
      </w:r>
    </w:p>
    <w:p w14:paraId="16880BD8" w14:textId="77777777" w:rsidR="00724FF5" w:rsidRDefault="00552B44">
      <w:pPr>
        <w:pStyle w:val="ListBullet"/>
      </w:pPr>
      <w:r>
        <w:t>Devices: 7 proves every device was added once.</w:t>
      </w:r>
    </w:p>
    <w:p w14:paraId="7C3B295E" w14:textId="77777777" w:rsidR="00724FF5" w:rsidRDefault="00552B44">
      <w:pPr>
        <w:pStyle w:val="ListBullet"/>
      </w:pPr>
      <w:r>
        <w:t>Links: 7 proves each link was stored at both ends and counted once: the ends add up to 14, and 14 / 2 is 7. Links: 14 means the division by 2 is missing.</w:t>
      </w:r>
    </w:p>
    <w:p w14:paraId="04AEFB6E" w14:textId="77777777" w:rsidR="00724FF5" w:rsidRDefault="00552B44">
      <w:pPr>
        <w:pStyle w:val="ListBullet"/>
      </w:pPr>
      <w:r>
        <w:t>Each neighbor line proves the link went both ways: router-01 lists switch-01, and switch-01 lists router-01. A link that shows at only one end was written in one direction.</w:t>
      </w:r>
    </w:p>
    <w:p w14:paraId="47F05D3D" w14:textId="77777777" w:rsidR="00724FF5" w:rsidRDefault="00552B44">
      <w:pPr>
        <w:pStyle w:val="ListBullet"/>
      </w:pPr>
      <w:r>
        <w:t>The devices print in the order they were added, and switch-02's neighbors are router-01, switch-01, db-01, the same as in Lesson 10.8.</w:t>
      </w:r>
    </w:p>
    <w:p w14:paraId="6B35C26D" w14:textId="77777777" w:rsidR="00724FF5" w:rsidRDefault="00552B44">
      <w:pPr>
        <w:pStyle w:val="ListBullet"/>
      </w:pPr>
      <w:r>
        <w:t>Most links: switch-01 (4) proves print_most_links found the largest degree: switch-01 has four neighbors, and no other device has as many.</w:t>
      </w:r>
    </w:p>
    <w:p w14:paraId="0870C490" w14:textId="77777777" w:rsidR="00724FF5" w:rsidRDefault="00552B44">
      <w:pPr>
        <w:pStyle w:val="ListBullet"/>
      </w:pPr>
      <w:r>
        <w:t>If router-01 lists switch-01 twice and Links: is 8, the already-linked check is missing. If web-01 lists itself, the self-link check is missing.</w:t>
      </w:r>
    </w:p>
    <w:p w14:paraId="6931909E" w14:textId="77777777" w:rsidR="00724FF5" w:rsidRDefault="00552B44">
      <w:pPr>
        <w:pStyle w:val="ListBullet"/>
      </w:pPr>
      <w:r>
        <w:t>If the program crashes or prints strange text instead of the unknown device line, add_link is missing its cmp rbx, NOT_FOUND or cmp r14, NOT_FOUND check.</w:t>
      </w:r>
    </w:p>
    <w:p w14:paraId="2D85E21A" w14:textId="77777777" w:rsidR="00724FF5" w:rsidRDefault="00552B44">
      <w:pPr>
        <w:pStyle w:val="ListBullet"/>
      </w:pPr>
      <w:r>
        <w:t>If the build fails, read the first error message: it names the file and line to fix.</w:t>
      </w:r>
    </w:p>
    <w:p w14:paraId="043FDE15" w14:textId="77777777" w:rsidR="00724FF5" w:rsidRDefault="00724FF5">
      <w:pPr>
        <w:keepNext/>
      </w:pPr>
    </w:p>
    <w:p w14:paraId="21378EEB" w14:textId="77777777" w:rsidR="00724FF5" w:rsidRDefault="00724FF5">
      <w:pPr>
        <w:keepNext/>
      </w:pPr>
    </w:p>
    <w:p w14:paraId="6B728531" w14:textId="77777777" w:rsidR="00724FF5" w:rsidRDefault="00552B44">
      <w:pPr>
        <w:pStyle w:val="Heading2"/>
      </w:pPr>
      <w:r>
        <w:t>What to Notice</w:t>
      </w:r>
    </w:p>
    <w:p w14:paraId="236C8F01" w14:textId="77777777" w:rsidR="00724FF5" w:rsidRDefault="00552B44">
      <w:pPr>
        <w:pStyle w:val="ListBullet"/>
      </w:pPr>
      <w:r>
        <w:t>neighbors is one block of 64 items, laid out row after row, as C lays out its two-dimensional neighbors[8][8]. imul rax, rbx, MAX_DEVICES finds the start of device rbx's row, add rax, r12 moves along it, and [rcx + rax*8] turns that item number into bytes: 8 per item here, where C's int takes 4. Remember, index times size gives the place.</w:t>
      </w:r>
    </w:p>
    <w:p w14:paraId="16B6E9EA" w14:textId="77777777" w:rsidR="00724FF5" w:rsidRDefault="00552B44">
      <w:pPr>
        <w:pStyle w:val="ListBullet"/>
      </w:pPr>
      <w:r>
        <w:t>A neighbor is stored as a position, not as a name's address, so the already-linked check compares two numbers with one cmp instead of calling strcmp, and the position leads straight to the neighbor's name and row.</w:t>
      </w:r>
    </w:p>
    <w:p w14:paraId="0238739A" w14:textId="77777777" w:rsidR="00724FF5" w:rsidRDefault="00552B44">
      <w:pPr>
        <w:pStyle w:val="ListBullet"/>
      </w:pPr>
      <w:r>
        <w:t>add_neighbor and count_links call nothing, so they save no registers and set aside no scratch space; every function that calls printf or strcmp saves the same registers, as in earlier lessons.</w:t>
      </w:r>
    </w:p>
    <w:p w14:paraId="4AB79A42" w14:textId="77777777" w:rsidR="00724FF5" w:rsidRDefault="00552B44">
      <w:pPr>
        <w:pStyle w:val="ListBullet"/>
      </w:pPr>
      <w:r>
        <w:t>add_link keeps five values across its calls, so it pushes five registers. Remember, push then pop in reverse.</w:t>
      </w:r>
    </w:p>
    <w:p w14:paraId="00A5C27B" w14:textId="77777777" w:rsidR="00724FF5" w:rsidRDefault="00552B44">
      <w:pPr>
        <w:pStyle w:val="ListBullet"/>
      </w:pPr>
      <w:r>
        <w:t>No malloc: the four arrays take 648 bytes of .bss. Growing past 8 devices would need a bigger block from realloc, as in Lesson 10.2a.</w:t>
      </w:r>
    </w:p>
    <w:p w14:paraId="72228D65" w14:textId="77777777" w:rsidR="00724FF5" w:rsidRDefault="00724FF5">
      <w:pPr>
        <w:keepNext/>
      </w:pPr>
    </w:p>
    <w:p w14:paraId="32975C0C" w14:textId="77777777" w:rsidR="00724FF5" w:rsidRDefault="00552B44">
      <w:pPr>
        <w:pStyle w:val="Heading3"/>
      </w:pPr>
      <w:r>
        <w:t>Basic and Production-Minded Comparison</w:t>
      </w:r>
    </w:p>
    <w:p w14:paraId="73B2FD37" w14:textId="77777777" w:rsidR="00724FF5" w:rsidRDefault="00552B44">
      <w:r>
        <w:t>Both versions store the same network and print the same counts and neighbor lines for the same links. The Basic version trusts every name it is given. The Production-Minded version puts the checks inside add_link, so a misspelled name, a self-link, or a repeated link is refused with a clear line instead of reading outside the arrays or leaving a wrong neighbor behind.</w:t>
      </w:r>
    </w:p>
    <w:p w14:paraId="34A92469" w14:textId="77777777" w:rsidR="00724FF5" w:rsidRDefault="00724FF5">
      <w:pPr>
        <w:keepNext/>
      </w:pPr>
    </w:p>
    <w:p w14:paraId="57E6ACAE" w14:textId="77777777" w:rsidR="00724FF5" w:rsidRDefault="00724FF5">
      <w:pPr>
        <w:keepNext/>
      </w:pPr>
    </w:p>
    <w:p w14:paraId="477B7590" w14:textId="77777777" w:rsidR="00724FF5" w:rsidRDefault="00724FF5">
      <w:pPr>
        <w:keepNext/>
      </w:pPr>
    </w:p>
    <w:p w14:paraId="6659F3CC" w14:textId="77777777" w:rsidR="00724FF5" w:rsidRDefault="00552B44">
      <w:pPr>
        <w:pStyle w:val="Heading1"/>
      </w:pPr>
      <w:r>
        <w:t>Rust Implementation</w:t>
      </w:r>
    </w:p>
    <w:p w14:paraId="23EAB4D3" w14:textId="77777777" w:rsidR="00724FF5" w:rsidRDefault="00552B44">
      <w:r>
        <w:t>Rust builds the adjacency list from two standard types, as C++ does in Lesson 10.8. neighbors is a HashMap from a device's name to a Vec of its neighbors' names: a HashMap is a hash table, so a device is found by name in about one step. Remember, library hashes are seeded per run, so their order and values are not stable (Lesson 10.6a): a HashMap gives its keys in a different order from run to run. So devices, a Vec of names, remembers the order the devices were added, and every loop walks devices. The name</w:t>
      </w:r>
      <w:r>
        <w:t>s are &amp;'static str, text written in the program itself, which lasts the whole run (Lesson 8.3a), so the network keeps references to them instead of copies. Names read at run time, from input or a file, would be String keys; &amp;'static str works here because every name is written in the program. The Vecs and the HashMap keep their items on the heap and give them back when network goes out of scope (Volume 1, Chapter 9, Lesson 9.2a: Heap Memory EXTENDED).</w:t>
      </w:r>
    </w:p>
    <w:p w14:paraId="7E27C2B6" w14:textId="77777777" w:rsidR="00724FF5" w:rsidRDefault="00724FF5">
      <w:pPr>
        <w:keepNext/>
      </w:pPr>
    </w:p>
    <w:p w14:paraId="5665CBEF" w14:textId="77777777" w:rsidR="00724FF5" w:rsidRDefault="00724FF5">
      <w:pPr>
        <w:keepNext/>
      </w:pPr>
    </w:p>
    <w:p w14:paraId="1A4D6791" w14:textId="77777777" w:rsidR="00724FF5" w:rsidRDefault="00552B44">
      <w:pPr>
        <w:pStyle w:val="Heading2"/>
      </w:pPr>
      <w:r>
        <w:t>Basic Implementation</w:t>
      </w:r>
    </w:p>
    <w:p w14:paraId="268AF40D" w14:textId="77777777" w:rsidR="00724FF5" w:rsidRDefault="00552B44">
      <w:r>
        <w:t>Start with the most direct version: add_device records a name in devices and gives it an empty Vec, add_link pushes each device onto the other's Vec, count_links adds up the Vec lengths, and print_neighbors builds and prints one line per device in devices order. It trusts that every name it links is a device and that no link is added twice. Every step is commented, so read the comments as you type it.</w:t>
      </w:r>
    </w:p>
    <w:p w14:paraId="3BC1706A" w14:textId="77777777" w:rsidR="00724FF5" w:rsidRDefault="00724FF5">
      <w:pPr>
        <w:keepNext/>
      </w:pPr>
    </w:p>
    <w:p w14:paraId="0702563F" w14:textId="77777777" w:rsidR="00724FF5" w:rsidRDefault="00552B44">
      <w:pPr>
        <w:pStyle w:val="Heading3"/>
      </w:pPr>
      <w:r>
        <w:t>rust/src/bin/basic_graphs.rs</w:t>
      </w:r>
    </w:p>
    <w:p w14:paraId="7FB36A27" w14:textId="77777777" w:rsidR="00724FF5" w:rsidRDefault="00552B44">
      <w:pPr>
        <w:pStyle w:val="SourceCode"/>
        <w:keepNext/>
      </w:pPr>
      <w:r>
        <w:t>// Remember, use brings a name from a library into scope: HashMap is</w:t>
      </w:r>
    </w:p>
    <w:p w14:paraId="20FC4E02" w14:textId="77777777" w:rsidR="00724FF5" w:rsidRDefault="00552B44">
      <w:pPr>
        <w:pStyle w:val="SourceCode"/>
        <w:keepNext/>
      </w:pPr>
      <w:r>
        <w:t>// Rust's hash table (Lesson 10.6a).</w:t>
      </w:r>
    </w:p>
    <w:p w14:paraId="0A4975AD" w14:textId="77777777" w:rsidR="00724FF5" w:rsidRDefault="00552B44">
      <w:pPr>
        <w:pStyle w:val="SourceCode"/>
      </w:pPr>
      <w:r>
        <w:t>use std::collections::HashMap;</w:t>
      </w:r>
    </w:p>
    <w:p w14:paraId="3F34243F" w14:textId="77777777" w:rsidR="00724FF5" w:rsidRDefault="00724FF5">
      <w:pPr>
        <w:pStyle w:val="SourceCode"/>
      </w:pPr>
    </w:p>
    <w:p w14:paraId="4E5F59C8" w14:textId="77777777" w:rsidR="00724FF5" w:rsidRDefault="00552B44">
      <w:pPr>
        <w:pStyle w:val="SourceCode"/>
      </w:pPr>
      <w:r>
        <w:t>// A graph is a set of nodes joined by edges. Here each node is a device</w:t>
      </w:r>
    </w:p>
    <w:p w14:paraId="3B041FC7" w14:textId="77777777" w:rsidR="00724FF5" w:rsidRDefault="00552B44">
      <w:pPr>
        <w:pStyle w:val="SourceCode"/>
      </w:pPr>
      <w:r>
        <w:t>// and each edge is a network link between two devices. A link goes both</w:t>
      </w:r>
    </w:p>
    <w:p w14:paraId="2843F222" w14:textId="77777777" w:rsidR="00724FF5" w:rsidRDefault="00552B44">
      <w:pPr>
        <w:pStyle w:val="SourceCode"/>
      </w:pPr>
      <w:r>
        <w:t>// ways: if router-01 is linked to switch-01, switch-01 is linked to</w:t>
      </w:r>
    </w:p>
    <w:p w14:paraId="51ACB7DA" w14:textId="77777777" w:rsidR="00724FF5" w:rsidRDefault="00552B44">
      <w:pPr>
        <w:pStyle w:val="SourceCode"/>
      </w:pPr>
      <w:r>
        <w:t>// router-01, so the graph is undirected. The devices linked to a device</w:t>
      </w:r>
    </w:p>
    <w:p w14:paraId="6A15F432" w14:textId="77777777" w:rsidR="00724FF5" w:rsidRDefault="00552B44">
      <w:pPr>
        <w:pStyle w:val="SourceCode"/>
      </w:pPr>
      <w:r>
        <w:t>// are its neighbors.</w:t>
      </w:r>
    </w:p>
    <w:p w14:paraId="6745FF5F" w14:textId="77777777" w:rsidR="00724FF5" w:rsidRDefault="00552B44">
      <w:pPr>
        <w:pStyle w:val="SourceCode"/>
      </w:pPr>
      <w:r>
        <w:t>//</w:t>
      </w:r>
    </w:p>
    <w:p w14:paraId="0362DE38" w14:textId="77777777" w:rsidR="00724FF5" w:rsidRDefault="00552B44">
      <w:pPr>
        <w:pStyle w:val="SourceCode"/>
      </w:pPr>
      <w:r>
        <w:t>// The network is stored as an adjacency list: neighbors maps each</w:t>
      </w:r>
    </w:p>
    <w:p w14:paraId="02F3C3BE" w14:textId="77777777" w:rsidR="00724FF5" w:rsidRDefault="00552B44">
      <w:pPr>
        <w:pStyle w:val="SourceCode"/>
      </w:pPr>
      <w:r>
        <w:t>// device's name to a Vec of its neighbors' names, so a device is found</w:t>
      </w:r>
    </w:p>
    <w:p w14:paraId="5CA908BE" w14:textId="77777777" w:rsidR="00724FF5" w:rsidRDefault="00552B44">
      <w:pPr>
        <w:pStyle w:val="SourceCode"/>
      </w:pPr>
      <w:r>
        <w:t>// by name in about one step. A HashMap promises no order (its order</w:t>
      </w:r>
    </w:p>
    <w:p w14:paraId="5BC14E1F" w14:textId="77777777" w:rsidR="00724FF5" w:rsidRDefault="00552B44">
      <w:pPr>
        <w:pStyle w:val="SourceCode"/>
      </w:pPr>
      <w:r>
        <w:t>// changes from run to run), so devices, a Vec of names, remembers the</w:t>
      </w:r>
    </w:p>
    <w:p w14:paraId="21DED7BA" w14:textId="77777777" w:rsidR="00724FF5" w:rsidRDefault="00552B44">
      <w:pPr>
        <w:pStyle w:val="SourceCode"/>
      </w:pPr>
      <w:r>
        <w:t>// order the devices were added, and every loop walks devices.</w:t>
      </w:r>
    </w:p>
    <w:p w14:paraId="7D06B396" w14:textId="77777777" w:rsidR="00724FF5" w:rsidRDefault="00552B44">
      <w:pPr>
        <w:pStyle w:val="SourceCode"/>
      </w:pPr>
      <w:r>
        <w:t>//</w:t>
      </w:r>
    </w:p>
    <w:p w14:paraId="05248A77" w14:textId="77777777" w:rsidR="00724FF5" w:rsidRDefault="00552B44">
      <w:pPr>
        <w:pStyle w:val="SourceCode"/>
      </w:pPr>
      <w:r>
        <w:t>// The names are &amp;'static str: text written in the program itself, which</w:t>
      </w:r>
    </w:p>
    <w:p w14:paraId="65E0AC34" w14:textId="77777777" w:rsidR="00724FF5" w:rsidRDefault="00552B44">
      <w:pPr>
        <w:pStyle w:val="SourceCode"/>
      </w:pPr>
      <w:r>
        <w:t>// lasts for the whole run, so the struct can keep references to it</w:t>
      </w:r>
    </w:p>
    <w:p w14:paraId="773B30D6" w14:textId="77777777" w:rsidR="00724FF5" w:rsidRDefault="00552B44">
      <w:pPr>
        <w:pStyle w:val="SourceCode"/>
      </w:pPr>
      <w:r>
        <w:t>// without copying. Remember, a struct groups named fields.</w:t>
      </w:r>
    </w:p>
    <w:p w14:paraId="34CD7BCD" w14:textId="77777777" w:rsidR="00724FF5" w:rsidRDefault="00552B44">
      <w:pPr>
        <w:pStyle w:val="SourceCode"/>
      </w:pPr>
      <w:r>
        <w:t>struct Network {</w:t>
      </w:r>
    </w:p>
    <w:p w14:paraId="4A133D44" w14:textId="77777777" w:rsidR="00724FF5" w:rsidRDefault="00552B44">
      <w:pPr>
        <w:pStyle w:val="SourceCode"/>
      </w:pPr>
      <w:r>
        <w:t xml:space="preserve">    devices: Vec&lt;&amp;'static str&gt;,</w:t>
      </w:r>
    </w:p>
    <w:p w14:paraId="5F2232B7" w14:textId="77777777" w:rsidR="00724FF5" w:rsidRDefault="00552B44">
      <w:pPr>
        <w:pStyle w:val="SourceCode"/>
      </w:pPr>
      <w:r>
        <w:t xml:space="preserve">    neighbors: HashMap&lt;&amp;'static str, Vec&lt;&amp;'static str&gt;&gt;,</w:t>
      </w:r>
    </w:p>
    <w:p w14:paraId="3E008E97" w14:textId="77777777" w:rsidR="00724FF5" w:rsidRDefault="00552B44">
      <w:pPr>
        <w:pStyle w:val="SourceCode"/>
      </w:pPr>
      <w:r>
        <w:t>}</w:t>
      </w:r>
    </w:p>
    <w:p w14:paraId="366B1737" w14:textId="77777777" w:rsidR="00724FF5" w:rsidRDefault="00724FF5">
      <w:pPr>
        <w:pStyle w:val="SourceCode"/>
      </w:pPr>
    </w:p>
    <w:p w14:paraId="45666316" w14:textId="77777777" w:rsidR="00724FF5" w:rsidRDefault="00552B44">
      <w:pPr>
        <w:pStyle w:val="SourceCode"/>
      </w:pPr>
      <w:r>
        <w:t>// Adds a device: its name joins the end of devices, and it gets an empty</w:t>
      </w:r>
    </w:p>
    <w:p w14:paraId="03F40F20" w14:textId="77777777" w:rsidR="00724FF5" w:rsidRDefault="00552B44">
      <w:pPr>
        <w:pStyle w:val="SourceCode"/>
      </w:pPr>
      <w:r>
        <w:t>// list of neighbors. Remember, &amp;mut lends a value so the function can</w:t>
      </w:r>
    </w:p>
    <w:p w14:paraId="44F4E0B8" w14:textId="77777777" w:rsidR="00724FF5" w:rsidRDefault="00552B44">
      <w:pPr>
        <w:pStyle w:val="SourceCode"/>
      </w:pPr>
      <w:r>
        <w:t>// change it.</w:t>
      </w:r>
    </w:p>
    <w:p w14:paraId="015DBF20" w14:textId="77777777" w:rsidR="00724FF5" w:rsidRDefault="00552B44">
      <w:pPr>
        <w:pStyle w:val="SourceCode"/>
      </w:pPr>
      <w:r>
        <w:t>fn add_device(network: &amp;mut Network, device_name: &amp;'static str) {</w:t>
      </w:r>
    </w:p>
    <w:p w14:paraId="0479DEA8" w14:textId="77777777" w:rsidR="00724FF5" w:rsidRDefault="00552B44">
      <w:pPr>
        <w:pStyle w:val="SourceCode"/>
      </w:pPr>
      <w:r>
        <w:t xml:space="preserve">    network.devices.push(device_name);</w:t>
      </w:r>
    </w:p>
    <w:p w14:paraId="525F9711" w14:textId="77777777" w:rsidR="00724FF5" w:rsidRDefault="00552B44">
      <w:pPr>
        <w:pStyle w:val="SourceCode"/>
      </w:pPr>
      <w:r>
        <w:t xml:space="preserve">    network.neighbors.insert(device_name, Vec::new());</w:t>
      </w:r>
    </w:p>
    <w:p w14:paraId="383349D1" w14:textId="77777777" w:rsidR="00724FF5" w:rsidRDefault="00552B44">
      <w:pPr>
        <w:pStyle w:val="SourceCode"/>
      </w:pPr>
      <w:r>
        <w:t>}</w:t>
      </w:r>
    </w:p>
    <w:p w14:paraId="22A39AF6" w14:textId="77777777" w:rsidR="00724FF5" w:rsidRDefault="00724FF5">
      <w:pPr>
        <w:pStyle w:val="SourceCode"/>
      </w:pPr>
    </w:p>
    <w:p w14:paraId="797CA681" w14:textId="77777777" w:rsidR="00724FF5" w:rsidRDefault="00552B44">
      <w:pPr>
        <w:pStyle w:val="SourceCode"/>
      </w:pPr>
      <w:r>
        <w:t>// Adds a link between two devices. A link goes both ways, so it is</w:t>
      </w:r>
    </w:p>
    <w:p w14:paraId="3E0CAC95" w14:textId="77777777" w:rsidR="00724FF5" w:rsidRDefault="00552B44">
      <w:pPr>
        <w:pStyle w:val="SourceCode"/>
      </w:pPr>
      <w:r>
        <w:t>// written twice: the second device joins the end of the first one's</w:t>
      </w:r>
    </w:p>
    <w:p w14:paraId="0745A494" w14:textId="77777777" w:rsidR="00724FF5" w:rsidRDefault="00552B44">
      <w:pPr>
        <w:pStyle w:val="SourceCode"/>
      </w:pPr>
      <w:r>
        <w:t>// list, and the first device joins the end of the second one's list.</w:t>
      </w:r>
    </w:p>
    <w:p w14:paraId="15C76A14" w14:textId="77777777" w:rsidR="00724FF5" w:rsidRDefault="00552B44">
      <w:pPr>
        <w:pStyle w:val="SourceCode"/>
      </w:pPr>
      <w:r>
        <w:t>//</w:t>
      </w:r>
    </w:p>
    <w:p w14:paraId="1E3D5078" w14:textId="77777777" w:rsidR="00724FF5" w:rsidRDefault="00552B44">
      <w:pPr>
        <w:pStyle w:val="SourceCode"/>
      </w:pPr>
      <w:r>
        <w:t>// get_mut(name) lends the list stored under name so it can be changed:</w:t>
      </w:r>
    </w:p>
    <w:p w14:paraId="3144BED9" w14:textId="77777777" w:rsidR="00724FF5" w:rsidRDefault="00552B44">
      <w:pPr>
        <w:pStyle w:val="SourceCode"/>
      </w:pPr>
      <w:r>
        <w:t>// it gives Some(list), or None when there is no such key. unwrap takes</w:t>
      </w:r>
    </w:p>
    <w:p w14:paraId="355A479A" w14:textId="77777777" w:rsidR="00724FF5" w:rsidRDefault="00552B44">
      <w:pPr>
        <w:pStyle w:val="SourceCode"/>
      </w:pPr>
      <w:r>
        <w:t>// the list out of the Some, and stops the program (a panic) on None.</w:t>
      </w:r>
    </w:p>
    <w:p w14:paraId="63799E55" w14:textId="77777777" w:rsidR="00724FF5" w:rsidRDefault="00552B44">
      <w:pPr>
        <w:pStyle w:val="SourceCode"/>
      </w:pPr>
      <w:r>
        <w:t>// This Basic version trusts that both names are devices, so it unwraps.</w:t>
      </w:r>
    </w:p>
    <w:p w14:paraId="4BBC1658" w14:textId="77777777" w:rsidR="00724FF5" w:rsidRDefault="00552B44">
      <w:pPr>
        <w:pStyle w:val="SourceCode"/>
      </w:pPr>
      <w:r>
        <w:t>fn add_link(network: &amp;mut Network, first_name: &amp;'static str,</w:t>
      </w:r>
    </w:p>
    <w:p w14:paraId="09B2044A" w14:textId="77777777" w:rsidR="00724FF5" w:rsidRDefault="00552B44">
      <w:pPr>
        <w:pStyle w:val="SourceCode"/>
      </w:pPr>
      <w:r>
        <w:t xml:space="preserve">            second_name: &amp;'static str) {</w:t>
      </w:r>
    </w:p>
    <w:p w14:paraId="0D5B47F4" w14:textId="77777777" w:rsidR="00724FF5" w:rsidRDefault="00552B44">
      <w:pPr>
        <w:pStyle w:val="SourceCode"/>
      </w:pPr>
      <w:r>
        <w:t xml:space="preserve">    network.neighbors.get_mut(first_name).unwrap().push(second_name);</w:t>
      </w:r>
    </w:p>
    <w:p w14:paraId="01E4108B" w14:textId="77777777" w:rsidR="00724FF5" w:rsidRDefault="00552B44">
      <w:pPr>
        <w:pStyle w:val="SourceCode"/>
      </w:pPr>
      <w:r>
        <w:t xml:space="preserve">    network.neighbors.get_mut(second_name).unwrap().push(first_name);</w:t>
      </w:r>
    </w:p>
    <w:p w14:paraId="255B611D" w14:textId="77777777" w:rsidR="00724FF5" w:rsidRDefault="00552B44">
      <w:pPr>
        <w:pStyle w:val="SourceCode"/>
      </w:pPr>
      <w:r>
        <w:t>}</w:t>
      </w:r>
    </w:p>
    <w:p w14:paraId="3DA96D5B" w14:textId="77777777" w:rsidR="00724FF5" w:rsidRDefault="00724FF5">
      <w:pPr>
        <w:pStyle w:val="SourceCode"/>
      </w:pPr>
    </w:p>
    <w:p w14:paraId="27D5020B" w14:textId="77777777" w:rsidR="00724FF5" w:rsidRDefault="00552B44">
      <w:pPr>
        <w:pStyle w:val="SourceCode"/>
      </w:pPr>
      <w:r>
        <w:t>// Counts the links. Each link sits in two lists, once for each end, so</w:t>
      </w:r>
    </w:p>
    <w:p w14:paraId="31BC2C80" w14:textId="77777777" w:rsidR="00724FF5" w:rsidRDefault="00552B44">
      <w:pPr>
        <w:pStyle w:val="SourceCode"/>
      </w:pPr>
      <w:r>
        <w:t>// the total of all the list lengths is twice the number of links.</w:t>
      </w:r>
    </w:p>
    <w:p w14:paraId="1B03EF70" w14:textId="77777777" w:rsidR="00724FF5" w:rsidRDefault="00552B44">
      <w:pPr>
        <w:pStyle w:val="SourceCode"/>
      </w:pPr>
      <w:r>
        <w:t>// network.neighbors[device_name] reads the list stored under that name;</w:t>
      </w:r>
    </w:p>
    <w:p w14:paraId="0105535D" w14:textId="77777777" w:rsidR="00724FF5" w:rsidRDefault="00552B44">
      <w:pPr>
        <w:pStyle w:val="SourceCode"/>
      </w:pPr>
      <w:r>
        <w:t>// it is safe here, because every name in devices has a list.</w:t>
      </w:r>
    </w:p>
    <w:p w14:paraId="445BC8B0" w14:textId="77777777" w:rsidR="00724FF5" w:rsidRDefault="00552B44">
      <w:pPr>
        <w:pStyle w:val="SourceCode"/>
      </w:pPr>
      <w:r>
        <w:t>fn count_links(network: &amp;Network) -&gt; usize {</w:t>
      </w:r>
    </w:p>
    <w:p w14:paraId="102EE0BB" w14:textId="77777777" w:rsidR="00724FF5" w:rsidRDefault="00552B44">
      <w:pPr>
        <w:pStyle w:val="SourceCode"/>
      </w:pPr>
      <w:r>
        <w:t xml:space="preserve">    let mut total: usize = 0;</w:t>
      </w:r>
    </w:p>
    <w:p w14:paraId="71702E3D" w14:textId="77777777" w:rsidR="00724FF5" w:rsidRDefault="00552B44">
      <w:pPr>
        <w:pStyle w:val="SourceCode"/>
      </w:pPr>
      <w:r>
        <w:t xml:space="preserve">    for device_name in &amp;network.devices {</w:t>
      </w:r>
    </w:p>
    <w:p w14:paraId="77AABEDC" w14:textId="77777777" w:rsidR="00724FF5" w:rsidRDefault="00552B44">
      <w:pPr>
        <w:pStyle w:val="SourceCode"/>
      </w:pPr>
      <w:r>
        <w:t xml:space="preserve">        total += network.neighbors[device_name].len();</w:t>
      </w:r>
    </w:p>
    <w:p w14:paraId="6C6902EB" w14:textId="77777777" w:rsidR="00724FF5" w:rsidRDefault="00552B44">
      <w:pPr>
        <w:pStyle w:val="SourceCode"/>
      </w:pPr>
      <w:r>
        <w:t xml:space="preserve">    }</w:t>
      </w:r>
    </w:p>
    <w:p w14:paraId="13A1DB19" w14:textId="77777777" w:rsidR="00724FF5" w:rsidRDefault="00552B44">
      <w:pPr>
        <w:pStyle w:val="SourceCode"/>
      </w:pPr>
      <w:r>
        <w:t xml:space="preserve">    total / 2</w:t>
      </w:r>
    </w:p>
    <w:p w14:paraId="435F0CF2" w14:textId="77777777" w:rsidR="00724FF5" w:rsidRDefault="00552B44">
      <w:pPr>
        <w:pStyle w:val="SourceCode"/>
      </w:pPr>
      <w:r>
        <w:t>}</w:t>
      </w:r>
    </w:p>
    <w:p w14:paraId="308088F7" w14:textId="77777777" w:rsidR="00724FF5" w:rsidRDefault="00724FF5">
      <w:pPr>
        <w:pStyle w:val="SourceCode"/>
      </w:pPr>
    </w:p>
    <w:p w14:paraId="4E133888" w14:textId="77777777" w:rsidR="00724FF5" w:rsidRDefault="00552B44">
      <w:pPr>
        <w:pStyle w:val="SourceCode"/>
      </w:pPr>
      <w:r>
        <w:t>// Prints each device, in the order it was added, then its neighbors, in</w:t>
      </w:r>
    </w:p>
    <w:p w14:paraId="526C9A36" w14:textId="77777777" w:rsidR="00724FF5" w:rsidRDefault="00552B44">
      <w:pPr>
        <w:pStyle w:val="SourceCode"/>
      </w:pPr>
      <w:r>
        <w:t>// the order they were linked. *device_name follows the loop's reference to</w:t>
      </w:r>
    </w:p>
    <w:p w14:paraId="2B64FD88" w14:textId="77777777" w:rsidR="00724FF5" w:rsidRDefault="00552B44">
      <w:pPr>
        <w:pStyle w:val="SourceCode"/>
      </w:pPr>
      <w:r>
        <w:t>// the name itself. separator is ": " first, then ", ". Remember, build</w:t>
      </w:r>
    </w:p>
    <w:p w14:paraId="5C5F242B" w14:textId="77777777" w:rsidR="00724FF5" w:rsidRDefault="00552B44">
      <w:pPr>
        <w:pStyle w:val="SourceCode"/>
      </w:pPr>
      <w:r>
        <w:t>// the line, then print it: push_str adds text to the end of a String.</w:t>
      </w:r>
    </w:p>
    <w:p w14:paraId="48FB76B0" w14:textId="77777777" w:rsidR="00724FF5" w:rsidRDefault="00552B44">
      <w:pPr>
        <w:pStyle w:val="SourceCode"/>
      </w:pPr>
      <w:r>
        <w:t>fn print_neighbors(network: &amp;Network) {</w:t>
      </w:r>
    </w:p>
    <w:p w14:paraId="72051B72" w14:textId="77777777" w:rsidR="00724FF5" w:rsidRDefault="00552B44">
      <w:pPr>
        <w:pStyle w:val="SourceCode"/>
      </w:pPr>
      <w:r>
        <w:t xml:space="preserve">    for device_name in &amp;network.devices {</w:t>
      </w:r>
    </w:p>
    <w:p w14:paraId="48FAD8A1" w14:textId="77777777" w:rsidR="00724FF5" w:rsidRDefault="00552B44">
      <w:pPr>
        <w:pStyle w:val="SourceCode"/>
      </w:pPr>
      <w:r>
        <w:t xml:space="preserve">        let mut line = String::from(*device_name);</w:t>
      </w:r>
    </w:p>
    <w:p w14:paraId="5A5567D6" w14:textId="77777777" w:rsidR="00724FF5" w:rsidRDefault="00552B44">
      <w:pPr>
        <w:pStyle w:val="SourceCode"/>
      </w:pPr>
      <w:r>
        <w:t xml:space="preserve">        let mut separator = ": ";</w:t>
      </w:r>
    </w:p>
    <w:p w14:paraId="197D644C" w14:textId="77777777" w:rsidR="00724FF5" w:rsidRDefault="00552B44">
      <w:pPr>
        <w:pStyle w:val="SourceCode"/>
      </w:pPr>
      <w:r>
        <w:t xml:space="preserve">        for neighbor_name in &amp;network.neighbors[device_name] {</w:t>
      </w:r>
    </w:p>
    <w:p w14:paraId="7A7D6C22" w14:textId="77777777" w:rsidR="00724FF5" w:rsidRDefault="00552B44">
      <w:pPr>
        <w:pStyle w:val="SourceCode"/>
      </w:pPr>
      <w:r>
        <w:t xml:space="preserve">            line.push_str(separator);</w:t>
      </w:r>
    </w:p>
    <w:p w14:paraId="38AA3ADB" w14:textId="77777777" w:rsidR="00724FF5" w:rsidRDefault="00552B44">
      <w:pPr>
        <w:pStyle w:val="SourceCode"/>
      </w:pPr>
      <w:r>
        <w:t xml:space="preserve">            line.push_str(neighbor_name);</w:t>
      </w:r>
    </w:p>
    <w:p w14:paraId="75A0A99D" w14:textId="77777777" w:rsidR="00724FF5" w:rsidRDefault="00552B44">
      <w:pPr>
        <w:pStyle w:val="SourceCode"/>
      </w:pPr>
      <w:r>
        <w:t xml:space="preserve">            separator = ", ";</w:t>
      </w:r>
    </w:p>
    <w:p w14:paraId="2F97E5DF" w14:textId="77777777" w:rsidR="00724FF5" w:rsidRDefault="00552B44">
      <w:pPr>
        <w:pStyle w:val="SourceCode"/>
      </w:pPr>
      <w:r>
        <w:t xml:space="preserve">        }</w:t>
      </w:r>
    </w:p>
    <w:p w14:paraId="715A5CF9" w14:textId="77777777" w:rsidR="00724FF5" w:rsidRDefault="00552B44">
      <w:pPr>
        <w:pStyle w:val="SourceCode"/>
      </w:pPr>
      <w:r>
        <w:t xml:space="preserve">        println!("{}", line);</w:t>
      </w:r>
    </w:p>
    <w:p w14:paraId="32ADA8CE" w14:textId="77777777" w:rsidR="00724FF5" w:rsidRDefault="00552B44">
      <w:pPr>
        <w:pStyle w:val="SourceCode"/>
      </w:pPr>
      <w:r>
        <w:t xml:space="preserve">    }</w:t>
      </w:r>
    </w:p>
    <w:p w14:paraId="4B31B37D" w14:textId="77777777" w:rsidR="00724FF5" w:rsidRDefault="00552B44">
      <w:pPr>
        <w:pStyle w:val="SourceCode"/>
      </w:pPr>
      <w:r>
        <w:t>}</w:t>
      </w:r>
    </w:p>
    <w:p w14:paraId="4CBF9548" w14:textId="77777777" w:rsidR="00724FF5" w:rsidRDefault="00724FF5">
      <w:pPr>
        <w:pStyle w:val="SourceCode"/>
      </w:pPr>
    </w:p>
    <w:p w14:paraId="6CCEC0F2" w14:textId="77777777" w:rsidR="00724FF5" w:rsidRDefault="00552B44">
      <w:pPr>
        <w:pStyle w:val="SourceCode"/>
      </w:pPr>
      <w:r>
        <w:t>// Remember, main starts the program.</w:t>
      </w:r>
    </w:p>
    <w:p w14:paraId="52CD034B" w14:textId="77777777" w:rsidR="00724FF5" w:rsidRDefault="00552B44">
      <w:pPr>
        <w:pStyle w:val="SourceCode"/>
      </w:pPr>
      <w:r>
        <w:t>fn main() {</w:t>
      </w:r>
    </w:p>
    <w:p w14:paraId="1E0425FF" w14:textId="77777777" w:rsidR="00724FF5" w:rsidRDefault="00552B44">
      <w:pPr>
        <w:pStyle w:val="SourceCode"/>
      </w:pPr>
      <w:r>
        <w:t xml:space="preserve">    // An empty network: no devices and no lists yet.</w:t>
      </w:r>
    </w:p>
    <w:p w14:paraId="203261A2" w14:textId="77777777" w:rsidR="00724FF5" w:rsidRDefault="00552B44">
      <w:pPr>
        <w:pStyle w:val="SourceCode"/>
      </w:pPr>
      <w:r>
        <w:t xml:space="preserve">    let mut network = Network {</w:t>
      </w:r>
    </w:p>
    <w:p w14:paraId="47D84DF5" w14:textId="77777777" w:rsidR="00724FF5" w:rsidRDefault="00552B44">
      <w:pPr>
        <w:pStyle w:val="SourceCode"/>
      </w:pPr>
      <w:r>
        <w:t xml:space="preserve">        devices: Vec::new(),</w:t>
      </w:r>
    </w:p>
    <w:p w14:paraId="50337C21" w14:textId="77777777" w:rsidR="00724FF5" w:rsidRDefault="00552B44">
      <w:pPr>
        <w:pStyle w:val="SourceCode"/>
      </w:pPr>
      <w:r>
        <w:t xml:space="preserve">        neighbors: HashMap::new(),</w:t>
      </w:r>
    </w:p>
    <w:p w14:paraId="622DECCE" w14:textId="77777777" w:rsidR="00724FF5" w:rsidRDefault="00552B44">
      <w:pPr>
        <w:pStyle w:val="SourceCode"/>
      </w:pPr>
      <w:r>
        <w:t xml:space="preserve">    };</w:t>
      </w:r>
    </w:p>
    <w:p w14:paraId="16E28D7B" w14:textId="77777777" w:rsidR="00724FF5" w:rsidRDefault="00724FF5">
      <w:pPr>
        <w:pStyle w:val="SourceCode"/>
      </w:pPr>
    </w:p>
    <w:p w14:paraId="0C5A57B7" w14:textId="77777777" w:rsidR="00724FF5" w:rsidRDefault="00552B44">
      <w:pPr>
        <w:pStyle w:val="SourceCode"/>
      </w:pPr>
      <w:r>
        <w:t xml:space="preserve">    // The devices, in order.</w:t>
      </w:r>
    </w:p>
    <w:p w14:paraId="00E3CB85" w14:textId="77777777" w:rsidR="00724FF5" w:rsidRDefault="00552B44">
      <w:pPr>
        <w:pStyle w:val="SourceCode"/>
      </w:pPr>
      <w:r>
        <w:t xml:space="preserve">    add_device(&amp;mut network, "firewall-01");</w:t>
      </w:r>
    </w:p>
    <w:p w14:paraId="3E035E18" w14:textId="77777777" w:rsidR="00724FF5" w:rsidRDefault="00552B44">
      <w:pPr>
        <w:pStyle w:val="SourceCode"/>
      </w:pPr>
      <w:r>
        <w:t xml:space="preserve">    add_device(&amp;mut network, "router-01");</w:t>
      </w:r>
    </w:p>
    <w:p w14:paraId="223DA214" w14:textId="77777777" w:rsidR="00724FF5" w:rsidRDefault="00552B44">
      <w:pPr>
        <w:pStyle w:val="SourceCode"/>
      </w:pPr>
      <w:r>
        <w:t xml:space="preserve">    add_device(&amp;mut network, "switch-01");</w:t>
      </w:r>
    </w:p>
    <w:p w14:paraId="317F92A9" w14:textId="77777777" w:rsidR="00724FF5" w:rsidRDefault="00552B44">
      <w:pPr>
        <w:pStyle w:val="SourceCode"/>
      </w:pPr>
      <w:r>
        <w:t xml:space="preserve">    add_device(&amp;mut network, "switch-02");</w:t>
      </w:r>
    </w:p>
    <w:p w14:paraId="062A3C7B" w14:textId="77777777" w:rsidR="00724FF5" w:rsidRDefault="00552B44">
      <w:pPr>
        <w:pStyle w:val="SourceCode"/>
      </w:pPr>
      <w:r>
        <w:t xml:space="preserve">    add_device(&amp;mut network, "web-01");</w:t>
      </w:r>
    </w:p>
    <w:p w14:paraId="1D5F016B" w14:textId="77777777" w:rsidR="00724FF5" w:rsidRDefault="00552B44">
      <w:pPr>
        <w:pStyle w:val="SourceCode"/>
      </w:pPr>
      <w:r>
        <w:t xml:space="preserve">    add_device(&amp;mut network, "web-02");</w:t>
      </w:r>
    </w:p>
    <w:p w14:paraId="60C62B54" w14:textId="77777777" w:rsidR="00724FF5" w:rsidRDefault="00552B44">
      <w:pPr>
        <w:pStyle w:val="SourceCode"/>
      </w:pPr>
      <w:r>
        <w:t xml:space="preserve">    add_device(&amp;mut network, "db-01");</w:t>
      </w:r>
    </w:p>
    <w:p w14:paraId="2D791DF8" w14:textId="77777777" w:rsidR="00724FF5" w:rsidRDefault="00724FF5">
      <w:pPr>
        <w:pStyle w:val="SourceCode"/>
      </w:pPr>
    </w:p>
    <w:p w14:paraId="1A7F6E84" w14:textId="77777777" w:rsidR="00724FF5" w:rsidRDefault="00552B44">
      <w:pPr>
        <w:pStyle w:val="SourceCode"/>
      </w:pPr>
      <w:r>
        <w:t xml:space="preserve">    // The links. router-01, switch-01, and switch-02 are linked in a</w:t>
      </w:r>
    </w:p>
    <w:p w14:paraId="25BF7301" w14:textId="77777777" w:rsidR="00724FF5" w:rsidRDefault="00552B44">
      <w:pPr>
        <w:pStyle w:val="SourceCode"/>
      </w:pPr>
      <w:r>
        <w:t xml:space="preserve">    // triangle, a cycle, so there are two ways from switch-01 to</w:t>
      </w:r>
    </w:p>
    <w:p w14:paraId="3CABB7EB" w14:textId="77777777" w:rsidR="00724FF5" w:rsidRDefault="00552B44">
      <w:pPr>
        <w:pStyle w:val="SourceCode"/>
      </w:pPr>
      <w:r>
        <w:t xml:space="preserve">    // router-01: direct, or through switch-02. A tree never has that.</w:t>
      </w:r>
    </w:p>
    <w:p w14:paraId="22BB81F2" w14:textId="77777777" w:rsidR="00724FF5" w:rsidRDefault="00552B44">
      <w:pPr>
        <w:pStyle w:val="SourceCode"/>
      </w:pPr>
      <w:r>
        <w:t xml:space="preserve">    add_link(&amp;mut network, "firewall-01", "router-01");</w:t>
      </w:r>
    </w:p>
    <w:p w14:paraId="0E74F703" w14:textId="77777777" w:rsidR="00724FF5" w:rsidRDefault="00552B44">
      <w:pPr>
        <w:pStyle w:val="SourceCode"/>
      </w:pPr>
      <w:r>
        <w:t xml:space="preserve">    add_link(&amp;mut network, "router-01", "switch-01");</w:t>
      </w:r>
    </w:p>
    <w:p w14:paraId="3834D641" w14:textId="77777777" w:rsidR="00724FF5" w:rsidRDefault="00552B44">
      <w:pPr>
        <w:pStyle w:val="SourceCode"/>
      </w:pPr>
      <w:r>
        <w:t xml:space="preserve">    add_link(&amp;mut network, "router-01", "switch-02");</w:t>
      </w:r>
    </w:p>
    <w:p w14:paraId="5E0C3CE0" w14:textId="77777777" w:rsidR="00724FF5" w:rsidRDefault="00552B44">
      <w:pPr>
        <w:pStyle w:val="SourceCode"/>
      </w:pPr>
      <w:r>
        <w:t xml:space="preserve">    add_link(&amp;mut network, "switch-01", "switch-02");</w:t>
      </w:r>
    </w:p>
    <w:p w14:paraId="16883F3C" w14:textId="77777777" w:rsidR="00724FF5" w:rsidRDefault="00552B44">
      <w:pPr>
        <w:pStyle w:val="SourceCode"/>
      </w:pPr>
      <w:r>
        <w:t xml:space="preserve">    add_link(&amp;mut network, "switch-01", "web-01");</w:t>
      </w:r>
    </w:p>
    <w:p w14:paraId="03EE9CD2" w14:textId="77777777" w:rsidR="00724FF5" w:rsidRDefault="00552B44">
      <w:pPr>
        <w:pStyle w:val="SourceCode"/>
      </w:pPr>
      <w:r>
        <w:t xml:space="preserve">    add_link(&amp;mut network, "switch-01", "web-02");</w:t>
      </w:r>
    </w:p>
    <w:p w14:paraId="7402C45B" w14:textId="77777777" w:rsidR="00724FF5" w:rsidRDefault="00552B44">
      <w:pPr>
        <w:pStyle w:val="SourceCode"/>
      </w:pPr>
      <w:r>
        <w:t xml:space="preserve">    add_link(&amp;mut network, "switch-02", "db-01");</w:t>
      </w:r>
    </w:p>
    <w:p w14:paraId="2933CD5F" w14:textId="77777777" w:rsidR="00724FF5" w:rsidRDefault="00724FF5">
      <w:pPr>
        <w:pStyle w:val="SourceCode"/>
      </w:pPr>
    </w:p>
    <w:p w14:paraId="435A8828" w14:textId="77777777" w:rsidR="00724FF5" w:rsidRDefault="00552B44">
      <w:pPr>
        <w:pStyle w:val="SourceCode"/>
      </w:pPr>
      <w:r>
        <w:t xml:space="preserve">    println!("Devices: {}", network.devices.len());</w:t>
      </w:r>
    </w:p>
    <w:p w14:paraId="03264DC9" w14:textId="77777777" w:rsidR="00724FF5" w:rsidRDefault="00552B44">
      <w:pPr>
        <w:pStyle w:val="SourceCode"/>
      </w:pPr>
      <w:r>
        <w:t xml:space="preserve">    println!("Links: {}", count_links(&amp;network));</w:t>
      </w:r>
    </w:p>
    <w:p w14:paraId="6F82D708" w14:textId="77777777" w:rsidR="00724FF5" w:rsidRDefault="00552B44">
      <w:pPr>
        <w:pStyle w:val="SourceCode"/>
      </w:pPr>
      <w:r>
        <w:t xml:space="preserve">    print_neighbors(&amp;network);</w:t>
      </w:r>
    </w:p>
    <w:p w14:paraId="098044E6" w14:textId="77777777" w:rsidR="00724FF5" w:rsidRDefault="00724FF5">
      <w:pPr>
        <w:pStyle w:val="SourceCode"/>
      </w:pPr>
    </w:p>
    <w:p w14:paraId="18DFE0D5" w14:textId="77777777" w:rsidR="00724FF5" w:rsidRDefault="00552B44">
      <w:pPr>
        <w:pStyle w:val="SourceCode"/>
      </w:pPr>
      <w:r>
        <w:t xml:space="preserve">    // Nothing to free: the Vecs and the HashMap keep their items on the</w:t>
      </w:r>
    </w:p>
    <w:p w14:paraId="5FC10479" w14:textId="77777777" w:rsidR="00724FF5" w:rsidRDefault="00552B44">
      <w:pPr>
        <w:pStyle w:val="SourceCode"/>
      </w:pPr>
      <w:r>
        <w:t xml:space="preserve">    // heap and give them back when network goes out of scope at the end</w:t>
      </w:r>
    </w:p>
    <w:p w14:paraId="0AD57F89" w14:textId="77777777" w:rsidR="00724FF5" w:rsidRDefault="00552B44">
      <w:pPr>
        <w:pStyle w:val="SourceCode"/>
        <w:keepNext/>
      </w:pPr>
      <w:r>
        <w:t xml:space="preserve">    // of main. Remember, a value is dropped once, when its owner goes</w:t>
      </w:r>
    </w:p>
    <w:p w14:paraId="3B8A5BA0" w14:textId="77777777" w:rsidR="00724FF5" w:rsidRDefault="00552B44">
      <w:pPr>
        <w:pStyle w:val="SourceCode"/>
        <w:keepNext/>
      </w:pPr>
      <w:r>
        <w:t xml:space="preserve">    // out of scope (Lesson 9.1a: Stack Memory EXTENDED).</w:t>
      </w:r>
    </w:p>
    <w:p w14:paraId="45E9CD16" w14:textId="77777777" w:rsidR="00724FF5" w:rsidRDefault="00552B44">
      <w:pPr>
        <w:pStyle w:val="SourceCode"/>
      </w:pPr>
      <w:r>
        <w:t>}</w:t>
      </w:r>
    </w:p>
    <w:p w14:paraId="356D952B" w14:textId="77777777" w:rsidR="00724FF5" w:rsidRDefault="00724FF5">
      <w:pPr>
        <w:keepNext/>
      </w:pPr>
    </w:p>
    <w:p w14:paraId="480053BC" w14:textId="77777777" w:rsidR="00724FF5" w:rsidRDefault="00552B44">
      <w:pPr>
        <w:pStyle w:val="Heading3"/>
      </w:pPr>
      <w:r>
        <w:t>Windows PowerShell Basic Build and Run</w:t>
      </w:r>
    </w:p>
    <w:p w14:paraId="4F992737" w14:textId="77777777" w:rsidR="00724FF5" w:rsidRDefault="00552B44">
      <w:pPr>
        <w:pStyle w:val="CommandBlock"/>
        <w:keepNext/>
      </w:pPr>
      <w:r>
        <w:t>cargo build --manifest-path .\rust\Cargo.toml</w:t>
      </w:r>
    </w:p>
    <w:p w14:paraId="4182539B" w14:textId="77777777" w:rsidR="00724FF5" w:rsidRDefault="00552B44">
      <w:pPr>
        <w:pStyle w:val="CommandBlock"/>
      </w:pPr>
      <w:r>
        <w:t>.\rust\target\debug\basic_graphs.exe</w:t>
      </w:r>
    </w:p>
    <w:p w14:paraId="3FCE26FE" w14:textId="77777777" w:rsidR="00724FF5" w:rsidRDefault="00724FF5">
      <w:pPr>
        <w:keepNext/>
      </w:pPr>
    </w:p>
    <w:p w14:paraId="62BAB543" w14:textId="77777777" w:rsidR="00724FF5" w:rsidRDefault="00552B44">
      <w:pPr>
        <w:pStyle w:val="Heading3"/>
      </w:pPr>
      <w:r>
        <w:t>Linux or macOS Basic Build and Run</w:t>
      </w:r>
    </w:p>
    <w:p w14:paraId="2FC8C71F" w14:textId="77777777" w:rsidR="00724FF5" w:rsidRDefault="00552B44">
      <w:pPr>
        <w:pStyle w:val="CommandBlock"/>
        <w:keepNext/>
      </w:pPr>
      <w:r>
        <w:t>cargo build --manifest-path ./rust/Cargo.toml</w:t>
      </w:r>
    </w:p>
    <w:p w14:paraId="448BCCCC" w14:textId="77777777" w:rsidR="00724FF5" w:rsidRDefault="00552B44">
      <w:pPr>
        <w:pStyle w:val="CommandBlock"/>
      </w:pPr>
      <w:r>
        <w:t>./rust/target/debug/basic_graphs</w:t>
      </w:r>
    </w:p>
    <w:p w14:paraId="423C9476" w14:textId="77777777" w:rsidR="00724FF5" w:rsidRDefault="00724FF5">
      <w:pPr>
        <w:keepNext/>
      </w:pPr>
    </w:p>
    <w:p w14:paraId="2918515A" w14:textId="77777777" w:rsidR="00724FF5" w:rsidRDefault="00552B44">
      <w:pPr>
        <w:pStyle w:val="Heading3"/>
      </w:pPr>
      <w:r>
        <w:t>Check Your Results</w:t>
      </w:r>
    </w:p>
    <w:p w14:paraId="24F5C569" w14:textId="77777777" w:rsidR="00724FF5" w:rsidRDefault="00552B44">
      <w:pPr>
        <w:keepNext/>
      </w:pPr>
      <w:r>
        <w:t>cargo build prints its own progress lines first; those are not part of the program's output. The program reads no input. Your screen must show exactly these nine lines, with the same spelling, spacing, and capitalization.</w:t>
      </w:r>
    </w:p>
    <w:p w14:paraId="03A30D36" w14:textId="77777777" w:rsidR="00724FF5" w:rsidRDefault="00724FF5">
      <w:pPr>
        <w:keepNext/>
      </w:pPr>
    </w:p>
    <w:p w14:paraId="213E8FB6" w14:textId="77777777" w:rsidR="00724FF5" w:rsidRDefault="00552B44">
      <w:pPr>
        <w:pStyle w:val="RequiredOutput"/>
        <w:keepNext/>
      </w:pPr>
      <w:r>
        <w:t>Devices: 7</w:t>
      </w:r>
    </w:p>
    <w:p w14:paraId="781BEA58" w14:textId="77777777" w:rsidR="00724FF5" w:rsidRDefault="00552B44">
      <w:pPr>
        <w:pStyle w:val="RequiredOutput"/>
        <w:keepNext/>
      </w:pPr>
      <w:r>
        <w:t>Links: 7</w:t>
      </w:r>
    </w:p>
    <w:p w14:paraId="61FA18C5" w14:textId="77777777" w:rsidR="00724FF5" w:rsidRDefault="00552B44">
      <w:pPr>
        <w:pStyle w:val="RequiredOutput"/>
        <w:keepNext/>
      </w:pPr>
      <w:r>
        <w:t>firewall-01: router-01</w:t>
      </w:r>
    </w:p>
    <w:p w14:paraId="52951F7F" w14:textId="77777777" w:rsidR="00724FF5" w:rsidRDefault="00552B44">
      <w:pPr>
        <w:pStyle w:val="RequiredOutput"/>
        <w:keepNext/>
      </w:pPr>
      <w:r>
        <w:t>router-01: firewall-01, switch-01, switch-02</w:t>
      </w:r>
    </w:p>
    <w:p w14:paraId="3DE6347D" w14:textId="77777777" w:rsidR="00724FF5" w:rsidRDefault="00552B44">
      <w:pPr>
        <w:pStyle w:val="RequiredOutput"/>
        <w:keepNext/>
      </w:pPr>
      <w:r>
        <w:t>switch-01: router-01, switch-02, web-01, web-02</w:t>
      </w:r>
    </w:p>
    <w:p w14:paraId="437861B9" w14:textId="77777777" w:rsidR="00724FF5" w:rsidRDefault="00552B44">
      <w:pPr>
        <w:pStyle w:val="RequiredOutput"/>
        <w:keepNext/>
      </w:pPr>
      <w:r>
        <w:t>switch-02: router-01, switch-01, db-01</w:t>
      </w:r>
    </w:p>
    <w:p w14:paraId="7C49C687" w14:textId="77777777" w:rsidR="00724FF5" w:rsidRDefault="00552B44">
      <w:pPr>
        <w:pStyle w:val="RequiredOutput"/>
        <w:keepNext/>
      </w:pPr>
      <w:r>
        <w:t>web-01: switch-01</w:t>
      </w:r>
    </w:p>
    <w:p w14:paraId="35521E75" w14:textId="77777777" w:rsidR="00724FF5" w:rsidRDefault="00552B44">
      <w:pPr>
        <w:pStyle w:val="RequiredOutput"/>
        <w:keepNext/>
      </w:pPr>
      <w:r>
        <w:t>web-02: switch-01</w:t>
      </w:r>
    </w:p>
    <w:p w14:paraId="2A673A42" w14:textId="77777777" w:rsidR="00724FF5" w:rsidRDefault="00552B44">
      <w:pPr>
        <w:pStyle w:val="RequiredOutput"/>
      </w:pPr>
      <w:r>
        <w:t>db-01: switch-02</w:t>
      </w:r>
    </w:p>
    <w:p w14:paraId="5532C1F4" w14:textId="77777777" w:rsidR="00724FF5" w:rsidRDefault="00724FF5">
      <w:pPr>
        <w:keepNext/>
      </w:pPr>
    </w:p>
    <w:p w14:paraId="17478E87" w14:textId="77777777" w:rsidR="00724FF5" w:rsidRDefault="00552B44">
      <w:pPr>
        <w:pStyle w:val="ListBullet"/>
      </w:pPr>
      <w:r>
        <w:t>Devices: 7 proves every device was added once.</w:t>
      </w:r>
    </w:p>
    <w:p w14:paraId="2F337F33" w14:textId="77777777" w:rsidR="00724FF5" w:rsidRDefault="00552B44">
      <w:pPr>
        <w:pStyle w:val="ListBullet"/>
      </w:pPr>
      <w:r>
        <w:t>Links: 7 proves each link was stored at both ends and counted once: the ends add up to 14, and 14 / 2 is 7. Links: 14 means the division by 2 is missing.</w:t>
      </w:r>
    </w:p>
    <w:p w14:paraId="65A39D2B" w14:textId="77777777" w:rsidR="00724FF5" w:rsidRDefault="00552B44">
      <w:pPr>
        <w:pStyle w:val="ListBullet"/>
      </w:pPr>
      <w:r>
        <w:t>Each neighbor line proves the link went both ways: router-01 lists switch-01, and switch-01 lists router-01. A link that shows at only one end was written in one direction.</w:t>
      </w:r>
    </w:p>
    <w:p w14:paraId="50D16C10" w14:textId="77777777" w:rsidR="00724FF5" w:rsidRDefault="00552B44">
      <w:pPr>
        <w:pStyle w:val="ListBullet"/>
      </w:pPr>
      <w:r>
        <w:t>The devices print in the order they were added, and switch-02's neighbors are router-01, switch-01, db-01, the same as in Lesson 10.8.</w:t>
      </w:r>
    </w:p>
    <w:p w14:paraId="0D2B7BCE" w14:textId="77777777" w:rsidR="00724FF5" w:rsidRDefault="00552B44">
      <w:pPr>
        <w:pStyle w:val="ListBullet"/>
      </w:pPr>
      <w:r>
        <w:t>If the program stops with called `Option::unwrap()` on a `None` value, a name in an add_link line is misspelled: get_mut found no such device.</w:t>
      </w:r>
    </w:p>
    <w:p w14:paraId="58394714" w14:textId="77777777" w:rsidR="00724FF5" w:rsidRDefault="00552B44">
      <w:pPr>
        <w:pStyle w:val="ListBullet"/>
      </w:pPr>
      <w:r>
        <w:t>If the devices print in a jumbled order that changes from run to run, a loop walks neighbors instead of devices: a HashMap promises no order.</w:t>
      </w:r>
    </w:p>
    <w:p w14:paraId="2868C1C7" w14:textId="77777777" w:rsidR="00724FF5" w:rsidRDefault="00552B44">
      <w:pPr>
        <w:pStyle w:val="ListBullet"/>
      </w:pPr>
      <w:r>
        <w:t>If the build fails, read the first error message: it names the file and line to fix.</w:t>
      </w:r>
    </w:p>
    <w:p w14:paraId="55DEBE44" w14:textId="77777777" w:rsidR="00724FF5" w:rsidRDefault="00724FF5">
      <w:pPr>
        <w:keepNext/>
      </w:pPr>
    </w:p>
    <w:p w14:paraId="5D3621C6" w14:textId="77777777" w:rsidR="00724FF5" w:rsidRDefault="00724FF5">
      <w:pPr>
        <w:keepNext/>
      </w:pPr>
    </w:p>
    <w:p w14:paraId="00BA986D" w14:textId="77777777" w:rsidR="00724FF5" w:rsidRDefault="00552B44">
      <w:pPr>
        <w:pStyle w:val="Heading2"/>
      </w:pPr>
      <w:r>
        <w:t>Production-Minded Implementation</w:t>
      </w:r>
    </w:p>
    <w:p w14:paraId="11764BDE" w14:textId="77777777" w:rsidR="00724FF5" w:rsidRDefault="00552B44">
      <w:r>
        <w:t>The production-minded version checks every link before it changes the network. add_link refuses, with one line saying why, a name that is not a device, a device linked to itself, and a link that already exists; each would leave a wrong neighbor behind. main tries three such links after the seven real ones. print_most_links prints the device with the most links, and checks first that there is a device to name. The output is the Basic output with the three Link lines before it and the Most links line after it</w:t>
      </w:r>
      <w:r>
        <w:t>. contains_key asks the HashMap whether a name is a device, and contains on a Vec searches a list item by item.</w:t>
      </w:r>
    </w:p>
    <w:p w14:paraId="024934F5" w14:textId="77777777" w:rsidR="00724FF5" w:rsidRDefault="00724FF5">
      <w:pPr>
        <w:keepNext/>
      </w:pPr>
    </w:p>
    <w:p w14:paraId="4D81478C" w14:textId="77777777" w:rsidR="00724FF5" w:rsidRDefault="00552B44">
      <w:pPr>
        <w:pStyle w:val="Heading3"/>
      </w:pPr>
      <w:r>
        <w:t>rust/src/bin/graphs.rs</w:t>
      </w:r>
    </w:p>
    <w:p w14:paraId="73A2B251" w14:textId="77777777" w:rsidR="00724FF5" w:rsidRDefault="00552B44">
      <w:pPr>
        <w:pStyle w:val="SourceCode"/>
        <w:keepNext/>
      </w:pPr>
      <w:r>
        <w:t>use std::collections::HashMap;</w:t>
      </w:r>
    </w:p>
    <w:p w14:paraId="439FCE87" w14:textId="77777777" w:rsidR="00724FF5" w:rsidRDefault="00724FF5">
      <w:pPr>
        <w:pStyle w:val="SourceCode"/>
        <w:keepNext/>
      </w:pPr>
    </w:p>
    <w:p w14:paraId="64C2E9AE" w14:textId="77777777" w:rsidR="00724FF5" w:rsidRDefault="00552B44">
      <w:pPr>
        <w:pStyle w:val="SourceCode"/>
        <w:keepNext/>
      </w:pPr>
      <w:r>
        <w:t>// The adjacency list: each device's name leads to the Vec of its</w:t>
      </w:r>
    </w:p>
    <w:p w14:paraId="248BB3D8" w14:textId="77777777" w:rsidR="00724FF5" w:rsidRDefault="00552B44">
      <w:pPr>
        <w:pStyle w:val="SourceCode"/>
      </w:pPr>
      <w:r>
        <w:t>// neighbors' names, and devices keeps the order the devices were added,</w:t>
      </w:r>
    </w:p>
    <w:p w14:paraId="1E7F3412" w14:textId="77777777" w:rsidR="00724FF5" w:rsidRDefault="00552B44">
      <w:pPr>
        <w:pStyle w:val="SourceCode"/>
      </w:pPr>
      <w:r>
        <w:t>// because a HashMap promises none.</w:t>
      </w:r>
    </w:p>
    <w:p w14:paraId="10FD5EC6" w14:textId="77777777" w:rsidR="00724FF5" w:rsidRDefault="00552B44">
      <w:pPr>
        <w:pStyle w:val="SourceCode"/>
      </w:pPr>
      <w:r>
        <w:t>struct Network {</w:t>
      </w:r>
    </w:p>
    <w:p w14:paraId="6329894D" w14:textId="77777777" w:rsidR="00724FF5" w:rsidRDefault="00552B44">
      <w:pPr>
        <w:pStyle w:val="SourceCode"/>
      </w:pPr>
      <w:r>
        <w:t xml:space="preserve">    devices: Vec&lt;&amp;'static str&gt;,</w:t>
      </w:r>
    </w:p>
    <w:p w14:paraId="4B8531BA" w14:textId="77777777" w:rsidR="00724FF5" w:rsidRDefault="00552B44">
      <w:pPr>
        <w:pStyle w:val="SourceCode"/>
      </w:pPr>
      <w:r>
        <w:t xml:space="preserve">    neighbors: HashMap&lt;&amp;'static str, Vec&lt;&amp;'static str&gt;&gt;,</w:t>
      </w:r>
    </w:p>
    <w:p w14:paraId="4FD195D8" w14:textId="77777777" w:rsidR="00724FF5" w:rsidRDefault="00552B44">
      <w:pPr>
        <w:pStyle w:val="SourceCode"/>
      </w:pPr>
      <w:r>
        <w:t>}</w:t>
      </w:r>
    </w:p>
    <w:p w14:paraId="366E612D" w14:textId="77777777" w:rsidR="00724FF5" w:rsidRDefault="00724FF5">
      <w:pPr>
        <w:pStyle w:val="SourceCode"/>
      </w:pPr>
    </w:p>
    <w:p w14:paraId="4392CFCB" w14:textId="77777777" w:rsidR="00724FF5" w:rsidRDefault="00552B44">
      <w:pPr>
        <w:pStyle w:val="SourceCode"/>
      </w:pPr>
      <w:r>
        <w:t>// Adds a device with an empty list. A Vec and a HashMap grow, so there</w:t>
      </w:r>
    </w:p>
    <w:p w14:paraId="723A6D6B" w14:textId="77777777" w:rsidR="00724FF5" w:rsidRDefault="00552B44">
      <w:pPr>
        <w:pStyle w:val="SourceCode"/>
      </w:pPr>
      <w:r>
        <w:t>// is no limit to check.</w:t>
      </w:r>
    </w:p>
    <w:p w14:paraId="4684976F" w14:textId="77777777" w:rsidR="00724FF5" w:rsidRDefault="00552B44">
      <w:pPr>
        <w:pStyle w:val="SourceCode"/>
      </w:pPr>
      <w:r>
        <w:t>fn add_device(network: &amp;mut Network, device_name: &amp;'static str) {</w:t>
      </w:r>
    </w:p>
    <w:p w14:paraId="67B25703" w14:textId="77777777" w:rsidR="00724FF5" w:rsidRDefault="00552B44">
      <w:pPr>
        <w:pStyle w:val="SourceCode"/>
      </w:pPr>
      <w:r>
        <w:t xml:space="preserve">    network.devices.push(device_name);</w:t>
      </w:r>
    </w:p>
    <w:p w14:paraId="3FC0F830" w14:textId="77777777" w:rsidR="00724FF5" w:rsidRDefault="00552B44">
      <w:pPr>
        <w:pStyle w:val="SourceCode"/>
      </w:pPr>
      <w:r>
        <w:t xml:space="preserve">    network.neighbors.insert(device_name, Vec::new());</w:t>
      </w:r>
    </w:p>
    <w:p w14:paraId="68FE2B11" w14:textId="77777777" w:rsidR="00724FF5" w:rsidRDefault="00552B44">
      <w:pPr>
        <w:pStyle w:val="SourceCode"/>
      </w:pPr>
      <w:r>
        <w:t>}</w:t>
      </w:r>
    </w:p>
    <w:p w14:paraId="79C71F03" w14:textId="77777777" w:rsidR="00724FF5" w:rsidRDefault="00724FF5">
      <w:pPr>
        <w:pStyle w:val="SourceCode"/>
      </w:pPr>
    </w:p>
    <w:p w14:paraId="66FDAF3F" w14:textId="77777777" w:rsidR="00724FF5" w:rsidRDefault="00552B44">
      <w:pPr>
        <w:pStyle w:val="SourceCode"/>
      </w:pPr>
      <w:r>
        <w:t>// Adds a link in both directions, or refuses it with one line saying</w:t>
      </w:r>
    </w:p>
    <w:p w14:paraId="2D38F927" w14:textId="77777777" w:rsidR="00724FF5" w:rsidRDefault="00552B44">
      <w:pPr>
        <w:pStyle w:val="SourceCode"/>
      </w:pPr>
      <w:r>
        <w:t>// why. Each check comes before the change: a name that is not a device,</w:t>
      </w:r>
    </w:p>
    <w:p w14:paraId="7DBB0AE8" w14:textId="77777777" w:rsidR="00724FF5" w:rsidRDefault="00552B44">
      <w:pPr>
        <w:pStyle w:val="SourceCode"/>
      </w:pPr>
      <w:r>
        <w:t>// a device linked to itself, and a link that already exists. Because</w:t>
      </w:r>
    </w:p>
    <w:p w14:paraId="0B9E59E6" w14:textId="77777777" w:rsidR="00724FF5" w:rsidRDefault="00552B44">
      <w:pPr>
        <w:pStyle w:val="SourceCode"/>
      </w:pPr>
      <w:r>
        <w:t>// every link is stored at both ends, looking in the first device's list</w:t>
      </w:r>
    </w:p>
    <w:p w14:paraId="54EB8A85" w14:textId="77777777" w:rsidR="00724FF5" w:rsidRDefault="00552B44">
      <w:pPr>
        <w:pStyle w:val="SourceCode"/>
      </w:pPr>
      <w:r>
        <w:t>// is enough to find it. contains_key asks the HashMap about a key, about</w:t>
      </w:r>
    </w:p>
    <w:p w14:paraId="6B2DF278" w14:textId="77777777" w:rsidR="00724FF5" w:rsidRDefault="00552B44">
      <w:pPr>
        <w:pStyle w:val="SourceCode"/>
      </w:pPr>
      <w:r>
        <w:t>// one step; contains on a Vec searches item by item, one step per</w:t>
      </w:r>
    </w:p>
    <w:p w14:paraId="5CBBE3D9" w14:textId="77777777" w:rsidR="00724FF5" w:rsidRDefault="00552B44">
      <w:pPr>
        <w:pStyle w:val="SourceCode"/>
      </w:pPr>
      <w:r>
        <w:t>// neighbor, and takes a reference to the value it looks for.</w:t>
      </w:r>
    </w:p>
    <w:p w14:paraId="2F20D838" w14:textId="77777777" w:rsidR="00724FF5" w:rsidRDefault="00552B44">
      <w:pPr>
        <w:pStyle w:val="SourceCode"/>
      </w:pPr>
      <w:r>
        <w:t>fn add_link(network: &amp;mut Network, first_name: &amp;'static str,</w:t>
      </w:r>
    </w:p>
    <w:p w14:paraId="1A13B4C3" w14:textId="77777777" w:rsidR="00724FF5" w:rsidRDefault="00552B44">
      <w:pPr>
        <w:pStyle w:val="SourceCode"/>
      </w:pPr>
      <w:r>
        <w:t xml:space="preserve">            second_name: &amp;'static str) {</w:t>
      </w:r>
    </w:p>
    <w:p w14:paraId="010A5D35" w14:textId="77777777" w:rsidR="00724FF5" w:rsidRDefault="00552B44">
      <w:pPr>
        <w:pStyle w:val="SourceCode"/>
      </w:pPr>
      <w:r>
        <w:t xml:space="preserve">    if !network.neighbors.contains_key(first_name) {</w:t>
      </w:r>
    </w:p>
    <w:p w14:paraId="05A66EDC" w14:textId="77777777" w:rsidR="00724FF5" w:rsidRDefault="00552B44">
      <w:pPr>
        <w:pStyle w:val="SourceCode"/>
      </w:pPr>
      <w:r>
        <w:t xml:space="preserve">        println!("Link {} to {}: unknown device {}", first_name, second_name,</w:t>
      </w:r>
    </w:p>
    <w:p w14:paraId="5CF78EAA" w14:textId="77777777" w:rsidR="00724FF5" w:rsidRDefault="00552B44">
      <w:pPr>
        <w:pStyle w:val="SourceCode"/>
      </w:pPr>
      <w:r>
        <w:t xml:space="preserve">                 first_name);</w:t>
      </w:r>
    </w:p>
    <w:p w14:paraId="2029038F" w14:textId="77777777" w:rsidR="00724FF5" w:rsidRDefault="00552B44">
      <w:pPr>
        <w:pStyle w:val="SourceCode"/>
      </w:pPr>
      <w:r>
        <w:t xml:space="preserve">        return;</w:t>
      </w:r>
    </w:p>
    <w:p w14:paraId="607A3979" w14:textId="77777777" w:rsidR="00724FF5" w:rsidRDefault="00552B44">
      <w:pPr>
        <w:pStyle w:val="SourceCode"/>
      </w:pPr>
      <w:r>
        <w:t xml:space="preserve">    }</w:t>
      </w:r>
    </w:p>
    <w:p w14:paraId="4BFBBD75" w14:textId="77777777" w:rsidR="00724FF5" w:rsidRDefault="00552B44">
      <w:pPr>
        <w:pStyle w:val="SourceCode"/>
      </w:pPr>
      <w:r>
        <w:t xml:space="preserve">    if !network.neighbors.contains_key(second_name) {</w:t>
      </w:r>
    </w:p>
    <w:p w14:paraId="13A01DEE" w14:textId="77777777" w:rsidR="00724FF5" w:rsidRDefault="00552B44">
      <w:pPr>
        <w:pStyle w:val="SourceCode"/>
      </w:pPr>
      <w:r>
        <w:t xml:space="preserve">        println!("Link {} to {}: unknown device {}", first_name, second_name,</w:t>
      </w:r>
    </w:p>
    <w:p w14:paraId="00A8E092" w14:textId="77777777" w:rsidR="00724FF5" w:rsidRDefault="00552B44">
      <w:pPr>
        <w:pStyle w:val="SourceCode"/>
      </w:pPr>
      <w:r>
        <w:t xml:space="preserve">                 second_name);</w:t>
      </w:r>
    </w:p>
    <w:p w14:paraId="69BC01DA" w14:textId="77777777" w:rsidR="00724FF5" w:rsidRDefault="00552B44">
      <w:pPr>
        <w:pStyle w:val="SourceCode"/>
      </w:pPr>
      <w:r>
        <w:t xml:space="preserve">        return;</w:t>
      </w:r>
    </w:p>
    <w:p w14:paraId="6C9FE69B" w14:textId="77777777" w:rsidR="00724FF5" w:rsidRDefault="00552B44">
      <w:pPr>
        <w:pStyle w:val="SourceCode"/>
      </w:pPr>
      <w:r>
        <w:t xml:space="preserve">    }</w:t>
      </w:r>
    </w:p>
    <w:p w14:paraId="4D5EA884" w14:textId="77777777" w:rsidR="00724FF5" w:rsidRDefault="00552B44">
      <w:pPr>
        <w:pStyle w:val="SourceCode"/>
      </w:pPr>
      <w:r>
        <w:t xml:space="preserve">    if first_name == second_name {</w:t>
      </w:r>
    </w:p>
    <w:p w14:paraId="4373B27C" w14:textId="77777777" w:rsidR="00724FF5" w:rsidRDefault="00552B44">
      <w:pPr>
        <w:pStyle w:val="SourceCode"/>
      </w:pPr>
      <w:r>
        <w:t xml:space="preserve">        println!("Link {} to {}: a device cannot link to itself", first_name,</w:t>
      </w:r>
    </w:p>
    <w:p w14:paraId="4893136A" w14:textId="77777777" w:rsidR="00724FF5" w:rsidRDefault="00552B44">
      <w:pPr>
        <w:pStyle w:val="SourceCode"/>
      </w:pPr>
      <w:r>
        <w:t xml:space="preserve">                 second_name);</w:t>
      </w:r>
    </w:p>
    <w:p w14:paraId="4D5CB794" w14:textId="77777777" w:rsidR="00724FF5" w:rsidRDefault="00552B44">
      <w:pPr>
        <w:pStyle w:val="SourceCode"/>
      </w:pPr>
      <w:r>
        <w:t xml:space="preserve">        return;</w:t>
      </w:r>
    </w:p>
    <w:p w14:paraId="78FB7C15" w14:textId="77777777" w:rsidR="00724FF5" w:rsidRDefault="00552B44">
      <w:pPr>
        <w:pStyle w:val="SourceCode"/>
      </w:pPr>
      <w:r>
        <w:t xml:space="preserve">    }</w:t>
      </w:r>
    </w:p>
    <w:p w14:paraId="62D4313B" w14:textId="77777777" w:rsidR="00724FF5" w:rsidRDefault="00552B44">
      <w:pPr>
        <w:pStyle w:val="SourceCode"/>
      </w:pPr>
      <w:r>
        <w:t xml:space="preserve">    if network.neighbors[first_name].contains(&amp;second_name) {</w:t>
      </w:r>
    </w:p>
    <w:p w14:paraId="01718B2A" w14:textId="77777777" w:rsidR="00724FF5" w:rsidRDefault="00552B44">
      <w:pPr>
        <w:pStyle w:val="SourceCode"/>
      </w:pPr>
      <w:r>
        <w:t xml:space="preserve">        println!("Link {} to {}: already linked", first_name, second_name);</w:t>
      </w:r>
    </w:p>
    <w:p w14:paraId="7BF47EDB" w14:textId="77777777" w:rsidR="00724FF5" w:rsidRDefault="00552B44">
      <w:pPr>
        <w:pStyle w:val="SourceCode"/>
      </w:pPr>
      <w:r>
        <w:t xml:space="preserve">        return;</w:t>
      </w:r>
    </w:p>
    <w:p w14:paraId="6DB38507" w14:textId="77777777" w:rsidR="00724FF5" w:rsidRDefault="00552B44">
      <w:pPr>
        <w:pStyle w:val="SourceCode"/>
      </w:pPr>
      <w:r>
        <w:t xml:space="preserve">    }</w:t>
      </w:r>
    </w:p>
    <w:p w14:paraId="1B035176" w14:textId="77777777" w:rsidR="00724FF5" w:rsidRDefault="00552B44">
      <w:pPr>
        <w:pStyle w:val="SourceCode"/>
      </w:pPr>
      <w:r>
        <w:t xml:space="preserve">    // Both names were checked above, so get_mut gives Some and unwrap</w:t>
      </w:r>
    </w:p>
    <w:p w14:paraId="6958CF57" w14:textId="77777777" w:rsidR="00724FF5" w:rsidRDefault="00552B44">
      <w:pPr>
        <w:pStyle w:val="SourceCode"/>
      </w:pPr>
      <w:r>
        <w:t xml:space="preserve">    // cannot stop the program here.</w:t>
      </w:r>
    </w:p>
    <w:p w14:paraId="0F1734A5" w14:textId="77777777" w:rsidR="00724FF5" w:rsidRDefault="00552B44">
      <w:pPr>
        <w:pStyle w:val="SourceCode"/>
      </w:pPr>
      <w:r>
        <w:t xml:space="preserve">    network.neighbors.get_mut(first_name).unwrap().push(second_name);</w:t>
      </w:r>
    </w:p>
    <w:p w14:paraId="084B50F9" w14:textId="77777777" w:rsidR="00724FF5" w:rsidRDefault="00552B44">
      <w:pPr>
        <w:pStyle w:val="SourceCode"/>
      </w:pPr>
      <w:r>
        <w:t xml:space="preserve">    network.neighbors.get_mut(second_name).unwrap().push(first_name);</w:t>
      </w:r>
    </w:p>
    <w:p w14:paraId="4C6E0852" w14:textId="77777777" w:rsidR="00724FF5" w:rsidRDefault="00552B44">
      <w:pPr>
        <w:pStyle w:val="SourceCode"/>
      </w:pPr>
      <w:r>
        <w:t>}</w:t>
      </w:r>
    </w:p>
    <w:p w14:paraId="3441FD8B" w14:textId="77777777" w:rsidR="00724FF5" w:rsidRDefault="00724FF5">
      <w:pPr>
        <w:pStyle w:val="SourceCode"/>
      </w:pPr>
    </w:p>
    <w:p w14:paraId="62A88979" w14:textId="77777777" w:rsidR="00724FF5" w:rsidRDefault="00552B44">
      <w:pPr>
        <w:pStyle w:val="SourceCode"/>
      </w:pPr>
      <w:r>
        <w:t>// Each link sits in two lists, so the total of the lengths is twice the</w:t>
      </w:r>
    </w:p>
    <w:p w14:paraId="76AEC7D6" w14:textId="77777777" w:rsidR="00724FF5" w:rsidRDefault="00552B44">
      <w:pPr>
        <w:pStyle w:val="SourceCode"/>
      </w:pPr>
      <w:r>
        <w:t>// number of links.</w:t>
      </w:r>
    </w:p>
    <w:p w14:paraId="2A3557A0" w14:textId="77777777" w:rsidR="00724FF5" w:rsidRDefault="00552B44">
      <w:pPr>
        <w:pStyle w:val="SourceCode"/>
      </w:pPr>
      <w:r>
        <w:t>fn count_links(network: &amp;Network) -&gt; usize {</w:t>
      </w:r>
    </w:p>
    <w:p w14:paraId="5B6F6AC4" w14:textId="77777777" w:rsidR="00724FF5" w:rsidRDefault="00552B44">
      <w:pPr>
        <w:pStyle w:val="SourceCode"/>
      </w:pPr>
      <w:r>
        <w:t xml:space="preserve">    let mut total: usize = 0;</w:t>
      </w:r>
    </w:p>
    <w:p w14:paraId="5C5FD2A5" w14:textId="77777777" w:rsidR="00724FF5" w:rsidRDefault="00552B44">
      <w:pPr>
        <w:pStyle w:val="SourceCode"/>
      </w:pPr>
      <w:r>
        <w:t xml:space="preserve">    for device_name in &amp;network.devices {</w:t>
      </w:r>
    </w:p>
    <w:p w14:paraId="6320DDEE" w14:textId="77777777" w:rsidR="00724FF5" w:rsidRDefault="00552B44">
      <w:pPr>
        <w:pStyle w:val="SourceCode"/>
      </w:pPr>
      <w:r>
        <w:t xml:space="preserve">        total += network.neighbors[device_name].len();</w:t>
      </w:r>
    </w:p>
    <w:p w14:paraId="7EEED311" w14:textId="77777777" w:rsidR="00724FF5" w:rsidRDefault="00552B44">
      <w:pPr>
        <w:pStyle w:val="SourceCode"/>
      </w:pPr>
      <w:r>
        <w:t xml:space="preserve">    }</w:t>
      </w:r>
    </w:p>
    <w:p w14:paraId="2B242AB0" w14:textId="77777777" w:rsidR="00724FF5" w:rsidRDefault="00552B44">
      <w:pPr>
        <w:pStyle w:val="SourceCode"/>
      </w:pPr>
      <w:r>
        <w:t xml:space="preserve">    total / 2</w:t>
      </w:r>
    </w:p>
    <w:p w14:paraId="258670FD" w14:textId="77777777" w:rsidR="00724FF5" w:rsidRDefault="00552B44">
      <w:pPr>
        <w:pStyle w:val="SourceCode"/>
      </w:pPr>
      <w:r>
        <w:t>}</w:t>
      </w:r>
    </w:p>
    <w:p w14:paraId="31A96597" w14:textId="77777777" w:rsidR="00724FF5" w:rsidRDefault="00724FF5">
      <w:pPr>
        <w:pStyle w:val="SourceCode"/>
      </w:pPr>
    </w:p>
    <w:p w14:paraId="4AAB16DD" w14:textId="77777777" w:rsidR="00724FF5" w:rsidRDefault="00552B44">
      <w:pPr>
        <w:pStyle w:val="SourceCode"/>
      </w:pPr>
      <w:r>
        <w:t>// Prints each device, then its neighbors, in the order they were added.</w:t>
      </w:r>
    </w:p>
    <w:p w14:paraId="2099014A" w14:textId="77777777" w:rsidR="00724FF5" w:rsidRDefault="00552B44">
      <w:pPr>
        <w:pStyle w:val="SourceCode"/>
      </w:pPr>
      <w:r>
        <w:t>fn print_neighbors(network: &amp;Network) {</w:t>
      </w:r>
    </w:p>
    <w:p w14:paraId="28D34807" w14:textId="77777777" w:rsidR="00724FF5" w:rsidRDefault="00552B44">
      <w:pPr>
        <w:pStyle w:val="SourceCode"/>
      </w:pPr>
      <w:r>
        <w:t xml:space="preserve">    for device_name in &amp;network.devices {</w:t>
      </w:r>
    </w:p>
    <w:p w14:paraId="4C7F0DB5" w14:textId="77777777" w:rsidR="00724FF5" w:rsidRDefault="00552B44">
      <w:pPr>
        <w:pStyle w:val="SourceCode"/>
      </w:pPr>
      <w:r>
        <w:t xml:space="preserve">        let mut line = String::from(*device_name);</w:t>
      </w:r>
    </w:p>
    <w:p w14:paraId="413DB870" w14:textId="77777777" w:rsidR="00724FF5" w:rsidRDefault="00552B44">
      <w:pPr>
        <w:pStyle w:val="SourceCode"/>
      </w:pPr>
      <w:r>
        <w:t xml:space="preserve">        let mut separator = ": ";</w:t>
      </w:r>
    </w:p>
    <w:p w14:paraId="77D978CD" w14:textId="77777777" w:rsidR="00724FF5" w:rsidRDefault="00552B44">
      <w:pPr>
        <w:pStyle w:val="SourceCode"/>
      </w:pPr>
      <w:r>
        <w:t xml:space="preserve">        for neighbor_name in &amp;network.neighbors[device_name] {</w:t>
      </w:r>
    </w:p>
    <w:p w14:paraId="6CFC41B0" w14:textId="77777777" w:rsidR="00724FF5" w:rsidRDefault="00552B44">
      <w:pPr>
        <w:pStyle w:val="SourceCode"/>
      </w:pPr>
      <w:r>
        <w:t xml:space="preserve">            line.push_str(separator);</w:t>
      </w:r>
    </w:p>
    <w:p w14:paraId="2470E876" w14:textId="77777777" w:rsidR="00724FF5" w:rsidRDefault="00552B44">
      <w:pPr>
        <w:pStyle w:val="SourceCode"/>
      </w:pPr>
      <w:r>
        <w:t xml:space="preserve">            line.push_str(neighbor_name);</w:t>
      </w:r>
    </w:p>
    <w:p w14:paraId="1A92C385" w14:textId="77777777" w:rsidR="00724FF5" w:rsidRDefault="00552B44">
      <w:pPr>
        <w:pStyle w:val="SourceCode"/>
      </w:pPr>
      <w:r>
        <w:t xml:space="preserve">            separator = ", ";</w:t>
      </w:r>
    </w:p>
    <w:p w14:paraId="0B639831" w14:textId="77777777" w:rsidR="00724FF5" w:rsidRDefault="00552B44">
      <w:pPr>
        <w:pStyle w:val="SourceCode"/>
      </w:pPr>
      <w:r>
        <w:t xml:space="preserve">        }</w:t>
      </w:r>
    </w:p>
    <w:p w14:paraId="06D23F3C" w14:textId="77777777" w:rsidR="00724FF5" w:rsidRDefault="00552B44">
      <w:pPr>
        <w:pStyle w:val="SourceCode"/>
      </w:pPr>
      <w:r>
        <w:t xml:space="preserve">        println!("{}", line);</w:t>
      </w:r>
    </w:p>
    <w:p w14:paraId="4AD09373" w14:textId="77777777" w:rsidR="00724FF5" w:rsidRDefault="00552B44">
      <w:pPr>
        <w:pStyle w:val="SourceCode"/>
      </w:pPr>
      <w:r>
        <w:t xml:space="preserve">    }</w:t>
      </w:r>
    </w:p>
    <w:p w14:paraId="3EB57486" w14:textId="77777777" w:rsidR="00724FF5" w:rsidRDefault="00552B44">
      <w:pPr>
        <w:pStyle w:val="SourceCode"/>
      </w:pPr>
      <w:r>
        <w:t>}</w:t>
      </w:r>
    </w:p>
    <w:p w14:paraId="52441909" w14:textId="77777777" w:rsidR="00724FF5" w:rsidRDefault="00724FF5">
      <w:pPr>
        <w:pStyle w:val="SourceCode"/>
      </w:pPr>
    </w:p>
    <w:p w14:paraId="19815EBD" w14:textId="77777777" w:rsidR="00724FF5" w:rsidRDefault="00552B44">
      <w:pPr>
        <w:pStyle w:val="SourceCode"/>
      </w:pPr>
      <w:r>
        <w:t>// Prints the device with the most links. A device's number of links is</w:t>
      </w:r>
    </w:p>
    <w:p w14:paraId="131C44CA" w14:textId="77777777" w:rsidR="00724FF5" w:rsidRDefault="00552B44">
      <w:pPr>
        <w:pStyle w:val="SourceCode"/>
      </w:pPr>
      <w:r>
        <w:t>// its degree, the length of its list. Only a bigger degree replaces the</w:t>
      </w:r>
    </w:p>
    <w:p w14:paraId="3E87C1D7" w14:textId="77777777" w:rsidR="00724FF5" w:rsidRDefault="00552B44">
      <w:pPr>
        <w:pStyle w:val="SourceCode"/>
      </w:pPr>
      <w:r>
        <w:t>// best so far, so on a tie the device added first stays. An empty</w:t>
      </w:r>
    </w:p>
    <w:p w14:paraId="79242161" w14:textId="77777777" w:rsidR="00724FF5" w:rsidRDefault="00552B44">
      <w:pPr>
        <w:pStyle w:val="SourceCode"/>
      </w:pPr>
      <w:r>
        <w:t>// network has no device to name, so that is checked first.</w:t>
      </w:r>
    </w:p>
    <w:p w14:paraId="7A2182FE" w14:textId="77777777" w:rsidR="00724FF5" w:rsidRDefault="00552B44">
      <w:pPr>
        <w:pStyle w:val="SourceCode"/>
      </w:pPr>
      <w:r>
        <w:t>// *device_name follows the loop's reference to the name itself.</w:t>
      </w:r>
    </w:p>
    <w:p w14:paraId="72AB34BE" w14:textId="77777777" w:rsidR="00724FF5" w:rsidRDefault="00552B44">
      <w:pPr>
        <w:pStyle w:val="SourceCode"/>
      </w:pPr>
      <w:r>
        <w:t>fn print_most_links(network: &amp;Network) {</w:t>
      </w:r>
    </w:p>
    <w:p w14:paraId="2D136193" w14:textId="77777777" w:rsidR="00724FF5" w:rsidRDefault="00552B44">
      <w:pPr>
        <w:pStyle w:val="SourceCode"/>
      </w:pPr>
      <w:r>
        <w:t xml:space="preserve">    if network.devices.is_empty() {</w:t>
      </w:r>
    </w:p>
    <w:p w14:paraId="5B930451" w14:textId="77777777" w:rsidR="00724FF5" w:rsidRDefault="00552B44">
      <w:pPr>
        <w:pStyle w:val="SourceCode"/>
      </w:pPr>
      <w:r>
        <w:t xml:space="preserve">        println!("Most links: no devices");</w:t>
      </w:r>
    </w:p>
    <w:p w14:paraId="32196EF1" w14:textId="77777777" w:rsidR="00724FF5" w:rsidRDefault="00552B44">
      <w:pPr>
        <w:pStyle w:val="SourceCode"/>
      </w:pPr>
      <w:r>
        <w:t xml:space="preserve">        return;</w:t>
      </w:r>
    </w:p>
    <w:p w14:paraId="14C1F363" w14:textId="77777777" w:rsidR="00724FF5" w:rsidRDefault="00552B44">
      <w:pPr>
        <w:pStyle w:val="SourceCode"/>
      </w:pPr>
      <w:r>
        <w:t xml:space="preserve">    }</w:t>
      </w:r>
    </w:p>
    <w:p w14:paraId="6FA2DCA7" w14:textId="77777777" w:rsidR="00724FF5" w:rsidRDefault="00552B44">
      <w:pPr>
        <w:pStyle w:val="SourceCode"/>
      </w:pPr>
      <w:r>
        <w:t xml:space="preserve">    let mut best: &amp;'static str = network.devices[0];</w:t>
      </w:r>
    </w:p>
    <w:p w14:paraId="55F7DBA4" w14:textId="77777777" w:rsidR="00724FF5" w:rsidRDefault="00552B44">
      <w:pPr>
        <w:pStyle w:val="SourceCode"/>
      </w:pPr>
      <w:r>
        <w:t xml:space="preserve">    for device_name in &amp;network.devices {</w:t>
      </w:r>
    </w:p>
    <w:p w14:paraId="20B20EDA" w14:textId="77777777" w:rsidR="00724FF5" w:rsidRDefault="00552B44">
      <w:pPr>
        <w:pStyle w:val="SourceCode"/>
      </w:pPr>
      <w:r>
        <w:t xml:space="preserve">        let degree: usize = network.neighbors[device_name].len();</w:t>
      </w:r>
    </w:p>
    <w:p w14:paraId="69F086BA" w14:textId="77777777" w:rsidR="00724FF5" w:rsidRDefault="00552B44">
      <w:pPr>
        <w:pStyle w:val="SourceCode"/>
      </w:pPr>
      <w:r>
        <w:t xml:space="preserve">        if degree &gt; network.neighbors[best].len() {</w:t>
      </w:r>
    </w:p>
    <w:p w14:paraId="4B6D7CFD" w14:textId="77777777" w:rsidR="00724FF5" w:rsidRDefault="00552B44">
      <w:pPr>
        <w:pStyle w:val="SourceCode"/>
      </w:pPr>
      <w:r>
        <w:t xml:space="preserve">            best = *device_name;</w:t>
      </w:r>
    </w:p>
    <w:p w14:paraId="4260D392" w14:textId="77777777" w:rsidR="00724FF5" w:rsidRDefault="00552B44">
      <w:pPr>
        <w:pStyle w:val="SourceCode"/>
      </w:pPr>
      <w:r>
        <w:t xml:space="preserve">        }</w:t>
      </w:r>
    </w:p>
    <w:p w14:paraId="17A163D4" w14:textId="77777777" w:rsidR="00724FF5" w:rsidRDefault="00552B44">
      <w:pPr>
        <w:pStyle w:val="SourceCode"/>
      </w:pPr>
      <w:r>
        <w:t xml:space="preserve">    }</w:t>
      </w:r>
    </w:p>
    <w:p w14:paraId="257F830D" w14:textId="77777777" w:rsidR="00724FF5" w:rsidRDefault="00552B44">
      <w:pPr>
        <w:pStyle w:val="SourceCode"/>
      </w:pPr>
      <w:r>
        <w:t xml:space="preserve">    println!("Most links: {} ({})", best, network.neighbors[best].len());</w:t>
      </w:r>
    </w:p>
    <w:p w14:paraId="27D344B1" w14:textId="77777777" w:rsidR="00724FF5" w:rsidRDefault="00552B44">
      <w:pPr>
        <w:pStyle w:val="SourceCode"/>
      </w:pPr>
      <w:r>
        <w:t>}</w:t>
      </w:r>
    </w:p>
    <w:p w14:paraId="6EFF1244" w14:textId="77777777" w:rsidR="00724FF5" w:rsidRDefault="00724FF5">
      <w:pPr>
        <w:pStyle w:val="SourceCode"/>
      </w:pPr>
    </w:p>
    <w:p w14:paraId="4A6C9DFC" w14:textId="77777777" w:rsidR="00724FF5" w:rsidRDefault="00552B44">
      <w:pPr>
        <w:pStyle w:val="SourceCode"/>
      </w:pPr>
      <w:r>
        <w:t>fn main() {</w:t>
      </w:r>
    </w:p>
    <w:p w14:paraId="43F599F3" w14:textId="77777777" w:rsidR="00724FF5" w:rsidRDefault="00552B44">
      <w:pPr>
        <w:pStyle w:val="SourceCode"/>
      </w:pPr>
      <w:r>
        <w:t xml:space="preserve">    let mut network = Network {</w:t>
      </w:r>
    </w:p>
    <w:p w14:paraId="401FCB1B" w14:textId="77777777" w:rsidR="00724FF5" w:rsidRDefault="00552B44">
      <w:pPr>
        <w:pStyle w:val="SourceCode"/>
      </w:pPr>
      <w:r>
        <w:t xml:space="preserve">        devices: Vec::new(),</w:t>
      </w:r>
    </w:p>
    <w:p w14:paraId="1EBF9DC2" w14:textId="77777777" w:rsidR="00724FF5" w:rsidRDefault="00552B44">
      <w:pPr>
        <w:pStyle w:val="SourceCode"/>
      </w:pPr>
      <w:r>
        <w:t xml:space="preserve">        neighbors: HashMap::new(),</w:t>
      </w:r>
    </w:p>
    <w:p w14:paraId="3813D1E0" w14:textId="77777777" w:rsidR="00724FF5" w:rsidRDefault="00552B44">
      <w:pPr>
        <w:pStyle w:val="SourceCode"/>
      </w:pPr>
      <w:r>
        <w:t xml:space="preserve">    };</w:t>
      </w:r>
    </w:p>
    <w:p w14:paraId="6B675344" w14:textId="77777777" w:rsidR="00724FF5" w:rsidRDefault="00724FF5">
      <w:pPr>
        <w:pStyle w:val="SourceCode"/>
      </w:pPr>
    </w:p>
    <w:p w14:paraId="75F2502F" w14:textId="77777777" w:rsidR="00724FF5" w:rsidRDefault="00552B44">
      <w:pPr>
        <w:pStyle w:val="SourceCode"/>
      </w:pPr>
      <w:r>
        <w:t xml:space="preserve">    add_device(&amp;mut network, "firewall-01");</w:t>
      </w:r>
    </w:p>
    <w:p w14:paraId="6BFB1E45" w14:textId="77777777" w:rsidR="00724FF5" w:rsidRDefault="00552B44">
      <w:pPr>
        <w:pStyle w:val="SourceCode"/>
      </w:pPr>
      <w:r>
        <w:t xml:space="preserve">    add_device(&amp;mut network, "router-01");</w:t>
      </w:r>
    </w:p>
    <w:p w14:paraId="1BC53F5F" w14:textId="77777777" w:rsidR="00724FF5" w:rsidRDefault="00552B44">
      <w:pPr>
        <w:pStyle w:val="SourceCode"/>
      </w:pPr>
      <w:r>
        <w:t xml:space="preserve">    add_device(&amp;mut network, "switch-01");</w:t>
      </w:r>
    </w:p>
    <w:p w14:paraId="791CCE30" w14:textId="77777777" w:rsidR="00724FF5" w:rsidRDefault="00552B44">
      <w:pPr>
        <w:pStyle w:val="SourceCode"/>
      </w:pPr>
      <w:r>
        <w:t xml:space="preserve">    add_device(&amp;mut network, "switch-02");</w:t>
      </w:r>
    </w:p>
    <w:p w14:paraId="611F0DDB" w14:textId="77777777" w:rsidR="00724FF5" w:rsidRDefault="00552B44">
      <w:pPr>
        <w:pStyle w:val="SourceCode"/>
      </w:pPr>
      <w:r>
        <w:t xml:space="preserve">    add_device(&amp;mut network, "web-01");</w:t>
      </w:r>
    </w:p>
    <w:p w14:paraId="7F6385AA" w14:textId="77777777" w:rsidR="00724FF5" w:rsidRDefault="00552B44">
      <w:pPr>
        <w:pStyle w:val="SourceCode"/>
      </w:pPr>
      <w:r>
        <w:t xml:space="preserve">    add_device(&amp;mut network, "web-02");</w:t>
      </w:r>
    </w:p>
    <w:p w14:paraId="280BB54F" w14:textId="77777777" w:rsidR="00724FF5" w:rsidRDefault="00552B44">
      <w:pPr>
        <w:pStyle w:val="SourceCode"/>
      </w:pPr>
      <w:r>
        <w:t xml:space="preserve">    add_device(&amp;mut network, "db-01");</w:t>
      </w:r>
    </w:p>
    <w:p w14:paraId="64375690" w14:textId="77777777" w:rsidR="00724FF5" w:rsidRDefault="00724FF5">
      <w:pPr>
        <w:pStyle w:val="SourceCode"/>
      </w:pPr>
    </w:p>
    <w:p w14:paraId="3A00BB5D" w14:textId="77777777" w:rsidR="00724FF5" w:rsidRDefault="00552B44">
      <w:pPr>
        <w:pStyle w:val="SourceCode"/>
      </w:pPr>
      <w:r>
        <w:t xml:space="preserve">    add_link(&amp;mut network, "firewall-01", "router-01");</w:t>
      </w:r>
    </w:p>
    <w:p w14:paraId="4920AB96" w14:textId="77777777" w:rsidR="00724FF5" w:rsidRDefault="00552B44">
      <w:pPr>
        <w:pStyle w:val="SourceCode"/>
      </w:pPr>
      <w:r>
        <w:t xml:space="preserve">    add_link(&amp;mut network, "router-01", "switch-01");</w:t>
      </w:r>
    </w:p>
    <w:p w14:paraId="05637A4E" w14:textId="77777777" w:rsidR="00724FF5" w:rsidRDefault="00552B44">
      <w:pPr>
        <w:pStyle w:val="SourceCode"/>
      </w:pPr>
      <w:r>
        <w:t xml:space="preserve">    add_link(&amp;mut network, "router-01", "switch-02");</w:t>
      </w:r>
    </w:p>
    <w:p w14:paraId="5457A986" w14:textId="77777777" w:rsidR="00724FF5" w:rsidRDefault="00552B44">
      <w:pPr>
        <w:pStyle w:val="SourceCode"/>
      </w:pPr>
      <w:r>
        <w:t xml:space="preserve">    add_link(&amp;mut network, "switch-01", "switch-02");</w:t>
      </w:r>
    </w:p>
    <w:p w14:paraId="420F5372" w14:textId="77777777" w:rsidR="00724FF5" w:rsidRDefault="00552B44">
      <w:pPr>
        <w:pStyle w:val="SourceCode"/>
      </w:pPr>
      <w:r>
        <w:t xml:space="preserve">    add_link(&amp;mut network, "switch-01", "web-01");</w:t>
      </w:r>
    </w:p>
    <w:p w14:paraId="6101071E" w14:textId="77777777" w:rsidR="00724FF5" w:rsidRDefault="00552B44">
      <w:pPr>
        <w:pStyle w:val="SourceCode"/>
      </w:pPr>
      <w:r>
        <w:t xml:space="preserve">    add_link(&amp;mut network, "switch-01", "web-02");</w:t>
      </w:r>
    </w:p>
    <w:p w14:paraId="7F7AE768" w14:textId="77777777" w:rsidR="00724FF5" w:rsidRDefault="00552B44">
      <w:pPr>
        <w:pStyle w:val="SourceCode"/>
      </w:pPr>
      <w:r>
        <w:t xml:space="preserve">    add_link(&amp;mut network, "switch-02", "db-01");</w:t>
      </w:r>
    </w:p>
    <w:p w14:paraId="290C74FF" w14:textId="77777777" w:rsidR="00724FF5" w:rsidRDefault="00724FF5">
      <w:pPr>
        <w:pStyle w:val="SourceCode"/>
      </w:pPr>
    </w:p>
    <w:p w14:paraId="5DF129FC" w14:textId="77777777" w:rsidR="00724FF5" w:rsidRDefault="00552B44">
      <w:pPr>
        <w:pStyle w:val="SourceCode"/>
      </w:pPr>
      <w:r>
        <w:t xml:space="preserve">    // Three links add_link must refuse: mail-01 is not a device, a</w:t>
      </w:r>
    </w:p>
    <w:p w14:paraId="07E4901A" w14:textId="77777777" w:rsidR="00724FF5" w:rsidRDefault="00552B44">
      <w:pPr>
        <w:pStyle w:val="SourceCode"/>
      </w:pPr>
      <w:r>
        <w:t xml:space="preserve">    // device cannot link to itself, and router-01 and switch-01 are</w:t>
      </w:r>
    </w:p>
    <w:p w14:paraId="6678E9F8" w14:textId="77777777" w:rsidR="00724FF5" w:rsidRDefault="00552B44">
      <w:pPr>
        <w:pStyle w:val="SourceCode"/>
      </w:pPr>
      <w:r>
        <w:t xml:space="preserve">    // already linked.</w:t>
      </w:r>
    </w:p>
    <w:p w14:paraId="47B4B598" w14:textId="77777777" w:rsidR="00724FF5" w:rsidRDefault="00552B44">
      <w:pPr>
        <w:pStyle w:val="SourceCode"/>
      </w:pPr>
      <w:r>
        <w:t xml:space="preserve">    add_link(&amp;mut network, "web-01", "mail-01");</w:t>
      </w:r>
    </w:p>
    <w:p w14:paraId="7AA774A3" w14:textId="77777777" w:rsidR="00724FF5" w:rsidRDefault="00552B44">
      <w:pPr>
        <w:pStyle w:val="SourceCode"/>
      </w:pPr>
      <w:r>
        <w:t xml:space="preserve">    add_link(&amp;mut network, "web-01", "web-01");</w:t>
      </w:r>
    </w:p>
    <w:p w14:paraId="05328B0D" w14:textId="77777777" w:rsidR="00724FF5" w:rsidRDefault="00552B44">
      <w:pPr>
        <w:pStyle w:val="SourceCode"/>
      </w:pPr>
      <w:r>
        <w:t xml:space="preserve">    add_link(&amp;mut network, "router-01", "switch-01");</w:t>
      </w:r>
    </w:p>
    <w:p w14:paraId="7F0D32AF" w14:textId="77777777" w:rsidR="00724FF5" w:rsidRDefault="00724FF5">
      <w:pPr>
        <w:pStyle w:val="SourceCode"/>
      </w:pPr>
    </w:p>
    <w:p w14:paraId="385E4FEC" w14:textId="77777777" w:rsidR="00724FF5" w:rsidRDefault="00552B44">
      <w:pPr>
        <w:pStyle w:val="SourceCode"/>
      </w:pPr>
      <w:r>
        <w:t xml:space="preserve">    println!("Devices: {}", network.devices.len());</w:t>
      </w:r>
    </w:p>
    <w:p w14:paraId="152CDD64" w14:textId="77777777" w:rsidR="00724FF5" w:rsidRDefault="00552B44">
      <w:pPr>
        <w:pStyle w:val="SourceCode"/>
      </w:pPr>
      <w:r>
        <w:t xml:space="preserve">    println!("Links: {}", count_links(&amp;network));</w:t>
      </w:r>
    </w:p>
    <w:p w14:paraId="7535F1D5" w14:textId="77777777" w:rsidR="00724FF5" w:rsidRDefault="00552B44">
      <w:pPr>
        <w:pStyle w:val="SourceCode"/>
        <w:keepNext/>
      </w:pPr>
      <w:r>
        <w:t xml:space="preserve">    print_neighbors(&amp;network);</w:t>
      </w:r>
    </w:p>
    <w:p w14:paraId="318B7489" w14:textId="77777777" w:rsidR="00724FF5" w:rsidRDefault="00552B44">
      <w:pPr>
        <w:pStyle w:val="SourceCode"/>
        <w:keepNext/>
      </w:pPr>
      <w:r>
        <w:t xml:space="preserve">    print_most_links(&amp;network);</w:t>
      </w:r>
    </w:p>
    <w:p w14:paraId="4E0284DC" w14:textId="77777777" w:rsidR="00724FF5" w:rsidRDefault="00552B44">
      <w:pPr>
        <w:pStyle w:val="SourceCode"/>
      </w:pPr>
      <w:r>
        <w:t>}</w:t>
      </w:r>
    </w:p>
    <w:p w14:paraId="51AFC4A3" w14:textId="77777777" w:rsidR="00724FF5" w:rsidRDefault="00724FF5">
      <w:pPr>
        <w:keepNext/>
      </w:pPr>
    </w:p>
    <w:p w14:paraId="5F177D73" w14:textId="77777777" w:rsidR="00724FF5" w:rsidRDefault="00552B44">
      <w:pPr>
        <w:pStyle w:val="Heading3"/>
      </w:pPr>
      <w:r>
        <w:t>Windows PowerShell Build and Run</w:t>
      </w:r>
    </w:p>
    <w:p w14:paraId="2334959F" w14:textId="77777777" w:rsidR="00724FF5" w:rsidRDefault="00552B44">
      <w:pPr>
        <w:pStyle w:val="CommandBlock"/>
        <w:keepNext/>
      </w:pPr>
      <w:r>
        <w:t>cargo build --manifest-path .\rust\Cargo.toml</w:t>
      </w:r>
    </w:p>
    <w:p w14:paraId="335CBD5E" w14:textId="77777777" w:rsidR="00724FF5" w:rsidRDefault="00552B44">
      <w:pPr>
        <w:pStyle w:val="CommandBlock"/>
      </w:pPr>
      <w:r>
        <w:t>.\rust\target\debug\graphs.exe</w:t>
      </w:r>
    </w:p>
    <w:p w14:paraId="07D9995E" w14:textId="77777777" w:rsidR="00724FF5" w:rsidRDefault="00724FF5">
      <w:pPr>
        <w:keepNext/>
      </w:pPr>
    </w:p>
    <w:p w14:paraId="41DD52F0" w14:textId="77777777" w:rsidR="00724FF5" w:rsidRDefault="00552B44">
      <w:pPr>
        <w:pStyle w:val="Heading3"/>
      </w:pPr>
      <w:r>
        <w:t>Linux or macOS Build and Run</w:t>
      </w:r>
    </w:p>
    <w:p w14:paraId="62C385F8" w14:textId="77777777" w:rsidR="00724FF5" w:rsidRDefault="00552B44">
      <w:pPr>
        <w:pStyle w:val="CommandBlock"/>
        <w:keepNext/>
      </w:pPr>
      <w:r>
        <w:t>cargo build --manifest-path ./rust/Cargo.toml</w:t>
      </w:r>
    </w:p>
    <w:p w14:paraId="01F7718F" w14:textId="77777777" w:rsidR="00724FF5" w:rsidRDefault="00552B44">
      <w:pPr>
        <w:pStyle w:val="CommandBlock"/>
      </w:pPr>
      <w:r>
        <w:t>./rust/target/debug/graphs</w:t>
      </w:r>
    </w:p>
    <w:p w14:paraId="0CCC3519" w14:textId="77777777" w:rsidR="00724FF5" w:rsidRDefault="00724FF5">
      <w:pPr>
        <w:keepNext/>
      </w:pPr>
    </w:p>
    <w:p w14:paraId="111DB1C4" w14:textId="77777777" w:rsidR="00724FF5" w:rsidRDefault="00552B44">
      <w:pPr>
        <w:pStyle w:val="Heading3"/>
      </w:pPr>
      <w:r>
        <w:t>Check Your Results</w:t>
      </w:r>
    </w:p>
    <w:p w14:paraId="3B3960B8" w14:textId="77777777" w:rsidR="00724FF5" w:rsidRDefault="00552B44">
      <w:pPr>
        <w:keepNext/>
      </w:pPr>
      <w:r>
        <w:t>cargo build prints its own progress lines first; those are not part of the program's output. The program reads no input. Your screen must show exactly these thirteen lines, with the same spelling, spacing, and capitalization.</w:t>
      </w:r>
    </w:p>
    <w:p w14:paraId="23404A1A" w14:textId="77777777" w:rsidR="00724FF5" w:rsidRDefault="00724FF5">
      <w:pPr>
        <w:keepNext/>
      </w:pPr>
    </w:p>
    <w:p w14:paraId="74677BBE" w14:textId="77777777" w:rsidR="00724FF5" w:rsidRDefault="00552B44">
      <w:pPr>
        <w:pStyle w:val="RequiredOutput"/>
        <w:keepNext/>
      </w:pPr>
      <w:r>
        <w:t>Link web-01 to mail-01: unknown device mail-01</w:t>
      </w:r>
    </w:p>
    <w:p w14:paraId="41031FFC" w14:textId="77777777" w:rsidR="00724FF5" w:rsidRDefault="00552B44">
      <w:pPr>
        <w:pStyle w:val="RequiredOutput"/>
        <w:keepNext/>
      </w:pPr>
      <w:r>
        <w:t>Link web-01 to web-01: a device cannot link to itself</w:t>
      </w:r>
    </w:p>
    <w:p w14:paraId="2FEED90B" w14:textId="77777777" w:rsidR="00724FF5" w:rsidRDefault="00552B44">
      <w:pPr>
        <w:pStyle w:val="RequiredOutput"/>
        <w:keepNext/>
      </w:pPr>
      <w:r>
        <w:t>Link router-01 to switch-01: already linked</w:t>
      </w:r>
    </w:p>
    <w:p w14:paraId="7909544F" w14:textId="77777777" w:rsidR="00724FF5" w:rsidRDefault="00552B44">
      <w:pPr>
        <w:pStyle w:val="RequiredOutput"/>
        <w:keepNext/>
      </w:pPr>
      <w:r>
        <w:t>Devices: 7</w:t>
      </w:r>
    </w:p>
    <w:p w14:paraId="75F44851" w14:textId="77777777" w:rsidR="00724FF5" w:rsidRDefault="00552B44">
      <w:pPr>
        <w:pStyle w:val="RequiredOutput"/>
        <w:keepNext/>
      </w:pPr>
      <w:r>
        <w:t>Links: 7</w:t>
      </w:r>
    </w:p>
    <w:p w14:paraId="378741BD" w14:textId="77777777" w:rsidR="00724FF5" w:rsidRDefault="00552B44">
      <w:pPr>
        <w:pStyle w:val="RequiredOutput"/>
        <w:keepNext/>
      </w:pPr>
      <w:r>
        <w:t>firewall-01: router-01</w:t>
      </w:r>
    </w:p>
    <w:p w14:paraId="5AF1C24E" w14:textId="77777777" w:rsidR="00724FF5" w:rsidRDefault="00552B44">
      <w:pPr>
        <w:pStyle w:val="RequiredOutput"/>
        <w:keepNext/>
      </w:pPr>
      <w:r>
        <w:t>router-01: firewall-01, switch-01, switch-02</w:t>
      </w:r>
    </w:p>
    <w:p w14:paraId="07B81197" w14:textId="77777777" w:rsidR="00724FF5" w:rsidRDefault="00552B44">
      <w:pPr>
        <w:pStyle w:val="RequiredOutput"/>
        <w:keepNext/>
      </w:pPr>
      <w:r>
        <w:t>switch-01: router-01, switch-02, web-01, web-02</w:t>
      </w:r>
    </w:p>
    <w:p w14:paraId="3B878CDF" w14:textId="77777777" w:rsidR="00724FF5" w:rsidRDefault="00552B44">
      <w:pPr>
        <w:pStyle w:val="RequiredOutput"/>
        <w:keepNext/>
      </w:pPr>
      <w:r>
        <w:t>switch-02: router-01, switch-01, db-01</w:t>
      </w:r>
    </w:p>
    <w:p w14:paraId="5A3417A2" w14:textId="77777777" w:rsidR="00724FF5" w:rsidRDefault="00552B44">
      <w:pPr>
        <w:pStyle w:val="RequiredOutput"/>
        <w:keepNext/>
      </w:pPr>
      <w:r>
        <w:t>web-01: switch-01</w:t>
      </w:r>
    </w:p>
    <w:p w14:paraId="1B7B8CC7" w14:textId="77777777" w:rsidR="00724FF5" w:rsidRDefault="00552B44">
      <w:pPr>
        <w:pStyle w:val="RequiredOutput"/>
        <w:keepNext/>
      </w:pPr>
      <w:r>
        <w:t>web-02: switch-01</w:t>
      </w:r>
    </w:p>
    <w:p w14:paraId="6DD4697C" w14:textId="77777777" w:rsidR="00724FF5" w:rsidRDefault="00552B44">
      <w:pPr>
        <w:pStyle w:val="RequiredOutput"/>
        <w:keepNext/>
      </w:pPr>
      <w:r>
        <w:t>db-01: switch-02</w:t>
      </w:r>
    </w:p>
    <w:p w14:paraId="08DFA6EC" w14:textId="77777777" w:rsidR="00724FF5" w:rsidRDefault="00552B44">
      <w:pPr>
        <w:pStyle w:val="RequiredOutput"/>
      </w:pPr>
      <w:r>
        <w:t>Most links: switch-01 (4)</w:t>
      </w:r>
    </w:p>
    <w:p w14:paraId="07135C5E" w14:textId="77777777" w:rsidR="00724FF5" w:rsidRDefault="00724FF5">
      <w:pPr>
        <w:keepNext/>
      </w:pPr>
    </w:p>
    <w:p w14:paraId="0CCB3135" w14:textId="77777777" w:rsidR="00724FF5" w:rsidRDefault="00552B44">
      <w:pPr>
        <w:pStyle w:val="ListBullet"/>
      </w:pPr>
      <w:r>
        <w:t>The three Link lines prove add_link's checks, in order: mail-01 is not a device, web-01 cannot link to itself, and router-01 and switch-01 were already linked. None of the three changed the network, so the counts and neighbors are the Basic version's.</w:t>
      </w:r>
    </w:p>
    <w:p w14:paraId="6A2B746D" w14:textId="77777777" w:rsidR="00724FF5" w:rsidRDefault="00552B44">
      <w:pPr>
        <w:pStyle w:val="ListBullet"/>
      </w:pPr>
      <w:r>
        <w:t>Devices: 7 proves every device was added once.</w:t>
      </w:r>
    </w:p>
    <w:p w14:paraId="201E5FF4" w14:textId="77777777" w:rsidR="00724FF5" w:rsidRDefault="00552B44">
      <w:pPr>
        <w:pStyle w:val="ListBullet"/>
      </w:pPr>
      <w:r>
        <w:t>Links: 7 proves each link was stored at both ends and counted once: the ends add up to 14, and 14 / 2 is 7. Links: 14 means the division by 2 is missing.</w:t>
      </w:r>
    </w:p>
    <w:p w14:paraId="4853CBC3" w14:textId="77777777" w:rsidR="00724FF5" w:rsidRDefault="00552B44">
      <w:pPr>
        <w:pStyle w:val="ListBullet"/>
      </w:pPr>
      <w:r>
        <w:t>Each neighbor line proves the link went both ways: router-01 lists switch-01, and switch-01 lists router-01. A link that shows at only one end was written in one direction.</w:t>
      </w:r>
    </w:p>
    <w:p w14:paraId="51BCD38D" w14:textId="77777777" w:rsidR="00724FF5" w:rsidRDefault="00552B44">
      <w:pPr>
        <w:pStyle w:val="ListBullet"/>
      </w:pPr>
      <w:r>
        <w:t>The devices print in the order they were added, and switch-02's neighbors are router-01, switch-01, db-01, the same as in Lesson 10.8.</w:t>
      </w:r>
    </w:p>
    <w:p w14:paraId="540CAEA6" w14:textId="77777777" w:rsidR="00724FF5" w:rsidRDefault="00552B44">
      <w:pPr>
        <w:pStyle w:val="ListBullet"/>
      </w:pPr>
      <w:r>
        <w:t>Most links: switch-01 (4) proves print_most_links found the largest degree: switch-01 has four neighbors, and no other device has as many.</w:t>
      </w:r>
    </w:p>
    <w:p w14:paraId="0594FBC3" w14:textId="77777777" w:rsidR="00724FF5" w:rsidRDefault="00552B44">
      <w:pPr>
        <w:pStyle w:val="ListBullet"/>
      </w:pPr>
      <w:r>
        <w:t>If router-01 lists switch-01 twice and Links: is 8, the already-linked check is missing. If web-01 lists itself, the self-link check is missing.</w:t>
      </w:r>
    </w:p>
    <w:p w14:paraId="3F8B1911" w14:textId="77777777" w:rsidR="00724FF5" w:rsidRDefault="00552B44">
      <w:pPr>
        <w:pStyle w:val="ListBullet"/>
      </w:pPr>
      <w:r>
        <w:t>If the program stops with called `Option::unwrap()` on a `None` value instead of printing the unknown device line, add_link is missing its contains_key check.</w:t>
      </w:r>
    </w:p>
    <w:p w14:paraId="564D87FA" w14:textId="77777777" w:rsidR="00724FF5" w:rsidRDefault="00552B44">
      <w:pPr>
        <w:pStyle w:val="ListBullet"/>
      </w:pPr>
      <w:r>
        <w:t>If the build fails, read the first error message: it names the file and line to fix.</w:t>
      </w:r>
    </w:p>
    <w:p w14:paraId="776663C0" w14:textId="77777777" w:rsidR="00724FF5" w:rsidRDefault="00724FF5">
      <w:pPr>
        <w:keepNext/>
      </w:pPr>
    </w:p>
    <w:p w14:paraId="2E0DA61A" w14:textId="77777777" w:rsidR="00724FF5" w:rsidRDefault="00724FF5">
      <w:pPr>
        <w:keepNext/>
      </w:pPr>
    </w:p>
    <w:p w14:paraId="5CA9F5E8" w14:textId="77777777" w:rsidR="00724FF5" w:rsidRDefault="00552B44">
      <w:pPr>
        <w:pStyle w:val="Heading2"/>
      </w:pPr>
      <w:r>
        <w:t>What to Notice</w:t>
      </w:r>
    </w:p>
    <w:p w14:paraId="7F4BA38A" w14:textId="77777777" w:rsidR="00724FF5" w:rsidRDefault="00552B44">
      <w:pPr>
        <w:pStyle w:val="ListBullet"/>
      </w:pPr>
      <w:r>
        <w:t>get_mut(name) lends the Vec stored under name so it can be changed, as Some(list), or None for a missing name. network.neighbors[name] only reads, and panics on a missing name too.</w:t>
      </w:r>
    </w:p>
    <w:p w14:paraId="13CDD24E" w14:textId="77777777" w:rsidR="00724FF5" w:rsidRDefault="00552B44">
      <w:pPr>
        <w:pStyle w:val="ListBullet"/>
      </w:pPr>
      <w:r>
        <w:t>add_link's two get_mut lines each lend one list and give it back at the end of the line. Remember, Rust allows only one changeable reference to a value at a time: a program that held the first list while asking for the second would not build, because both live inside the same HashMap.</w:t>
      </w:r>
    </w:p>
    <w:p w14:paraId="5A09C6D6" w14:textId="77777777" w:rsidR="00724FF5" w:rsidRDefault="00552B44">
      <w:pPr>
        <w:pStyle w:val="ListBullet"/>
      </w:pPr>
      <w:r>
        <w:t>contains(&amp;second_name) takes a reference to the value it looks for, as most Rust search methods do; contains_key(first_name) takes the key itself here because a &amp;str is already a reference.</w:t>
      </w:r>
    </w:p>
    <w:p w14:paraId="441DEB0A" w14:textId="77777777" w:rsidR="00724FF5" w:rsidRDefault="00552B44">
      <w:pPr>
        <w:pStyle w:val="ListBullet"/>
      </w:pPr>
      <w:r>
        <w:t>for device_name in &amp;network.devices gives each item as a reference, a &amp;&amp;'static str, so String::from(*device_name) and best = *device_name follow it to the name itself. Remember, &amp; lends read-only, and * follows a reference.</w:t>
      </w:r>
    </w:p>
    <w:p w14:paraId="4ACEBCAB" w14:textId="77777777" w:rsidR="00724FF5" w:rsidRDefault="00552B44">
      <w:pPr>
        <w:pStyle w:val="ListBullet"/>
      </w:pPr>
      <w:r>
        <w:t>Rust's standard library has no graph type. Real Rust programs that need more than a map of lists use the petgraph crate (named only; this lesson adds no crates).</w:t>
      </w:r>
    </w:p>
    <w:p w14:paraId="7828C462" w14:textId="77777777" w:rsidR="00724FF5" w:rsidRDefault="00724FF5">
      <w:pPr>
        <w:keepNext/>
      </w:pPr>
    </w:p>
    <w:p w14:paraId="4F02E2C1" w14:textId="77777777" w:rsidR="00724FF5" w:rsidRDefault="00552B44">
      <w:pPr>
        <w:pStyle w:val="Heading3"/>
      </w:pPr>
      <w:r>
        <w:t>Basic and Production-Minded Comparison</w:t>
      </w:r>
    </w:p>
    <w:p w14:paraId="3CC1E965" w14:textId="77777777" w:rsidR="00724FF5" w:rsidRDefault="00552B44">
      <w:r>
        <w:t>Both versions store the same network and print the same counts and neighbor lines for the same links. The Basic version trusts every name it is given. The Production-Minded version puts the checks inside add_link, so a misspelled name, a self-link, or a repeated link is refused with a clear line instead of stopping the program or leaving a wrong neighbor behind.</w:t>
      </w:r>
    </w:p>
    <w:p w14:paraId="76239504" w14:textId="77777777" w:rsidR="00724FF5" w:rsidRDefault="00724FF5">
      <w:pPr>
        <w:keepNext/>
      </w:pPr>
    </w:p>
    <w:p w14:paraId="4E18A5AD" w14:textId="77777777" w:rsidR="00724FF5" w:rsidRDefault="00724FF5">
      <w:pPr>
        <w:keepNext/>
      </w:pPr>
    </w:p>
    <w:p w14:paraId="2298B4FE" w14:textId="77777777" w:rsidR="00724FF5" w:rsidRDefault="00724FF5">
      <w:pPr>
        <w:keepNext/>
      </w:pPr>
    </w:p>
    <w:p w14:paraId="57643144" w14:textId="77777777" w:rsidR="00724FF5" w:rsidRDefault="00552B44">
      <w:pPr>
        <w:pStyle w:val="Heading1"/>
      </w:pPr>
      <w:r>
        <w:t>Erlang Implementation</w:t>
      </w:r>
    </w:p>
    <w:p w14:paraId="39C2D200" w14:textId="77777777" w:rsidR="00724FF5" w:rsidRDefault="00552B44">
      <w:r>
        <w:t xml:space="preserve">Erlang builds the adjacency list from a map: neighbors maps a device's name to the list of its neighbors' names, so a device is found by name in a few steps. Erlang does not promise the order of a map's keys: today a map of up to 32 keys gives them sorted, db-01 first, which is not the order the devices were added. So devices, a list of names, keeps that order, and every loop walks devices. Both live in a record, -record(network, {devices, neighbors}) (Lesson 2.9a). No value ever changes, so every function </w:t>
      </w:r>
      <w:r>
        <w:t>that adds something returns a new network, and main gives each one a new name. The map and lists the program builds live on the process's own heap, and the garbage collector frees them (Volume 1, Chapter 9, Lessons 9.1a and 9.6a); the device names and main's lists of names and pairs are compile-time literals stored with the module, which the program's own lists and map point to.</w:t>
      </w:r>
    </w:p>
    <w:p w14:paraId="01FF0ABE" w14:textId="77777777" w:rsidR="00724FF5" w:rsidRDefault="00724FF5">
      <w:pPr>
        <w:keepNext/>
      </w:pPr>
    </w:p>
    <w:p w14:paraId="304BCC1A" w14:textId="77777777" w:rsidR="00724FF5" w:rsidRDefault="00724FF5">
      <w:pPr>
        <w:keepNext/>
      </w:pPr>
    </w:p>
    <w:p w14:paraId="66E1DA50" w14:textId="77777777" w:rsidR="00724FF5" w:rsidRDefault="00552B44">
      <w:pPr>
        <w:pStyle w:val="Heading2"/>
      </w:pPr>
      <w:r>
        <w:t>Basic Implementation</w:t>
      </w:r>
    </w:p>
    <w:p w14:paraId="018109E1" w14:textId="77777777" w:rsidR="00724FF5" w:rsidRDefault="00552B44">
      <w:r>
        <w:t>Start with the most direct version: add_device returns a network with the name at the end of devices and an empty list in the map, add_link returns one with each device at the end of the other's list, count_links adds up the list lengths, and print_neighbors prints one line per device in devices order. add_devices and add_links add a whole list of names or pairs, one at a time. It trusts that every name it links is a device and that no link is added twice. Every step is commented, so read the comments as yo</w:t>
      </w:r>
      <w:r>
        <w:t>u type it.</w:t>
      </w:r>
    </w:p>
    <w:p w14:paraId="4E64B5E8" w14:textId="77777777" w:rsidR="00724FF5" w:rsidRDefault="00724FF5">
      <w:pPr>
        <w:keepNext/>
      </w:pPr>
    </w:p>
    <w:p w14:paraId="08A375D4" w14:textId="77777777" w:rsidR="00724FF5" w:rsidRDefault="00552B44">
      <w:pPr>
        <w:pStyle w:val="Heading3"/>
      </w:pPr>
      <w:r>
        <w:t>erlang/basic_graphs.erl</w:t>
      </w:r>
    </w:p>
    <w:p w14:paraId="01EBFE37" w14:textId="77777777" w:rsidR="00724FF5" w:rsidRDefault="00552B44">
      <w:pPr>
        <w:pStyle w:val="SourceCode"/>
        <w:keepNext/>
      </w:pPr>
      <w:r>
        <w:t>%% Remember, -module names the file's module and -export lists the</w:t>
      </w:r>
    </w:p>
    <w:p w14:paraId="5584404C" w14:textId="77777777" w:rsidR="00724FF5" w:rsidRDefault="00552B44">
      <w:pPr>
        <w:pStyle w:val="SourceCode"/>
        <w:keepNext/>
      </w:pPr>
      <w:r>
        <w:t>%% functions others may call.</w:t>
      </w:r>
    </w:p>
    <w:p w14:paraId="4DA385EB" w14:textId="77777777" w:rsidR="00724FF5" w:rsidRDefault="00552B44">
      <w:pPr>
        <w:pStyle w:val="SourceCode"/>
      </w:pPr>
      <w:r>
        <w:t>-module(basic_graphs).</w:t>
      </w:r>
    </w:p>
    <w:p w14:paraId="15555ED7" w14:textId="77777777" w:rsidR="00724FF5" w:rsidRDefault="00552B44">
      <w:pPr>
        <w:pStyle w:val="SourceCode"/>
      </w:pPr>
      <w:r>
        <w:t>-export([main/0]).</w:t>
      </w:r>
    </w:p>
    <w:p w14:paraId="0724291D" w14:textId="77777777" w:rsidR="00724FF5" w:rsidRDefault="00724FF5">
      <w:pPr>
        <w:pStyle w:val="SourceCode"/>
      </w:pPr>
    </w:p>
    <w:p w14:paraId="1149EA32" w14:textId="77777777" w:rsidR="00724FF5" w:rsidRDefault="00552B44">
      <w:pPr>
        <w:pStyle w:val="SourceCode"/>
      </w:pPr>
      <w:r>
        <w:t>%% A graph is a set of nodes joined by edges. Here each node is a device</w:t>
      </w:r>
    </w:p>
    <w:p w14:paraId="5BAA3D87" w14:textId="77777777" w:rsidR="00724FF5" w:rsidRDefault="00552B44">
      <w:pPr>
        <w:pStyle w:val="SourceCode"/>
      </w:pPr>
      <w:r>
        <w:t>%% and each edge is a network link between two devices. A link goes both</w:t>
      </w:r>
    </w:p>
    <w:p w14:paraId="2D075B2E" w14:textId="77777777" w:rsidR="00724FF5" w:rsidRDefault="00552B44">
      <w:pPr>
        <w:pStyle w:val="SourceCode"/>
      </w:pPr>
      <w:r>
        <w:t>%% ways: if router-01 is linked to switch-01, switch-01 is linked to</w:t>
      </w:r>
    </w:p>
    <w:p w14:paraId="0E41C636" w14:textId="77777777" w:rsidR="00724FF5" w:rsidRDefault="00552B44">
      <w:pPr>
        <w:pStyle w:val="SourceCode"/>
      </w:pPr>
      <w:r>
        <w:t>%% router-01, so the graph is undirected. The devices linked to a device</w:t>
      </w:r>
    </w:p>
    <w:p w14:paraId="0C5DB892" w14:textId="77777777" w:rsidR="00724FF5" w:rsidRDefault="00552B44">
      <w:pPr>
        <w:pStyle w:val="SourceCode"/>
      </w:pPr>
      <w:r>
        <w:t>%% are its neighbors.</w:t>
      </w:r>
    </w:p>
    <w:p w14:paraId="027E804D" w14:textId="77777777" w:rsidR="00724FF5" w:rsidRDefault="00552B44">
      <w:pPr>
        <w:pStyle w:val="SourceCode"/>
      </w:pPr>
      <w:r>
        <w:t>%%</w:t>
      </w:r>
    </w:p>
    <w:p w14:paraId="4A0CB37C" w14:textId="77777777" w:rsidR="00724FF5" w:rsidRDefault="00552B44">
      <w:pPr>
        <w:pStyle w:val="SourceCode"/>
      </w:pPr>
      <w:r>
        <w:t>%% The network is stored as an adjacency list: neighbors is a map from</w:t>
      </w:r>
    </w:p>
    <w:p w14:paraId="644E67A6" w14:textId="77777777" w:rsidR="00724FF5" w:rsidRDefault="00552B44">
      <w:pPr>
        <w:pStyle w:val="SourceCode"/>
      </w:pPr>
      <w:r>
        <w:t>%% each device's name to the list of its neighbors' names, so a device is</w:t>
      </w:r>
    </w:p>
    <w:p w14:paraId="2EEB46B7" w14:textId="77777777" w:rsidR="00724FF5" w:rsidRDefault="00552B44">
      <w:pPr>
        <w:pStyle w:val="SourceCode"/>
      </w:pPr>
      <w:r>
        <w:t>%% found by name in a few steps. Erlang does not promise the order of</w:t>
      </w:r>
    </w:p>
    <w:p w14:paraId="1304942E" w14:textId="77777777" w:rsidR="00724FF5" w:rsidRDefault="00552B44">
      <w:pPr>
        <w:pStyle w:val="SourceCode"/>
      </w:pPr>
      <w:r>
        <w:t>%% a map's keys, so devices, a list of names, remembers the order the</w:t>
      </w:r>
    </w:p>
    <w:p w14:paraId="31B556F1" w14:textId="77777777" w:rsidR="00724FF5" w:rsidRDefault="00552B44">
      <w:pPr>
        <w:pStyle w:val="SourceCode"/>
      </w:pPr>
      <w:r>
        <w:t>%% devices were added, and every loop walks devices. Remember, a record</w:t>
      </w:r>
    </w:p>
    <w:p w14:paraId="14D5382A" w14:textId="77777777" w:rsidR="00724FF5" w:rsidRDefault="00552B44">
      <w:pPr>
        <w:pStyle w:val="SourceCode"/>
      </w:pPr>
      <w:r>
        <w:t>%% names the parts of a tuple: Network#network.devices reads one, and</w:t>
      </w:r>
    </w:p>
    <w:p w14:paraId="52D86A37" w14:textId="77777777" w:rsidR="00724FF5" w:rsidRDefault="00552B44">
      <w:pPr>
        <w:pStyle w:val="SourceCode"/>
      </w:pPr>
      <w:r>
        <w:t>%% Network#network{devices = ...} returns a copy with that part changed.</w:t>
      </w:r>
    </w:p>
    <w:p w14:paraId="536F9A58" w14:textId="77777777" w:rsidR="00724FF5" w:rsidRDefault="00552B44">
      <w:pPr>
        <w:pStyle w:val="SourceCode"/>
      </w:pPr>
      <w:r>
        <w:t>-record(network, {devices, neighbors}).</w:t>
      </w:r>
    </w:p>
    <w:p w14:paraId="7B80FE0D" w14:textId="77777777" w:rsidR="00724FF5" w:rsidRDefault="00724FF5">
      <w:pPr>
        <w:pStyle w:val="SourceCode"/>
      </w:pPr>
    </w:p>
    <w:p w14:paraId="1E9F41FE" w14:textId="77777777" w:rsidR="00724FF5" w:rsidRDefault="00552B44">
      <w:pPr>
        <w:pStyle w:val="SourceCode"/>
      </w:pPr>
      <w:r>
        <w:t>%% Adds a device: its name joins the end of devices, and it gets an empty</w:t>
      </w:r>
    </w:p>
    <w:p w14:paraId="5EB37E1F" w14:textId="77777777" w:rsidR="00724FF5" w:rsidRDefault="00552B44">
      <w:pPr>
        <w:pStyle w:val="SourceCode"/>
      </w:pPr>
      <w:r>
        <w:t>%% list of neighbors. No value ever changes, so add_device returns a new</w:t>
      </w:r>
    </w:p>
    <w:p w14:paraId="26FA44BA" w14:textId="77777777" w:rsidR="00724FF5" w:rsidRDefault="00552B44">
      <w:pPr>
        <w:pStyle w:val="SourceCode"/>
      </w:pPr>
      <w:r>
        <w:t>%% network. Remember, maps:put returns a new map with the key added.</w:t>
      </w:r>
    </w:p>
    <w:p w14:paraId="6A2B68C3" w14:textId="77777777" w:rsidR="00724FF5" w:rsidRDefault="00552B44">
      <w:pPr>
        <w:pStyle w:val="SourceCode"/>
      </w:pPr>
      <w:r>
        <w:t>%% Remember, ++ copies every cell of its left-hand list, which is fine</w:t>
      </w:r>
    </w:p>
    <w:p w14:paraId="1E5EEED6" w14:textId="77777777" w:rsidR="00724FF5" w:rsidRDefault="00552B44">
      <w:pPr>
        <w:pStyle w:val="SourceCode"/>
      </w:pPr>
      <w:r>
        <w:t>%% for a few devices (Lesson 10.2a).</w:t>
      </w:r>
    </w:p>
    <w:p w14:paraId="3AFD5418" w14:textId="77777777" w:rsidR="00724FF5" w:rsidRDefault="00552B44">
      <w:pPr>
        <w:pStyle w:val="SourceCode"/>
      </w:pPr>
      <w:r>
        <w:t>add_device(Network, DeviceName) -&gt;</w:t>
      </w:r>
    </w:p>
    <w:p w14:paraId="238FFA15" w14:textId="77777777" w:rsidR="00724FF5" w:rsidRDefault="00552B44">
      <w:pPr>
        <w:pStyle w:val="SourceCode"/>
      </w:pPr>
      <w:r>
        <w:t xml:space="preserve">    Network#network{</w:t>
      </w:r>
    </w:p>
    <w:p w14:paraId="6579B78A" w14:textId="77777777" w:rsidR="00724FF5" w:rsidRDefault="00552B44">
      <w:pPr>
        <w:pStyle w:val="SourceCode"/>
      </w:pPr>
      <w:r>
        <w:t xml:space="preserve">        devices = Network#network.devices ++ [DeviceName],</w:t>
      </w:r>
    </w:p>
    <w:p w14:paraId="09832704" w14:textId="77777777" w:rsidR="00724FF5" w:rsidRDefault="00552B44">
      <w:pPr>
        <w:pStyle w:val="SourceCode"/>
      </w:pPr>
      <w:r>
        <w:t xml:space="preserve">        neighbors = maps:put(DeviceName, [], Network#network.neighbors)}.</w:t>
      </w:r>
    </w:p>
    <w:p w14:paraId="077C7DED" w14:textId="77777777" w:rsidR="00724FF5" w:rsidRDefault="00724FF5">
      <w:pPr>
        <w:pStyle w:val="SourceCode"/>
      </w:pPr>
    </w:p>
    <w:p w14:paraId="4DF7ACC9" w14:textId="77777777" w:rsidR="00724FF5" w:rsidRDefault="00552B44">
      <w:pPr>
        <w:pStyle w:val="SourceCode"/>
      </w:pPr>
      <w:r>
        <w:t>%% Adds a link between two devices and returns the new network. A link</w:t>
      </w:r>
    </w:p>
    <w:p w14:paraId="31AC83FF" w14:textId="77777777" w:rsidR="00724FF5" w:rsidRDefault="00552B44">
      <w:pPr>
        <w:pStyle w:val="SourceCode"/>
      </w:pPr>
      <w:r>
        <w:t>%% goes both ways, so it is written twice: the second device joins the</w:t>
      </w:r>
    </w:p>
    <w:p w14:paraId="42509378" w14:textId="77777777" w:rsidR="00724FF5" w:rsidRDefault="00552B44">
      <w:pPr>
        <w:pStyle w:val="SourceCode"/>
      </w:pPr>
      <w:r>
        <w:t>%% end of the first one's list, and the first device joins the end of</w:t>
      </w:r>
    </w:p>
    <w:p w14:paraId="28364786" w14:textId="77777777" w:rsidR="00724FF5" w:rsidRDefault="00552B44">
      <w:pPr>
        <w:pStyle w:val="SourceCode"/>
      </w:pPr>
      <w:r>
        <w:t>%% the second one's list. Remember, maps:get stops with badkey for a</w:t>
      </w:r>
    </w:p>
    <w:p w14:paraId="4562ACDB" w14:textId="77777777" w:rsidR="00724FF5" w:rsidRDefault="00552B44">
      <w:pPr>
        <w:pStyle w:val="SourceCode"/>
      </w:pPr>
      <w:r>
        <w:t>%% missing key: this Basic version trusts that both names are devices.</w:t>
      </w:r>
    </w:p>
    <w:p w14:paraId="758E2AD7" w14:textId="77777777" w:rsidR="00724FF5" w:rsidRDefault="00552B44">
      <w:pPr>
        <w:pStyle w:val="SourceCode"/>
      </w:pPr>
      <w:r>
        <w:t>add_link(Network, FirstName, SecondName) -&gt;</w:t>
      </w:r>
    </w:p>
    <w:p w14:paraId="6A0E7FC6" w14:textId="77777777" w:rsidR="00724FF5" w:rsidRDefault="00552B44">
      <w:pPr>
        <w:pStyle w:val="SourceCode"/>
      </w:pPr>
      <w:r>
        <w:t xml:space="preserve">    Neighbors = Network#network.neighbors,</w:t>
      </w:r>
    </w:p>
    <w:p w14:paraId="4948D0EE" w14:textId="77777777" w:rsidR="00724FF5" w:rsidRDefault="00552B44">
      <w:pPr>
        <w:pStyle w:val="SourceCode"/>
      </w:pPr>
      <w:r>
        <w:t xml:space="preserve">    FirstList = maps:get(FirstName, Neighbors),</w:t>
      </w:r>
    </w:p>
    <w:p w14:paraId="098419EC" w14:textId="77777777" w:rsidR="00724FF5" w:rsidRDefault="00552B44">
      <w:pPr>
        <w:pStyle w:val="SourceCode"/>
      </w:pPr>
      <w:r>
        <w:t xml:space="preserve">    WithFirst = maps:put(FirstName, FirstList ++ [SecondName], Neighbors),</w:t>
      </w:r>
    </w:p>
    <w:p w14:paraId="2BE335F2" w14:textId="77777777" w:rsidR="00724FF5" w:rsidRDefault="00552B44">
      <w:pPr>
        <w:pStyle w:val="SourceCode"/>
      </w:pPr>
      <w:r>
        <w:t xml:space="preserve">    SecondList = maps:get(SecondName, WithFirst),</w:t>
      </w:r>
    </w:p>
    <w:p w14:paraId="46995C21" w14:textId="77777777" w:rsidR="00724FF5" w:rsidRDefault="00552B44">
      <w:pPr>
        <w:pStyle w:val="SourceCode"/>
      </w:pPr>
      <w:r>
        <w:t xml:space="preserve">    WithBoth = maps:put(SecondName, SecondList ++ [FirstName], WithFirst),</w:t>
      </w:r>
    </w:p>
    <w:p w14:paraId="04704851" w14:textId="77777777" w:rsidR="00724FF5" w:rsidRDefault="00552B44">
      <w:pPr>
        <w:pStyle w:val="SourceCode"/>
      </w:pPr>
      <w:r>
        <w:t xml:space="preserve">    Network#network{neighbors = WithBoth}.</w:t>
      </w:r>
    </w:p>
    <w:p w14:paraId="6292F53C" w14:textId="77777777" w:rsidR="00724FF5" w:rsidRDefault="00724FF5">
      <w:pPr>
        <w:pStyle w:val="SourceCode"/>
      </w:pPr>
    </w:p>
    <w:p w14:paraId="3AD6E646" w14:textId="77777777" w:rsidR="00724FF5" w:rsidRDefault="00552B44">
      <w:pPr>
        <w:pStyle w:val="SourceCode"/>
      </w:pPr>
      <w:r>
        <w:t>%% Adds every device in a list, in order. Remember, [First | Rest] takes</w:t>
      </w:r>
    </w:p>
    <w:p w14:paraId="614CDF59" w14:textId="77777777" w:rsidR="00724FF5" w:rsidRDefault="00552B44">
      <w:pPr>
        <w:pStyle w:val="SourceCode"/>
      </w:pPr>
      <w:r>
        <w:t>%% a list apart, and [] fits the empty list, the base case.</w:t>
      </w:r>
    </w:p>
    <w:p w14:paraId="5D2143F4" w14:textId="77777777" w:rsidR="00724FF5" w:rsidRDefault="00552B44">
      <w:pPr>
        <w:pStyle w:val="SourceCode"/>
      </w:pPr>
      <w:r>
        <w:t>add_devices(Network, []) -&gt;</w:t>
      </w:r>
    </w:p>
    <w:p w14:paraId="6038D3B0" w14:textId="77777777" w:rsidR="00724FF5" w:rsidRDefault="00552B44">
      <w:pPr>
        <w:pStyle w:val="SourceCode"/>
      </w:pPr>
      <w:r>
        <w:t xml:space="preserve">    Network;</w:t>
      </w:r>
    </w:p>
    <w:p w14:paraId="7F1DDDED" w14:textId="77777777" w:rsidR="00724FF5" w:rsidRDefault="00552B44">
      <w:pPr>
        <w:pStyle w:val="SourceCode"/>
      </w:pPr>
      <w:r>
        <w:t>add_devices(Network, [DeviceName | Rest]) -&gt;</w:t>
      </w:r>
    </w:p>
    <w:p w14:paraId="37D7C8E1" w14:textId="77777777" w:rsidR="00724FF5" w:rsidRDefault="00552B44">
      <w:pPr>
        <w:pStyle w:val="SourceCode"/>
      </w:pPr>
      <w:r>
        <w:t xml:space="preserve">    add_devices(add_device(Network, DeviceName), Rest).</w:t>
      </w:r>
    </w:p>
    <w:p w14:paraId="6C423C46" w14:textId="77777777" w:rsidR="00724FF5" w:rsidRDefault="00724FF5">
      <w:pPr>
        <w:pStyle w:val="SourceCode"/>
      </w:pPr>
    </w:p>
    <w:p w14:paraId="440F2FC8" w14:textId="77777777" w:rsidR="00724FF5" w:rsidRDefault="00552B44">
      <w:pPr>
        <w:pStyle w:val="SourceCode"/>
      </w:pPr>
      <w:r>
        <w:t>%% Adds every link in a list of {FirstName, SecondName} pairs, in order.</w:t>
      </w:r>
    </w:p>
    <w:p w14:paraId="15A8EA4B" w14:textId="77777777" w:rsidR="00724FF5" w:rsidRDefault="00552B44">
      <w:pPr>
        <w:pStyle w:val="SourceCode"/>
      </w:pPr>
      <w:r>
        <w:t>add_links(Network, []) -&gt;</w:t>
      </w:r>
    </w:p>
    <w:p w14:paraId="0C310289" w14:textId="77777777" w:rsidR="00724FF5" w:rsidRDefault="00552B44">
      <w:pPr>
        <w:pStyle w:val="SourceCode"/>
      </w:pPr>
      <w:r>
        <w:t xml:space="preserve">    Network;</w:t>
      </w:r>
    </w:p>
    <w:p w14:paraId="4F3AF997" w14:textId="77777777" w:rsidR="00724FF5" w:rsidRDefault="00552B44">
      <w:pPr>
        <w:pStyle w:val="SourceCode"/>
      </w:pPr>
      <w:r>
        <w:t>add_links(Network, [{FirstName, SecondName} | Rest]) -&gt;</w:t>
      </w:r>
    </w:p>
    <w:p w14:paraId="2485FC0F" w14:textId="77777777" w:rsidR="00724FF5" w:rsidRDefault="00552B44">
      <w:pPr>
        <w:pStyle w:val="SourceCode"/>
      </w:pPr>
      <w:r>
        <w:t xml:space="preserve">    add_links(add_link(Network, FirstName, SecondName), Rest).</w:t>
      </w:r>
    </w:p>
    <w:p w14:paraId="43239BFF" w14:textId="77777777" w:rsidR="00724FF5" w:rsidRDefault="00724FF5">
      <w:pPr>
        <w:pStyle w:val="SourceCode"/>
      </w:pPr>
    </w:p>
    <w:p w14:paraId="48246997" w14:textId="77777777" w:rsidR="00724FF5" w:rsidRDefault="00552B44">
      <w:pPr>
        <w:pStyle w:val="SourceCode"/>
      </w:pPr>
      <w:r>
        <w:t>%% Counts the links. Each link sits in two lists, once for each end, so</w:t>
      </w:r>
    </w:p>
    <w:p w14:paraId="37F3AB89" w14:textId="77777777" w:rsidR="00724FF5" w:rsidRDefault="00552B44">
      <w:pPr>
        <w:pStyle w:val="SourceCode"/>
      </w:pPr>
      <w:r>
        <w:t>%% the total of all the list lengths is twice the number of links.</w:t>
      </w:r>
    </w:p>
    <w:p w14:paraId="1A086CE8" w14:textId="77777777" w:rsidR="00724FF5" w:rsidRDefault="00552B44">
      <w:pPr>
        <w:pStyle w:val="SourceCode"/>
      </w:pPr>
      <w:r>
        <w:t>%% length counts a list's items, and div divides whole numbers.</w:t>
      </w:r>
    </w:p>
    <w:p w14:paraId="5046B45B" w14:textId="77777777" w:rsidR="00724FF5" w:rsidRDefault="00552B44">
      <w:pPr>
        <w:pStyle w:val="SourceCode"/>
      </w:pPr>
      <w:r>
        <w:t>count_links(Network) -&gt;</w:t>
      </w:r>
    </w:p>
    <w:p w14:paraId="4381EA1D" w14:textId="77777777" w:rsidR="00724FF5" w:rsidRDefault="00552B44">
      <w:pPr>
        <w:pStyle w:val="SourceCode"/>
      </w:pPr>
      <w:r>
        <w:t xml:space="preserve">    count_entries(Network#network.devices, Network#network.neighbors, 0)</w:t>
      </w:r>
    </w:p>
    <w:p w14:paraId="69FF3951" w14:textId="77777777" w:rsidR="00724FF5" w:rsidRDefault="00552B44">
      <w:pPr>
        <w:pStyle w:val="SourceCode"/>
      </w:pPr>
      <w:r>
        <w:t xml:space="preserve">        div 2.</w:t>
      </w:r>
    </w:p>
    <w:p w14:paraId="7F46D002" w14:textId="77777777" w:rsidR="00724FF5" w:rsidRDefault="00724FF5">
      <w:pPr>
        <w:pStyle w:val="SourceCode"/>
      </w:pPr>
    </w:p>
    <w:p w14:paraId="5AA6D908" w14:textId="77777777" w:rsidR="00724FF5" w:rsidRDefault="00552B44">
      <w:pPr>
        <w:pStyle w:val="SourceCode"/>
      </w:pPr>
      <w:r>
        <w:t>%% Total is the sum of the list lengths counted so far.</w:t>
      </w:r>
    </w:p>
    <w:p w14:paraId="4DE0EEEF" w14:textId="77777777" w:rsidR="00724FF5" w:rsidRDefault="00552B44">
      <w:pPr>
        <w:pStyle w:val="SourceCode"/>
      </w:pPr>
      <w:r>
        <w:t>count_entries([], _Neighbors, Total) -&gt;</w:t>
      </w:r>
    </w:p>
    <w:p w14:paraId="493B174C" w14:textId="77777777" w:rsidR="00724FF5" w:rsidRDefault="00552B44">
      <w:pPr>
        <w:pStyle w:val="SourceCode"/>
      </w:pPr>
      <w:r>
        <w:t xml:space="preserve">    Total;</w:t>
      </w:r>
    </w:p>
    <w:p w14:paraId="7AF99B98" w14:textId="77777777" w:rsidR="00724FF5" w:rsidRDefault="00552B44">
      <w:pPr>
        <w:pStyle w:val="SourceCode"/>
      </w:pPr>
      <w:r>
        <w:t>count_entries([DeviceName | Rest], Neighbors, Total) -&gt;</w:t>
      </w:r>
    </w:p>
    <w:p w14:paraId="54D30004" w14:textId="77777777" w:rsidR="00724FF5" w:rsidRDefault="00552B44">
      <w:pPr>
        <w:pStyle w:val="SourceCode"/>
      </w:pPr>
      <w:r>
        <w:t xml:space="preserve">    Length = length(maps:get(DeviceName, Neighbors)),</w:t>
      </w:r>
    </w:p>
    <w:p w14:paraId="3DB48593" w14:textId="77777777" w:rsidR="00724FF5" w:rsidRDefault="00552B44">
      <w:pPr>
        <w:pStyle w:val="SourceCode"/>
      </w:pPr>
      <w:r>
        <w:t xml:space="preserve">    count_entries(Rest, Neighbors, Total + Length).</w:t>
      </w:r>
    </w:p>
    <w:p w14:paraId="5175365D" w14:textId="77777777" w:rsidR="00724FF5" w:rsidRDefault="00724FF5">
      <w:pPr>
        <w:pStyle w:val="SourceCode"/>
      </w:pPr>
    </w:p>
    <w:p w14:paraId="18B35F16" w14:textId="77777777" w:rsidR="00724FF5" w:rsidRDefault="00552B44">
      <w:pPr>
        <w:pStyle w:val="SourceCode"/>
      </w:pPr>
      <w:r>
        <w:t>%% Prints each device, in the order it was added, then its neighbors, in</w:t>
      </w:r>
    </w:p>
    <w:p w14:paraId="3453858B" w14:textId="77777777" w:rsidR="00724FF5" w:rsidRDefault="00552B44">
      <w:pPr>
        <w:pStyle w:val="SourceCode"/>
      </w:pPr>
      <w:r>
        <w:t>%% the order they were linked. Remember, lists:foreach calls the fun once</w:t>
      </w:r>
    </w:p>
    <w:p w14:paraId="0336E1F8" w14:textId="77777777" w:rsidR="00724FF5" w:rsidRDefault="00552B44">
      <w:pPr>
        <w:pStyle w:val="SourceCode"/>
      </w:pPr>
      <w:r>
        <w:t>%% for each item.</w:t>
      </w:r>
    </w:p>
    <w:p w14:paraId="6B878A9C" w14:textId="77777777" w:rsidR="00724FF5" w:rsidRDefault="00552B44">
      <w:pPr>
        <w:pStyle w:val="SourceCode"/>
      </w:pPr>
      <w:r>
        <w:t>print_neighbors(Network) -&gt;</w:t>
      </w:r>
    </w:p>
    <w:p w14:paraId="49DD6042" w14:textId="77777777" w:rsidR="00724FF5" w:rsidRDefault="00552B44">
      <w:pPr>
        <w:pStyle w:val="SourceCode"/>
      </w:pPr>
      <w:r>
        <w:t xml:space="preserve">    lists:foreach(</w:t>
      </w:r>
    </w:p>
    <w:p w14:paraId="4CC2AFCC" w14:textId="77777777" w:rsidR="00724FF5" w:rsidRDefault="00552B44">
      <w:pPr>
        <w:pStyle w:val="SourceCode"/>
      </w:pPr>
      <w:r>
        <w:t xml:space="preserve">      fun(DeviceName) -&gt;</w:t>
      </w:r>
    </w:p>
    <w:p w14:paraId="63DF0D8F" w14:textId="77777777" w:rsidR="00724FF5" w:rsidRDefault="00552B44">
      <w:pPr>
        <w:pStyle w:val="SourceCode"/>
      </w:pPr>
      <w:r>
        <w:t xml:space="preserve">              NeighborList = maps:get(DeviceName, Network#network.neighbors),</w:t>
      </w:r>
    </w:p>
    <w:p w14:paraId="7F1808BA" w14:textId="77777777" w:rsidR="00724FF5" w:rsidRDefault="00552B44">
      <w:pPr>
        <w:pStyle w:val="SourceCode"/>
      </w:pPr>
      <w:r>
        <w:t xml:space="preserve">              io:format("~s~s~n",</w:t>
      </w:r>
    </w:p>
    <w:p w14:paraId="5813C958" w14:textId="77777777" w:rsidR="00724FF5" w:rsidRDefault="00552B44">
      <w:pPr>
        <w:pStyle w:val="SourceCode"/>
      </w:pPr>
      <w:r>
        <w:t xml:space="preserve">                        [DeviceName, neighbor_text(NeighborList, ": ")])</w:t>
      </w:r>
    </w:p>
    <w:p w14:paraId="0A2025E4" w14:textId="77777777" w:rsidR="00724FF5" w:rsidRDefault="00552B44">
      <w:pPr>
        <w:pStyle w:val="SourceCode"/>
      </w:pPr>
      <w:r>
        <w:t xml:space="preserve">      end,</w:t>
      </w:r>
    </w:p>
    <w:p w14:paraId="0E5A450B" w14:textId="77777777" w:rsidR="00724FF5" w:rsidRDefault="00552B44">
      <w:pPr>
        <w:pStyle w:val="SourceCode"/>
      </w:pPr>
      <w:r>
        <w:t xml:space="preserve">      Network#network.devices).</w:t>
      </w:r>
    </w:p>
    <w:p w14:paraId="381766BA" w14:textId="77777777" w:rsidR="00724FF5" w:rsidRDefault="00724FF5">
      <w:pPr>
        <w:pStyle w:val="SourceCode"/>
      </w:pPr>
    </w:p>
    <w:p w14:paraId="74CCBC18" w14:textId="77777777" w:rsidR="00724FF5" w:rsidRDefault="00552B44">
      <w:pPr>
        <w:pStyle w:val="SourceCode"/>
      </w:pPr>
      <w:r>
        <w:t>%% Builds the text after a device's name. Separator is ": " before the</w:t>
      </w:r>
    </w:p>
    <w:p w14:paraId="6D58CC58" w14:textId="77777777" w:rsidR="00724FF5" w:rsidRDefault="00552B44">
      <w:pPr>
        <w:pStyle w:val="SourceCode"/>
      </w:pPr>
      <w:r>
        <w:t>%% first neighbor and ", " before every later one, so each call passes</w:t>
      </w:r>
    </w:p>
    <w:p w14:paraId="02A42DE7" w14:textId="77777777" w:rsidR="00724FF5" w:rsidRDefault="00552B44">
      <w:pPr>
        <w:pStyle w:val="SourceCode"/>
      </w:pPr>
      <w:r>
        <w:t>%% ", " on to the rest of the list.</w:t>
      </w:r>
    </w:p>
    <w:p w14:paraId="6F81B9FA" w14:textId="77777777" w:rsidR="00724FF5" w:rsidRDefault="00552B44">
      <w:pPr>
        <w:pStyle w:val="SourceCode"/>
      </w:pPr>
      <w:r>
        <w:t>neighbor_text([], _Separator) -&gt;</w:t>
      </w:r>
    </w:p>
    <w:p w14:paraId="5EC89B77" w14:textId="77777777" w:rsidR="00724FF5" w:rsidRDefault="00552B44">
      <w:pPr>
        <w:pStyle w:val="SourceCode"/>
      </w:pPr>
      <w:r>
        <w:t xml:space="preserve">    "";</w:t>
      </w:r>
    </w:p>
    <w:p w14:paraId="51010782" w14:textId="77777777" w:rsidR="00724FF5" w:rsidRDefault="00552B44">
      <w:pPr>
        <w:pStyle w:val="SourceCode"/>
      </w:pPr>
      <w:r>
        <w:t>neighbor_text([NeighborName | Rest], Separator) -&gt;</w:t>
      </w:r>
    </w:p>
    <w:p w14:paraId="2F89F9EB" w14:textId="77777777" w:rsidR="00724FF5" w:rsidRDefault="00552B44">
      <w:pPr>
        <w:pStyle w:val="SourceCode"/>
      </w:pPr>
      <w:r>
        <w:t xml:space="preserve">    Separator ++ NeighborName ++ neighbor_text(Rest, ", ").</w:t>
      </w:r>
    </w:p>
    <w:p w14:paraId="5B45713B" w14:textId="77777777" w:rsidR="00724FF5" w:rsidRDefault="00724FF5">
      <w:pPr>
        <w:pStyle w:val="SourceCode"/>
      </w:pPr>
    </w:p>
    <w:p w14:paraId="1215BB81" w14:textId="77777777" w:rsidR="00724FF5" w:rsidRDefault="00552B44">
      <w:pPr>
        <w:pStyle w:val="SourceCode"/>
      </w:pPr>
      <w:r>
        <w:t>%% Remember, erl -s calls main.</w:t>
      </w:r>
    </w:p>
    <w:p w14:paraId="66C6F9E2" w14:textId="77777777" w:rsidR="00724FF5" w:rsidRDefault="00552B44">
      <w:pPr>
        <w:pStyle w:val="SourceCode"/>
      </w:pPr>
      <w:r>
        <w:t>main() -&gt;</w:t>
      </w:r>
    </w:p>
    <w:p w14:paraId="7A6D51E1" w14:textId="77777777" w:rsidR="00724FF5" w:rsidRDefault="00552B44">
      <w:pPr>
        <w:pStyle w:val="SourceCode"/>
      </w:pPr>
      <w:r>
        <w:t xml:space="preserve">    %% An empty network: no devices, and an empty map.</w:t>
      </w:r>
    </w:p>
    <w:p w14:paraId="4EEB0B77" w14:textId="77777777" w:rsidR="00724FF5" w:rsidRDefault="00552B44">
      <w:pPr>
        <w:pStyle w:val="SourceCode"/>
      </w:pPr>
      <w:r>
        <w:t xml:space="preserve">    Empty = #network{devices = [], neighbors = #{}},</w:t>
      </w:r>
    </w:p>
    <w:p w14:paraId="2A23AF45" w14:textId="77777777" w:rsidR="00724FF5" w:rsidRDefault="00552B44">
      <w:pPr>
        <w:pStyle w:val="SourceCode"/>
      </w:pPr>
      <w:r>
        <w:t xml:space="preserve">    WithDevices = add_devices(Empty, ["firewall-01", "router-01",</w:t>
      </w:r>
    </w:p>
    <w:p w14:paraId="3607B825" w14:textId="77777777" w:rsidR="00724FF5" w:rsidRDefault="00552B44">
      <w:pPr>
        <w:pStyle w:val="SourceCode"/>
      </w:pPr>
      <w:r>
        <w:t xml:space="preserve">                                      "switch-01", "switch-02", "web-01",</w:t>
      </w:r>
    </w:p>
    <w:p w14:paraId="61302141" w14:textId="77777777" w:rsidR="00724FF5" w:rsidRDefault="00552B44">
      <w:pPr>
        <w:pStyle w:val="SourceCode"/>
      </w:pPr>
      <w:r>
        <w:t xml:space="preserve">                                      "web-02", "db-01"]),</w:t>
      </w:r>
    </w:p>
    <w:p w14:paraId="0E78B533" w14:textId="77777777" w:rsidR="00724FF5" w:rsidRDefault="00552B44">
      <w:pPr>
        <w:pStyle w:val="SourceCode"/>
      </w:pPr>
      <w:r>
        <w:t xml:space="preserve">    %% The links. router-01, switch-01, and switch-02 are linked in a</w:t>
      </w:r>
    </w:p>
    <w:p w14:paraId="47CC1F4C" w14:textId="77777777" w:rsidR="00724FF5" w:rsidRDefault="00552B44">
      <w:pPr>
        <w:pStyle w:val="SourceCode"/>
      </w:pPr>
      <w:r>
        <w:t xml:space="preserve">    %% triangle, a cycle, so there are two ways from switch-01 to</w:t>
      </w:r>
    </w:p>
    <w:p w14:paraId="7CD9822B" w14:textId="77777777" w:rsidR="00724FF5" w:rsidRDefault="00552B44">
      <w:pPr>
        <w:pStyle w:val="SourceCode"/>
      </w:pPr>
      <w:r>
        <w:t xml:space="preserve">    %% router-01: direct, or through switch-02. A tree never has that.</w:t>
      </w:r>
    </w:p>
    <w:p w14:paraId="3F63AA7A" w14:textId="77777777" w:rsidR="00724FF5" w:rsidRDefault="00552B44">
      <w:pPr>
        <w:pStyle w:val="SourceCode"/>
      </w:pPr>
      <w:r>
        <w:t xml:space="preserve">    Network = add_links(WithDevices, [{"firewall-01", "router-01"},</w:t>
      </w:r>
    </w:p>
    <w:p w14:paraId="6D8FD1B9" w14:textId="77777777" w:rsidR="00724FF5" w:rsidRDefault="00552B44">
      <w:pPr>
        <w:pStyle w:val="SourceCode"/>
      </w:pPr>
      <w:r>
        <w:t xml:space="preserve">                                      {"router-01", "switch-01"},</w:t>
      </w:r>
    </w:p>
    <w:p w14:paraId="416DAA61" w14:textId="77777777" w:rsidR="00724FF5" w:rsidRDefault="00552B44">
      <w:pPr>
        <w:pStyle w:val="SourceCode"/>
      </w:pPr>
      <w:r>
        <w:t xml:space="preserve">                                      {"router-01", "switch-02"},</w:t>
      </w:r>
    </w:p>
    <w:p w14:paraId="272E34F7" w14:textId="77777777" w:rsidR="00724FF5" w:rsidRDefault="00552B44">
      <w:pPr>
        <w:pStyle w:val="SourceCode"/>
      </w:pPr>
      <w:r>
        <w:t xml:space="preserve">                                      {"switch-01", "switch-02"},</w:t>
      </w:r>
    </w:p>
    <w:p w14:paraId="32B2A686" w14:textId="77777777" w:rsidR="00724FF5" w:rsidRDefault="00552B44">
      <w:pPr>
        <w:pStyle w:val="SourceCode"/>
      </w:pPr>
      <w:r>
        <w:t xml:space="preserve">                                      {"switch-01", "web-01"},</w:t>
      </w:r>
    </w:p>
    <w:p w14:paraId="0AAB1E67" w14:textId="77777777" w:rsidR="00724FF5" w:rsidRDefault="00552B44">
      <w:pPr>
        <w:pStyle w:val="SourceCode"/>
      </w:pPr>
      <w:r>
        <w:t xml:space="preserve">                                      {"switch-01", "web-02"},</w:t>
      </w:r>
    </w:p>
    <w:p w14:paraId="61B9FFFA" w14:textId="77777777" w:rsidR="00724FF5" w:rsidRDefault="00552B44">
      <w:pPr>
        <w:pStyle w:val="SourceCode"/>
      </w:pPr>
      <w:r>
        <w:t xml:space="preserve">                                      {"switch-02", "db-01"}]),</w:t>
      </w:r>
    </w:p>
    <w:p w14:paraId="379DFA41" w14:textId="77777777" w:rsidR="00724FF5" w:rsidRDefault="00552B44">
      <w:pPr>
        <w:pStyle w:val="SourceCode"/>
        <w:keepNext/>
      </w:pPr>
      <w:r>
        <w:t xml:space="preserve">    io:format("Devices: ~B~n", [length(Network#network.devices)]),</w:t>
      </w:r>
    </w:p>
    <w:p w14:paraId="429660B0" w14:textId="77777777" w:rsidR="00724FF5" w:rsidRDefault="00552B44">
      <w:pPr>
        <w:pStyle w:val="SourceCode"/>
        <w:keepNext/>
      </w:pPr>
      <w:r>
        <w:t xml:space="preserve">    io:format("Links: ~B~n", [count_links(Network)]),</w:t>
      </w:r>
    </w:p>
    <w:p w14:paraId="1E0807F2" w14:textId="77777777" w:rsidR="00724FF5" w:rsidRDefault="00552B44">
      <w:pPr>
        <w:pStyle w:val="SourceCode"/>
      </w:pPr>
      <w:r>
        <w:t xml:space="preserve">    print_neighbors(Network).</w:t>
      </w:r>
    </w:p>
    <w:p w14:paraId="352597BF" w14:textId="77777777" w:rsidR="00724FF5" w:rsidRDefault="00724FF5">
      <w:pPr>
        <w:keepNext/>
      </w:pPr>
    </w:p>
    <w:p w14:paraId="7E3B4323" w14:textId="77777777" w:rsidR="00724FF5" w:rsidRDefault="00552B44">
      <w:pPr>
        <w:pStyle w:val="Heading3"/>
      </w:pPr>
      <w:r>
        <w:t>Windows PowerShell Basic Build and Run</w:t>
      </w:r>
    </w:p>
    <w:p w14:paraId="428BA43B" w14:textId="77777777" w:rsidR="00724FF5" w:rsidRDefault="00552B44">
      <w:pPr>
        <w:pStyle w:val="CommandBlock"/>
        <w:keepNext/>
      </w:pPr>
      <w:r>
        <w:t>erlc -o .\erlang .\erlang\basic_graphs.erl</w:t>
      </w:r>
    </w:p>
    <w:p w14:paraId="0228317F" w14:textId="77777777" w:rsidR="00724FF5" w:rsidRDefault="00552B44">
      <w:pPr>
        <w:pStyle w:val="CommandBlock"/>
      </w:pPr>
      <w:r>
        <w:t>erl -noshell -pa .\erlang -s basic_graphs main -s init stop</w:t>
      </w:r>
    </w:p>
    <w:p w14:paraId="5AFF823E" w14:textId="77777777" w:rsidR="00724FF5" w:rsidRDefault="00724FF5">
      <w:pPr>
        <w:keepNext/>
      </w:pPr>
    </w:p>
    <w:p w14:paraId="17346BB4" w14:textId="77777777" w:rsidR="00724FF5" w:rsidRDefault="00552B44">
      <w:pPr>
        <w:pStyle w:val="Heading3"/>
      </w:pPr>
      <w:r>
        <w:t>Linux or macOS Basic Build and Run</w:t>
      </w:r>
    </w:p>
    <w:p w14:paraId="5114A770" w14:textId="77777777" w:rsidR="00724FF5" w:rsidRDefault="00552B44">
      <w:pPr>
        <w:pStyle w:val="CommandBlock"/>
        <w:keepNext/>
      </w:pPr>
      <w:r>
        <w:t>erlc -o ./erlang ./erlang/basic_graphs.erl</w:t>
      </w:r>
    </w:p>
    <w:p w14:paraId="206865BB" w14:textId="77777777" w:rsidR="00724FF5" w:rsidRDefault="00552B44">
      <w:pPr>
        <w:pStyle w:val="CommandBlock"/>
      </w:pPr>
      <w:r>
        <w:t>erl -noshell -pa ./erlang -s basic_graphs main -s init stop</w:t>
      </w:r>
    </w:p>
    <w:p w14:paraId="60137BF1" w14:textId="77777777" w:rsidR="00724FF5" w:rsidRDefault="00724FF5">
      <w:pPr>
        <w:keepNext/>
      </w:pPr>
    </w:p>
    <w:p w14:paraId="6686B18D" w14:textId="77777777" w:rsidR="00724FF5" w:rsidRDefault="00552B44">
      <w:pPr>
        <w:pStyle w:val="Heading3"/>
      </w:pPr>
      <w:r>
        <w:t>Check Your Results</w:t>
      </w:r>
    </w:p>
    <w:p w14:paraId="585668BB" w14:textId="77777777" w:rsidR="00724FF5" w:rsidRDefault="00552B44">
      <w:pPr>
        <w:keepNext/>
      </w:pPr>
      <w:r>
        <w:t>erlc prints nothing when the module compiles. The program reads no input. Your screen must show exactly these nine lines, with the same spelling, spacing, and capitalization.</w:t>
      </w:r>
    </w:p>
    <w:p w14:paraId="05FCA71A" w14:textId="77777777" w:rsidR="00724FF5" w:rsidRDefault="00724FF5">
      <w:pPr>
        <w:keepNext/>
      </w:pPr>
    </w:p>
    <w:p w14:paraId="48A349C4" w14:textId="77777777" w:rsidR="00724FF5" w:rsidRDefault="00552B44">
      <w:pPr>
        <w:pStyle w:val="RequiredOutput"/>
        <w:keepNext/>
      </w:pPr>
      <w:r>
        <w:t>Devices: 7</w:t>
      </w:r>
    </w:p>
    <w:p w14:paraId="3B51BC52" w14:textId="77777777" w:rsidR="00724FF5" w:rsidRDefault="00552B44">
      <w:pPr>
        <w:pStyle w:val="RequiredOutput"/>
        <w:keepNext/>
      </w:pPr>
      <w:r>
        <w:t>Links: 7</w:t>
      </w:r>
    </w:p>
    <w:p w14:paraId="49B260A4" w14:textId="77777777" w:rsidR="00724FF5" w:rsidRDefault="00552B44">
      <w:pPr>
        <w:pStyle w:val="RequiredOutput"/>
        <w:keepNext/>
      </w:pPr>
      <w:r>
        <w:t>firewall-01: router-01</w:t>
      </w:r>
    </w:p>
    <w:p w14:paraId="5B325F06" w14:textId="77777777" w:rsidR="00724FF5" w:rsidRDefault="00552B44">
      <w:pPr>
        <w:pStyle w:val="RequiredOutput"/>
        <w:keepNext/>
      </w:pPr>
      <w:r>
        <w:t>router-01: firewall-01, switch-01, switch-02</w:t>
      </w:r>
    </w:p>
    <w:p w14:paraId="36745527" w14:textId="77777777" w:rsidR="00724FF5" w:rsidRDefault="00552B44">
      <w:pPr>
        <w:pStyle w:val="RequiredOutput"/>
        <w:keepNext/>
      </w:pPr>
      <w:r>
        <w:t>switch-01: router-01, switch-02, web-01, web-02</w:t>
      </w:r>
    </w:p>
    <w:p w14:paraId="27F38931" w14:textId="77777777" w:rsidR="00724FF5" w:rsidRDefault="00552B44">
      <w:pPr>
        <w:pStyle w:val="RequiredOutput"/>
        <w:keepNext/>
      </w:pPr>
      <w:r>
        <w:t>switch-02: router-01, switch-01, db-01</w:t>
      </w:r>
    </w:p>
    <w:p w14:paraId="44E2F657" w14:textId="77777777" w:rsidR="00724FF5" w:rsidRDefault="00552B44">
      <w:pPr>
        <w:pStyle w:val="RequiredOutput"/>
        <w:keepNext/>
      </w:pPr>
      <w:r>
        <w:t>web-01: switch-01</w:t>
      </w:r>
    </w:p>
    <w:p w14:paraId="521143C4" w14:textId="77777777" w:rsidR="00724FF5" w:rsidRDefault="00552B44">
      <w:pPr>
        <w:pStyle w:val="RequiredOutput"/>
        <w:keepNext/>
      </w:pPr>
      <w:r>
        <w:t>web-02: switch-01</w:t>
      </w:r>
    </w:p>
    <w:p w14:paraId="7B61A013" w14:textId="77777777" w:rsidR="00724FF5" w:rsidRDefault="00552B44">
      <w:pPr>
        <w:pStyle w:val="RequiredOutput"/>
      </w:pPr>
      <w:r>
        <w:t>db-01: switch-02</w:t>
      </w:r>
    </w:p>
    <w:p w14:paraId="6B46EBFD" w14:textId="77777777" w:rsidR="00724FF5" w:rsidRDefault="00724FF5">
      <w:pPr>
        <w:keepNext/>
      </w:pPr>
    </w:p>
    <w:p w14:paraId="1AD8491D" w14:textId="77777777" w:rsidR="00724FF5" w:rsidRDefault="00552B44">
      <w:pPr>
        <w:pStyle w:val="ListBullet"/>
      </w:pPr>
      <w:r>
        <w:t>Devices: 7 proves every device was added once.</w:t>
      </w:r>
    </w:p>
    <w:p w14:paraId="7679AF47" w14:textId="77777777" w:rsidR="00724FF5" w:rsidRDefault="00552B44">
      <w:pPr>
        <w:pStyle w:val="ListBullet"/>
      </w:pPr>
      <w:r>
        <w:t>Links: 7 proves each link was stored at both ends and counted once: the ends add up to 14, and 14 / 2 is 7. Links: 14 means the division by 2 is missing.</w:t>
      </w:r>
    </w:p>
    <w:p w14:paraId="35463D84" w14:textId="77777777" w:rsidR="00724FF5" w:rsidRDefault="00552B44">
      <w:pPr>
        <w:pStyle w:val="ListBullet"/>
      </w:pPr>
      <w:r>
        <w:t>Each neighbor line proves the link went both ways: router-01 lists switch-01, and switch-01 lists router-01. A link that shows at only one end was written in one direction.</w:t>
      </w:r>
    </w:p>
    <w:p w14:paraId="62B2BB35" w14:textId="77777777" w:rsidR="00724FF5" w:rsidRDefault="00552B44">
      <w:pPr>
        <w:pStyle w:val="ListBullet"/>
      </w:pPr>
      <w:r>
        <w:t>The devices print in the order they were added, and switch-02's neighbors are router-01, switch-01, db-01, the same as in Lesson 10.8.</w:t>
      </w:r>
    </w:p>
    <w:p w14:paraId="7DC4BA50" w14:textId="77777777" w:rsidR="00724FF5" w:rsidRDefault="00552B44">
      <w:pPr>
        <w:pStyle w:val="ListBullet"/>
      </w:pPr>
      <w:r>
        <w:t>If the program stops with {badkey, ...}, a name in add_links' list is misspelled: maps:get found no such device, and the error names it.</w:t>
      </w:r>
    </w:p>
    <w:p w14:paraId="7F2C9C00" w14:textId="77777777" w:rsidR="00724FF5" w:rsidRDefault="00552B44">
      <w:pPr>
        <w:pStyle w:val="ListBullet"/>
      </w:pPr>
      <w:r>
        <w:t>If a device's neighbors are missing their first or last name, neighbor_text's [] clause or its Separator ++ NeighborName ++ ... line is wrong.</w:t>
      </w:r>
    </w:p>
    <w:p w14:paraId="6D699F76" w14:textId="77777777" w:rsidR="00724FF5" w:rsidRDefault="00552B44">
      <w:pPr>
        <w:pStyle w:val="ListBullet"/>
      </w:pPr>
      <w:r>
        <w:t>If erlc reports an error, read its first line: it names the file, the line, and the problem to fix.</w:t>
      </w:r>
    </w:p>
    <w:p w14:paraId="08176EA0" w14:textId="77777777" w:rsidR="00724FF5" w:rsidRDefault="00724FF5">
      <w:pPr>
        <w:keepNext/>
      </w:pPr>
    </w:p>
    <w:p w14:paraId="05FBB43D" w14:textId="77777777" w:rsidR="00724FF5" w:rsidRDefault="00724FF5">
      <w:pPr>
        <w:keepNext/>
      </w:pPr>
    </w:p>
    <w:p w14:paraId="243E3FE9" w14:textId="77777777" w:rsidR="00724FF5" w:rsidRDefault="00552B44">
      <w:pPr>
        <w:pStyle w:val="Heading2"/>
      </w:pPr>
      <w:r>
        <w:t>Production-Minded Implementation</w:t>
      </w:r>
    </w:p>
    <w:p w14:paraId="03268685" w14:textId="77777777" w:rsidR="00724FF5" w:rsidRDefault="00552B44">
      <w:r>
        <w:t>The production-minded version checks every link before it changes the network. add_link refuses, with one line saying why, a name that is not a device, a device linked to itself, and a link that already exists; each would leave a wrong neighbor behind. main tries three such links after the seven real ones. print_most_links prints the device with the most links, and checks first that there is a device to name. The output is the Basic output with the three Link lines before it and the Most links line after it</w:t>
      </w:r>
      <w:r>
        <w:t>. add_link checks with maps:is_key, then check_link uses lists:member, which searches a list item by item and gives true or false. refuse prints the line and returns the network unchanged, so a refused link changes nothing.</w:t>
      </w:r>
    </w:p>
    <w:p w14:paraId="78034A9E" w14:textId="77777777" w:rsidR="00724FF5" w:rsidRDefault="00724FF5">
      <w:pPr>
        <w:keepNext/>
      </w:pPr>
    </w:p>
    <w:p w14:paraId="31529958" w14:textId="77777777" w:rsidR="00724FF5" w:rsidRDefault="00552B44">
      <w:pPr>
        <w:pStyle w:val="Heading3"/>
      </w:pPr>
      <w:r>
        <w:t>erlang/graphs.erl</w:t>
      </w:r>
    </w:p>
    <w:p w14:paraId="48D19ECF" w14:textId="77777777" w:rsidR="00724FF5" w:rsidRDefault="00552B44">
      <w:pPr>
        <w:pStyle w:val="SourceCode"/>
        <w:keepNext/>
      </w:pPr>
      <w:r>
        <w:t>-module(graphs).</w:t>
      </w:r>
    </w:p>
    <w:p w14:paraId="2CC63CDF" w14:textId="77777777" w:rsidR="00724FF5" w:rsidRDefault="00552B44">
      <w:pPr>
        <w:pStyle w:val="SourceCode"/>
        <w:keepNext/>
      </w:pPr>
      <w:r>
        <w:t>-export([main/0]).</w:t>
      </w:r>
    </w:p>
    <w:p w14:paraId="4C1A1067" w14:textId="77777777" w:rsidR="00724FF5" w:rsidRDefault="00724FF5">
      <w:pPr>
        <w:pStyle w:val="SourceCode"/>
        <w:keepNext/>
      </w:pPr>
    </w:p>
    <w:p w14:paraId="1EF40DA5" w14:textId="77777777" w:rsidR="00724FF5" w:rsidRDefault="00552B44">
      <w:pPr>
        <w:pStyle w:val="SourceCode"/>
      </w:pPr>
      <w:r>
        <w:t>%% The adjacency list: a map from each device's name to the list of its</w:t>
      </w:r>
    </w:p>
    <w:p w14:paraId="13BC3EB2" w14:textId="77777777" w:rsidR="00724FF5" w:rsidRDefault="00552B44">
      <w:pPr>
        <w:pStyle w:val="SourceCode"/>
      </w:pPr>
      <w:r>
        <w:t>%% neighbors' names, and the list of devices in the order they were</w:t>
      </w:r>
    </w:p>
    <w:p w14:paraId="37BDFEA4" w14:textId="77777777" w:rsidR="00724FF5" w:rsidRDefault="00552B44">
      <w:pPr>
        <w:pStyle w:val="SourceCode"/>
      </w:pPr>
      <w:r>
        <w:t>%% added, because a map promises no order.</w:t>
      </w:r>
    </w:p>
    <w:p w14:paraId="0EDEBA77" w14:textId="77777777" w:rsidR="00724FF5" w:rsidRDefault="00552B44">
      <w:pPr>
        <w:pStyle w:val="SourceCode"/>
      </w:pPr>
      <w:r>
        <w:t>-record(network, {devices, neighbors}).</w:t>
      </w:r>
    </w:p>
    <w:p w14:paraId="11A41564" w14:textId="77777777" w:rsidR="00724FF5" w:rsidRDefault="00724FF5">
      <w:pPr>
        <w:pStyle w:val="SourceCode"/>
      </w:pPr>
    </w:p>
    <w:p w14:paraId="5ED54C9B" w14:textId="77777777" w:rsidR="00724FF5" w:rsidRDefault="00552B44">
      <w:pPr>
        <w:pStyle w:val="SourceCode"/>
      </w:pPr>
      <w:r>
        <w:t>%% Adds a device with an empty list. A list and a map grow, so there is</w:t>
      </w:r>
    </w:p>
    <w:p w14:paraId="37E8C7C0" w14:textId="77777777" w:rsidR="00724FF5" w:rsidRDefault="00552B44">
      <w:pPr>
        <w:pStyle w:val="SourceCode"/>
      </w:pPr>
      <w:r>
        <w:t>%% no limit to check.</w:t>
      </w:r>
    </w:p>
    <w:p w14:paraId="7843EABC" w14:textId="77777777" w:rsidR="00724FF5" w:rsidRDefault="00552B44">
      <w:pPr>
        <w:pStyle w:val="SourceCode"/>
      </w:pPr>
      <w:r>
        <w:t>add_device(Network, DeviceName) -&gt;</w:t>
      </w:r>
    </w:p>
    <w:p w14:paraId="60913444" w14:textId="77777777" w:rsidR="00724FF5" w:rsidRDefault="00552B44">
      <w:pPr>
        <w:pStyle w:val="SourceCode"/>
      </w:pPr>
      <w:r>
        <w:t xml:space="preserve">    Network#network{</w:t>
      </w:r>
    </w:p>
    <w:p w14:paraId="3D8F0C37" w14:textId="77777777" w:rsidR="00724FF5" w:rsidRDefault="00552B44">
      <w:pPr>
        <w:pStyle w:val="SourceCode"/>
      </w:pPr>
      <w:r>
        <w:t xml:space="preserve">        devices = Network#network.devices ++ [DeviceName],</w:t>
      </w:r>
    </w:p>
    <w:p w14:paraId="33D468F5" w14:textId="77777777" w:rsidR="00724FF5" w:rsidRDefault="00552B44">
      <w:pPr>
        <w:pStyle w:val="SourceCode"/>
      </w:pPr>
      <w:r>
        <w:t xml:space="preserve">        neighbors = maps:put(DeviceName, [], Network#network.neighbors)}.</w:t>
      </w:r>
    </w:p>
    <w:p w14:paraId="76CB43B6" w14:textId="77777777" w:rsidR="00724FF5" w:rsidRDefault="00724FF5">
      <w:pPr>
        <w:pStyle w:val="SourceCode"/>
      </w:pPr>
    </w:p>
    <w:p w14:paraId="6EF18C9C" w14:textId="77777777" w:rsidR="00724FF5" w:rsidRDefault="00552B44">
      <w:pPr>
        <w:pStyle w:val="SourceCode"/>
      </w:pPr>
      <w:r>
        <w:t>%% Adds a link in both directions and returns the new network, or refuses</w:t>
      </w:r>
    </w:p>
    <w:p w14:paraId="43AC214D" w14:textId="77777777" w:rsidR="00724FF5" w:rsidRDefault="00552B44">
      <w:pPr>
        <w:pStyle w:val="SourceCode"/>
      </w:pPr>
      <w:r>
        <w:t>%% it with one line saying why and returns the network unchanged. Each</w:t>
      </w:r>
    </w:p>
    <w:p w14:paraId="3D865EB7" w14:textId="77777777" w:rsidR="00724FF5" w:rsidRDefault="00552B44">
      <w:pPr>
        <w:pStyle w:val="SourceCode"/>
      </w:pPr>
      <w:r>
        <w:t>%% check comes before the change: a name that is not a device, a device</w:t>
      </w:r>
    </w:p>
    <w:p w14:paraId="66EC60DA" w14:textId="77777777" w:rsidR="00724FF5" w:rsidRDefault="00552B44">
      <w:pPr>
        <w:pStyle w:val="SourceCode"/>
      </w:pPr>
      <w:r>
        <w:t>%% linked to itself, and a link that already exists. Remember, case on</w:t>
      </w:r>
    </w:p>
    <w:p w14:paraId="154C8B40" w14:textId="77777777" w:rsidR="00724FF5" w:rsidRDefault="00552B44">
      <w:pPr>
        <w:pStyle w:val="SourceCode"/>
      </w:pPr>
      <w:r>
        <w:t>%% maps:is_key gives a false branch and a true branch.</w:t>
      </w:r>
    </w:p>
    <w:p w14:paraId="3486D9FC" w14:textId="77777777" w:rsidR="00724FF5" w:rsidRDefault="00552B44">
      <w:pPr>
        <w:pStyle w:val="SourceCode"/>
      </w:pPr>
      <w:r>
        <w:t>add_link(Network, FirstName, SecondName) -&gt;</w:t>
      </w:r>
    </w:p>
    <w:p w14:paraId="34657A2E" w14:textId="77777777" w:rsidR="00724FF5" w:rsidRDefault="00552B44">
      <w:pPr>
        <w:pStyle w:val="SourceCode"/>
      </w:pPr>
      <w:r>
        <w:t xml:space="preserve">    Neighbors = Network#network.neighbors,</w:t>
      </w:r>
    </w:p>
    <w:p w14:paraId="340D0430" w14:textId="77777777" w:rsidR="00724FF5" w:rsidRDefault="00552B44">
      <w:pPr>
        <w:pStyle w:val="SourceCode"/>
      </w:pPr>
      <w:r>
        <w:t xml:space="preserve">    case maps:is_key(FirstName, Neighbors) of</w:t>
      </w:r>
    </w:p>
    <w:p w14:paraId="7266783B" w14:textId="77777777" w:rsidR="00724FF5" w:rsidRDefault="00552B44">
      <w:pPr>
        <w:pStyle w:val="SourceCode"/>
      </w:pPr>
      <w:r>
        <w:t xml:space="preserve">        false -&gt;</w:t>
      </w:r>
    </w:p>
    <w:p w14:paraId="601F649F" w14:textId="77777777" w:rsidR="00724FF5" w:rsidRDefault="00552B44">
      <w:pPr>
        <w:pStyle w:val="SourceCode"/>
      </w:pPr>
      <w:r>
        <w:t xml:space="preserve">            refuse(Network, FirstName, SecondName,</w:t>
      </w:r>
    </w:p>
    <w:p w14:paraId="2F6404E6" w14:textId="77777777" w:rsidR="00724FF5" w:rsidRDefault="00552B44">
      <w:pPr>
        <w:pStyle w:val="SourceCode"/>
      </w:pPr>
      <w:r>
        <w:t xml:space="preserve">                   "unknown device " ++ FirstName);</w:t>
      </w:r>
    </w:p>
    <w:p w14:paraId="2B1CBCEE" w14:textId="77777777" w:rsidR="00724FF5" w:rsidRDefault="00552B44">
      <w:pPr>
        <w:pStyle w:val="SourceCode"/>
      </w:pPr>
      <w:r>
        <w:t xml:space="preserve">        true -&gt;</w:t>
      </w:r>
    </w:p>
    <w:p w14:paraId="0888B3FB" w14:textId="77777777" w:rsidR="00724FF5" w:rsidRDefault="00552B44">
      <w:pPr>
        <w:pStyle w:val="SourceCode"/>
      </w:pPr>
      <w:r>
        <w:t xml:space="preserve">            case maps:is_key(SecondName, Neighbors) of</w:t>
      </w:r>
    </w:p>
    <w:p w14:paraId="7F6D5C87" w14:textId="77777777" w:rsidR="00724FF5" w:rsidRDefault="00552B44">
      <w:pPr>
        <w:pStyle w:val="SourceCode"/>
      </w:pPr>
      <w:r>
        <w:t xml:space="preserve">                false -&gt;</w:t>
      </w:r>
    </w:p>
    <w:p w14:paraId="218397AA" w14:textId="77777777" w:rsidR="00724FF5" w:rsidRDefault="00552B44">
      <w:pPr>
        <w:pStyle w:val="SourceCode"/>
      </w:pPr>
      <w:r>
        <w:t xml:space="preserve">                    refuse(Network, FirstName, SecondName,</w:t>
      </w:r>
    </w:p>
    <w:p w14:paraId="505E0888" w14:textId="77777777" w:rsidR="00724FF5" w:rsidRDefault="00552B44">
      <w:pPr>
        <w:pStyle w:val="SourceCode"/>
      </w:pPr>
      <w:r>
        <w:t xml:space="preserve">                           "unknown device " ++ SecondName);</w:t>
      </w:r>
    </w:p>
    <w:p w14:paraId="427A36F4" w14:textId="77777777" w:rsidR="00724FF5" w:rsidRDefault="00552B44">
      <w:pPr>
        <w:pStyle w:val="SourceCode"/>
      </w:pPr>
      <w:r>
        <w:t xml:space="preserve">                true -&gt;</w:t>
      </w:r>
    </w:p>
    <w:p w14:paraId="659AF78B" w14:textId="77777777" w:rsidR="00724FF5" w:rsidRDefault="00552B44">
      <w:pPr>
        <w:pStyle w:val="SourceCode"/>
      </w:pPr>
      <w:r>
        <w:t xml:space="preserve">                    check_link(Network, FirstName, SecondName)</w:t>
      </w:r>
    </w:p>
    <w:p w14:paraId="05178596" w14:textId="77777777" w:rsidR="00724FF5" w:rsidRDefault="00552B44">
      <w:pPr>
        <w:pStyle w:val="SourceCode"/>
      </w:pPr>
      <w:r>
        <w:t xml:space="preserve">            end</w:t>
      </w:r>
    </w:p>
    <w:p w14:paraId="726C8928" w14:textId="77777777" w:rsidR="00724FF5" w:rsidRDefault="00552B44">
      <w:pPr>
        <w:pStyle w:val="SourceCode"/>
      </w:pPr>
      <w:r>
        <w:t xml:space="preserve">    end.</w:t>
      </w:r>
    </w:p>
    <w:p w14:paraId="48D6B02D" w14:textId="77777777" w:rsidR="00724FF5" w:rsidRDefault="00724FF5">
      <w:pPr>
        <w:pStyle w:val="SourceCode"/>
      </w:pPr>
    </w:p>
    <w:p w14:paraId="6F3196DF" w14:textId="77777777" w:rsidR="00724FF5" w:rsidRDefault="00552B44">
      <w:pPr>
        <w:pStyle w:val="SourceCode"/>
      </w:pPr>
      <w:r>
        <w:t>%% Both names are devices here. Because every link is stored at both</w:t>
      </w:r>
    </w:p>
    <w:p w14:paraId="5C75D1C3" w14:textId="77777777" w:rsidR="00724FF5" w:rsidRDefault="00552B44">
      <w:pPr>
        <w:pStyle w:val="SourceCode"/>
      </w:pPr>
      <w:r>
        <w:t>%% ends, looking in the first device's list is enough to find it.</w:t>
      </w:r>
    </w:p>
    <w:p w14:paraId="2EFCFD48" w14:textId="77777777" w:rsidR="00724FF5" w:rsidRDefault="00552B44">
      <w:pPr>
        <w:pStyle w:val="SourceCode"/>
      </w:pPr>
      <w:r>
        <w:t>%% lists:member searches a list item by item and gives true or false.</w:t>
      </w:r>
    </w:p>
    <w:p w14:paraId="3A8D8C06" w14:textId="77777777" w:rsidR="00724FF5" w:rsidRDefault="00552B44">
      <w:pPr>
        <w:pStyle w:val="SourceCode"/>
      </w:pPr>
      <w:r>
        <w:t>check_link(Network, FirstName, SecondName) -&gt;</w:t>
      </w:r>
    </w:p>
    <w:p w14:paraId="634185FD" w14:textId="77777777" w:rsidR="00724FF5" w:rsidRDefault="00552B44">
      <w:pPr>
        <w:pStyle w:val="SourceCode"/>
      </w:pPr>
      <w:r>
        <w:t xml:space="preserve">    FirstList = maps:get(FirstName, Network#network.neighbors),</w:t>
      </w:r>
    </w:p>
    <w:p w14:paraId="63BE2382" w14:textId="77777777" w:rsidR="00724FF5" w:rsidRDefault="00552B44">
      <w:pPr>
        <w:pStyle w:val="SourceCode"/>
      </w:pPr>
      <w:r>
        <w:t xml:space="preserve">    AlreadyLinked = lists:member(SecondName, FirstList),</w:t>
      </w:r>
    </w:p>
    <w:p w14:paraId="106521F3" w14:textId="77777777" w:rsidR="00724FF5" w:rsidRDefault="00552B44">
      <w:pPr>
        <w:pStyle w:val="SourceCode"/>
      </w:pPr>
      <w:r>
        <w:t xml:space="preserve">    if</w:t>
      </w:r>
    </w:p>
    <w:p w14:paraId="12D41416" w14:textId="77777777" w:rsidR="00724FF5" w:rsidRDefault="00552B44">
      <w:pPr>
        <w:pStyle w:val="SourceCode"/>
      </w:pPr>
      <w:r>
        <w:t xml:space="preserve">        FirstName =:= SecondName -&gt;</w:t>
      </w:r>
    </w:p>
    <w:p w14:paraId="6D135B4B" w14:textId="77777777" w:rsidR="00724FF5" w:rsidRDefault="00552B44">
      <w:pPr>
        <w:pStyle w:val="SourceCode"/>
      </w:pPr>
      <w:r>
        <w:t xml:space="preserve">            refuse(Network, FirstName, SecondName,</w:t>
      </w:r>
    </w:p>
    <w:p w14:paraId="1AA23B24" w14:textId="77777777" w:rsidR="00724FF5" w:rsidRDefault="00552B44">
      <w:pPr>
        <w:pStyle w:val="SourceCode"/>
      </w:pPr>
      <w:r>
        <w:t xml:space="preserve">                   "a device cannot link to itself");</w:t>
      </w:r>
    </w:p>
    <w:p w14:paraId="5CC3A752" w14:textId="77777777" w:rsidR="00724FF5" w:rsidRDefault="00552B44">
      <w:pPr>
        <w:pStyle w:val="SourceCode"/>
      </w:pPr>
      <w:r>
        <w:t xml:space="preserve">        AlreadyLinked -&gt;</w:t>
      </w:r>
    </w:p>
    <w:p w14:paraId="58F6ED6C" w14:textId="77777777" w:rsidR="00724FF5" w:rsidRDefault="00552B44">
      <w:pPr>
        <w:pStyle w:val="SourceCode"/>
      </w:pPr>
      <w:r>
        <w:t xml:space="preserve">            refuse(Network, FirstName, SecondName, "already linked");</w:t>
      </w:r>
    </w:p>
    <w:p w14:paraId="13FF3303" w14:textId="77777777" w:rsidR="00724FF5" w:rsidRDefault="00552B44">
      <w:pPr>
        <w:pStyle w:val="SourceCode"/>
      </w:pPr>
      <w:r>
        <w:t xml:space="preserve">        true -&gt;</w:t>
      </w:r>
    </w:p>
    <w:p w14:paraId="4054A759" w14:textId="77777777" w:rsidR="00724FF5" w:rsidRDefault="00552B44">
      <w:pPr>
        <w:pStyle w:val="SourceCode"/>
      </w:pPr>
      <w:r>
        <w:t xml:space="preserve">            link_both(Network, FirstName, SecondName)</w:t>
      </w:r>
    </w:p>
    <w:p w14:paraId="0AA4D016" w14:textId="77777777" w:rsidR="00724FF5" w:rsidRDefault="00552B44">
      <w:pPr>
        <w:pStyle w:val="SourceCode"/>
      </w:pPr>
      <w:r>
        <w:t xml:space="preserve">    end.</w:t>
      </w:r>
    </w:p>
    <w:p w14:paraId="6FCF8BCB" w14:textId="77777777" w:rsidR="00724FF5" w:rsidRDefault="00724FF5">
      <w:pPr>
        <w:pStyle w:val="SourceCode"/>
      </w:pPr>
    </w:p>
    <w:p w14:paraId="0832E69B" w14:textId="77777777" w:rsidR="00724FF5" w:rsidRDefault="00552B44">
      <w:pPr>
        <w:pStyle w:val="SourceCode"/>
      </w:pPr>
      <w:r>
        <w:t>%% Prints why a link was refused, and returns the network unchanged.</w:t>
      </w:r>
    </w:p>
    <w:p w14:paraId="23C58587" w14:textId="77777777" w:rsidR="00724FF5" w:rsidRDefault="00552B44">
      <w:pPr>
        <w:pStyle w:val="SourceCode"/>
      </w:pPr>
      <w:r>
        <w:t>refuse(Network, FirstName, SecondName, Reason) -&gt;</w:t>
      </w:r>
    </w:p>
    <w:p w14:paraId="6BA04EE0" w14:textId="77777777" w:rsidR="00724FF5" w:rsidRDefault="00552B44">
      <w:pPr>
        <w:pStyle w:val="SourceCode"/>
      </w:pPr>
      <w:r>
        <w:t xml:space="preserve">    io:format("Link ~s to ~s: ~s~n", [FirstName, SecondName, Reason]),</w:t>
      </w:r>
    </w:p>
    <w:p w14:paraId="7FFEE879" w14:textId="77777777" w:rsidR="00724FF5" w:rsidRDefault="00552B44">
      <w:pPr>
        <w:pStyle w:val="SourceCode"/>
      </w:pPr>
      <w:r>
        <w:t xml:space="preserve">    Network.</w:t>
      </w:r>
    </w:p>
    <w:p w14:paraId="712968F5" w14:textId="77777777" w:rsidR="00724FF5" w:rsidRDefault="00724FF5">
      <w:pPr>
        <w:pStyle w:val="SourceCode"/>
      </w:pPr>
    </w:p>
    <w:p w14:paraId="5CAC7AB6" w14:textId="77777777" w:rsidR="00724FF5" w:rsidRDefault="00552B44">
      <w:pPr>
        <w:pStyle w:val="SourceCode"/>
      </w:pPr>
      <w:r>
        <w:t>%% Writes the link at both ends.</w:t>
      </w:r>
    </w:p>
    <w:p w14:paraId="5FEC6DC2" w14:textId="77777777" w:rsidR="00724FF5" w:rsidRDefault="00552B44">
      <w:pPr>
        <w:pStyle w:val="SourceCode"/>
      </w:pPr>
      <w:r>
        <w:t>link_both(Network, FirstName, SecondName) -&gt;</w:t>
      </w:r>
    </w:p>
    <w:p w14:paraId="0C3B9CEC" w14:textId="77777777" w:rsidR="00724FF5" w:rsidRDefault="00552B44">
      <w:pPr>
        <w:pStyle w:val="SourceCode"/>
      </w:pPr>
      <w:r>
        <w:t xml:space="preserve">    Neighbors = Network#network.neighbors,</w:t>
      </w:r>
    </w:p>
    <w:p w14:paraId="65FFBD5C" w14:textId="77777777" w:rsidR="00724FF5" w:rsidRDefault="00552B44">
      <w:pPr>
        <w:pStyle w:val="SourceCode"/>
      </w:pPr>
      <w:r>
        <w:t xml:space="preserve">    FirstList = maps:get(FirstName, Neighbors),</w:t>
      </w:r>
    </w:p>
    <w:p w14:paraId="1F105208" w14:textId="77777777" w:rsidR="00724FF5" w:rsidRDefault="00552B44">
      <w:pPr>
        <w:pStyle w:val="SourceCode"/>
      </w:pPr>
      <w:r>
        <w:t xml:space="preserve">    WithFirst = maps:put(FirstName, FirstList ++ [SecondName], Neighbors),</w:t>
      </w:r>
    </w:p>
    <w:p w14:paraId="5027CE0E" w14:textId="77777777" w:rsidR="00724FF5" w:rsidRDefault="00552B44">
      <w:pPr>
        <w:pStyle w:val="SourceCode"/>
      </w:pPr>
      <w:r>
        <w:t xml:space="preserve">    SecondList = maps:get(SecondName, WithFirst),</w:t>
      </w:r>
    </w:p>
    <w:p w14:paraId="2218BE10" w14:textId="77777777" w:rsidR="00724FF5" w:rsidRDefault="00552B44">
      <w:pPr>
        <w:pStyle w:val="SourceCode"/>
      </w:pPr>
      <w:r>
        <w:t xml:space="preserve">    WithBoth = maps:put(SecondName, SecondList ++ [FirstName], WithFirst),</w:t>
      </w:r>
    </w:p>
    <w:p w14:paraId="2A403086" w14:textId="77777777" w:rsidR="00724FF5" w:rsidRDefault="00552B44">
      <w:pPr>
        <w:pStyle w:val="SourceCode"/>
      </w:pPr>
      <w:r>
        <w:t xml:space="preserve">    Network#network{neighbors = WithBoth}.</w:t>
      </w:r>
    </w:p>
    <w:p w14:paraId="7B924DCE" w14:textId="77777777" w:rsidR="00724FF5" w:rsidRDefault="00724FF5">
      <w:pPr>
        <w:pStyle w:val="SourceCode"/>
      </w:pPr>
    </w:p>
    <w:p w14:paraId="36BFE2D4" w14:textId="77777777" w:rsidR="00724FF5" w:rsidRDefault="00552B44">
      <w:pPr>
        <w:pStyle w:val="SourceCode"/>
      </w:pPr>
      <w:r>
        <w:t>add_devices(Network, []) -&gt;</w:t>
      </w:r>
    </w:p>
    <w:p w14:paraId="7A6DB6C1" w14:textId="77777777" w:rsidR="00724FF5" w:rsidRDefault="00552B44">
      <w:pPr>
        <w:pStyle w:val="SourceCode"/>
      </w:pPr>
      <w:r>
        <w:t xml:space="preserve">    Network;</w:t>
      </w:r>
    </w:p>
    <w:p w14:paraId="5E08FEDA" w14:textId="77777777" w:rsidR="00724FF5" w:rsidRDefault="00552B44">
      <w:pPr>
        <w:pStyle w:val="SourceCode"/>
      </w:pPr>
      <w:r>
        <w:t>add_devices(Network, [DeviceName | Rest]) -&gt;</w:t>
      </w:r>
    </w:p>
    <w:p w14:paraId="1A25CB09" w14:textId="77777777" w:rsidR="00724FF5" w:rsidRDefault="00552B44">
      <w:pPr>
        <w:pStyle w:val="SourceCode"/>
      </w:pPr>
      <w:r>
        <w:t xml:space="preserve">    add_devices(add_device(Network, DeviceName), Rest).</w:t>
      </w:r>
    </w:p>
    <w:p w14:paraId="36EAE9F1" w14:textId="77777777" w:rsidR="00724FF5" w:rsidRDefault="00724FF5">
      <w:pPr>
        <w:pStyle w:val="SourceCode"/>
      </w:pPr>
    </w:p>
    <w:p w14:paraId="6D1D9BF0" w14:textId="77777777" w:rsidR="00724FF5" w:rsidRDefault="00552B44">
      <w:pPr>
        <w:pStyle w:val="SourceCode"/>
      </w:pPr>
      <w:r>
        <w:t>add_links(Network, []) -&gt;</w:t>
      </w:r>
    </w:p>
    <w:p w14:paraId="23F43AC7" w14:textId="77777777" w:rsidR="00724FF5" w:rsidRDefault="00552B44">
      <w:pPr>
        <w:pStyle w:val="SourceCode"/>
      </w:pPr>
      <w:r>
        <w:t xml:space="preserve">    Network;</w:t>
      </w:r>
    </w:p>
    <w:p w14:paraId="6B7FB00B" w14:textId="77777777" w:rsidR="00724FF5" w:rsidRDefault="00552B44">
      <w:pPr>
        <w:pStyle w:val="SourceCode"/>
      </w:pPr>
      <w:r>
        <w:t>add_links(Network, [{FirstName, SecondName} | Rest]) -&gt;</w:t>
      </w:r>
    </w:p>
    <w:p w14:paraId="1C918857" w14:textId="77777777" w:rsidR="00724FF5" w:rsidRDefault="00552B44">
      <w:pPr>
        <w:pStyle w:val="SourceCode"/>
      </w:pPr>
      <w:r>
        <w:t xml:space="preserve">    add_links(add_link(Network, FirstName, SecondName), Rest).</w:t>
      </w:r>
    </w:p>
    <w:p w14:paraId="16282C47" w14:textId="77777777" w:rsidR="00724FF5" w:rsidRDefault="00724FF5">
      <w:pPr>
        <w:pStyle w:val="SourceCode"/>
      </w:pPr>
    </w:p>
    <w:p w14:paraId="1E375BE3" w14:textId="77777777" w:rsidR="00724FF5" w:rsidRDefault="00552B44">
      <w:pPr>
        <w:pStyle w:val="SourceCode"/>
      </w:pPr>
      <w:r>
        <w:t>%% Each link sits in two lists, so the total of the lengths is twice the</w:t>
      </w:r>
    </w:p>
    <w:p w14:paraId="4CCCE0DE" w14:textId="77777777" w:rsidR="00724FF5" w:rsidRDefault="00552B44">
      <w:pPr>
        <w:pStyle w:val="SourceCode"/>
      </w:pPr>
      <w:r>
        <w:t>%% number of links.</w:t>
      </w:r>
    </w:p>
    <w:p w14:paraId="6ADB7079" w14:textId="77777777" w:rsidR="00724FF5" w:rsidRDefault="00552B44">
      <w:pPr>
        <w:pStyle w:val="SourceCode"/>
      </w:pPr>
      <w:r>
        <w:t>count_links(Network) -&gt;</w:t>
      </w:r>
    </w:p>
    <w:p w14:paraId="7F76CB43" w14:textId="77777777" w:rsidR="00724FF5" w:rsidRDefault="00552B44">
      <w:pPr>
        <w:pStyle w:val="SourceCode"/>
      </w:pPr>
      <w:r>
        <w:t xml:space="preserve">    count_entries(Network#network.devices, Network#network.neighbors, 0)</w:t>
      </w:r>
    </w:p>
    <w:p w14:paraId="0B60CC8B" w14:textId="77777777" w:rsidR="00724FF5" w:rsidRDefault="00552B44">
      <w:pPr>
        <w:pStyle w:val="SourceCode"/>
      </w:pPr>
      <w:r>
        <w:t xml:space="preserve">        div 2.</w:t>
      </w:r>
    </w:p>
    <w:p w14:paraId="1B93A613" w14:textId="77777777" w:rsidR="00724FF5" w:rsidRDefault="00724FF5">
      <w:pPr>
        <w:pStyle w:val="SourceCode"/>
      </w:pPr>
    </w:p>
    <w:p w14:paraId="0A56D583" w14:textId="77777777" w:rsidR="00724FF5" w:rsidRDefault="00552B44">
      <w:pPr>
        <w:pStyle w:val="SourceCode"/>
      </w:pPr>
      <w:r>
        <w:t>count_entries([], _Neighbors, Total) -&gt;</w:t>
      </w:r>
    </w:p>
    <w:p w14:paraId="4049B551" w14:textId="77777777" w:rsidR="00724FF5" w:rsidRDefault="00552B44">
      <w:pPr>
        <w:pStyle w:val="SourceCode"/>
      </w:pPr>
      <w:r>
        <w:t xml:space="preserve">    Total;</w:t>
      </w:r>
    </w:p>
    <w:p w14:paraId="66BDBD24" w14:textId="77777777" w:rsidR="00724FF5" w:rsidRDefault="00552B44">
      <w:pPr>
        <w:pStyle w:val="SourceCode"/>
      </w:pPr>
      <w:r>
        <w:t>count_entries([DeviceName | Rest], Neighbors, Total) -&gt;</w:t>
      </w:r>
    </w:p>
    <w:p w14:paraId="180DEA51" w14:textId="77777777" w:rsidR="00724FF5" w:rsidRDefault="00552B44">
      <w:pPr>
        <w:pStyle w:val="SourceCode"/>
      </w:pPr>
      <w:r>
        <w:t xml:space="preserve">    Length = length(maps:get(DeviceName, Neighbors)),</w:t>
      </w:r>
    </w:p>
    <w:p w14:paraId="68E2EFE7" w14:textId="77777777" w:rsidR="00724FF5" w:rsidRDefault="00552B44">
      <w:pPr>
        <w:pStyle w:val="SourceCode"/>
      </w:pPr>
      <w:r>
        <w:t xml:space="preserve">    count_entries(Rest, Neighbors, Total + Length).</w:t>
      </w:r>
    </w:p>
    <w:p w14:paraId="651A5FE3" w14:textId="77777777" w:rsidR="00724FF5" w:rsidRDefault="00724FF5">
      <w:pPr>
        <w:pStyle w:val="SourceCode"/>
      </w:pPr>
    </w:p>
    <w:p w14:paraId="3FDD61AE" w14:textId="77777777" w:rsidR="00724FF5" w:rsidRDefault="00552B44">
      <w:pPr>
        <w:pStyle w:val="SourceCode"/>
      </w:pPr>
      <w:r>
        <w:t>%% Prints each device, then its neighbors, in the order they were added.</w:t>
      </w:r>
    </w:p>
    <w:p w14:paraId="2AF91E5D" w14:textId="77777777" w:rsidR="00724FF5" w:rsidRDefault="00552B44">
      <w:pPr>
        <w:pStyle w:val="SourceCode"/>
      </w:pPr>
      <w:r>
        <w:t>print_neighbors(Network) -&gt;</w:t>
      </w:r>
    </w:p>
    <w:p w14:paraId="320E9A92" w14:textId="77777777" w:rsidR="00724FF5" w:rsidRDefault="00552B44">
      <w:pPr>
        <w:pStyle w:val="SourceCode"/>
      </w:pPr>
      <w:r>
        <w:t xml:space="preserve">    lists:foreach(</w:t>
      </w:r>
    </w:p>
    <w:p w14:paraId="754CA322" w14:textId="77777777" w:rsidR="00724FF5" w:rsidRDefault="00552B44">
      <w:pPr>
        <w:pStyle w:val="SourceCode"/>
      </w:pPr>
      <w:r>
        <w:t xml:space="preserve">      fun(DeviceName) -&gt;</w:t>
      </w:r>
    </w:p>
    <w:p w14:paraId="181B563A" w14:textId="77777777" w:rsidR="00724FF5" w:rsidRDefault="00552B44">
      <w:pPr>
        <w:pStyle w:val="SourceCode"/>
      </w:pPr>
      <w:r>
        <w:t xml:space="preserve">              NeighborList = maps:get(DeviceName, Network#network.neighbors),</w:t>
      </w:r>
    </w:p>
    <w:p w14:paraId="6BC7A0BF" w14:textId="77777777" w:rsidR="00724FF5" w:rsidRDefault="00552B44">
      <w:pPr>
        <w:pStyle w:val="SourceCode"/>
      </w:pPr>
      <w:r>
        <w:t xml:space="preserve">              io:format("~s~s~n",</w:t>
      </w:r>
    </w:p>
    <w:p w14:paraId="646EA9A2" w14:textId="77777777" w:rsidR="00724FF5" w:rsidRDefault="00552B44">
      <w:pPr>
        <w:pStyle w:val="SourceCode"/>
      </w:pPr>
      <w:r>
        <w:t xml:space="preserve">                        [DeviceName, neighbor_text(NeighborList, ": ")])</w:t>
      </w:r>
    </w:p>
    <w:p w14:paraId="046E9B93" w14:textId="77777777" w:rsidR="00724FF5" w:rsidRDefault="00552B44">
      <w:pPr>
        <w:pStyle w:val="SourceCode"/>
      </w:pPr>
      <w:r>
        <w:t xml:space="preserve">      end,</w:t>
      </w:r>
    </w:p>
    <w:p w14:paraId="22530336" w14:textId="77777777" w:rsidR="00724FF5" w:rsidRDefault="00552B44">
      <w:pPr>
        <w:pStyle w:val="SourceCode"/>
      </w:pPr>
      <w:r>
        <w:t xml:space="preserve">      Network#network.devices).</w:t>
      </w:r>
    </w:p>
    <w:p w14:paraId="65AEF9EB" w14:textId="77777777" w:rsidR="00724FF5" w:rsidRDefault="00724FF5">
      <w:pPr>
        <w:pStyle w:val="SourceCode"/>
      </w:pPr>
    </w:p>
    <w:p w14:paraId="04B69B45" w14:textId="77777777" w:rsidR="00724FF5" w:rsidRDefault="00552B44">
      <w:pPr>
        <w:pStyle w:val="SourceCode"/>
      </w:pPr>
      <w:r>
        <w:t>neighbor_text([], _Separator) -&gt;</w:t>
      </w:r>
    </w:p>
    <w:p w14:paraId="6C6F52F2" w14:textId="77777777" w:rsidR="00724FF5" w:rsidRDefault="00552B44">
      <w:pPr>
        <w:pStyle w:val="SourceCode"/>
      </w:pPr>
      <w:r>
        <w:t xml:space="preserve">    "";</w:t>
      </w:r>
    </w:p>
    <w:p w14:paraId="05CE068D" w14:textId="77777777" w:rsidR="00724FF5" w:rsidRDefault="00552B44">
      <w:pPr>
        <w:pStyle w:val="SourceCode"/>
      </w:pPr>
      <w:r>
        <w:t>neighbor_text([NeighborName | Rest], Separator) -&gt;</w:t>
      </w:r>
    </w:p>
    <w:p w14:paraId="4BDE13C8" w14:textId="77777777" w:rsidR="00724FF5" w:rsidRDefault="00552B44">
      <w:pPr>
        <w:pStyle w:val="SourceCode"/>
      </w:pPr>
      <w:r>
        <w:t xml:space="preserve">    Separator ++ NeighborName ++ neighbor_text(Rest, ", ").</w:t>
      </w:r>
    </w:p>
    <w:p w14:paraId="21A9C137" w14:textId="77777777" w:rsidR="00724FF5" w:rsidRDefault="00724FF5">
      <w:pPr>
        <w:pStyle w:val="SourceCode"/>
      </w:pPr>
    </w:p>
    <w:p w14:paraId="0866217E" w14:textId="77777777" w:rsidR="00724FF5" w:rsidRDefault="00552B44">
      <w:pPr>
        <w:pStyle w:val="SourceCode"/>
      </w:pPr>
      <w:r>
        <w:t>%% Prints the device with the most links. A device's number of links is</w:t>
      </w:r>
    </w:p>
    <w:p w14:paraId="511F8F54" w14:textId="77777777" w:rsidR="00724FF5" w:rsidRDefault="00552B44">
      <w:pPr>
        <w:pStyle w:val="SourceCode"/>
      </w:pPr>
      <w:r>
        <w:t>%% its degree, the length of its list. An empty network has no device to</w:t>
      </w:r>
    </w:p>
    <w:p w14:paraId="42CA57F7" w14:textId="77777777" w:rsidR="00724FF5" w:rsidRDefault="00552B44">
      <w:pPr>
        <w:pStyle w:val="SourceCode"/>
      </w:pPr>
      <w:r>
        <w:t>%% name, so that is checked first; otherwise the first device is the</w:t>
      </w:r>
    </w:p>
    <w:p w14:paraId="679D7F63" w14:textId="77777777" w:rsidR="00724FF5" w:rsidRDefault="00552B44">
      <w:pPr>
        <w:pStyle w:val="SourceCode"/>
      </w:pPr>
      <w:r>
        <w:t>%% best so far, and most_links compares the rest with it.</w:t>
      </w:r>
    </w:p>
    <w:p w14:paraId="202CDEF2" w14:textId="77777777" w:rsidR="00724FF5" w:rsidRDefault="00552B44">
      <w:pPr>
        <w:pStyle w:val="SourceCode"/>
      </w:pPr>
      <w:r>
        <w:t>print_most_links(Network) -&gt;</w:t>
      </w:r>
    </w:p>
    <w:p w14:paraId="7471A58E" w14:textId="77777777" w:rsidR="00724FF5" w:rsidRDefault="00552B44">
      <w:pPr>
        <w:pStyle w:val="SourceCode"/>
      </w:pPr>
      <w:r>
        <w:t xml:space="preserve">    Neighbors = Network#network.neighbors,</w:t>
      </w:r>
    </w:p>
    <w:p w14:paraId="46E928E7" w14:textId="77777777" w:rsidR="00724FF5" w:rsidRDefault="00552B44">
      <w:pPr>
        <w:pStyle w:val="SourceCode"/>
      </w:pPr>
      <w:r>
        <w:t xml:space="preserve">    case Network#network.devices of</w:t>
      </w:r>
    </w:p>
    <w:p w14:paraId="79D30A8B" w14:textId="77777777" w:rsidR="00724FF5" w:rsidRDefault="00552B44">
      <w:pPr>
        <w:pStyle w:val="SourceCode"/>
      </w:pPr>
      <w:r>
        <w:t xml:space="preserve">        [] -&gt;</w:t>
      </w:r>
    </w:p>
    <w:p w14:paraId="30487487" w14:textId="77777777" w:rsidR="00724FF5" w:rsidRDefault="00552B44">
      <w:pPr>
        <w:pStyle w:val="SourceCode"/>
      </w:pPr>
      <w:r>
        <w:t xml:space="preserve">            io:format("Most links: no devices~n");</w:t>
      </w:r>
    </w:p>
    <w:p w14:paraId="66AB2699" w14:textId="77777777" w:rsidR="00724FF5" w:rsidRDefault="00552B44">
      <w:pPr>
        <w:pStyle w:val="SourceCode"/>
      </w:pPr>
      <w:r>
        <w:t xml:space="preserve">        [FirstName | Rest] -&gt;</w:t>
      </w:r>
    </w:p>
    <w:p w14:paraId="4EF4A754" w14:textId="77777777" w:rsidR="00724FF5" w:rsidRDefault="00552B44">
      <w:pPr>
        <w:pStyle w:val="SourceCode"/>
      </w:pPr>
      <w:r>
        <w:t xml:space="preserve">            Best = most_links(Rest, Neighbors, FirstName),</w:t>
      </w:r>
    </w:p>
    <w:p w14:paraId="1AC42300" w14:textId="77777777" w:rsidR="00724FF5" w:rsidRDefault="00552B44">
      <w:pPr>
        <w:pStyle w:val="SourceCode"/>
      </w:pPr>
      <w:r>
        <w:t xml:space="preserve">            io:format("Most links: ~s (~B)~n",</w:t>
      </w:r>
    </w:p>
    <w:p w14:paraId="717F7689" w14:textId="77777777" w:rsidR="00724FF5" w:rsidRDefault="00552B44">
      <w:pPr>
        <w:pStyle w:val="SourceCode"/>
      </w:pPr>
      <w:r>
        <w:t xml:space="preserve">                      [Best, length(maps:get(Best, Neighbors))])</w:t>
      </w:r>
    </w:p>
    <w:p w14:paraId="41F3672C" w14:textId="77777777" w:rsidR="00724FF5" w:rsidRDefault="00552B44">
      <w:pPr>
        <w:pStyle w:val="SourceCode"/>
      </w:pPr>
      <w:r>
        <w:t xml:space="preserve">    end.</w:t>
      </w:r>
    </w:p>
    <w:p w14:paraId="31C9D123" w14:textId="77777777" w:rsidR="00724FF5" w:rsidRDefault="00724FF5">
      <w:pPr>
        <w:pStyle w:val="SourceCode"/>
      </w:pPr>
    </w:p>
    <w:p w14:paraId="2668F080" w14:textId="77777777" w:rsidR="00724FF5" w:rsidRDefault="00552B44">
      <w:pPr>
        <w:pStyle w:val="SourceCode"/>
      </w:pPr>
      <w:r>
        <w:t>%% Only a bigger degree replaces the best so far, so on a tie the device</w:t>
      </w:r>
    </w:p>
    <w:p w14:paraId="22DF2E9A" w14:textId="77777777" w:rsidR="00724FF5" w:rsidRDefault="00552B44">
      <w:pPr>
        <w:pStyle w:val="SourceCode"/>
      </w:pPr>
      <w:r>
        <w:t>%% added first stays.</w:t>
      </w:r>
    </w:p>
    <w:p w14:paraId="670B8416" w14:textId="77777777" w:rsidR="00724FF5" w:rsidRDefault="00552B44">
      <w:pPr>
        <w:pStyle w:val="SourceCode"/>
      </w:pPr>
      <w:r>
        <w:t>most_links([], _Neighbors, Best) -&gt;</w:t>
      </w:r>
    </w:p>
    <w:p w14:paraId="3FD73E66" w14:textId="77777777" w:rsidR="00724FF5" w:rsidRDefault="00552B44">
      <w:pPr>
        <w:pStyle w:val="SourceCode"/>
      </w:pPr>
      <w:r>
        <w:t xml:space="preserve">    Best;</w:t>
      </w:r>
    </w:p>
    <w:p w14:paraId="3F8192F1" w14:textId="77777777" w:rsidR="00724FF5" w:rsidRDefault="00552B44">
      <w:pPr>
        <w:pStyle w:val="SourceCode"/>
      </w:pPr>
      <w:r>
        <w:t>most_links([DeviceName | Rest], Neighbors, Best) -&gt;</w:t>
      </w:r>
    </w:p>
    <w:p w14:paraId="68EEF0C1" w14:textId="77777777" w:rsidR="00724FF5" w:rsidRDefault="00552B44">
      <w:pPr>
        <w:pStyle w:val="SourceCode"/>
      </w:pPr>
      <w:r>
        <w:t xml:space="preserve">    Degree = length(maps:get(DeviceName, Neighbors)),</w:t>
      </w:r>
    </w:p>
    <w:p w14:paraId="319707B6" w14:textId="77777777" w:rsidR="00724FF5" w:rsidRDefault="00552B44">
      <w:pPr>
        <w:pStyle w:val="SourceCode"/>
      </w:pPr>
      <w:r>
        <w:t xml:space="preserve">    BestDegree = length(maps:get(Best, Neighbors)),</w:t>
      </w:r>
    </w:p>
    <w:p w14:paraId="0A0FA4AA" w14:textId="77777777" w:rsidR="00724FF5" w:rsidRDefault="00552B44">
      <w:pPr>
        <w:pStyle w:val="SourceCode"/>
      </w:pPr>
      <w:r>
        <w:t xml:space="preserve">    if</w:t>
      </w:r>
    </w:p>
    <w:p w14:paraId="152CD58B" w14:textId="77777777" w:rsidR="00724FF5" w:rsidRDefault="00552B44">
      <w:pPr>
        <w:pStyle w:val="SourceCode"/>
      </w:pPr>
      <w:r>
        <w:t xml:space="preserve">        Degree &gt; BestDegree -&gt;</w:t>
      </w:r>
    </w:p>
    <w:p w14:paraId="7408E96B" w14:textId="77777777" w:rsidR="00724FF5" w:rsidRDefault="00552B44">
      <w:pPr>
        <w:pStyle w:val="SourceCode"/>
      </w:pPr>
      <w:r>
        <w:t xml:space="preserve">            most_links(Rest, Neighbors, DeviceName);</w:t>
      </w:r>
    </w:p>
    <w:p w14:paraId="14EFA95B" w14:textId="77777777" w:rsidR="00724FF5" w:rsidRDefault="00552B44">
      <w:pPr>
        <w:pStyle w:val="SourceCode"/>
      </w:pPr>
      <w:r>
        <w:t xml:space="preserve">        true -&gt;</w:t>
      </w:r>
    </w:p>
    <w:p w14:paraId="4940C8B9" w14:textId="77777777" w:rsidR="00724FF5" w:rsidRDefault="00552B44">
      <w:pPr>
        <w:pStyle w:val="SourceCode"/>
      </w:pPr>
      <w:r>
        <w:t xml:space="preserve">            most_links(Rest, Neighbors, Best)</w:t>
      </w:r>
    </w:p>
    <w:p w14:paraId="556131AE" w14:textId="77777777" w:rsidR="00724FF5" w:rsidRDefault="00552B44">
      <w:pPr>
        <w:pStyle w:val="SourceCode"/>
      </w:pPr>
      <w:r>
        <w:t xml:space="preserve">    end.</w:t>
      </w:r>
    </w:p>
    <w:p w14:paraId="0CBBBD33" w14:textId="77777777" w:rsidR="00724FF5" w:rsidRDefault="00724FF5">
      <w:pPr>
        <w:pStyle w:val="SourceCode"/>
      </w:pPr>
    </w:p>
    <w:p w14:paraId="195610F7" w14:textId="77777777" w:rsidR="00724FF5" w:rsidRDefault="00552B44">
      <w:pPr>
        <w:pStyle w:val="SourceCode"/>
      </w:pPr>
      <w:r>
        <w:t>main() -&gt;</w:t>
      </w:r>
    </w:p>
    <w:p w14:paraId="15D5997E" w14:textId="77777777" w:rsidR="00724FF5" w:rsidRDefault="00552B44">
      <w:pPr>
        <w:pStyle w:val="SourceCode"/>
      </w:pPr>
      <w:r>
        <w:t xml:space="preserve">    Empty = #network{devices = [], neighbors = #{}},</w:t>
      </w:r>
    </w:p>
    <w:p w14:paraId="3E6E2E5F" w14:textId="77777777" w:rsidR="00724FF5" w:rsidRDefault="00552B44">
      <w:pPr>
        <w:pStyle w:val="SourceCode"/>
      </w:pPr>
      <w:r>
        <w:t xml:space="preserve">    WithDevices = add_devices(Empty, ["firewall-01", "router-01",</w:t>
      </w:r>
    </w:p>
    <w:p w14:paraId="23F5C3D0" w14:textId="77777777" w:rsidR="00724FF5" w:rsidRDefault="00552B44">
      <w:pPr>
        <w:pStyle w:val="SourceCode"/>
      </w:pPr>
      <w:r>
        <w:t xml:space="preserve">                                      "switch-01", "switch-02", "web-01",</w:t>
      </w:r>
    </w:p>
    <w:p w14:paraId="2665B91D" w14:textId="77777777" w:rsidR="00724FF5" w:rsidRDefault="00552B44">
      <w:pPr>
        <w:pStyle w:val="SourceCode"/>
      </w:pPr>
      <w:r>
        <w:t xml:space="preserve">                                      "web-02", "db-01"]),</w:t>
      </w:r>
    </w:p>
    <w:p w14:paraId="277B4A01" w14:textId="77777777" w:rsidR="00724FF5" w:rsidRDefault="00552B44">
      <w:pPr>
        <w:pStyle w:val="SourceCode"/>
      </w:pPr>
      <w:r>
        <w:t xml:space="preserve">    Linked = add_links(WithDevices, [{"firewall-01", "router-01"},</w:t>
      </w:r>
    </w:p>
    <w:p w14:paraId="3FD2D23E" w14:textId="77777777" w:rsidR="00724FF5" w:rsidRDefault="00552B44">
      <w:pPr>
        <w:pStyle w:val="SourceCode"/>
      </w:pPr>
      <w:r>
        <w:t xml:space="preserve">                                     {"router-01", "switch-01"},</w:t>
      </w:r>
    </w:p>
    <w:p w14:paraId="15D8721D" w14:textId="77777777" w:rsidR="00724FF5" w:rsidRDefault="00552B44">
      <w:pPr>
        <w:pStyle w:val="SourceCode"/>
      </w:pPr>
      <w:r>
        <w:t xml:space="preserve">                                     {"router-01", "switch-02"},</w:t>
      </w:r>
    </w:p>
    <w:p w14:paraId="2B9E70FE" w14:textId="77777777" w:rsidR="00724FF5" w:rsidRDefault="00552B44">
      <w:pPr>
        <w:pStyle w:val="SourceCode"/>
      </w:pPr>
      <w:r>
        <w:t xml:space="preserve">                                     {"switch-01", "switch-02"},</w:t>
      </w:r>
    </w:p>
    <w:p w14:paraId="78618B6C" w14:textId="77777777" w:rsidR="00724FF5" w:rsidRDefault="00552B44">
      <w:pPr>
        <w:pStyle w:val="SourceCode"/>
      </w:pPr>
      <w:r>
        <w:t xml:space="preserve">                                     {"switch-01", "web-01"},</w:t>
      </w:r>
    </w:p>
    <w:p w14:paraId="512EB58E" w14:textId="77777777" w:rsidR="00724FF5" w:rsidRDefault="00552B44">
      <w:pPr>
        <w:pStyle w:val="SourceCode"/>
      </w:pPr>
      <w:r>
        <w:t xml:space="preserve">                                     {"switch-01", "web-02"},</w:t>
      </w:r>
    </w:p>
    <w:p w14:paraId="07F7E43A" w14:textId="77777777" w:rsidR="00724FF5" w:rsidRDefault="00552B44">
      <w:pPr>
        <w:pStyle w:val="SourceCode"/>
      </w:pPr>
      <w:r>
        <w:t xml:space="preserve">                                     {"switch-02", "db-01"}]),</w:t>
      </w:r>
    </w:p>
    <w:p w14:paraId="4BFB3E2A" w14:textId="77777777" w:rsidR="00724FF5" w:rsidRDefault="00552B44">
      <w:pPr>
        <w:pStyle w:val="SourceCode"/>
      </w:pPr>
      <w:r>
        <w:t xml:space="preserve">    %% Three links add_link must refuse: mail-01 is not a device, a</w:t>
      </w:r>
    </w:p>
    <w:p w14:paraId="008CBAD6" w14:textId="77777777" w:rsidR="00724FF5" w:rsidRDefault="00552B44">
      <w:pPr>
        <w:pStyle w:val="SourceCode"/>
      </w:pPr>
      <w:r>
        <w:t xml:space="preserve">    %% device cannot link to itself, and router-01 and switch-01 are</w:t>
      </w:r>
    </w:p>
    <w:p w14:paraId="31E85499" w14:textId="77777777" w:rsidR="00724FF5" w:rsidRDefault="00552B44">
      <w:pPr>
        <w:pStyle w:val="SourceCode"/>
      </w:pPr>
      <w:r>
        <w:t xml:space="preserve">    %% already linked.</w:t>
      </w:r>
    </w:p>
    <w:p w14:paraId="3902358B" w14:textId="77777777" w:rsidR="00724FF5" w:rsidRDefault="00552B44">
      <w:pPr>
        <w:pStyle w:val="SourceCode"/>
      </w:pPr>
      <w:r>
        <w:t xml:space="preserve">    Network = add_links(Linked, [{"web-01", "mail-01"},</w:t>
      </w:r>
    </w:p>
    <w:p w14:paraId="24CCF12C" w14:textId="77777777" w:rsidR="00724FF5" w:rsidRDefault="00552B44">
      <w:pPr>
        <w:pStyle w:val="SourceCode"/>
      </w:pPr>
      <w:r>
        <w:t xml:space="preserve">                                 {"web-01", "web-01"},</w:t>
      </w:r>
    </w:p>
    <w:p w14:paraId="654CF4B5" w14:textId="77777777" w:rsidR="00724FF5" w:rsidRDefault="00552B44">
      <w:pPr>
        <w:pStyle w:val="SourceCode"/>
      </w:pPr>
      <w:r>
        <w:t xml:space="preserve">                                 {"router-01", "switch-01"}]),</w:t>
      </w:r>
    </w:p>
    <w:p w14:paraId="5454A7C8" w14:textId="77777777" w:rsidR="00724FF5" w:rsidRDefault="00552B44">
      <w:pPr>
        <w:pStyle w:val="SourceCode"/>
      </w:pPr>
      <w:r>
        <w:t xml:space="preserve">    io:format("Devices: ~B~n", [length(Network#network.devices)]),</w:t>
      </w:r>
    </w:p>
    <w:p w14:paraId="4EB5904D" w14:textId="77777777" w:rsidR="00724FF5" w:rsidRDefault="00552B44">
      <w:pPr>
        <w:pStyle w:val="SourceCode"/>
        <w:keepNext/>
      </w:pPr>
      <w:r>
        <w:t xml:space="preserve">    io:format("Links: ~B~n", [count_links(Network)]),</w:t>
      </w:r>
    </w:p>
    <w:p w14:paraId="266DC25A" w14:textId="77777777" w:rsidR="00724FF5" w:rsidRDefault="00552B44">
      <w:pPr>
        <w:pStyle w:val="SourceCode"/>
        <w:keepNext/>
      </w:pPr>
      <w:r>
        <w:t xml:space="preserve">    print_neighbors(Network),</w:t>
      </w:r>
    </w:p>
    <w:p w14:paraId="5BC5AB25" w14:textId="77777777" w:rsidR="00724FF5" w:rsidRDefault="00552B44">
      <w:pPr>
        <w:pStyle w:val="SourceCode"/>
      </w:pPr>
      <w:r>
        <w:t xml:space="preserve">    print_most_links(Network).</w:t>
      </w:r>
    </w:p>
    <w:p w14:paraId="494389FA" w14:textId="77777777" w:rsidR="00724FF5" w:rsidRDefault="00724FF5">
      <w:pPr>
        <w:keepNext/>
      </w:pPr>
    </w:p>
    <w:p w14:paraId="3F110600" w14:textId="77777777" w:rsidR="00724FF5" w:rsidRDefault="00552B44">
      <w:pPr>
        <w:pStyle w:val="Heading3"/>
      </w:pPr>
      <w:r>
        <w:t>Windows PowerShell Build and Run</w:t>
      </w:r>
    </w:p>
    <w:p w14:paraId="0B200119" w14:textId="77777777" w:rsidR="00724FF5" w:rsidRDefault="00552B44">
      <w:pPr>
        <w:pStyle w:val="CommandBlock"/>
        <w:keepNext/>
      </w:pPr>
      <w:r>
        <w:t>erlc -o .\erlang .\erlang\graphs.erl</w:t>
      </w:r>
    </w:p>
    <w:p w14:paraId="65D6E06A" w14:textId="77777777" w:rsidR="00724FF5" w:rsidRDefault="00552B44">
      <w:pPr>
        <w:pStyle w:val="CommandBlock"/>
      </w:pPr>
      <w:r>
        <w:t>erl -noshell -pa .\erlang -s graphs main -s init stop</w:t>
      </w:r>
    </w:p>
    <w:p w14:paraId="7F6C3585" w14:textId="77777777" w:rsidR="00724FF5" w:rsidRDefault="00724FF5">
      <w:pPr>
        <w:keepNext/>
      </w:pPr>
    </w:p>
    <w:p w14:paraId="754E288C" w14:textId="77777777" w:rsidR="00724FF5" w:rsidRDefault="00552B44">
      <w:pPr>
        <w:pStyle w:val="Heading3"/>
      </w:pPr>
      <w:r>
        <w:t>Linux or macOS Build and Run</w:t>
      </w:r>
    </w:p>
    <w:p w14:paraId="52767F2A" w14:textId="77777777" w:rsidR="00724FF5" w:rsidRDefault="00552B44">
      <w:pPr>
        <w:pStyle w:val="CommandBlock"/>
        <w:keepNext/>
      </w:pPr>
      <w:r>
        <w:t>erlc -o ./erlang ./erlang/graphs.erl</w:t>
      </w:r>
    </w:p>
    <w:p w14:paraId="26F95549" w14:textId="77777777" w:rsidR="00724FF5" w:rsidRDefault="00552B44">
      <w:pPr>
        <w:pStyle w:val="CommandBlock"/>
      </w:pPr>
      <w:r>
        <w:t>erl -noshell -pa ./erlang -s graphs main -s init stop</w:t>
      </w:r>
    </w:p>
    <w:p w14:paraId="4649A1FE" w14:textId="77777777" w:rsidR="00724FF5" w:rsidRDefault="00724FF5">
      <w:pPr>
        <w:keepNext/>
      </w:pPr>
    </w:p>
    <w:p w14:paraId="11D86A43" w14:textId="77777777" w:rsidR="00724FF5" w:rsidRDefault="00552B44">
      <w:pPr>
        <w:pStyle w:val="Heading3"/>
      </w:pPr>
      <w:r>
        <w:t>Check Your Results</w:t>
      </w:r>
    </w:p>
    <w:p w14:paraId="36714FC7" w14:textId="77777777" w:rsidR="00724FF5" w:rsidRDefault="00552B44">
      <w:pPr>
        <w:keepNext/>
      </w:pPr>
      <w:r>
        <w:t>erlc prints nothing when the module compiles. The program reads no input. Your screen must show exactly these thirteen lines, with the same spelling, spacing, and capitalization.</w:t>
      </w:r>
    </w:p>
    <w:p w14:paraId="340E4B0D" w14:textId="77777777" w:rsidR="00724FF5" w:rsidRDefault="00724FF5">
      <w:pPr>
        <w:keepNext/>
      </w:pPr>
    </w:p>
    <w:p w14:paraId="23620FAF" w14:textId="77777777" w:rsidR="00724FF5" w:rsidRDefault="00552B44">
      <w:pPr>
        <w:pStyle w:val="RequiredOutput"/>
        <w:keepNext/>
      </w:pPr>
      <w:r>
        <w:t>Link web-01 to mail-01: unknown device mail-01</w:t>
      </w:r>
    </w:p>
    <w:p w14:paraId="04007DE0" w14:textId="77777777" w:rsidR="00724FF5" w:rsidRDefault="00552B44">
      <w:pPr>
        <w:pStyle w:val="RequiredOutput"/>
        <w:keepNext/>
      </w:pPr>
      <w:r>
        <w:t>Link web-01 to web-01: a device cannot link to itself</w:t>
      </w:r>
    </w:p>
    <w:p w14:paraId="21E9B0ED" w14:textId="77777777" w:rsidR="00724FF5" w:rsidRDefault="00552B44">
      <w:pPr>
        <w:pStyle w:val="RequiredOutput"/>
        <w:keepNext/>
      </w:pPr>
      <w:r>
        <w:t>Link router-01 to switch-01: already linked</w:t>
      </w:r>
    </w:p>
    <w:p w14:paraId="1D353091" w14:textId="77777777" w:rsidR="00724FF5" w:rsidRDefault="00552B44">
      <w:pPr>
        <w:pStyle w:val="RequiredOutput"/>
        <w:keepNext/>
      </w:pPr>
      <w:r>
        <w:t>Devices: 7</w:t>
      </w:r>
    </w:p>
    <w:p w14:paraId="1C94F48F" w14:textId="77777777" w:rsidR="00724FF5" w:rsidRDefault="00552B44">
      <w:pPr>
        <w:pStyle w:val="RequiredOutput"/>
        <w:keepNext/>
      </w:pPr>
      <w:r>
        <w:t>Links: 7</w:t>
      </w:r>
    </w:p>
    <w:p w14:paraId="1976C92D" w14:textId="77777777" w:rsidR="00724FF5" w:rsidRDefault="00552B44">
      <w:pPr>
        <w:pStyle w:val="RequiredOutput"/>
        <w:keepNext/>
      </w:pPr>
      <w:r>
        <w:t>firewall-01: router-01</w:t>
      </w:r>
    </w:p>
    <w:p w14:paraId="7D1071CD" w14:textId="77777777" w:rsidR="00724FF5" w:rsidRDefault="00552B44">
      <w:pPr>
        <w:pStyle w:val="RequiredOutput"/>
        <w:keepNext/>
      </w:pPr>
      <w:r>
        <w:t>router-01: firewall-01, switch-01, switch-02</w:t>
      </w:r>
    </w:p>
    <w:p w14:paraId="7AEAB6FC" w14:textId="77777777" w:rsidR="00724FF5" w:rsidRDefault="00552B44">
      <w:pPr>
        <w:pStyle w:val="RequiredOutput"/>
        <w:keepNext/>
      </w:pPr>
      <w:r>
        <w:t>switch-01: router-01, switch-02, web-01, web-02</w:t>
      </w:r>
    </w:p>
    <w:p w14:paraId="197AE8F2" w14:textId="77777777" w:rsidR="00724FF5" w:rsidRDefault="00552B44">
      <w:pPr>
        <w:pStyle w:val="RequiredOutput"/>
        <w:keepNext/>
      </w:pPr>
      <w:r>
        <w:t>switch-02: router-01, switch-01, db-01</w:t>
      </w:r>
    </w:p>
    <w:p w14:paraId="1B474816" w14:textId="77777777" w:rsidR="00724FF5" w:rsidRDefault="00552B44">
      <w:pPr>
        <w:pStyle w:val="RequiredOutput"/>
        <w:keepNext/>
      </w:pPr>
      <w:r>
        <w:t>web-01: switch-01</w:t>
      </w:r>
    </w:p>
    <w:p w14:paraId="18A52200" w14:textId="77777777" w:rsidR="00724FF5" w:rsidRDefault="00552B44">
      <w:pPr>
        <w:pStyle w:val="RequiredOutput"/>
        <w:keepNext/>
      </w:pPr>
      <w:r>
        <w:t>web-02: switch-01</w:t>
      </w:r>
    </w:p>
    <w:p w14:paraId="121621B6" w14:textId="77777777" w:rsidR="00724FF5" w:rsidRDefault="00552B44">
      <w:pPr>
        <w:pStyle w:val="RequiredOutput"/>
        <w:keepNext/>
      </w:pPr>
      <w:r>
        <w:t>db-01: switch-02</w:t>
      </w:r>
    </w:p>
    <w:p w14:paraId="7617F012" w14:textId="77777777" w:rsidR="00724FF5" w:rsidRDefault="00552B44">
      <w:pPr>
        <w:pStyle w:val="RequiredOutput"/>
      </w:pPr>
      <w:r>
        <w:t>Most links: switch-01 (4)</w:t>
      </w:r>
    </w:p>
    <w:p w14:paraId="0F61E225" w14:textId="77777777" w:rsidR="00724FF5" w:rsidRDefault="00724FF5">
      <w:pPr>
        <w:keepNext/>
      </w:pPr>
    </w:p>
    <w:p w14:paraId="392D65CE" w14:textId="77777777" w:rsidR="00724FF5" w:rsidRDefault="00552B44">
      <w:pPr>
        <w:pStyle w:val="ListBullet"/>
      </w:pPr>
      <w:r>
        <w:t>The three Link lines prove add_link's checks, in order: mail-01 is not a device, web-01 cannot link to itself, and router-01 and switch-01 were already linked. None of the three changed the network, so the counts and neighbors are the Basic version's.</w:t>
      </w:r>
    </w:p>
    <w:p w14:paraId="1DA76ACD" w14:textId="77777777" w:rsidR="00724FF5" w:rsidRDefault="00552B44">
      <w:pPr>
        <w:pStyle w:val="ListBullet"/>
      </w:pPr>
      <w:r>
        <w:t>Devices: 7 proves every device was added once.</w:t>
      </w:r>
    </w:p>
    <w:p w14:paraId="3AB90195" w14:textId="77777777" w:rsidR="00724FF5" w:rsidRDefault="00552B44">
      <w:pPr>
        <w:pStyle w:val="ListBullet"/>
      </w:pPr>
      <w:r>
        <w:t>Links: 7 proves each link was stored at both ends and counted once: the ends add up to 14, and 14 / 2 is 7. Links: 14 means the division by 2 is missing.</w:t>
      </w:r>
    </w:p>
    <w:p w14:paraId="667E7310" w14:textId="77777777" w:rsidR="00724FF5" w:rsidRDefault="00552B44">
      <w:pPr>
        <w:pStyle w:val="ListBullet"/>
      </w:pPr>
      <w:r>
        <w:t>Each neighbor line proves the link went both ways: router-01 lists switch-01, and switch-01 lists router-01. A link that shows at only one end was written in one direction.</w:t>
      </w:r>
    </w:p>
    <w:p w14:paraId="1C112706" w14:textId="77777777" w:rsidR="00724FF5" w:rsidRDefault="00552B44">
      <w:pPr>
        <w:pStyle w:val="ListBullet"/>
      </w:pPr>
      <w:r>
        <w:t>The devices print in the order they were added, and switch-02's neighbors are router-01, switch-01, db-01, the same as in Lesson 10.8.</w:t>
      </w:r>
    </w:p>
    <w:p w14:paraId="5912CE78" w14:textId="77777777" w:rsidR="00724FF5" w:rsidRDefault="00552B44">
      <w:pPr>
        <w:pStyle w:val="ListBullet"/>
      </w:pPr>
      <w:r>
        <w:t>Most links: switch-01 (4) proves print_most_links found the largest degree: switch-01 has four neighbors, and no other device has as many.</w:t>
      </w:r>
    </w:p>
    <w:p w14:paraId="4187C1C3" w14:textId="77777777" w:rsidR="00724FF5" w:rsidRDefault="00552B44">
      <w:pPr>
        <w:pStyle w:val="ListBullet"/>
      </w:pPr>
      <w:r>
        <w:t>If router-01 lists switch-01 twice and Links: is 8, the already-linked check is missing. If web-01 lists itself, the self-link check is missing.</w:t>
      </w:r>
    </w:p>
    <w:p w14:paraId="10212C76" w14:textId="77777777" w:rsidR="00724FF5" w:rsidRDefault="00552B44">
      <w:pPr>
        <w:pStyle w:val="ListBullet"/>
      </w:pPr>
      <w:r>
        <w:t>If the program stops with {badkey, "mail-01"} instead of printing the unknown device line, add_link is missing its maps:is_key check.</w:t>
      </w:r>
    </w:p>
    <w:p w14:paraId="63B35D71" w14:textId="77777777" w:rsidR="00724FF5" w:rsidRDefault="00552B44">
      <w:pPr>
        <w:pStyle w:val="ListBullet"/>
      </w:pPr>
      <w:r>
        <w:t>If erlc reports an error, read its first line: it names the file, the line, and the problem to fix.</w:t>
      </w:r>
    </w:p>
    <w:p w14:paraId="7314A931" w14:textId="77777777" w:rsidR="00724FF5" w:rsidRDefault="00724FF5">
      <w:pPr>
        <w:keepNext/>
      </w:pPr>
    </w:p>
    <w:p w14:paraId="7AABA147" w14:textId="77777777" w:rsidR="00724FF5" w:rsidRDefault="00724FF5">
      <w:pPr>
        <w:keepNext/>
      </w:pPr>
    </w:p>
    <w:p w14:paraId="255710F6" w14:textId="77777777" w:rsidR="00724FF5" w:rsidRDefault="00552B44">
      <w:pPr>
        <w:pStyle w:val="Heading2"/>
      </w:pPr>
      <w:r>
        <w:t>What to Notice</w:t>
      </w:r>
    </w:p>
    <w:p w14:paraId="18328410" w14:textId="77777777" w:rsidR="00724FF5" w:rsidRDefault="00552B44">
      <w:pPr>
        <w:pStyle w:val="ListBullet"/>
      </w:pPr>
      <w:r>
        <w:t>maps:put with a key that is already there replaces its value in the new map; add_link puts each device's longer list back under its own name. The old map is untouched.</w:t>
      </w:r>
    </w:p>
    <w:p w14:paraId="6501135B" w14:textId="77777777" w:rsidR="00724FF5" w:rsidRDefault="00552B44">
      <w:pPr>
        <w:pStyle w:val="ListBullet"/>
      </w:pPr>
      <w:r>
        <w:t>Remember, ++ copies every cell of its left-hand list (Lesson 10.2a). Adding at the end copies a short list each time, which is fine for a few neighbors and keeps them in the order linked; a program with thousands would add at the head and reverse once.</w:t>
      </w:r>
    </w:p>
    <w:p w14:paraId="75507714" w14:textId="77777777" w:rsidR="00724FF5" w:rsidRDefault="00552B44">
      <w:pPr>
        <w:pStyle w:val="ListBullet"/>
      </w:pPr>
      <w:r>
        <w:t>neighbor_text builds the line's ending by recursion: each call adds a separator and one name, and passes ", " on to the rest, so only the first name gets ": ". Remember, recursion = a function calling itself.</w:t>
      </w:r>
    </w:p>
    <w:p w14:paraId="2AF51F1F" w14:textId="77777777" w:rsidR="00724FF5" w:rsidRDefault="00552B44">
      <w:pPr>
        <w:pStyle w:val="ListBullet"/>
      </w:pPr>
      <w:r>
        <w:t>main names each step: Empty, WithDevices, then Network (and Linked in the Production-Minded version). Each is a whole network; nothing was changed in place.</w:t>
      </w:r>
    </w:p>
    <w:p w14:paraId="18B7AE9F" w14:textId="77777777" w:rsidR="00724FF5" w:rsidRDefault="00552B44">
      <w:pPr>
        <w:pStyle w:val="ListBullet"/>
      </w:pPr>
      <w:r>
        <w:t>OTP has a graph module, digraph. Unlike every other value in this lesson, a digraph changes in place: it keeps its vertices and edges in ETS tables, Erlang's in-memory tables. Its edges are directed, so a network link would be two edges, one each way. This lesson keeps to a map of lists, which is the usual form for a small graph.</w:t>
      </w:r>
    </w:p>
    <w:p w14:paraId="59B2D2BE" w14:textId="77777777" w:rsidR="00724FF5" w:rsidRDefault="00724FF5">
      <w:pPr>
        <w:keepNext/>
      </w:pPr>
    </w:p>
    <w:p w14:paraId="3C4B99B7" w14:textId="77777777" w:rsidR="00724FF5" w:rsidRDefault="00552B44">
      <w:pPr>
        <w:pStyle w:val="Heading3"/>
      </w:pPr>
      <w:r>
        <w:t>Basic and Production-Minded Comparison</w:t>
      </w:r>
    </w:p>
    <w:p w14:paraId="3B54E164" w14:textId="77777777" w:rsidR="00724FF5" w:rsidRDefault="00552B44">
      <w:r>
        <w:t>Both versions store the same network and print the same counts and neighbor lines for the same links. The Basic version trusts every name it is given. The Production-Minded version puts the checks inside add_link, so a misspelled name, a self-link, or a repeated link is refused with a clear line instead of stopping the program or leaving a wrong neighbor behind.</w:t>
      </w:r>
    </w:p>
    <w:p w14:paraId="42577FFC" w14:textId="77777777" w:rsidR="00724FF5" w:rsidRDefault="00724FF5">
      <w:pPr>
        <w:keepNext/>
      </w:pPr>
    </w:p>
    <w:p w14:paraId="31D5CB67" w14:textId="77777777" w:rsidR="00724FF5" w:rsidRDefault="00724FF5">
      <w:pPr>
        <w:keepNext/>
      </w:pPr>
    </w:p>
    <w:p w14:paraId="71E8F4A0" w14:textId="77777777" w:rsidR="00724FF5" w:rsidRDefault="00724FF5">
      <w:pPr>
        <w:keepNext/>
      </w:pPr>
    </w:p>
    <w:p w14:paraId="10FD7F89" w14:textId="77777777" w:rsidR="00724FF5" w:rsidRDefault="00552B44">
      <w:pPr>
        <w:pStyle w:val="Heading1"/>
      </w:pPr>
      <w:r>
        <w:t>Solidity Implementation</w:t>
      </w:r>
    </w:p>
    <w:p w14:paraId="68126357" w14:textId="77777777" w:rsidR="00724FF5" w:rsidRDefault="00552B44">
      <w:r>
        <w:t>Solidity stores this network as an adjacency matrix, the other common layout that Lesson 10.8 described and showed in part: a grid with one row and one column per device position, where a cell is true when the two devices are linked (Concept: The Adjacency Matrix). The network is a struct in storage, the contract's own saved data (Volume 1, Chapter 9, Lesson 9.2a: Heap Memory EXTENDED): names, a string[8] of the names by position; deviceCount; and linked, a bool[8][8]. linked[row] is one row, a bool[8], and</w:t>
      </w:r>
      <w:r>
        <w:t xml:space="preserve"> linked[row][column] one cell. Every cell starts false, so a new network has no links, and adding a link sets two cells. Solidity can hold an adjacency list too, as a mapping from a position to an array of positions, but this is the one lesson that shows a matrix.</w:t>
      </w:r>
    </w:p>
    <w:p w14:paraId="2479DFC4" w14:textId="77777777" w:rsidR="00724FF5" w:rsidRDefault="00724FF5">
      <w:pPr>
        <w:keepNext/>
      </w:pPr>
    </w:p>
    <w:p w14:paraId="728A2FE7" w14:textId="77777777" w:rsidR="00724FF5" w:rsidRDefault="00724FF5">
      <w:pPr>
        <w:keepNext/>
      </w:pPr>
    </w:p>
    <w:p w14:paraId="3A5C989F" w14:textId="77777777" w:rsidR="00724FF5" w:rsidRDefault="00552B44">
      <w:pPr>
        <w:pStyle w:val="Heading2"/>
      </w:pPr>
      <w:r>
        <w:t>Basic Implementation</w:t>
      </w:r>
    </w:p>
    <w:p w14:paraId="0D57CE3A" w14:textId="77777777" w:rsidR="00724FF5" w:rsidRDefault="00552B44">
      <w:r>
        <w:t>Start with the most direct version: addDevice puts a name at the next free position, findDevice finds a name's position by comparing keccak256 fingerprints, addLink sets the two cells, countLinks counts the true cells, and printNeighbors prints each device's row as names. It trusts that every name it links is a device and that no link is added twice. Every step is commented, so read the comments as you type it.</w:t>
      </w:r>
    </w:p>
    <w:p w14:paraId="7C8F3EF7" w14:textId="77777777" w:rsidR="00724FF5" w:rsidRDefault="00724FF5">
      <w:pPr>
        <w:keepNext/>
      </w:pPr>
    </w:p>
    <w:p w14:paraId="1E6F76E7" w14:textId="77777777" w:rsidR="00724FF5" w:rsidRDefault="00552B44">
      <w:pPr>
        <w:pStyle w:val="Heading3"/>
      </w:pPr>
      <w:r>
        <w:t>solidity/script/BasicGraphs.s.sol</w:t>
      </w:r>
    </w:p>
    <w:p w14:paraId="3531486C" w14:textId="77777777" w:rsidR="00724FF5" w:rsidRDefault="00552B44">
      <w:pPr>
        <w:pStyle w:val="SourceCode"/>
        <w:keepNext/>
      </w:pPr>
      <w:r>
        <w:t>// SPDX-License-Identifier: MIT</w:t>
      </w:r>
    </w:p>
    <w:p w14:paraId="3EB41C2B" w14:textId="77777777" w:rsidR="00724FF5" w:rsidRDefault="00552B44">
      <w:pPr>
        <w:pStyle w:val="SourceCode"/>
        <w:keepNext/>
      </w:pPr>
      <w:r>
        <w:t>// Remember, contract ... is Script, and forge script calls run().</w:t>
      </w:r>
    </w:p>
    <w:p w14:paraId="1EA97BA9" w14:textId="77777777" w:rsidR="00724FF5" w:rsidRDefault="00552B44">
      <w:pPr>
        <w:pStyle w:val="SourceCode"/>
      </w:pPr>
      <w:r>
        <w:t>pragma solidity ^0.8.20;</w:t>
      </w:r>
    </w:p>
    <w:p w14:paraId="66F9B44B" w14:textId="77777777" w:rsidR="00724FF5" w:rsidRDefault="00724FF5">
      <w:pPr>
        <w:pStyle w:val="SourceCode"/>
      </w:pPr>
    </w:p>
    <w:p w14:paraId="1486A067" w14:textId="77777777" w:rsidR="00724FF5" w:rsidRDefault="00552B44">
      <w:pPr>
        <w:pStyle w:val="SourceCode"/>
      </w:pPr>
      <w:r>
        <w:t>import {Script, console} from "forge-std/Script.sol";</w:t>
      </w:r>
    </w:p>
    <w:p w14:paraId="0BC44C43" w14:textId="77777777" w:rsidR="00724FF5" w:rsidRDefault="00724FF5">
      <w:pPr>
        <w:pStyle w:val="SourceCode"/>
      </w:pPr>
    </w:p>
    <w:p w14:paraId="04AE6CB4" w14:textId="77777777" w:rsidR="00724FF5" w:rsidRDefault="00552B44">
      <w:pPr>
        <w:pStyle w:val="SourceCode"/>
      </w:pPr>
      <w:r>
        <w:t>contract BasicGraphs is Script {</w:t>
      </w:r>
    </w:p>
    <w:p w14:paraId="328CD802" w14:textId="77777777" w:rsidR="00724FF5" w:rsidRDefault="00552B44">
      <w:pPr>
        <w:pStyle w:val="SourceCode"/>
      </w:pPr>
      <w:r>
        <w:t xml:space="preserve">    // Room for 8 devices. Remember, constant = a value fixed in the code.</w:t>
      </w:r>
    </w:p>
    <w:p w14:paraId="60479B6B" w14:textId="77777777" w:rsidR="00724FF5" w:rsidRDefault="00552B44">
      <w:pPr>
        <w:pStyle w:val="SourceCode"/>
      </w:pPr>
      <w:r>
        <w:t xml:space="preserve">    uint256 constant MAX_DEVICES = 8;</w:t>
      </w:r>
    </w:p>
    <w:p w14:paraId="362237C8" w14:textId="77777777" w:rsidR="00724FF5" w:rsidRDefault="00552B44">
      <w:pPr>
        <w:pStyle w:val="SourceCode"/>
      </w:pPr>
      <w:r>
        <w:t xml:space="preserve">    // findDevice's answer when no device has the name. Remember, a</w:t>
      </w:r>
    </w:p>
    <w:p w14:paraId="59C2BA50" w14:textId="77777777" w:rsidR="00724FF5" w:rsidRDefault="00552B44">
      <w:pPr>
        <w:pStyle w:val="SourceCode"/>
      </w:pPr>
      <w:r>
        <w:t xml:space="preserve">    // uint256 cannot be -1, so the largest uint256 stands for "none".</w:t>
      </w:r>
    </w:p>
    <w:p w14:paraId="1E7273EB" w14:textId="77777777" w:rsidR="00724FF5" w:rsidRDefault="00552B44">
      <w:pPr>
        <w:pStyle w:val="SourceCode"/>
      </w:pPr>
      <w:r>
        <w:t xml:space="preserve">    uint256 constant NOT_FOUND = type(uint256).max;</w:t>
      </w:r>
    </w:p>
    <w:p w14:paraId="27D5C495" w14:textId="77777777" w:rsidR="00724FF5" w:rsidRDefault="00724FF5">
      <w:pPr>
        <w:pStyle w:val="SourceCode"/>
      </w:pPr>
    </w:p>
    <w:p w14:paraId="4EE3432C" w14:textId="77777777" w:rsidR="00724FF5" w:rsidRDefault="00552B44">
      <w:pPr>
        <w:pStyle w:val="SourceCode"/>
      </w:pPr>
      <w:r>
        <w:t xml:space="preserve">    // A graph is a set of nodes joined by edges. Here each node is a</w:t>
      </w:r>
    </w:p>
    <w:p w14:paraId="7F94CDEA" w14:textId="77777777" w:rsidR="00724FF5" w:rsidRDefault="00552B44">
      <w:pPr>
        <w:pStyle w:val="SourceCode"/>
      </w:pPr>
      <w:r>
        <w:t xml:space="preserve">    // device and each edge is a network link between two devices. A link</w:t>
      </w:r>
    </w:p>
    <w:p w14:paraId="0AAC8F89" w14:textId="77777777" w:rsidR="00724FF5" w:rsidRDefault="00552B44">
      <w:pPr>
        <w:pStyle w:val="SourceCode"/>
      </w:pPr>
      <w:r>
        <w:t xml:space="preserve">    // goes both ways, so the graph is undirected. The devices linked to a</w:t>
      </w:r>
    </w:p>
    <w:p w14:paraId="190B2242" w14:textId="77777777" w:rsidR="00724FF5" w:rsidRDefault="00552B44">
      <w:pPr>
        <w:pStyle w:val="SourceCode"/>
      </w:pPr>
      <w:r>
        <w:t xml:space="preserve">    // device are its neighbors.</w:t>
      </w:r>
    </w:p>
    <w:p w14:paraId="5B2E0D40" w14:textId="77777777" w:rsidR="00724FF5" w:rsidRDefault="00552B44">
      <w:pPr>
        <w:pStyle w:val="SourceCode"/>
      </w:pPr>
      <w:r>
        <w:t xml:space="preserve">    //</w:t>
      </w:r>
    </w:p>
    <w:p w14:paraId="10BF30D6" w14:textId="77777777" w:rsidR="00724FF5" w:rsidRDefault="00552B44">
      <w:pPr>
        <w:pStyle w:val="SourceCode"/>
      </w:pPr>
      <w:r>
        <w:t xml:space="preserve">    // This contract stores the network as an adjacency matrix, not a list:</w:t>
      </w:r>
    </w:p>
    <w:p w14:paraId="11C13A64" w14:textId="77777777" w:rsidR="00724FF5" w:rsidRDefault="00552B44">
      <w:pPr>
        <w:pStyle w:val="SourceCode"/>
      </w:pPr>
      <w:r>
        <w:t xml:space="preserve">    // a grid with one row and one column per device position. linked[row]</w:t>
      </w:r>
    </w:p>
    <w:p w14:paraId="3CE9CE18" w14:textId="77777777" w:rsidR="00724FF5" w:rsidRDefault="00552B44">
      <w:pPr>
        <w:pStyle w:val="SourceCode"/>
      </w:pPr>
      <w:r>
        <w:t xml:space="preserve">    // is one row, a bool[MAX_DEVICES], and linked[row][column] is one</w:t>
      </w:r>
    </w:p>
    <w:p w14:paraId="7094384C" w14:textId="77777777" w:rsidR="00724FF5" w:rsidRDefault="00552B44">
      <w:pPr>
        <w:pStyle w:val="SourceCode"/>
      </w:pPr>
      <w:r>
        <w:t xml:space="preserve">    // cell: true when the two devices are linked. A link goes both ways,</w:t>
      </w:r>
    </w:p>
    <w:p w14:paraId="0140A3B0" w14:textId="77777777" w:rsidR="00724FF5" w:rsidRDefault="00552B44">
      <w:pPr>
        <w:pStyle w:val="SourceCode"/>
      </w:pPr>
      <w:r>
        <w:t xml:space="preserve">    // so linked[a][b] and linked[b][a] are always the same. Every cell</w:t>
      </w:r>
    </w:p>
    <w:p w14:paraId="27D455F4" w14:textId="77777777" w:rsidR="00724FF5" w:rsidRDefault="00552B44">
      <w:pPr>
        <w:pStyle w:val="SourceCode"/>
      </w:pPr>
      <w:r>
        <w:t xml:space="preserve">    // starts false, so a new network has no links. names keeps each</w:t>
      </w:r>
    </w:p>
    <w:p w14:paraId="17F24244" w14:textId="77777777" w:rsidR="00724FF5" w:rsidRDefault="00552B44">
      <w:pPr>
        <w:pStyle w:val="SourceCode"/>
      </w:pPr>
      <w:r>
        <w:t xml:space="preserve">    // device's name by position, and deviceCount how many are in use.</w:t>
      </w:r>
    </w:p>
    <w:p w14:paraId="43E4FAC4" w14:textId="77777777" w:rsidR="00724FF5" w:rsidRDefault="00552B44">
      <w:pPr>
        <w:pStyle w:val="SourceCode"/>
      </w:pPr>
      <w:r>
        <w:t xml:space="preserve">    // Remember, a struct groups named fields.</w:t>
      </w:r>
    </w:p>
    <w:p w14:paraId="4274FB0C" w14:textId="77777777" w:rsidR="00724FF5" w:rsidRDefault="00552B44">
      <w:pPr>
        <w:pStyle w:val="SourceCode"/>
      </w:pPr>
      <w:r>
        <w:t xml:space="preserve">    struct Network {</w:t>
      </w:r>
    </w:p>
    <w:p w14:paraId="1CCFC23E" w14:textId="77777777" w:rsidR="00724FF5" w:rsidRDefault="00552B44">
      <w:pPr>
        <w:pStyle w:val="SourceCode"/>
      </w:pPr>
      <w:r>
        <w:t xml:space="preserve">        string[MAX_DEVICES] names;</w:t>
      </w:r>
    </w:p>
    <w:p w14:paraId="695B97EB" w14:textId="77777777" w:rsidR="00724FF5" w:rsidRDefault="00552B44">
      <w:pPr>
        <w:pStyle w:val="SourceCode"/>
      </w:pPr>
      <w:r>
        <w:t xml:space="preserve">        uint256 deviceCount;</w:t>
      </w:r>
    </w:p>
    <w:p w14:paraId="79DFF293" w14:textId="77777777" w:rsidR="00724FF5" w:rsidRDefault="00552B44">
      <w:pPr>
        <w:pStyle w:val="SourceCode"/>
      </w:pPr>
      <w:r>
        <w:t xml:space="preserve">        bool[MAX_DEVICES][MAX_DEVICES] linked;</w:t>
      </w:r>
    </w:p>
    <w:p w14:paraId="1F69FA4C" w14:textId="77777777" w:rsidR="00724FF5" w:rsidRDefault="00552B44">
      <w:pPr>
        <w:pStyle w:val="SourceCode"/>
      </w:pPr>
      <w:r>
        <w:t xml:space="preserve">    }</w:t>
      </w:r>
    </w:p>
    <w:p w14:paraId="3FB40A0E" w14:textId="77777777" w:rsidR="00724FF5" w:rsidRDefault="00724FF5">
      <w:pPr>
        <w:pStyle w:val="SourceCode"/>
      </w:pPr>
    </w:p>
    <w:p w14:paraId="78F289C2" w14:textId="77777777" w:rsidR="00724FF5" w:rsidRDefault="00552B44">
      <w:pPr>
        <w:pStyle w:val="SourceCode"/>
      </w:pPr>
      <w:r>
        <w:t xml:space="preserve">    // The network, in storage, the contract's own saved data.</w:t>
      </w:r>
    </w:p>
    <w:p w14:paraId="0B9BCD0B" w14:textId="77777777" w:rsidR="00724FF5" w:rsidRDefault="00552B44">
      <w:pPr>
        <w:pStyle w:val="SourceCode"/>
      </w:pPr>
      <w:r>
        <w:t xml:space="preserve">    Network deviceNetwork;</w:t>
      </w:r>
    </w:p>
    <w:p w14:paraId="7315D252" w14:textId="77777777" w:rsidR="00724FF5" w:rsidRDefault="00724FF5">
      <w:pPr>
        <w:pStyle w:val="SourceCode"/>
      </w:pPr>
    </w:p>
    <w:p w14:paraId="27327DE4" w14:textId="77777777" w:rsidR="00724FF5" w:rsidRDefault="00552B44">
      <w:pPr>
        <w:pStyle w:val="SourceCode"/>
      </w:pPr>
      <w:r>
        <w:t xml:space="preserve">    // Adds a device at the next free position. This Basic version trusts</w:t>
      </w:r>
    </w:p>
    <w:p w14:paraId="57144F18" w14:textId="77777777" w:rsidR="00724FF5" w:rsidRDefault="00552B44">
      <w:pPr>
        <w:pStyle w:val="SourceCode"/>
      </w:pPr>
      <w:r>
        <w:t xml:space="preserve">    // that a place is free. Remember, a storage parameter is the caller's</w:t>
      </w:r>
    </w:p>
    <w:p w14:paraId="412B3F8F" w14:textId="77777777" w:rsidR="00724FF5" w:rsidRDefault="00552B44">
      <w:pPr>
        <w:pStyle w:val="SourceCode"/>
      </w:pPr>
      <w:r>
        <w:t xml:space="preserve">    // own stored value, so the change stays.</w:t>
      </w:r>
    </w:p>
    <w:p w14:paraId="333223BF" w14:textId="77777777" w:rsidR="00724FF5" w:rsidRDefault="00552B44">
      <w:pPr>
        <w:pStyle w:val="SourceCode"/>
      </w:pPr>
      <w:r>
        <w:t xml:space="preserve">    function addDevice(Network storage network, string memory deviceName)</w:t>
      </w:r>
    </w:p>
    <w:p w14:paraId="25922537" w14:textId="77777777" w:rsidR="00724FF5" w:rsidRDefault="00552B44">
      <w:pPr>
        <w:pStyle w:val="SourceCode"/>
      </w:pPr>
      <w:r>
        <w:t xml:space="preserve">        internal</w:t>
      </w:r>
    </w:p>
    <w:p w14:paraId="72AA65C0" w14:textId="77777777" w:rsidR="00724FF5" w:rsidRDefault="00552B44">
      <w:pPr>
        <w:pStyle w:val="SourceCode"/>
      </w:pPr>
      <w:r>
        <w:t xml:space="preserve">    {</w:t>
      </w:r>
    </w:p>
    <w:p w14:paraId="0E0E6E7D" w14:textId="77777777" w:rsidR="00724FF5" w:rsidRDefault="00552B44">
      <w:pPr>
        <w:pStyle w:val="SourceCode"/>
      </w:pPr>
      <w:r>
        <w:t xml:space="preserve">        network.names[network.deviceCount] = deviceName;</w:t>
      </w:r>
    </w:p>
    <w:p w14:paraId="5AB16F13" w14:textId="77777777" w:rsidR="00724FF5" w:rsidRDefault="00552B44">
      <w:pPr>
        <w:pStyle w:val="SourceCode"/>
      </w:pPr>
      <w:r>
        <w:t xml:space="preserve">        network.deviceCount = network.deviceCount + 1;</w:t>
      </w:r>
    </w:p>
    <w:p w14:paraId="63FF188C" w14:textId="77777777" w:rsidR="00724FF5" w:rsidRDefault="00552B44">
      <w:pPr>
        <w:pStyle w:val="SourceCode"/>
      </w:pPr>
      <w:r>
        <w:t xml:space="preserve">    }</w:t>
      </w:r>
    </w:p>
    <w:p w14:paraId="4C5D9B3C" w14:textId="77777777" w:rsidR="00724FF5" w:rsidRDefault="00724FF5">
      <w:pPr>
        <w:pStyle w:val="SourceCode"/>
      </w:pPr>
    </w:p>
    <w:p w14:paraId="3E19279C" w14:textId="77777777" w:rsidR="00724FF5" w:rsidRDefault="00552B44">
      <w:pPr>
        <w:pStyle w:val="SourceCode"/>
      </w:pPr>
      <w:r>
        <w:t xml:space="preserve">    // Returns the position of the device with this name, or NOT_FOUND.</w:t>
      </w:r>
    </w:p>
    <w:p w14:paraId="66116B34" w14:textId="77777777" w:rsidR="00724FF5" w:rsidRDefault="00552B44">
      <w:pPr>
        <w:pStyle w:val="SourceCode"/>
      </w:pPr>
      <w:r>
        <w:t xml:space="preserve">    // Remember, Solidity has no == for text, so equal texts are found by</w:t>
      </w:r>
    </w:p>
    <w:p w14:paraId="454A9A6F" w14:textId="77777777" w:rsidR="00724FF5" w:rsidRDefault="00552B44">
      <w:pPr>
        <w:pStyle w:val="SourceCode"/>
      </w:pPr>
      <w:r>
        <w:t xml:space="preserve">    // their equal keccak256 fingerprints, and a search by value checks</w:t>
      </w:r>
    </w:p>
    <w:p w14:paraId="5A13676B" w14:textId="77777777" w:rsidR="00724FF5" w:rsidRDefault="00552B44">
      <w:pPr>
        <w:pStyle w:val="SourceCode"/>
      </w:pPr>
      <w:r>
        <w:t xml:space="preserve">    // each item. view: it reads storage but changes nothing.</w:t>
      </w:r>
    </w:p>
    <w:p w14:paraId="35735E92" w14:textId="77777777" w:rsidR="00724FF5" w:rsidRDefault="00552B44">
      <w:pPr>
        <w:pStyle w:val="SourceCode"/>
      </w:pPr>
      <w:r>
        <w:t xml:space="preserve">    function findDevice(Network storage network, string memory deviceName)</w:t>
      </w:r>
    </w:p>
    <w:p w14:paraId="25FFD3B1" w14:textId="77777777" w:rsidR="00724FF5" w:rsidRDefault="00552B44">
      <w:pPr>
        <w:pStyle w:val="SourceCode"/>
      </w:pPr>
      <w:r>
        <w:t xml:space="preserve">        internal</w:t>
      </w:r>
    </w:p>
    <w:p w14:paraId="6269002B" w14:textId="77777777" w:rsidR="00724FF5" w:rsidRDefault="00552B44">
      <w:pPr>
        <w:pStyle w:val="SourceCode"/>
      </w:pPr>
      <w:r>
        <w:t xml:space="preserve">        view</w:t>
      </w:r>
    </w:p>
    <w:p w14:paraId="71386DC6" w14:textId="77777777" w:rsidR="00724FF5" w:rsidRDefault="00552B44">
      <w:pPr>
        <w:pStyle w:val="SourceCode"/>
      </w:pPr>
      <w:r>
        <w:t xml:space="preserve">        returns (uint256)</w:t>
      </w:r>
    </w:p>
    <w:p w14:paraId="1CD8444F" w14:textId="77777777" w:rsidR="00724FF5" w:rsidRDefault="00552B44">
      <w:pPr>
        <w:pStyle w:val="SourceCode"/>
      </w:pPr>
      <w:r>
        <w:t xml:space="preserve">    {</w:t>
      </w:r>
    </w:p>
    <w:p w14:paraId="2FC15C73" w14:textId="77777777" w:rsidR="00724FF5" w:rsidRDefault="00552B44">
      <w:pPr>
        <w:pStyle w:val="SourceCode"/>
      </w:pPr>
      <w:r>
        <w:t xml:space="preserve">        for (uint256 position = 0; position &lt; network.deviceCount; position++)</w:t>
      </w:r>
    </w:p>
    <w:p w14:paraId="280461C6" w14:textId="77777777" w:rsidR="00724FF5" w:rsidRDefault="00552B44">
      <w:pPr>
        <w:pStyle w:val="SourceCode"/>
      </w:pPr>
      <w:r>
        <w:t xml:space="preserve">        {</w:t>
      </w:r>
    </w:p>
    <w:p w14:paraId="4B27B309" w14:textId="77777777" w:rsidR="00724FF5" w:rsidRDefault="00552B44">
      <w:pPr>
        <w:pStyle w:val="SourceCode"/>
      </w:pPr>
      <w:r>
        <w:t xml:space="preserve">            if (keccak256(bytes(network.names[position])) ==</w:t>
      </w:r>
    </w:p>
    <w:p w14:paraId="4D0C2C65" w14:textId="77777777" w:rsidR="00724FF5" w:rsidRDefault="00552B44">
      <w:pPr>
        <w:pStyle w:val="SourceCode"/>
      </w:pPr>
      <w:r>
        <w:t xml:space="preserve">                keccak256(bytes(deviceName))) {</w:t>
      </w:r>
    </w:p>
    <w:p w14:paraId="67100D82" w14:textId="77777777" w:rsidR="00724FF5" w:rsidRDefault="00552B44">
      <w:pPr>
        <w:pStyle w:val="SourceCode"/>
      </w:pPr>
      <w:r>
        <w:t xml:space="preserve">                return position;</w:t>
      </w:r>
    </w:p>
    <w:p w14:paraId="6DE326DD" w14:textId="77777777" w:rsidR="00724FF5" w:rsidRDefault="00552B44">
      <w:pPr>
        <w:pStyle w:val="SourceCode"/>
      </w:pPr>
      <w:r>
        <w:t xml:space="preserve">            }</w:t>
      </w:r>
    </w:p>
    <w:p w14:paraId="3E56E90B" w14:textId="77777777" w:rsidR="00724FF5" w:rsidRDefault="00552B44">
      <w:pPr>
        <w:pStyle w:val="SourceCode"/>
      </w:pPr>
      <w:r>
        <w:t xml:space="preserve">        }</w:t>
      </w:r>
    </w:p>
    <w:p w14:paraId="27370F1C" w14:textId="77777777" w:rsidR="00724FF5" w:rsidRDefault="00552B44">
      <w:pPr>
        <w:pStyle w:val="SourceCode"/>
      </w:pPr>
      <w:r>
        <w:t xml:space="preserve">        return NOT_FOUND;</w:t>
      </w:r>
    </w:p>
    <w:p w14:paraId="064B5CEC" w14:textId="77777777" w:rsidR="00724FF5" w:rsidRDefault="00552B44">
      <w:pPr>
        <w:pStyle w:val="SourceCode"/>
      </w:pPr>
      <w:r>
        <w:t xml:space="preserve">    }</w:t>
      </w:r>
    </w:p>
    <w:p w14:paraId="1438829C" w14:textId="77777777" w:rsidR="00724FF5" w:rsidRDefault="00724FF5">
      <w:pPr>
        <w:pStyle w:val="SourceCode"/>
      </w:pPr>
    </w:p>
    <w:p w14:paraId="56F748FA" w14:textId="77777777" w:rsidR="00724FF5" w:rsidRDefault="00552B44">
      <w:pPr>
        <w:pStyle w:val="SourceCode"/>
      </w:pPr>
      <w:r>
        <w:t xml:space="preserve">    // Adds a link between two devices. A link goes both ways, so two</w:t>
      </w:r>
    </w:p>
    <w:p w14:paraId="67B78266" w14:textId="77777777" w:rsidR="00724FF5" w:rsidRDefault="00552B44">
      <w:pPr>
        <w:pStyle w:val="SourceCode"/>
      </w:pPr>
      <w:r>
        <w:t xml:space="preserve">    // cells are set: the first device's row at the second's column, and</w:t>
      </w:r>
    </w:p>
    <w:p w14:paraId="06126C42" w14:textId="77777777" w:rsidR="00724FF5" w:rsidRDefault="00552B44">
      <w:pPr>
        <w:pStyle w:val="SourceCode"/>
      </w:pPr>
      <w:r>
        <w:t xml:space="preserve">    // the second device's row at the first's column. This Basic version</w:t>
      </w:r>
    </w:p>
    <w:p w14:paraId="0BCFD45B" w14:textId="77777777" w:rsidR="00724FF5" w:rsidRDefault="00552B44">
      <w:pPr>
        <w:pStyle w:val="SourceCode"/>
      </w:pPr>
      <w:r>
        <w:t xml:space="preserve">    // trusts that both names are devices in the network.</w:t>
      </w:r>
    </w:p>
    <w:p w14:paraId="3F125943" w14:textId="77777777" w:rsidR="00724FF5" w:rsidRDefault="00552B44">
      <w:pPr>
        <w:pStyle w:val="SourceCode"/>
      </w:pPr>
      <w:r>
        <w:t xml:space="preserve">    function addLink(</w:t>
      </w:r>
    </w:p>
    <w:p w14:paraId="3DF72DA4" w14:textId="77777777" w:rsidR="00724FF5" w:rsidRDefault="00552B44">
      <w:pPr>
        <w:pStyle w:val="SourceCode"/>
      </w:pPr>
      <w:r>
        <w:t xml:space="preserve">        Network storage network,</w:t>
      </w:r>
    </w:p>
    <w:p w14:paraId="4E9EBF4C" w14:textId="77777777" w:rsidR="00724FF5" w:rsidRDefault="00552B44">
      <w:pPr>
        <w:pStyle w:val="SourceCode"/>
      </w:pPr>
      <w:r>
        <w:t xml:space="preserve">        string memory firstName,</w:t>
      </w:r>
    </w:p>
    <w:p w14:paraId="3B1DB4D4" w14:textId="77777777" w:rsidR="00724FF5" w:rsidRDefault="00552B44">
      <w:pPr>
        <w:pStyle w:val="SourceCode"/>
      </w:pPr>
      <w:r>
        <w:t xml:space="preserve">        string memory secondName</w:t>
      </w:r>
    </w:p>
    <w:p w14:paraId="7DAF0A45" w14:textId="77777777" w:rsidR="00724FF5" w:rsidRDefault="00552B44">
      <w:pPr>
        <w:pStyle w:val="SourceCode"/>
      </w:pPr>
      <w:r>
        <w:t xml:space="preserve">    ) internal {</w:t>
      </w:r>
    </w:p>
    <w:p w14:paraId="3F29F06D" w14:textId="77777777" w:rsidR="00724FF5" w:rsidRDefault="00552B44">
      <w:pPr>
        <w:pStyle w:val="SourceCode"/>
      </w:pPr>
      <w:r>
        <w:t xml:space="preserve">        uint256 first = findDevice(network, firstName);</w:t>
      </w:r>
    </w:p>
    <w:p w14:paraId="46F96D13" w14:textId="77777777" w:rsidR="00724FF5" w:rsidRDefault="00552B44">
      <w:pPr>
        <w:pStyle w:val="SourceCode"/>
      </w:pPr>
      <w:r>
        <w:t xml:space="preserve">        uint256 second = findDevice(network, secondName);</w:t>
      </w:r>
    </w:p>
    <w:p w14:paraId="69DA45D2" w14:textId="77777777" w:rsidR="00724FF5" w:rsidRDefault="00552B44">
      <w:pPr>
        <w:pStyle w:val="SourceCode"/>
      </w:pPr>
      <w:r>
        <w:t xml:space="preserve">        network.linked[first][second] = true;</w:t>
      </w:r>
    </w:p>
    <w:p w14:paraId="75B573E9" w14:textId="77777777" w:rsidR="00724FF5" w:rsidRDefault="00552B44">
      <w:pPr>
        <w:pStyle w:val="SourceCode"/>
      </w:pPr>
      <w:r>
        <w:t xml:space="preserve">        network.linked[second][first] = true;</w:t>
      </w:r>
    </w:p>
    <w:p w14:paraId="4D2C9DB1" w14:textId="77777777" w:rsidR="00724FF5" w:rsidRDefault="00552B44">
      <w:pPr>
        <w:pStyle w:val="SourceCode"/>
      </w:pPr>
      <w:r>
        <w:t xml:space="preserve">    }</w:t>
      </w:r>
    </w:p>
    <w:p w14:paraId="43AA6671" w14:textId="77777777" w:rsidR="00724FF5" w:rsidRDefault="00724FF5">
      <w:pPr>
        <w:pStyle w:val="SourceCode"/>
      </w:pPr>
    </w:p>
    <w:p w14:paraId="7B28E067" w14:textId="77777777" w:rsidR="00724FF5" w:rsidRDefault="00552B44">
      <w:pPr>
        <w:pStyle w:val="SourceCode"/>
      </w:pPr>
      <w:r>
        <w:t xml:space="preserve">    // Counts the links by visiting every cell of the devices in use. Each</w:t>
      </w:r>
    </w:p>
    <w:p w14:paraId="6A35CA13" w14:textId="77777777" w:rsidR="00724FF5" w:rsidRDefault="00552B44">
      <w:pPr>
        <w:pStyle w:val="SourceCode"/>
      </w:pPr>
      <w:r>
        <w:t xml:space="preserve">    // link sets two cells, once for each end, so the number of true cells</w:t>
      </w:r>
    </w:p>
    <w:p w14:paraId="2C962215" w14:textId="77777777" w:rsidR="00724FF5" w:rsidRDefault="00552B44">
      <w:pPr>
        <w:pStyle w:val="SourceCode"/>
      </w:pPr>
      <w:r>
        <w:t xml:space="preserve">    // is twice the number of links. Remember, the inner loop runs in full</w:t>
      </w:r>
    </w:p>
    <w:p w14:paraId="16A637AE" w14:textId="77777777" w:rsidR="00724FF5" w:rsidRDefault="00552B44">
      <w:pPr>
        <w:pStyle w:val="SourceCode"/>
      </w:pPr>
      <w:r>
        <w:t xml:space="preserve">    // on each pass of the outer loop: 7 devices make 49 cells.</w:t>
      </w:r>
    </w:p>
    <w:p w14:paraId="01B2BC98" w14:textId="77777777" w:rsidR="00724FF5" w:rsidRDefault="00552B44">
      <w:pPr>
        <w:pStyle w:val="SourceCode"/>
      </w:pPr>
      <w:r>
        <w:t xml:space="preserve">    function countLinks(Network storage network)</w:t>
      </w:r>
    </w:p>
    <w:p w14:paraId="40F9D767" w14:textId="77777777" w:rsidR="00724FF5" w:rsidRDefault="00552B44">
      <w:pPr>
        <w:pStyle w:val="SourceCode"/>
      </w:pPr>
      <w:r>
        <w:t xml:space="preserve">        internal</w:t>
      </w:r>
    </w:p>
    <w:p w14:paraId="4BC96F80" w14:textId="77777777" w:rsidR="00724FF5" w:rsidRDefault="00552B44">
      <w:pPr>
        <w:pStyle w:val="SourceCode"/>
      </w:pPr>
      <w:r>
        <w:t xml:space="preserve">        view</w:t>
      </w:r>
    </w:p>
    <w:p w14:paraId="09C74D42" w14:textId="77777777" w:rsidR="00724FF5" w:rsidRDefault="00552B44">
      <w:pPr>
        <w:pStyle w:val="SourceCode"/>
      </w:pPr>
      <w:r>
        <w:t xml:space="preserve">        returns (uint256)</w:t>
      </w:r>
    </w:p>
    <w:p w14:paraId="3DEB8297" w14:textId="77777777" w:rsidR="00724FF5" w:rsidRDefault="00552B44">
      <w:pPr>
        <w:pStyle w:val="SourceCode"/>
      </w:pPr>
      <w:r>
        <w:t xml:space="preserve">    {</w:t>
      </w:r>
    </w:p>
    <w:p w14:paraId="0EFDBBBE" w14:textId="77777777" w:rsidR="00724FF5" w:rsidRDefault="00552B44">
      <w:pPr>
        <w:pStyle w:val="SourceCode"/>
      </w:pPr>
      <w:r>
        <w:t xml:space="preserve">        uint256 total = 0;</w:t>
      </w:r>
    </w:p>
    <w:p w14:paraId="3718162E" w14:textId="77777777" w:rsidR="00724FF5" w:rsidRDefault="00552B44">
      <w:pPr>
        <w:pStyle w:val="SourceCode"/>
      </w:pPr>
      <w:r>
        <w:t xml:space="preserve">        for (uint256 row = 0; row &lt; network.deviceCount; row++) {</w:t>
      </w:r>
    </w:p>
    <w:p w14:paraId="3217B85B" w14:textId="77777777" w:rsidR="00724FF5" w:rsidRDefault="00552B44">
      <w:pPr>
        <w:pStyle w:val="SourceCode"/>
      </w:pPr>
      <w:r>
        <w:t xml:space="preserve">            for (uint256 column = 0; column &lt; network.deviceCount; column++) {</w:t>
      </w:r>
    </w:p>
    <w:p w14:paraId="53084623" w14:textId="77777777" w:rsidR="00724FF5" w:rsidRDefault="00552B44">
      <w:pPr>
        <w:pStyle w:val="SourceCode"/>
      </w:pPr>
      <w:r>
        <w:t xml:space="preserve">                if (network.linked[row][column]) {</w:t>
      </w:r>
    </w:p>
    <w:p w14:paraId="7F7786B3" w14:textId="77777777" w:rsidR="00724FF5" w:rsidRDefault="00552B44">
      <w:pPr>
        <w:pStyle w:val="SourceCode"/>
      </w:pPr>
      <w:r>
        <w:t xml:space="preserve">                    total = total + 1;</w:t>
      </w:r>
    </w:p>
    <w:p w14:paraId="27778700" w14:textId="77777777" w:rsidR="00724FF5" w:rsidRDefault="00552B44">
      <w:pPr>
        <w:pStyle w:val="SourceCode"/>
      </w:pPr>
      <w:r>
        <w:t xml:space="preserve">                }</w:t>
      </w:r>
    </w:p>
    <w:p w14:paraId="2F82DC26" w14:textId="77777777" w:rsidR="00724FF5" w:rsidRDefault="00552B44">
      <w:pPr>
        <w:pStyle w:val="SourceCode"/>
      </w:pPr>
      <w:r>
        <w:t xml:space="preserve">            }</w:t>
      </w:r>
    </w:p>
    <w:p w14:paraId="4A446CC7" w14:textId="77777777" w:rsidR="00724FF5" w:rsidRDefault="00552B44">
      <w:pPr>
        <w:pStyle w:val="SourceCode"/>
      </w:pPr>
      <w:r>
        <w:t xml:space="preserve">        }</w:t>
      </w:r>
    </w:p>
    <w:p w14:paraId="3E0DF95E" w14:textId="77777777" w:rsidR="00724FF5" w:rsidRDefault="00552B44">
      <w:pPr>
        <w:pStyle w:val="SourceCode"/>
      </w:pPr>
      <w:r>
        <w:t xml:space="preserve">        return total / 2;</w:t>
      </w:r>
    </w:p>
    <w:p w14:paraId="39245447" w14:textId="77777777" w:rsidR="00724FF5" w:rsidRDefault="00552B44">
      <w:pPr>
        <w:pStyle w:val="SourceCode"/>
      </w:pPr>
      <w:r>
        <w:t xml:space="preserve">    }</w:t>
      </w:r>
    </w:p>
    <w:p w14:paraId="41C20C6C" w14:textId="77777777" w:rsidR="00724FF5" w:rsidRDefault="00724FF5">
      <w:pPr>
        <w:pStyle w:val="SourceCode"/>
      </w:pPr>
    </w:p>
    <w:p w14:paraId="4C6362E6" w14:textId="77777777" w:rsidR="00724FF5" w:rsidRDefault="00552B44">
      <w:pPr>
        <w:pStyle w:val="SourceCode"/>
      </w:pPr>
      <w:r>
        <w:t xml:space="preserve">    // Prints each device, in the order it was added, then its neighbors.</w:t>
      </w:r>
    </w:p>
    <w:p w14:paraId="1BD5FF54" w14:textId="77777777" w:rsidR="00724FF5" w:rsidRDefault="00552B44">
      <w:pPr>
        <w:pStyle w:val="SourceCode"/>
      </w:pPr>
      <w:r>
        <w:t xml:space="preserve">    // A device's neighbors are the true cells of its row, so the row is</w:t>
      </w:r>
    </w:p>
    <w:p w14:paraId="7BB0F0F6" w14:textId="77777777" w:rsidR="00724FF5" w:rsidRDefault="00552B44">
      <w:pPr>
        <w:pStyle w:val="SourceCode"/>
      </w:pPr>
      <w:r>
        <w:t xml:space="preserve">    // read from column 0 to the last device: one step per device, linked</w:t>
      </w:r>
    </w:p>
    <w:p w14:paraId="4E18F717" w14:textId="77777777" w:rsidR="00724FF5" w:rsidRDefault="00552B44">
      <w:pPr>
        <w:pStyle w:val="SourceCode"/>
      </w:pPr>
      <w:r>
        <w:t xml:space="preserve">    // or not. separator is ": " before the first neighbor and ", " before</w:t>
      </w:r>
    </w:p>
    <w:p w14:paraId="2ECC1296" w14:textId="77777777" w:rsidR="00724FF5" w:rsidRDefault="00552B44">
      <w:pPr>
        <w:pStyle w:val="SourceCode"/>
      </w:pPr>
      <w:r>
        <w:t xml:space="preserve">    // every later one. Remember, string.concat joins texts.</w:t>
      </w:r>
    </w:p>
    <w:p w14:paraId="65F1C72D" w14:textId="77777777" w:rsidR="00724FF5" w:rsidRDefault="00552B44">
      <w:pPr>
        <w:pStyle w:val="SourceCode"/>
      </w:pPr>
      <w:r>
        <w:t xml:space="preserve">    function printNeighbors(Network storage network) internal view {</w:t>
      </w:r>
    </w:p>
    <w:p w14:paraId="0772FC84" w14:textId="77777777" w:rsidR="00724FF5" w:rsidRDefault="00552B44">
      <w:pPr>
        <w:pStyle w:val="SourceCode"/>
      </w:pPr>
      <w:r>
        <w:t xml:space="preserve">        for (uint256 device = 0; device &lt; network.deviceCount; device++) {</w:t>
      </w:r>
    </w:p>
    <w:p w14:paraId="614E0E65" w14:textId="77777777" w:rsidR="00724FF5" w:rsidRDefault="00552B44">
      <w:pPr>
        <w:pStyle w:val="SourceCode"/>
      </w:pPr>
      <w:r>
        <w:t xml:space="preserve">            string memory line = network.names[device];</w:t>
      </w:r>
    </w:p>
    <w:p w14:paraId="0A8B2C9C" w14:textId="77777777" w:rsidR="00724FF5" w:rsidRDefault="00552B44">
      <w:pPr>
        <w:pStyle w:val="SourceCode"/>
      </w:pPr>
      <w:r>
        <w:t xml:space="preserve">            string memory separator = ": ";</w:t>
      </w:r>
    </w:p>
    <w:p w14:paraId="183B1013" w14:textId="77777777" w:rsidR="00724FF5" w:rsidRDefault="00552B44">
      <w:pPr>
        <w:pStyle w:val="SourceCode"/>
      </w:pPr>
      <w:r>
        <w:t xml:space="preserve">            for (uint256 column = 0; column &lt; network.deviceCount; column++) {</w:t>
      </w:r>
    </w:p>
    <w:p w14:paraId="2CE4739B" w14:textId="77777777" w:rsidR="00724FF5" w:rsidRDefault="00552B44">
      <w:pPr>
        <w:pStyle w:val="SourceCode"/>
      </w:pPr>
      <w:r>
        <w:t xml:space="preserve">                if (network.linked[device][column]) {</w:t>
      </w:r>
    </w:p>
    <w:p w14:paraId="5333DED1" w14:textId="77777777" w:rsidR="00724FF5" w:rsidRDefault="00552B44">
      <w:pPr>
        <w:pStyle w:val="SourceCode"/>
      </w:pPr>
      <w:r>
        <w:t xml:space="preserve">                    line = string.concat(line, separator, network.names[column]);</w:t>
      </w:r>
    </w:p>
    <w:p w14:paraId="07F7EC25" w14:textId="77777777" w:rsidR="00724FF5" w:rsidRDefault="00552B44">
      <w:pPr>
        <w:pStyle w:val="SourceCode"/>
      </w:pPr>
      <w:r>
        <w:t xml:space="preserve">                    separator = ", ";</w:t>
      </w:r>
    </w:p>
    <w:p w14:paraId="4D2AF05A" w14:textId="77777777" w:rsidR="00724FF5" w:rsidRDefault="00552B44">
      <w:pPr>
        <w:pStyle w:val="SourceCode"/>
      </w:pPr>
      <w:r>
        <w:t xml:space="preserve">                }</w:t>
      </w:r>
    </w:p>
    <w:p w14:paraId="03538D48" w14:textId="77777777" w:rsidR="00724FF5" w:rsidRDefault="00552B44">
      <w:pPr>
        <w:pStyle w:val="SourceCode"/>
      </w:pPr>
      <w:r>
        <w:t xml:space="preserve">            }</w:t>
      </w:r>
    </w:p>
    <w:p w14:paraId="375FBBCE" w14:textId="77777777" w:rsidR="00724FF5" w:rsidRDefault="00552B44">
      <w:pPr>
        <w:pStyle w:val="SourceCode"/>
      </w:pPr>
      <w:r>
        <w:t xml:space="preserve">            console.log(line);</w:t>
      </w:r>
    </w:p>
    <w:p w14:paraId="6EB48D9A" w14:textId="77777777" w:rsidR="00724FF5" w:rsidRDefault="00552B44">
      <w:pPr>
        <w:pStyle w:val="SourceCode"/>
      </w:pPr>
      <w:r>
        <w:t xml:space="preserve">        }</w:t>
      </w:r>
    </w:p>
    <w:p w14:paraId="1FA92D88" w14:textId="77777777" w:rsidR="00724FF5" w:rsidRDefault="00552B44">
      <w:pPr>
        <w:pStyle w:val="SourceCode"/>
      </w:pPr>
      <w:r>
        <w:t xml:space="preserve">    }</w:t>
      </w:r>
    </w:p>
    <w:p w14:paraId="38447321" w14:textId="77777777" w:rsidR="00724FF5" w:rsidRDefault="00724FF5">
      <w:pPr>
        <w:pStyle w:val="SourceCode"/>
      </w:pPr>
    </w:p>
    <w:p w14:paraId="35017FB9" w14:textId="77777777" w:rsidR="00724FF5" w:rsidRDefault="00552B44">
      <w:pPr>
        <w:pStyle w:val="SourceCode"/>
      </w:pPr>
      <w:r>
        <w:t xml:space="preserve">    // run changes storage, so it is neither pure nor view.</w:t>
      </w:r>
    </w:p>
    <w:p w14:paraId="158DA1AB" w14:textId="77777777" w:rsidR="00724FF5" w:rsidRDefault="00552B44">
      <w:pPr>
        <w:pStyle w:val="SourceCode"/>
      </w:pPr>
      <w:r>
        <w:t xml:space="preserve">    function run() public {</w:t>
      </w:r>
    </w:p>
    <w:p w14:paraId="757FDF34" w14:textId="77777777" w:rsidR="00724FF5" w:rsidRDefault="00552B44">
      <w:pPr>
        <w:pStyle w:val="SourceCode"/>
      </w:pPr>
      <w:r>
        <w:t xml:space="preserve">        // The devices, in order: they take positions 0 to 6.</w:t>
      </w:r>
    </w:p>
    <w:p w14:paraId="45A2D609" w14:textId="77777777" w:rsidR="00724FF5" w:rsidRDefault="00552B44">
      <w:pPr>
        <w:pStyle w:val="SourceCode"/>
      </w:pPr>
      <w:r>
        <w:t xml:space="preserve">        addDevice(deviceNetwork, "firewall-01");</w:t>
      </w:r>
    </w:p>
    <w:p w14:paraId="12F9F2C3" w14:textId="77777777" w:rsidR="00724FF5" w:rsidRDefault="00552B44">
      <w:pPr>
        <w:pStyle w:val="SourceCode"/>
      </w:pPr>
      <w:r>
        <w:t xml:space="preserve">        addDevice(deviceNetwork, "router-01");</w:t>
      </w:r>
    </w:p>
    <w:p w14:paraId="19E2CE00" w14:textId="77777777" w:rsidR="00724FF5" w:rsidRDefault="00552B44">
      <w:pPr>
        <w:pStyle w:val="SourceCode"/>
      </w:pPr>
      <w:r>
        <w:t xml:space="preserve">        addDevice(deviceNetwork, "switch-01");</w:t>
      </w:r>
    </w:p>
    <w:p w14:paraId="2D05A174" w14:textId="77777777" w:rsidR="00724FF5" w:rsidRDefault="00552B44">
      <w:pPr>
        <w:pStyle w:val="SourceCode"/>
      </w:pPr>
      <w:r>
        <w:t xml:space="preserve">        addDevice(deviceNetwork, "switch-02");</w:t>
      </w:r>
    </w:p>
    <w:p w14:paraId="4C0FB59C" w14:textId="77777777" w:rsidR="00724FF5" w:rsidRDefault="00552B44">
      <w:pPr>
        <w:pStyle w:val="SourceCode"/>
      </w:pPr>
      <w:r>
        <w:t xml:space="preserve">        addDevice(deviceNetwork, "web-01");</w:t>
      </w:r>
    </w:p>
    <w:p w14:paraId="11B6ECAE" w14:textId="77777777" w:rsidR="00724FF5" w:rsidRDefault="00552B44">
      <w:pPr>
        <w:pStyle w:val="SourceCode"/>
      </w:pPr>
      <w:r>
        <w:t xml:space="preserve">        addDevice(deviceNetwork, "web-02");</w:t>
      </w:r>
    </w:p>
    <w:p w14:paraId="31A27BDF" w14:textId="77777777" w:rsidR="00724FF5" w:rsidRDefault="00552B44">
      <w:pPr>
        <w:pStyle w:val="SourceCode"/>
      </w:pPr>
      <w:r>
        <w:t xml:space="preserve">        addDevice(deviceNetwork, "db-01");</w:t>
      </w:r>
    </w:p>
    <w:p w14:paraId="4176D761" w14:textId="77777777" w:rsidR="00724FF5" w:rsidRDefault="00724FF5">
      <w:pPr>
        <w:pStyle w:val="SourceCode"/>
      </w:pPr>
    </w:p>
    <w:p w14:paraId="07317504" w14:textId="77777777" w:rsidR="00724FF5" w:rsidRDefault="00552B44">
      <w:pPr>
        <w:pStyle w:val="SourceCode"/>
      </w:pPr>
      <w:r>
        <w:t xml:space="preserve">        // The links. router-01, switch-01, and switch-02 are linked in a</w:t>
      </w:r>
    </w:p>
    <w:p w14:paraId="0F62C697" w14:textId="77777777" w:rsidR="00724FF5" w:rsidRDefault="00552B44">
      <w:pPr>
        <w:pStyle w:val="SourceCode"/>
      </w:pPr>
      <w:r>
        <w:t xml:space="preserve">        // triangle, a cycle, so there are two ways from switch-01 to</w:t>
      </w:r>
    </w:p>
    <w:p w14:paraId="5B6941CE" w14:textId="77777777" w:rsidR="00724FF5" w:rsidRDefault="00552B44">
      <w:pPr>
        <w:pStyle w:val="SourceCode"/>
      </w:pPr>
      <w:r>
        <w:t xml:space="preserve">        // router-01: direct, or through switch-02. A tree never has that.</w:t>
      </w:r>
    </w:p>
    <w:p w14:paraId="700E6974" w14:textId="77777777" w:rsidR="00724FF5" w:rsidRDefault="00552B44">
      <w:pPr>
        <w:pStyle w:val="SourceCode"/>
      </w:pPr>
      <w:r>
        <w:t xml:space="preserve">        addLink(deviceNetwork, "firewall-01", "router-01");</w:t>
      </w:r>
    </w:p>
    <w:p w14:paraId="73F07D60" w14:textId="77777777" w:rsidR="00724FF5" w:rsidRDefault="00552B44">
      <w:pPr>
        <w:pStyle w:val="SourceCode"/>
      </w:pPr>
      <w:r>
        <w:t xml:space="preserve">        addLink(deviceNetwork, "router-01", "switch-01");</w:t>
      </w:r>
    </w:p>
    <w:p w14:paraId="6C06BDFD" w14:textId="77777777" w:rsidR="00724FF5" w:rsidRDefault="00552B44">
      <w:pPr>
        <w:pStyle w:val="SourceCode"/>
      </w:pPr>
      <w:r>
        <w:t xml:space="preserve">        addLink(deviceNetwork, "router-01", "switch-02");</w:t>
      </w:r>
    </w:p>
    <w:p w14:paraId="59B38553" w14:textId="77777777" w:rsidR="00724FF5" w:rsidRDefault="00552B44">
      <w:pPr>
        <w:pStyle w:val="SourceCode"/>
      </w:pPr>
      <w:r>
        <w:t xml:space="preserve">        addLink(deviceNetwork, "switch-01", "switch-02");</w:t>
      </w:r>
    </w:p>
    <w:p w14:paraId="570EA914" w14:textId="77777777" w:rsidR="00724FF5" w:rsidRDefault="00552B44">
      <w:pPr>
        <w:pStyle w:val="SourceCode"/>
      </w:pPr>
      <w:r>
        <w:t xml:space="preserve">        addLink(deviceNetwork, "switch-01", "web-01");</w:t>
      </w:r>
    </w:p>
    <w:p w14:paraId="68793BA1" w14:textId="77777777" w:rsidR="00724FF5" w:rsidRDefault="00552B44">
      <w:pPr>
        <w:pStyle w:val="SourceCode"/>
      </w:pPr>
      <w:r>
        <w:t xml:space="preserve">        addLink(deviceNetwork, "switch-01", "web-02");</w:t>
      </w:r>
    </w:p>
    <w:p w14:paraId="0DF187C0" w14:textId="77777777" w:rsidR="00724FF5" w:rsidRDefault="00552B44">
      <w:pPr>
        <w:pStyle w:val="SourceCode"/>
      </w:pPr>
      <w:r>
        <w:t xml:space="preserve">        addLink(deviceNetwork, "switch-02", "db-01");</w:t>
      </w:r>
    </w:p>
    <w:p w14:paraId="05F198AF" w14:textId="77777777" w:rsidR="00724FF5" w:rsidRDefault="00724FF5">
      <w:pPr>
        <w:pStyle w:val="SourceCode"/>
      </w:pPr>
    </w:p>
    <w:p w14:paraId="207B3370" w14:textId="77777777" w:rsidR="00724FF5" w:rsidRDefault="00552B44">
      <w:pPr>
        <w:pStyle w:val="SourceCode"/>
      </w:pPr>
      <w:r>
        <w:t xml:space="preserve">        console.log("Devices: %d", deviceNetwork.deviceCount);</w:t>
      </w:r>
    </w:p>
    <w:p w14:paraId="31711C91" w14:textId="77777777" w:rsidR="00724FF5" w:rsidRDefault="00552B44">
      <w:pPr>
        <w:pStyle w:val="SourceCode"/>
      </w:pPr>
      <w:r>
        <w:t xml:space="preserve">        console.log("Links: %d", countLinks(deviceNetwork));</w:t>
      </w:r>
    </w:p>
    <w:p w14:paraId="5B61A816" w14:textId="77777777" w:rsidR="00724FF5" w:rsidRDefault="00552B44">
      <w:pPr>
        <w:pStyle w:val="SourceCode"/>
        <w:keepNext/>
      </w:pPr>
      <w:r>
        <w:t xml:space="preserve">        printNeighbors(deviceNetwork);</w:t>
      </w:r>
    </w:p>
    <w:p w14:paraId="4C7A43C9" w14:textId="77777777" w:rsidR="00724FF5" w:rsidRDefault="00552B44">
      <w:pPr>
        <w:pStyle w:val="SourceCode"/>
        <w:keepNext/>
      </w:pPr>
      <w:r>
        <w:t xml:space="preserve">    }</w:t>
      </w:r>
    </w:p>
    <w:p w14:paraId="09875029" w14:textId="77777777" w:rsidR="00724FF5" w:rsidRDefault="00552B44">
      <w:pPr>
        <w:pStyle w:val="SourceCode"/>
      </w:pPr>
      <w:r>
        <w:t>}</w:t>
      </w:r>
    </w:p>
    <w:p w14:paraId="271AFC14" w14:textId="77777777" w:rsidR="00724FF5" w:rsidRDefault="00724FF5">
      <w:pPr>
        <w:keepNext/>
      </w:pPr>
    </w:p>
    <w:p w14:paraId="5145542C" w14:textId="77777777" w:rsidR="00724FF5" w:rsidRDefault="00552B44">
      <w:pPr>
        <w:pStyle w:val="Heading3"/>
      </w:pPr>
      <w:r>
        <w:t>Windows PowerShell Basic Build and Run</w:t>
      </w:r>
    </w:p>
    <w:p w14:paraId="6BBAEBB5" w14:textId="77777777" w:rsidR="00724FF5" w:rsidRDefault="00552B44">
      <w:pPr>
        <w:pStyle w:val="CommandBlock"/>
        <w:keepNext/>
      </w:pPr>
      <w:r>
        <w:t>forge build --root .\solidity</w:t>
      </w:r>
    </w:p>
    <w:p w14:paraId="7CF162C8" w14:textId="77777777" w:rsidR="00724FF5" w:rsidRDefault="00552B44">
      <w:pPr>
        <w:pStyle w:val="CommandBlock"/>
      </w:pPr>
      <w:r>
        <w:t>forge script --root .\solidity .\solidity\script\BasicGraphs.s.sol</w:t>
      </w:r>
    </w:p>
    <w:p w14:paraId="53677F60" w14:textId="77777777" w:rsidR="00724FF5" w:rsidRDefault="00724FF5">
      <w:pPr>
        <w:keepNext/>
      </w:pPr>
    </w:p>
    <w:p w14:paraId="448E754B" w14:textId="77777777" w:rsidR="00724FF5" w:rsidRDefault="00552B44">
      <w:pPr>
        <w:pStyle w:val="Heading3"/>
      </w:pPr>
      <w:r>
        <w:t>Linux or macOS Basic Build and Run</w:t>
      </w:r>
    </w:p>
    <w:p w14:paraId="28369BE9" w14:textId="77777777" w:rsidR="00724FF5" w:rsidRDefault="00552B44">
      <w:pPr>
        <w:pStyle w:val="CommandBlock"/>
        <w:keepNext/>
      </w:pPr>
      <w:r>
        <w:t>forge build --root ./solidity</w:t>
      </w:r>
    </w:p>
    <w:p w14:paraId="5207EF11" w14:textId="77777777" w:rsidR="00724FF5" w:rsidRDefault="00552B44">
      <w:pPr>
        <w:pStyle w:val="CommandBlock"/>
      </w:pPr>
      <w:r>
        <w:t>forge script --root ./solidity ./solidity/script/BasicGraphs.s.sol</w:t>
      </w:r>
    </w:p>
    <w:p w14:paraId="156B4C93" w14:textId="77777777" w:rsidR="00724FF5" w:rsidRDefault="00724FF5">
      <w:pPr>
        <w:keepNext/>
      </w:pPr>
    </w:p>
    <w:p w14:paraId="50655E5F" w14:textId="77777777" w:rsidR="00724FF5" w:rsidRDefault="00552B44">
      <w:pPr>
        <w:pStyle w:val="Heading3"/>
      </w:pPr>
      <w:r>
        <w:t>Check Your Results</w:t>
      </w:r>
    </w:p>
    <w:p w14:paraId="5BE23A7A" w14:textId="77777777" w:rsidR="00724FF5" w:rsidRDefault="00552B44">
      <w:pPr>
        <w:keepNext/>
      </w:pPr>
      <w:r>
        <w:t>forge script first prints its own lines, such as Script ran successfully. The program's output is everything under the == Logs == line, where each line is indented by two spaces. The program reads no input. Your screen must show exactly these nine lines, with the same spelling, spacing, and capitalization.</w:t>
      </w:r>
    </w:p>
    <w:p w14:paraId="10EA3D9A" w14:textId="77777777" w:rsidR="00724FF5" w:rsidRDefault="00724FF5">
      <w:pPr>
        <w:keepNext/>
      </w:pPr>
    </w:p>
    <w:p w14:paraId="054A0A46" w14:textId="77777777" w:rsidR="00724FF5" w:rsidRDefault="00552B44">
      <w:pPr>
        <w:pStyle w:val="RequiredOutput"/>
        <w:keepNext/>
      </w:pPr>
      <w:r>
        <w:t>Devices: 7</w:t>
      </w:r>
    </w:p>
    <w:p w14:paraId="0478E44B" w14:textId="77777777" w:rsidR="00724FF5" w:rsidRDefault="00552B44">
      <w:pPr>
        <w:pStyle w:val="RequiredOutput"/>
        <w:keepNext/>
      </w:pPr>
      <w:r>
        <w:t>Links: 7</w:t>
      </w:r>
    </w:p>
    <w:p w14:paraId="2CDAC1F3" w14:textId="77777777" w:rsidR="00724FF5" w:rsidRDefault="00552B44">
      <w:pPr>
        <w:pStyle w:val="RequiredOutput"/>
        <w:keepNext/>
      </w:pPr>
      <w:r>
        <w:t>firewall-01: router-01</w:t>
      </w:r>
    </w:p>
    <w:p w14:paraId="5F4F63AA" w14:textId="77777777" w:rsidR="00724FF5" w:rsidRDefault="00552B44">
      <w:pPr>
        <w:pStyle w:val="RequiredOutput"/>
        <w:keepNext/>
      </w:pPr>
      <w:r>
        <w:t>router-01: firewall-01, switch-01, switch-02</w:t>
      </w:r>
    </w:p>
    <w:p w14:paraId="03AF492D" w14:textId="77777777" w:rsidR="00724FF5" w:rsidRDefault="00552B44">
      <w:pPr>
        <w:pStyle w:val="RequiredOutput"/>
        <w:keepNext/>
      </w:pPr>
      <w:r>
        <w:t>switch-01: router-01, switch-02, web-01, web-02</w:t>
      </w:r>
    </w:p>
    <w:p w14:paraId="769703B5" w14:textId="77777777" w:rsidR="00724FF5" w:rsidRDefault="00552B44">
      <w:pPr>
        <w:pStyle w:val="RequiredOutput"/>
        <w:keepNext/>
      </w:pPr>
      <w:r>
        <w:t>switch-02: router-01, switch-01, db-01</w:t>
      </w:r>
    </w:p>
    <w:p w14:paraId="1A763815" w14:textId="77777777" w:rsidR="00724FF5" w:rsidRDefault="00552B44">
      <w:pPr>
        <w:pStyle w:val="RequiredOutput"/>
        <w:keepNext/>
      </w:pPr>
      <w:r>
        <w:t>web-01: switch-01</w:t>
      </w:r>
    </w:p>
    <w:p w14:paraId="445244E3" w14:textId="77777777" w:rsidR="00724FF5" w:rsidRDefault="00552B44">
      <w:pPr>
        <w:pStyle w:val="RequiredOutput"/>
        <w:keepNext/>
      </w:pPr>
      <w:r>
        <w:t>web-02: switch-01</w:t>
      </w:r>
    </w:p>
    <w:p w14:paraId="23298857" w14:textId="77777777" w:rsidR="00724FF5" w:rsidRDefault="00552B44">
      <w:pPr>
        <w:pStyle w:val="RequiredOutput"/>
      </w:pPr>
      <w:r>
        <w:t>db-01: switch-02</w:t>
      </w:r>
    </w:p>
    <w:p w14:paraId="0B603D36" w14:textId="77777777" w:rsidR="00724FF5" w:rsidRDefault="00724FF5">
      <w:pPr>
        <w:keepNext/>
      </w:pPr>
    </w:p>
    <w:p w14:paraId="0618FEA9" w14:textId="77777777" w:rsidR="00724FF5" w:rsidRDefault="00552B44">
      <w:pPr>
        <w:pStyle w:val="ListBullet"/>
      </w:pPr>
      <w:r>
        <w:t>Devices: 7 proves every device was added once.</w:t>
      </w:r>
    </w:p>
    <w:p w14:paraId="07EE5C29" w14:textId="77777777" w:rsidR="00724FF5" w:rsidRDefault="00552B44">
      <w:pPr>
        <w:pStyle w:val="ListBullet"/>
      </w:pPr>
      <w:r>
        <w:t>Links: 7 proves each link was stored at both ends and counted once: the ends add up to 14, and 14 / 2 is 7. Links: 14 means the division by 2 is missing.</w:t>
      </w:r>
    </w:p>
    <w:p w14:paraId="5E523E4D" w14:textId="77777777" w:rsidR="00724FF5" w:rsidRDefault="00552B44">
      <w:pPr>
        <w:pStyle w:val="ListBullet"/>
      </w:pPr>
      <w:r>
        <w:t>Each neighbor line proves the link went both ways: router-01 lists switch-01, and switch-01 lists router-01. A link that shows at only one end was written in one direction.</w:t>
      </w:r>
    </w:p>
    <w:p w14:paraId="142CECA9" w14:textId="77777777" w:rsidR="00724FF5" w:rsidRDefault="00552B44">
      <w:pPr>
        <w:pStyle w:val="ListBullet"/>
      </w:pPr>
      <w:r>
        <w:t>The devices print in the order they were added, and switch-02's neighbors are router-01, switch-01, db-01, the same as in Lesson 10.8.</w:t>
      </w:r>
    </w:p>
    <w:p w14:paraId="1A7FDD53" w14:textId="77777777" w:rsidR="00724FF5" w:rsidRDefault="00552B44">
      <w:pPr>
        <w:pStyle w:val="ListBullet"/>
      </w:pPr>
      <w:r>
        <w:t>If forge script stops with panic: array out-of-bounds access (0x32), a name in an addLink line is misspelled: findDevice returned NOT_FOUND, the largest uint256, which is no row of the matrix. Solidity checks every index and stops.</w:t>
      </w:r>
    </w:p>
    <w:p w14:paraId="365A6908" w14:textId="77777777" w:rsidR="00724FF5" w:rsidRDefault="00552B44">
      <w:pPr>
        <w:pStyle w:val="ListBullet"/>
      </w:pPr>
      <w:r>
        <w:t>If a device lists a neighbor whose own line does not list it back, addLink sets only one of its two cells.</w:t>
      </w:r>
    </w:p>
    <w:p w14:paraId="457C345E" w14:textId="77777777" w:rsidR="00724FF5" w:rsidRDefault="00552B44">
      <w:pPr>
        <w:pStyle w:val="ListBullet"/>
      </w:pPr>
      <w:r>
        <w:t>If the build fails, read the first error message: it names the file and line to fix.</w:t>
      </w:r>
    </w:p>
    <w:p w14:paraId="48F1D988" w14:textId="77777777" w:rsidR="00724FF5" w:rsidRDefault="00724FF5">
      <w:pPr>
        <w:keepNext/>
      </w:pPr>
    </w:p>
    <w:p w14:paraId="01331904" w14:textId="77777777" w:rsidR="00724FF5" w:rsidRDefault="00724FF5">
      <w:pPr>
        <w:keepNext/>
      </w:pPr>
    </w:p>
    <w:p w14:paraId="2053636E" w14:textId="77777777" w:rsidR="00724FF5" w:rsidRDefault="00552B44">
      <w:pPr>
        <w:pStyle w:val="Heading2"/>
      </w:pPr>
      <w:r>
        <w:t>Production-Minded Implementation</w:t>
      </w:r>
    </w:p>
    <w:p w14:paraId="3A1A368C" w14:textId="77777777" w:rsidR="00724FF5" w:rsidRDefault="00552B44">
      <w:r>
        <w:t>The production-minded version checks every link before it changes the network. addLink refuses, with one line saying why, a name that is not a device, a device linked to itself, and a link that already exists; each would leave a wrong neighbor behind. run tries three such links after the seven real ones. printMostLinks prints the device with the most links, and checks first that there is a device to name. The output is the Basic output with the three Link lines before it and the Most links line after it. Th</w:t>
      </w:r>
      <w:r>
        <w:t>e already-linked check is one cell, linked[first][second]. A device's degree has no stored count, so countNeighbors counts the true cells of its row, and countLinks and printMostLinks use it.</w:t>
      </w:r>
    </w:p>
    <w:p w14:paraId="1AAB780F" w14:textId="77777777" w:rsidR="00724FF5" w:rsidRDefault="00724FF5">
      <w:pPr>
        <w:keepNext/>
      </w:pPr>
    </w:p>
    <w:p w14:paraId="3F29957D" w14:textId="77777777" w:rsidR="00724FF5" w:rsidRDefault="00552B44">
      <w:pPr>
        <w:pStyle w:val="Heading3"/>
      </w:pPr>
      <w:r>
        <w:t>solidity/script/Graphs.s.sol</w:t>
      </w:r>
    </w:p>
    <w:p w14:paraId="3958C589" w14:textId="77777777" w:rsidR="00724FF5" w:rsidRDefault="00552B44">
      <w:pPr>
        <w:pStyle w:val="SourceCode"/>
        <w:keepNext/>
      </w:pPr>
      <w:r>
        <w:t>// SPDX-License-Identifier: MIT</w:t>
      </w:r>
    </w:p>
    <w:p w14:paraId="1D9EEC8B" w14:textId="77777777" w:rsidR="00724FF5" w:rsidRDefault="00552B44">
      <w:pPr>
        <w:pStyle w:val="SourceCode"/>
        <w:keepNext/>
      </w:pPr>
      <w:r>
        <w:t>pragma solidity ^0.8.20;</w:t>
      </w:r>
    </w:p>
    <w:p w14:paraId="74E546D1" w14:textId="77777777" w:rsidR="00724FF5" w:rsidRDefault="00724FF5">
      <w:pPr>
        <w:pStyle w:val="SourceCode"/>
        <w:keepNext/>
      </w:pPr>
    </w:p>
    <w:p w14:paraId="1ADAB438" w14:textId="77777777" w:rsidR="00724FF5" w:rsidRDefault="00552B44">
      <w:pPr>
        <w:pStyle w:val="SourceCode"/>
      </w:pPr>
      <w:r>
        <w:t>import {Script, console} from "forge-std/Script.sol";</w:t>
      </w:r>
    </w:p>
    <w:p w14:paraId="53407839" w14:textId="77777777" w:rsidR="00724FF5" w:rsidRDefault="00724FF5">
      <w:pPr>
        <w:pStyle w:val="SourceCode"/>
      </w:pPr>
    </w:p>
    <w:p w14:paraId="6B50FF2B" w14:textId="77777777" w:rsidR="00724FF5" w:rsidRDefault="00552B44">
      <w:pPr>
        <w:pStyle w:val="SourceCode"/>
      </w:pPr>
      <w:r>
        <w:t>contract Graphs is Script {</w:t>
      </w:r>
    </w:p>
    <w:p w14:paraId="1D59F402" w14:textId="77777777" w:rsidR="00724FF5" w:rsidRDefault="00552B44">
      <w:pPr>
        <w:pStyle w:val="SourceCode"/>
      </w:pPr>
      <w:r>
        <w:t xml:space="preserve">    uint256 constant MAX_DEVICES = 8;</w:t>
      </w:r>
    </w:p>
    <w:p w14:paraId="1EF2AD0C" w14:textId="77777777" w:rsidR="00724FF5" w:rsidRDefault="00552B44">
      <w:pPr>
        <w:pStyle w:val="SourceCode"/>
      </w:pPr>
      <w:r>
        <w:t xml:space="preserve">    uint256 constant NOT_FOUND = type(uint256).max;</w:t>
      </w:r>
    </w:p>
    <w:p w14:paraId="5EE5614D" w14:textId="77777777" w:rsidR="00724FF5" w:rsidRDefault="00724FF5">
      <w:pPr>
        <w:pStyle w:val="SourceCode"/>
      </w:pPr>
    </w:p>
    <w:p w14:paraId="20D2ACCD" w14:textId="77777777" w:rsidR="00724FF5" w:rsidRDefault="00552B44">
      <w:pPr>
        <w:pStyle w:val="SourceCode"/>
      </w:pPr>
      <w:r>
        <w:t xml:space="preserve">    // The adjacency matrix: one cell per pair of device positions, true</w:t>
      </w:r>
    </w:p>
    <w:p w14:paraId="4D3C088B" w14:textId="77777777" w:rsidR="00724FF5" w:rsidRDefault="00552B44">
      <w:pPr>
        <w:pStyle w:val="SourceCode"/>
      </w:pPr>
      <w:r>
        <w:t xml:space="preserve">    // when the two are linked, with the names by position beside it.</w:t>
      </w:r>
    </w:p>
    <w:p w14:paraId="13208EB2" w14:textId="77777777" w:rsidR="00724FF5" w:rsidRDefault="00552B44">
      <w:pPr>
        <w:pStyle w:val="SourceCode"/>
      </w:pPr>
      <w:r>
        <w:t xml:space="preserve">    struct Network {</w:t>
      </w:r>
    </w:p>
    <w:p w14:paraId="630F001A" w14:textId="77777777" w:rsidR="00724FF5" w:rsidRDefault="00552B44">
      <w:pPr>
        <w:pStyle w:val="SourceCode"/>
      </w:pPr>
      <w:r>
        <w:t xml:space="preserve">        string[MAX_DEVICES] names;</w:t>
      </w:r>
    </w:p>
    <w:p w14:paraId="5183E38D" w14:textId="77777777" w:rsidR="00724FF5" w:rsidRDefault="00552B44">
      <w:pPr>
        <w:pStyle w:val="SourceCode"/>
      </w:pPr>
      <w:r>
        <w:t xml:space="preserve">        uint256 deviceCount;</w:t>
      </w:r>
    </w:p>
    <w:p w14:paraId="4BBD6699" w14:textId="77777777" w:rsidR="00724FF5" w:rsidRDefault="00552B44">
      <w:pPr>
        <w:pStyle w:val="SourceCode"/>
      </w:pPr>
      <w:r>
        <w:t xml:space="preserve">        bool[MAX_DEVICES][MAX_DEVICES] linked;</w:t>
      </w:r>
    </w:p>
    <w:p w14:paraId="3C15D546" w14:textId="77777777" w:rsidR="00724FF5" w:rsidRDefault="00552B44">
      <w:pPr>
        <w:pStyle w:val="SourceCode"/>
      </w:pPr>
      <w:r>
        <w:t xml:space="preserve">    }</w:t>
      </w:r>
    </w:p>
    <w:p w14:paraId="2CA3A22B" w14:textId="77777777" w:rsidR="00724FF5" w:rsidRDefault="00724FF5">
      <w:pPr>
        <w:pStyle w:val="SourceCode"/>
      </w:pPr>
    </w:p>
    <w:p w14:paraId="1C9106E4" w14:textId="77777777" w:rsidR="00724FF5" w:rsidRDefault="00552B44">
      <w:pPr>
        <w:pStyle w:val="SourceCode"/>
      </w:pPr>
      <w:r>
        <w:t xml:space="preserve">    Network deviceNetwork;</w:t>
      </w:r>
    </w:p>
    <w:p w14:paraId="02C2264F" w14:textId="77777777" w:rsidR="00724FF5" w:rsidRDefault="00724FF5">
      <w:pPr>
        <w:pStyle w:val="SourceCode"/>
      </w:pPr>
    </w:p>
    <w:p w14:paraId="6D445121" w14:textId="77777777" w:rsidR="00724FF5" w:rsidRDefault="00552B44">
      <w:pPr>
        <w:pStyle w:val="SourceCode"/>
      </w:pPr>
      <w:r>
        <w:t xml:space="preserve">    // Adds a device, or refuses it when all MAX_DEVICES places are in use:</w:t>
      </w:r>
    </w:p>
    <w:p w14:paraId="70E9542D" w14:textId="77777777" w:rsidR="00724FF5" w:rsidRDefault="00552B44">
      <w:pPr>
        <w:pStyle w:val="SourceCode"/>
      </w:pPr>
      <w:r>
        <w:t xml:space="preserve">    // the matrix has a fixed size.</w:t>
      </w:r>
    </w:p>
    <w:p w14:paraId="424F3690" w14:textId="77777777" w:rsidR="00724FF5" w:rsidRDefault="00552B44">
      <w:pPr>
        <w:pStyle w:val="SourceCode"/>
      </w:pPr>
      <w:r>
        <w:t xml:space="preserve">    function addDevice(Network storage network, string memory deviceName)</w:t>
      </w:r>
    </w:p>
    <w:p w14:paraId="73ED01A9" w14:textId="77777777" w:rsidR="00724FF5" w:rsidRDefault="00552B44">
      <w:pPr>
        <w:pStyle w:val="SourceCode"/>
      </w:pPr>
      <w:r>
        <w:t xml:space="preserve">        internal</w:t>
      </w:r>
    </w:p>
    <w:p w14:paraId="666597F2" w14:textId="77777777" w:rsidR="00724FF5" w:rsidRDefault="00552B44">
      <w:pPr>
        <w:pStyle w:val="SourceCode"/>
      </w:pPr>
      <w:r>
        <w:t xml:space="preserve">    {</w:t>
      </w:r>
    </w:p>
    <w:p w14:paraId="6282F9F3" w14:textId="77777777" w:rsidR="00724FF5" w:rsidRDefault="00552B44">
      <w:pPr>
        <w:pStyle w:val="SourceCode"/>
      </w:pPr>
      <w:r>
        <w:t xml:space="preserve">        if (network.deviceCount == MAX_DEVICES) {</w:t>
      </w:r>
    </w:p>
    <w:p w14:paraId="55BBD3B7" w14:textId="77777777" w:rsidR="00724FF5" w:rsidRDefault="00552B44">
      <w:pPr>
        <w:pStyle w:val="SourceCode"/>
      </w:pPr>
      <w:r>
        <w:t xml:space="preserve">            console.log("Network full: %s refused", deviceName);</w:t>
      </w:r>
    </w:p>
    <w:p w14:paraId="21B5F7A9" w14:textId="77777777" w:rsidR="00724FF5" w:rsidRDefault="00552B44">
      <w:pPr>
        <w:pStyle w:val="SourceCode"/>
      </w:pPr>
      <w:r>
        <w:t xml:space="preserve">            return;</w:t>
      </w:r>
    </w:p>
    <w:p w14:paraId="5CEAE29D" w14:textId="77777777" w:rsidR="00724FF5" w:rsidRDefault="00552B44">
      <w:pPr>
        <w:pStyle w:val="SourceCode"/>
      </w:pPr>
      <w:r>
        <w:t xml:space="preserve">        }</w:t>
      </w:r>
    </w:p>
    <w:p w14:paraId="3A04812B" w14:textId="77777777" w:rsidR="00724FF5" w:rsidRDefault="00552B44">
      <w:pPr>
        <w:pStyle w:val="SourceCode"/>
      </w:pPr>
      <w:r>
        <w:t xml:space="preserve">        network.names[network.deviceCount] = deviceName;</w:t>
      </w:r>
    </w:p>
    <w:p w14:paraId="59DC2A2F" w14:textId="77777777" w:rsidR="00724FF5" w:rsidRDefault="00552B44">
      <w:pPr>
        <w:pStyle w:val="SourceCode"/>
      </w:pPr>
      <w:r>
        <w:t xml:space="preserve">        network.deviceCount = network.deviceCount + 1;</w:t>
      </w:r>
    </w:p>
    <w:p w14:paraId="6E4B2590" w14:textId="77777777" w:rsidR="00724FF5" w:rsidRDefault="00552B44">
      <w:pPr>
        <w:pStyle w:val="SourceCode"/>
      </w:pPr>
      <w:r>
        <w:t xml:space="preserve">    }</w:t>
      </w:r>
    </w:p>
    <w:p w14:paraId="53ECF302" w14:textId="77777777" w:rsidR="00724FF5" w:rsidRDefault="00724FF5">
      <w:pPr>
        <w:pStyle w:val="SourceCode"/>
      </w:pPr>
    </w:p>
    <w:p w14:paraId="44336A92" w14:textId="77777777" w:rsidR="00724FF5" w:rsidRDefault="00552B44">
      <w:pPr>
        <w:pStyle w:val="SourceCode"/>
      </w:pPr>
      <w:r>
        <w:t xml:space="preserve">    // Returns the device's position, or NOT_FOUND.</w:t>
      </w:r>
    </w:p>
    <w:p w14:paraId="038C2A86" w14:textId="77777777" w:rsidR="00724FF5" w:rsidRDefault="00552B44">
      <w:pPr>
        <w:pStyle w:val="SourceCode"/>
      </w:pPr>
      <w:r>
        <w:t xml:space="preserve">    function findDevice(Network storage network, string memory deviceName)</w:t>
      </w:r>
    </w:p>
    <w:p w14:paraId="33481519" w14:textId="77777777" w:rsidR="00724FF5" w:rsidRDefault="00552B44">
      <w:pPr>
        <w:pStyle w:val="SourceCode"/>
      </w:pPr>
      <w:r>
        <w:t xml:space="preserve">        internal</w:t>
      </w:r>
    </w:p>
    <w:p w14:paraId="6F5E1F52" w14:textId="77777777" w:rsidR="00724FF5" w:rsidRDefault="00552B44">
      <w:pPr>
        <w:pStyle w:val="SourceCode"/>
      </w:pPr>
      <w:r>
        <w:t xml:space="preserve">        view</w:t>
      </w:r>
    </w:p>
    <w:p w14:paraId="08E47252" w14:textId="77777777" w:rsidR="00724FF5" w:rsidRDefault="00552B44">
      <w:pPr>
        <w:pStyle w:val="SourceCode"/>
      </w:pPr>
      <w:r>
        <w:t xml:space="preserve">        returns (uint256)</w:t>
      </w:r>
    </w:p>
    <w:p w14:paraId="3F026C10" w14:textId="77777777" w:rsidR="00724FF5" w:rsidRDefault="00552B44">
      <w:pPr>
        <w:pStyle w:val="SourceCode"/>
      </w:pPr>
      <w:r>
        <w:t xml:space="preserve">    {</w:t>
      </w:r>
    </w:p>
    <w:p w14:paraId="5AF86519" w14:textId="77777777" w:rsidR="00724FF5" w:rsidRDefault="00552B44">
      <w:pPr>
        <w:pStyle w:val="SourceCode"/>
      </w:pPr>
      <w:r>
        <w:t xml:space="preserve">        for (uint256 position = 0; position &lt; network.deviceCount; position++)</w:t>
      </w:r>
    </w:p>
    <w:p w14:paraId="064B4E45" w14:textId="77777777" w:rsidR="00724FF5" w:rsidRDefault="00552B44">
      <w:pPr>
        <w:pStyle w:val="SourceCode"/>
      </w:pPr>
      <w:r>
        <w:t xml:space="preserve">        {</w:t>
      </w:r>
    </w:p>
    <w:p w14:paraId="12066CE9" w14:textId="77777777" w:rsidR="00724FF5" w:rsidRDefault="00552B44">
      <w:pPr>
        <w:pStyle w:val="SourceCode"/>
      </w:pPr>
      <w:r>
        <w:t xml:space="preserve">            if (keccak256(bytes(network.names[position])) ==</w:t>
      </w:r>
    </w:p>
    <w:p w14:paraId="1B8CD0D5" w14:textId="77777777" w:rsidR="00724FF5" w:rsidRDefault="00552B44">
      <w:pPr>
        <w:pStyle w:val="SourceCode"/>
      </w:pPr>
      <w:r>
        <w:t xml:space="preserve">                keccak256(bytes(deviceName))) {</w:t>
      </w:r>
    </w:p>
    <w:p w14:paraId="043438F9" w14:textId="77777777" w:rsidR="00724FF5" w:rsidRDefault="00552B44">
      <w:pPr>
        <w:pStyle w:val="SourceCode"/>
      </w:pPr>
      <w:r>
        <w:t xml:space="preserve">                return position;</w:t>
      </w:r>
    </w:p>
    <w:p w14:paraId="627A67C5" w14:textId="77777777" w:rsidR="00724FF5" w:rsidRDefault="00552B44">
      <w:pPr>
        <w:pStyle w:val="SourceCode"/>
      </w:pPr>
      <w:r>
        <w:t xml:space="preserve">            }</w:t>
      </w:r>
    </w:p>
    <w:p w14:paraId="0CEBDD11" w14:textId="77777777" w:rsidR="00724FF5" w:rsidRDefault="00552B44">
      <w:pPr>
        <w:pStyle w:val="SourceCode"/>
      </w:pPr>
      <w:r>
        <w:t xml:space="preserve">        }</w:t>
      </w:r>
    </w:p>
    <w:p w14:paraId="4F8C8940" w14:textId="77777777" w:rsidR="00724FF5" w:rsidRDefault="00552B44">
      <w:pPr>
        <w:pStyle w:val="SourceCode"/>
      </w:pPr>
      <w:r>
        <w:t xml:space="preserve">        return NOT_FOUND;</w:t>
      </w:r>
    </w:p>
    <w:p w14:paraId="5D7A3F4E" w14:textId="77777777" w:rsidR="00724FF5" w:rsidRDefault="00552B44">
      <w:pPr>
        <w:pStyle w:val="SourceCode"/>
      </w:pPr>
      <w:r>
        <w:t xml:space="preserve">    }</w:t>
      </w:r>
    </w:p>
    <w:p w14:paraId="35DB721F" w14:textId="77777777" w:rsidR="00724FF5" w:rsidRDefault="00724FF5">
      <w:pPr>
        <w:pStyle w:val="SourceCode"/>
      </w:pPr>
    </w:p>
    <w:p w14:paraId="3EB5E07C" w14:textId="77777777" w:rsidR="00724FF5" w:rsidRDefault="00552B44">
      <w:pPr>
        <w:pStyle w:val="SourceCode"/>
      </w:pPr>
      <w:r>
        <w:t xml:space="preserve">    // Adds a link in both directions, or refuses it with one line saying</w:t>
      </w:r>
    </w:p>
    <w:p w14:paraId="6271CAFD" w14:textId="77777777" w:rsidR="00724FF5" w:rsidRDefault="00552B44">
      <w:pPr>
        <w:pStyle w:val="SourceCode"/>
      </w:pPr>
      <w:r>
        <w:t xml:space="preserve">    // why. Each check comes before the change: a name that is not a</w:t>
      </w:r>
    </w:p>
    <w:p w14:paraId="428532DD" w14:textId="77777777" w:rsidR="00724FF5" w:rsidRDefault="00552B44">
      <w:pPr>
        <w:pStyle w:val="SourceCode"/>
      </w:pPr>
      <w:r>
        <w:t xml:space="preserve">    // device, a device linked to itself, and a link that already exists.</w:t>
      </w:r>
    </w:p>
    <w:p w14:paraId="0AFD11CB" w14:textId="77777777" w:rsidR="00724FF5" w:rsidRDefault="00552B44">
      <w:pPr>
        <w:pStyle w:val="SourceCode"/>
      </w:pPr>
      <w:r>
        <w:t xml:space="preserve">    // The last check is one cell, linked[first][second], one step however</w:t>
      </w:r>
    </w:p>
    <w:p w14:paraId="29A0537E" w14:textId="77777777" w:rsidR="00724FF5" w:rsidRDefault="00552B44">
      <w:pPr>
        <w:pStyle w:val="SourceCode"/>
      </w:pPr>
      <w:r>
        <w:t xml:space="preserve">    // many neighbors the device has: that is what a matrix is good at.</w:t>
      </w:r>
    </w:p>
    <w:p w14:paraId="06AFCBD7" w14:textId="77777777" w:rsidR="00724FF5" w:rsidRDefault="00552B44">
      <w:pPr>
        <w:pStyle w:val="SourceCode"/>
      </w:pPr>
      <w:r>
        <w:t xml:space="preserve">    function addLink(</w:t>
      </w:r>
    </w:p>
    <w:p w14:paraId="212B9A06" w14:textId="77777777" w:rsidR="00724FF5" w:rsidRDefault="00552B44">
      <w:pPr>
        <w:pStyle w:val="SourceCode"/>
      </w:pPr>
      <w:r>
        <w:t xml:space="preserve">        Network storage network,</w:t>
      </w:r>
    </w:p>
    <w:p w14:paraId="20C0A462" w14:textId="77777777" w:rsidR="00724FF5" w:rsidRDefault="00552B44">
      <w:pPr>
        <w:pStyle w:val="SourceCode"/>
      </w:pPr>
      <w:r>
        <w:t xml:space="preserve">        string memory firstName,</w:t>
      </w:r>
    </w:p>
    <w:p w14:paraId="196F1307" w14:textId="77777777" w:rsidR="00724FF5" w:rsidRDefault="00552B44">
      <w:pPr>
        <w:pStyle w:val="SourceCode"/>
      </w:pPr>
      <w:r>
        <w:t xml:space="preserve">        string memory secondName</w:t>
      </w:r>
    </w:p>
    <w:p w14:paraId="5539BBB3" w14:textId="77777777" w:rsidR="00724FF5" w:rsidRDefault="00552B44">
      <w:pPr>
        <w:pStyle w:val="SourceCode"/>
      </w:pPr>
      <w:r>
        <w:t xml:space="preserve">    ) internal {</w:t>
      </w:r>
    </w:p>
    <w:p w14:paraId="22E298CC" w14:textId="77777777" w:rsidR="00724FF5" w:rsidRDefault="00552B44">
      <w:pPr>
        <w:pStyle w:val="SourceCode"/>
      </w:pPr>
      <w:r>
        <w:t xml:space="preserve">        uint256 first = findDevice(network, firstName);</w:t>
      </w:r>
    </w:p>
    <w:p w14:paraId="6A0C8A9F" w14:textId="77777777" w:rsidR="00724FF5" w:rsidRDefault="00552B44">
      <w:pPr>
        <w:pStyle w:val="SourceCode"/>
      </w:pPr>
      <w:r>
        <w:t xml:space="preserve">        uint256 second = findDevice(network, secondName);</w:t>
      </w:r>
    </w:p>
    <w:p w14:paraId="7E2EDEA8" w14:textId="77777777" w:rsidR="00724FF5" w:rsidRDefault="00552B44">
      <w:pPr>
        <w:pStyle w:val="SourceCode"/>
      </w:pPr>
      <w:r>
        <w:t xml:space="preserve">        if (first == NOT_FOUND) {</w:t>
      </w:r>
    </w:p>
    <w:p w14:paraId="6720DE9F" w14:textId="77777777" w:rsidR="00724FF5" w:rsidRDefault="00552B44">
      <w:pPr>
        <w:pStyle w:val="SourceCode"/>
      </w:pPr>
      <w:r>
        <w:t xml:space="preserve">            console.log(</w:t>
      </w:r>
    </w:p>
    <w:p w14:paraId="730962E2" w14:textId="77777777" w:rsidR="00724FF5" w:rsidRDefault="00552B44">
      <w:pPr>
        <w:pStyle w:val="SourceCode"/>
      </w:pPr>
      <w:r>
        <w:t xml:space="preserve">                "Link %s to %s: unknown device %s",</w:t>
      </w:r>
    </w:p>
    <w:p w14:paraId="4A23723C" w14:textId="77777777" w:rsidR="00724FF5" w:rsidRDefault="00552B44">
      <w:pPr>
        <w:pStyle w:val="SourceCode"/>
      </w:pPr>
      <w:r>
        <w:t xml:space="preserve">                firstName,</w:t>
      </w:r>
    </w:p>
    <w:p w14:paraId="4CE244A2" w14:textId="77777777" w:rsidR="00724FF5" w:rsidRDefault="00552B44">
      <w:pPr>
        <w:pStyle w:val="SourceCode"/>
      </w:pPr>
      <w:r>
        <w:t xml:space="preserve">                secondName,</w:t>
      </w:r>
    </w:p>
    <w:p w14:paraId="1F6FD6B7" w14:textId="77777777" w:rsidR="00724FF5" w:rsidRDefault="00552B44">
      <w:pPr>
        <w:pStyle w:val="SourceCode"/>
      </w:pPr>
      <w:r>
        <w:t xml:space="preserve">                firstName</w:t>
      </w:r>
    </w:p>
    <w:p w14:paraId="208CF87C" w14:textId="77777777" w:rsidR="00724FF5" w:rsidRDefault="00552B44">
      <w:pPr>
        <w:pStyle w:val="SourceCode"/>
      </w:pPr>
      <w:r>
        <w:t xml:space="preserve">            );</w:t>
      </w:r>
    </w:p>
    <w:p w14:paraId="5B2563E5" w14:textId="77777777" w:rsidR="00724FF5" w:rsidRDefault="00552B44">
      <w:pPr>
        <w:pStyle w:val="SourceCode"/>
      </w:pPr>
      <w:r>
        <w:t xml:space="preserve">            return;</w:t>
      </w:r>
    </w:p>
    <w:p w14:paraId="44762088" w14:textId="77777777" w:rsidR="00724FF5" w:rsidRDefault="00552B44">
      <w:pPr>
        <w:pStyle w:val="SourceCode"/>
      </w:pPr>
      <w:r>
        <w:t xml:space="preserve">        }</w:t>
      </w:r>
    </w:p>
    <w:p w14:paraId="02CAE12B" w14:textId="77777777" w:rsidR="00724FF5" w:rsidRDefault="00552B44">
      <w:pPr>
        <w:pStyle w:val="SourceCode"/>
      </w:pPr>
      <w:r>
        <w:t xml:space="preserve">        if (second == NOT_FOUND) {</w:t>
      </w:r>
    </w:p>
    <w:p w14:paraId="3C2CE758" w14:textId="77777777" w:rsidR="00724FF5" w:rsidRDefault="00552B44">
      <w:pPr>
        <w:pStyle w:val="SourceCode"/>
      </w:pPr>
      <w:r>
        <w:t xml:space="preserve">            console.log(</w:t>
      </w:r>
    </w:p>
    <w:p w14:paraId="21B3E1B5" w14:textId="77777777" w:rsidR="00724FF5" w:rsidRDefault="00552B44">
      <w:pPr>
        <w:pStyle w:val="SourceCode"/>
      </w:pPr>
      <w:r>
        <w:t xml:space="preserve">                "Link %s to %s: unknown device %s",</w:t>
      </w:r>
    </w:p>
    <w:p w14:paraId="0CE692DB" w14:textId="77777777" w:rsidR="00724FF5" w:rsidRDefault="00552B44">
      <w:pPr>
        <w:pStyle w:val="SourceCode"/>
      </w:pPr>
      <w:r>
        <w:t xml:space="preserve">                firstName,</w:t>
      </w:r>
    </w:p>
    <w:p w14:paraId="049C9495" w14:textId="77777777" w:rsidR="00724FF5" w:rsidRDefault="00552B44">
      <w:pPr>
        <w:pStyle w:val="SourceCode"/>
      </w:pPr>
      <w:r>
        <w:t xml:space="preserve">                secondName,</w:t>
      </w:r>
    </w:p>
    <w:p w14:paraId="05FCD460" w14:textId="77777777" w:rsidR="00724FF5" w:rsidRDefault="00552B44">
      <w:pPr>
        <w:pStyle w:val="SourceCode"/>
      </w:pPr>
      <w:r>
        <w:t xml:space="preserve">                secondName</w:t>
      </w:r>
    </w:p>
    <w:p w14:paraId="4F6C1BD9" w14:textId="77777777" w:rsidR="00724FF5" w:rsidRDefault="00552B44">
      <w:pPr>
        <w:pStyle w:val="SourceCode"/>
      </w:pPr>
      <w:r>
        <w:t xml:space="preserve">            );</w:t>
      </w:r>
    </w:p>
    <w:p w14:paraId="01753DC9" w14:textId="77777777" w:rsidR="00724FF5" w:rsidRDefault="00552B44">
      <w:pPr>
        <w:pStyle w:val="SourceCode"/>
      </w:pPr>
      <w:r>
        <w:t xml:space="preserve">            return;</w:t>
      </w:r>
    </w:p>
    <w:p w14:paraId="09CFF55B" w14:textId="77777777" w:rsidR="00724FF5" w:rsidRDefault="00552B44">
      <w:pPr>
        <w:pStyle w:val="SourceCode"/>
      </w:pPr>
      <w:r>
        <w:t xml:space="preserve">        }</w:t>
      </w:r>
    </w:p>
    <w:p w14:paraId="0A04536B" w14:textId="77777777" w:rsidR="00724FF5" w:rsidRDefault="00552B44">
      <w:pPr>
        <w:pStyle w:val="SourceCode"/>
      </w:pPr>
      <w:r>
        <w:t xml:space="preserve">        if (first == second) {</w:t>
      </w:r>
    </w:p>
    <w:p w14:paraId="6300E70E" w14:textId="77777777" w:rsidR="00724FF5" w:rsidRDefault="00552B44">
      <w:pPr>
        <w:pStyle w:val="SourceCode"/>
      </w:pPr>
      <w:r>
        <w:t xml:space="preserve">            console.log(</w:t>
      </w:r>
    </w:p>
    <w:p w14:paraId="34ACE89A" w14:textId="77777777" w:rsidR="00724FF5" w:rsidRDefault="00552B44">
      <w:pPr>
        <w:pStyle w:val="SourceCode"/>
      </w:pPr>
      <w:r>
        <w:t xml:space="preserve">                "Link %s to %s: a device cannot link to itself",</w:t>
      </w:r>
    </w:p>
    <w:p w14:paraId="68643C4D" w14:textId="77777777" w:rsidR="00724FF5" w:rsidRDefault="00552B44">
      <w:pPr>
        <w:pStyle w:val="SourceCode"/>
      </w:pPr>
      <w:r>
        <w:t xml:space="preserve">                firstName,</w:t>
      </w:r>
    </w:p>
    <w:p w14:paraId="686A4670" w14:textId="77777777" w:rsidR="00724FF5" w:rsidRDefault="00552B44">
      <w:pPr>
        <w:pStyle w:val="SourceCode"/>
      </w:pPr>
      <w:r>
        <w:t xml:space="preserve">                secondName</w:t>
      </w:r>
    </w:p>
    <w:p w14:paraId="501D292D" w14:textId="77777777" w:rsidR="00724FF5" w:rsidRDefault="00552B44">
      <w:pPr>
        <w:pStyle w:val="SourceCode"/>
      </w:pPr>
      <w:r>
        <w:t xml:space="preserve">            );</w:t>
      </w:r>
    </w:p>
    <w:p w14:paraId="09C1922C" w14:textId="77777777" w:rsidR="00724FF5" w:rsidRDefault="00552B44">
      <w:pPr>
        <w:pStyle w:val="SourceCode"/>
      </w:pPr>
      <w:r>
        <w:t xml:space="preserve">            return;</w:t>
      </w:r>
    </w:p>
    <w:p w14:paraId="621147E5" w14:textId="77777777" w:rsidR="00724FF5" w:rsidRDefault="00552B44">
      <w:pPr>
        <w:pStyle w:val="SourceCode"/>
      </w:pPr>
      <w:r>
        <w:t xml:space="preserve">        }</w:t>
      </w:r>
    </w:p>
    <w:p w14:paraId="4C0018F2" w14:textId="77777777" w:rsidR="00724FF5" w:rsidRDefault="00552B44">
      <w:pPr>
        <w:pStyle w:val="SourceCode"/>
      </w:pPr>
      <w:r>
        <w:t xml:space="preserve">        if (network.linked[first][second]) {</w:t>
      </w:r>
    </w:p>
    <w:p w14:paraId="3AC9E650" w14:textId="77777777" w:rsidR="00724FF5" w:rsidRDefault="00552B44">
      <w:pPr>
        <w:pStyle w:val="SourceCode"/>
      </w:pPr>
      <w:r>
        <w:t xml:space="preserve">            console.log("Link %s to %s: already linked", firstName, secondName);</w:t>
      </w:r>
    </w:p>
    <w:p w14:paraId="6E956234" w14:textId="77777777" w:rsidR="00724FF5" w:rsidRDefault="00552B44">
      <w:pPr>
        <w:pStyle w:val="SourceCode"/>
      </w:pPr>
      <w:r>
        <w:t xml:space="preserve">            return;</w:t>
      </w:r>
    </w:p>
    <w:p w14:paraId="73E5483E" w14:textId="77777777" w:rsidR="00724FF5" w:rsidRDefault="00552B44">
      <w:pPr>
        <w:pStyle w:val="SourceCode"/>
      </w:pPr>
      <w:r>
        <w:t xml:space="preserve">        }</w:t>
      </w:r>
    </w:p>
    <w:p w14:paraId="3E116D55" w14:textId="77777777" w:rsidR="00724FF5" w:rsidRDefault="00552B44">
      <w:pPr>
        <w:pStyle w:val="SourceCode"/>
      </w:pPr>
      <w:r>
        <w:t xml:space="preserve">        network.linked[first][second] = true;</w:t>
      </w:r>
    </w:p>
    <w:p w14:paraId="3D9C24A1" w14:textId="77777777" w:rsidR="00724FF5" w:rsidRDefault="00552B44">
      <w:pPr>
        <w:pStyle w:val="SourceCode"/>
      </w:pPr>
      <w:r>
        <w:t xml:space="preserve">        network.linked[second][first] = true;</w:t>
      </w:r>
    </w:p>
    <w:p w14:paraId="2A360AA8" w14:textId="77777777" w:rsidR="00724FF5" w:rsidRDefault="00552B44">
      <w:pPr>
        <w:pStyle w:val="SourceCode"/>
      </w:pPr>
      <w:r>
        <w:t xml:space="preserve">    }</w:t>
      </w:r>
    </w:p>
    <w:p w14:paraId="7643A485" w14:textId="77777777" w:rsidR="00724FF5" w:rsidRDefault="00724FF5">
      <w:pPr>
        <w:pStyle w:val="SourceCode"/>
      </w:pPr>
    </w:p>
    <w:p w14:paraId="1C0B8C30" w14:textId="77777777" w:rsidR="00724FF5" w:rsidRDefault="00552B44">
      <w:pPr>
        <w:pStyle w:val="SourceCode"/>
      </w:pPr>
      <w:r>
        <w:t xml:space="preserve">    // Returns a device's degree, its number of links: the true cells of</w:t>
      </w:r>
    </w:p>
    <w:p w14:paraId="020DC94F" w14:textId="77777777" w:rsidR="00724FF5" w:rsidRDefault="00552B44">
      <w:pPr>
        <w:pStyle w:val="SourceCode"/>
      </w:pPr>
      <w:r>
        <w:t xml:space="preserve">    // its row, one step per device.</w:t>
      </w:r>
    </w:p>
    <w:p w14:paraId="65F09431" w14:textId="77777777" w:rsidR="00724FF5" w:rsidRDefault="00552B44">
      <w:pPr>
        <w:pStyle w:val="SourceCode"/>
      </w:pPr>
      <w:r>
        <w:t xml:space="preserve">    function countNeighbors(Network storage network, uint256 device)</w:t>
      </w:r>
    </w:p>
    <w:p w14:paraId="59721A5B" w14:textId="77777777" w:rsidR="00724FF5" w:rsidRDefault="00552B44">
      <w:pPr>
        <w:pStyle w:val="SourceCode"/>
      </w:pPr>
      <w:r>
        <w:t xml:space="preserve">        internal</w:t>
      </w:r>
    </w:p>
    <w:p w14:paraId="0969FDE3" w14:textId="77777777" w:rsidR="00724FF5" w:rsidRDefault="00552B44">
      <w:pPr>
        <w:pStyle w:val="SourceCode"/>
      </w:pPr>
      <w:r>
        <w:t xml:space="preserve">        view</w:t>
      </w:r>
    </w:p>
    <w:p w14:paraId="423DA55D" w14:textId="77777777" w:rsidR="00724FF5" w:rsidRDefault="00552B44">
      <w:pPr>
        <w:pStyle w:val="SourceCode"/>
      </w:pPr>
      <w:r>
        <w:t xml:space="preserve">        returns (uint256)</w:t>
      </w:r>
    </w:p>
    <w:p w14:paraId="51FDA797" w14:textId="77777777" w:rsidR="00724FF5" w:rsidRDefault="00552B44">
      <w:pPr>
        <w:pStyle w:val="SourceCode"/>
      </w:pPr>
      <w:r>
        <w:t xml:space="preserve">    {</w:t>
      </w:r>
    </w:p>
    <w:p w14:paraId="0B133EA6" w14:textId="77777777" w:rsidR="00724FF5" w:rsidRDefault="00552B44">
      <w:pPr>
        <w:pStyle w:val="SourceCode"/>
      </w:pPr>
      <w:r>
        <w:t xml:space="preserve">        uint256 count = 0;</w:t>
      </w:r>
    </w:p>
    <w:p w14:paraId="7C572444" w14:textId="77777777" w:rsidR="00724FF5" w:rsidRDefault="00552B44">
      <w:pPr>
        <w:pStyle w:val="SourceCode"/>
      </w:pPr>
      <w:r>
        <w:t xml:space="preserve">        for (uint256 column = 0; column &lt; network.deviceCount; column++) {</w:t>
      </w:r>
    </w:p>
    <w:p w14:paraId="36174D39" w14:textId="77777777" w:rsidR="00724FF5" w:rsidRDefault="00552B44">
      <w:pPr>
        <w:pStyle w:val="SourceCode"/>
      </w:pPr>
      <w:r>
        <w:t xml:space="preserve">            if (network.linked[device][column]) {</w:t>
      </w:r>
    </w:p>
    <w:p w14:paraId="36FA5BC0" w14:textId="77777777" w:rsidR="00724FF5" w:rsidRDefault="00552B44">
      <w:pPr>
        <w:pStyle w:val="SourceCode"/>
      </w:pPr>
      <w:r>
        <w:t xml:space="preserve">                count = count + 1;</w:t>
      </w:r>
    </w:p>
    <w:p w14:paraId="3D9E98A3" w14:textId="77777777" w:rsidR="00724FF5" w:rsidRDefault="00552B44">
      <w:pPr>
        <w:pStyle w:val="SourceCode"/>
      </w:pPr>
      <w:r>
        <w:t xml:space="preserve">            }</w:t>
      </w:r>
    </w:p>
    <w:p w14:paraId="08526E6C" w14:textId="77777777" w:rsidR="00724FF5" w:rsidRDefault="00552B44">
      <w:pPr>
        <w:pStyle w:val="SourceCode"/>
      </w:pPr>
      <w:r>
        <w:t xml:space="preserve">        }</w:t>
      </w:r>
    </w:p>
    <w:p w14:paraId="5D62EA77" w14:textId="77777777" w:rsidR="00724FF5" w:rsidRDefault="00552B44">
      <w:pPr>
        <w:pStyle w:val="SourceCode"/>
      </w:pPr>
      <w:r>
        <w:t xml:space="preserve">        return count;</w:t>
      </w:r>
    </w:p>
    <w:p w14:paraId="36C9D124" w14:textId="77777777" w:rsidR="00724FF5" w:rsidRDefault="00552B44">
      <w:pPr>
        <w:pStyle w:val="SourceCode"/>
      </w:pPr>
      <w:r>
        <w:t xml:space="preserve">    }</w:t>
      </w:r>
    </w:p>
    <w:p w14:paraId="776919DB" w14:textId="77777777" w:rsidR="00724FF5" w:rsidRDefault="00724FF5">
      <w:pPr>
        <w:pStyle w:val="SourceCode"/>
      </w:pPr>
    </w:p>
    <w:p w14:paraId="1611E737" w14:textId="77777777" w:rsidR="00724FF5" w:rsidRDefault="00552B44">
      <w:pPr>
        <w:pStyle w:val="SourceCode"/>
      </w:pPr>
      <w:r>
        <w:t xml:space="preserve">    // Each link sets two cells, so the total of the degrees is twice the</w:t>
      </w:r>
    </w:p>
    <w:p w14:paraId="47DFD7CF" w14:textId="77777777" w:rsidR="00724FF5" w:rsidRDefault="00552B44">
      <w:pPr>
        <w:pStyle w:val="SourceCode"/>
      </w:pPr>
      <w:r>
        <w:t xml:space="preserve">    // number of links.</w:t>
      </w:r>
    </w:p>
    <w:p w14:paraId="71670E31" w14:textId="77777777" w:rsidR="00724FF5" w:rsidRDefault="00552B44">
      <w:pPr>
        <w:pStyle w:val="SourceCode"/>
      </w:pPr>
      <w:r>
        <w:t xml:space="preserve">    function countLinks(Network storage network)</w:t>
      </w:r>
    </w:p>
    <w:p w14:paraId="19986085" w14:textId="77777777" w:rsidR="00724FF5" w:rsidRDefault="00552B44">
      <w:pPr>
        <w:pStyle w:val="SourceCode"/>
      </w:pPr>
      <w:r>
        <w:t xml:space="preserve">        internal</w:t>
      </w:r>
    </w:p>
    <w:p w14:paraId="05BB8565" w14:textId="77777777" w:rsidR="00724FF5" w:rsidRDefault="00552B44">
      <w:pPr>
        <w:pStyle w:val="SourceCode"/>
      </w:pPr>
      <w:r>
        <w:t xml:space="preserve">        view</w:t>
      </w:r>
    </w:p>
    <w:p w14:paraId="05F91437" w14:textId="77777777" w:rsidR="00724FF5" w:rsidRDefault="00552B44">
      <w:pPr>
        <w:pStyle w:val="SourceCode"/>
      </w:pPr>
      <w:r>
        <w:t xml:space="preserve">        returns (uint256)</w:t>
      </w:r>
    </w:p>
    <w:p w14:paraId="3F892F03" w14:textId="77777777" w:rsidR="00724FF5" w:rsidRDefault="00552B44">
      <w:pPr>
        <w:pStyle w:val="SourceCode"/>
      </w:pPr>
      <w:r>
        <w:t xml:space="preserve">    {</w:t>
      </w:r>
    </w:p>
    <w:p w14:paraId="0CDD664D" w14:textId="77777777" w:rsidR="00724FF5" w:rsidRDefault="00552B44">
      <w:pPr>
        <w:pStyle w:val="SourceCode"/>
      </w:pPr>
      <w:r>
        <w:t xml:space="preserve">        uint256 total = 0;</w:t>
      </w:r>
    </w:p>
    <w:p w14:paraId="24AA5424" w14:textId="77777777" w:rsidR="00724FF5" w:rsidRDefault="00552B44">
      <w:pPr>
        <w:pStyle w:val="SourceCode"/>
      </w:pPr>
      <w:r>
        <w:t xml:space="preserve">        for (uint256 device = 0; device &lt; network.deviceCount; device++) {</w:t>
      </w:r>
    </w:p>
    <w:p w14:paraId="356ABD73" w14:textId="77777777" w:rsidR="00724FF5" w:rsidRDefault="00552B44">
      <w:pPr>
        <w:pStyle w:val="SourceCode"/>
      </w:pPr>
      <w:r>
        <w:t xml:space="preserve">            total = total + countNeighbors(network, device);</w:t>
      </w:r>
    </w:p>
    <w:p w14:paraId="5AF2AC7B" w14:textId="77777777" w:rsidR="00724FF5" w:rsidRDefault="00552B44">
      <w:pPr>
        <w:pStyle w:val="SourceCode"/>
      </w:pPr>
      <w:r>
        <w:t xml:space="preserve">        }</w:t>
      </w:r>
    </w:p>
    <w:p w14:paraId="2ACFE45E" w14:textId="77777777" w:rsidR="00724FF5" w:rsidRDefault="00552B44">
      <w:pPr>
        <w:pStyle w:val="SourceCode"/>
      </w:pPr>
      <w:r>
        <w:t xml:space="preserve">        return total / 2;</w:t>
      </w:r>
    </w:p>
    <w:p w14:paraId="0478C364" w14:textId="77777777" w:rsidR="00724FF5" w:rsidRDefault="00552B44">
      <w:pPr>
        <w:pStyle w:val="SourceCode"/>
      </w:pPr>
      <w:r>
        <w:t xml:space="preserve">    }</w:t>
      </w:r>
    </w:p>
    <w:p w14:paraId="27EC939E" w14:textId="77777777" w:rsidR="00724FF5" w:rsidRDefault="00724FF5">
      <w:pPr>
        <w:pStyle w:val="SourceCode"/>
      </w:pPr>
    </w:p>
    <w:p w14:paraId="39E7E865" w14:textId="77777777" w:rsidR="00724FF5" w:rsidRDefault="00552B44">
      <w:pPr>
        <w:pStyle w:val="SourceCode"/>
      </w:pPr>
      <w:r>
        <w:t xml:space="preserve">    // Prints each device, then the true cells of its row as names.</w:t>
      </w:r>
    </w:p>
    <w:p w14:paraId="10CB35EC" w14:textId="77777777" w:rsidR="00724FF5" w:rsidRDefault="00552B44">
      <w:pPr>
        <w:pStyle w:val="SourceCode"/>
      </w:pPr>
      <w:r>
        <w:t xml:space="preserve">    function printNeighbors(Network storage network) internal view {</w:t>
      </w:r>
    </w:p>
    <w:p w14:paraId="5EE0604C" w14:textId="77777777" w:rsidR="00724FF5" w:rsidRDefault="00552B44">
      <w:pPr>
        <w:pStyle w:val="SourceCode"/>
      </w:pPr>
      <w:r>
        <w:t xml:space="preserve">        for (uint256 device = 0; device &lt; network.deviceCount; device++) {</w:t>
      </w:r>
    </w:p>
    <w:p w14:paraId="60DB1AF9" w14:textId="77777777" w:rsidR="00724FF5" w:rsidRDefault="00552B44">
      <w:pPr>
        <w:pStyle w:val="SourceCode"/>
      </w:pPr>
      <w:r>
        <w:t xml:space="preserve">            string memory line = network.names[device];</w:t>
      </w:r>
    </w:p>
    <w:p w14:paraId="50A6BAB7" w14:textId="77777777" w:rsidR="00724FF5" w:rsidRDefault="00552B44">
      <w:pPr>
        <w:pStyle w:val="SourceCode"/>
      </w:pPr>
      <w:r>
        <w:t xml:space="preserve">            string memory separator = ": ";</w:t>
      </w:r>
    </w:p>
    <w:p w14:paraId="2755ECC7" w14:textId="77777777" w:rsidR="00724FF5" w:rsidRDefault="00552B44">
      <w:pPr>
        <w:pStyle w:val="SourceCode"/>
      </w:pPr>
      <w:r>
        <w:t xml:space="preserve">            for (uint256 column = 0; column &lt; network.deviceCount; column++) {</w:t>
      </w:r>
    </w:p>
    <w:p w14:paraId="26695028" w14:textId="77777777" w:rsidR="00724FF5" w:rsidRDefault="00552B44">
      <w:pPr>
        <w:pStyle w:val="SourceCode"/>
      </w:pPr>
      <w:r>
        <w:t xml:space="preserve">                if (network.linked[device][column]) {</w:t>
      </w:r>
    </w:p>
    <w:p w14:paraId="3134DB69" w14:textId="77777777" w:rsidR="00724FF5" w:rsidRDefault="00552B44">
      <w:pPr>
        <w:pStyle w:val="SourceCode"/>
      </w:pPr>
      <w:r>
        <w:t xml:space="preserve">                    line = string.concat(line, separator, network.names[column]);</w:t>
      </w:r>
    </w:p>
    <w:p w14:paraId="53D20C8E" w14:textId="77777777" w:rsidR="00724FF5" w:rsidRDefault="00552B44">
      <w:pPr>
        <w:pStyle w:val="SourceCode"/>
      </w:pPr>
      <w:r>
        <w:t xml:space="preserve">                    separator = ", ";</w:t>
      </w:r>
    </w:p>
    <w:p w14:paraId="3C389361" w14:textId="77777777" w:rsidR="00724FF5" w:rsidRDefault="00552B44">
      <w:pPr>
        <w:pStyle w:val="SourceCode"/>
      </w:pPr>
      <w:r>
        <w:t xml:space="preserve">                }</w:t>
      </w:r>
    </w:p>
    <w:p w14:paraId="617ACA60" w14:textId="77777777" w:rsidR="00724FF5" w:rsidRDefault="00552B44">
      <w:pPr>
        <w:pStyle w:val="SourceCode"/>
      </w:pPr>
      <w:r>
        <w:t xml:space="preserve">            }</w:t>
      </w:r>
    </w:p>
    <w:p w14:paraId="3EB2B26C" w14:textId="77777777" w:rsidR="00724FF5" w:rsidRDefault="00552B44">
      <w:pPr>
        <w:pStyle w:val="SourceCode"/>
      </w:pPr>
      <w:r>
        <w:t xml:space="preserve">            console.log(line);</w:t>
      </w:r>
    </w:p>
    <w:p w14:paraId="6873A223" w14:textId="77777777" w:rsidR="00724FF5" w:rsidRDefault="00552B44">
      <w:pPr>
        <w:pStyle w:val="SourceCode"/>
      </w:pPr>
      <w:r>
        <w:t xml:space="preserve">        }</w:t>
      </w:r>
    </w:p>
    <w:p w14:paraId="37200ECD" w14:textId="77777777" w:rsidR="00724FF5" w:rsidRDefault="00552B44">
      <w:pPr>
        <w:pStyle w:val="SourceCode"/>
      </w:pPr>
      <w:r>
        <w:t xml:space="preserve">    }</w:t>
      </w:r>
    </w:p>
    <w:p w14:paraId="63E4B280" w14:textId="77777777" w:rsidR="00724FF5" w:rsidRDefault="00724FF5">
      <w:pPr>
        <w:pStyle w:val="SourceCode"/>
      </w:pPr>
    </w:p>
    <w:p w14:paraId="57A0C525" w14:textId="77777777" w:rsidR="00724FF5" w:rsidRDefault="00552B44">
      <w:pPr>
        <w:pStyle w:val="SourceCode"/>
      </w:pPr>
      <w:r>
        <w:t xml:space="preserve">    // Prints the device with the most links. Only a bigger degree</w:t>
      </w:r>
    </w:p>
    <w:p w14:paraId="4DB804D1" w14:textId="77777777" w:rsidR="00724FF5" w:rsidRDefault="00552B44">
      <w:pPr>
        <w:pStyle w:val="SourceCode"/>
      </w:pPr>
      <w:r>
        <w:t xml:space="preserve">    // replaces the best so far, so on a tie the device added first stays.</w:t>
      </w:r>
    </w:p>
    <w:p w14:paraId="279DA0BE" w14:textId="77777777" w:rsidR="00724FF5" w:rsidRDefault="00552B44">
      <w:pPr>
        <w:pStyle w:val="SourceCode"/>
      </w:pPr>
      <w:r>
        <w:t xml:space="preserve">    // An empty network has no device to name, so that is checked first.</w:t>
      </w:r>
    </w:p>
    <w:p w14:paraId="652C5231" w14:textId="77777777" w:rsidR="00724FF5" w:rsidRDefault="00552B44">
      <w:pPr>
        <w:pStyle w:val="SourceCode"/>
      </w:pPr>
      <w:r>
        <w:t xml:space="preserve">    function printMostLinks(Network storage network) internal view {</w:t>
      </w:r>
    </w:p>
    <w:p w14:paraId="705A1257" w14:textId="77777777" w:rsidR="00724FF5" w:rsidRDefault="00552B44">
      <w:pPr>
        <w:pStyle w:val="SourceCode"/>
      </w:pPr>
      <w:r>
        <w:t xml:space="preserve">        if (network.deviceCount == 0) {</w:t>
      </w:r>
    </w:p>
    <w:p w14:paraId="4A7E8D10" w14:textId="77777777" w:rsidR="00724FF5" w:rsidRDefault="00552B44">
      <w:pPr>
        <w:pStyle w:val="SourceCode"/>
      </w:pPr>
      <w:r>
        <w:t xml:space="preserve">            console.log("Most links: no devices");</w:t>
      </w:r>
    </w:p>
    <w:p w14:paraId="73F68995" w14:textId="77777777" w:rsidR="00724FF5" w:rsidRDefault="00552B44">
      <w:pPr>
        <w:pStyle w:val="SourceCode"/>
      </w:pPr>
      <w:r>
        <w:t xml:space="preserve">            return;</w:t>
      </w:r>
    </w:p>
    <w:p w14:paraId="5409131C" w14:textId="77777777" w:rsidR="00724FF5" w:rsidRDefault="00552B44">
      <w:pPr>
        <w:pStyle w:val="SourceCode"/>
      </w:pPr>
      <w:r>
        <w:t xml:space="preserve">        }</w:t>
      </w:r>
    </w:p>
    <w:p w14:paraId="7B2F0E48" w14:textId="77777777" w:rsidR="00724FF5" w:rsidRDefault="00552B44">
      <w:pPr>
        <w:pStyle w:val="SourceCode"/>
      </w:pPr>
      <w:r>
        <w:t xml:space="preserve">        uint256 best = 0;</w:t>
      </w:r>
    </w:p>
    <w:p w14:paraId="5743DCB0" w14:textId="77777777" w:rsidR="00724FF5" w:rsidRDefault="00552B44">
      <w:pPr>
        <w:pStyle w:val="SourceCode"/>
      </w:pPr>
      <w:r>
        <w:t xml:space="preserve">        for (uint256 device = 1; device &lt; network.deviceCount; device++) {</w:t>
      </w:r>
    </w:p>
    <w:p w14:paraId="61762194" w14:textId="77777777" w:rsidR="00724FF5" w:rsidRDefault="00552B44">
      <w:pPr>
        <w:pStyle w:val="SourceCode"/>
      </w:pPr>
      <w:r>
        <w:t xml:space="preserve">            if (countNeighbors(network, device) &gt; countNeighbors(network, best))</w:t>
      </w:r>
    </w:p>
    <w:p w14:paraId="0BF31C36" w14:textId="77777777" w:rsidR="00724FF5" w:rsidRDefault="00552B44">
      <w:pPr>
        <w:pStyle w:val="SourceCode"/>
      </w:pPr>
      <w:r>
        <w:t xml:space="preserve">            {</w:t>
      </w:r>
    </w:p>
    <w:p w14:paraId="088DF73F" w14:textId="77777777" w:rsidR="00724FF5" w:rsidRDefault="00552B44">
      <w:pPr>
        <w:pStyle w:val="SourceCode"/>
      </w:pPr>
      <w:r>
        <w:t xml:space="preserve">                best = device;</w:t>
      </w:r>
    </w:p>
    <w:p w14:paraId="4952E522" w14:textId="77777777" w:rsidR="00724FF5" w:rsidRDefault="00552B44">
      <w:pPr>
        <w:pStyle w:val="SourceCode"/>
      </w:pPr>
      <w:r>
        <w:t xml:space="preserve">            }</w:t>
      </w:r>
    </w:p>
    <w:p w14:paraId="0C2D1A81" w14:textId="77777777" w:rsidR="00724FF5" w:rsidRDefault="00552B44">
      <w:pPr>
        <w:pStyle w:val="SourceCode"/>
      </w:pPr>
      <w:r>
        <w:t xml:space="preserve">        }</w:t>
      </w:r>
    </w:p>
    <w:p w14:paraId="395E6F7A" w14:textId="77777777" w:rsidR="00724FF5" w:rsidRDefault="00552B44">
      <w:pPr>
        <w:pStyle w:val="SourceCode"/>
      </w:pPr>
      <w:r>
        <w:t xml:space="preserve">        console.log(</w:t>
      </w:r>
    </w:p>
    <w:p w14:paraId="76E76007" w14:textId="77777777" w:rsidR="00724FF5" w:rsidRDefault="00552B44">
      <w:pPr>
        <w:pStyle w:val="SourceCode"/>
      </w:pPr>
      <w:r>
        <w:t xml:space="preserve">            "Most links: %s (%d)",</w:t>
      </w:r>
    </w:p>
    <w:p w14:paraId="255BDC0A" w14:textId="77777777" w:rsidR="00724FF5" w:rsidRDefault="00552B44">
      <w:pPr>
        <w:pStyle w:val="SourceCode"/>
      </w:pPr>
      <w:r>
        <w:t xml:space="preserve">            network.names[best],</w:t>
      </w:r>
    </w:p>
    <w:p w14:paraId="501529E6" w14:textId="77777777" w:rsidR="00724FF5" w:rsidRDefault="00552B44">
      <w:pPr>
        <w:pStyle w:val="SourceCode"/>
      </w:pPr>
      <w:r>
        <w:t xml:space="preserve">            countNeighbors(network, best)</w:t>
      </w:r>
    </w:p>
    <w:p w14:paraId="56F53438" w14:textId="77777777" w:rsidR="00724FF5" w:rsidRDefault="00552B44">
      <w:pPr>
        <w:pStyle w:val="SourceCode"/>
      </w:pPr>
      <w:r>
        <w:t xml:space="preserve">        );</w:t>
      </w:r>
    </w:p>
    <w:p w14:paraId="17E1361E" w14:textId="77777777" w:rsidR="00724FF5" w:rsidRDefault="00552B44">
      <w:pPr>
        <w:pStyle w:val="SourceCode"/>
      </w:pPr>
      <w:r>
        <w:t xml:space="preserve">    }</w:t>
      </w:r>
    </w:p>
    <w:p w14:paraId="35E5D459" w14:textId="77777777" w:rsidR="00724FF5" w:rsidRDefault="00724FF5">
      <w:pPr>
        <w:pStyle w:val="SourceCode"/>
      </w:pPr>
    </w:p>
    <w:p w14:paraId="4D101DB1" w14:textId="77777777" w:rsidR="00724FF5" w:rsidRDefault="00552B44">
      <w:pPr>
        <w:pStyle w:val="SourceCode"/>
      </w:pPr>
      <w:r>
        <w:t xml:space="preserve">    function run() public {</w:t>
      </w:r>
    </w:p>
    <w:p w14:paraId="7E4FF473" w14:textId="77777777" w:rsidR="00724FF5" w:rsidRDefault="00552B44">
      <w:pPr>
        <w:pStyle w:val="SourceCode"/>
      </w:pPr>
      <w:r>
        <w:t xml:space="preserve">        addDevice(deviceNetwork, "firewall-01");</w:t>
      </w:r>
    </w:p>
    <w:p w14:paraId="5C61E838" w14:textId="77777777" w:rsidR="00724FF5" w:rsidRDefault="00552B44">
      <w:pPr>
        <w:pStyle w:val="SourceCode"/>
      </w:pPr>
      <w:r>
        <w:t xml:space="preserve">        addDevice(deviceNetwork, "router-01");</w:t>
      </w:r>
    </w:p>
    <w:p w14:paraId="3316A3B5" w14:textId="77777777" w:rsidR="00724FF5" w:rsidRDefault="00552B44">
      <w:pPr>
        <w:pStyle w:val="SourceCode"/>
      </w:pPr>
      <w:r>
        <w:t xml:space="preserve">        addDevice(deviceNetwork, "switch-01");</w:t>
      </w:r>
    </w:p>
    <w:p w14:paraId="069317CC" w14:textId="77777777" w:rsidR="00724FF5" w:rsidRDefault="00552B44">
      <w:pPr>
        <w:pStyle w:val="SourceCode"/>
      </w:pPr>
      <w:r>
        <w:t xml:space="preserve">        addDevice(deviceNetwork, "switch-02");</w:t>
      </w:r>
    </w:p>
    <w:p w14:paraId="540493B2" w14:textId="77777777" w:rsidR="00724FF5" w:rsidRDefault="00552B44">
      <w:pPr>
        <w:pStyle w:val="SourceCode"/>
      </w:pPr>
      <w:r>
        <w:t xml:space="preserve">        addDevice(deviceNetwork, "web-01");</w:t>
      </w:r>
    </w:p>
    <w:p w14:paraId="4EA30268" w14:textId="77777777" w:rsidR="00724FF5" w:rsidRDefault="00552B44">
      <w:pPr>
        <w:pStyle w:val="SourceCode"/>
      </w:pPr>
      <w:r>
        <w:t xml:space="preserve">        addDevice(deviceNetwork, "web-02");</w:t>
      </w:r>
    </w:p>
    <w:p w14:paraId="5EA03B74" w14:textId="77777777" w:rsidR="00724FF5" w:rsidRDefault="00552B44">
      <w:pPr>
        <w:pStyle w:val="SourceCode"/>
      </w:pPr>
      <w:r>
        <w:t xml:space="preserve">        addDevice(deviceNetwork, "db-01");</w:t>
      </w:r>
    </w:p>
    <w:p w14:paraId="4415ABA7" w14:textId="77777777" w:rsidR="00724FF5" w:rsidRDefault="00724FF5">
      <w:pPr>
        <w:pStyle w:val="SourceCode"/>
      </w:pPr>
    </w:p>
    <w:p w14:paraId="0E670FB2" w14:textId="77777777" w:rsidR="00724FF5" w:rsidRDefault="00552B44">
      <w:pPr>
        <w:pStyle w:val="SourceCode"/>
      </w:pPr>
      <w:r>
        <w:t xml:space="preserve">        addLink(deviceNetwork, "firewall-01", "router-01");</w:t>
      </w:r>
    </w:p>
    <w:p w14:paraId="22D1D3F7" w14:textId="77777777" w:rsidR="00724FF5" w:rsidRDefault="00552B44">
      <w:pPr>
        <w:pStyle w:val="SourceCode"/>
      </w:pPr>
      <w:r>
        <w:t xml:space="preserve">        addLink(deviceNetwork, "router-01", "switch-01");</w:t>
      </w:r>
    </w:p>
    <w:p w14:paraId="66BD7C53" w14:textId="77777777" w:rsidR="00724FF5" w:rsidRDefault="00552B44">
      <w:pPr>
        <w:pStyle w:val="SourceCode"/>
      </w:pPr>
      <w:r>
        <w:t xml:space="preserve">        addLink(deviceNetwork, "router-01", "switch-02");</w:t>
      </w:r>
    </w:p>
    <w:p w14:paraId="0E5774F1" w14:textId="77777777" w:rsidR="00724FF5" w:rsidRDefault="00552B44">
      <w:pPr>
        <w:pStyle w:val="SourceCode"/>
      </w:pPr>
      <w:r>
        <w:t xml:space="preserve">        addLink(deviceNetwork, "switch-01", "switch-02");</w:t>
      </w:r>
    </w:p>
    <w:p w14:paraId="4C2DED89" w14:textId="77777777" w:rsidR="00724FF5" w:rsidRDefault="00552B44">
      <w:pPr>
        <w:pStyle w:val="SourceCode"/>
      </w:pPr>
      <w:r>
        <w:t xml:space="preserve">        addLink(deviceNetwork, "switch-01", "web-01");</w:t>
      </w:r>
    </w:p>
    <w:p w14:paraId="18FE6C26" w14:textId="77777777" w:rsidR="00724FF5" w:rsidRDefault="00552B44">
      <w:pPr>
        <w:pStyle w:val="SourceCode"/>
      </w:pPr>
      <w:r>
        <w:t xml:space="preserve">        addLink(deviceNetwork, "switch-01", "web-02");</w:t>
      </w:r>
    </w:p>
    <w:p w14:paraId="7387BD4D" w14:textId="77777777" w:rsidR="00724FF5" w:rsidRDefault="00552B44">
      <w:pPr>
        <w:pStyle w:val="SourceCode"/>
      </w:pPr>
      <w:r>
        <w:t xml:space="preserve">        addLink(deviceNetwork, "switch-02", "db-01");</w:t>
      </w:r>
    </w:p>
    <w:p w14:paraId="39762876" w14:textId="77777777" w:rsidR="00724FF5" w:rsidRDefault="00724FF5">
      <w:pPr>
        <w:pStyle w:val="SourceCode"/>
      </w:pPr>
    </w:p>
    <w:p w14:paraId="04FB0984" w14:textId="77777777" w:rsidR="00724FF5" w:rsidRDefault="00552B44">
      <w:pPr>
        <w:pStyle w:val="SourceCode"/>
      </w:pPr>
      <w:r>
        <w:t xml:space="preserve">        // Three links addLink must refuse: mail-01 is not a device, a</w:t>
      </w:r>
    </w:p>
    <w:p w14:paraId="2DA8CDD8" w14:textId="77777777" w:rsidR="00724FF5" w:rsidRDefault="00552B44">
      <w:pPr>
        <w:pStyle w:val="SourceCode"/>
      </w:pPr>
      <w:r>
        <w:t xml:space="preserve">        // device cannot link to itself, and router-01 and switch-01 are</w:t>
      </w:r>
    </w:p>
    <w:p w14:paraId="3FED967C" w14:textId="77777777" w:rsidR="00724FF5" w:rsidRDefault="00552B44">
      <w:pPr>
        <w:pStyle w:val="SourceCode"/>
      </w:pPr>
      <w:r>
        <w:t xml:space="preserve">        // already linked.</w:t>
      </w:r>
    </w:p>
    <w:p w14:paraId="18B2E3AC" w14:textId="77777777" w:rsidR="00724FF5" w:rsidRDefault="00552B44">
      <w:pPr>
        <w:pStyle w:val="SourceCode"/>
      </w:pPr>
      <w:r>
        <w:t xml:space="preserve">        addLink(deviceNetwork, "web-01", "mail-01");</w:t>
      </w:r>
    </w:p>
    <w:p w14:paraId="21D5020C" w14:textId="77777777" w:rsidR="00724FF5" w:rsidRDefault="00552B44">
      <w:pPr>
        <w:pStyle w:val="SourceCode"/>
      </w:pPr>
      <w:r>
        <w:t xml:space="preserve">        addLink(deviceNetwork, "web-01", "web-01");</w:t>
      </w:r>
    </w:p>
    <w:p w14:paraId="03BC418F" w14:textId="77777777" w:rsidR="00724FF5" w:rsidRDefault="00552B44">
      <w:pPr>
        <w:pStyle w:val="SourceCode"/>
      </w:pPr>
      <w:r>
        <w:t xml:space="preserve">        addLink(deviceNetwork, "router-01", "switch-01");</w:t>
      </w:r>
    </w:p>
    <w:p w14:paraId="682BAB17" w14:textId="77777777" w:rsidR="00724FF5" w:rsidRDefault="00724FF5">
      <w:pPr>
        <w:pStyle w:val="SourceCode"/>
      </w:pPr>
    </w:p>
    <w:p w14:paraId="6E4F8EA2" w14:textId="77777777" w:rsidR="00724FF5" w:rsidRDefault="00552B44">
      <w:pPr>
        <w:pStyle w:val="SourceCode"/>
      </w:pPr>
      <w:r>
        <w:t xml:space="preserve">        console.log("Devices: %d", deviceNetwork.deviceCount);</w:t>
      </w:r>
    </w:p>
    <w:p w14:paraId="7D1FD1A9" w14:textId="77777777" w:rsidR="00724FF5" w:rsidRDefault="00552B44">
      <w:pPr>
        <w:pStyle w:val="SourceCode"/>
      </w:pPr>
      <w:r>
        <w:t xml:space="preserve">        console.log("Links: %d", countLinks(deviceNetwork));</w:t>
      </w:r>
    </w:p>
    <w:p w14:paraId="48BB477D" w14:textId="77777777" w:rsidR="00724FF5" w:rsidRDefault="00552B44">
      <w:pPr>
        <w:pStyle w:val="SourceCode"/>
      </w:pPr>
      <w:r>
        <w:t xml:space="preserve">        printNeighbors(deviceNetwork);</w:t>
      </w:r>
    </w:p>
    <w:p w14:paraId="53B2736E" w14:textId="77777777" w:rsidR="00724FF5" w:rsidRDefault="00552B44">
      <w:pPr>
        <w:pStyle w:val="SourceCode"/>
        <w:keepNext/>
      </w:pPr>
      <w:r>
        <w:t xml:space="preserve">        printMostLinks(deviceNetwork);</w:t>
      </w:r>
    </w:p>
    <w:p w14:paraId="000327D2" w14:textId="77777777" w:rsidR="00724FF5" w:rsidRDefault="00552B44">
      <w:pPr>
        <w:pStyle w:val="SourceCode"/>
        <w:keepNext/>
      </w:pPr>
      <w:r>
        <w:t xml:space="preserve">    }</w:t>
      </w:r>
    </w:p>
    <w:p w14:paraId="141B4323" w14:textId="77777777" w:rsidR="00724FF5" w:rsidRDefault="00552B44">
      <w:pPr>
        <w:pStyle w:val="SourceCode"/>
      </w:pPr>
      <w:r>
        <w:t>}</w:t>
      </w:r>
    </w:p>
    <w:p w14:paraId="74EB50C2" w14:textId="77777777" w:rsidR="00724FF5" w:rsidRDefault="00724FF5">
      <w:pPr>
        <w:keepNext/>
      </w:pPr>
    </w:p>
    <w:p w14:paraId="02860F3D" w14:textId="77777777" w:rsidR="00724FF5" w:rsidRDefault="00552B44">
      <w:pPr>
        <w:pStyle w:val="Heading3"/>
      </w:pPr>
      <w:r>
        <w:t>Windows PowerShell Build and Run</w:t>
      </w:r>
    </w:p>
    <w:p w14:paraId="6C03507A" w14:textId="77777777" w:rsidR="00724FF5" w:rsidRDefault="00552B44">
      <w:pPr>
        <w:pStyle w:val="CommandBlock"/>
        <w:keepNext/>
      </w:pPr>
      <w:r>
        <w:t>forge build --root .\solidity</w:t>
      </w:r>
    </w:p>
    <w:p w14:paraId="563356CD" w14:textId="77777777" w:rsidR="00724FF5" w:rsidRDefault="00552B44">
      <w:pPr>
        <w:pStyle w:val="CommandBlock"/>
      </w:pPr>
      <w:r>
        <w:t>forge script --root .\solidity .\solidity\script\Graphs.s.sol</w:t>
      </w:r>
    </w:p>
    <w:p w14:paraId="0A95D868" w14:textId="77777777" w:rsidR="00724FF5" w:rsidRDefault="00724FF5">
      <w:pPr>
        <w:keepNext/>
      </w:pPr>
    </w:p>
    <w:p w14:paraId="319BD0C5" w14:textId="77777777" w:rsidR="00724FF5" w:rsidRDefault="00552B44">
      <w:pPr>
        <w:pStyle w:val="Heading3"/>
      </w:pPr>
      <w:r>
        <w:t>Linux or macOS Build and Run</w:t>
      </w:r>
    </w:p>
    <w:p w14:paraId="41A4D7E1" w14:textId="77777777" w:rsidR="00724FF5" w:rsidRDefault="00552B44">
      <w:pPr>
        <w:pStyle w:val="CommandBlock"/>
        <w:keepNext/>
      </w:pPr>
      <w:r>
        <w:t>forge build --root ./solidity</w:t>
      </w:r>
    </w:p>
    <w:p w14:paraId="6BFAA30F" w14:textId="77777777" w:rsidR="00724FF5" w:rsidRDefault="00552B44">
      <w:pPr>
        <w:pStyle w:val="CommandBlock"/>
      </w:pPr>
      <w:r>
        <w:t>forge script --root ./solidity ./solidity/script/Graphs.s.sol</w:t>
      </w:r>
    </w:p>
    <w:p w14:paraId="094E6BDE" w14:textId="77777777" w:rsidR="00724FF5" w:rsidRDefault="00724FF5">
      <w:pPr>
        <w:keepNext/>
      </w:pPr>
    </w:p>
    <w:p w14:paraId="208CC90A" w14:textId="77777777" w:rsidR="00724FF5" w:rsidRDefault="00552B44">
      <w:pPr>
        <w:pStyle w:val="Heading3"/>
      </w:pPr>
      <w:r>
        <w:t>Check Your Results</w:t>
      </w:r>
    </w:p>
    <w:p w14:paraId="5409509C" w14:textId="77777777" w:rsidR="00724FF5" w:rsidRDefault="00552B44">
      <w:pPr>
        <w:keepNext/>
      </w:pPr>
      <w:r>
        <w:t>forge script first prints its own lines, such as Script ran successfully. The program's output is everything under the == Logs == line, where each line is indented by two spaces. The program reads no input. Your screen must show exactly these thirteen lines, with the same spelling, spacing, and capitalization.</w:t>
      </w:r>
    </w:p>
    <w:p w14:paraId="0466518F" w14:textId="77777777" w:rsidR="00724FF5" w:rsidRDefault="00724FF5">
      <w:pPr>
        <w:keepNext/>
      </w:pPr>
    </w:p>
    <w:p w14:paraId="6453891A" w14:textId="77777777" w:rsidR="00724FF5" w:rsidRDefault="00552B44">
      <w:pPr>
        <w:pStyle w:val="RequiredOutput"/>
        <w:keepNext/>
      </w:pPr>
      <w:r>
        <w:t>Link web-01 to mail-01: unknown device mail-01</w:t>
      </w:r>
    </w:p>
    <w:p w14:paraId="73BFA673" w14:textId="77777777" w:rsidR="00724FF5" w:rsidRDefault="00552B44">
      <w:pPr>
        <w:pStyle w:val="RequiredOutput"/>
        <w:keepNext/>
      </w:pPr>
      <w:r>
        <w:t>Link web-01 to web-01: a device cannot link to itself</w:t>
      </w:r>
    </w:p>
    <w:p w14:paraId="1A617B39" w14:textId="77777777" w:rsidR="00724FF5" w:rsidRDefault="00552B44">
      <w:pPr>
        <w:pStyle w:val="RequiredOutput"/>
        <w:keepNext/>
      </w:pPr>
      <w:r>
        <w:t>Link router-01 to switch-01: already linked</w:t>
      </w:r>
    </w:p>
    <w:p w14:paraId="28C0ED7C" w14:textId="77777777" w:rsidR="00724FF5" w:rsidRDefault="00552B44">
      <w:pPr>
        <w:pStyle w:val="RequiredOutput"/>
        <w:keepNext/>
      </w:pPr>
      <w:r>
        <w:t>Devices: 7</w:t>
      </w:r>
    </w:p>
    <w:p w14:paraId="0C63753B" w14:textId="77777777" w:rsidR="00724FF5" w:rsidRDefault="00552B44">
      <w:pPr>
        <w:pStyle w:val="RequiredOutput"/>
        <w:keepNext/>
      </w:pPr>
      <w:r>
        <w:t>Links: 7</w:t>
      </w:r>
    </w:p>
    <w:p w14:paraId="5E952156" w14:textId="77777777" w:rsidR="00724FF5" w:rsidRDefault="00552B44">
      <w:pPr>
        <w:pStyle w:val="RequiredOutput"/>
        <w:keepNext/>
      </w:pPr>
      <w:r>
        <w:t>firewall-01: router-01</w:t>
      </w:r>
    </w:p>
    <w:p w14:paraId="1A2CD655" w14:textId="77777777" w:rsidR="00724FF5" w:rsidRDefault="00552B44">
      <w:pPr>
        <w:pStyle w:val="RequiredOutput"/>
        <w:keepNext/>
      </w:pPr>
      <w:r>
        <w:t>router-01: firewall-01, switch-01, switch-02</w:t>
      </w:r>
    </w:p>
    <w:p w14:paraId="4527388B" w14:textId="77777777" w:rsidR="00724FF5" w:rsidRDefault="00552B44">
      <w:pPr>
        <w:pStyle w:val="RequiredOutput"/>
        <w:keepNext/>
      </w:pPr>
      <w:r>
        <w:t>switch-01: router-01, switch-02, web-01, web-02</w:t>
      </w:r>
    </w:p>
    <w:p w14:paraId="0CB11925" w14:textId="77777777" w:rsidR="00724FF5" w:rsidRDefault="00552B44">
      <w:pPr>
        <w:pStyle w:val="RequiredOutput"/>
        <w:keepNext/>
      </w:pPr>
      <w:r>
        <w:t>switch-02: router-01, switch-01, db-01</w:t>
      </w:r>
    </w:p>
    <w:p w14:paraId="011E6275" w14:textId="77777777" w:rsidR="00724FF5" w:rsidRDefault="00552B44">
      <w:pPr>
        <w:pStyle w:val="RequiredOutput"/>
        <w:keepNext/>
      </w:pPr>
      <w:r>
        <w:t>web-01: switch-01</w:t>
      </w:r>
    </w:p>
    <w:p w14:paraId="05B3D6F5" w14:textId="77777777" w:rsidR="00724FF5" w:rsidRDefault="00552B44">
      <w:pPr>
        <w:pStyle w:val="RequiredOutput"/>
        <w:keepNext/>
      </w:pPr>
      <w:r>
        <w:t>web-02: switch-01</w:t>
      </w:r>
    </w:p>
    <w:p w14:paraId="5F4A2E2C" w14:textId="77777777" w:rsidR="00724FF5" w:rsidRDefault="00552B44">
      <w:pPr>
        <w:pStyle w:val="RequiredOutput"/>
        <w:keepNext/>
      </w:pPr>
      <w:r>
        <w:t>db-01: switch-02</w:t>
      </w:r>
    </w:p>
    <w:p w14:paraId="3BDA4A06" w14:textId="77777777" w:rsidR="00724FF5" w:rsidRDefault="00552B44">
      <w:pPr>
        <w:pStyle w:val="RequiredOutput"/>
      </w:pPr>
      <w:r>
        <w:t>Most links: switch-01 (4)</w:t>
      </w:r>
    </w:p>
    <w:p w14:paraId="4056A252" w14:textId="77777777" w:rsidR="00724FF5" w:rsidRDefault="00724FF5">
      <w:pPr>
        <w:keepNext/>
      </w:pPr>
    </w:p>
    <w:p w14:paraId="569DEAF8" w14:textId="77777777" w:rsidR="00724FF5" w:rsidRDefault="00552B44">
      <w:pPr>
        <w:pStyle w:val="ListBullet"/>
      </w:pPr>
      <w:r>
        <w:t>The three Link lines prove addLink's checks, in order: mail-01 is not a device, web-01 cannot link to itself, and router-01 and switch-01 were already linked. None of the three changed the network, so the counts and neighbors are the Basic version's.</w:t>
      </w:r>
    </w:p>
    <w:p w14:paraId="034C1B5E" w14:textId="77777777" w:rsidR="00724FF5" w:rsidRDefault="00552B44">
      <w:pPr>
        <w:pStyle w:val="ListBullet"/>
      </w:pPr>
      <w:r>
        <w:t>Devices: 7 proves every device was added once.</w:t>
      </w:r>
    </w:p>
    <w:p w14:paraId="19C28E83" w14:textId="77777777" w:rsidR="00724FF5" w:rsidRDefault="00552B44">
      <w:pPr>
        <w:pStyle w:val="ListBullet"/>
      </w:pPr>
      <w:r>
        <w:t>Links: 7 proves each link was stored at both ends and counted once: the ends add up to 14, and 14 / 2 is 7. Links: 14 means the division by 2 is missing.</w:t>
      </w:r>
    </w:p>
    <w:p w14:paraId="57E1F542" w14:textId="77777777" w:rsidR="00724FF5" w:rsidRDefault="00552B44">
      <w:pPr>
        <w:pStyle w:val="ListBullet"/>
      </w:pPr>
      <w:r>
        <w:t>Each neighbor line proves the link went both ways: router-01 lists switch-01, and switch-01 lists router-01. A link that shows at only one end was written in one direction.</w:t>
      </w:r>
    </w:p>
    <w:p w14:paraId="128AC244" w14:textId="77777777" w:rsidR="00724FF5" w:rsidRDefault="00552B44">
      <w:pPr>
        <w:pStyle w:val="ListBullet"/>
      </w:pPr>
      <w:r>
        <w:t>The devices print in the order they were added, and switch-02's neighbors are router-01, switch-01, db-01, the same as in Lesson 10.8.</w:t>
      </w:r>
    </w:p>
    <w:p w14:paraId="704B63A5" w14:textId="77777777" w:rsidR="00724FF5" w:rsidRDefault="00552B44">
      <w:pPr>
        <w:pStyle w:val="ListBullet"/>
      </w:pPr>
      <w:r>
        <w:t>Most links: switch-01 (4) proves printMostLinks found the largest degree: switch-01 has four neighbors, and no other device has as many.</w:t>
      </w:r>
    </w:p>
    <w:p w14:paraId="173AB2F2" w14:textId="77777777" w:rsidR="00724FF5" w:rsidRDefault="00552B44">
      <w:pPr>
        <w:pStyle w:val="ListBullet"/>
      </w:pPr>
      <w:r>
        <w:t>If router-01 lists switch-01 twice and Links: is 8, the already-linked check is missing. If web-01 lists itself, the self-link check is missing.</w:t>
      </w:r>
    </w:p>
    <w:p w14:paraId="41EFA716" w14:textId="77777777" w:rsidR="00724FF5" w:rsidRDefault="00552B44">
      <w:pPr>
        <w:pStyle w:val="ListBullet"/>
      </w:pPr>
      <w:r>
        <w:t>If forge script stops with panic: array out-of-bounds access (0x32) instead of printing the unknown device line, addLink is missing its NOT_FOUND check.</w:t>
      </w:r>
    </w:p>
    <w:p w14:paraId="21E9C12C" w14:textId="77777777" w:rsidR="00724FF5" w:rsidRDefault="00552B44">
      <w:pPr>
        <w:pStyle w:val="ListBullet"/>
      </w:pPr>
      <w:r>
        <w:t>If the build fails, read the first error message: it names the file and line to fix.</w:t>
      </w:r>
    </w:p>
    <w:p w14:paraId="1FA48815" w14:textId="77777777" w:rsidR="00724FF5" w:rsidRDefault="00724FF5">
      <w:pPr>
        <w:keepNext/>
      </w:pPr>
    </w:p>
    <w:p w14:paraId="060551F8" w14:textId="77777777" w:rsidR="00724FF5" w:rsidRDefault="00724FF5">
      <w:pPr>
        <w:keepNext/>
      </w:pPr>
    </w:p>
    <w:p w14:paraId="15263D63" w14:textId="77777777" w:rsidR="00724FF5" w:rsidRDefault="00552B44">
      <w:pPr>
        <w:pStyle w:val="Heading2"/>
      </w:pPr>
      <w:r>
        <w:t>What to Notice</w:t>
      </w:r>
    </w:p>
    <w:p w14:paraId="770DAB78" w14:textId="77777777" w:rsidR="00724FF5" w:rsidRDefault="00552B44">
      <w:pPr>
        <w:pStyle w:val="ListBullet"/>
      </w:pPr>
      <w:r>
        <w:t>"Are these two linked?" is one step in the matrix: linked[first][second]. Listing one device's neighbors reads its whole row, one step per device, linked or not, and countLinks reads every cell: 49 for 7 devices.</w:t>
      </w:r>
    </w:p>
    <w:p w14:paraId="627816C0" w14:textId="77777777" w:rsidR="00724FF5" w:rsidRDefault="00552B44">
      <w:pPr>
        <w:pStyle w:val="ListBullet"/>
      </w:pPr>
      <w:r>
        <w:t>A matrix gives the neighbors in position order, not in the order they were linked. For this network the two are the same, so the lines match Lesson 10.8; had router-01 been linked to switch-02 before switch-01, the lists in the other languages would print switch-02 first, and the matrix would still print switch-01 first.</w:t>
      </w:r>
    </w:p>
    <w:p w14:paraId="340D9CD7" w14:textId="77777777" w:rsidR="00724FF5" w:rsidRDefault="00552B44">
      <w:pPr>
        <w:pStyle w:val="ListBullet"/>
      </w:pPr>
      <w:r>
        <w:t>In storage, the struct takes 17 slots of 32 bytes: one for each of the 8 names, one for deviceCount, and one for each row of linked, whose 8 bools take 1 byte each and share their row's slot. Every true cell written is a storage write, which costs gas, as Lesson 10.2a's storage arrays showed.</w:t>
      </w:r>
    </w:p>
    <w:p w14:paraId="0946BCD3" w14:textId="77777777" w:rsidR="00724FF5" w:rsidRDefault="00552B44">
      <w:pPr>
        <w:pStyle w:val="ListBullet"/>
      </w:pPr>
      <w:r>
        <w:t>bool[8][8] is 8 arrays of bool[8]. Solidity writes the sizes the other way from C: bool[3][5] would be 5 rows of 3, read as linked[row][column]. Here both sizes are 8, so the grid is square.</w:t>
      </w:r>
    </w:p>
    <w:p w14:paraId="79C6A086" w14:textId="77777777" w:rsidR="00724FF5" w:rsidRDefault="00552B44">
      <w:pPr>
        <w:pStyle w:val="ListBullet"/>
      </w:pPr>
      <w:r>
        <w:t>Solidity has no graph type and no map that can list its keys, so contracts that keep a graph store positions or ids, as this one does, and keep a separate list of them.</w:t>
      </w:r>
    </w:p>
    <w:p w14:paraId="54092585" w14:textId="77777777" w:rsidR="00724FF5" w:rsidRDefault="00724FF5">
      <w:pPr>
        <w:keepNext/>
      </w:pPr>
    </w:p>
    <w:p w14:paraId="7DF14E6E" w14:textId="77777777" w:rsidR="00724FF5" w:rsidRDefault="00552B44">
      <w:pPr>
        <w:pStyle w:val="Heading3"/>
      </w:pPr>
      <w:r>
        <w:t>Basic and Production-Minded Comparison</w:t>
      </w:r>
    </w:p>
    <w:p w14:paraId="2D5AE07A" w14:textId="77777777" w:rsidR="00724FF5" w:rsidRDefault="00552B44">
      <w:r>
        <w:t>Both versions store the same network and print the same counts and neighbor lines for the same links. The Basic version trusts every name it is given. The Production-Minded version puts the checks inside addLink, so a misspelled name, a self-link, or a repeated link is refused with a clear line instead of stopping the script or leaving a wrong neighbor behind.</w:t>
      </w:r>
    </w:p>
    <w:p w14:paraId="12626E62" w14:textId="77777777" w:rsidR="00724FF5" w:rsidRDefault="00724FF5">
      <w:pPr>
        <w:keepNext/>
      </w:pPr>
    </w:p>
    <w:p w14:paraId="653152B5" w14:textId="77777777" w:rsidR="00724FF5" w:rsidRDefault="00724FF5">
      <w:pPr>
        <w:keepNext/>
      </w:pPr>
    </w:p>
    <w:p w14:paraId="303ED0EE" w14:textId="77777777" w:rsidR="00724FF5" w:rsidRDefault="00724FF5">
      <w:pPr>
        <w:keepNext/>
      </w:pPr>
    </w:p>
    <w:p w14:paraId="74E218DE" w14:textId="77777777" w:rsidR="00724FF5" w:rsidRDefault="00552B44">
      <w:pPr>
        <w:pStyle w:val="Heading1"/>
      </w:pPr>
      <w:r>
        <w:t>Supporting Files</w:t>
      </w:r>
    </w:p>
    <w:p w14:paraId="20E0F7C2" w14:textId="77777777" w:rsidR="00724FF5" w:rsidRDefault="00552B44">
      <w:r>
        <w:t>This is the Cargo.toml that cargo init wrote, shown here so you can check yours. The [package] lines match; yours also ends with an empty [dependencies] heading, and the lines that start with # are notes for you, not something cargo writes.</w:t>
      </w:r>
    </w:p>
    <w:p w14:paraId="718D91BC" w14:textId="77777777" w:rsidR="00724FF5" w:rsidRDefault="00724FF5">
      <w:pPr>
        <w:keepNext/>
      </w:pPr>
    </w:p>
    <w:p w14:paraId="5F1CC558" w14:textId="77777777" w:rsidR="00724FF5" w:rsidRDefault="00724FF5">
      <w:pPr>
        <w:keepNext/>
      </w:pPr>
    </w:p>
    <w:p w14:paraId="6DCB981C" w14:textId="77777777" w:rsidR="00724FF5" w:rsidRDefault="00552B44">
      <w:pPr>
        <w:pStyle w:val="Heading2"/>
      </w:pPr>
      <w:r>
        <w:t>rust/Cargo.toml</w:t>
      </w:r>
    </w:p>
    <w:p w14:paraId="36974D87" w14:textId="77777777" w:rsidR="00724FF5" w:rsidRDefault="00552B44">
      <w:pPr>
        <w:pStyle w:val="SourceCode"/>
        <w:keepNext/>
      </w:pPr>
      <w:r>
        <w:t>[package]</w:t>
      </w:r>
    </w:p>
    <w:p w14:paraId="6586087C" w14:textId="77777777" w:rsidR="00724FF5" w:rsidRDefault="00552B44">
      <w:pPr>
        <w:pStyle w:val="SourceCode"/>
        <w:keepNext/>
      </w:pPr>
      <w:r>
        <w:t>name = "graphs"</w:t>
      </w:r>
    </w:p>
    <w:p w14:paraId="62007215" w14:textId="77777777" w:rsidR="00724FF5" w:rsidRDefault="00552B44">
      <w:pPr>
        <w:pStyle w:val="SourceCode"/>
        <w:keepNext/>
      </w:pPr>
      <w:r>
        <w:t>version = "0.1.0"</w:t>
      </w:r>
    </w:p>
    <w:p w14:paraId="46258531" w14:textId="77777777" w:rsidR="00724FF5" w:rsidRDefault="00552B44">
      <w:pPr>
        <w:pStyle w:val="SourceCode"/>
        <w:keepNext/>
      </w:pPr>
      <w:r>
        <w:t>edition = "2024"</w:t>
      </w:r>
    </w:p>
    <w:p w14:paraId="2873826B" w14:textId="77777777" w:rsidR="00724FF5" w:rsidRDefault="00724FF5">
      <w:pPr>
        <w:pStyle w:val="SourceCode"/>
        <w:keepNext/>
      </w:pPr>
    </w:p>
    <w:p w14:paraId="725EFFA3" w14:textId="77777777" w:rsidR="00724FF5" w:rsidRDefault="00552B44">
      <w:pPr>
        <w:pStyle w:val="SourceCode"/>
        <w:keepNext/>
      </w:pPr>
      <w:r>
        <w:t># Each file in src/bin/ becomes its own program:</w:t>
      </w:r>
    </w:p>
    <w:p w14:paraId="4181F5F8" w14:textId="77777777" w:rsidR="00724FF5" w:rsidRDefault="00552B44">
      <w:pPr>
        <w:pStyle w:val="SourceCode"/>
      </w:pPr>
      <w:r>
        <w:t># basic_graphs and graphs.</w:t>
      </w:r>
    </w:p>
    <w:p w14:paraId="31C5F859" w14:textId="77777777" w:rsidR="00724FF5" w:rsidRDefault="00724FF5">
      <w:pPr>
        <w:keepNext/>
      </w:pPr>
    </w:p>
    <w:p w14:paraId="12D52C3A" w14:textId="77777777" w:rsidR="00724FF5" w:rsidRDefault="00724FF5">
      <w:pPr>
        <w:keepNext/>
      </w:pPr>
    </w:p>
    <w:p w14:paraId="170E61E6" w14:textId="77777777" w:rsidR="00724FF5" w:rsidRDefault="00724FF5">
      <w:pPr>
        <w:keepNext/>
      </w:pPr>
    </w:p>
    <w:p w14:paraId="1DCE6A35" w14:textId="77777777" w:rsidR="00724FF5" w:rsidRDefault="00552B44">
      <w:pPr>
        <w:pStyle w:val="Heading1"/>
      </w:pPr>
      <w:r>
        <w:t>Validation Rules</w:t>
      </w:r>
    </w:p>
    <w:p w14:paraId="12CD28D5" w14:textId="77777777" w:rsidR="00724FF5" w:rsidRDefault="00552B44">
      <w:r>
        <w:t>This lesson is checked by running each program and comparing its output with the required results by eye. No separate validator program is needed. Each language section ends each layer with a Check Your Results section.</w:t>
      </w:r>
    </w:p>
    <w:p w14:paraId="63A421FC" w14:textId="77777777" w:rsidR="00724FF5" w:rsidRDefault="00724FF5">
      <w:pPr>
        <w:keepNext/>
      </w:pPr>
    </w:p>
    <w:p w14:paraId="2AB899A3" w14:textId="77777777" w:rsidR="00724FF5" w:rsidRDefault="00552B44">
      <w:pPr>
        <w:pStyle w:val="ListBullet"/>
      </w:pPr>
      <w:r>
        <w:t>Run every command from the lesson-10.8-extended directory.</w:t>
      </w:r>
    </w:p>
    <w:p w14:paraId="06EADAEF" w14:textId="77777777" w:rsidR="00724FF5" w:rsidRDefault="00552B44">
      <w:pPr>
        <w:pStyle w:val="ListBullet"/>
      </w:pPr>
      <w:r>
        <w:t>Every line must match the expected lines exactly, in the same order, with nothing extra. For Solidity, compare the lines under == Logs ==.</w:t>
      </w:r>
    </w:p>
    <w:p w14:paraId="7ADDB8B2" w14:textId="77777777" w:rsidR="00724FF5" w:rsidRDefault="00552B44">
      <w:pPr>
        <w:pStyle w:val="ListBullet"/>
      </w:pPr>
      <w:r>
        <w:t>Every neighbor line and count must come from the stored network, never from typed-in text: printing "switch-01: router-01, switch-02, web-01, web-02" directly gives the same output without any graph, so check your code as well as your output.</w:t>
      </w:r>
    </w:p>
    <w:p w14:paraId="27037582" w14:textId="77777777" w:rsidR="00724FF5" w:rsidRDefault="00724FF5">
      <w:pPr>
        <w:keepNext/>
      </w:pPr>
    </w:p>
    <w:p w14:paraId="4ABFC4FB" w14:textId="77777777" w:rsidR="00724FF5" w:rsidRDefault="00724FF5">
      <w:pPr>
        <w:keepNext/>
      </w:pPr>
    </w:p>
    <w:p w14:paraId="39F4B956" w14:textId="77777777" w:rsidR="00724FF5" w:rsidRDefault="00552B44">
      <w:pPr>
        <w:pStyle w:val="Heading2"/>
      </w:pPr>
      <w:r>
        <w:t>Expected Values</w:t>
      </w:r>
    </w:p>
    <w:p w14:paraId="7C76DE26" w14:textId="77777777" w:rsidR="00724FF5" w:rsidRDefault="00552B44">
      <w:pPr>
        <w:keepNext/>
      </w:pPr>
      <w:r>
        <w:t>Every program works with these fixed values.</w:t>
      </w:r>
    </w:p>
    <w:p w14:paraId="773543B3" w14:textId="77777777" w:rsidR="00724FF5" w:rsidRDefault="00724FF5">
      <w:pPr>
        <w:keepNext/>
      </w:pPr>
    </w:p>
    <w:p w14:paraId="51731972" w14:textId="77777777" w:rsidR="00724FF5" w:rsidRDefault="00552B44">
      <w:pPr>
        <w:pStyle w:val="RequiredOutput"/>
        <w:keepNext/>
      </w:pPr>
      <w:r>
        <w:t>Devices: firewall-01 router-01 switch-01 switch-02 web-01 web-02 db-01</w:t>
      </w:r>
    </w:p>
    <w:p w14:paraId="47A40826" w14:textId="77777777" w:rsidR="00724FF5" w:rsidRDefault="00552B44">
      <w:pPr>
        <w:pStyle w:val="RequiredOutput"/>
        <w:keepNext/>
      </w:pPr>
      <w:r>
        <w:t>Links: firewall-01 to router-01, router-01 to switch-01,</w:t>
      </w:r>
    </w:p>
    <w:p w14:paraId="7AD97C8F" w14:textId="77777777" w:rsidR="00724FF5" w:rsidRDefault="00552B44">
      <w:pPr>
        <w:pStyle w:val="RequiredOutput"/>
        <w:keepNext/>
      </w:pPr>
      <w:r>
        <w:t xml:space="preserve">  router-01 to switch-02, switch-01 to switch-02, switch-01 to web-01,</w:t>
      </w:r>
    </w:p>
    <w:p w14:paraId="048C633A" w14:textId="77777777" w:rsidR="00724FF5" w:rsidRDefault="00552B44">
      <w:pPr>
        <w:pStyle w:val="RequiredOutput"/>
        <w:keepNext/>
      </w:pPr>
      <w:r>
        <w:t xml:space="preserve">  switch-01 to web-02, switch-02 to db-01</w:t>
      </w:r>
    </w:p>
    <w:p w14:paraId="18C7637E" w14:textId="77777777" w:rsidR="00724FF5" w:rsidRDefault="00552B44">
      <w:pPr>
        <w:pStyle w:val="RequiredOutput"/>
        <w:keepNext/>
      </w:pPr>
      <w:r>
        <w:t>Refused: web-01 to mail-01, web-01 to web-01, router-01 to switch-01</w:t>
      </w:r>
    </w:p>
    <w:p w14:paraId="34408DD3" w14:textId="77777777" w:rsidR="00724FF5" w:rsidRDefault="00552B44">
      <w:pPr>
        <w:pStyle w:val="RequiredOutput"/>
        <w:keepNext/>
      </w:pPr>
      <w:r>
        <w:t xml:space="preserve">  (Production-Minded only)</w:t>
      </w:r>
    </w:p>
    <w:p w14:paraId="2B8DA235" w14:textId="77777777" w:rsidR="00724FF5" w:rsidRDefault="00552B44">
      <w:pPr>
        <w:pStyle w:val="RequiredOutput"/>
      </w:pPr>
      <w:r>
        <w:t>MAX_DEVICES: 8 (Assembly and Solidity)</w:t>
      </w:r>
    </w:p>
    <w:p w14:paraId="73949AD3" w14:textId="77777777" w:rsidR="00724FF5" w:rsidRDefault="00724FF5">
      <w:pPr>
        <w:keepNext/>
      </w:pPr>
    </w:p>
    <w:p w14:paraId="27048D1C" w14:textId="77777777" w:rsidR="00724FF5" w:rsidRDefault="00724FF5">
      <w:pPr>
        <w:keepNext/>
      </w:pPr>
    </w:p>
    <w:p w14:paraId="74A639C5" w14:textId="77777777" w:rsidR="00724FF5" w:rsidRDefault="00552B44">
      <w:pPr>
        <w:pStyle w:val="Heading2"/>
      </w:pPr>
      <w:r>
        <w:t>Required Clean-Run Output</w:t>
      </w:r>
    </w:p>
    <w:p w14:paraId="2803292A" w14:textId="77777777" w:rsidR="00724FF5" w:rsidRDefault="00552B44">
      <w:pPr>
        <w:keepNext/>
      </w:pPr>
      <w:r>
        <w:t>The Production-Minded programs print these thirteen lines. The Basic programs print the same lines without the three Link lines and the Most links line, nine lines in all.</w:t>
      </w:r>
    </w:p>
    <w:p w14:paraId="1C4EE7A2" w14:textId="77777777" w:rsidR="00724FF5" w:rsidRDefault="00724FF5">
      <w:pPr>
        <w:keepNext/>
      </w:pPr>
    </w:p>
    <w:p w14:paraId="1A18EE3F" w14:textId="77777777" w:rsidR="00724FF5" w:rsidRDefault="00552B44">
      <w:pPr>
        <w:pStyle w:val="RequiredOutput"/>
        <w:keepNext/>
      </w:pPr>
      <w:r>
        <w:t>Link web-01 to mail-01: unknown device mail-01</w:t>
      </w:r>
    </w:p>
    <w:p w14:paraId="4978A9CC" w14:textId="77777777" w:rsidR="00724FF5" w:rsidRDefault="00552B44">
      <w:pPr>
        <w:pStyle w:val="RequiredOutput"/>
        <w:keepNext/>
      </w:pPr>
      <w:r>
        <w:t>Link web-01 to web-01: a device cannot link to itself</w:t>
      </w:r>
    </w:p>
    <w:p w14:paraId="3516D8D1" w14:textId="77777777" w:rsidR="00724FF5" w:rsidRDefault="00552B44">
      <w:pPr>
        <w:pStyle w:val="RequiredOutput"/>
        <w:keepNext/>
      </w:pPr>
      <w:r>
        <w:t>Link router-01 to switch-01: already linked</w:t>
      </w:r>
    </w:p>
    <w:p w14:paraId="48889E5F" w14:textId="77777777" w:rsidR="00724FF5" w:rsidRDefault="00552B44">
      <w:pPr>
        <w:pStyle w:val="RequiredOutput"/>
        <w:keepNext/>
      </w:pPr>
      <w:r>
        <w:t>Devices: 7</w:t>
      </w:r>
    </w:p>
    <w:p w14:paraId="3C307130" w14:textId="77777777" w:rsidR="00724FF5" w:rsidRDefault="00552B44">
      <w:pPr>
        <w:pStyle w:val="RequiredOutput"/>
        <w:keepNext/>
      </w:pPr>
      <w:r>
        <w:t>Links: 7</w:t>
      </w:r>
    </w:p>
    <w:p w14:paraId="29730DA3" w14:textId="77777777" w:rsidR="00724FF5" w:rsidRDefault="00552B44">
      <w:pPr>
        <w:pStyle w:val="RequiredOutput"/>
        <w:keepNext/>
      </w:pPr>
      <w:r>
        <w:t>firewall-01: router-01</w:t>
      </w:r>
    </w:p>
    <w:p w14:paraId="3DDEFFD4" w14:textId="77777777" w:rsidR="00724FF5" w:rsidRDefault="00552B44">
      <w:pPr>
        <w:pStyle w:val="RequiredOutput"/>
        <w:keepNext/>
      </w:pPr>
      <w:r>
        <w:t>router-01: firewall-01, switch-01, switch-02</w:t>
      </w:r>
    </w:p>
    <w:p w14:paraId="2F094B26" w14:textId="77777777" w:rsidR="00724FF5" w:rsidRDefault="00552B44">
      <w:pPr>
        <w:pStyle w:val="RequiredOutput"/>
        <w:keepNext/>
      </w:pPr>
      <w:r>
        <w:t>switch-01: router-01, switch-02, web-01, web-02</w:t>
      </w:r>
    </w:p>
    <w:p w14:paraId="1294B032" w14:textId="77777777" w:rsidR="00724FF5" w:rsidRDefault="00552B44">
      <w:pPr>
        <w:pStyle w:val="RequiredOutput"/>
        <w:keepNext/>
      </w:pPr>
      <w:r>
        <w:t>switch-02: router-01, switch-01, db-01</w:t>
      </w:r>
    </w:p>
    <w:p w14:paraId="6D383B43" w14:textId="77777777" w:rsidR="00724FF5" w:rsidRDefault="00552B44">
      <w:pPr>
        <w:pStyle w:val="RequiredOutput"/>
        <w:keepNext/>
      </w:pPr>
      <w:r>
        <w:t>web-01: switch-01</w:t>
      </w:r>
    </w:p>
    <w:p w14:paraId="21467606" w14:textId="77777777" w:rsidR="00724FF5" w:rsidRDefault="00552B44">
      <w:pPr>
        <w:pStyle w:val="RequiredOutput"/>
        <w:keepNext/>
      </w:pPr>
      <w:r>
        <w:t>web-02: switch-01</w:t>
      </w:r>
    </w:p>
    <w:p w14:paraId="272A8140" w14:textId="77777777" w:rsidR="00724FF5" w:rsidRDefault="00552B44">
      <w:pPr>
        <w:pStyle w:val="RequiredOutput"/>
        <w:keepNext/>
      </w:pPr>
      <w:r>
        <w:t>db-01: switch-02</w:t>
      </w:r>
    </w:p>
    <w:p w14:paraId="24AD2927" w14:textId="77777777" w:rsidR="00724FF5" w:rsidRDefault="00552B44">
      <w:pPr>
        <w:pStyle w:val="RequiredOutput"/>
      </w:pPr>
      <w:r>
        <w:t>Most links: switch-01 (4)</w:t>
      </w:r>
    </w:p>
    <w:p w14:paraId="221079CA" w14:textId="77777777" w:rsidR="00724FF5" w:rsidRDefault="00724FF5">
      <w:pPr>
        <w:keepNext/>
      </w:pPr>
    </w:p>
    <w:p w14:paraId="6D1CEBD5" w14:textId="77777777" w:rsidR="00724FF5" w:rsidRDefault="00724FF5">
      <w:pPr>
        <w:keepNext/>
      </w:pPr>
    </w:p>
    <w:p w14:paraId="09904617" w14:textId="77777777" w:rsidR="00724FF5" w:rsidRDefault="00724FF5">
      <w:pPr>
        <w:keepNext/>
      </w:pPr>
    </w:p>
    <w:p w14:paraId="7EDD8FA2" w14:textId="77777777" w:rsidR="00724FF5" w:rsidRDefault="00552B44">
      <w:pPr>
        <w:pStyle w:val="Heading1"/>
      </w:pPr>
      <w:r>
        <w:t>Common Mistakes</w:t>
      </w:r>
    </w:p>
    <w:p w14:paraId="14DC2B4C" w14:textId="77777777" w:rsidR="00724FF5" w:rsidRDefault="00552B44">
      <w:pPr>
        <w:pStyle w:val="ListBullet"/>
      </w:pPr>
      <w:r>
        <w:t>Storing a link at one end only: one row in Assembly, one list in Rust and Erlang, one cell in Solidity. The other device then does not know its neighbor.</w:t>
      </w:r>
    </w:p>
    <w:p w14:paraId="5D75B662" w14:textId="77777777" w:rsidR="00724FF5" w:rsidRDefault="00552B44">
      <w:pPr>
        <w:pStyle w:val="ListBullet"/>
      </w:pPr>
      <w:r>
        <w:t>Counting the links as the total of all the ends. Each link is stored twice, so the total is twice the number of links.</w:t>
      </w:r>
    </w:p>
    <w:p w14:paraId="07E2BB27" w14:textId="77777777" w:rsidR="00724FF5" w:rsidRDefault="00552B44">
      <w:pPr>
        <w:pStyle w:val="ListBullet"/>
      </w:pPr>
      <w:r>
        <w:t>Assembly: working out a row item as d + p instead of d * MAX_DEVICES + p, or forgetting that each item is 8 bytes ([rcx + rax*8], not [rcx + rax]).</w:t>
      </w:r>
    </w:p>
    <w:p w14:paraId="203269B6" w14:textId="77777777" w:rsidR="00724FF5" w:rsidRDefault="00552B44">
      <w:pPr>
        <w:pStyle w:val="ListBullet"/>
      </w:pPr>
      <w:r>
        <w:t>Assembly and Solidity: using findDevice's NOT_FOUND as a position. Assembly reads outside its arrays without a word; Solidity stops with panic 0x32.</w:t>
      </w:r>
    </w:p>
    <w:p w14:paraId="490E3AD7" w14:textId="77777777" w:rsidR="00724FF5" w:rsidRDefault="00552B44">
      <w:pPr>
        <w:pStyle w:val="ListBullet"/>
      </w:pPr>
      <w:r>
        <w:t>Rust: reading network.neighbors[name] to change a list. The [] form only reads; get_mut lends it to change.</w:t>
      </w:r>
    </w:p>
    <w:p w14:paraId="41F42E23" w14:textId="77777777" w:rsidR="00724FF5" w:rsidRDefault="00552B44">
      <w:pPr>
        <w:pStyle w:val="ListBullet"/>
      </w:pPr>
      <w:r>
        <w:t>Erlang: expecting add_link to change the network it was given. It returns a new network; keep it under a new name.</w:t>
      </w:r>
    </w:p>
    <w:p w14:paraId="4F9ABAFF" w14:textId="77777777" w:rsidR="00724FF5" w:rsidRDefault="00552B44">
      <w:pPr>
        <w:pStyle w:val="ListBullet"/>
      </w:pPr>
      <w:r>
        <w:t>Printing in map order. Rust's HashMap changes its order from run to run, and an Erlang map lists small maps sorted; walk the list of names instead.</w:t>
      </w:r>
    </w:p>
    <w:p w14:paraId="7E04B102" w14:textId="77777777" w:rsidR="00724FF5" w:rsidRDefault="00552B44">
      <w:pPr>
        <w:pStyle w:val="ListBullet"/>
      </w:pPr>
      <w:r>
        <w:t>Solidity: expecting the matrix to remember the order links were made. It gives neighbors in position order.</w:t>
      </w:r>
    </w:p>
    <w:p w14:paraId="15079AE8" w14:textId="77777777" w:rsidR="00724FF5" w:rsidRDefault="00552B44">
      <w:pPr>
        <w:pStyle w:val="ListBullet"/>
      </w:pPr>
      <w:r>
        <w:t>Forgetting to check for repeats and self-links: a repeated link appears twice in a list and makes the counts wrong.</w:t>
      </w:r>
    </w:p>
    <w:p w14:paraId="5FCE6F73" w14:textId="77777777" w:rsidR="00724FF5" w:rsidRDefault="00724FF5">
      <w:pPr>
        <w:keepNext/>
      </w:pPr>
    </w:p>
    <w:p w14:paraId="0D967F53" w14:textId="77777777" w:rsidR="00724FF5" w:rsidRDefault="00724FF5">
      <w:pPr>
        <w:keepNext/>
      </w:pPr>
    </w:p>
    <w:p w14:paraId="619F3FE2" w14:textId="77777777" w:rsidR="00724FF5" w:rsidRDefault="00724FF5">
      <w:pPr>
        <w:keepNext/>
      </w:pPr>
    </w:p>
    <w:p w14:paraId="3562ABCD" w14:textId="77777777" w:rsidR="00724FF5" w:rsidRDefault="00552B44">
      <w:pPr>
        <w:pStyle w:val="Heading1"/>
      </w:pPr>
      <w:r>
        <w:t>Project Connection</w:t>
      </w:r>
    </w:p>
    <w:p w14:paraId="2565A420" w14:textId="77777777" w:rsidR="00724FF5" w:rsidRDefault="00552B44">
      <w:r>
        <w:t>The Chapter 10 project, the In-Memory Database, explains the cost of each of its operations, and this lesson's comparison is the same kind of reasoning: the adjacency list finds "linked?" in one step per neighbor, the matrix in one step for a cell per pair. The map-of-lists shape, a key leading to a list of values, is also how the project's Erlang companion keeps its table: a map of bucket lists. Further on, the adjacency list is the model behind Volume 4, Chapter 5: Switching, whose Layer 2 Network Simulat</w:t>
      </w:r>
      <w:r>
        <w:t>or links switches and hosts, and Volume 4, Chapter 7: OSPF Fundamentals, where each router learns its neighbors (Lesson 7.2: Neighbors) and then finds paths through the graph (Lesson 7.4: SPF).</w:t>
      </w:r>
    </w:p>
    <w:p w14:paraId="4756327F" w14:textId="77777777" w:rsidR="00724FF5" w:rsidRDefault="00724FF5">
      <w:pPr>
        <w:keepNext/>
      </w:pPr>
    </w:p>
    <w:p w14:paraId="50DC07EE" w14:textId="77777777" w:rsidR="00724FF5" w:rsidRDefault="00724FF5">
      <w:pPr>
        <w:keepNext/>
      </w:pPr>
    </w:p>
    <w:p w14:paraId="24290E7A" w14:textId="77777777" w:rsidR="00724FF5" w:rsidRDefault="00724FF5">
      <w:pPr>
        <w:keepNext/>
      </w:pPr>
    </w:p>
    <w:p w14:paraId="561D3011" w14:textId="77777777" w:rsidR="00724FF5" w:rsidRDefault="00552B44">
      <w:pPr>
        <w:pStyle w:val="Heading1"/>
      </w:pPr>
      <w:r>
        <w:t>Workbook Exercise</w:t>
      </w:r>
    </w:p>
    <w:p w14:paraId="38C9DC89" w14:textId="77777777" w:rsidR="00724FF5" w:rsidRDefault="00552B44">
      <w:r>
        <w:t>Add a cache server to the network, in each Production-Minded program.</w:t>
      </w:r>
    </w:p>
    <w:p w14:paraId="331E3DE0" w14:textId="77777777" w:rsidR="00724FF5" w:rsidRDefault="00724FF5">
      <w:pPr>
        <w:keepNext/>
      </w:pPr>
    </w:p>
    <w:p w14:paraId="2A388681" w14:textId="77777777" w:rsidR="00724FF5" w:rsidRDefault="00552B44">
      <w:pPr>
        <w:pStyle w:val="ListBullet"/>
      </w:pPr>
      <w:r>
        <w:t>Assembly: add cache_01 db "cache-01", 0 directly after db_01's line in the text. In main, directly after the two lines that add db_01 (lea rcx, [db_01] and call add_device), add lea rcx, [cache_01] and call add_device. Directly after the three lines that link switch_02 to db_01, add lea rcx, [switch_02], lea rdx, [cache_01], and call add_link. On Linux, use rdi and rsi in place of rcx and rdx.</w:t>
      </w:r>
    </w:p>
    <w:p w14:paraId="558CCB51" w14:textId="77777777" w:rsidR="00724FF5" w:rsidRDefault="00552B44">
      <w:pPr>
        <w:pStyle w:val="ListBullet"/>
      </w:pPr>
      <w:r>
        <w:t>Rust: add add_device(&amp;mut network, "cache-01"); directly after the line that adds db-01, and add_link(&amp;mut network, "switch-02", "cache-01"); directly after the line that links switch-02 to db-01.</w:t>
      </w:r>
    </w:p>
    <w:p w14:paraId="1560D512" w14:textId="77777777" w:rsidR="00724FF5" w:rsidRDefault="00552B44">
      <w:pPr>
        <w:pStyle w:val="ListBullet"/>
      </w:pPr>
      <w:r>
        <w:t>Erlang: add "cache-01" directly after "db-01" in the list main passes to add_devices, and {"switch-02", "cache-01"} directly after {"switch-02", "db-01"} in the first list main passes to add_links.</w:t>
      </w:r>
    </w:p>
    <w:p w14:paraId="3EDAC392" w14:textId="77777777" w:rsidR="00724FF5" w:rsidRDefault="00552B44">
      <w:pPr>
        <w:pStyle w:val="ListBullet"/>
      </w:pPr>
      <w:r>
        <w:t>Solidity: add addDevice(deviceNetwork, "cache-01"); directly after the line that adds db-01, and addLink(deviceNetwork, "switch-02", "cache-01"); directly after the line that links switch-02 to db-01.</w:t>
      </w:r>
    </w:p>
    <w:p w14:paraId="698D7C12" w14:textId="77777777" w:rsidR="00724FF5" w:rsidRDefault="00724FF5">
      <w:pPr>
        <w:keepNext/>
      </w:pPr>
    </w:p>
    <w:p w14:paraId="73DDBC0B" w14:textId="77777777" w:rsidR="00724FF5" w:rsidRDefault="00552B44">
      <w:r>
        <w:t>Change nothing else, and before you run it, predict which lines will change. The output must match the Required Exercise Output below exactly. There are now 8 devices and 8 links, switch-02's list ends with cache-01, and cache-01's own line comes last, because it was added last. switch-02 now has 4 links too, but Most links still names switch-01: only a bigger count replaces the best so far, and switch-01 comes first. In Assembly and Solidity, cache-01 takes position 7, the last of the MAX_DEVICES places: r</w:t>
      </w:r>
      <w:r>
        <w:t>ow 7 of the matrix gets its first true cell.</w:t>
      </w:r>
    </w:p>
    <w:p w14:paraId="1C83D55A" w14:textId="77777777" w:rsidR="00724FF5" w:rsidRDefault="00724FF5">
      <w:pPr>
        <w:keepNext/>
      </w:pPr>
    </w:p>
    <w:p w14:paraId="089CB225" w14:textId="77777777" w:rsidR="00724FF5" w:rsidRDefault="00724FF5">
      <w:pPr>
        <w:keepNext/>
      </w:pPr>
    </w:p>
    <w:p w14:paraId="7E6ADDC0" w14:textId="77777777" w:rsidR="00724FF5" w:rsidRDefault="00552B44">
      <w:pPr>
        <w:pStyle w:val="Heading2"/>
      </w:pPr>
      <w:r>
        <w:t>Required Exercise Output</w:t>
      </w:r>
    </w:p>
    <w:p w14:paraId="64CA0450" w14:textId="77777777" w:rsidR="00724FF5" w:rsidRDefault="00552B44">
      <w:pPr>
        <w:pStyle w:val="RequiredOutput"/>
        <w:keepNext/>
      </w:pPr>
      <w:r>
        <w:t>Link web-01 to mail-01: unknown device mail-01</w:t>
      </w:r>
    </w:p>
    <w:p w14:paraId="35144AC1" w14:textId="77777777" w:rsidR="00724FF5" w:rsidRDefault="00552B44">
      <w:pPr>
        <w:pStyle w:val="RequiredOutput"/>
        <w:keepNext/>
      </w:pPr>
      <w:r>
        <w:t>Link web-01 to web-01: a device cannot link to itself</w:t>
      </w:r>
    </w:p>
    <w:p w14:paraId="668491D9" w14:textId="77777777" w:rsidR="00724FF5" w:rsidRDefault="00552B44">
      <w:pPr>
        <w:pStyle w:val="RequiredOutput"/>
        <w:keepNext/>
      </w:pPr>
      <w:r>
        <w:t>Link router-01 to switch-01: already linked</w:t>
      </w:r>
    </w:p>
    <w:p w14:paraId="06DC1378" w14:textId="77777777" w:rsidR="00724FF5" w:rsidRDefault="00552B44">
      <w:pPr>
        <w:pStyle w:val="RequiredOutput"/>
        <w:keepNext/>
      </w:pPr>
      <w:r>
        <w:t>Devices: 8</w:t>
      </w:r>
    </w:p>
    <w:p w14:paraId="43E389B5" w14:textId="77777777" w:rsidR="00724FF5" w:rsidRDefault="00552B44">
      <w:pPr>
        <w:pStyle w:val="RequiredOutput"/>
        <w:keepNext/>
      </w:pPr>
      <w:r>
        <w:t>Links: 8</w:t>
      </w:r>
    </w:p>
    <w:p w14:paraId="0B26B78E" w14:textId="77777777" w:rsidR="00724FF5" w:rsidRDefault="00552B44">
      <w:pPr>
        <w:pStyle w:val="RequiredOutput"/>
        <w:keepNext/>
      </w:pPr>
      <w:r>
        <w:t>firewall-01: router-01</w:t>
      </w:r>
    </w:p>
    <w:p w14:paraId="675C6B0C" w14:textId="77777777" w:rsidR="00724FF5" w:rsidRDefault="00552B44">
      <w:pPr>
        <w:pStyle w:val="RequiredOutput"/>
        <w:keepNext/>
      </w:pPr>
      <w:r>
        <w:t>router-01: firewall-01, switch-01, switch-02</w:t>
      </w:r>
    </w:p>
    <w:p w14:paraId="5F83887E" w14:textId="77777777" w:rsidR="00724FF5" w:rsidRDefault="00552B44">
      <w:pPr>
        <w:pStyle w:val="RequiredOutput"/>
        <w:keepNext/>
      </w:pPr>
      <w:r>
        <w:t>switch-01: router-01, switch-02, web-01, web-02</w:t>
      </w:r>
    </w:p>
    <w:p w14:paraId="54184182" w14:textId="77777777" w:rsidR="00724FF5" w:rsidRDefault="00552B44">
      <w:pPr>
        <w:pStyle w:val="RequiredOutput"/>
        <w:keepNext/>
      </w:pPr>
      <w:r>
        <w:t>switch-02: router-01, switch-01, db-01, cache-01</w:t>
      </w:r>
    </w:p>
    <w:p w14:paraId="4195FC1B" w14:textId="77777777" w:rsidR="00724FF5" w:rsidRDefault="00552B44">
      <w:pPr>
        <w:pStyle w:val="RequiredOutput"/>
        <w:keepNext/>
      </w:pPr>
      <w:r>
        <w:t>web-01: switch-01</w:t>
      </w:r>
    </w:p>
    <w:p w14:paraId="31F57685" w14:textId="77777777" w:rsidR="00724FF5" w:rsidRDefault="00552B44">
      <w:pPr>
        <w:pStyle w:val="RequiredOutput"/>
        <w:keepNext/>
      </w:pPr>
      <w:r>
        <w:t>web-02: switch-01</w:t>
      </w:r>
    </w:p>
    <w:p w14:paraId="30D09692" w14:textId="77777777" w:rsidR="00724FF5" w:rsidRDefault="00552B44">
      <w:pPr>
        <w:pStyle w:val="RequiredOutput"/>
        <w:keepNext/>
      </w:pPr>
      <w:r>
        <w:t>db-01: switch-02</w:t>
      </w:r>
    </w:p>
    <w:p w14:paraId="4D2D391A" w14:textId="77777777" w:rsidR="00724FF5" w:rsidRDefault="00552B44">
      <w:pPr>
        <w:pStyle w:val="RequiredOutput"/>
        <w:keepNext/>
      </w:pPr>
      <w:r>
        <w:t>cache-01: switch-02</w:t>
      </w:r>
    </w:p>
    <w:p w14:paraId="5AF48105" w14:textId="77777777" w:rsidR="00724FF5" w:rsidRDefault="00552B44">
      <w:pPr>
        <w:pStyle w:val="RequiredOutput"/>
      </w:pPr>
      <w:r>
        <w:t>Most links: switch-01 (4)</w:t>
      </w:r>
    </w:p>
    <w:p w14:paraId="71069034" w14:textId="77777777" w:rsidR="00724FF5" w:rsidRDefault="00724FF5">
      <w:pPr>
        <w:keepNext/>
      </w:pPr>
    </w:p>
    <w:p w14:paraId="23D7109B" w14:textId="77777777" w:rsidR="00724FF5" w:rsidRDefault="00724FF5">
      <w:pPr>
        <w:keepNext/>
      </w:pPr>
    </w:p>
    <w:p w14:paraId="0CA4CB93" w14:textId="77777777" w:rsidR="00724FF5" w:rsidRDefault="00724FF5">
      <w:pPr>
        <w:keepNext/>
      </w:pPr>
    </w:p>
    <w:p w14:paraId="292281E6" w14:textId="77777777" w:rsidR="00724FF5" w:rsidRDefault="00552B44">
      <w:pPr>
        <w:pStyle w:val="Heading1"/>
      </w:pPr>
      <w:r>
        <w:t>Challenge</w:t>
      </w:r>
    </w:p>
    <w:p w14:paraId="2BDE1093" w14:textId="77777777" w:rsidR="00724FF5" w:rsidRDefault="00552B44">
      <w:r>
        <w:t>Answer two questions about the network, in each Production-Minded program. Write a function linked that answers whether two devices are linked (false when either name is not a device), print its answer for router-01 and switch-02, then for web-01 and web-02, each in the form router-01 to switch-02: linked or not linked, and then print One link: followed by every device that has exactly one link, in the order added, separated by a comma and a space. All three lines come directly after the Most links line.</w:t>
      </w:r>
    </w:p>
    <w:p w14:paraId="012E9DD7" w14:textId="77777777" w:rsidR="00724FF5" w:rsidRDefault="00724FF5">
      <w:pPr>
        <w:keepNext/>
      </w:pPr>
    </w:p>
    <w:p w14:paraId="7469EAB0" w14:textId="77777777" w:rsidR="00724FF5" w:rsidRDefault="00552B44">
      <w:pPr>
        <w:pStyle w:val="ListBullet"/>
      </w:pPr>
      <w:r>
        <w:t>Assembly: add linked_format db "%s to %s: %s", 10, 0, linked_text db "linked", 0, not_linked_text db "not linked", 0, and one_link_text db "One link", 0 to the text. Write linked (rcx and rdx: the two names' addresses), which saves rbx, r12, and r13 as find_device does, finds both positions with find_device, returns 0 in rax when either is NOT_FOUND, and otherwise searches the first device's row for the second device's position as add_link's already-linked check does, returning 1 when it is there and 0 when</w:t>
      </w:r>
      <w:r>
        <w:t xml:space="preserve"> it is not. Write print_linked, which calls linked and prints linked_format with the two names and linked_text or not_linked_text as the third value (r9). Write print_one_link, which prints one_link_text, then, for each device whose neighbor_counts item is 1, prints neighbor_format with the separator in r13 and the name, as print_neighbors does, and ends with newline_text. In main, directly after call print_most_links, call print_linked for router_01 and switch_02, then for web_01 and web_02, then call prin</w:t>
      </w:r>
      <w:r>
        <w:t>t_one_link. On Linux, the values go in rdi, rsi, rdx, and rcx, with eax set to 0 before each printf.</w:t>
      </w:r>
    </w:p>
    <w:p w14:paraId="1E5D5AE0" w14:textId="77777777" w:rsidR="00724FF5" w:rsidRDefault="00552B44">
      <w:pPr>
        <w:pStyle w:val="ListBullet"/>
      </w:pPr>
      <w:r>
        <w:t>Rust: write fn linked(network: &amp;Network, first_name: &amp;'static str, second_name: &amp;'static str) -&gt; bool. It returns false when !network.neighbors.contains_key(first_name), and otherwise network.neighbors[first_name].contains(&amp;second_name): a name that is not a device is never in a list, so the second name needs no check of its own. Write print_linked, which prints the line with linked or not linked, and print_one_link, which builds a line from String::from("One link") with the separator, as print_neighbors do</w:t>
      </w:r>
      <w:r>
        <w:t>es, adding each device whose list has len() == 1. In main, after print_most_links(&amp;network);, call print_linked(&amp;network, "router-01", "switch-02");, print_linked(&amp;network, "web-01", "web-02");, and print_one_link(&amp;network);.</w:t>
      </w:r>
    </w:p>
    <w:p w14:paraId="7E7408D4" w14:textId="77777777" w:rsidR="00724FF5" w:rsidRDefault="00552B44">
      <w:pPr>
        <w:pStyle w:val="ListBullet"/>
      </w:pPr>
      <w:r>
        <w:t>Erlang: write linked(Network, FirstName, SecondName): a case on maps:is_key(FirstName, Neighbors) gives false for false, and lists:member(SecondName, maps:get(FirstName, Neighbors)) for true. Write print_linked(Network, FirstName, SecondName), whose case on linked(...) prints the linked or the not linked line. Write print_one_link(Network): OneLink = lists:filter(fun(DeviceName) -&gt; length(maps:get(DeviceName, Neighbors)) =:= 1 end, Network#network.devices) keeps the devices with one link, and io:format("One</w:t>
      </w:r>
      <w:r>
        <w:t xml:space="preserve"> link~s~n", [neighbor_text(OneLink, ": ")]) prints them with print_neighbors' own helper. In main, end print_most_links(Network) with a comma instead of the full stop, then call print_linked(Network, "router-01", "switch-02"), print_linked(Network, "web-01", "web-02"), and print_one_link(Network).</w:t>
      </w:r>
    </w:p>
    <w:p w14:paraId="4483BBD4" w14:textId="77777777" w:rsidR="00724FF5" w:rsidRDefault="00552B44">
      <w:pPr>
        <w:pStyle w:val="ListBullet"/>
      </w:pPr>
      <w:r>
        <w:t xml:space="preserve">Solidity: write function linked(Network storage network, string memory firstName, string memory secondName) internal view returns (bool). It finds both positions; if first == NOT_FOUND || second == NOT_FOUND (|| means or) it returns false, and otherwise it returns network.linked[first][second], one cell. Write printLinked, which logs the linked or the not linked line, and printOneLink, which builds a line from "One link" with the separator and string.concat, as printNeighbors does, adding each device whose </w:t>
      </w:r>
      <w:r>
        <w:t>countNeighbors is 1. In run, after printMostLinks(deviceNetwork);, call printLinked(deviceNetwork, "router-01", "switch-02");, printLinked(deviceNetwork, "web-01", "web-02");, and printOneLink(deviceNetwork);.</w:t>
      </w:r>
    </w:p>
    <w:p w14:paraId="0CC995F3" w14:textId="77777777" w:rsidR="00724FF5" w:rsidRDefault="00724FF5">
      <w:pPr>
        <w:keepNext/>
      </w:pPr>
    </w:p>
    <w:p w14:paraId="2C8A4E44" w14:textId="77777777" w:rsidR="00724FF5" w:rsidRDefault="00552B44">
      <w:r>
        <w:t>Run each program; it must match the Required Challenge Output below. router-01 and switch-02 share a link; web-01 and web-02 are both linked to switch-01, but not to each other. In Assembly, Rust, and Erlang, linked searches router-01's list, one step per neighbor; in Solidity it reads one cell. The devices with one link are the ends of the network. With the Exercise as well, it must match the Required Combined Output after it: cache-01 also has one link.</w:t>
      </w:r>
    </w:p>
    <w:p w14:paraId="50E94904" w14:textId="77777777" w:rsidR="00724FF5" w:rsidRDefault="00724FF5">
      <w:pPr>
        <w:keepNext/>
      </w:pPr>
    </w:p>
    <w:p w14:paraId="20A2EEC7" w14:textId="77777777" w:rsidR="00724FF5" w:rsidRDefault="00724FF5">
      <w:pPr>
        <w:keepNext/>
      </w:pPr>
    </w:p>
    <w:p w14:paraId="25AF1758" w14:textId="77777777" w:rsidR="00724FF5" w:rsidRDefault="00552B44">
      <w:pPr>
        <w:pStyle w:val="Heading2"/>
      </w:pPr>
      <w:r>
        <w:t>Required Challenge Output</w:t>
      </w:r>
    </w:p>
    <w:p w14:paraId="491F56A5" w14:textId="77777777" w:rsidR="00724FF5" w:rsidRDefault="00552B44">
      <w:pPr>
        <w:pStyle w:val="RequiredOutput"/>
        <w:keepNext/>
      </w:pPr>
      <w:r>
        <w:t>Link web-01 to mail-01: unknown device mail-01</w:t>
      </w:r>
    </w:p>
    <w:p w14:paraId="524BE350" w14:textId="77777777" w:rsidR="00724FF5" w:rsidRDefault="00552B44">
      <w:pPr>
        <w:pStyle w:val="RequiredOutput"/>
        <w:keepNext/>
      </w:pPr>
      <w:r>
        <w:t>Link web-01 to web-01: a device cannot link to itself</w:t>
      </w:r>
    </w:p>
    <w:p w14:paraId="445C5911" w14:textId="77777777" w:rsidR="00724FF5" w:rsidRDefault="00552B44">
      <w:pPr>
        <w:pStyle w:val="RequiredOutput"/>
        <w:keepNext/>
      </w:pPr>
      <w:r>
        <w:t>Link router-01 to switch-01: already linked</w:t>
      </w:r>
    </w:p>
    <w:p w14:paraId="25D1B552" w14:textId="77777777" w:rsidR="00724FF5" w:rsidRDefault="00552B44">
      <w:pPr>
        <w:pStyle w:val="RequiredOutput"/>
        <w:keepNext/>
      </w:pPr>
      <w:r>
        <w:t>Devices: 7</w:t>
      </w:r>
    </w:p>
    <w:p w14:paraId="7925E3F3" w14:textId="77777777" w:rsidR="00724FF5" w:rsidRDefault="00552B44">
      <w:pPr>
        <w:pStyle w:val="RequiredOutput"/>
        <w:keepNext/>
      </w:pPr>
      <w:r>
        <w:t>Links: 7</w:t>
      </w:r>
    </w:p>
    <w:p w14:paraId="3DA6E753" w14:textId="77777777" w:rsidR="00724FF5" w:rsidRDefault="00552B44">
      <w:pPr>
        <w:pStyle w:val="RequiredOutput"/>
        <w:keepNext/>
      </w:pPr>
      <w:r>
        <w:t>firewall-01: router-01</w:t>
      </w:r>
    </w:p>
    <w:p w14:paraId="47053358" w14:textId="77777777" w:rsidR="00724FF5" w:rsidRDefault="00552B44">
      <w:pPr>
        <w:pStyle w:val="RequiredOutput"/>
        <w:keepNext/>
      </w:pPr>
      <w:r>
        <w:t>router-01: firewall-01, switch-01, switch-02</w:t>
      </w:r>
    </w:p>
    <w:p w14:paraId="2D8F88CB" w14:textId="77777777" w:rsidR="00724FF5" w:rsidRDefault="00552B44">
      <w:pPr>
        <w:pStyle w:val="RequiredOutput"/>
        <w:keepNext/>
      </w:pPr>
      <w:r>
        <w:t>switch-01: router-01, switch-02, web-01, web-02</w:t>
      </w:r>
    </w:p>
    <w:p w14:paraId="767F94B5" w14:textId="77777777" w:rsidR="00724FF5" w:rsidRDefault="00552B44">
      <w:pPr>
        <w:pStyle w:val="RequiredOutput"/>
        <w:keepNext/>
      </w:pPr>
      <w:r>
        <w:t>switch-02: router-01, switch-01, db-01</w:t>
      </w:r>
    </w:p>
    <w:p w14:paraId="1778D01A" w14:textId="77777777" w:rsidR="00724FF5" w:rsidRDefault="00552B44">
      <w:pPr>
        <w:pStyle w:val="RequiredOutput"/>
        <w:keepNext/>
      </w:pPr>
      <w:r>
        <w:t>web-01: switch-01</w:t>
      </w:r>
    </w:p>
    <w:p w14:paraId="10D4421A" w14:textId="77777777" w:rsidR="00724FF5" w:rsidRDefault="00552B44">
      <w:pPr>
        <w:pStyle w:val="RequiredOutput"/>
        <w:keepNext/>
      </w:pPr>
      <w:r>
        <w:t>web-02: switch-01</w:t>
      </w:r>
    </w:p>
    <w:p w14:paraId="39F88BF4" w14:textId="77777777" w:rsidR="00724FF5" w:rsidRDefault="00552B44">
      <w:pPr>
        <w:pStyle w:val="RequiredOutput"/>
        <w:keepNext/>
      </w:pPr>
      <w:r>
        <w:t>db-01: switch-02</w:t>
      </w:r>
    </w:p>
    <w:p w14:paraId="0F1DE570" w14:textId="77777777" w:rsidR="00724FF5" w:rsidRDefault="00552B44">
      <w:pPr>
        <w:pStyle w:val="RequiredOutput"/>
        <w:keepNext/>
      </w:pPr>
      <w:r>
        <w:t>Most links: switch-01 (4)</w:t>
      </w:r>
    </w:p>
    <w:p w14:paraId="08F7AC58" w14:textId="77777777" w:rsidR="00724FF5" w:rsidRDefault="00552B44">
      <w:pPr>
        <w:pStyle w:val="RequiredOutput"/>
        <w:keepNext/>
      </w:pPr>
      <w:r>
        <w:t>router-01 to switch-02: linked</w:t>
      </w:r>
    </w:p>
    <w:p w14:paraId="209B575B" w14:textId="77777777" w:rsidR="00724FF5" w:rsidRDefault="00552B44">
      <w:pPr>
        <w:pStyle w:val="RequiredOutput"/>
        <w:keepNext/>
      </w:pPr>
      <w:r>
        <w:t>web-01 to web-02: not linked</w:t>
      </w:r>
    </w:p>
    <w:p w14:paraId="0272F80F" w14:textId="77777777" w:rsidR="00724FF5" w:rsidRDefault="00552B44">
      <w:pPr>
        <w:pStyle w:val="RequiredOutput"/>
      </w:pPr>
      <w:r>
        <w:t>One link: firewall-01, web-01, web-02, db-01</w:t>
      </w:r>
    </w:p>
    <w:p w14:paraId="0FA2FB31" w14:textId="77777777" w:rsidR="00724FF5" w:rsidRDefault="00724FF5">
      <w:pPr>
        <w:keepNext/>
      </w:pPr>
    </w:p>
    <w:p w14:paraId="7A8B52ED" w14:textId="77777777" w:rsidR="00724FF5" w:rsidRDefault="00724FF5">
      <w:pPr>
        <w:keepNext/>
      </w:pPr>
    </w:p>
    <w:p w14:paraId="4DF953EB" w14:textId="77777777" w:rsidR="00724FF5" w:rsidRDefault="00552B44">
      <w:pPr>
        <w:pStyle w:val="Heading2"/>
      </w:pPr>
      <w:r>
        <w:t>Required Combined Output</w:t>
      </w:r>
    </w:p>
    <w:p w14:paraId="71154818" w14:textId="77777777" w:rsidR="00724FF5" w:rsidRDefault="00552B44">
      <w:pPr>
        <w:pStyle w:val="RequiredOutput"/>
        <w:keepNext/>
      </w:pPr>
      <w:r>
        <w:t>Link web-01 to mail-01: unknown device mail-01</w:t>
      </w:r>
    </w:p>
    <w:p w14:paraId="587BA5DF" w14:textId="77777777" w:rsidR="00724FF5" w:rsidRDefault="00552B44">
      <w:pPr>
        <w:pStyle w:val="RequiredOutput"/>
        <w:keepNext/>
      </w:pPr>
      <w:r>
        <w:t>Link web-01 to web-01: a device cannot link to itself</w:t>
      </w:r>
    </w:p>
    <w:p w14:paraId="1A973E3F" w14:textId="77777777" w:rsidR="00724FF5" w:rsidRDefault="00552B44">
      <w:pPr>
        <w:pStyle w:val="RequiredOutput"/>
        <w:keepNext/>
      </w:pPr>
      <w:r>
        <w:t>Link router-01 to switch-01: already linked</w:t>
      </w:r>
    </w:p>
    <w:p w14:paraId="373BAF62" w14:textId="77777777" w:rsidR="00724FF5" w:rsidRDefault="00552B44">
      <w:pPr>
        <w:pStyle w:val="RequiredOutput"/>
        <w:keepNext/>
      </w:pPr>
      <w:r>
        <w:t>Devices: 8</w:t>
      </w:r>
    </w:p>
    <w:p w14:paraId="07C41ACC" w14:textId="77777777" w:rsidR="00724FF5" w:rsidRDefault="00552B44">
      <w:pPr>
        <w:pStyle w:val="RequiredOutput"/>
        <w:keepNext/>
      </w:pPr>
      <w:r>
        <w:t>Links: 8</w:t>
      </w:r>
    </w:p>
    <w:p w14:paraId="0944AF92" w14:textId="77777777" w:rsidR="00724FF5" w:rsidRDefault="00552B44">
      <w:pPr>
        <w:pStyle w:val="RequiredOutput"/>
        <w:keepNext/>
      </w:pPr>
      <w:r>
        <w:t>firewall-01: router-01</w:t>
      </w:r>
    </w:p>
    <w:p w14:paraId="2B103501" w14:textId="77777777" w:rsidR="00724FF5" w:rsidRDefault="00552B44">
      <w:pPr>
        <w:pStyle w:val="RequiredOutput"/>
        <w:keepNext/>
      </w:pPr>
      <w:r>
        <w:t>router-01: firewall-01, switch-01, switch-02</w:t>
      </w:r>
    </w:p>
    <w:p w14:paraId="27CE2D59" w14:textId="77777777" w:rsidR="00724FF5" w:rsidRDefault="00552B44">
      <w:pPr>
        <w:pStyle w:val="RequiredOutput"/>
        <w:keepNext/>
      </w:pPr>
      <w:r>
        <w:t>switch-01: router-01, switch-02, web-01, web-02</w:t>
      </w:r>
    </w:p>
    <w:p w14:paraId="2BAE7BD6" w14:textId="77777777" w:rsidR="00724FF5" w:rsidRDefault="00552B44">
      <w:pPr>
        <w:pStyle w:val="RequiredOutput"/>
        <w:keepNext/>
      </w:pPr>
      <w:r>
        <w:t>switch-02: router-01, switch-01, db-01, cache-01</w:t>
      </w:r>
    </w:p>
    <w:p w14:paraId="5FD185AD" w14:textId="77777777" w:rsidR="00724FF5" w:rsidRDefault="00552B44">
      <w:pPr>
        <w:pStyle w:val="RequiredOutput"/>
        <w:keepNext/>
      </w:pPr>
      <w:r>
        <w:t>web-01: switch-01</w:t>
      </w:r>
    </w:p>
    <w:p w14:paraId="04021BE3" w14:textId="77777777" w:rsidR="00724FF5" w:rsidRDefault="00552B44">
      <w:pPr>
        <w:pStyle w:val="RequiredOutput"/>
        <w:keepNext/>
      </w:pPr>
      <w:r>
        <w:t>web-02: switch-01</w:t>
      </w:r>
    </w:p>
    <w:p w14:paraId="5FF4855E" w14:textId="77777777" w:rsidR="00724FF5" w:rsidRDefault="00552B44">
      <w:pPr>
        <w:pStyle w:val="RequiredOutput"/>
        <w:keepNext/>
      </w:pPr>
      <w:r>
        <w:t>db-01: switch-02</w:t>
      </w:r>
    </w:p>
    <w:p w14:paraId="42AD3FF0" w14:textId="77777777" w:rsidR="00724FF5" w:rsidRDefault="00552B44">
      <w:pPr>
        <w:pStyle w:val="RequiredOutput"/>
        <w:keepNext/>
      </w:pPr>
      <w:r>
        <w:t>cache-01: switch-02</w:t>
      </w:r>
    </w:p>
    <w:p w14:paraId="0B7ABD65" w14:textId="77777777" w:rsidR="00724FF5" w:rsidRDefault="00552B44">
      <w:pPr>
        <w:pStyle w:val="RequiredOutput"/>
        <w:keepNext/>
      </w:pPr>
      <w:r>
        <w:t>Most links: switch-01 (4)</w:t>
      </w:r>
    </w:p>
    <w:p w14:paraId="7EC0920C" w14:textId="77777777" w:rsidR="00724FF5" w:rsidRDefault="00552B44">
      <w:pPr>
        <w:pStyle w:val="RequiredOutput"/>
        <w:keepNext/>
      </w:pPr>
      <w:r>
        <w:t>router-01 to switch-02: linked</w:t>
      </w:r>
    </w:p>
    <w:p w14:paraId="3CAFC5B4" w14:textId="77777777" w:rsidR="00724FF5" w:rsidRDefault="00552B44">
      <w:pPr>
        <w:pStyle w:val="RequiredOutput"/>
        <w:keepNext/>
      </w:pPr>
      <w:r>
        <w:t>web-01 to web-02: not linked</w:t>
      </w:r>
    </w:p>
    <w:p w14:paraId="3E40613C" w14:textId="77777777" w:rsidR="00724FF5" w:rsidRDefault="00552B44">
      <w:pPr>
        <w:pStyle w:val="RequiredOutput"/>
      </w:pPr>
      <w:r>
        <w:t>One link: firewall-01, web-01, web-02, db-01, cache-01</w:t>
      </w:r>
    </w:p>
    <w:p w14:paraId="46DF0247" w14:textId="77777777" w:rsidR="00724FF5" w:rsidRDefault="00724FF5">
      <w:pPr>
        <w:keepNext/>
      </w:pPr>
    </w:p>
    <w:p w14:paraId="74674292" w14:textId="77777777" w:rsidR="00724FF5" w:rsidRDefault="00724FF5">
      <w:pPr>
        <w:keepNext/>
      </w:pPr>
    </w:p>
    <w:p w14:paraId="3871C0A5" w14:textId="77777777" w:rsidR="00724FF5" w:rsidRDefault="00724FF5">
      <w:pPr>
        <w:keepNext/>
      </w:pPr>
    </w:p>
    <w:p w14:paraId="7EF8391A" w14:textId="77777777" w:rsidR="00724FF5" w:rsidRDefault="00552B44">
      <w:pPr>
        <w:pStyle w:val="Heading1"/>
      </w:pPr>
      <w:r>
        <w:t>Completion Checklist</w:t>
      </w:r>
    </w:p>
    <w:p w14:paraId="13B39F5F" w14:textId="77777777" w:rsidR="00724FF5" w:rsidRDefault="00552B44">
      <w:pPr>
        <w:pStyle w:val="ListBullet"/>
      </w:pPr>
      <w:r>
        <w:t>I built and ran the Basic and Production-Minded programs in every language, including Assembly on both Windows and Linux.</w:t>
      </w:r>
    </w:p>
    <w:p w14:paraId="6CF5BBFA" w14:textId="77777777" w:rsidR="00724FF5" w:rsidRDefault="00552B44">
      <w:pPr>
        <w:pStyle w:val="ListBullet"/>
      </w:pPr>
      <w:r>
        <w:t>My output matched the Required Clean-Run Output (in Solidity, the lines under == Logs ==).</w:t>
      </w:r>
    </w:p>
    <w:p w14:paraId="2A395611" w14:textId="77777777" w:rsidR="00724FF5" w:rsidRDefault="00552B44">
      <w:pPr>
        <w:pStyle w:val="ListBullet"/>
      </w:pPr>
      <w:r>
        <w:t>I can explain nodes, edges, neighbors, and degree, and why a network link is stored at both ends.</w:t>
      </w:r>
    </w:p>
    <w:p w14:paraId="74A7818B" w14:textId="77777777" w:rsidR="00724FF5" w:rsidRDefault="00552B44">
      <w:pPr>
        <w:pStyle w:val="ListBullet"/>
      </w:pPr>
      <w:r>
        <w:t>I can find a device's row in Assembly's neighbors block: item d * MAX_DEVICES + p, 8 bytes each.</w:t>
      </w:r>
    </w:p>
    <w:p w14:paraId="5921BA9D" w14:textId="77777777" w:rsidR="00724FF5" w:rsidRDefault="00552B44">
      <w:pPr>
        <w:pStyle w:val="ListBullet"/>
      </w:pPr>
      <w:r>
        <w:t>I can say how Rust and Erlang keep the devices in the order they were added, and why they need to.</w:t>
      </w:r>
    </w:p>
    <w:p w14:paraId="7E010275" w14:textId="77777777" w:rsidR="00724FF5" w:rsidRDefault="00552B44">
      <w:pPr>
        <w:pStyle w:val="ListBullet"/>
      </w:pPr>
      <w:r>
        <w:t>I can read Solidity's adjacency matrix and explain what it answers in one step and what it costs.</w:t>
      </w:r>
    </w:p>
    <w:p w14:paraId="07C83227" w14:textId="77777777" w:rsidR="00724FF5" w:rsidRDefault="00552B44">
      <w:pPr>
        <w:pStyle w:val="ListBullet"/>
      </w:pPr>
      <w:r>
        <w:t>I added cache-01 and matched the Required Exercise Output.</w:t>
      </w:r>
    </w:p>
    <w:p w14:paraId="2638A829" w14:textId="77777777" w:rsidR="00724FF5" w:rsidRDefault="00552B44">
      <w:pPr>
        <w:pStyle w:val="ListBullet"/>
      </w:pPr>
      <w:r>
        <w:t>I wrote linked, listed the devices with one link, and matched the Required Challenge and Combined Output.</w:t>
      </w:r>
    </w:p>
    <w:p w14:paraId="6697E3E4" w14:textId="77777777" w:rsidR="00724FF5" w:rsidRDefault="00724FF5">
      <w:pPr>
        <w:keepNext/>
      </w:pPr>
    </w:p>
    <w:p w14:paraId="6C0E881A" w14:textId="77777777" w:rsidR="00724FF5" w:rsidRDefault="00724FF5">
      <w:pPr>
        <w:keepNext/>
      </w:pPr>
    </w:p>
    <w:p w14:paraId="04884B54" w14:textId="77777777" w:rsidR="00724FF5" w:rsidRDefault="00724FF5">
      <w:pPr>
        <w:keepNext/>
      </w:pPr>
    </w:p>
    <w:p w14:paraId="7BBE8EFB" w14:textId="77777777" w:rsidR="00724FF5" w:rsidRDefault="00552B44">
      <w:pPr>
        <w:pStyle w:val="Heading1"/>
      </w:pPr>
      <w:r>
        <w:t>Lesson Wrap-Up</w:t>
      </w:r>
    </w:p>
    <w:p w14:paraId="58803F99" w14:textId="77777777" w:rsidR="00724FF5" w:rsidRDefault="00552B44">
      <w:r>
        <w:t>A graph holds relationships that are not a hierarchy, and these four languages show two ways to store one. Assembly builds C's adjacency list from rows of positions in fixed memory, found by multiplying. Rust keeps a HashMap of Vecs and a Vec for the order, with every change lent through get_mut. Erlang keeps a map of lists in a record and returns a new network for every link. Solidity keeps an adjacency matrix, which answers "are these two linked?" in one cell but needs a cell for every pair and gives neig</w:t>
      </w:r>
      <w:r>
        <w:t>hbors in position order. In every language each link is checked before it changes anything, and stored at both ends. Lesson 10.9a turns these step counts into Big-O, a way to say how the cost of an operation grows as the number of items grows.</w:t>
      </w:r>
    </w:p>
    <w:sectPr w:rsidR="00724FF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83544">
    <w:abstractNumId w:val="8"/>
  </w:num>
  <w:num w:numId="2" w16cid:durableId="767971775">
    <w:abstractNumId w:val="6"/>
  </w:num>
  <w:num w:numId="3" w16cid:durableId="1140000460">
    <w:abstractNumId w:val="5"/>
  </w:num>
  <w:num w:numId="4" w16cid:durableId="1793162739">
    <w:abstractNumId w:val="4"/>
  </w:num>
  <w:num w:numId="5" w16cid:durableId="1229539684">
    <w:abstractNumId w:val="7"/>
  </w:num>
  <w:num w:numId="6" w16cid:durableId="1211846752">
    <w:abstractNumId w:val="3"/>
  </w:num>
  <w:num w:numId="7" w16cid:durableId="1479375947">
    <w:abstractNumId w:val="2"/>
  </w:num>
  <w:num w:numId="8" w16cid:durableId="1725250222">
    <w:abstractNumId w:val="1"/>
  </w:num>
  <w:num w:numId="9" w16cid:durableId="148269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B96"/>
    <w:rsid w:val="0029639D"/>
    <w:rsid w:val="00326F90"/>
    <w:rsid w:val="00552B44"/>
    <w:rsid w:val="00724FF5"/>
    <w:rsid w:val="00AA1D8D"/>
    <w:rsid w:val="00B47730"/>
    <w:rsid w:val="00CB0664"/>
    <w:rsid w:val="00F24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0C5CB"/>
  <w14:defaultImageDpi w14:val="300"/>
  <w15:docId w15:val="{CF34373E-A18B-4959-B4DC-583E622C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17900</Words>
  <Characters>95151</Characters>
  <Application>Microsoft Office Word</Application>
  <DocSecurity>0</DocSecurity>
  <Lines>3209</Lines>
  <Paragraphs>2581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10.8a Graphs EXTENDED</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