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5A264" w14:textId="77777777" w:rsidR="00A65FD1" w:rsidRDefault="00FD3E77">
      <w:pPr>
        <w:pStyle w:val="AcademyTitle"/>
      </w:pPr>
      <w:r>
        <w:t>SYSTEMS PROGRAMMING ACADEMY</w:t>
      </w:r>
    </w:p>
    <w:p w14:paraId="7FC3C24C" w14:textId="77777777" w:rsidR="00A65FD1" w:rsidRDefault="00FD3E77">
      <w:pPr>
        <w:pStyle w:val="VolumeTitle"/>
      </w:pPr>
      <w:r>
        <w:t>Volume 1: Foundations of Systems Programming</w:t>
      </w:r>
    </w:p>
    <w:p w14:paraId="1401D400" w14:textId="77777777" w:rsidR="00A65FD1" w:rsidRDefault="00FD3E77">
      <w:pPr>
        <w:pStyle w:val="ChapterTitle"/>
      </w:pPr>
      <w:r>
        <w:t>Chapter 10: Data Structures</w:t>
      </w:r>
    </w:p>
    <w:p w14:paraId="252EB72E" w14:textId="77777777" w:rsidR="00A65FD1" w:rsidRDefault="00FD3E77">
      <w:pPr>
        <w:pStyle w:val="LessonTitle"/>
      </w:pPr>
      <w:r>
        <w:t>Lesson 10.6a: Hash Tables EXTENDED</w:t>
      </w:r>
    </w:p>
    <w:p w14:paraId="0C361583" w14:textId="77777777" w:rsidR="00A65FD1" w:rsidRDefault="00FD3E77">
      <w:pPr>
        <w:pStyle w:val="LessonSubtitle"/>
      </w:pPr>
      <w:r>
        <w:t>Assembly, Rust, Erlang, and Solidity Companion</w:t>
      </w:r>
    </w:p>
    <w:p w14:paraId="11E4061A" w14:textId="77777777" w:rsidR="00A65FD1" w:rsidRDefault="00A65FD1">
      <w:pPr>
        <w:keepNext/>
      </w:pPr>
    </w:p>
    <w:p w14:paraId="73CAE02B" w14:textId="77777777" w:rsidR="00A65FD1" w:rsidRDefault="00A65FD1">
      <w:pPr>
        <w:keepNext/>
      </w:pPr>
    </w:p>
    <w:p w14:paraId="4906D1D3" w14:textId="77777777" w:rsidR="00A65FD1" w:rsidRDefault="00A65FD1">
      <w:pPr>
        <w:keepNext/>
      </w:pPr>
    </w:p>
    <w:p w14:paraId="25AC5D67" w14:textId="77777777" w:rsidR="00A65FD1" w:rsidRDefault="00FD3E77">
      <w:pPr>
        <w:pStyle w:val="Heading1"/>
      </w:pPr>
      <w:r>
        <w:t>Goal</w:t>
      </w:r>
    </w:p>
    <w:p w14:paraId="6087F269" w14:textId="77777777" w:rsidR="00A65FD1" w:rsidRDefault="00FD3E77">
      <w:r>
        <w:t>Look up a server's status by the server's name, as Lesson 10.6 does, in Assembly, Rust, Erlang, and Solidity: build the same small hash table, where a hash function turns each name into one of 8 bucket numbers, each bucket holds the few entries whose names hash to it, and a lookup searches only that one bucket while counting its comparisons. Watch two names collide in one bucket, see what a missing name costs, then bound each bucket at 2 entries, remove an entry, and compare the table with each language's own map: Rust's HashMap, Erlang's map, and Solidity's mapping. Assembly, like C, has no map to compare with.</w:t>
      </w:r>
    </w:p>
    <w:p w14:paraId="5A6B969C" w14:textId="77777777" w:rsidR="00A65FD1" w:rsidRDefault="00A65FD1">
      <w:pPr>
        <w:keepNext/>
      </w:pPr>
    </w:p>
    <w:p w14:paraId="6C7DD129" w14:textId="77777777" w:rsidR="00A65FD1" w:rsidRDefault="00A65FD1">
      <w:pPr>
        <w:keepNext/>
      </w:pPr>
    </w:p>
    <w:p w14:paraId="31CE00B7" w14:textId="77777777" w:rsidR="00A65FD1" w:rsidRDefault="00A65FD1">
      <w:pPr>
        <w:keepNext/>
      </w:pPr>
    </w:p>
    <w:p w14:paraId="46FE38D5" w14:textId="77777777" w:rsidR="00A65FD1" w:rsidRDefault="00FD3E77">
      <w:pPr>
        <w:pStyle w:val="Heading1"/>
      </w:pPr>
      <w:r>
        <w:t>Why This Matters</w:t>
      </w:r>
    </w:p>
    <w:p w14:paraId="21D720BE" w14:textId="77777777" w:rsidR="00A65FD1" w:rsidRDefault="00FD3E77">
      <w:r>
        <w:t>Lesson 10.6 showed how a map finds a value by its key in about one step, and why that speed is an average and not a promise. These four languages show the same table under very different rules. Assembly lays the buckets out byte by byte, and its 32-bit register wraps the hash by itself. Rust makes the wrap a deliberate choice and hands back an Option for a missing key. Erlang never changes a value, so every put returns a new table. Solidity's own mapping is a hash table with no buckets at all: the hash of the key is the storage address. Read Lesson 10.6 first; this companion builds on it.</w:t>
      </w:r>
    </w:p>
    <w:p w14:paraId="550FD8F0" w14:textId="77777777" w:rsidR="00A65FD1" w:rsidRDefault="00A65FD1">
      <w:pPr>
        <w:keepNext/>
      </w:pPr>
    </w:p>
    <w:p w14:paraId="5C0246B4" w14:textId="77777777" w:rsidR="00A65FD1" w:rsidRDefault="00A65FD1">
      <w:pPr>
        <w:keepNext/>
      </w:pPr>
    </w:p>
    <w:p w14:paraId="5E5F4739" w14:textId="77777777" w:rsidR="00A65FD1" w:rsidRDefault="00A65FD1">
      <w:pPr>
        <w:keepNext/>
      </w:pPr>
    </w:p>
    <w:p w14:paraId="083C3BC3" w14:textId="77777777" w:rsidR="00A65FD1" w:rsidRDefault="00FD3E77">
      <w:pPr>
        <w:pStyle w:val="Heading1"/>
      </w:pPr>
      <w:r>
        <w:t>Concept</w:t>
      </w:r>
    </w:p>
    <w:p w14:paraId="09CD6A74" w14:textId="77777777" w:rsidR="00A65FD1" w:rsidRDefault="00FD3E77">
      <w:pPr>
        <w:pStyle w:val="ListBullet"/>
      </w:pPr>
      <w:r>
        <w:t>Remember, a map finds a value by its key. A hash table keeps an array of buckets, numbered from 0, and each entry, a key and its value, sits in one bucket.</w:t>
      </w:r>
    </w:p>
    <w:p w14:paraId="2879A9FA" w14:textId="77777777" w:rsidR="00A65FD1" w:rsidRDefault="00FD3E77">
      <w:pPr>
        <w:pStyle w:val="ListBullet"/>
      </w:pPr>
      <w:r>
        <w:t>Remember, the hash turns a key into a bucket number, and two keys can share a bucket. The course hash, the same in every language, starts at 0 and takes the key's bytes one at a time: hash = hash * 31 + byte. It is kept to 32 bits, wrapping round from 0 when it passes 4294967295, and at the end bucket = hash % 8. Each language gets the 32-bit wrap its own way: Assembly's 32-bit register eax wraps by itself, Rust says so with wrapping_mul and wrapping_add, Erlang keeps the last 32 bits with band 16#FFFFFFFF, and Solidity with % 4294967296.</w:t>
      </w:r>
    </w:p>
    <w:p w14:paraId="5E7A9A62" w14:textId="77777777" w:rsidR="00A65FD1" w:rsidRDefault="00FD3E77">
      <w:pPr>
        <w:pStyle w:val="ListBullet"/>
      </w:pPr>
      <w:r>
        <w:t>Putting an entry goes to the key's bucket and replaces the value of a key already there, because a key appears once. Two keys in one bucket are a collision; the bucket keeps a small list of its entries, called chaining, and a lookup tells them apart by comparing the keys themselves.</w:t>
      </w:r>
    </w:p>
    <w:p w14:paraId="20819525" w14:textId="77777777" w:rsidR="00A65FD1" w:rsidRDefault="00FD3E77">
      <w:pPr>
        <w:pStyle w:val="ListBullet"/>
      </w:pPr>
      <w:r>
        <w:t>Remember, a lookup compares only the keys in one bucket, which is few on average. A missing key costs a comparison with every key in its bucket, and none when its bucket is empty. If every key landed in one bucket, a lookup would compare them all.</w:t>
      </w:r>
    </w:p>
    <w:p w14:paraId="2643635E" w14:textId="77777777" w:rsidR="00A65FD1" w:rsidRDefault="00FD3E77">
      <w:pPr>
        <w:pStyle w:val="ListBullet"/>
      </w:pPr>
      <w:r>
        <w:t>The load factor is entries divided by buckets, 5/8 here. Real tables double their buckets and rehash every key as it rises; this table is deliberately small and bounded instead, and the Chapter 10 Project builds the growing table.</w:t>
      </w:r>
    </w:p>
    <w:p w14:paraId="0247C619" w14:textId="77777777" w:rsidR="00A65FD1" w:rsidRDefault="00FD3E77">
      <w:pPr>
        <w:pStyle w:val="ListBullet"/>
      </w:pPr>
      <w:r>
        <w:t xml:space="preserve">Each language's own map hides its buckets: Rust's HashMap uses SipHash with a random seed chosen when the program starts, so its order can change between runs; Erlang's map searches one sorted row of </w:t>
      </w:r>
      <w:r>
        <w:lastRenderedPageBreak/>
        <w:t>up to 32 keys, kept in a tuple, and becomes a hash trie above that; Solidity's mapping computes a storage slot from keccak256 of the key, has no buckets to search, and cannot list its keys. Rust's HashMap is seeded per run and Erlang promises no map order, so these programs print only their own hash.</w:t>
      </w:r>
    </w:p>
    <w:p w14:paraId="1687625C" w14:textId="77777777" w:rsidR="00A65FD1" w:rsidRDefault="00A65FD1">
      <w:pPr>
        <w:keepNext/>
      </w:pPr>
    </w:p>
    <w:p w14:paraId="62D51C85" w14:textId="77777777" w:rsidR="00A65FD1" w:rsidRDefault="00FD3E77">
      <w:pPr>
        <w:keepNext/>
      </w:pPr>
      <w:r>
        <w:t>How a key becomes a bucket number: the bytes of db-01, step by step, as in Lesson 10.6. The remainder at the end is 0, so db-01 goes in bucket 0.</w:t>
      </w:r>
    </w:p>
    <w:p w14:paraId="24B3F488" w14:textId="77777777" w:rsidR="00A65FD1" w:rsidRDefault="00A65FD1">
      <w:pPr>
        <w:keepNext/>
      </w:pPr>
    </w:p>
    <w:p w14:paraId="26B8D38F" w14:textId="77777777" w:rsidR="00A65FD1" w:rsidRDefault="00FD3E77">
      <w:pPr>
        <w:pStyle w:val="RequiredOutput"/>
        <w:keepNext/>
      </w:pPr>
      <w:r>
        <w:t>Byte  Code  hash = hash * 31 + code</w:t>
      </w:r>
    </w:p>
    <w:p w14:paraId="1B98D9BC" w14:textId="77777777" w:rsidR="00A65FD1" w:rsidRDefault="00FD3E77">
      <w:pPr>
        <w:pStyle w:val="RequiredOutput"/>
        <w:keepNext/>
      </w:pPr>
      <w:r>
        <w:t>d     100   0 * 31 + 100 = 100</w:t>
      </w:r>
    </w:p>
    <w:p w14:paraId="51E5D165" w14:textId="77777777" w:rsidR="00A65FD1" w:rsidRDefault="00FD3E77">
      <w:pPr>
        <w:pStyle w:val="RequiredOutput"/>
        <w:keepNext/>
      </w:pPr>
      <w:r>
        <w:t>b     98    100 * 31 + 98 = 3198</w:t>
      </w:r>
    </w:p>
    <w:p w14:paraId="789EF032" w14:textId="77777777" w:rsidR="00A65FD1" w:rsidRDefault="00FD3E77">
      <w:pPr>
        <w:pStyle w:val="RequiredOutput"/>
        <w:keepNext/>
      </w:pPr>
      <w:r>
        <w:t>-     45    3198 * 31 + 45 = 99183</w:t>
      </w:r>
    </w:p>
    <w:p w14:paraId="0471AC92" w14:textId="77777777" w:rsidR="00A65FD1" w:rsidRDefault="00FD3E77">
      <w:pPr>
        <w:pStyle w:val="RequiredOutput"/>
        <w:keepNext/>
      </w:pPr>
      <w:r>
        <w:t>0     48    99183 * 31 + 48 = 3074721</w:t>
      </w:r>
    </w:p>
    <w:p w14:paraId="17F62100" w14:textId="77777777" w:rsidR="00A65FD1" w:rsidRDefault="00FD3E77">
      <w:pPr>
        <w:pStyle w:val="RequiredOutput"/>
        <w:keepNext/>
      </w:pPr>
      <w:r>
        <w:t>1     49    3074721 * 31 + 49 = 95316400</w:t>
      </w:r>
    </w:p>
    <w:p w14:paraId="585CCD2C" w14:textId="77777777" w:rsidR="00A65FD1" w:rsidRDefault="00FD3E77">
      <w:pPr>
        <w:pStyle w:val="RequiredOutput"/>
      </w:pPr>
      <w:r>
        <w:t>end         95316400 % 8 = 0</w:t>
      </w:r>
    </w:p>
    <w:p w14:paraId="7B37F875" w14:textId="77777777" w:rsidR="00A65FD1" w:rsidRDefault="00A65FD1">
      <w:pPr>
        <w:keepNext/>
      </w:pPr>
    </w:p>
    <w:p w14:paraId="2D439ACA" w14:textId="77777777" w:rsidR="00A65FD1" w:rsidRDefault="00FD3E77">
      <w:pPr>
        <w:keepNext/>
      </w:pPr>
      <w:r>
        <w:t>The table after the Basic run. Bucket 4 holds two entries, a collision; four buckets are empty:</w:t>
      </w:r>
    </w:p>
    <w:p w14:paraId="1595FBA5" w14:textId="77777777" w:rsidR="00A65FD1" w:rsidRDefault="00A65FD1">
      <w:pPr>
        <w:keepNext/>
      </w:pPr>
    </w:p>
    <w:p w14:paraId="35E3AEA0" w14:textId="77777777" w:rsidR="00A65FD1" w:rsidRDefault="00FD3E77">
      <w:pPr>
        <w:pStyle w:val="RequiredOutput"/>
        <w:keepNext/>
      </w:pPr>
      <w:r>
        <w:t>Bucket  Keys after the Basic run</w:t>
      </w:r>
    </w:p>
    <w:p w14:paraId="7AAF071D" w14:textId="77777777" w:rsidR="00A65FD1" w:rsidRDefault="00FD3E77">
      <w:pPr>
        <w:pStyle w:val="RequiredOutput"/>
        <w:keepNext/>
      </w:pPr>
      <w:r>
        <w:t>0       db-01</w:t>
      </w:r>
    </w:p>
    <w:p w14:paraId="27B0DF52" w14:textId="77777777" w:rsidR="00A65FD1" w:rsidRDefault="00FD3E77">
      <w:pPr>
        <w:pStyle w:val="RequiredOutput"/>
        <w:keepNext/>
      </w:pPr>
      <w:r>
        <w:t>1       (empty)</w:t>
      </w:r>
    </w:p>
    <w:p w14:paraId="477402F6" w14:textId="77777777" w:rsidR="00A65FD1" w:rsidRDefault="00FD3E77">
      <w:pPr>
        <w:pStyle w:val="RequiredOutput"/>
        <w:keepNext/>
      </w:pPr>
      <w:r>
        <w:t>2       web-01</w:t>
      </w:r>
    </w:p>
    <w:p w14:paraId="48A27DB8" w14:textId="77777777" w:rsidR="00A65FD1" w:rsidRDefault="00FD3E77">
      <w:pPr>
        <w:pStyle w:val="RequiredOutput"/>
        <w:keepNext/>
      </w:pPr>
      <w:r>
        <w:t>3       web-02</w:t>
      </w:r>
    </w:p>
    <w:p w14:paraId="1CBDDA55" w14:textId="77777777" w:rsidR="00A65FD1" w:rsidRDefault="00FD3E77">
      <w:pPr>
        <w:pStyle w:val="RequiredOutput"/>
        <w:keepNext/>
      </w:pPr>
      <w:r>
        <w:t>4       cache-01, web-03</w:t>
      </w:r>
    </w:p>
    <w:p w14:paraId="3A6DA43B" w14:textId="77777777" w:rsidR="00A65FD1" w:rsidRDefault="00FD3E77">
      <w:pPr>
        <w:pStyle w:val="RequiredOutput"/>
        <w:keepNext/>
      </w:pPr>
      <w:r>
        <w:t>5       (empty)</w:t>
      </w:r>
    </w:p>
    <w:p w14:paraId="1B422B80" w14:textId="77777777" w:rsidR="00A65FD1" w:rsidRDefault="00FD3E77">
      <w:pPr>
        <w:pStyle w:val="RequiredOutput"/>
        <w:keepNext/>
      </w:pPr>
      <w:r>
        <w:t>6       (empty)</w:t>
      </w:r>
    </w:p>
    <w:p w14:paraId="548B8C97" w14:textId="77777777" w:rsidR="00A65FD1" w:rsidRDefault="00FD3E77">
      <w:pPr>
        <w:pStyle w:val="RequiredOutput"/>
      </w:pPr>
      <w:r>
        <w:t>7       (empty)</w:t>
      </w:r>
    </w:p>
    <w:p w14:paraId="089D5473" w14:textId="77777777" w:rsidR="00A65FD1" w:rsidRDefault="00A65FD1">
      <w:pPr>
        <w:keepNext/>
      </w:pPr>
    </w:p>
    <w:p w14:paraId="16BD8038" w14:textId="77777777" w:rsidR="00A65FD1" w:rsidRDefault="00FD3E77">
      <w:pPr>
        <w:keepNext/>
      </w:pPr>
      <w:r>
        <w:t>Each language builds the table its own way, then compares it with its own map:</w:t>
      </w:r>
    </w:p>
    <w:p w14:paraId="7EEC9FE9" w14:textId="77777777" w:rsidR="00A65FD1" w:rsidRDefault="00A65FD1">
      <w:pPr>
        <w:keepNext/>
      </w:pPr>
    </w:p>
    <w:p w14:paraId="56BF96FE" w14:textId="77777777" w:rsidR="00A65FD1" w:rsidRDefault="00FD3E77">
      <w:pPr>
        <w:pStyle w:val="RequiredOutput"/>
        <w:keepNext/>
      </w:pPr>
      <w:r>
        <w:t>Part         Assembly          Rust          Erlang            Solidity</w:t>
      </w:r>
    </w:p>
    <w:p w14:paraId="0F10771A" w14:textId="77777777" w:rsidR="00A65FD1" w:rsidRDefault="00FD3E77">
      <w:pPr>
        <w:pStyle w:val="RequiredOutput"/>
        <w:keepNext/>
      </w:pPr>
      <w:r>
        <w:t>buckets      320 bytes .bss    Vec of 8      tuple of 8        Bucket[8] memory</w:t>
      </w:r>
    </w:p>
    <w:p w14:paraId="05B5D859" w14:textId="77777777" w:rsidR="00A65FD1" w:rsidRDefault="00FD3E77">
      <w:pPr>
        <w:pStyle w:val="RequiredOutput"/>
        <w:keepNext/>
      </w:pPr>
      <w:r>
        <w:t>one bucket   2 entries, count  Vec           list of tuples    entries[2], count</w:t>
      </w:r>
    </w:p>
    <w:p w14:paraId="2C396EC7" w14:textId="77777777" w:rsidR="00A65FD1" w:rsidRDefault="00FD3E77">
      <w:pPr>
        <w:pStyle w:val="RequiredOutput"/>
        <w:keepNext/>
      </w:pPr>
      <w:r>
        <w:t>key bytes    movzx byte        key.bytes()   character codes   bytes(key)</w:t>
      </w:r>
    </w:p>
    <w:p w14:paraId="325B94B9" w14:textId="77777777" w:rsidR="00A65FD1" w:rsidRDefault="00FD3E77">
      <w:pPr>
        <w:pStyle w:val="RequiredOutput"/>
        <w:keepNext/>
      </w:pPr>
      <w:r>
        <w:t>32-bit wrap  eax wraps         wrapping_mul  band 16#FFFFFFFF  % 4294967296</w:t>
      </w:r>
    </w:p>
    <w:p w14:paraId="7E653B2B" w14:textId="77777777" w:rsidR="00A65FD1" w:rsidRDefault="00FD3E77">
      <w:pPr>
        <w:pStyle w:val="RequiredOutput"/>
        <w:keepNext/>
      </w:pPr>
      <w:r>
        <w:t>same key?    strcmp            ==            =:=               keccak256</w:t>
      </w:r>
    </w:p>
    <w:p w14:paraId="0C9BE925" w14:textId="77777777" w:rsidR="00A65FD1" w:rsidRDefault="00FD3E77">
      <w:pPr>
        <w:pStyle w:val="RequiredOutput"/>
        <w:keepNext/>
      </w:pPr>
      <w:r>
        <w:t>missing      0                 None          undefined         found = false</w:t>
      </w:r>
    </w:p>
    <w:p w14:paraId="544BE21E" w14:textId="77777777" w:rsidR="00A65FD1" w:rsidRDefault="00FD3E77">
      <w:pPr>
        <w:pStyle w:val="RequiredOutput"/>
      </w:pPr>
      <w:r>
        <w:t>std. map     none              HashMap       #{} map           mapping</w:t>
      </w:r>
    </w:p>
    <w:p w14:paraId="7E2E8325" w14:textId="77777777" w:rsidR="00A65FD1" w:rsidRDefault="00A65FD1">
      <w:pPr>
        <w:keepNext/>
      </w:pPr>
    </w:p>
    <w:p w14:paraId="596A1202" w14:textId="77777777" w:rsidR="00A65FD1" w:rsidRDefault="00A65FD1">
      <w:pPr>
        <w:keepNext/>
      </w:pPr>
    </w:p>
    <w:p w14:paraId="5541C266" w14:textId="77777777" w:rsidR="00A65FD1" w:rsidRDefault="00A65FD1">
      <w:pPr>
        <w:keepNext/>
      </w:pPr>
    </w:p>
    <w:p w14:paraId="56CB9D91" w14:textId="77777777" w:rsidR="00A65FD1" w:rsidRDefault="00FD3E77">
      <w:pPr>
        <w:pStyle w:val="Heading1"/>
      </w:pPr>
      <w:r>
        <w:t>Workflows</w:t>
      </w:r>
    </w:p>
    <w:p w14:paraId="5C68ADB3" w14:textId="77777777" w:rsidR="00A65FD1" w:rsidRDefault="00FD3E77">
      <w:pPr>
        <w:pStyle w:val="WorkflowText"/>
        <w:keepNext/>
      </w:pPr>
      <w:r>
        <w:t>Put Five Servers and Their Statuses, Each Into Its Key's Bucket</w:t>
      </w:r>
    </w:p>
    <w:p w14:paraId="36DC86B1" w14:textId="77777777" w:rsidR="00A65FD1" w:rsidRDefault="00FD3E77">
      <w:pPr>
        <w:pStyle w:val="WorkflowText"/>
        <w:keepNext/>
      </w:pPr>
      <w:r>
        <w:t>↓</w:t>
      </w:r>
    </w:p>
    <w:p w14:paraId="452805E6" w14:textId="77777777" w:rsidR="00A65FD1" w:rsidRDefault="00FD3E77">
      <w:pPr>
        <w:pStyle w:val="WorkflowText"/>
        <w:keepNext/>
      </w:pPr>
      <w:r>
        <w:t>Get db-01 and web-03, Counting the Keys Compared</w:t>
      </w:r>
    </w:p>
    <w:p w14:paraId="2B771AFA" w14:textId="77777777" w:rsidR="00A65FD1" w:rsidRDefault="00FD3E77">
      <w:pPr>
        <w:pStyle w:val="WorkflowText"/>
        <w:keepNext/>
      </w:pPr>
      <w:r>
        <w:t>↓</w:t>
      </w:r>
    </w:p>
    <w:p w14:paraId="1352BB2B" w14:textId="77777777" w:rsidR="00A65FD1" w:rsidRDefault="00FD3E77">
      <w:pPr>
        <w:pStyle w:val="WorkflowText"/>
        <w:keepNext/>
      </w:pPr>
      <w:r>
        <w:t>Put web-02 Again, Replacing Its Status</w:t>
      </w:r>
    </w:p>
    <w:p w14:paraId="67E32BFF" w14:textId="77777777" w:rsidR="00A65FD1" w:rsidRDefault="00FD3E77">
      <w:pPr>
        <w:pStyle w:val="WorkflowText"/>
        <w:keepNext/>
      </w:pPr>
      <w:r>
        <w:t>↓</w:t>
      </w:r>
    </w:p>
    <w:p w14:paraId="111BCB81" w14:textId="77777777" w:rsidR="00A65FD1" w:rsidRDefault="00FD3E77">
      <w:pPr>
        <w:pStyle w:val="WorkflowText"/>
        <w:keepNext/>
      </w:pPr>
      <w:r>
        <w:t>Get web-02</w:t>
      </w:r>
    </w:p>
    <w:p w14:paraId="725ABC9F" w14:textId="77777777" w:rsidR="00A65FD1" w:rsidRDefault="00FD3E77">
      <w:pPr>
        <w:pStyle w:val="WorkflowText"/>
        <w:keepNext/>
      </w:pPr>
      <w:r>
        <w:t>↓</w:t>
      </w:r>
    </w:p>
    <w:p w14:paraId="1E0318C6" w14:textId="77777777" w:rsidR="00A65FD1" w:rsidRDefault="00FD3E77">
      <w:pPr>
        <w:pStyle w:val="WorkflowText"/>
      </w:pPr>
      <w:r>
        <w:t>Get mail-01 and backup-01, Two Names Not in the Table</w:t>
      </w:r>
    </w:p>
    <w:p w14:paraId="77DA24E4" w14:textId="77777777" w:rsidR="00A65FD1" w:rsidRDefault="00A65FD1">
      <w:pPr>
        <w:keepNext/>
      </w:pPr>
    </w:p>
    <w:p w14:paraId="06C62B2E" w14:textId="77777777" w:rsidR="00A65FD1" w:rsidRDefault="00A65FD1">
      <w:pPr>
        <w:keepNext/>
      </w:pPr>
    </w:p>
    <w:p w14:paraId="7B7329FF" w14:textId="77777777" w:rsidR="00A65FD1" w:rsidRDefault="00A65FD1">
      <w:pPr>
        <w:keepNext/>
      </w:pPr>
    </w:p>
    <w:p w14:paraId="0C1F14E0" w14:textId="77777777" w:rsidR="00A65FD1" w:rsidRDefault="00FD3E77">
      <w:pPr>
        <w:pStyle w:val="Heading1"/>
      </w:pPr>
      <w:r>
        <w:t>Shared Learning Contract</w:t>
      </w:r>
    </w:p>
    <w:p w14:paraId="1F7084F5" w14:textId="77777777" w:rsidR="00A65FD1" w:rsidRDefault="00FD3E77">
      <w:pPr>
        <w:pStyle w:val="ListBullet"/>
      </w:pPr>
      <w:r>
        <w:t>Every implementation uses the same values and steps as Lesson 10.6: a StatusEntry with a key, the server name, and a status, and a table of 8 buckets; web-01 up, web-02 down, db-01 up, cache-01 up, and web-03 draining put, each line naming its bucket; db-01 and web-03 got; web-02 put again as up and got; mail-01 and backup-01 got, which are not in the table. Each get prints the status, or not found, and the number of keys compared.</w:t>
      </w:r>
    </w:p>
    <w:p w14:paraId="3AA96B98" w14:textId="77777777" w:rsidR="00A65FD1" w:rsidRDefault="00FD3E77">
      <w:pPr>
        <w:pStyle w:val="ListBullet"/>
      </w:pPr>
      <w:r>
        <w:t>The table is 320 bytes in Assembly's .bss, a Vec of Vecs in Rust, a tuple of lists in Erlang, and memory structs in Solidity. hash_key computes the same 32-bit hash in every language, so every key lands in the same bucket as in Lesson 10.6.</w:t>
      </w:r>
    </w:p>
    <w:p w14:paraId="10916FBA" w14:textId="77777777" w:rsidR="00A65FD1" w:rsidRDefault="00FD3E77">
      <w:pPr>
        <w:pStyle w:val="ListBullet"/>
      </w:pPr>
      <w:r>
        <w:t>The Production-Minded version sets a bucket capacity of 2 and refuses backup-01 while cache-01 and web-03 fill bucket 4. The remove function removes web-03, reports that mail-01 is not there, and backup-01 then fits. Rust, Erlang, and Solidity then put the same five servers, with web-02 up, into their own map and print Map get lines for web-03 and mail-01.</w:t>
      </w:r>
    </w:p>
    <w:p w14:paraId="3677ED51" w14:textId="77777777" w:rsidR="00A65FD1" w:rsidRDefault="00FD3E77">
      <w:pPr>
        <w:pStyle w:val="ListBullet"/>
      </w:pPr>
      <w:r>
        <w:t>Every language prints the same lines as Lesson 10.6, except that Assembly, like C, has no standard map, so its Production-Minded program prints no Map get lines. Solidity prints its lines under == Logs ==.</w:t>
      </w:r>
    </w:p>
    <w:p w14:paraId="31D7FF7D" w14:textId="77777777" w:rsidR="00A65FD1" w:rsidRDefault="00FD3E77">
      <w:pPr>
        <w:pStyle w:val="ListBullet"/>
      </w:pPr>
      <w:r>
        <w:t>No library hash value, map order, or address is ever printed. The table does not grow; growing and rehashing are built in the Chapter 10 Project.</w:t>
      </w:r>
    </w:p>
    <w:p w14:paraId="467127B1" w14:textId="77777777" w:rsidR="00A65FD1" w:rsidRDefault="00A65FD1">
      <w:pPr>
        <w:keepNext/>
      </w:pPr>
    </w:p>
    <w:p w14:paraId="7E0C7D80" w14:textId="77777777" w:rsidR="00A65FD1" w:rsidRDefault="00A65FD1">
      <w:pPr>
        <w:keepNext/>
      </w:pPr>
    </w:p>
    <w:p w14:paraId="40378D4A" w14:textId="77777777" w:rsidR="00A65FD1" w:rsidRDefault="00A65FD1">
      <w:pPr>
        <w:keepNext/>
      </w:pPr>
    </w:p>
    <w:p w14:paraId="2E34180A" w14:textId="77777777" w:rsidR="00A65FD1" w:rsidRDefault="00FD3E77">
      <w:pPr>
        <w:pStyle w:val="Heading1"/>
      </w:pPr>
      <w:r>
        <w:t>Project Layout</w:t>
      </w:r>
    </w:p>
    <w:p w14:paraId="1F8B0E67" w14:textId="77777777" w:rsidR="00A65FD1" w:rsidRDefault="00FD3E77">
      <w:pPr>
        <w:pStyle w:val="CommandBlock"/>
        <w:keepNext/>
      </w:pPr>
      <w:r>
        <w:t>lesson-10.6-extended/</w:t>
      </w:r>
    </w:p>
    <w:p w14:paraId="34B445EF" w14:textId="77777777" w:rsidR="00A65FD1" w:rsidRDefault="00FD3E77">
      <w:pPr>
        <w:pStyle w:val="CommandBlock"/>
        <w:keepNext/>
      </w:pPr>
      <w:r>
        <w:t xml:space="preserve">  assembly/windows/basic_hash_tables.asm</w:t>
      </w:r>
    </w:p>
    <w:p w14:paraId="02EBA45D" w14:textId="77777777" w:rsidR="00A65FD1" w:rsidRDefault="00FD3E77">
      <w:pPr>
        <w:pStyle w:val="CommandBlock"/>
        <w:keepNext/>
      </w:pPr>
      <w:r>
        <w:t xml:space="preserve">  assembly/windows/hash_tables.asm</w:t>
      </w:r>
    </w:p>
    <w:p w14:paraId="250D42A7" w14:textId="77777777" w:rsidR="00A65FD1" w:rsidRDefault="00FD3E77">
      <w:pPr>
        <w:pStyle w:val="CommandBlock"/>
        <w:keepNext/>
      </w:pPr>
      <w:r>
        <w:t xml:space="preserve">  assembly/linux/basic_hash_tables.asm</w:t>
      </w:r>
    </w:p>
    <w:p w14:paraId="08C2C35C" w14:textId="77777777" w:rsidR="00A65FD1" w:rsidRDefault="00FD3E77">
      <w:pPr>
        <w:pStyle w:val="CommandBlock"/>
        <w:keepNext/>
      </w:pPr>
      <w:r>
        <w:t xml:space="preserve">  assembly/linux/hash_tables.asm</w:t>
      </w:r>
    </w:p>
    <w:p w14:paraId="32CD5DDD" w14:textId="77777777" w:rsidR="00A65FD1" w:rsidRDefault="00FD3E77">
      <w:pPr>
        <w:pStyle w:val="CommandBlock"/>
        <w:keepNext/>
      </w:pPr>
      <w:r>
        <w:t xml:space="preserve">  rust/Cargo.toml</w:t>
      </w:r>
    </w:p>
    <w:p w14:paraId="0B96BF08" w14:textId="77777777" w:rsidR="00A65FD1" w:rsidRDefault="00FD3E77">
      <w:pPr>
        <w:pStyle w:val="CommandBlock"/>
        <w:keepNext/>
      </w:pPr>
      <w:r>
        <w:t xml:space="preserve">  rust/src/bin/basic_hash_tables.rs</w:t>
      </w:r>
    </w:p>
    <w:p w14:paraId="312B3DEB" w14:textId="77777777" w:rsidR="00A65FD1" w:rsidRDefault="00FD3E77">
      <w:pPr>
        <w:pStyle w:val="CommandBlock"/>
        <w:keepNext/>
      </w:pPr>
      <w:r>
        <w:t xml:space="preserve">  rust/src/bin/hash_tables.rs</w:t>
      </w:r>
    </w:p>
    <w:p w14:paraId="62F33A0F" w14:textId="77777777" w:rsidR="00A65FD1" w:rsidRDefault="00FD3E77">
      <w:pPr>
        <w:pStyle w:val="CommandBlock"/>
        <w:keepNext/>
      </w:pPr>
      <w:r>
        <w:t xml:space="preserve">  erlang/basic_hash_tables.erl</w:t>
      </w:r>
    </w:p>
    <w:p w14:paraId="28073B8D" w14:textId="77777777" w:rsidR="00A65FD1" w:rsidRDefault="00FD3E77">
      <w:pPr>
        <w:pStyle w:val="CommandBlock"/>
        <w:keepNext/>
      </w:pPr>
      <w:r>
        <w:t xml:space="preserve">  erlang/hash_tables.erl</w:t>
      </w:r>
    </w:p>
    <w:p w14:paraId="38844B7E" w14:textId="77777777" w:rsidR="00A65FD1" w:rsidRDefault="00FD3E77">
      <w:pPr>
        <w:pStyle w:val="CommandBlock"/>
        <w:keepNext/>
      </w:pPr>
      <w:r>
        <w:t xml:space="preserve">  solidity/foundry.toml</w:t>
      </w:r>
    </w:p>
    <w:p w14:paraId="4650EE40" w14:textId="77777777" w:rsidR="00A65FD1" w:rsidRDefault="00FD3E77">
      <w:pPr>
        <w:pStyle w:val="CommandBlock"/>
        <w:keepNext/>
      </w:pPr>
      <w:r>
        <w:t xml:space="preserve">  solidity/script/BasicHashTables.s.sol</w:t>
      </w:r>
    </w:p>
    <w:p w14:paraId="29D0E00C" w14:textId="77777777" w:rsidR="00A65FD1" w:rsidRDefault="00FD3E77">
      <w:pPr>
        <w:pStyle w:val="CommandBlock"/>
      </w:pPr>
      <w:r>
        <w:t xml:space="preserve">  solidity/script/HashTables.s.sol</w:t>
      </w:r>
    </w:p>
    <w:p w14:paraId="4D2FFB2F" w14:textId="77777777" w:rsidR="00A65FD1" w:rsidRDefault="00A65FD1">
      <w:pPr>
        <w:keepNext/>
      </w:pPr>
    </w:p>
    <w:p w14:paraId="44C41736" w14:textId="77777777" w:rsidR="00A65FD1" w:rsidRDefault="00A65FD1">
      <w:pPr>
        <w:keepNext/>
      </w:pPr>
    </w:p>
    <w:p w14:paraId="31BB43FE" w14:textId="77777777" w:rsidR="00A65FD1" w:rsidRDefault="00A65FD1">
      <w:pPr>
        <w:keepNext/>
      </w:pPr>
    </w:p>
    <w:p w14:paraId="782C24C9" w14:textId="77777777" w:rsidR="00A65FD1" w:rsidRDefault="00FD3E77">
      <w:pPr>
        <w:pStyle w:val="Heading1"/>
      </w:pPr>
      <w:r>
        <w:t>Project Setup</w:t>
      </w:r>
    </w:p>
    <w:p w14:paraId="508C3817" w14:textId="77777777" w:rsidR="00A65FD1" w:rsidRDefault="00A65FD1">
      <w:pPr>
        <w:keepNext/>
      </w:pPr>
    </w:p>
    <w:p w14:paraId="2E50BAF9" w14:textId="77777777" w:rsidR="00A65FD1" w:rsidRDefault="00A65FD1">
      <w:pPr>
        <w:keepNext/>
      </w:pPr>
    </w:p>
    <w:p w14:paraId="6A21BC85" w14:textId="77777777" w:rsidR="00A65FD1" w:rsidRDefault="00FD3E77">
      <w:pPr>
        <w:pStyle w:val="Heading2"/>
      </w:pPr>
      <w:r>
        <w:t>Windows PowerShell Project Setup</w:t>
      </w:r>
    </w:p>
    <w:p w14:paraId="2B4A20E5" w14:textId="77777777" w:rsidR="00A65FD1" w:rsidRDefault="00FD3E77">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lesson-10.6-extended sits beside the other lessons. Set-Location then moves into the lesson folder, where the rest of the lesson runs.</w:t>
      </w:r>
    </w:p>
    <w:p w14:paraId="55DCBE37" w14:textId="77777777" w:rsidR="00A65FD1" w:rsidRDefault="00A65FD1">
      <w:pPr>
        <w:keepNext/>
      </w:pPr>
    </w:p>
    <w:p w14:paraId="107A39B2" w14:textId="77777777" w:rsidR="00A65FD1" w:rsidRDefault="00FD3E77">
      <w:pPr>
        <w:pStyle w:val="CommandBlock"/>
        <w:keepNext/>
      </w:pPr>
      <w:r>
        <w:t>New-Item -ItemType Directory -Force "$HOME\spa\lesson-10.6-extended" | Out-Null</w:t>
      </w:r>
    </w:p>
    <w:p w14:paraId="3C0422DA" w14:textId="77777777" w:rsidR="00A65FD1" w:rsidRDefault="00FD3E77">
      <w:pPr>
        <w:pStyle w:val="CommandBlock"/>
        <w:keepNext/>
      </w:pPr>
      <w:r>
        <w:t>Set-Location "$HOME\spa\lesson-10.6-extended"</w:t>
      </w:r>
    </w:p>
    <w:p w14:paraId="05B9E016" w14:textId="77777777" w:rsidR="00A65FD1" w:rsidRDefault="00FD3E77">
      <w:pPr>
        <w:pStyle w:val="CommandBlock"/>
        <w:keepNext/>
      </w:pPr>
      <w:r>
        <w:t>New-Item -ItemType Directory -Force `</w:t>
      </w:r>
    </w:p>
    <w:p w14:paraId="46D66C21" w14:textId="77777777" w:rsidR="00A65FD1" w:rsidRDefault="00FD3E77">
      <w:pPr>
        <w:pStyle w:val="CommandBlock"/>
        <w:keepNext/>
      </w:pPr>
      <w:r>
        <w:t xml:space="preserve">    "$HOME\spa\lesson-10.6-extended\assembly\windows" | Out-Null</w:t>
      </w:r>
    </w:p>
    <w:p w14:paraId="2AFF1A69" w14:textId="77777777" w:rsidR="00A65FD1" w:rsidRDefault="00FD3E77">
      <w:pPr>
        <w:pStyle w:val="CommandBlock"/>
        <w:keepNext/>
      </w:pPr>
      <w:r>
        <w:t>New-Item -ItemType Directory -Force `</w:t>
      </w:r>
    </w:p>
    <w:p w14:paraId="17A5019E" w14:textId="77777777" w:rsidR="00A65FD1" w:rsidRDefault="00FD3E77">
      <w:pPr>
        <w:pStyle w:val="CommandBlock"/>
        <w:keepNext/>
      </w:pPr>
      <w:r>
        <w:t xml:space="preserve">    "$HOME\spa\lesson-10.6-extended\assembly\linux" | Out-Null</w:t>
      </w:r>
    </w:p>
    <w:p w14:paraId="303BCB36" w14:textId="77777777" w:rsidR="00A65FD1" w:rsidRDefault="00FD3E77">
      <w:pPr>
        <w:pStyle w:val="CommandBlock"/>
        <w:keepNext/>
      </w:pPr>
      <w:r>
        <w:t>New-Item -ItemType Directory -Force "$HOME\spa\lesson-10.6-extended\erlang" |</w:t>
      </w:r>
    </w:p>
    <w:p w14:paraId="00EFB508" w14:textId="77777777" w:rsidR="00A65FD1" w:rsidRDefault="00FD3E77">
      <w:pPr>
        <w:pStyle w:val="CommandBlock"/>
        <w:keepNext/>
      </w:pPr>
      <w:r>
        <w:t xml:space="preserve">    Out-Null</w:t>
      </w:r>
    </w:p>
    <w:p w14:paraId="0700A24A" w14:textId="77777777" w:rsidR="00A65FD1" w:rsidRDefault="00FD3E77">
      <w:pPr>
        <w:pStyle w:val="CommandBlock"/>
        <w:keepNext/>
      </w:pPr>
      <w:r>
        <w:t>New-Item -ItemType Directory -Force `</w:t>
      </w:r>
    </w:p>
    <w:p w14:paraId="3E5EB512" w14:textId="77777777" w:rsidR="00A65FD1" w:rsidRDefault="00FD3E77">
      <w:pPr>
        <w:pStyle w:val="CommandBlock"/>
      </w:pPr>
      <w:r>
        <w:t xml:space="preserve">    "$HOME\spa\lesson-10.6-extended\rust\src\bin" | Out-Null</w:t>
      </w:r>
    </w:p>
    <w:p w14:paraId="52553DC1" w14:textId="77777777" w:rsidR="00A65FD1" w:rsidRDefault="00A65FD1">
      <w:pPr>
        <w:keepNext/>
      </w:pPr>
    </w:p>
    <w:p w14:paraId="2B2EFEEA" w14:textId="77777777" w:rsidR="00A65FD1" w:rsidRDefault="00FD3E77">
      <w:pPr>
        <w:keepNext/>
      </w:pPr>
      <w:r>
        <w:t>Next, let the tools create the Rust and Solidity projects. Remember, Cargo.toml describes the project: cargo init .\rust writes it, with a starter program, src\main.rs. This lesson's programs live in src\bin, one file per program, so Remove-Item deletes the starter. No crates are added: HashMap is in Rust's standard library. Remember, forge init makes the Solidity project: --no-git and --offline work as in Chapter 1, and --empty leaves out forge's example contracts.</w:t>
      </w:r>
    </w:p>
    <w:p w14:paraId="44F61CC4" w14:textId="77777777" w:rsidR="00A65FD1" w:rsidRDefault="00A65FD1">
      <w:pPr>
        <w:keepNext/>
      </w:pPr>
    </w:p>
    <w:p w14:paraId="30BA692A" w14:textId="77777777" w:rsidR="00A65FD1" w:rsidRDefault="00FD3E77">
      <w:pPr>
        <w:pStyle w:val="CommandBlock"/>
        <w:keepNext/>
      </w:pPr>
      <w:r>
        <w:t>cargo init .\rust --name hash_tables --vcs none</w:t>
      </w:r>
    </w:p>
    <w:p w14:paraId="7A61418D" w14:textId="77777777" w:rsidR="00A65FD1" w:rsidRDefault="00FD3E77">
      <w:pPr>
        <w:pStyle w:val="CommandBlock"/>
        <w:keepNext/>
      </w:pPr>
      <w:r>
        <w:t>Remove-Item .\rust\src\main.rs</w:t>
      </w:r>
    </w:p>
    <w:p w14:paraId="001CC180" w14:textId="77777777" w:rsidR="00A65FD1" w:rsidRDefault="00FD3E77">
      <w:pPr>
        <w:pStyle w:val="CommandBlock"/>
      </w:pPr>
      <w:r>
        <w:t>forge init .\solidity --empty --no-git --offline</w:t>
      </w:r>
    </w:p>
    <w:p w14:paraId="6A3807F7" w14:textId="77777777" w:rsidR="00A65FD1" w:rsidRDefault="00A65FD1">
      <w:pPr>
        <w:keepNext/>
      </w:pPr>
    </w:p>
    <w:p w14:paraId="02967EFB" w14:textId="77777777" w:rsidR="00A65FD1" w:rsidRDefault="00FD3E77">
      <w:r>
        <w:t>Then replace the foundry.toml that forge init wrote with this lesson's settings. notepad .\solidity\foundry.toml opens it: select everything with Ctrl+A, type the file below in its place, save it with Ctrl+S, and close Notepad.</w:t>
      </w:r>
    </w:p>
    <w:p w14:paraId="6292026D" w14:textId="77777777" w:rsidR="00A65FD1" w:rsidRDefault="00A65FD1">
      <w:pPr>
        <w:keepNext/>
      </w:pPr>
    </w:p>
    <w:p w14:paraId="167405FD" w14:textId="77777777" w:rsidR="00A65FD1" w:rsidRDefault="00FD3E77">
      <w:pPr>
        <w:pStyle w:val="Heading3"/>
      </w:pPr>
      <w:r>
        <w:t>solidity/foundry.toml</w:t>
      </w:r>
    </w:p>
    <w:p w14:paraId="7C168516" w14:textId="77777777" w:rsidR="00A65FD1" w:rsidRDefault="00FD3E77">
      <w:pPr>
        <w:pStyle w:val="SourceCode"/>
        <w:keepNext/>
      </w:pPr>
      <w:r>
        <w:t>[profile.default]</w:t>
      </w:r>
    </w:p>
    <w:p w14:paraId="06FC9674" w14:textId="77777777" w:rsidR="00A65FD1" w:rsidRDefault="00FD3E77">
      <w:pPr>
        <w:pStyle w:val="SourceCode"/>
        <w:keepNext/>
      </w:pPr>
      <w:r>
        <w:t># The scripts in script/ are the only Solidity sources in this project.</w:t>
      </w:r>
    </w:p>
    <w:p w14:paraId="2324A48D" w14:textId="77777777" w:rsidR="00A65FD1" w:rsidRDefault="00FD3E77">
      <w:pPr>
        <w:pStyle w:val="SourceCode"/>
        <w:keepNext/>
      </w:pPr>
      <w:r>
        <w:t>src = "script"</w:t>
      </w:r>
    </w:p>
    <w:p w14:paraId="4FC988D8" w14:textId="77777777" w:rsidR="00A65FD1" w:rsidRDefault="00FD3E77">
      <w:pPr>
        <w:pStyle w:val="SourceCode"/>
        <w:keepNext/>
      </w:pPr>
      <w:r>
        <w:t># forge install puts forge-std in lib/.</w:t>
      </w:r>
    </w:p>
    <w:p w14:paraId="01939539" w14:textId="77777777" w:rsidR="00A65FD1" w:rsidRDefault="00FD3E77">
      <w:pPr>
        <w:pStyle w:val="SourceCode"/>
      </w:pPr>
      <w:r>
        <w:t>libs = ["lib"]</w:t>
      </w:r>
    </w:p>
    <w:p w14:paraId="15D05B84" w14:textId="77777777" w:rsidR="00A65FD1" w:rsidRDefault="00A65FD1">
      <w:pPr>
        <w:keepNext/>
      </w:pPr>
    </w:p>
    <w:p w14:paraId="75538615" w14:textId="77777777" w:rsidR="00A65FD1" w:rsidRDefault="00FD3E77">
      <w:pPr>
        <w:pStyle w:val="Heading3"/>
      </w:pPr>
      <w:r>
        <w:t>Windows PowerShell forge-std Setup</w:t>
      </w:r>
    </w:p>
    <w:p w14:paraId="204BC2A3" w14:textId="77777777" w:rsidR="00A65FD1" w:rsidRDefault="00FD3E77">
      <w:pPr>
        <w:keepNext/>
      </w:pPr>
      <w:r>
        <w:t>Then install forge-std, Foundry's standard library, into the Solidity project.</w:t>
      </w:r>
    </w:p>
    <w:p w14:paraId="1576B1C5" w14:textId="77777777" w:rsidR="00A65FD1" w:rsidRDefault="00A65FD1">
      <w:pPr>
        <w:keepNext/>
      </w:pPr>
    </w:p>
    <w:p w14:paraId="058EA225" w14:textId="77777777" w:rsidR="00A65FD1" w:rsidRDefault="00FD3E77">
      <w:pPr>
        <w:pStyle w:val="CommandBlock"/>
        <w:keepNext/>
      </w:pPr>
      <w:r>
        <w:t>Push-Location .\solidity</w:t>
      </w:r>
    </w:p>
    <w:p w14:paraId="4BEF152C" w14:textId="77777777" w:rsidR="00A65FD1" w:rsidRDefault="00FD3E77">
      <w:pPr>
        <w:pStyle w:val="CommandBlock"/>
        <w:keepNext/>
      </w:pPr>
      <w:r>
        <w:t>forge install foundry-rs/forge-std@v1.16.2 --no-git</w:t>
      </w:r>
    </w:p>
    <w:p w14:paraId="2E0C0783" w14:textId="77777777" w:rsidR="00A65FD1" w:rsidRDefault="00FD3E77">
      <w:pPr>
        <w:pStyle w:val="CommandBlock"/>
      </w:pPr>
      <w:r>
        <w:t>Pop-Location</w:t>
      </w:r>
    </w:p>
    <w:p w14:paraId="1E88EDDB" w14:textId="77777777" w:rsidR="00A65FD1" w:rsidRDefault="00A65FD1">
      <w:pPr>
        <w:keepNext/>
      </w:pPr>
    </w:p>
    <w:p w14:paraId="0619A60E" w14:textId="77777777" w:rsidR="00A65FD1" w:rsidRDefault="00FD3E77">
      <w:r>
        <w:t>You save each source file in its language's section below, as each is shown. As in Chapter 1, notepad .\rust\src\bin\basic_hash_tables.rs creates and opens one: choose Yes, type the file, save it with Ctrl+S, and close Notepad.</w:t>
      </w:r>
    </w:p>
    <w:p w14:paraId="2104231B" w14:textId="77777777" w:rsidR="00A65FD1" w:rsidRDefault="00A65FD1">
      <w:pPr>
        <w:keepNext/>
      </w:pPr>
    </w:p>
    <w:p w14:paraId="36C3893E" w14:textId="77777777" w:rsidR="00A65FD1" w:rsidRDefault="00A65FD1">
      <w:pPr>
        <w:keepNext/>
      </w:pPr>
    </w:p>
    <w:p w14:paraId="0674DF7A" w14:textId="77777777" w:rsidR="00A65FD1" w:rsidRDefault="00FD3E77">
      <w:pPr>
        <w:pStyle w:val="Heading2"/>
      </w:pPr>
      <w:r>
        <w:t>Linux or macOS Project Setup</w:t>
      </w:r>
    </w:p>
    <w:p w14:paraId="4CADF787" w14:textId="77777777" w:rsidR="00A65FD1" w:rsidRDefault="00FD3E77">
      <w:pPr>
        <w:keepNext/>
      </w:pPr>
      <w:r>
        <w:t>Each folder below is a full path that starts with $HOME/spa, your course folder from Chapter 1, so the commands work from any folder; cd then moves into the lesson folder. Linux Assembly runs in WSL or on a Linux computer; on Windows, run its commands in WSL from this same folder.</w:t>
      </w:r>
    </w:p>
    <w:p w14:paraId="48FDD653" w14:textId="77777777" w:rsidR="00A65FD1" w:rsidRDefault="00A65FD1">
      <w:pPr>
        <w:keepNext/>
      </w:pPr>
    </w:p>
    <w:p w14:paraId="4D1417A7" w14:textId="77777777" w:rsidR="00A65FD1" w:rsidRDefault="00FD3E77">
      <w:pPr>
        <w:pStyle w:val="CommandBlock"/>
        <w:keepNext/>
      </w:pPr>
      <w:r>
        <w:t>mkdir -p "$HOME/spa/lesson-10.6-extended/"{assembly/windows,assembly/linux,erlang}</w:t>
      </w:r>
    </w:p>
    <w:p w14:paraId="16DC31EB" w14:textId="77777777" w:rsidR="00A65FD1" w:rsidRDefault="00FD3E77">
      <w:pPr>
        <w:pStyle w:val="CommandBlock"/>
        <w:keepNext/>
      </w:pPr>
      <w:r>
        <w:t>mkdir -p "$HOME/spa/lesson-10.6-extended/rust/src/bin"</w:t>
      </w:r>
    </w:p>
    <w:p w14:paraId="1873CC74" w14:textId="77777777" w:rsidR="00A65FD1" w:rsidRDefault="00FD3E77">
      <w:pPr>
        <w:pStyle w:val="CommandBlock"/>
      </w:pPr>
      <w:r>
        <w:t>cd "$HOME/spa/lesson-10.6-extended"</w:t>
      </w:r>
    </w:p>
    <w:p w14:paraId="2D774DF1" w14:textId="77777777" w:rsidR="00A65FD1" w:rsidRDefault="00A65FD1">
      <w:pPr>
        <w:keepNext/>
      </w:pPr>
    </w:p>
    <w:p w14:paraId="54F5DB2F" w14:textId="77777777" w:rsidR="00A65FD1" w:rsidRDefault="00FD3E77">
      <w:pPr>
        <w:keepNext/>
      </w:pPr>
      <w:r>
        <w:t>Then create the Rust and Solidity projects with the same commands as on Windows; rm deletes the starter main.rs.</w:t>
      </w:r>
    </w:p>
    <w:p w14:paraId="76E68299" w14:textId="77777777" w:rsidR="00A65FD1" w:rsidRDefault="00A65FD1">
      <w:pPr>
        <w:keepNext/>
      </w:pPr>
    </w:p>
    <w:p w14:paraId="042D1056" w14:textId="77777777" w:rsidR="00A65FD1" w:rsidRDefault="00FD3E77">
      <w:pPr>
        <w:pStyle w:val="CommandBlock"/>
        <w:keepNext/>
      </w:pPr>
      <w:r>
        <w:t>cargo init ./rust --name hash_tables --vcs none</w:t>
      </w:r>
    </w:p>
    <w:p w14:paraId="4FD86452" w14:textId="77777777" w:rsidR="00A65FD1" w:rsidRDefault="00FD3E77">
      <w:pPr>
        <w:pStyle w:val="CommandBlock"/>
        <w:keepNext/>
      </w:pPr>
      <w:r>
        <w:t>rm ./rust/src/main.rs</w:t>
      </w:r>
    </w:p>
    <w:p w14:paraId="3B8D76A8" w14:textId="77777777" w:rsidR="00A65FD1" w:rsidRDefault="00FD3E77">
      <w:pPr>
        <w:pStyle w:val="CommandBlock"/>
      </w:pPr>
      <w:r>
        <w:t>forge init ./solidity --empty --no-git --offline</w:t>
      </w:r>
    </w:p>
    <w:p w14:paraId="3D0DCED8" w14:textId="77777777" w:rsidR="00A65FD1" w:rsidRDefault="00A65FD1">
      <w:pPr>
        <w:keepNext/>
      </w:pPr>
    </w:p>
    <w:p w14:paraId="55C4F6B4" w14:textId="77777777" w:rsidR="00A65FD1" w:rsidRDefault="00FD3E77">
      <w:pPr>
        <w:keepNext/>
      </w:pPr>
      <w:r>
        <w:t>Replace solidity/foundry.toml with the file shown in the Windows setup; nano ./solidity/foundry.toml opens it. Then install forge-std.</w:t>
      </w:r>
    </w:p>
    <w:p w14:paraId="0039471D" w14:textId="77777777" w:rsidR="00A65FD1" w:rsidRDefault="00A65FD1">
      <w:pPr>
        <w:keepNext/>
      </w:pPr>
    </w:p>
    <w:p w14:paraId="3069D058" w14:textId="77777777" w:rsidR="00A65FD1" w:rsidRDefault="00FD3E77">
      <w:pPr>
        <w:pStyle w:val="CommandBlock"/>
      </w:pPr>
      <w:r>
        <w:t>(cd ./solidity &amp;&amp; forge install foundry-rs/forge-std@v1.16.2 --no-git)</w:t>
      </w:r>
    </w:p>
    <w:p w14:paraId="666A8B45" w14:textId="77777777" w:rsidR="00A65FD1" w:rsidRDefault="00A65FD1">
      <w:pPr>
        <w:keepNext/>
      </w:pPr>
    </w:p>
    <w:p w14:paraId="206DD359" w14:textId="77777777" w:rsidR="00A65FD1" w:rsidRDefault="00FD3E77">
      <w:r>
        <w:t>You save each source file in its language's section below, as each is shown. As in Chapter 1, nano ./rust/src/bin/basic_hash_tables.rs creates and opens one: type the file, then save and close it with Ctrl+O, Enter, then Ctrl+X.</w:t>
      </w:r>
    </w:p>
    <w:p w14:paraId="3051CBC9" w14:textId="77777777" w:rsidR="00A65FD1" w:rsidRDefault="00A65FD1">
      <w:pPr>
        <w:keepNext/>
      </w:pPr>
    </w:p>
    <w:p w14:paraId="4D039850" w14:textId="77777777" w:rsidR="00A65FD1" w:rsidRDefault="00A65FD1">
      <w:pPr>
        <w:keepNext/>
      </w:pPr>
    </w:p>
    <w:p w14:paraId="1DF71B0B" w14:textId="77777777" w:rsidR="00A65FD1" w:rsidRDefault="00A65FD1">
      <w:pPr>
        <w:keepNext/>
      </w:pPr>
    </w:p>
    <w:p w14:paraId="2BD530A4" w14:textId="77777777" w:rsidR="00A65FD1" w:rsidRDefault="00FD3E77">
      <w:pPr>
        <w:pStyle w:val="Heading1"/>
      </w:pPr>
      <w:r>
        <w:t>Assembly Implementation</w:t>
      </w:r>
    </w:p>
    <w:p w14:paraId="2CB7CD89" w14:textId="77777777" w:rsidR="00A65FD1" w:rsidRDefault="00FD3E77">
      <w:r>
        <w:t>Assembly has no map, so the program builds the bounded table of the C version of Lesson 10.6. The table is one block of 320 bytes in .bss, laid out like C's struct StatusTable: 8 buckets of 40 bytes side by side. Each bucket holds 2 entries of 16 bytes, the key's address and the status's address, named by equ offsets as in Lesson 2.9a, followed by the count of entries in use. hash_key keeps the hash in the 32-bit register eax, so it wraps exactly as C's uint32_t does, and div by 8 leaves the bucket number as the remainder. Keys are compared with the C library's strcmp. Nothing grows, so no heap memory, HeapAlloc on Windows or malloc on Linux (Volume 1, Chapter 9, Lesson 9.2a: Heap Memory EXTENDED), is needed. Like C, Assembly has no standard map, so its Production-Minded program ends without the two Map get lines.</w:t>
      </w:r>
    </w:p>
    <w:p w14:paraId="2254BEF6" w14:textId="77777777" w:rsidR="00A65FD1" w:rsidRDefault="00A65FD1">
      <w:pPr>
        <w:keepNext/>
      </w:pPr>
    </w:p>
    <w:p w14:paraId="282EB411" w14:textId="77777777" w:rsidR="00A65FD1" w:rsidRDefault="00A65FD1">
      <w:pPr>
        <w:keepNext/>
      </w:pPr>
    </w:p>
    <w:p w14:paraId="22BEBBB5" w14:textId="77777777" w:rsidR="00A65FD1" w:rsidRDefault="00FD3E77">
      <w:pPr>
        <w:pStyle w:val="Heading2"/>
      </w:pPr>
      <w:r>
        <w:t>Basic Implementation</w:t>
      </w:r>
    </w:p>
    <w:p w14:paraId="0A33C5D4" w14:textId="77777777" w:rsidR="00A65FD1" w:rsidRDefault="00FD3E77">
      <w:r>
        <w:t>Start with the most direct version: hash_key turns a server name into a bucket number, put_status adds or updates an entry in that bucket, get_status searches that one bucket and prints what it found and how many keys it compared, and main makes the same puts and gets as every other language. It trusts that a bucket always has room. Every step is commented, so read the comments as you type it.</w:t>
      </w:r>
    </w:p>
    <w:p w14:paraId="7F391CE5" w14:textId="77777777" w:rsidR="00A65FD1" w:rsidRDefault="00A65FD1">
      <w:pPr>
        <w:keepNext/>
      </w:pPr>
    </w:p>
    <w:p w14:paraId="4D1676F3" w14:textId="77777777" w:rsidR="00A65FD1" w:rsidRDefault="00FD3E77">
      <w:pPr>
        <w:pStyle w:val="Heading3"/>
      </w:pPr>
      <w:r>
        <w:t>assembly/windows/basic_hash_tables.asm</w:t>
      </w:r>
    </w:p>
    <w:p w14:paraId="71DE288F" w14:textId="77777777" w:rsidR="00A65FD1" w:rsidRDefault="00FD3E77">
      <w:pPr>
        <w:pStyle w:val="SourceCode"/>
        <w:keepNext/>
      </w:pPr>
      <w:r>
        <w:t>; Assembly for 64-bit Windows, written for NASM. A hash table finds a</w:t>
      </w:r>
    </w:p>
    <w:p w14:paraId="72C6DF72" w14:textId="77777777" w:rsidR="00A65FD1" w:rsidRDefault="00FD3E77">
      <w:pPr>
        <w:pStyle w:val="SourceCode"/>
        <w:keepNext/>
      </w:pPr>
      <w:r>
        <w:t>; value by its key in about one step: a hash function turns the key into</w:t>
      </w:r>
    </w:p>
    <w:p w14:paraId="52770F06" w14:textId="77777777" w:rsidR="00A65FD1" w:rsidRDefault="00FD3E77">
      <w:pPr>
        <w:pStyle w:val="SourceCode"/>
      </w:pPr>
      <w:r>
        <w:t>; a bucket number, and a lookup searches only that one bucket. Assembly</w:t>
      </w:r>
    </w:p>
    <w:p w14:paraId="3C8847B3" w14:textId="77777777" w:rsidR="00A65FD1" w:rsidRDefault="00FD3E77">
      <w:pPr>
        <w:pStyle w:val="SourceCode"/>
      </w:pPr>
      <w:r>
        <w:t>; has no map, so this program builds the small, bounded table of the C</w:t>
      </w:r>
    </w:p>
    <w:p w14:paraId="533374CB" w14:textId="77777777" w:rsidR="00A65FD1" w:rsidRDefault="00FD3E77">
      <w:pPr>
        <w:pStyle w:val="SourceCode"/>
      </w:pPr>
      <w:r>
        <w:t>; version of Lesson 10.6: 8 buckets, each with room for 2 entries and a</w:t>
      </w:r>
    </w:p>
    <w:p w14:paraId="7814769F" w14:textId="77777777" w:rsidR="00A65FD1" w:rsidRDefault="00FD3E77">
      <w:pPr>
        <w:pStyle w:val="SourceCode"/>
      </w:pPr>
      <w:r>
        <w:t>; count of the entries in use.</w:t>
      </w:r>
    </w:p>
    <w:p w14:paraId="44179AA9" w14:textId="77777777" w:rsidR="00A65FD1" w:rsidRDefault="00A65FD1">
      <w:pPr>
        <w:pStyle w:val="SourceCode"/>
      </w:pPr>
    </w:p>
    <w:p w14:paraId="58952A9F" w14:textId="77777777" w:rsidR="00A65FD1" w:rsidRDefault="00FD3E77">
      <w:pPr>
        <w:pStyle w:val="SourceCode"/>
      </w:pPr>
      <w:r>
        <w:t>; Remember, extern pulls in C library functions; strcmp compares texts.</w:t>
      </w:r>
    </w:p>
    <w:p w14:paraId="6D90FECF" w14:textId="77777777" w:rsidR="00A65FD1" w:rsidRDefault="00FD3E77">
      <w:pPr>
        <w:pStyle w:val="SourceCode"/>
      </w:pPr>
      <w:r>
        <w:t>default rel</w:t>
      </w:r>
    </w:p>
    <w:p w14:paraId="6E8C3E5D" w14:textId="77777777" w:rsidR="00A65FD1" w:rsidRDefault="00FD3E77">
      <w:pPr>
        <w:pStyle w:val="SourceCode"/>
      </w:pPr>
      <w:r>
        <w:t>global main</w:t>
      </w:r>
    </w:p>
    <w:p w14:paraId="154156AC" w14:textId="77777777" w:rsidR="00A65FD1" w:rsidRDefault="00FD3E77">
      <w:pPr>
        <w:pStyle w:val="SourceCode"/>
      </w:pPr>
      <w:r>
        <w:t>extern printf</w:t>
      </w:r>
    </w:p>
    <w:p w14:paraId="06A6B2B8" w14:textId="77777777" w:rsidR="00A65FD1" w:rsidRDefault="00FD3E77">
      <w:pPr>
        <w:pStyle w:val="SourceCode"/>
      </w:pPr>
      <w:r>
        <w:t>extern strcmp</w:t>
      </w:r>
    </w:p>
    <w:p w14:paraId="4422F318" w14:textId="77777777" w:rsidR="00A65FD1" w:rsidRDefault="00A65FD1">
      <w:pPr>
        <w:pStyle w:val="SourceCode"/>
      </w:pPr>
    </w:p>
    <w:p w14:paraId="0BD4A6AE" w14:textId="77777777" w:rsidR="00A65FD1" w:rsidRDefault="00FD3E77">
      <w:pPr>
        <w:pStyle w:val="SourceCode"/>
      </w:pPr>
      <w:r>
        <w:t>; One entry is a record of two 8-byte fields: the address of the key, the</w:t>
      </w:r>
    </w:p>
    <w:p w14:paraId="780B1535" w14:textId="77777777" w:rsidR="00A65FD1" w:rsidRDefault="00FD3E77">
      <w:pPr>
        <w:pStyle w:val="SourceCode"/>
      </w:pPr>
      <w:r>
        <w:t>; server's name, and the address of its status. Remember, equ names each</w:t>
      </w:r>
    </w:p>
    <w:p w14:paraId="5C3994B4" w14:textId="77777777" w:rsidR="00A65FD1" w:rsidRDefault="00FD3E77">
      <w:pPr>
        <w:pStyle w:val="SourceCode"/>
      </w:pPr>
      <w:r>
        <w:t>; field's offset, so [entry + ENTRY_STATUS] is the status field.</w:t>
      </w:r>
    </w:p>
    <w:p w14:paraId="280AA05F" w14:textId="77777777" w:rsidR="00A65FD1" w:rsidRDefault="00FD3E77">
      <w:pPr>
        <w:pStyle w:val="SourceCode"/>
      </w:pPr>
      <w:r>
        <w:t>ENTRY_KEY               equ 0</w:t>
      </w:r>
    </w:p>
    <w:p w14:paraId="3AB73454" w14:textId="77777777" w:rsidR="00A65FD1" w:rsidRDefault="00FD3E77">
      <w:pPr>
        <w:pStyle w:val="SourceCode"/>
      </w:pPr>
      <w:r>
        <w:t>ENTRY_STATUS            equ 8</w:t>
      </w:r>
    </w:p>
    <w:p w14:paraId="215F4FDC" w14:textId="77777777" w:rsidR="00A65FD1" w:rsidRDefault="00FD3E77">
      <w:pPr>
        <w:pStyle w:val="SourceCode"/>
      </w:pPr>
      <w:r>
        <w:t>ENTRY_SIZE              equ 16</w:t>
      </w:r>
    </w:p>
    <w:p w14:paraId="6087807D" w14:textId="77777777" w:rsidR="00A65FD1" w:rsidRDefault="00A65FD1">
      <w:pPr>
        <w:pStyle w:val="SourceCode"/>
      </w:pPr>
    </w:p>
    <w:p w14:paraId="495925E2" w14:textId="77777777" w:rsidR="00A65FD1" w:rsidRDefault="00FD3E77">
      <w:pPr>
        <w:pStyle w:val="SourceCode"/>
      </w:pPr>
      <w:r>
        <w:t>; One bucket, laid out like C's struct Bucket: 2 entries side by side</w:t>
      </w:r>
    </w:p>
    <w:p w14:paraId="7C0F2D35" w14:textId="77777777" w:rsidR="00A65FD1" w:rsidRDefault="00FD3E77">
      <w:pPr>
        <w:pStyle w:val="SourceCode"/>
      </w:pPr>
      <w:r>
        <w:t>; (2 * 16 = 32 bytes), then the count of entries in use.</w:t>
      </w:r>
    </w:p>
    <w:p w14:paraId="6D464FD9" w14:textId="77777777" w:rsidR="00A65FD1" w:rsidRDefault="00FD3E77">
      <w:pPr>
        <w:pStyle w:val="SourceCode"/>
      </w:pPr>
      <w:r>
        <w:t>BUCKET_CAPACITY         equ 2</w:t>
      </w:r>
    </w:p>
    <w:p w14:paraId="3D7232F1" w14:textId="77777777" w:rsidR="00A65FD1" w:rsidRDefault="00FD3E77">
      <w:pPr>
        <w:pStyle w:val="SourceCode"/>
      </w:pPr>
      <w:r>
        <w:t>BUCKET_ENTRIES          equ 0</w:t>
      </w:r>
    </w:p>
    <w:p w14:paraId="61190BCF" w14:textId="77777777" w:rsidR="00A65FD1" w:rsidRDefault="00FD3E77">
      <w:pPr>
        <w:pStyle w:val="SourceCode"/>
      </w:pPr>
      <w:r>
        <w:t>BUCKET_USED             equ 32</w:t>
      </w:r>
    </w:p>
    <w:p w14:paraId="18E6F040" w14:textId="77777777" w:rsidR="00A65FD1" w:rsidRDefault="00FD3E77">
      <w:pPr>
        <w:pStyle w:val="SourceCode"/>
      </w:pPr>
      <w:r>
        <w:t>BUCKET_SIZE             equ 40</w:t>
      </w:r>
    </w:p>
    <w:p w14:paraId="6E9B77E0" w14:textId="77777777" w:rsidR="00A65FD1" w:rsidRDefault="00A65FD1">
      <w:pPr>
        <w:pStyle w:val="SourceCode"/>
      </w:pPr>
    </w:p>
    <w:p w14:paraId="5D52C828" w14:textId="77777777" w:rsidR="00A65FD1" w:rsidRDefault="00FD3E77">
      <w:pPr>
        <w:pStyle w:val="SourceCode"/>
      </w:pPr>
      <w:r>
        <w:t>; The table is 8 buckets side by side, numbered 0 to 7, so bucket n</w:t>
      </w:r>
    </w:p>
    <w:p w14:paraId="4BD58311" w14:textId="77777777" w:rsidR="00A65FD1" w:rsidRDefault="00FD3E77">
      <w:pPr>
        <w:pStyle w:val="SourceCode"/>
      </w:pPr>
      <w:r>
        <w:t>; starts n * 40 bytes into it. 31 is the multiplier the hash uses.</w:t>
      </w:r>
    </w:p>
    <w:p w14:paraId="59120987" w14:textId="77777777" w:rsidR="00A65FD1" w:rsidRDefault="00FD3E77">
      <w:pPr>
        <w:pStyle w:val="SourceCode"/>
      </w:pPr>
      <w:r>
        <w:t>BUCKET_COUNT            equ 8</w:t>
      </w:r>
    </w:p>
    <w:p w14:paraId="24045E88" w14:textId="77777777" w:rsidR="00A65FD1" w:rsidRDefault="00FD3E77">
      <w:pPr>
        <w:pStyle w:val="SourceCode"/>
      </w:pPr>
      <w:r>
        <w:t>TABLE_SIZE              equ BUCKET_COUNT * BUCKET_SIZE</w:t>
      </w:r>
    </w:p>
    <w:p w14:paraId="56AB3CC1" w14:textId="77777777" w:rsidR="00A65FD1" w:rsidRDefault="00FD3E77">
      <w:pPr>
        <w:pStyle w:val="SourceCode"/>
      </w:pPr>
      <w:r>
        <w:t>HASH_MULTIPLIER         equ 31</w:t>
      </w:r>
    </w:p>
    <w:p w14:paraId="02469E8B" w14:textId="77777777" w:rsidR="00A65FD1" w:rsidRDefault="00A65FD1">
      <w:pPr>
        <w:pStyle w:val="SourceCode"/>
      </w:pPr>
    </w:p>
    <w:p w14:paraId="6A3CF995" w14:textId="77777777" w:rsidR="00A65FD1" w:rsidRDefault="00FD3E77">
      <w:pPr>
        <w:pStyle w:val="SourceCode"/>
      </w:pPr>
      <w:r>
        <w:t>; Remember, text ends in 0; store its address.</w:t>
      </w:r>
    </w:p>
    <w:p w14:paraId="403FC716" w14:textId="77777777" w:rsidR="00A65FD1" w:rsidRDefault="00FD3E77">
      <w:pPr>
        <w:pStyle w:val="SourceCode"/>
      </w:pPr>
      <w:r>
        <w:t>section .rdata</w:t>
      </w:r>
    </w:p>
    <w:p w14:paraId="69C56E6E" w14:textId="77777777" w:rsidR="00A65FD1" w:rsidRDefault="00FD3E77">
      <w:pPr>
        <w:pStyle w:val="SourceCode"/>
      </w:pPr>
      <w:r>
        <w:t xml:space="preserve">    web_01              db "web-01", 0</w:t>
      </w:r>
    </w:p>
    <w:p w14:paraId="562A7130" w14:textId="77777777" w:rsidR="00A65FD1" w:rsidRDefault="00FD3E77">
      <w:pPr>
        <w:pStyle w:val="SourceCode"/>
      </w:pPr>
      <w:r>
        <w:t xml:space="preserve">    web_02              db "web-02", 0</w:t>
      </w:r>
    </w:p>
    <w:p w14:paraId="3545289D" w14:textId="77777777" w:rsidR="00A65FD1" w:rsidRDefault="00FD3E77">
      <w:pPr>
        <w:pStyle w:val="SourceCode"/>
      </w:pPr>
      <w:r>
        <w:t xml:space="preserve">    db_01               db "db-01", 0</w:t>
      </w:r>
    </w:p>
    <w:p w14:paraId="3933D146" w14:textId="77777777" w:rsidR="00A65FD1" w:rsidRDefault="00FD3E77">
      <w:pPr>
        <w:pStyle w:val="SourceCode"/>
      </w:pPr>
      <w:r>
        <w:t xml:space="preserve">    cache_01            db "cache-01", 0</w:t>
      </w:r>
    </w:p>
    <w:p w14:paraId="13F033CA" w14:textId="77777777" w:rsidR="00A65FD1" w:rsidRDefault="00FD3E77">
      <w:pPr>
        <w:pStyle w:val="SourceCode"/>
      </w:pPr>
      <w:r>
        <w:t xml:space="preserve">    web_03              db "web-03", 0</w:t>
      </w:r>
    </w:p>
    <w:p w14:paraId="00FF7932" w14:textId="77777777" w:rsidR="00A65FD1" w:rsidRDefault="00FD3E77">
      <w:pPr>
        <w:pStyle w:val="SourceCode"/>
      </w:pPr>
      <w:r>
        <w:t xml:space="preserve">    mail_01             db "mail-01", 0</w:t>
      </w:r>
    </w:p>
    <w:p w14:paraId="63D9181A" w14:textId="77777777" w:rsidR="00A65FD1" w:rsidRDefault="00FD3E77">
      <w:pPr>
        <w:pStyle w:val="SourceCode"/>
      </w:pPr>
      <w:r>
        <w:t xml:space="preserve">    backup_01           db "backup-01", 0</w:t>
      </w:r>
    </w:p>
    <w:p w14:paraId="1A7E8C58" w14:textId="77777777" w:rsidR="00A65FD1" w:rsidRDefault="00FD3E77">
      <w:pPr>
        <w:pStyle w:val="SourceCode"/>
      </w:pPr>
      <w:r>
        <w:t xml:space="preserve">    up_text             db "up", 0</w:t>
      </w:r>
    </w:p>
    <w:p w14:paraId="03DAC452" w14:textId="77777777" w:rsidR="00A65FD1" w:rsidRDefault="00FD3E77">
      <w:pPr>
        <w:pStyle w:val="SourceCode"/>
      </w:pPr>
      <w:r>
        <w:t xml:space="preserve">    down_text           db "down", 0</w:t>
      </w:r>
    </w:p>
    <w:p w14:paraId="7AAA21AD" w14:textId="77777777" w:rsidR="00A65FD1" w:rsidRDefault="00FD3E77">
      <w:pPr>
        <w:pStyle w:val="SourceCode"/>
      </w:pPr>
      <w:r>
        <w:t xml:space="preserve">    draining_text       db "draining", 0</w:t>
      </w:r>
    </w:p>
    <w:p w14:paraId="6BDAEA46" w14:textId="77777777" w:rsidR="00A65FD1" w:rsidRDefault="00FD3E77">
      <w:pPr>
        <w:pStyle w:val="SourceCode"/>
      </w:pPr>
      <w:r>
        <w:t xml:space="preserve">    bucket_format       db "%s -&gt; bucket %d", 10, 0</w:t>
      </w:r>
    </w:p>
    <w:p w14:paraId="485A6628" w14:textId="77777777" w:rsidR="00A65FD1" w:rsidRDefault="00FD3E77">
      <w:pPr>
        <w:pStyle w:val="SourceCode"/>
      </w:pPr>
      <w:r>
        <w:t xml:space="preserve">    shared_format       db "%s -&gt; bucket %d (shared with %s)", 10, 0</w:t>
      </w:r>
    </w:p>
    <w:p w14:paraId="4F0DE792" w14:textId="77777777" w:rsidR="00A65FD1" w:rsidRDefault="00FD3E77">
      <w:pPr>
        <w:pStyle w:val="SourceCode"/>
      </w:pPr>
      <w:r>
        <w:t xml:space="preserve">    set_format          db "Set %s: %s", 10, 0</w:t>
      </w:r>
    </w:p>
    <w:p w14:paraId="63799A1D" w14:textId="77777777" w:rsidR="00A65FD1" w:rsidRDefault="00FD3E77">
      <w:pPr>
        <w:pStyle w:val="SourceCode"/>
      </w:pPr>
      <w:r>
        <w:t xml:space="preserve">    found_format        db "Get %s: %s (%d %s)", 10, 0</w:t>
      </w:r>
    </w:p>
    <w:p w14:paraId="4B1A2EB7" w14:textId="77777777" w:rsidR="00A65FD1" w:rsidRDefault="00FD3E77">
      <w:pPr>
        <w:pStyle w:val="SourceCode"/>
      </w:pPr>
      <w:r>
        <w:t xml:space="preserve">    missing_format      db "Get %s: not found (%d %s)", 10, 0</w:t>
      </w:r>
    </w:p>
    <w:p w14:paraId="467EF6B3" w14:textId="77777777" w:rsidR="00A65FD1" w:rsidRDefault="00FD3E77">
      <w:pPr>
        <w:pStyle w:val="SourceCode"/>
      </w:pPr>
      <w:r>
        <w:t xml:space="preserve">    one_word            db "comparison", 0</w:t>
      </w:r>
    </w:p>
    <w:p w14:paraId="0FCB112A" w14:textId="77777777" w:rsidR="00A65FD1" w:rsidRDefault="00FD3E77">
      <w:pPr>
        <w:pStyle w:val="SourceCode"/>
      </w:pPr>
      <w:r>
        <w:t xml:space="preserve">    many_word           db "comparisons", 0</w:t>
      </w:r>
    </w:p>
    <w:p w14:paraId="7C5E2D74" w14:textId="77777777" w:rsidR="00A65FD1" w:rsidRDefault="00A65FD1">
      <w:pPr>
        <w:pStyle w:val="SourceCode"/>
      </w:pPr>
    </w:p>
    <w:p w14:paraId="4402B9FF" w14:textId="77777777" w:rsidR="00A65FD1" w:rsidRDefault="00FD3E77">
      <w:pPr>
        <w:pStyle w:val="SourceCode"/>
      </w:pPr>
      <w:r>
        <w:t>; Remember, .bss reserves memory that starts as zeros. Every bucket's</w:t>
      </w:r>
    </w:p>
    <w:p w14:paraId="37A6330B" w14:textId="77777777" w:rsidR="00A65FD1" w:rsidRDefault="00FD3E77">
      <w:pPr>
        <w:pStyle w:val="SourceCode"/>
      </w:pPr>
      <w:r>
        <w:t>; count starts at 0, so the table starts empty, with no loop needed. The</w:t>
      </w:r>
    </w:p>
    <w:p w14:paraId="7E010ACE" w14:textId="77777777" w:rsidR="00A65FD1" w:rsidRDefault="00FD3E77">
      <w:pPr>
        <w:pStyle w:val="SourceCode"/>
      </w:pPr>
      <w:r>
        <w:t>; table never grows, so no heap memory (HeapAlloc, Lesson 9.2a) is needed.</w:t>
      </w:r>
    </w:p>
    <w:p w14:paraId="09086A90" w14:textId="77777777" w:rsidR="00A65FD1" w:rsidRDefault="00FD3E77">
      <w:pPr>
        <w:pStyle w:val="SourceCode"/>
      </w:pPr>
      <w:r>
        <w:t>section .bss</w:t>
      </w:r>
    </w:p>
    <w:p w14:paraId="22ECD52E" w14:textId="77777777" w:rsidR="00A65FD1" w:rsidRDefault="00FD3E77">
      <w:pPr>
        <w:pStyle w:val="SourceCode"/>
      </w:pPr>
      <w:r>
        <w:t xml:space="preserve">    table               resb TABLE_SIZE</w:t>
      </w:r>
    </w:p>
    <w:p w14:paraId="72BB0865" w14:textId="77777777" w:rsidR="00A65FD1" w:rsidRDefault="00A65FD1">
      <w:pPr>
        <w:pStyle w:val="SourceCode"/>
      </w:pPr>
    </w:p>
    <w:p w14:paraId="0C3DFDDC" w14:textId="77777777" w:rsidR="00A65FD1" w:rsidRDefault="00FD3E77">
      <w:pPr>
        <w:pStyle w:val="SourceCode"/>
      </w:pPr>
      <w:r>
        <w:t>; Remember, .text holds the instructions.</w:t>
      </w:r>
    </w:p>
    <w:p w14:paraId="41409B71" w14:textId="77777777" w:rsidR="00A65FD1" w:rsidRDefault="00FD3E77">
      <w:pPr>
        <w:pStyle w:val="SourceCode"/>
      </w:pPr>
      <w:r>
        <w:t>section .text</w:t>
      </w:r>
    </w:p>
    <w:p w14:paraId="66981291" w14:textId="77777777" w:rsidR="00A65FD1" w:rsidRDefault="00A65FD1">
      <w:pPr>
        <w:pStyle w:val="SourceCode"/>
      </w:pPr>
    </w:p>
    <w:p w14:paraId="730D40AE" w14:textId="77777777" w:rsidR="00A65FD1" w:rsidRDefault="00FD3E77">
      <w:pPr>
        <w:pStyle w:val="SourceCode"/>
      </w:pPr>
      <w:r>
        <w:t>; hash_key(rcx = the key's address) returns the key's bucket number in</w:t>
      </w:r>
    </w:p>
    <w:p w14:paraId="5E7744A7" w14:textId="77777777" w:rsidR="00A65FD1" w:rsidRDefault="00FD3E77">
      <w:pPr>
        <w:pStyle w:val="SourceCode"/>
      </w:pPr>
      <w:r>
        <w:t>; eax. The hash starts at 0 and takes the key's bytes one at a time:</w:t>
      </w:r>
    </w:p>
    <w:p w14:paraId="209194CF" w14:textId="77777777" w:rsidR="00A65FD1" w:rsidRDefault="00FD3E77">
      <w:pPr>
        <w:pStyle w:val="SourceCode"/>
      </w:pPr>
      <w:r>
        <w:t>; hash = hash * 31 + byte. Remember, movzx reads one byte into a</w:t>
      </w:r>
    </w:p>
    <w:p w14:paraId="0C069062" w14:textId="77777777" w:rsidR="00A65FD1" w:rsidRDefault="00FD3E77">
      <w:pPr>
        <w:pStyle w:val="SourceCode"/>
      </w:pPr>
      <w:r>
        <w:t>; register. The hash lives in eax, a 32-bit register, so when it passes</w:t>
      </w:r>
    </w:p>
    <w:p w14:paraId="72DDC881" w14:textId="77777777" w:rsidR="00A65FD1" w:rsidRDefault="00FD3E77">
      <w:pPr>
        <w:pStyle w:val="SourceCode"/>
      </w:pPr>
      <w:r>
        <w:t>; the largest 32-bit number, 4294967295, imul and add simply keep its</w:t>
      </w:r>
    </w:p>
    <w:p w14:paraId="4161F2F3" w14:textId="77777777" w:rsidR="00A65FD1" w:rsidRDefault="00FD3E77">
      <w:pPr>
        <w:pStyle w:val="SourceCode"/>
      </w:pPr>
      <w:r>
        <w:t>; last 32 bits: it wraps round from 0, exactly like C's uint32_t. At the</w:t>
      </w:r>
    </w:p>
    <w:p w14:paraId="65B2384E" w14:textId="77777777" w:rsidR="00A65FD1" w:rsidRDefault="00FD3E77">
      <w:pPr>
        <w:pStyle w:val="SourceCode"/>
      </w:pPr>
      <w:r>
        <w:t>; zero byte that ends the text, the remainder after dividing by 8 is the</w:t>
      </w:r>
    </w:p>
    <w:p w14:paraId="0126F4FC" w14:textId="77777777" w:rsidR="00A65FD1" w:rsidRDefault="00FD3E77">
      <w:pPr>
        <w:pStyle w:val="SourceCode"/>
      </w:pPr>
      <w:r>
        <w:t>; bucket number, 0 to 7. hash_key calls nothing, so it needs no pushes.</w:t>
      </w:r>
    </w:p>
    <w:p w14:paraId="4E91298F" w14:textId="77777777" w:rsidR="00A65FD1" w:rsidRDefault="00FD3E77">
      <w:pPr>
        <w:pStyle w:val="SourceCode"/>
      </w:pPr>
      <w:r>
        <w:t>hash_key:</w:t>
      </w:r>
    </w:p>
    <w:p w14:paraId="31F42DC4" w14:textId="77777777" w:rsidR="00A65FD1" w:rsidRDefault="00FD3E77">
      <w:pPr>
        <w:pStyle w:val="SourceCode"/>
      </w:pPr>
      <w:r>
        <w:t xml:space="preserve">    xor eax, eax</w:t>
      </w:r>
    </w:p>
    <w:p w14:paraId="7F8C7CD5" w14:textId="77777777" w:rsidR="00A65FD1" w:rsidRDefault="00FD3E77">
      <w:pPr>
        <w:pStyle w:val="SourceCode"/>
      </w:pPr>
      <w:r>
        <w:t>.next_byte:</w:t>
      </w:r>
    </w:p>
    <w:p w14:paraId="4B9E0644" w14:textId="77777777" w:rsidR="00A65FD1" w:rsidRDefault="00FD3E77">
      <w:pPr>
        <w:pStyle w:val="SourceCode"/>
      </w:pPr>
      <w:r>
        <w:t xml:space="preserve">    movzx edx, byte [rcx]</w:t>
      </w:r>
    </w:p>
    <w:p w14:paraId="08634788" w14:textId="77777777" w:rsidR="00A65FD1" w:rsidRDefault="00FD3E77">
      <w:pPr>
        <w:pStyle w:val="SourceCode"/>
      </w:pPr>
      <w:r>
        <w:t xml:space="preserve">    cmp edx, 0</w:t>
      </w:r>
    </w:p>
    <w:p w14:paraId="63BBE44D" w14:textId="77777777" w:rsidR="00A65FD1" w:rsidRDefault="00FD3E77">
      <w:pPr>
        <w:pStyle w:val="SourceCode"/>
      </w:pPr>
      <w:r>
        <w:t xml:space="preserve">    je .end_of_key</w:t>
      </w:r>
    </w:p>
    <w:p w14:paraId="3A324B25" w14:textId="77777777" w:rsidR="00A65FD1" w:rsidRDefault="00FD3E77">
      <w:pPr>
        <w:pStyle w:val="SourceCode"/>
      </w:pPr>
      <w:r>
        <w:t xml:space="preserve">    imul eax, eax, HASH_MULTIPLIER</w:t>
      </w:r>
    </w:p>
    <w:p w14:paraId="367996DF" w14:textId="77777777" w:rsidR="00A65FD1" w:rsidRDefault="00FD3E77">
      <w:pPr>
        <w:pStyle w:val="SourceCode"/>
      </w:pPr>
      <w:r>
        <w:t xml:space="preserve">    add eax, edx</w:t>
      </w:r>
    </w:p>
    <w:p w14:paraId="719DA6FA" w14:textId="77777777" w:rsidR="00A65FD1" w:rsidRDefault="00FD3E77">
      <w:pPr>
        <w:pStyle w:val="SourceCode"/>
      </w:pPr>
      <w:r>
        <w:t xml:space="preserve">    add rcx, 1</w:t>
      </w:r>
    </w:p>
    <w:p w14:paraId="481BA6FA" w14:textId="77777777" w:rsidR="00A65FD1" w:rsidRDefault="00FD3E77">
      <w:pPr>
        <w:pStyle w:val="SourceCode"/>
      </w:pPr>
      <w:r>
        <w:t xml:space="preserve">    jmp .next_byte</w:t>
      </w:r>
    </w:p>
    <w:p w14:paraId="67E19CDC" w14:textId="77777777" w:rsidR="00A65FD1" w:rsidRDefault="00FD3E77">
      <w:pPr>
        <w:pStyle w:val="SourceCode"/>
      </w:pPr>
      <w:r>
        <w:t>.end_of_key:</w:t>
      </w:r>
    </w:p>
    <w:p w14:paraId="554B8E2B" w14:textId="77777777" w:rsidR="00A65FD1" w:rsidRDefault="00FD3E77">
      <w:pPr>
        <w:pStyle w:val="SourceCode"/>
      </w:pPr>
      <w:r>
        <w:t xml:space="preserve">    ; Remember, div divides edx:eax, so clear edx first; the remainder</w:t>
      </w:r>
    </w:p>
    <w:p w14:paraId="4E99F730" w14:textId="77777777" w:rsidR="00A65FD1" w:rsidRDefault="00FD3E77">
      <w:pPr>
        <w:pStyle w:val="SourceCode"/>
      </w:pPr>
      <w:r>
        <w:t xml:space="preserve">    ; is left in edx.</w:t>
      </w:r>
    </w:p>
    <w:p w14:paraId="03ACD80A" w14:textId="77777777" w:rsidR="00A65FD1" w:rsidRDefault="00FD3E77">
      <w:pPr>
        <w:pStyle w:val="SourceCode"/>
      </w:pPr>
      <w:r>
        <w:t xml:space="preserve">    xor edx, edx</w:t>
      </w:r>
    </w:p>
    <w:p w14:paraId="18E8A4D1" w14:textId="77777777" w:rsidR="00A65FD1" w:rsidRDefault="00FD3E77">
      <w:pPr>
        <w:pStyle w:val="SourceCode"/>
      </w:pPr>
      <w:r>
        <w:t xml:space="preserve">    mov r8d, BUCKET_COUNT</w:t>
      </w:r>
    </w:p>
    <w:p w14:paraId="3007ADB5" w14:textId="77777777" w:rsidR="00A65FD1" w:rsidRDefault="00FD3E77">
      <w:pPr>
        <w:pStyle w:val="SourceCode"/>
      </w:pPr>
      <w:r>
        <w:t xml:space="preserve">    div r8d</w:t>
      </w:r>
    </w:p>
    <w:p w14:paraId="319FD30B" w14:textId="77777777" w:rsidR="00A65FD1" w:rsidRDefault="00FD3E77">
      <w:pPr>
        <w:pStyle w:val="SourceCode"/>
      </w:pPr>
      <w:r>
        <w:t xml:space="preserve">    mov eax, edx</w:t>
      </w:r>
    </w:p>
    <w:p w14:paraId="5B70221D" w14:textId="77777777" w:rsidR="00A65FD1" w:rsidRDefault="00FD3E77">
      <w:pPr>
        <w:pStyle w:val="SourceCode"/>
      </w:pPr>
      <w:r>
        <w:t xml:space="preserve">    ret</w:t>
      </w:r>
    </w:p>
    <w:p w14:paraId="77D9998F" w14:textId="77777777" w:rsidR="00A65FD1" w:rsidRDefault="00A65FD1">
      <w:pPr>
        <w:pStyle w:val="SourceCode"/>
      </w:pPr>
    </w:p>
    <w:p w14:paraId="71E4F9C8" w14:textId="77777777" w:rsidR="00A65FD1" w:rsidRDefault="00FD3E77">
      <w:pPr>
        <w:pStyle w:val="SourceCode"/>
      </w:pPr>
      <w:r>
        <w:t>; put_status(rcx = the table, rdx = the key, r8 = the status) puts a key</w:t>
      </w:r>
    </w:p>
    <w:p w14:paraId="784F7127" w14:textId="77777777" w:rsidR="00A65FD1" w:rsidRDefault="00FD3E77">
      <w:pPr>
        <w:pStyle w:val="SourceCode"/>
      </w:pPr>
      <w:r>
        <w:t>; and its status into the table. The hash picks the bucket. If the key is</w:t>
      </w:r>
    </w:p>
    <w:p w14:paraId="1AB4DCFB" w14:textId="77777777" w:rsidR="00A65FD1" w:rsidRDefault="00FD3E77">
      <w:pPr>
        <w:pStyle w:val="SourceCode"/>
      </w:pPr>
      <w:r>
        <w:t>; already in that bucket, its status is replaced, because a key appears</w:t>
      </w:r>
    </w:p>
    <w:p w14:paraId="278E4DBF" w14:textId="77777777" w:rsidR="00A65FD1" w:rsidRDefault="00FD3E77">
      <w:pPr>
        <w:pStyle w:val="SourceCode"/>
      </w:pPr>
      <w:r>
        <w:t>; once in a table. Otherwise the entry joins the bucket at position</w:t>
      </w:r>
    </w:p>
    <w:p w14:paraId="19495395" w14:textId="77777777" w:rsidR="00A65FD1" w:rsidRDefault="00FD3E77">
      <w:pPr>
        <w:pStyle w:val="SourceCode"/>
      </w:pPr>
      <w:r>
        <w:t>; count. Two different keys that hash to the same bucket are a</w:t>
      </w:r>
    </w:p>
    <w:p w14:paraId="2D1841A3" w14:textId="77777777" w:rsidR="00A65FD1" w:rsidRDefault="00FD3E77">
      <w:pPr>
        <w:pStyle w:val="SourceCode"/>
      </w:pPr>
      <w:r>
        <w:t>; collision; the bucket simply holds both. This Basic version trusts that</w:t>
      </w:r>
    </w:p>
    <w:p w14:paraId="169AE122" w14:textId="77777777" w:rsidR="00A65FD1" w:rsidRDefault="00FD3E77">
      <w:pPr>
        <w:pStyle w:val="SourceCode"/>
      </w:pPr>
      <w:r>
        <w:t>; the bucket has room.</w:t>
      </w:r>
    </w:p>
    <w:p w14:paraId="4EBBA3CD" w14:textId="77777777" w:rsidR="00A65FD1" w:rsidRDefault="00FD3E77">
      <w:pPr>
        <w:pStyle w:val="SourceCode"/>
      </w:pPr>
      <w:r>
        <w:t>put_status:</w:t>
      </w:r>
    </w:p>
    <w:p w14:paraId="0F87D022" w14:textId="77777777" w:rsidR="00A65FD1" w:rsidRDefault="00FD3E77">
      <w:pPr>
        <w:pStyle w:val="SourceCode"/>
      </w:pPr>
      <w:r>
        <w:t xml:space="preserve">    ; Remember, push then pop in reverse. rbx is the bucket's address,</w:t>
      </w:r>
    </w:p>
    <w:p w14:paraId="684867F7" w14:textId="77777777" w:rsidR="00A65FD1" w:rsidRDefault="00FD3E77">
      <w:pPr>
        <w:pStyle w:val="SourceCode"/>
      </w:pPr>
      <w:r>
        <w:t xml:space="preserve">    ; r12 the key, r13 the status, r14 the bucket number, and r15 the</w:t>
      </w:r>
    </w:p>
    <w:p w14:paraId="3CC950BD" w14:textId="77777777" w:rsidR="00A65FD1" w:rsidRDefault="00FD3E77">
      <w:pPr>
        <w:pStyle w:val="SourceCode"/>
      </w:pPr>
      <w:r>
        <w:t xml:space="preserve">    ; position being compared; all five keep their values across calls.</w:t>
      </w:r>
    </w:p>
    <w:p w14:paraId="122B2C9E" w14:textId="77777777" w:rsidR="00A65FD1" w:rsidRDefault="00FD3E77">
      <w:pPr>
        <w:pStyle w:val="SourceCode"/>
      </w:pPr>
      <w:r>
        <w:t xml:space="preserve">    ; Five pushes plus sub rsp, 32 keep the stack aligned and give the</w:t>
      </w:r>
    </w:p>
    <w:p w14:paraId="1D5B6797" w14:textId="77777777" w:rsidR="00A65FD1" w:rsidRDefault="00FD3E77">
      <w:pPr>
        <w:pStyle w:val="SourceCode"/>
      </w:pPr>
      <w:r>
        <w:t xml:space="preserve">    ; calls their scratch space.</w:t>
      </w:r>
    </w:p>
    <w:p w14:paraId="56A1DC8D" w14:textId="77777777" w:rsidR="00A65FD1" w:rsidRDefault="00FD3E77">
      <w:pPr>
        <w:pStyle w:val="SourceCode"/>
      </w:pPr>
      <w:r>
        <w:t xml:space="preserve">    push rbx</w:t>
      </w:r>
    </w:p>
    <w:p w14:paraId="1A96FF1E" w14:textId="77777777" w:rsidR="00A65FD1" w:rsidRDefault="00FD3E77">
      <w:pPr>
        <w:pStyle w:val="SourceCode"/>
      </w:pPr>
      <w:r>
        <w:t xml:space="preserve">    push r12</w:t>
      </w:r>
    </w:p>
    <w:p w14:paraId="2DC5D8F9" w14:textId="77777777" w:rsidR="00A65FD1" w:rsidRDefault="00FD3E77">
      <w:pPr>
        <w:pStyle w:val="SourceCode"/>
      </w:pPr>
      <w:r>
        <w:t xml:space="preserve">    push r13</w:t>
      </w:r>
    </w:p>
    <w:p w14:paraId="1A218F58" w14:textId="77777777" w:rsidR="00A65FD1" w:rsidRDefault="00FD3E77">
      <w:pPr>
        <w:pStyle w:val="SourceCode"/>
      </w:pPr>
      <w:r>
        <w:t xml:space="preserve">    push r14</w:t>
      </w:r>
    </w:p>
    <w:p w14:paraId="1484D001" w14:textId="77777777" w:rsidR="00A65FD1" w:rsidRDefault="00FD3E77">
      <w:pPr>
        <w:pStyle w:val="SourceCode"/>
      </w:pPr>
      <w:r>
        <w:t xml:space="preserve">    push r15</w:t>
      </w:r>
    </w:p>
    <w:p w14:paraId="462C7035" w14:textId="77777777" w:rsidR="00A65FD1" w:rsidRDefault="00FD3E77">
      <w:pPr>
        <w:pStyle w:val="SourceCode"/>
      </w:pPr>
      <w:r>
        <w:t xml:space="preserve">    sub rsp, 32</w:t>
      </w:r>
    </w:p>
    <w:p w14:paraId="31D983C9" w14:textId="77777777" w:rsidR="00A65FD1" w:rsidRDefault="00FD3E77">
      <w:pPr>
        <w:pStyle w:val="SourceCode"/>
      </w:pPr>
      <w:r>
        <w:t xml:space="preserve">    mov rbx, rcx</w:t>
      </w:r>
    </w:p>
    <w:p w14:paraId="00A18A65" w14:textId="77777777" w:rsidR="00A65FD1" w:rsidRDefault="00FD3E77">
      <w:pPr>
        <w:pStyle w:val="SourceCode"/>
      </w:pPr>
      <w:r>
        <w:t xml:space="preserve">    mov r12, rdx</w:t>
      </w:r>
    </w:p>
    <w:p w14:paraId="5046E609" w14:textId="77777777" w:rsidR="00A65FD1" w:rsidRDefault="00FD3E77">
      <w:pPr>
        <w:pStyle w:val="SourceCode"/>
      </w:pPr>
      <w:r>
        <w:t xml:space="preserve">    mov r13, r8</w:t>
      </w:r>
    </w:p>
    <w:p w14:paraId="4AF3BA97" w14:textId="77777777" w:rsidR="00A65FD1" w:rsidRDefault="00A65FD1">
      <w:pPr>
        <w:pStyle w:val="SourceCode"/>
      </w:pPr>
    </w:p>
    <w:p w14:paraId="034A1790" w14:textId="77777777" w:rsidR="00A65FD1" w:rsidRDefault="00FD3E77">
      <w:pPr>
        <w:pStyle w:val="SourceCode"/>
      </w:pPr>
      <w:r>
        <w:t xml:space="preserve">    ; Bucket n starts n * BUCKET_SIZE bytes into the table.</w:t>
      </w:r>
    </w:p>
    <w:p w14:paraId="4C76A795" w14:textId="77777777" w:rsidR="00A65FD1" w:rsidRDefault="00FD3E77">
      <w:pPr>
        <w:pStyle w:val="SourceCode"/>
      </w:pPr>
      <w:r>
        <w:t xml:space="preserve">    mov rcx, r12</w:t>
      </w:r>
    </w:p>
    <w:p w14:paraId="7F07E8C7" w14:textId="77777777" w:rsidR="00A65FD1" w:rsidRDefault="00FD3E77">
      <w:pPr>
        <w:pStyle w:val="SourceCode"/>
      </w:pPr>
      <w:r>
        <w:t xml:space="preserve">    call hash_key</w:t>
      </w:r>
    </w:p>
    <w:p w14:paraId="6D7A0F7A" w14:textId="77777777" w:rsidR="00A65FD1" w:rsidRDefault="00FD3E77">
      <w:pPr>
        <w:pStyle w:val="SourceCode"/>
      </w:pPr>
      <w:r>
        <w:t xml:space="preserve">    mov r14d, eax</w:t>
      </w:r>
    </w:p>
    <w:p w14:paraId="7EB0BED1" w14:textId="77777777" w:rsidR="00A65FD1" w:rsidRDefault="00FD3E77">
      <w:pPr>
        <w:pStyle w:val="SourceCode"/>
      </w:pPr>
      <w:r>
        <w:t xml:space="preserve">    imul rax, r14, BUCKET_SIZE</w:t>
      </w:r>
    </w:p>
    <w:p w14:paraId="5D954FBC" w14:textId="77777777" w:rsidR="00A65FD1" w:rsidRDefault="00FD3E77">
      <w:pPr>
        <w:pStyle w:val="SourceCode"/>
      </w:pPr>
      <w:r>
        <w:t xml:space="preserve">    add rbx, rax</w:t>
      </w:r>
    </w:p>
    <w:p w14:paraId="4420CA38" w14:textId="77777777" w:rsidR="00A65FD1" w:rsidRDefault="00A65FD1">
      <w:pPr>
        <w:pStyle w:val="SourceCode"/>
      </w:pPr>
    </w:p>
    <w:p w14:paraId="38FAA7E7" w14:textId="77777777" w:rsidR="00A65FD1" w:rsidRDefault="00FD3E77">
      <w:pPr>
        <w:pStyle w:val="SourceCode"/>
      </w:pPr>
      <w:r>
        <w:t xml:space="preserve">    ; Search the bucket's entries in use, positions 0 to count - 1.</w:t>
      </w:r>
    </w:p>
    <w:p w14:paraId="03080F6E" w14:textId="77777777" w:rsidR="00A65FD1" w:rsidRDefault="00FD3E77">
      <w:pPr>
        <w:pStyle w:val="SourceCode"/>
      </w:pPr>
      <w:r>
        <w:t xml:space="preserve">    ; Entry r15 starts r15 * 16 bytes into the bucket. Remember, strcmp</w:t>
      </w:r>
    </w:p>
    <w:p w14:paraId="67449F83" w14:textId="77777777" w:rsidR="00A65FD1" w:rsidRDefault="00FD3E77">
      <w:pPr>
        <w:pStyle w:val="SourceCode"/>
      </w:pPr>
      <w:r>
        <w:t xml:space="preserve">    ; returns 0 in eax when the texts match.</w:t>
      </w:r>
    </w:p>
    <w:p w14:paraId="4EA85968" w14:textId="77777777" w:rsidR="00A65FD1" w:rsidRDefault="00FD3E77">
      <w:pPr>
        <w:pStyle w:val="SourceCode"/>
      </w:pPr>
      <w:r>
        <w:t xml:space="preserve">    mov r15, 0</w:t>
      </w:r>
    </w:p>
    <w:p w14:paraId="2B7ABC14" w14:textId="77777777" w:rsidR="00A65FD1" w:rsidRDefault="00FD3E77">
      <w:pPr>
        <w:pStyle w:val="SourceCode"/>
      </w:pPr>
      <w:r>
        <w:t>.search:</w:t>
      </w:r>
    </w:p>
    <w:p w14:paraId="1E8E282E" w14:textId="77777777" w:rsidR="00A65FD1" w:rsidRDefault="00FD3E77">
      <w:pPr>
        <w:pStyle w:val="SourceCode"/>
      </w:pPr>
      <w:r>
        <w:t xml:space="preserve">    cmp r15, [rbx + BUCKET_USED]</w:t>
      </w:r>
    </w:p>
    <w:p w14:paraId="4EA8292D" w14:textId="77777777" w:rsidR="00A65FD1" w:rsidRDefault="00FD3E77">
      <w:pPr>
        <w:pStyle w:val="SourceCode"/>
      </w:pPr>
      <w:r>
        <w:t xml:space="preserve">    jge .new_key</w:t>
      </w:r>
    </w:p>
    <w:p w14:paraId="24409398" w14:textId="77777777" w:rsidR="00A65FD1" w:rsidRDefault="00FD3E77">
      <w:pPr>
        <w:pStyle w:val="SourceCode"/>
      </w:pPr>
      <w:r>
        <w:t xml:space="preserve">    imul rax, r15, ENTRY_SIZE</w:t>
      </w:r>
    </w:p>
    <w:p w14:paraId="5C6AE571" w14:textId="77777777" w:rsidR="00A65FD1" w:rsidRDefault="00FD3E77">
      <w:pPr>
        <w:pStyle w:val="SourceCode"/>
      </w:pPr>
      <w:r>
        <w:t xml:space="preserve">    mov rcx, [rbx + BUCKET_ENTRIES + rax + ENTRY_KEY]</w:t>
      </w:r>
    </w:p>
    <w:p w14:paraId="0BF0F4E0" w14:textId="77777777" w:rsidR="00A65FD1" w:rsidRDefault="00FD3E77">
      <w:pPr>
        <w:pStyle w:val="SourceCode"/>
      </w:pPr>
      <w:r>
        <w:t xml:space="preserve">    mov rdx, r12</w:t>
      </w:r>
    </w:p>
    <w:p w14:paraId="35EEDA2A" w14:textId="77777777" w:rsidR="00A65FD1" w:rsidRDefault="00FD3E77">
      <w:pPr>
        <w:pStyle w:val="SourceCode"/>
      </w:pPr>
      <w:r>
        <w:t xml:space="preserve">    call strcmp</w:t>
      </w:r>
    </w:p>
    <w:p w14:paraId="27345E38" w14:textId="77777777" w:rsidR="00A65FD1" w:rsidRDefault="00FD3E77">
      <w:pPr>
        <w:pStyle w:val="SourceCode"/>
      </w:pPr>
      <w:r>
        <w:t xml:space="preserve">    cmp eax, 0</w:t>
      </w:r>
    </w:p>
    <w:p w14:paraId="1F0F3F78" w14:textId="77777777" w:rsidR="00A65FD1" w:rsidRDefault="00FD3E77">
      <w:pPr>
        <w:pStyle w:val="SourceCode"/>
      </w:pPr>
      <w:r>
        <w:t xml:space="preserve">    je .replace</w:t>
      </w:r>
    </w:p>
    <w:p w14:paraId="2702B01E" w14:textId="77777777" w:rsidR="00A65FD1" w:rsidRDefault="00FD3E77">
      <w:pPr>
        <w:pStyle w:val="SourceCode"/>
      </w:pPr>
      <w:r>
        <w:t xml:space="preserve">    add r15, 1</w:t>
      </w:r>
    </w:p>
    <w:p w14:paraId="2D2B3A5A" w14:textId="77777777" w:rsidR="00A65FD1" w:rsidRDefault="00FD3E77">
      <w:pPr>
        <w:pStyle w:val="SourceCode"/>
      </w:pPr>
      <w:r>
        <w:t xml:space="preserve">    jmp .search</w:t>
      </w:r>
    </w:p>
    <w:p w14:paraId="6E6A6529" w14:textId="77777777" w:rsidR="00A65FD1" w:rsidRDefault="00A65FD1">
      <w:pPr>
        <w:pStyle w:val="SourceCode"/>
      </w:pPr>
    </w:p>
    <w:p w14:paraId="02B7C744" w14:textId="77777777" w:rsidR="00A65FD1" w:rsidRDefault="00FD3E77">
      <w:pPr>
        <w:pStyle w:val="SourceCode"/>
      </w:pPr>
      <w:r>
        <w:t xml:space="preserve">    ; The key is already here: replace its status, nothing else.</w:t>
      </w:r>
    </w:p>
    <w:p w14:paraId="5F64286F" w14:textId="77777777" w:rsidR="00A65FD1" w:rsidRDefault="00FD3E77">
      <w:pPr>
        <w:pStyle w:val="SourceCode"/>
      </w:pPr>
      <w:r>
        <w:t>.replace:</w:t>
      </w:r>
    </w:p>
    <w:p w14:paraId="20701507" w14:textId="77777777" w:rsidR="00A65FD1" w:rsidRDefault="00FD3E77">
      <w:pPr>
        <w:pStyle w:val="SourceCode"/>
      </w:pPr>
      <w:r>
        <w:t xml:space="preserve">    imul rax, r15, ENTRY_SIZE</w:t>
      </w:r>
    </w:p>
    <w:p w14:paraId="06E36AD7" w14:textId="77777777" w:rsidR="00A65FD1" w:rsidRDefault="00FD3E77">
      <w:pPr>
        <w:pStyle w:val="SourceCode"/>
      </w:pPr>
      <w:r>
        <w:t xml:space="preserve">    mov [rbx + BUCKET_ENTRIES + rax + ENTRY_STATUS], r13</w:t>
      </w:r>
    </w:p>
    <w:p w14:paraId="5D865D8C" w14:textId="77777777" w:rsidR="00A65FD1" w:rsidRDefault="00FD3E77">
      <w:pPr>
        <w:pStyle w:val="SourceCode"/>
      </w:pPr>
      <w:r>
        <w:t xml:space="preserve">    lea rcx, [set_format]</w:t>
      </w:r>
    </w:p>
    <w:p w14:paraId="06BF9A7B" w14:textId="77777777" w:rsidR="00A65FD1" w:rsidRDefault="00FD3E77">
      <w:pPr>
        <w:pStyle w:val="SourceCode"/>
      </w:pPr>
      <w:r>
        <w:t xml:space="preserve">    mov rdx, r12</w:t>
      </w:r>
    </w:p>
    <w:p w14:paraId="7F961342" w14:textId="77777777" w:rsidR="00A65FD1" w:rsidRDefault="00FD3E77">
      <w:pPr>
        <w:pStyle w:val="SourceCode"/>
      </w:pPr>
      <w:r>
        <w:t xml:space="preserve">    mov r8, r13</w:t>
      </w:r>
    </w:p>
    <w:p w14:paraId="3B6DBC1E" w14:textId="77777777" w:rsidR="00A65FD1" w:rsidRDefault="00FD3E77">
      <w:pPr>
        <w:pStyle w:val="SourceCode"/>
      </w:pPr>
      <w:r>
        <w:t xml:space="preserve">    call printf</w:t>
      </w:r>
    </w:p>
    <w:p w14:paraId="7BD6AF86" w14:textId="77777777" w:rsidR="00A65FD1" w:rsidRDefault="00FD3E77">
      <w:pPr>
        <w:pStyle w:val="SourceCode"/>
      </w:pPr>
      <w:r>
        <w:t xml:space="preserve">    jmp .put_done</w:t>
      </w:r>
    </w:p>
    <w:p w14:paraId="7618A5B5" w14:textId="77777777" w:rsidR="00A65FD1" w:rsidRDefault="00A65FD1">
      <w:pPr>
        <w:pStyle w:val="SourceCode"/>
      </w:pPr>
    </w:p>
    <w:p w14:paraId="2A99FEAD" w14:textId="77777777" w:rsidR="00A65FD1" w:rsidRDefault="00FD3E77">
      <w:pPr>
        <w:pStyle w:val="SourceCode"/>
      </w:pPr>
      <w:r>
        <w:t xml:space="preserve">    ; A new key. If the bucket already holds an entry, this is a</w:t>
      </w:r>
    </w:p>
    <w:p w14:paraId="70CBF84E" w14:textId="77777777" w:rsidR="00A65FD1" w:rsidRDefault="00FD3E77">
      <w:pPr>
        <w:pStyle w:val="SourceCode"/>
      </w:pPr>
      <w:r>
        <w:t xml:space="preserve">    ; collision, and the line names the first key in the bucket, the one</w:t>
      </w:r>
    </w:p>
    <w:p w14:paraId="5C01B0C9" w14:textId="77777777" w:rsidR="00A65FD1" w:rsidRDefault="00FD3E77">
      <w:pPr>
        <w:pStyle w:val="SourceCode"/>
      </w:pPr>
      <w:r>
        <w:t xml:space="preserve">    ; at offset 0.</w:t>
      </w:r>
    </w:p>
    <w:p w14:paraId="47E7F0F3" w14:textId="77777777" w:rsidR="00A65FD1" w:rsidRDefault="00FD3E77">
      <w:pPr>
        <w:pStyle w:val="SourceCode"/>
      </w:pPr>
      <w:r>
        <w:t>.new_key:</w:t>
      </w:r>
    </w:p>
    <w:p w14:paraId="281383A1" w14:textId="77777777" w:rsidR="00A65FD1" w:rsidRDefault="00FD3E77">
      <w:pPr>
        <w:pStyle w:val="SourceCode"/>
      </w:pPr>
      <w:r>
        <w:t xml:space="preserve">    cmp qword [rbx + BUCKET_USED], 0</w:t>
      </w:r>
    </w:p>
    <w:p w14:paraId="0FAD79CE" w14:textId="77777777" w:rsidR="00A65FD1" w:rsidRDefault="00FD3E77">
      <w:pPr>
        <w:pStyle w:val="SourceCode"/>
      </w:pPr>
      <w:r>
        <w:t xml:space="preserve">    je .alone</w:t>
      </w:r>
    </w:p>
    <w:p w14:paraId="0D267DCD" w14:textId="77777777" w:rsidR="00A65FD1" w:rsidRDefault="00FD3E77">
      <w:pPr>
        <w:pStyle w:val="SourceCode"/>
      </w:pPr>
      <w:r>
        <w:t xml:space="preserve">    lea rcx, [shared_format]</w:t>
      </w:r>
    </w:p>
    <w:p w14:paraId="18B4CA29" w14:textId="77777777" w:rsidR="00A65FD1" w:rsidRDefault="00FD3E77">
      <w:pPr>
        <w:pStyle w:val="SourceCode"/>
      </w:pPr>
      <w:r>
        <w:t xml:space="preserve">    mov rdx, r12</w:t>
      </w:r>
    </w:p>
    <w:p w14:paraId="6ABC5292" w14:textId="77777777" w:rsidR="00A65FD1" w:rsidRDefault="00FD3E77">
      <w:pPr>
        <w:pStyle w:val="SourceCode"/>
      </w:pPr>
      <w:r>
        <w:t xml:space="preserve">    mov r8, r14</w:t>
      </w:r>
    </w:p>
    <w:p w14:paraId="55B89669" w14:textId="77777777" w:rsidR="00A65FD1" w:rsidRDefault="00FD3E77">
      <w:pPr>
        <w:pStyle w:val="SourceCode"/>
      </w:pPr>
      <w:r>
        <w:t xml:space="preserve">    mov r9, [rbx + BUCKET_ENTRIES + ENTRY_KEY]</w:t>
      </w:r>
    </w:p>
    <w:p w14:paraId="256F1F26" w14:textId="77777777" w:rsidR="00A65FD1" w:rsidRDefault="00FD3E77">
      <w:pPr>
        <w:pStyle w:val="SourceCode"/>
      </w:pPr>
      <w:r>
        <w:t xml:space="preserve">    call printf</w:t>
      </w:r>
    </w:p>
    <w:p w14:paraId="330AC8F3" w14:textId="77777777" w:rsidR="00A65FD1" w:rsidRDefault="00FD3E77">
      <w:pPr>
        <w:pStyle w:val="SourceCode"/>
      </w:pPr>
      <w:r>
        <w:t xml:space="preserve">    jmp .store</w:t>
      </w:r>
    </w:p>
    <w:p w14:paraId="3FCBEB71" w14:textId="77777777" w:rsidR="00A65FD1" w:rsidRDefault="00FD3E77">
      <w:pPr>
        <w:pStyle w:val="SourceCode"/>
      </w:pPr>
      <w:r>
        <w:t>.alone:</w:t>
      </w:r>
    </w:p>
    <w:p w14:paraId="0D142DBD" w14:textId="77777777" w:rsidR="00A65FD1" w:rsidRDefault="00FD3E77">
      <w:pPr>
        <w:pStyle w:val="SourceCode"/>
      </w:pPr>
      <w:r>
        <w:t xml:space="preserve">    lea rcx, [bucket_format]</w:t>
      </w:r>
    </w:p>
    <w:p w14:paraId="5A2B5D69" w14:textId="77777777" w:rsidR="00A65FD1" w:rsidRDefault="00FD3E77">
      <w:pPr>
        <w:pStyle w:val="SourceCode"/>
      </w:pPr>
      <w:r>
        <w:t xml:space="preserve">    mov rdx, r12</w:t>
      </w:r>
    </w:p>
    <w:p w14:paraId="4CAB765C" w14:textId="77777777" w:rsidR="00A65FD1" w:rsidRDefault="00FD3E77">
      <w:pPr>
        <w:pStyle w:val="SourceCode"/>
      </w:pPr>
      <w:r>
        <w:t xml:space="preserve">    mov r8, r14</w:t>
      </w:r>
    </w:p>
    <w:p w14:paraId="68E892DE" w14:textId="77777777" w:rsidR="00A65FD1" w:rsidRDefault="00FD3E77">
      <w:pPr>
        <w:pStyle w:val="SourceCode"/>
      </w:pPr>
      <w:r>
        <w:t xml:space="preserve">    call printf</w:t>
      </w:r>
    </w:p>
    <w:p w14:paraId="3D573A9F" w14:textId="77777777" w:rsidR="00A65FD1" w:rsidRDefault="00A65FD1">
      <w:pPr>
        <w:pStyle w:val="SourceCode"/>
      </w:pPr>
    </w:p>
    <w:p w14:paraId="5670B5C9" w14:textId="77777777" w:rsidR="00A65FD1" w:rsidRDefault="00FD3E77">
      <w:pPr>
        <w:pStyle w:val="SourceCode"/>
      </w:pPr>
      <w:r>
        <w:t xml:space="preserve">    ; The new entry goes at position count, and count grows by one.</w:t>
      </w:r>
    </w:p>
    <w:p w14:paraId="3CFAB98F" w14:textId="77777777" w:rsidR="00A65FD1" w:rsidRDefault="00FD3E77">
      <w:pPr>
        <w:pStyle w:val="SourceCode"/>
      </w:pPr>
      <w:r>
        <w:t>.store:</w:t>
      </w:r>
    </w:p>
    <w:p w14:paraId="79AD7F1C" w14:textId="77777777" w:rsidR="00A65FD1" w:rsidRDefault="00FD3E77">
      <w:pPr>
        <w:pStyle w:val="SourceCode"/>
      </w:pPr>
      <w:r>
        <w:t xml:space="preserve">    imul rax, [rbx + BUCKET_USED], ENTRY_SIZE</w:t>
      </w:r>
    </w:p>
    <w:p w14:paraId="0FF23F0C" w14:textId="77777777" w:rsidR="00A65FD1" w:rsidRDefault="00FD3E77">
      <w:pPr>
        <w:pStyle w:val="SourceCode"/>
      </w:pPr>
      <w:r>
        <w:t xml:space="preserve">    mov [rbx + BUCKET_ENTRIES + rax + ENTRY_KEY], r12</w:t>
      </w:r>
    </w:p>
    <w:p w14:paraId="5B697C29" w14:textId="77777777" w:rsidR="00A65FD1" w:rsidRDefault="00FD3E77">
      <w:pPr>
        <w:pStyle w:val="SourceCode"/>
      </w:pPr>
      <w:r>
        <w:t xml:space="preserve">    mov [rbx + BUCKET_ENTRIES + rax + ENTRY_STATUS], r13</w:t>
      </w:r>
    </w:p>
    <w:p w14:paraId="78CD11B3" w14:textId="77777777" w:rsidR="00A65FD1" w:rsidRDefault="00FD3E77">
      <w:pPr>
        <w:pStyle w:val="SourceCode"/>
      </w:pPr>
      <w:r>
        <w:t xml:space="preserve">    add qword [rbx + BUCKET_USED], 1</w:t>
      </w:r>
    </w:p>
    <w:p w14:paraId="6E2CF3F0" w14:textId="77777777" w:rsidR="00A65FD1" w:rsidRDefault="00A65FD1">
      <w:pPr>
        <w:pStyle w:val="SourceCode"/>
      </w:pPr>
    </w:p>
    <w:p w14:paraId="4D973E64" w14:textId="77777777" w:rsidR="00A65FD1" w:rsidRDefault="00FD3E77">
      <w:pPr>
        <w:pStyle w:val="SourceCode"/>
      </w:pPr>
      <w:r>
        <w:t>.put_done:</w:t>
      </w:r>
    </w:p>
    <w:p w14:paraId="3E415413" w14:textId="77777777" w:rsidR="00A65FD1" w:rsidRDefault="00FD3E77">
      <w:pPr>
        <w:pStyle w:val="SourceCode"/>
      </w:pPr>
      <w:r>
        <w:t xml:space="preserve">    add rsp, 32</w:t>
      </w:r>
    </w:p>
    <w:p w14:paraId="6B433D42" w14:textId="77777777" w:rsidR="00A65FD1" w:rsidRDefault="00FD3E77">
      <w:pPr>
        <w:pStyle w:val="SourceCode"/>
      </w:pPr>
      <w:r>
        <w:t xml:space="preserve">    pop r15</w:t>
      </w:r>
    </w:p>
    <w:p w14:paraId="0D91FD73" w14:textId="77777777" w:rsidR="00A65FD1" w:rsidRDefault="00FD3E77">
      <w:pPr>
        <w:pStyle w:val="SourceCode"/>
      </w:pPr>
      <w:r>
        <w:t xml:space="preserve">    pop r14</w:t>
      </w:r>
    </w:p>
    <w:p w14:paraId="34B4CA9E" w14:textId="77777777" w:rsidR="00A65FD1" w:rsidRDefault="00FD3E77">
      <w:pPr>
        <w:pStyle w:val="SourceCode"/>
      </w:pPr>
      <w:r>
        <w:t xml:space="preserve">    pop r13</w:t>
      </w:r>
    </w:p>
    <w:p w14:paraId="16CDDED3" w14:textId="77777777" w:rsidR="00A65FD1" w:rsidRDefault="00FD3E77">
      <w:pPr>
        <w:pStyle w:val="SourceCode"/>
      </w:pPr>
      <w:r>
        <w:t xml:space="preserve">    pop r12</w:t>
      </w:r>
    </w:p>
    <w:p w14:paraId="72EA0CCE" w14:textId="77777777" w:rsidR="00A65FD1" w:rsidRDefault="00FD3E77">
      <w:pPr>
        <w:pStyle w:val="SourceCode"/>
      </w:pPr>
      <w:r>
        <w:t xml:space="preserve">    pop rbx</w:t>
      </w:r>
    </w:p>
    <w:p w14:paraId="17FA37F8" w14:textId="77777777" w:rsidR="00A65FD1" w:rsidRDefault="00FD3E77">
      <w:pPr>
        <w:pStyle w:val="SourceCode"/>
      </w:pPr>
      <w:r>
        <w:t xml:space="preserve">    ret</w:t>
      </w:r>
    </w:p>
    <w:p w14:paraId="7541E5C1" w14:textId="77777777" w:rsidR="00A65FD1" w:rsidRDefault="00A65FD1">
      <w:pPr>
        <w:pStyle w:val="SourceCode"/>
      </w:pPr>
    </w:p>
    <w:p w14:paraId="7C1813F2" w14:textId="77777777" w:rsidR="00A65FD1" w:rsidRDefault="00FD3E77">
      <w:pPr>
        <w:pStyle w:val="SourceCode"/>
      </w:pPr>
      <w:r>
        <w:t>; get_status(rcx = the table, rdx = the key) finds a key's status and</w:t>
      </w:r>
    </w:p>
    <w:p w14:paraId="42C22E6A" w14:textId="77777777" w:rsidR="00A65FD1" w:rsidRDefault="00FD3E77">
      <w:pPr>
        <w:pStyle w:val="SourceCode"/>
      </w:pPr>
      <w:r>
        <w:t>; prints it with the number of keys compared. Only the one bucket the</w:t>
      </w:r>
    </w:p>
    <w:p w14:paraId="2E7B69F5" w14:textId="77777777" w:rsidR="00A65FD1" w:rsidRDefault="00FD3E77">
      <w:pPr>
        <w:pStyle w:val="SourceCode"/>
      </w:pPr>
      <w:r>
        <w:t>; hash picks is searched, so the lookup compares just the keys in that</w:t>
      </w:r>
    </w:p>
    <w:p w14:paraId="4F9CA07D" w14:textId="77777777" w:rsidR="00A65FD1" w:rsidRDefault="00FD3E77">
      <w:pPr>
        <w:pStyle w:val="SourceCode"/>
      </w:pPr>
      <w:r>
        <w:t>; bucket, never the whole table. It returns the status's address in rax,</w:t>
      </w:r>
    </w:p>
    <w:p w14:paraId="46C5B600" w14:textId="77777777" w:rsidR="00A65FD1" w:rsidRDefault="00FD3E77">
      <w:pPr>
        <w:pStyle w:val="SourceCode"/>
      </w:pPr>
      <w:r>
        <w:t>; or 0, the null pointer, when the key is not in the table.</w:t>
      </w:r>
    </w:p>
    <w:p w14:paraId="29E3E8A1" w14:textId="77777777" w:rsidR="00A65FD1" w:rsidRDefault="00FD3E77">
      <w:pPr>
        <w:pStyle w:val="SourceCode"/>
      </w:pPr>
      <w:r>
        <w:t>get_status:</w:t>
      </w:r>
    </w:p>
    <w:p w14:paraId="27603F08" w14:textId="77777777" w:rsidR="00A65FD1" w:rsidRDefault="00FD3E77">
      <w:pPr>
        <w:pStyle w:val="SourceCode"/>
      </w:pPr>
      <w:r>
        <w:t xml:space="preserve">    ; rbx is the bucket, r12 the key, r13 the status found (0 until</w:t>
      </w:r>
    </w:p>
    <w:p w14:paraId="325EE7E1" w14:textId="77777777" w:rsidR="00A65FD1" w:rsidRDefault="00FD3E77">
      <w:pPr>
        <w:pStyle w:val="SourceCode"/>
      </w:pPr>
      <w:r>
        <w:t xml:space="preserve">    ; found), r14 the comparisons, and r15 the position. The found line</w:t>
      </w:r>
    </w:p>
    <w:p w14:paraId="7DF271A2" w14:textId="77777777" w:rsidR="00A65FD1" w:rsidRDefault="00FD3E77">
      <w:pPr>
        <w:pStyle w:val="SourceCode"/>
      </w:pPr>
      <w:r>
        <w:t xml:space="preserve">    ; passes five values, and Windows passes only four in registers, so</w:t>
      </w:r>
    </w:p>
    <w:p w14:paraId="58FE5E51" w14:textId="77777777" w:rsidR="00A65FD1" w:rsidRDefault="00FD3E77">
      <w:pPr>
        <w:pStyle w:val="SourceCode"/>
      </w:pPr>
      <w:r>
        <w:t xml:space="preserve">    ; sub rsp, 48 makes room for the fifth at [rsp + 32].</w:t>
      </w:r>
    </w:p>
    <w:p w14:paraId="31753D0B" w14:textId="77777777" w:rsidR="00A65FD1" w:rsidRDefault="00FD3E77">
      <w:pPr>
        <w:pStyle w:val="SourceCode"/>
      </w:pPr>
      <w:r>
        <w:t xml:space="preserve">    push rbx</w:t>
      </w:r>
    </w:p>
    <w:p w14:paraId="79B38CE2" w14:textId="77777777" w:rsidR="00A65FD1" w:rsidRDefault="00FD3E77">
      <w:pPr>
        <w:pStyle w:val="SourceCode"/>
      </w:pPr>
      <w:r>
        <w:t xml:space="preserve">    push r12</w:t>
      </w:r>
    </w:p>
    <w:p w14:paraId="7830BBA6" w14:textId="77777777" w:rsidR="00A65FD1" w:rsidRDefault="00FD3E77">
      <w:pPr>
        <w:pStyle w:val="SourceCode"/>
      </w:pPr>
      <w:r>
        <w:t xml:space="preserve">    push r13</w:t>
      </w:r>
    </w:p>
    <w:p w14:paraId="009BD1C2" w14:textId="77777777" w:rsidR="00A65FD1" w:rsidRDefault="00FD3E77">
      <w:pPr>
        <w:pStyle w:val="SourceCode"/>
      </w:pPr>
      <w:r>
        <w:t xml:space="preserve">    push r14</w:t>
      </w:r>
    </w:p>
    <w:p w14:paraId="74CABC17" w14:textId="77777777" w:rsidR="00A65FD1" w:rsidRDefault="00FD3E77">
      <w:pPr>
        <w:pStyle w:val="SourceCode"/>
      </w:pPr>
      <w:r>
        <w:t xml:space="preserve">    push r15</w:t>
      </w:r>
    </w:p>
    <w:p w14:paraId="209EBC8A" w14:textId="77777777" w:rsidR="00A65FD1" w:rsidRDefault="00FD3E77">
      <w:pPr>
        <w:pStyle w:val="SourceCode"/>
      </w:pPr>
      <w:r>
        <w:t xml:space="preserve">    sub rsp, 48</w:t>
      </w:r>
    </w:p>
    <w:p w14:paraId="04B3B4A8" w14:textId="77777777" w:rsidR="00A65FD1" w:rsidRDefault="00FD3E77">
      <w:pPr>
        <w:pStyle w:val="SourceCode"/>
      </w:pPr>
      <w:r>
        <w:t xml:space="preserve">    mov rbx, rcx</w:t>
      </w:r>
    </w:p>
    <w:p w14:paraId="7D263F2F" w14:textId="77777777" w:rsidR="00A65FD1" w:rsidRDefault="00FD3E77">
      <w:pPr>
        <w:pStyle w:val="SourceCode"/>
      </w:pPr>
      <w:r>
        <w:t xml:space="preserve">    mov r12, rdx</w:t>
      </w:r>
    </w:p>
    <w:p w14:paraId="3F52EA15" w14:textId="77777777" w:rsidR="00A65FD1" w:rsidRDefault="00FD3E77">
      <w:pPr>
        <w:pStyle w:val="SourceCode"/>
      </w:pPr>
      <w:r>
        <w:t xml:space="preserve">    mov r13, 0</w:t>
      </w:r>
    </w:p>
    <w:p w14:paraId="6AEAF2C8" w14:textId="77777777" w:rsidR="00A65FD1" w:rsidRDefault="00FD3E77">
      <w:pPr>
        <w:pStyle w:val="SourceCode"/>
      </w:pPr>
      <w:r>
        <w:t xml:space="preserve">    mov r14, 0</w:t>
      </w:r>
    </w:p>
    <w:p w14:paraId="5270C39D" w14:textId="77777777" w:rsidR="00A65FD1" w:rsidRDefault="00A65FD1">
      <w:pPr>
        <w:pStyle w:val="SourceCode"/>
      </w:pPr>
    </w:p>
    <w:p w14:paraId="4B0D39AC" w14:textId="77777777" w:rsidR="00A65FD1" w:rsidRDefault="00FD3E77">
      <w:pPr>
        <w:pStyle w:val="SourceCode"/>
      </w:pPr>
      <w:r>
        <w:t xml:space="preserve">    mov rcx, r12</w:t>
      </w:r>
    </w:p>
    <w:p w14:paraId="556A5AF1" w14:textId="77777777" w:rsidR="00A65FD1" w:rsidRDefault="00FD3E77">
      <w:pPr>
        <w:pStyle w:val="SourceCode"/>
      </w:pPr>
      <w:r>
        <w:t xml:space="preserve">    call hash_key</w:t>
      </w:r>
    </w:p>
    <w:p w14:paraId="6C2FB91F" w14:textId="77777777" w:rsidR="00A65FD1" w:rsidRDefault="00FD3E77">
      <w:pPr>
        <w:pStyle w:val="SourceCode"/>
      </w:pPr>
      <w:r>
        <w:t xml:space="preserve">    imul rax, rax, BUCKET_SIZE</w:t>
      </w:r>
    </w:p>
    <w:p w14:paraId="7DDDD7D7" w14:textId="77777777" w:rsidR="00A65FD1" w:rsidRDefault="00FD3E77">
      <w:pPr>
        <w:pStyle w:val="SourceCode"/>
      </w:pPr>
      <w:r>
        <w:t xml:space="preserve">    add rbx, rax</w:t>
      </w:r>
    </w:p>
    <w:p w14:paraId="42AE3D6E" w14:textId="77777777" w:rsidR="00A65FD1" w:rsidRDefault="00A65FD1">
      <w:pPr>
        <w:pStyle w:val="SourceCode"/>
      </w:pPr>
    </w:p>
    <w:p w14:paraId="31777536" w14:textId="77777777" w:rsidR="00A65FD1" w:rsidRDefault="00FD3E77">
      <w:pPr>
        <w:pStyle w:val="SourceCode"/>
      </w:pPr>
      <w:r>
        <w:t xml:space="preserve">    ; Each key compared adds 1 to the comparisons, whether it matches or</w:t>
      </w:r>
    </w:p>
    <w:p w14:paraId="4ED860B3" w14:textId="77777777" w:rsidR="00A65FD1" w:rsidRDefault="00FD3E77">
      <w:pPr>
        <w:pStyle w:val="SourceCode"/>
      </w:pPr>
      <w:r>
        <w:t xml:space="preserve">    ; not. A match stops the search.</w:t>
      </w:r>
    </w:p>
    <w:p w14:paraId="5E0282D3" w14:textId="77777777" w:rsidR="00A65FD1" w:rsidRDefault="00FD3E77">
      <w:pPr>
        <w:pStyle w:val="SourceCode"/>
      </w:pPr>
      <w:r>
        <w:t xml:space="preserve">    mov r15, 0</w:t>
      </w:r>
    </w:p>
    <w:p w14:paraId="2161C3A7" w14:textId="77777777" w:rsidR="00A65FD1" w:rsidRDefault="00FD3E77">
      <w:pPr>
        <w:pStyle w:val="SourceCode"/>
      </w:pPr>
      <w:r>
        <w:t>.search:</w:t>
      </w:r>
    </w:p>
    <w:p w14:paraId="3E9B9FD4" w14:textId="77777777" w:rsidR="00A65FD1" w:rsidRDefault="00FD3E77">
      <w:pPr>
        <w:pStyle w:val="SourceCode"/>
      </w:pPr>
      <w:r>
        <w:t xml:space="preserve">    cmp r15, [rbx + BUCKET_USED]</w:t>
      </w:r>
    </w:p>
    <w:p w14:paraId="734F70C3" w14:textId="77777777" w:rsidR="00A65FD1" w:rsidRDefault="00FD3E77">
      <w:pPr>
        <w:pStyle w:val="SourceCode"/>
      </w:pPr>
      <w:r>
        <w:t xml:space="preserve">    jge .searched</w:t>
      </w:r>
    </w:p>
    <w:p w14:paraId="49A5E67F" w14:textId="77777777" w:rsidR="00A65FD1" w:rsidRDefault="00FD3E77">
      <w:pPr>
        <w:pStyle w:val="SourceCode"/>
      </w:pPr>
      <w:r>
        <w:t xml:space="preserve">    add r14, 1</w:t>
      </w:r>
    </w:p>
    <w:p w14:paraId="7C886123" w14:textId="77777777" w:rsidR="00A65FD1" w:rsidRDefault="00FD3E77">
      <w:pPr>
        <w:pStyle w:val="SourceCode"/>
      </w:pPr>
      <w:r>
        <w:t xml:space="preserve">    imul rax, r15, ENTRY_SIZE</w:t>
      </w:r>
    </w:p>
    <w:p w14:paraId="1703751A" w14:textId="77777777" w:rsidR="00A65FD1" w:rsidRDefault="00FD3E77">
      <w:pPr>
        <w:pStyle w:val="SourceCode"/>
      </w:pPr>
      <w:r>
        <w:t xml:space="preserve">    mov rcx, [rbx + BUCKET_ENTRIES + rax + ENTRY_KEY]</w:t>
      </w:r>
    </w:p>
    <w:p w14:paraId="7AB023CF" w14:textId="77777777" w:rsidR="00A65FD1" w:rsidRDefault="00FD3E77">
      <w:pPr>
        <w:pStyle w:val="SourceCode"/>
      </w:pPr>
      <w:r>
        <w:t xml:space="preserve">    mov rdx, r12</w:t>
      </w:r>
    </w:p>
    <w:p w14:paraId="525AB356" w14:textId="77777777" w:rsidR="00A65FD1" w:rsidRDefault="00FD3E77">
      <w:pPr>
        <w:pStyle w:val="SourceCode"/>
      </w:pPr>
      <w:r>
        <w:t xml:space="preserve">    call strcmp</w:t>
      </w:r>
    </w:p>
    <w:p w14:paraId="7C9EBCE2" w14:textId="77777777" w:rsidR="00A65FD1" w:rsidRDefault="00FD3E77">
      <w:pPr>
        <w:pStyle w:val="SourceCode"/>
      </w:pPr>
      <w:r>
        <w:t xml:space="preserve">    cmp eax, 0</w:t>
      </w:r>
    </w:p>
    <w:p w14:paraId="70C137B7" w14:textId="77777777" w:rsidR="00A65FD1" w:rsidRDefault="00FD3E77">
      <w:pPr>
        <w:pStyle w:val="SourceCode"/>
      </w:pPr>
      <w:r>
        <w:t xml:space="preserve">    je .found</w:t>
      </w:r>
    </w:p>
    <w:p w14:paraId="3F834D02" w14:textId="77777777" w:rsidR="00A65FD1" w:rsidRDefault="00FD3E77">
      <w:pPr>
        <w:pStyle w:val="SourceCode"/>
      </w:pPr>
      <w:r>
        <w:t xml:space="preserve">    add r15, 1</w:t>
      </w:r>
    </w:p>
    <w:p w14:paraId="2B2E245D" w14:textId="77777777" w:rsidR="00A65FD1" w:rsidRDefault="00FD3E77">
      <w:pPr>
        <w:pStyle w:val="SourceCode"/>
      </w:pPr>
      <w:r>
        <w:t xml:space="preserve">    jmp .search</w:t>
      </w:r>
    </w:p>
    <w:p w14:paraId="2435C713" w14:textId="77777777" w:rsidR="00A65FD1" w:rsidRDefault="00FD3E77">
      <w:pPr>
        <w:pStyle w:val="SourceCode"/>
      </w:pPr>
      <w:r>
        <w:t>.found:</w:t>
      </w:r>
    </w:p>
    <w:p w14:paraId="3E22DBB9" w14:textId="77777777" w:rsidR="00A65FD1" w:rsidRDefault="00FD3E77">
      <w:pPr>
        <w:pStyle w:val="SourceCode"/>
      </w:pPr>
      <w:r>
        <w:t xml:space="preserve">    imul rax, r15, ENTRY_SIZE</w:t>
      </w:r>
    </w:p>
    <w:p w14:paraId="5A542E68" w14:textId="77777777" w:rsidR="00A65FD1" w:rsidRDefault="00FD3E77">
      <w:pPr>
        <w:pStyle w:val="SourceCode"/>
      </w:pPr>
      <w:r>
        <w:t xml:space="preserve">    mov r13, [rbx + BUCKET_ENTRIES + rax + ENTRY_STATUS]</w:t>
      </w:r>
    </w:p>
    <w:p w14:paraId="6A8542B1" w14:textId="77777777" w:rsidR="00A65FD1" w:rsidRDefault="00A65FD1">
      <w:pPr>
        <w:pStyle w:val="SourceCode"/>
      </w:pPr>
    </w:p>
    <w:p w14:paraId="155C6442" w14:textId="77777777" w:rsidR="00A65FD1" w:rsidRDefault="00FD3E77">
      <w:pPr>
        <w:pStyle w:val="SourceCode"/>
      </w:pPr>
      <w:r>
        <w:t xml:space="preserve">    ; "1 comparison", but "0 comparisons" and "2 comparisons". r10 holds</w:t>
      </w:r>
    </w:p>
    <w:p w14:paraId="147EF74B" w14:textId="77777777" w:rsidR="00A65FD1" w:rsidRDefault="00FD3E77">
      <w:pPr>
        <w:pStyle w:val="SourceCode"/>
      </w:pPr>
      <w:r>
        <w:t xml:space="preserve">    ; the word's address; nothing is called before printf, so a scratch</w:t>
      </w:r>
    </w:p>
    <w:p w14:paraId="65E1BE61" w14:textId="77777777" w:rsidR="00A65FD1" w:rsidRDefault="00FD3E77">
      <w:pPr>
        <w:pStyle w:val="SourceCode"/>
      </w:pPr>
      <w:r>
        <w:t xml:space="preserve">    ; register keeps it safely until then.</w:t>
      </w:r>
    </w:p>
    <w:p w14:paraId="205169AE" w14:textId="77777777" w:rsidR="00A65FD1" w:rsidRDefault="00FD3E77">
      <w:pPr>
        <w:pStyle w:val="SourceCode"/>
      </w:pPr>
      <w:r>
        <w:t>.searched:</w:t>
      </w:r>
    </w:p>
    <w:p w14:paraId="6E4FF4E6" w14:textId="77777777" w:rsidR="00A65FD1" w:rsidRDefault="00FD3E77">
      <w:pPr>
        <w:pStyle w:val="SourceCode"/>
      </w:pPr>
      <w:r>
        <w:t xml:space="preserve">    lea r10, [many_word]</w:t>
      </w:r>
    </w:p>
    <w:p w14:paraId="0C7320B5" w14:textId="77777777" w:rsidR="00A65FD1" w:rsidRDefault="00FD3E77">
      <w:pPr>
        <w:pStyle w:val="SourceCode"/>
      </w:pPr>
      <w:r>
        <w:t xml:space="preserve">    cmp r14, 1</w:t>
      </w:r>
    </w:p>
    <w:p w14:paraId="37BA6AB0" w14:textId="77777777" w:rsidR="00A65FD1" w:rsidRDefault="00FD3E77">
      <w:pPr>
        <w:pStyle w:val="SourceCode"/>
      </w:pPr>
      <w:r>
        <w:t xml:space="preserve">    jne .word_chosen</w:t>
      </w:r>
    </w:p>
    <w:p w14:paraId="059BBEDA" w14:textId="77777777" w:rsidR="00A65FD1" w:rsidRDefault="00FD3E77">
      <w:pPr>
        <w:pStyle w:val="SourceCode"/>
      </w:pPr>
      <w:r>
        <w:t xml:space="preserve">    lea r10, [one_word]</w:t>
      </w:r>
    </w:p>
    <w:p w14:paraId="42F56DAA" w14:textId="77777777" w:rsidR="00A65FD1" w:rsidRDefault="00FD3E77">
      <w:pPr>
        <w:pStyle w:val="SourceCode"/>
      </w:pPr>
      <w:r>
        <w:t>.word_chosen:</w:t>
      </w:r>
    </w:p>
    <w:p w14:paraId="5C7CDCA3" w14:textId="77777777" w:rsidR="00A65FD1" w:rsidRDefault="00FD3E77">
      <w:pPr>
        <w:pStyle w:val="SourceCode"/>
      </w:pPr>
      <w:r>
        <w:t xml:space="preserve">    cmp r13, 0</w:t>
      </w:r>
    </w:p>
    <w:p w14:paraId="3D2936CD" w14:textId="77777777" w:rsidR="00A65FD1" w:rsidRDefault="00FD3E77">
      <w:pPr>
        <w:pStyle w:val="SourceCode"/>
      </w:pPr>
      <w:r>
        <w:t xml:space="preserve">    je .missing</w:t>
      </w:r>
    </w:p>
    <w:p w14:paraId="71282B4A" w14:textId="77777777" w:rsidR="00A65FD1" w:rsidRDefault="00FD3E77">
      <w:pPr>
        <w:pStyle w:val="SourceCode"/>
      </w:pPr>
      <w:r>
        <w:t xml:space="preserve">    lea rcx, [found_format]</w:t>
      </w:r>
    </w:p>
    <w:p w14:paraId="2D11A767" w14:textId="77777777" w:rsidR="00A65FD1" w:rsidRDefault="00FD3E77">
      <w:pPr>
        <w:pStyle w:val="SourceCode"/>
      </w:pPr>
      <w:r>
        <w:t xml:space="preserve">    mov rdx, r12</w:t>
      </w:r>
    </w:p>
    <w:p w14:paraId="194FD517" w14:textId="77777777" w:rsidR="00A65FD1" w:rsidRDefault="00FD3E77">
      <w:pPr>
        <w:pStyle w:val="SourceCode"/>
      </w:pPr>
      <w:r>
        <w:t xml:space="preserve">    mov r8, r13</w:t>
      </w:r>
    </w:p>
    <w:p w14:paraId="26AE8F73" w14:textId="77777777" w:rsidR="00A65FD1" w:rsidRDefault="00FD3E77">
      <w:pPr>
        <w:pStyle w:val="SourceCode"/>
      </w:pPr>
      <w:r>
        <w:t xml:space="preserve">    mov r9, r14</w:t>
      </w:r>
    </w:p>
    <w:p w14:paraId="11C1FC2E" w14:textId="77777777" w:rsidR="00A65FD1" w:rsidRDefault="00FD3E77">
      <w:pPr>
        <w:pStyle w:val="SourceCode"/>
      </w:pPr>
      <w:r>
        <w:t xml:space="preserve">    mov [rsp + 32], r10</w:t>
      </w:r>
    </w:p>
    <w:p w14:paraId="59F43C8A" w14:textId="77777777" w:rsidR="00A65FD1" w:rsidRDefault="00FD3E77">
      <w:pPr>
        <w:pStyle w:val="SourceCode"/>
      </w:pPr>
      <w:r>
        <w:t xml:space="preserve">    call printf</w:t>
      </w:r>
    </w:p>
    <w:p w14:paraId="09C34D15" w14:textId="77777777" w:rsidR="00A65FD1" w:rsidRDefault="00FD3E77">
      <w:pPr>
        <w:pStyle w:val="SourceCode"/>
      </w:pPr>
      <w:r>
        <w:t xml:space="preserve">    jmp .get_done</w:t>
      </w:r>
    </w:p>
    <w:p w14:paraId="2470D507" w14:textId="77777777" w:rsidR="00A65FD1" w:rsidRDefault="00FD3E77">
      <w:pPr>
        <w:pStyle w:val="SourceCode"/>
      </w:pPr>
      <w:r>
        <w:t>.missing:</w:t>
      </w:r>
    </w:p>
    <w:p w14:paraId="17A94271" w14:textId="77777777" w:rsidR="00A65FD1" w:rsidRDefault="00FD3E77">
      <w:pPr>
        <w:pStyle w:val="SourceCode"/>
      </w:pPr>
      <w:r>
        <w:t xml:space="preserve">    lea rcx, [missing_format]</w:t>
      </w:r>
    </w:p>
    <w:p w14:paraId="536694CF" w14:textId="77777777" w:rsidR="00A65FD1" w:rsidRDefault="00FD3E77">
      <w:pPr>
        <w:pStyle w:val="SourceCode"/>
      </w:pPr>
      <w:r>
        <w:t xml:space="preserve">    mov rdx, r12</w:t>
      </w:r>
    </w:p>
    <w:p w14:paraId="2167A60A" w14:textId="77777777" w:rsidR="00A65FD1" w:rsidRDefault="00FD3E77">
      <w:pPr>
        <w:pStyle w:val="SourceCode"/>
      </w:pPr>
      <w:r>
        <w:t xml:space="preserve">    mov r8, r14</w:t>
      </w:r>
    </w:p>
    <w:p w14:paraId="20598322" w14:textId="77777777" w:rsidR="00A65FD1" w:rsidRDefault="00FD3E77">
      <w:pPr>
        <w:pStyle w:val="SourceCode"/>
      </w:pPr>
      <w:r>
        <w:t xml:space="preserve">    mov r9, r10</w:t>
      </w:r>
    </w:p>
    <w:p w14:paraId="25087D5B" w14:textId="77777777" w:rsidR="00A65FD1" w:rsidRDefault="00FD3E77">
      <w:pPr>
        <w:pStyle w:val="SourceCode"/>
      </w:pPr>
      <w:r>
        <w:t xml:space="preserve">    call printf</w:t>
      </w:r>
    </w:p>
    <w:p w14:paraId="51BDC2E8" w14:textId="77777777" w:rsidR="00A65FD1" w:rsidRDefault="00A65FD1">
      <w:pPr>
        <w:pStyle w:val="SourceCode"/>
      </w:pPr>
    </w:p>
    <w:p w14:paraId="77EB169E" w14:textId="77777777" w:rsidR="00A65FD1" w:rsidRDefault="00FD3E77">
      <w:pPr>
        <w:pStyle w:val="SourceCode"/>
      </w:pPr>
      <w:r>
        <w:t>.get_done:</w:t>
      </w:r>
    </w:p>
    <w:p w14:paraId="10CFB186" w14:textId="77777777" w:rsidR="00A65FD1" w:rsidRDefault="00FD3E77">
      <w:pPr>
        <w:pStyle w:val="SourceCode"/>
      </w:pPr>
      <w:r>
        <w:t xml:space="preserve">    mov rax, r13</w:t>
      </w:r>
    </w:p>
    <w:p w14:paraId="0ADA1A8E" w14:textId="77777777" w:rsidR="00A65FD1" w:rsidRDefault="00FD3E77">
      <w:pPr>
        <w:pStyle w:val="SourceCode"/>
      </w:pPr>
      <w:r>
        <w:t xml:space="preserve">    add rsp, 48</w:t>
      </w:r>
    </w:p>
    <w:p w14:paraId="6C3967E4" w14:textId="77777777" w:rsidR="00A65FD1" w:rsidRDefault="00FD3E77">
      <w:pPr>
        <w:pStyle w:val="SourceCode"/>
      </w:pPr>
      <w:r>
        <w:t xml:space="preserve">    pop r15</w:t>
      </w:r>
    </w:p>
    <w:p w14:paraId="71537968" w14:textId="77777777" w:rsidR="00A65FD1" w:rsidRDefault="00FD3E77">
      <w:pPr>
        <w:pStyle w:val="SourceCode"/>
      </w:pPr>
      <w:r>
        <w:t xml:space="preserve">    pop r14</w:t>
      </w:r>
    </w:p>
    <w:p w14:paraId="2A65740F" w14:textId="77777777" w:rsidR="00A65FD1" w:rsidRDefault="00FD3E77">
      <w:pPr>
        <w:pStyle w:val="SourceCode"/>
      </w:pPr>
      <w:r>
        <w:t xml:space="preserve">    pop r13</w:t>
      </w:r>
    </w:p>
    <w:p w14:paraId="11221EDF" w14:textId="77777777" w:rsidR="00A65FD1" w:rsidRDefault="00FD3E77">
      <w:pPr>
        <w:pStyle w:val="SourceCode"/>
      </w:pPr>
      <w:r>
        <w:t xml:space="preserve">    pop r12</w:t>
      </w:r>
    </w:p>
    <w:p w14:paraId="6507060F" w14:textId="77777777" w:rsidR="00A65FD1" w:rsidRDefault="00FD3E77">
      <w:pPr>
        <w:pStyle w:val="SourceCode"/>
      </w:pPr>
      <w:r>
        <w:t xml:space="preserve">    pop rbx</w:t>
      </w:r>
    </w:p>
    <w:p w14:paraId="59805E5D" w14:textId="77777777" w:rsidR="00A65FD1" w:rsidRDefault="00FD3E77">
      <w:pPr>
        <w:pStyle w:val="SourceCode"/>
      </w:pPr>
      <w:r>
        <w:t xml:space="preserve">    ret</w:t>
      </w:r>
    </w:p>
    <w:p w14:paraId="2CB10BB9" w14:textId="77777777" w:rsidR="00A65FD1" w:rsidRDefault="00A65FD1">
      <w:pPr>
        <w:pStyle w:val="SourceCode"/>
      </w:pPr>
    </w:p>
    <w:p w14:paraId="1F1B8E4D" w14:textId="77777777" w:rsidR="00A65FD1" w:rsidRDefault="00FD3E77">
      <w:pPr>
        <w:pStyle w:val="SourceCode"/>
      </w:pPr>
      <w:r>
        <w:t>; Remember, main starts the program; 0 = success.</w:t>
      </w:r>
    </w:p>
    <w:p w14:paraId="7F2EEE7E" w14:textId="77777777" w:rsidR="00A65FD1" w:rsidRDefault="00FD3E77">
      <w:pPr>
        <w:pStyle w:val="SourceCode"/>
      </w:pPr>
      <w:r>
        <w:t>main:</w:t>
      </w:r>
    </w:p>
    <w:p w14:paraId="468065C3" w14:textId="77777777" w:rsidR="00A65FD1" w:rsidRDefault="00FD3E77">
      <w:pPr>
        <w:pStyle w:val="SourceCode"/>
      </w:pPr>
      <w:r>
        <w:t xml:space="preserve">    sub rsp, 40</w:t>
      </w:r>
    </w:p>
    <w:p w14:paraId="46CCCBC5" w14:textId="77777777" w:rsidR="00A65FD1" w:rsidRDefault="00A65FD1">
      <w:pPr>
        <w:pStyle w:val="SourceCode"/>
      </w:pPr>
    </w:p>
    <w:p w14:paraId="39B22DEB" w14:textId="77777777" w:rsidR="00A65FD1" w:rsidRDefault="00FD3E77">
      <w:pPr>
        <w:pStyle w:val="SourceCode"/>
      </w:pPr>
      <w:r>
        <w:t xml:space="preserve">    ; Five servers and their statuses. Each put prints the bucket its key</w:t>
      </w:r>
    </w:p>
    <w:p w14:paraId="039852B0" w14:textId="77777777" w:rsidR="00A65FD1" w:rsidRDefault="00FD3E77">
      <w:pPr>
        <w:pStyle w:val="SourceCode"/>
      </w:pPr>
      <w:r>
        <w:t xml:space="preserve">    ; hashes to. cache-01 and web-03 both hash to bucket 4: a collision.</w:t>
      </w:r>
    </w:p>
    <w:p w14:paraId="05A8D3E7" w14:textId="77777777" w:rsidR="00A65FD1" w:rsidRDefault="00FD3E77">
      <w:pPr>
        <w:pStyle w:val="SourceCode"/>
      </w:pPr>
      <w:r>
        <w:t xml:space="preserve">    lea rcx, [table]</w:t>
      </w:r>
    </w:p>
    <w:p w14:paraId="38D5ED9B" w14:textId="77777777" w:rsidR="00A65FD1" w:rsidRDefault="00FD3E77">
      <w:pPr>
        <w:pStyle w:val="SourceCode"/>
      </w:pPr>
      <w:r>
        <w:t xml:space="preserve">    lea rdx, [web_01]</w:t>
      </w:r>
    </w:p>
    <w:p w14:paraId="02091EFE" w14:textId="77777777" w:rsidR="00A65FD1" w:rsidRDefault="00FD3E77">
      <w:pPr>
        <w:pStyle w:val="SourceCode"/>
      </w:pPr>
      <w:r>
        <w:t xml:space="preserve">    lea r8, [up_text]</w:t>
      </w:r>
    </w:p>
    <w:p w14:paraId="32F694EC" w14:textId="77777777" w:rsidR="00A65FD1" w:rsidRDefault="00FD3E77">
      <w:pPr>
        <w:pStyle w:val="SourceCode"/>
      </w:pPr>
      <w:r>
        <w:t xml:space="preserve">    call put_status</w:t>
      </w:r>
    </w:p>
    <w:p w14:paraId="38BBE061" w14:textId="77777777" w:rsidR="00A65FD1" w:rsidRDefault="00FD3E77">
      <w:pPr>
        <w:pStyle w:val="SourceCode"/>
      </w:pPr>
      <w:r>
        <w:t xml:space="preserve">    lea rcx, [table]</w:t>
      </w:r>
    </w:p>
    <w:p w14:paraId="1A9BAE06" w14:textId="77777777" w:rsidR="00A65FD1" w:rsidRDefault="00FD3E77">
      <w:pPr>
        <w:pStyle w:val="SourceCode"/>
      </w:pPr>
      <w:r>
        <w:t xml:space="preserve">    lea rdx, [web_02]</w:t>
      </w:r>
    </w:p>
    <w:p w14:paraId="616FEC47" w14:textId="77777777" w:rsidR="00A65FD1" w:rsidRDefault="00FD3E77">
      <w:pPr>
        <w:pStyle w:val="SourceCode"/>
      </w:pPr>
      <w:r>
        <w:t xml:space="preserve">    lea r8, [down_text]</w:t>
      </w:r>
    </w:p>
    <w:p w14:paraId="1DC8404E" w14:textId="77777777" w:rsidR="00A65FD1" w:rsidRDefault="00FD3E77">
      <w:pPr>
        <w:pStyle w:val="SourceCode"/>
      </w:pPr>
      <w:r>
        <w:t xml:space="preserve">    call put_status</w:t>
      </w:r>
    </w:p>
    <w:p w14:paraId="2657A204" w14:textId="77777777" w:rsidR="00A65FD1" w:rsidRDefault="00FD3E77">
      <w:pPr>
        <w:pStyle w:val="SourceCode"/>
      </w:pPr>
      <w:r>
        <w:t xml:space="preserve">    lea rcx, [table]</w:t>
      </w:r>
    </w:p>
    <w:p w14:paraId="0AEF3757" w14:textId="77777777" w:rsidR="00A65FD1" w:rsidRDefault="00FD3E77">
      <w:pPr>
        <w:pStyle w:val="SourceCode"/>
      </w:pPr>
      <w:r>
        <w:t xml:space="preserve">    lea rdx, [db_01]</w:t>
      </w:r>
    </w:p>
    <w:p w14:paraId="162ACDD0" w14:textId="77777777" w:rsidR="00A65FD1" w:rsidRDefault="00FD3E77">
      <w:pPr>
        <w:pStyle w:val="SourceCode"/>
      </w:pPr>
      <w:r>
        <w:t xml:space="preserve">    lea r8, [up_text]</w:t>
      </w:r>
    </w:p>
    <w:p w14:paraId="032669CD" w14:textId="77777777" w:rsidR="00A65FD1" w:rsidRDefault="00FD3E77">
      <w:pPr>
        <w:pStyle w:val="SourceCode"/>
      </w:pPr>
      <w:r>
        <w:t xml:space="preserve">    call put_status</w:t>
      </w:r>
    </w:p>
    <w:p w14:paraId="73B58AA7" w14:textId="77777777" w:rsidR="00A65FD1" w:rsidRDefault="00FD3E77">
      <w:pPr>
        <w:pStyle w:val="SourceCode"/>
      </w:pPr>
      <w:r>
        <w:t xml:space="preserve">    lea rcx, [table]</w:t>
      </w:r>
    </w:p>
    <w:p w14:paraId="169516D1" w14:textId="77777777" w:rsidR="00A65FD1" w:rsidRDefault="00FD3E77">
      <w:pPr>
        <w:pStyle w:val="SourceCode"/>
      </w:pPr>
      <w:r>
        <w:t xml:space="preserve">    lea rdx, [cache_01]</w:t>
      </w:r>
    </w:p>
    <w:p w14:paraId="70991AED" w14:textId="77777777" w:rsidR="00A65FD1" w:rsidRDefault="00FD3E77">
      <w:pPr>
        <w:pStyle w:val="SourceCode"/>
      </w:pPr>
      <w:r>
        <w:t xml:space="preserve">    lea r8, [up_text]</w:t>
      </w:r>
    </w:p>
    <w:p w14:paraId="3CAAEF7B" w14:textId="77777777" w:rsidR="00A65FD1" w:rsidRDefault="00FD3E77">
      <w:pPr>
        <w:pStyle w:val="SourceCode"/>
      </w:pPr>
      <w:r>
        <w:t xml:space="preserve">    call put_status</w:t>
      </w:r>
    </w:p>
    <w:p w14:paraId="04B2256B" w14:textId="77777777" w:rsidR="00A65FD1" w:rsidRDefault="00FD3E77">
      <w:pPr>
        <w:pStyle w:val="SourceCode"/>
      </w:pPr>
      <w:r>
        <w:t xml:space="preserve">    lea rcx, [table]</w:t>
      </w:r>
    </w:p>
    <w:p w14:paraId="41522448" w14:textId="77777777" w:rsidR="00A65FD1" w:rsidRDefault="00FD3E77">
      <w:pPr>
        <w:pStyle w:val="SourceCode"/>
      </w:pPr>
      <w:r>
        <w:t xml:space="preserve">    lea rdx, [web_03]</w:t>
      </w:r>
    </w:p>
    <w:p w14:paraId="0746B0A8" w14:textId="77777777" w:rsidR="00A65FD1" w:rsidRDefault="00FD3E77">
      <w:pPr>
        <w:pStyle w:val="SourceCode"/>
      </w:pPr>
      <w:r>
        <w:t xml:space="preserve">    lea r8, [draining_text]</w:t>
      </w:r>
    </w:p>
    <w:p w14:paraId="3DF3CFFC" w14:textId="77777777" w:rsidR="00A65FD1" w:rsidRDefault="00FD3E77">
      <w:pPr>
        <w:pStyle w:val="SourceCode"/>
      </w:pPr>
      <w:r>
        <w:t xml:space="preserve">    call put_status</w:t>
      </w:r>
    </w:p>
    <w:p w14:paraId="4D7EBDCE" w14:textId="77777777" w:rsidR="00A65FD1" w:rsidRDefault="00A65FD1">
      <w:pPr>
        <w:pStyle w:val="SourceCode"/>
      </w:pPr>
    </w:p>
    <w:p w14:paraId="124457B6" w14:textId="77777777" w:rsidR="00A65FD1" w:rsidRDefault="00FD3E77">
      <w:pPr>
        <w:pStyle w:val="SourceCode"/>
      </w:pPr>
      <w:r>
        <w:t xml:space="preserve">    ; Lookups go straight to one bucket. db-01 is alone in bucket 0, so</w:t>
      </w:r>
    </w:p>
    <w:p w14:paraId="62E5ACB8" w14:textId="77777777" w:rsidR="00A65FD1" w:rsidRDefault="00FD3E77">
      <w:pPr>
        <w:pStyle w:val="SourceCode"/>
      </w:pPr>
      <w:r>
        <w:t xml:space="preserve">    ; one comparison finds it; web-03 is second in bucket 4, so it takes</w:t>
      </w:r>
    </w:p>
    <w:p w14:paraId="201FF340" w14:textId="77777777" w:rsidR="00A65FD1" w:rsidRDefault="00FD3E77">
      <w:pPr>
        <w:pStyle w:val="SourceCode"/>
      </w:pPr>
      <w:r>
        <w:t xml:space="preserve">    ; two.</w:t>
      </w:r>
    </w:p>
    <w:p w14:paraId="04C3A104" w14:textId="77777777" w:rsidR="00A65FD1" w:rsidRDefault="00FD3E77">
      <w:pPr>
        <w:pStyle w:val="SourceCode"/>
      </w:pPr>
      <w:r>
        <w:t xml:space="preserve">    lea rcx, [table]</w:t>
      </w:r>
    </w:p>
    <w:p w14:paraId="6004C3DC" w14:textId="77777777" w:rsidR="00A65FD1" w:rsidRDefault="00FD3E77">
      <w:pPr>
        <w:pStyle w:val="SourceCode"/>
      </w:pPr>
      <w:r>
        <w:t xml:space="preserve">    lea rdx, [db_01]</w:t>
      </w:r>
    </w:p>
    <w:p w14:paraId="31DAAB9C" w14:textId="77777777" w:rsidR="00A65FD1" w:rsidRDefault="00FD3E77">
      <w:pPr>
        <w:pStyle w:val="SourceCode"/>
      </w:pPr>
      <w:r>
        <w:t xml:space="preserve">    call get_status</w:t>
      </w:r>
    </w:p>
    <w:p w14:paraId="2CF64D99" w14:textId="77777777" w:rsidR="00A65FD1" w:rsidRDefault="00FD3E77">
      <w:pPr>
        <w:pStyle w:val="SourceCode"/>
      </w:pPr>
      <w:r>
        <w:t xml:space="preserve">    lea rcx, [table]</w:t>
      </w:r>
    </w:p>
    <w:p w14:paraId="000BBCD4" w14:textId="77777777" w:rsidR="00A65FD1" w:rsidRDefault="00FD3E77">
      <w:pPr>
        <w:pStyle w:val="SourceCode"/>
      </w:pPr>
      <w:r>
        <w:t xml:space="preserve">    lea rdx, [web_03]</w:t>
      </w:r>
    </w:p>
    <w:p w14:paraId="5D57C71D" w14:textId="77777777" w:rsidR="00A65FD1" w:rsidRDefault="00FD3E77">
      <w:pPr>
        <w:pStyle w:val="SourceCode"/>
      </w:pPr>
      <w:r>
        <w:t xml:space="preserve">    call get_status</w:t>
      </w:r>
    </w:p>
    <w:p w14:paraId="0B7E82EC" w14:textId="77777777" w:rsidR="00A65FD1" w:rsidRDefault="00A65FD1">
      <w:pPr>
        <w:pStyle w:val="SourceCode"/>
      </w:pPr>
    </w:p>
    <w:p w14:paraId="0F71619E" w14:textId="77777777" w:rsidR="00A65FD1" w:rsidRDefault="00FD3E77">
      <w:pPr>
        <w:pStyle w:val="SourceCode"/>
      </w:pPr>
      <w:r>
        <w:t xml:space="preserve">    ; web-02 is already in the table, so this put replaces its status.</w:t>
      </w:r>
    </w:p>
    <w:p w14:paraId="0BBAA1A0" w14:textId="77777777" w:rsidR="00A65FD1" w:rsidRDefault="00FD3E77">
      <w:pPr>
        <w:pStyle w:val="SourceCode"/>
      </w:pPr>
      <w:r>
        <w:t xml:space="preserve">    lea rcx, [table]</w:t>
      </w:r>
    </w:p>
    <w:p w14:paraId="11D72595" w14:textId="77777777" w:rsidR="00A65FD1" w:rsidRDefault="00FD3E77">
      <w:pPr>
        <w:pStyle w:val="SourceCode"/>
      </w:pPr>
      <w:r>
        <w:t xml:space="preserve">    lea rdx, [web_02]</w:t>
      </w:r>
    </w:p>
    <w:p w14:paraId="05C99049" w14:textId="77777777" w:rsidR="00A65FD1" w:rsidRDefault="00FD3E77">
      <w:pPr>
        <w:pStyle w:val="SourceCode"/>
      </w:pPr>
      <w:r>
        <w:t xml:space="preserve">    lea r8, [up_text]</w:t>
      </w:r>
    </w:p>
    <w:p w14:paraId="20B0FB1E" w14:textId="77777777" w:rsidR="00A65FD1" w:rsidRDefault="00FD3E77">
      <w:pPr>
        <w:pStyle w:val="SourceCode"/>
      </w:pPr>
      <w:r>
        <w:t xml:space="preserve">    call put_status</w:t>
      </w:r>
    </w:p>
    <w:p w14:paraId="409E6306" w14:textId="77777777" w:rsidR="00A65FD1" w:rsidRDefault="00FD3E77">
      <w:pPr>
        <w:pStyle w:val="SourceCode"/>
      </w:pPr>
      <w:r>
        <w:t xml:space="preserve">    lea rcx, [table]</w:t>
      </w:r>
    </w:p>
    <w:p w14:paraId="1749AEB4" w14:textId="77777777" w:rsidR="00A65FD1" w:rsidRDefault="00FD3E77">
      <w:pPr>
        <w:pStyle w:val="SourceCode"/>
      </w:pPr>
      <w:r>
        <w:t xml:space="preserve">    lea rdx, [web_02]</w:t>
      </w:r>
    </w:p>
    <w:p w14:paraId="00BFFAD9" w14:textId="77777777" w:rsidR="00A65FD1" w:rsidRDefault="00FD3E77">
      <w:pPr>
        <w:pStyle w:val="SourceCode"/>
      </w:pPr>
      <w:r>
        <w:t xml:space="preserve">    call get_status</w:t>
      </w:r>
    </w:p>
    <w:p w14:paraId="600706EF" w14:textId="77777777" w:rsidR="00A65FD1" w:rsidRDefault="00A65FD1">
      <w:pPr>
        <w:pStyle w:val="SourceCode"/>
      </w:pPr>
    </w:p>
    <w:p w14:paraId="08A1F032" w14:textId="77777777" w:rsidR="00A65FD1" w:rsidRDefault="00FD3E77">
      <w:pPr>
        <w:pStyle w:val="SourceCode"/>
      </w:pPr>
      <w:r>
        <w:t xml:space="preserve">    ; Two keys that are not in the table. mail-01 hashes to bucket 7,</w:t>
      </w:r>
    </w:p>
    <w:p w14:paraId="47886649" w14:textId="77777777" w:rsidR="00A65FD1" w:rsidRDefault="00FD3E77">
      <w:pPr>
        <w:pStyle w:val="SourceCode"/>
      </w:pPr>
      <w:r>
        <w:t xml:space="preserve">    ; which is empty, so nothing is compared. backup-01 hashes to bucket</w:t>
      </w:r>
    </w:p>
    <w:p w14:paraId="56C8DA3B" w14:textId="77777777" w:rsidR="00A65FD1" w:rsidRDefault="00FD3E77">
      <w:pPr>
        <w:pStyle w:val="SourceCode"/>
      </w:pPr>
      <w:r>
        <w:t xml:space="preserve">    ; 4, so both keys there are compared before the answer is known.</w:t>
      </w:r>
    </w:p>
    <w:p w14:paraId="7268EFDC" w14:textId="77777777" w:rsidR="00A65FD1" w:rsidRDefault="00FD3E77">
      <w:pPr>
        <w:pStyle w:val="SourceCode"/>
      </w:pPr>
      <w:r>
        <w:t xml:space="preserve">    lea rcx, [table]</w:t>
      </w:r>
    </w:p>
    <w:p w14:paraId="3EC6B060" w14:textId="77777777" w:rsidR="00A65FD1" w:rsidRDefault="00FD3E77">
      <w:pPr>
        <w:pStyle w:val="SourceCode"/>
      </w:pPr>
      <w:r>
        <w:t xml:space="preserve">    lea rdx, [mail_01]</w:t>
      </w:r>
    </w:p>
    <w:p w14:paraId="67692A9D" w14:textId="77777777" w:rsidR="00A65FD1" w:rsidRDefault="00FD3E77">
      <w:pPr>
        <w:pStyle w:val="SourceCode"/>
      </w:pPr>
      <w:r>
        <w:t xml:space="preserve">    call get_status</w:t>
      </w:r>
    </w:p>
    <w:p w14:paraId="4894BDC6" w14:textId="77777777" w:rsidR="00A65FD1" w:rsidRDefault="00FD3E77">
      <w:pPr>
        <w:pStyle w:val="SourceCode"/>
      </w:pPr>
      <w:r>
        <w:t xml:space="preserve">    lea rcx, [table]</w:t>
      </w:r>
    </w:p>
    <w:p w14:paraId="0D412E9F" w14:textId="77777777" w:rsidR="00A65FD1" w:rsidRDefault="00FD3E77">
      <w:pPr>
        <w:pStyle w:val="SourceCode"/>
      </w:pPr>
      <w:r>
        <w:t xml:space="preserve">    lea rdx, [backup_01]</w:t>
      </w:r>
    </w:p>
    <w:p w14:paraId="18A64D80" w14:textId="77777777" w:rsidR="00A65FD1" w:rsidRDefault="00FD3E77">
      <w:pPr>
        <w:pStyle w:val="SourceCode"/>
      </w:pPr>
      <w:r>
        <w:t xml:space="preserve">    call get_status</w:t>
      </w:r>
    </w:p>
    <w:p w14:paraId="3EF7E2C5" w14:textId="77777777" w:rsidR="00A65FD1" w:rsidRDefault="00A65FD1">
      <w:pPr>
        <w:pStyle w:val="SourceCode"/>
      </w:pPr>
    </w:p>
    <w:p w14:paraId="46C36D0B" w14:textId="77777777" w:rsidR="00A65FD1" w:rsidRDefault="00FD3E77">
      <w:pPr>
        <w:pStyle w:val="SourceCode"/>
        <w:keepNext/>
      </w:pPr>
      <w:r>
        <w:t xml:space="preserve">    mov eax, 0</w:t>
      </w:r>
    </w:p>
    <w:p w14:paraId="523B11CB" w14:textId="77777777" w:rsidR="00A65FD1" w:rsidRDefault="00FD3E77">
      <w:pPr>
        <w:pStyle w:val="SourceCode"/>
        <w:keepNext/>
      </w:pPr>
      <w:r>
        <w:t xml:space="preserve">    add rsp, 40</w:t>
      </w:r>
    </w:p>
    <w:p w14:paraId="3F266792" w14:textId="77777777" w:rsidR="00A65FD1" w:rsidRDefault="00FD3E77">
      <w:pPr>
        <w:pStyle w:val="SourceCode"/>
      </w:pPr>
      <w:r>
        <w:t xml:space="preserve">    ret</w:t>
      </w:r>
    </w:p>
    <w:p w14:paraId="3F60292D" w14:textId="77777777" w:rsidR="00A65FD1" w:rsidRDefault="00A65FD1">
      <w:pPr>
        <w:keepNext/>
      </w:pPr>
    </w:p>
    <w:p w14:paraId="671874B8" w14:textId="77777777" w:rsidR="00A65FD1" w:rsidRDefault="00FD3E77">
      <w:pPr>
        <w:pStyle w:val="Heading3"/>
      </w:pPr>
      <w:r>
        <w:t>Windows PowerShell Basic Build and Run</w:t>
      </w:r>
    </w:p>
    <w:p w14:paraId="30429AB9" w14:textId="77777777" w:rsidR="00A65FD1" w:rsidRDefault="00FD3E77">
      <w:pPr>
        <w:pStyle w:val="CommandBlock"/>
        <w:keepNext/>
      </w:pPr>
      <w:r>
        <w:t>nasm -f win64 .\assembly\windows\basic_hash_tables.asm `</w:t>
      </w:r>
    </w:p>
    <w:p w14:paraId="063689EC" w14:textId="77777777" w:rsidR="00A65FD1" w:rsidRDefault="00FD3E77">
      <w:pPr>
        <w:pStyle w:val="CommandBlock"/>
        <w:keepNext/>
      </w:pPr>
      <w:r>
        <w:t xml:space="preserve">    -o .\assembly\windows\basic_hash_tables.obj</w:t>
      </w:r>
    </w:p>
    <w:p w14:paraId="7555C69F" w14:textId="77777777" w:rsidR="00A65FD1" w:rsidRDefault="00FD3E77">
      <w:pPr>
        <w:pStyle w:val="CommandBlock"/>
        <w:keepNext/>
      </w:pPr>
      <w:r>
        <w:t>gcc .\assembly\windows\basic_hash_tables.obj `</w:t>
      </w:r>
    </w:p>
    <w:p w14:paraId="76B1C230" w14:textId="77777777" w:rsidR="00A65FD1" w:rsidRDefault="00FD3E77">
      <w:pPr>
        <w:pStyle w:val="CommandBlock"/>
        <w:keepNext/>
      </w:pPr>
      <w:r>
        <w:t xml:space="preserve">    -o .\assembly\windows\basic_hash_tables.exe</w:t>
      </w:r>
    </w:p>
    <w:p w14:paraId="1C73922B" w14:textId="77777777" w:rsidR="00A65FD1" w:rsidRDefault="00FD3E77">
      <w:pPr>
        <w:pStyle w:val="CommandBlock"/>
      </w:pPr>
      <w:r>
        <w:t>.\assembly\windows\basic_hash_tables.exe</w:t>
      </w:r>
    </w:p>
    <w:p w14:paraId="18BB304C" w14:textId="77777777" w:rsidR="00A65FD1" w:rsidRDefault="00A65FD1">
      <w:pPr>
        <w:keepNext/>
      </w:pPr>
    </w:p>
    <w:p w14:paraId="6038A1AF" w14:textId="77777777" w:rsidR="00A65FD1" w:rsidRDefault="00FD3E77">
      <w:pPr>
        <w:pStyle w:val="Heading3"/>
      </w:pPr>
      <w:r>
        <w:t>assembly/linux/basic_hash_tables.asm</w:t>
      </w:r>
    </w:p>
    <w:p w14:paraId="779F9AC0" w14:textId="77777777" w:rsidR="00A65FD1" w:rsidRDefault="00FD3E77">
      <w:pPr>
        <w:pStyle w:val="SourceCode"/>
        <w:keepNext/>
      </w:pPr>
      <w:r>
        <w:t>; Assembly for 64-bit Linux, written for NASM. A hash table finds a</w:t>
      </w:r>
    </w:p>
    <w:p w14:paraId="4100B255" w14:textId="77777777" w:rsidR="00A65FD1" w:rsidRDefault="00FD3E77">
      <w:pPr>
        <w:pStyle w:val="SourceCode"/>
        <w:keepNext/>
      </w:pPr>
      <w:r>
        <w:t>; value by its key in about one step: a hash function turns the key into</w:t>
      </w:r>
    </w:p>
    <w:p w14:paraId="52C64703" w14:textId="77777777" w:rsidR="00A65FD1" w:rsidRDefault="00FD3E77">
      <w:pPr>
        <w:pStyle w:val="SourceCode"/>
      </w:pPr>
      <w:r>
        <w:t>; a bucket number, and a lookup searches only that one bucket. Assembly</w:t>
      </w:r>
    </w:p>
    <w:p w14:paraId="1B9F19A8" w14:textId="77777777" w:rsidR="00A65FD1" w:rsidRDefault="00FD3E77">
      <w:pPr>
        <w:pStyle w:val="SourceCode"/>
      </w:pPr>
      <w:r>
        <w:t>; has no map, so this program builds the small, bounded table of the C</w:t>
      </w:r>
    </w:p>
    <w:p w14:paraId="41A7F429" w14:textId="77777777" w:rsidR="00A65FD1" w:rsidRDefault="00FD3E77">
      <w:pPr>
        <w:pStyle w:val="SourceCode"/>
      </w:pPr>
      <w:r>
        <w:t>; version of Lesson 10.6: 8 buckets, each with room for 2 entries and a</w:t>
      </w:r>
    </w:p>
    <w:p w14:paraId="634E9039" w14:textId="77777777" w:rsidR="00A65FD1" w:rsidRDefault="00FD3E77">
      <w:pPr>
        <w:pStyle w:val="SourceCode"/>
      </w:pPr>
      <w:r>
        <w:t>; count of the entries in use.</w:t>
      </w:r>
    </w:p>
    <w:p w14:paraId="57FFD7E9" w14:textId="77777777" w:rsidR="00A65FD1" w:rsidRDefault="00A65FD1">
      <w:pPr>
        <w:pStyle w:val="SourceCode"/>
      </w:pPr>
    </w:p>
    <w:p w14:paraId="0D0AF37E" w14:textId="77777777" w:rsidR="00A65FD1" w:rsidRDefault="00FD3E77">
      <w:pPr>
        <w:pStyle w:val="SourceCode"/>
      </w:pPr>
      <w:r>
        <w:t>; Remember, extern pulls in C library functions; strcmp compares texts.</w:t>
      </w:r>
    </w:p>
    <w:p w14:paraId="782BE730" w14:textId="77777777" w:rsidR="00A65FD1" w:rsidRDefault="00FD3E77">
      <w:pPr>
        <w:pStyle w:val="SourceCode"/>
      </w:pPr>
      <w:r>
        <w:t>default rel</w:t>
      </w:r>
    </w:p>
    <w:p w14:paraId="4751020A" w14:textId="77777777" w:rsidR="00A65FD1" w:rsidRDefault="00FD3E77">
      <w:pPr>
        <w:pStyle w:val="SourceCode"/>
      </w:pPr>
      <w:r>
        <w:t>global main</w:t>
      </w:r>
    </w:p>
    <w:p w14:paraId="09C81F2A" w14:textId="77777777" w:rsidR="00A65FD1" w:rsidRDefault="00FD3E77">
      <w:pPr>
        <w:pStyle w:val="SourceCode"/>
      </w:pPr>
      <w:r>
        <w:t>extern printf</w:t>
      </w:r>
    </w:p>
    <w:p w14:paraId="5D604674" w14:textId="77777777" w:rsidR="00A65FD1" w:rsidRDefault="00FD3E77">
      <w:pPr>
        <w:pStyle w:val="SourceCode"/>
      </w:pPr>
      <w:r>
        <w:t>extern strcmp</w:t>
      </w:r>
    </w:p>
    <w:p w14:paraId="517BB2D2" w14:textId="77777777" w:rsidR="00A65FD1" w:rsidRDefault="00A65FD1">
      <w:pPr>
        <w:pStyle w:val="SourceCode"/>
      </w:pPr>
    </w:p>
    <w:p w14:paraId="11880499" w14:textId="77777777" w:rsidR="00A65FD1" w:rsidRDefault="00FD3E77">
      <w:pPr>
        <w:pStyle w:val="SourceCode"/>
      </w:pPr>
      <w:r>
        <w:t>; One entry is a record of two 8-byte fields: the address of the key, the</w:t>
      </w:r>
    </w:p>
    <w:p w14:paraId="2A25210C" w14:textId="77777777" w:rsidR="00A65FD1" w:rsidRDefault="00FD3E77">
      <w:pPr>
        <w:pStyle w:val="SourceCode"/>
      </w:pPr>
      <w:r>
        <w:t>; server's name, and the address of its status. Remember, equ names each</w:t>
      </w:r>
    </w:p>
    <w:p w14:paraId="6D719D6D" w14:textId="77777777" w:rsidR="00A65FD1" w:rsidRDefault="00FD3E77">
      <w:pPr>
        <w:pStyle w:val="SourceCode"/>
      </w:pPr>
      <w:r>
        <w:t>; field's offset, so [entry + ENTRY_STATUS] is the status field.</w:t>
      </w:r>
    </w:p>
    <w:p w14:paraId="3AB15728" w14:textId="77777777" w:rsidR="00A65FD1" w:rsidRDefault="00FD3E77">
      <w:pPr>
        <w:pStyle w:val="SourceCode"/>
      </w:pPr>
      <w:r>
        <w:t>ENTRY_KEY               equ 0</w:t>
      </w:r>
    </w:p>
    <w:p w14:paraId="40697D69" w14:textId="77777777" w:rsidR="00A65FD1" w:rsidRDefault="00FD3E77">
      <w:pPr>
        <w:pStyle w:val="SourceCode"/>
      </w:pPr>
      <w:r>
        <w:t>ENTRY_STATUS            equ 8</w:t>
      </w:r>
    </w:p>
    <w:p w14:paraId="29FD03DB" w14:textId="77777777" w:rsidR="00A65FD1" w:rsidRDefault="00FD3E77">
      <w:pPr>
        <w:pStyle w:val="SourceCode"/>
      </w:pPr>
      <w:r>
        <w:t>ENTRY_SIZE              equ 16</w:t>
      </w:r>
    </w:p>
    <w:p w14:paraId="6A89B2CF" w14:textId="77777777" w:rsidR="00A65FD1" w:rsidRDefault="00A65FD1">
      <w:pPr>
        <w:pStyle w:val="SourceCode"/>
      </w:pPr>
    </w:p>
    <w:p w14:paraId="3F9DAFA0" w14:textId="77777777" w:rsidR="00A65FD1" w:rsidRDefault="00FD3E77">
      <w:pPr>
        <w:pStyle w:val="SourceCode"/>
      </w:pPr>
      <w:r>
        <w:t>; One bucket, laid out like C's struct Bucket: 2 entries side by side</w:t>
      </w:r>
    </w:p>
    <w:p w14:paraId="1F6773B4" w14:textId="77777777" w:rsidR="00A65FD1" w:rsidRDefault="00FD3E77">
      <w:pPr>
        <w:pStyle w:val="SourceCode"/>
      </w:pPr>
      <w:r>
        <w:t>; (2 * 16 = 32 bytes), then the count of entries in use.</w:t>
      </w:r>
    </w:p>
    <w:p w14:paraId="5ECE8D6A" w14:textId="77777777" w:rsidR="00A65FD1" w:rsidRDefault="00FD3E77">
      <w:pPr>
        <w:pStyle w:val="SourceCode"/>
      </w:pPr>
      <w:r>
        <w:t>BUCKET_CAPACITY         equ 2</w:t>
      </w:r>
    </w:p>
    <w:p w14:paraId="35141139" w14:textId="77777777" w:rsidR="00A65FD1" w:rsidRDefault="00FD3E77">
      <w:pPr>
        <w:pStyle w:val="SourceCode"/>
      </w:pPr>
      <w:r>
        <w:t>BUCKET_ENTRIES          equ 0</w:t>
      </w:r>
    </w:p>
    <w:p w14:paraId="5DE578E5" w14:textId="77777777" w:rsidR="00A65FD1" w:rsidRDefault="00FD3E77">
      <w:pPr>
        <w:pStyle w:val="SourceCode"/>
      </w:pPr>
      <w:r>
        <w:t>BUCKET_USED             equ 32</w:t>
      </w:r>
    </w:p>
    <w:p w14:paraId="475BC414" w14:textId="77777777" w:rsidR="00A65FD1" w:rsidRDefault="00FD3E77">
      <w:pPr>
        <w:pStyle w:val="SourceCode"/>
      </w:pPr>
      <w:r>
        <w:t>BUCKET_SIZE             equ 40</w:t>
      </w:r>
    </w:p>
    <w:p w14:paraId="267E19C5" w14:textId="77777777" w:rsidR="00A65FD1" w:rsidRDefault="00A65FD1">
      <w:pPr>
        <w:pStyle w:val="SourceCode"/>
      </w:pPr>
    </w:p>
    <w:p w14:paraId="4EAF60A0" w14:textId="77777777" w:rsidR="00A65FD1" w:rsidRDefault="00FD3E77">
      <w:pPr>
        <w:pStyle w:val="SourceCode"/>
      </w:pPr>
      <w:r>
        <w:t>; The table is 8 buckets side by side, numbered 0 to 7, so bucket n</w:t>
      </w:r>
    </w:p>
    <w:p w14:paraId="391AAD99" w14:textId="77777777" w:rsidR="00A65FD1" w:rsidRDefault="00FD3E77">
      <w:pPr>
        <w:pStyle w:val="SourceCode"/>
      </w:pPr>
      <w:r>
        <w:t>; starts n * 40 bytes into it. 31 is the multiplier the hash uses.</w:t>
      </w:r>
    </w:p>
    <w:p w14:paraId="4F828765" w14:textId="77777777" w:rsidR="00A65FD1" w:rsidRDefault="00FD3E77">
      <w:pPr>
        <w:pStyle w:val="SourceCode"/>
      </w:pPr>
      <w:r>
        <w:t>BUCKET_COUNT            equ 8</w:t>
      </w:r>
    </w:p>
    <w:p w14:paraId="5D910C19" w14:textId="77777777" w:rsidR="00A65FD1" w:rsidRDefault="00FD3E77">
      <w:pPr>
        <w:pStyle w:val="SourceCode"/>
      </w:pPr>
      <w:r>
        <w:t>TABLE_SIZE              equ BUCKET_COUNT * BUCKET_SIZE</w:t>
      </w:r>
    </w:p>
    <w:p w14:paraId="208A1631" w14:textId="77777777" w:rsidR="00A65FD1" w:rsidRDefault="00FD3E77">
      <w:pPr>
        <w:pStyle w:val="SourceCode"/>
      </w:pPr>
      <w:r>
        <w:t>HASH_MULTIPLIER         equ 31</w:t>
      </w:r>
    </w:p>
    <w:p w14:paraId="6C8219FC" w14:textId="77777777" w:rsidR="00A65FD1" w:rsidRDefault="00A65FD1">
      <w:pPr>
        <w:pStyle w:val="SourceCode"/>
      </w:pPr>
    </w:p>
    <w:p w14:paraId="562BBDA0" w14:textId="77777777" w:rsidR="00A65FD1" w:rsidRDefault="00FD3E77">
      <w:pPr>
        <w:pStyle w:val="SourceCode"/>
      </w:pPr>
      <w:r>
        <w:t>; Remember, text ends in 0; store its address.</w:t>
      </w:r>
    </w:p>
    <w:p w14:paraId="67167E50" w14:textId="77777777" w:rsidR="00A65FD1" w:rsidRDefault="00FD3E77">
      <w:pPr>
        <w:pStyle w:val="SourceCode"/>
      </w:pPr>
      <w:r>
        <w:t>section .rodata</w:t>
      </w:r>
    </w:p>
    <w:p w14:paraId="64F89F13" w14:textId="77777777" w:rsidR="00A65FD1" w:rsidRDefault="00FD3E77">
      <w:pPr>
        <w:pStyle w:val="SourceCode"/>
      </w:pPr>
      <w:r>
        <w:t xml:space="preserve">    web_01              db "web-01", 0</w:t>
      </w:r>
    </w:p>
    <w:p w14:paraId="30FB77D7" w14:textId="77777777" w:rsidR="00A65FD1" w:rsidRDefault="00FD3E77">
      <w:pPr>
        <w:pStyle w:val="SourceCode"/>
      </w:pPr>
      <w:r>
        <w:t xml:space="preserve">    web_02              db "web-02", 0</w:t>
      </w:r>
    </w:p>
    <w:p w14:paraId="3A314813" w14:textId="77777777" w:rsidR="00A65FD1" w:rsidRDefault="00FD3E77">
      <w:pPr>
        <w:pStyle w:val="SourceCode"/>
      </w:pPr>
      <w:r>
        <w:t xml:space="preserve">    db_01               db "db-01", 0</w:t>
      </w:r>
    </w:p>
    <w:p w14:paraId="0FA6D9FF" w14:textId="77777777" w:rsidR="00A65FD1" w:rsidRDefault="00FD3E77">
      <w:pPr>
        <w:pStyle w:val="SourceCode"/>
      </w:pPr>
      <w:r>
        <w:t xml:space="preserve">    cache_01            db "cache-01", 0</w:t>
      </w:r>
    </w:p>
    <w:p w14:paraId="0F05BDFE" w14:textId="77777777" w:rsidR="00A65FD1" w:rsidRDefault="00FD3E77">
      <w:pPr>
        <w:pStyle w:val="SourceCode"/>
      </w:pPr>
      <w:r>
        <w:t xml:space="preserve">    web_03              db "web-03", 0</w:t>
      </w:r>
    </w:p>
    <w:p w14:paraId="6A566F25" w14:textId="77777777" w:rsidR="00A65FD1" w:rsidRDefault="00FD3E77">
      <w:pPr>
        <w:pStyle w:val="SourceCode"/>
      </w:pPr>
      <w:r>
        <w:t xml:space="preserve">    mail_01             db "mail-01", 0</w:t>
      </w:r>
    </w:p>
    <w:p w14:paraId="10F2CF49" w14:textId="77777777" w:rsidR="00A65FD1" w:rsidRDefault="00FD3E77">
      <w:pPr>
        <w:pStyle w:val="SourceCode"/>
      </w:pPr>
      <w:r>
        <w:t xml:space="preserve">    backup_01           db "backup-01", 0</w:t>
      </w:r>
    </w:p>
    <w:p w14:paraId="4E06EC20" w14:textId="77777777" w:rsidR="00A65FD1" w:rsidRDefault="00FD3E77">
      <w:pPr>
        <w:pStyle w:val="SourceCode"/>
      </w:pPr>
      <w:r>
        <w:t xml:space="preserve">    up_text             db "up", 0</w:t>
      </w:r>
    </w:p>
    <w:p w14:paraId="7A9D61D6" w14:textId="77777777" w:rsidR="00A65FD1" w:rsidRDefault="00FD3E77">
      <w:pPr>
        <w:pStyle w:val="SourceCode"/>
      </w:pPr>
      <w:r>
        <w:t xml:space="preserve">    down_text           db "down", 0</w:t>
      </w:r>
    </w:p>
    <w:p w14:paraId="02BF4342" w14:textId="77777777" w:rsidR="00A65FD1" w:rsidRDefault="00FD3E77">
      <w:pPr>
        <w:pStyle w:val="SourceCode"/>
      </w:pPr>
      <w:r>
        <w:t xml:space="preserve">    draining_text       db "draining", 0</w:t>
      </w:r>
    </w:p>
    <w:p w14:paraId="7E83FFD5" w14:textId="77777777" w:rsidR="00A65FD1" w:rsidRDefault="00FD3E77">
      <w:pPr>
        <w:pStyle w:val="SourceCode"/>
      </w:pPr>
      <w:r>
        <w:t xml:space="preserve">    bucket_format       db "%s -&gt; bucket %d", 10, 0</w:t>
      </w:r>
    </w:p>
    <w:p w14:paraId="28FA8BD0" w14:textId="77777777" w:rsidR="00A65FD1" w:rsidRDefault="00FD3E77">
      <w:pPr>
        <w:pStyle w:val="SourceCode"/>
      </w:pPr>
      <w:r>
        <w:t xml:space="preserve">    shared_format       db "%s -&gt; bucket %d (shared with %s)", 10, 0</w:t>
      </w:r>
    </w:p>
    <w:p w14:paraId="2ED277AA" w14:textId="77777777" w:rsidR="00A65FD1" w:rsidRDefault="00FD3E77">
      <w:pPr>
        <w:pStyle w:val="SourceCode"/>
      </w:pPr>
      <w:r>
        <w:t xml:space="preserve">    set_format          db "Set %s: %s", 10, 0</w:t>
      </w:r>
    </w:p>
    <w:p w14:paraId="5B458B13" w14:textId="77777777" w:rsidR="00A65FD1" w:rsidRDefault="00FD3E77">
      <w:pPr>
        <w:pStyle w:val="SourceCode"/>
      </w:pPr>
      <w:r>
        <w:t xml:space="preserve">    found_format        db "Get %s: %s (%d %s)", 10, 0</w:t>
      </w:r>
    </w:p>
    <w:p w14:paraId="15F53B56" w14:textId="77777777" w:rsidR="00A65FD1" w:rsidRDefault="00FD3E77">
      <w:pPr>
        <w:pStyle w:val="SourceCode"/>
      </w:pPr>
      <w:r>
        <w:t xml:space="preserve">    missing_format      db "Get %s: not found (%d %s)", 10, 0</w:t>
      </w:r>
    </w:p>
    <w:p w14:paraId="7BF20723" w14:textId="77777777" w:rsidR="00A65FD1" w:rsidRDefault="00FD3E77">
      <w:pPr>
        <w:pStyle w:val="SourceCode"/>
      </w:pPr>
      <w:r>
        <w:t xml:space="preserve">    one_word            db "comparison", 0</w:t>
      </w:r>
    </w:p>
    <w:p w14:paraId="0F08D310" w14:textId="77777777" w:rsidR="00A65FD1" w:rsidRDefault="00FD3E77">
      <w:pPr>
        <w:pStyle w:val="SourceCode"/>
      </w:pPr>
      <w:r>
        <w:t xml:space="preserve">    many_word           db "comparisons", 0</w:t>
      </w:r>
    </w:p>
    <w:p w14:paraId="6095BE57" w14:textId="77777777" w:rsidR="00A65FD1" w:rsidRDefault="00A65FD1">
      <w:pPr>
        <w:pStyle w:val="SourceCode"/>
      </w:pPr>
    </w:p>
    <w:p w14:paraId="6BB3EBEA" w14:textId="77777777" w:rsidR="00A65FD1" w:rsidRDefault="00FD3E77">
      <w:pPr>
        <w:pStyle w:val="SourceCode"/>
      </w:pPr>
      <w:r>
        <w:t>; Remember, .bss reserves memory that starts as zeros. Every bucket's</w:t>
      </w:r>
    </w:p>
    <w:p w14:paraId="706E67D1" w14:textId="77777777" w:rsidR="00A65FD1" w:rsidRDefault="00FD3E77">
      <w:pPr>
        <w:pStyle w:val="SourceCode"/>
      </w:pPr>
      <w:r>
        <w:t>; count starts at 0, so the table starts empty, with no loop needed. The</w:t>
      </w:r>
    </w:p>
    <w:p w14:paraId="5691A7D9" w14:textId="77777777" w:rsidR="00A65FD1" w:rsidRDefault="00FD3E77">
      <w:pPr>
        <w:pStyle w:val="SourceCode"/>
      </w:pPr>
      <w:r>
        <w:t>; table never grows, so no heap memory (malloc, Lesson 9.2a) is needed.</w:t>
      </w:r>
    </w:p>
    <w:p w14:paraId="2CE11177" w14:textId="77777777" w:rsidR="00A65FD1" w:rsidRDefault="00FD3E77">
      <w:pPr>
        <w:pStyle w:val="SourceCode"/>
      </w:pPr>
      <w:r>
        <w:t>section .bss</w:t>
      </w:r>
    </w:p>
    <w:p w14:paraId="5167CFB5" w14:textId="77777777" w:rsidR="00A65FD1" w:rsidRDefault="00FD3E77">
      <w:pPr>
        <w:pStyle w:val="SourceCode"/>
      </w:pPr>
      <w:r>
        <w:t xml:space="preserve">    table               resb TABLE_SIZE</w:t>
      </w:r>
    </w:p>
    <w:p w14:paraId="1698258D" w14:textId="77777777" w:rsidR="00A65FD1" w:rsidRDefault="00A65FD1">
      <w:pPr>
        <w:pStyle w:val="SourceCode"/>
      </w:pPr>
    </w:p>
    <w:p w14:paraId="65E5610C" w14:textId="77777777" w:rsidR="00A65FD1" w:rsidRDefault="00FD3E77">
      <w:pPr>
        <w:pStyle w:val="SourceCode"/>
      </w:pPr>
      <w:r>
        <w:t>; Remember, .text holds the instructions.</w:t>
      </w:r>
    </w:p>
    <w:p w14:paraId="2BC8E67F" w14:textId="77777777" w:rsidR="00A65FD1" w:rsidRDefault="00FD3E77">
      <w:pPr>
        <w:pStyle w:val="SourceCode"/>
      </w:pPr>
      <w:r>
        <w:t>section .text</w:t>
      </w:r>
    </w:p>
    <w:p w14:paraId="553F6782" w14:textId="77777777" w:rsidR="00A65FD1" w:rsidRDefault="00A65FD1">
      <w:pPr>
        <w:pStyle w:val="SourceCode"/>
      </w:pPr>
    </w:p>
    <w:p w14:paraId="7C72CA1A" w14:textId="77777777" w:rsidR="00A65FD1" w:rsidRDefault="00FD3E77">
      <w:pPr>
        <w:pStyle w:val="SourceCode"/>
      </w:pPr>
      <w:r>
        <w:t>; hash_key(rdi = the key's address) returns the key's bucket number in</w:t>
      </w:r>
    </w:p>
    <w:p w14:paraId="5AC04C84" w14:textId="77777777" w:rsidR="00A65FD1" w:rsidRDefault="00FD3E77">
      <w:pPr>
        <w:pStyle w:val="SourceCode"/>
      </w:pPr>
      <w:r>
        <w:t>; eax. The hash starts at 0 and takes the key's bytes one at a time:</w:t>
      </w:r>
    </w:p>
    <w:p w14:paraId="1E445493" w14:textId="77777777" w:rsidR="00A65FD1" w:rsidRDefault="00FD3E77">
      <w:pPr>
        <w:pStyle w:val="SourceCode"/>
      </w:pPr>
      <w:r>
        <w:t>; hash = hash * 31 + byte. Remember, movzx reads one byte into a</w:t>
      </w:r>
    </w:p>
    <w:p w14:paraId="3E6D3F1A" w14:textId="77777777" w:rsidR="00A65FD1" w:rsidRDefault="00FD3E77">
      <w:pPr>
        <w:pStyle w:val="SourceCode"/>
      </w:pPr>
      <w:r>
        <w:t>; register. The hash lives in eax, a 32-bit register, so when it passes</w:t>
      </w:r>
    </w:p>
    <w:p w14:paraId="001AAF07" w14:textId="77777777" w:rsidR="00A65FD1" w:rsidRDefault="00FD3E77">
      <w:pPr>
        <w:pStyle w:val="SourceCode"/>
      </w:pPr>
      <w:r>
        <w:t>; the largest 32-bit number, 4294967295, imul and add simply keep its</w:t>
      </w:r>
    </w:p>
    <w:p w14:paraId="1AB94635" w14:textId="77777777" w:rsidR="00A65FD1" w:rsidRDefault="00FD3E77">
      <w:pPr>
        <w:pStyle w:val="SourceCode"/>
      </w:pPr>
      <w:r>
        <w:t>; last 32 bits: it wraps round from 0, exactly like C's uint32_t. At the</w:t>
      </w:r>
    </w:p>
    <w:p w14:paraId="50C72E9B" w14:textId="77777777" w:rsidR="00A65FD1" w:rsidRDefault="00FD3E77">
      <w:pPr>
        <w:pStyle w:val="SourceCode"/>
      </w:pPr>
      <w:r>
        <w:t>; zero byte that ends the text, the remainder after dividing by 8 is the</w:t>
      </w:r>
    </w:p>
    <w:p w14:paraId="0453BFE3" w14:textId="77777777" w:rsidR="00A65FD1" w:rsidRDefault="00FD3E77">
      <w:pPr>
        <w:pStyle w:val="SourceCode"/>
      </w:pPr>
      <w:r>
        <w:t>; bucket number, 0 to 7. hash_key calls nothing, so it needs no pushes.</w:t>
      </w:r>
    </w:p>
    <w:p w14:paraId="1BF51732" w14:textId="77777777" w:rsidR="00A65FD1" w:rsidRDefault="00FD3E77">
      <w:pPr>
        <w:pStyle w:val="SourceCode"/>
      </w:pPr>
      <w:r>
        <w:t>hash_key:</w:t>
      </w:r>
    </w:p>
    <w:p w14:paraId="2487A7B1" w14:textId="77777777" w:rsidR="00A65FD1" w:rsidRDefault="00FD3E77">
      <w:pPr>
        <w:pStyle w:val="SourceCode"/>
      </w:pPr>
      <w:r>
        <w:t xml:space="preserve">    xor eax, eax</w:t>
      </w:r>
    </w:p>
    <w:p w14:paraId="0338F291" w14:textId="77777777" w:rsidR="00A65FD1" w:rsidRDefault="00FD3E77">
      <w:pPr>
        <w:pStyle w:val="SourceCode"/>
      </w:pPr>
      <w:r>
        <w:t>.next_byte:</w:t>
      </w:r>
    </w:p>
    <w:p w14:paraId="3ABE602B" w14:textId="77777777" w:rsidR="00A65FD1" w:rsidRDefault="00FD3E77">
      <w:pPr>
        <w:pStyle w:val="SourceCode"/>
      </w:pPr>
      <w:r>
        <w:t xml:space="preserve">    movzx edx, byte [rdi]</w:t>
      </w:r>
    </w:p>
    <w:p w14:paraId="347C3401" w14:textId="77777777" w:rsidR="00A65FD1" w:rsidRDefault="00FD3E77">
      <w:pPr>
        <w:pStyle w:val="SourceCode"/>
      </w:pPr>
      <w:r>
        <w:t xml:space="preserve">    cmp edx, 0</w:t>
      </w:r>
    </w:p>
    <w:p w14:paraId="1BE3E7CD" w14:textId="77777777" w:rsidR="00A65FD1" w:rsidRDefault="00FD3E77">
      <w:pPr>
        <w:pStyle w:val="SourceCode"/>
      </w:pPr>
      <w:r>
        <w:t xml:space="preserve">    je .end_of_key</w:t>
      </w:r>
    </w:p>
    <w:p w14:paraId="11406A5C" w14:textId="77777777" w:rsidR="00A65FD1" w:rsidRDefault="00FD3E77">
      <w:pPr>
        <w:pStyle w:val="SourceCode"/>
      </w:pPr>
      <w:r>
        <w:t xml:space="preserve">    imul eax, eax, HASH_MULTIPLIER</w:t>
      </w:r>
    </w:p>
    <w:p w14:paraId="6F3CF874" w14:textId="77777777" w:rsidR="00A65FD1" w:rsidRDefault="00FD3E77">
      <w:pPr>
        <w:pStyle w:val="SourceCode"/>
      </w:pPr>
      <w:r>
        <w:t xml:space="preserve">    add eax, edx</w:t>
      </w:r>
    </w:p>
    <w:p w14:paraId="11145A5A" w14:textId="77777777" w:rsidR="00A65FD1" w:rsidRDefault="00FD3E77">
      <w:pPr>
        <w:pStyle w:val="SourceCode"/>
      </w:pPr>
      <w:r>
        <w:t xml:space="preserve">    add rdi, 1</w:t>
      </w:r>
    </w:p>
    <w:p w14:paraId="54DAEADD" w14:textId="77777777" w:rsidR="00A65FD1" w:rsidRDefault="00FD3E77">
      <w:pPr>
        <w:pStyle w:val="SourceCode"/>
      </w:pPr>
      <w:r>
        <w:t xml:space="preserve">    jmp .next_byte</w:t>
      </w:r>
    </w:p>
    <w:p w14:paraId="6D70F4A7" w14:textId="77777777" w:rsidR="00A65FD1" w:rsidRDefault="00FD3E77">
      <w:pPr>
        <w:pStyle w:val="SourceCode"/>
      </w:pPr>
      <w:r>
        <w:t>.end_of_key:</w:t>
      </w:r>
    </w:p>
    <w:p w14:paraId="216698BD" w14:textId="77777777" w:rsidR="00A65FD1" w:rsidRDefault="00FD3E77">
      <w:pPr>
        <w:pStyle w:val="SourceCode"/>
      </w:pPr>
      <w:r>
        <w:t xml:space="preserve">    ; Remember, div divides edx:eax, so clear edx first; the remainder</w:t>
      </w:r>
    </w:p>
    <w:p w14:paraId="77FE5E0D" w14:textId="77777777" w:rsidR="00A65FD1" w:rsidRDefault="00FD3E77">
      <w:pPr>
        <w:pStyle w:val="SourceCode"/>
      </w:pPr>
      <w:r>
        <w:t xml:space="preserve">    ; is left in edx.</w:t>
      </w:r>
    </w:p>
    <w:p w14:paraId="746B1F4A" w14:textId="77777777" w:rsidR="00A65FD1" w:rsidRDefault="00FD3E77">
      <w:pPr>
        <w:pStyle w:val="SourceCode"/>
      </w:pPr>
      <w:r>
        <w:t xml:space="preserve">    xor edx, edx</w:t>
      </w:r>
    </w:p>
    <w:p w14:paraId="4C9C62C7" w14:textId="77777777" w:rsidR="00A65FD1" w:rsidRDefault="00FD3E77">
      <w:pPr>
        <w:pStyle w:val="SourceCode"/>
      </w:pPr>
      <w:r>
        <w:t xml:space="preserve">    mov r8d, BUCKET_COUNT</w:t>
      </w:r>
    </w:p>
    <w:p w14:paraId="268640BD" w14:textId="77777777" w:rsidR="00A65FD1" w:rsidRDefault="00FD3E77">
      <w:pPr>
        <w:pStyle w:val="SourceCode"/>
      </w:pPr>
      <w:r>
        <w:t xml:space="preserve">    div r8d</w:t>
      </w:r>
    </w:p>
    <w:p w14:paraId="076E6157" w14:textId="77777777" w:rsidR="00A65FD1" w:rsidRDefault="00FD3E77">
      <w:pPr>
        <w:pStyle w:val="SourceCode"/>
      </w:pPr>
      <w:r>
        <w:t xml:space="preserve">    mov eax, edx</w:t>
      </w:r>
    </w:p>
    <w:p w14:paraId="3098EF71" w14:textId="77777777" w:rsidR="00A65FD1" w:rsidRDefault="00FD3E77">
      <w:pPr>
        <w:pStyle w:val="SourceCode"/>
      </w:pPr>
      <w:r>
        <w:t xml:space="preserve">    ret</w:t>
      </w:r>
    </w:p>
    <w:p w14:paraId="76269BA9" w14:textId="77777777" w:rsidR="00A65FD1" w:rsidRDefault="00A65FD1">
      <w:pPr>
        <w:pStyle w:val="SourceCode"/>
      </w:pPr>
    </w:p>
    <w:p w14:paraId="422EABE3" w14:textId="77777777" w:rsidR="00A65FD1" w:rsidRDefault="00FD3E77">
      <w:pPr>
        <w:pStyle w:val="SourceCode"/>
      </w:pPr>
      <w:r>
        <w:t>; put_status(rdi = the table, rsi = the key, rdx = the status) puts a key</w:t>
      </w:r>
    </w:p>
    <w:p w14:paraId="1385094C" w14:textId="77777777" w:rsidR="00A65FD1" w:rsidRDefault="00FD3E77">
      <w:pPr>
        <w:pStyle w:val="SourceCode"/>
      </w:pPr>
      <w:r>
        <w:t>; and its status into the table. The hash picks the bucket. If the key is</w:t>
      </w:r>
    </w:p>
    <w:p w14:paraId="71C25650" w14:textId="77777777" w:rsidR="00A65FD1" w:rsidRDefault="00FD3E77">
      <w:pPr>
        <w:pStyle w:val="SourceCode"/>
      </w:pPr>
      <w:r>
        <w:t>; already in that bucket, its status is replaced, because a key appears</w:t>
      </w:r>
    </w:p>
    <w:p w14:paraId="4776339F" w14:textId="77777777" w:rsidR="00A65FD1" w:rsidRDefault="00FD3E77">
      <w:pPr>
        <w:pStyle w:val="SourceCode"/>
      </w:pPr>
      <w:r>
        <w:t>; once in a table. Otherwise the entry joins the bucket at position</w:t>
      </w:r>
    </w:p>
    <w:p w14:paraId="1CA73EA5" w14:textId="77777777" w:rsidR="00A65FD1" w:rsidRDefault="00FD3E77">
      <w:pPr>
        <w:pStyle w:val="SourceCode"/>
      </w:pPr>
      <w:r>
        <w:t>; count. Two different keys that hash to the same bucket are a</w:t>
      </w:r>
    </w:p>
    <w:p w14:paraId="571AF849" w14:textId="77777777" w:rsidR="00A65FD1" w:rsidRDefault="00FD3E77">
      <w:pPr>
        <w:pStyle w:val="SourceCode"/>
      </w:pPr>
      <w:r>
        <w:t>; collision; the bucket simply holds both. This Basic version trusts that</w:t>
      </w:r>
    </w:p>
    <w:p w14:paraId="40B3F923" w14:textId="77777777" w:rsidR="00A65FD1" w:rsidRDefault="00FD3E77">
      <w:pPr>
        <w:pStyle w:val="SourceCode"/>
      </w:pPr>
      <w:r>
        <w:t>; the bucket has room.</w:t>
      </w:r>
    </w:p>
    <w:p w14:paraId="53698DC7" w14:textId="77777777" w:rsidR="00A65FD1" w:rsidRDefault="00FD3E77">
      <w:pPr>
        <w:pStyle w:val="SourceCode"/>
      </w:pPr>
      <w:r>
        <w:t>put_status:</w:t>
      </w:r>
    </w:p>
    <w:p w14:paraId="1370F1DF" w14:textId="77777777" w:rsidR="00A65FD1" w:rsidRDefault="00FD3E77">
      <w:pPr>
        <w:pStyle w:val="SourceCode"/>
      </w:pPr>
      <w:r>
        <w:t xml:space="preserve">    ; Remember, push then pop in reverse. rbx is the bucket's address,</w:t>
      </w:r>
    </w:p>
    <w:p w14:paraId="6EFBC509" w14:textId="77777777" w:rsidR="00A65FD1" w:rsidRDefault="00FD3E77">
      <w:pPr>
        <w:pStyle w:val="SourceCode"/>
      </w:pPr>
      <w:r>
        <w:t xml:space="preserve">    ; r12 the key, r13 the status, r14 the bucket number, and r15 the</w:t>
      </w:r>
    </w:p>
    <w:p w14:paraId="4BC2DFFB" w14:textId="77777777" w:rsidR="00A65FD1" w:rsidRDefault="00FD3E77">
      <w:pPr>
        <w:pStyle w:val="SourceCode"/>
      </w:pPr>
      <w:r>
        <w:t xml:space="preserve">    ; position being compared; all five keep their values across calls.</w:t>
      </w:r>
    </w:p>
    <w:p w14:paraId="0E1787D0" w14:textId="77777777" w:rsidR="00A65FD1" w:rsidRDefault="00FD3E77">
      <w:pPr>
        <w:pStyle w:val="SourceCode"/>
      </w:pPr>
      <w:r>
        <w:t xml:space="preserve">    ; Five pushes also keep the stack aligned for the calls.</w:t>
      </w:r>
    </w:p>
    <w:p w14:paraId="37C1F20E" w14:textId="77777777" w:rsidR="00A65FD1" w:rsidRDefault="00FD3E77">
      <w:pPr>
        <w:pStyle w:val="SourceCode"/>
      </w:pPr>
      <w:r>
        <w:t xml:space="preserve">    push rbx</w:t>
      </w:r>
    </w:p>
    <w:p w14:paraId="266FE578" w14:textId="77777777" w:rsidR="00A65FD1" w:rsidRDefault="00FD3E77">
      <w:pPr>
        <w:pStyle w:val="SourceCode"/>
      </w:pPr>
      <w:r>
        <w:t xml:space="preserve">    push r12</w:t>
      </w:r>
    </w:p>
    <w:p w14:paraId="2DC2F307" w14:textId="77777777" w:rsidR="00A65FD1" w:rsidRDefault="00FD3E77">
      <w:pPr>
        <w:pStyle w:val="SourceCode"/>
      </w:pPr>
      <w:r>
        <w:t xml:space="preserve">    push r13</w:t>
      </w:r>
    </w:p>
    <w:p w14:paraId="2AF2237E" w14:textId="77777777" w:rsidR="00A65FD1" w:rsidRDefault="00FD3E77">
      <w:pPr>
        <w:pStyle w:val="SourceCode"/>
      </w:pPr>
      <w:r>
        <w:t xml:space="preserve">    push r14</w:t>
      </w:r>
    </w:p>
    <w:p w14:paraId="26486B59" w14:textId="77777777" w:rsidR="00A65FD1" w:rsidRDefault="00FD3E77">
      <w:pPr>
        <w:pStyle w:val="SourceCode"/>
      </w:pPr>
      <w:r>
        <w:t xml:space="preserve">    push r15</w:t>
      </w:r>
    </w:p>
    <w:p w14:paraId="434AEF40" w14:textId="77777777" w:rsidR="00A65FD1" w:rsidRDefault="00FD3E77">
      <w:pPr>
        <w:pStyle w:val="SourceCode"/>
      </w:pPr>
      <w:r>
        <w:t xml:space="preserve">    mov rbx, rdi</w:t>
      </w:r>
    </w:p>
    <w:p w14:paraId="2CC953C0" w14:textId="77777777" w:rsidR="00A65FD1" w:rsidRDefault="00FD3E77">
      <w:pPr>
        <w:pStyle w:val="SourceCode"/>
      </w:pPr>
      <w:r>
        <w:t xml:space="preserve">    mov r12, rsi</w:t>
      </w:r>
    </w:p>
    <w:p w14:paraId="429EBD00" w14:textId="77777777" w:rsidR="00A65FD1" w:rsidRDefault="00FD3E77">
      <w:pPr>
        <w:pStyle w:val="SourceCode"/>
      </w:pPr>
      <w:r>
        <w:t xml:space="preserve">    mov r13, rdx</w:t>
      </w:r>
    </w:p>
    <w:p w14:paraId="5EC57114" w14:textId="77777777" w:rsidR="00A65FD1" w:rsidRDefault="00A65FD1">
      <w:pPr>
        <w:pStyle w:val="SourceCode"/>
      </w:pPr>
    </w:p>
    <w:p w14:paraId="5790026D" w14:textId="77777777" w:rsidR="00A65FD1" w:rsidRDefault="00FD3E77">
      <w:pPr>
        <w:pStyle w:val="SourceCode"/>
      </w:pPr>
      <w:r>
        <w:t xml:space="preserve">    ; Bucket n starts n * BUCKET_SIZE bytes into the table.</w:t>
      </w:r>
    </w:p>
    <w:p w14:paraId="4AB9FA98" w14:textId="77777777" w:rsidR="00A65FD1" w:rsidRDefault="00FD3E77">
      <w:pPr>
        <w:pStyle w:val="SourceCode"/>
      </w:pPr>
      <w:r>
        <w:t xml:space="preserve">    mov rdi, r12</w:t>
      </w:r>
    </w:p>
    <w:p w14:paraId="5BCF81BE" w14:textId="77777777" w:rsidR="00A65FD1" w:rsidRDefault="00FD3E77">
      <w:pPr>
        <w:pStyle w:val="SourceCode"/>
      </w:pPr>
      <w:r>
        <w:t xml:space="preserve">    call hash_key</w:t>
      </w:r>
    </w:p>
    <w:p w14:paraId="42B13EC6" w14:textId="77777777" w:rsidR="00A65FD1" w:rsidRDefault="00FD3E77">
      <w:pPr>
        <w:pStyle w:val="SourceCode"/>
      </w:pPr>
      <w:r>
        <w:t xml:space="preserve">    mov r14d, eax</w:t>
      </w:r>
    </w:p>
    <w:p w14:paraId="24C20939" w14:textId="77777777" w:rsidR="00A65FD1" w:rsidRDefault="00FD3E77">
      <w:pPr>
        <w:pStyle w:val="SourceCode"/>
      </w:pPr>
      <w:r>
        <w:t xml:space="preserve">    imul rax, r14, BUCKET_SIZE</w:t>
      </w:r>
    </w:p>
    <w:p w14:paraId="42E89AA3" w14:textId="77777777" w:rsidR="00A65FD1" w:rsidRDefault="00FD3E77">
      <w:pPr>
        <w:pStyle w:val="SourceCode"/>
      </w:pPr>
      <w:r>
        <w:t xml:space="preserve">    add rbx, rax</w:t>
      </w:r>
    </w:p>
    <w:p w14:paraId="70812B44" w14:textId="77777777" w:rsidR="00A65FD1" w:rsidRDefault="00A65FD1">
      <w:pPr>
        <w:pStyle w:val="SourceCode"/>
      </w:pPr>
    </w:p>
    <w:p w14:paraId="2665B78E" w14:textId="77777777" w:rsidR="00A65FD1" w:rsidRDefault="00FD3E77">
      <w:pPr>
        <w:pStyle w:val="SourceCode"/>
      </w:pPr>
      <w:r>
        <w:t xml:space="preserve">    ; Search the bucket's entries in use, positions 0 to count - 1.</w:t>
      </w:r>
    </w:p>
    <w:p w14:paraId="273F9323" w14:textId="77777777" w:rsidR="00A65FD1" w:rsidRDefault="00FD3E77">
      <w:pPr>
        <w:pStyle w:val="SourceCode"/>
      </w:pPr>
      <w:r>
        <w:t xml:space="preserve">    ; Entry r15 starts r15 * 16 bytes into the bucket. Remember, strcmp</w:t>
      </w:r>
    </w:p>
    <w:p w14:paraId="4CFC634E" w14:textId="77777777" w:rsidR="00A65FD1" w:rsidRDefault="00FD3E77">
      <w:pPr>
        <w:pStyle w:val="SourceCode"/>
      </w:pPr>
      <w:r>
        <w:t xml:space="preserve">    ; returns 0 in eax when the texts match.</w:t>
      </w:r>
    </w:p>
    <w:p w14:paraId="097A8D04" w14:textId="77777777" w:rsidR="00A65FD1" w:rsidRDefault="00FD3E77">
      <w:pPr>
        <w:pStyle w:val="SourceCode"/>
      </w:pPr>
      <w:r>
        <w:t xml:space="preserve">    mov r15, 0</w:t>
      </w:r>
    </w:p>
    <w:p w14:paraId="3D809896" w14:textId="77777777" w:rsidR="00A65FD1" w:rsidRDefault="00FD3E77">
      <w:pPr>
        <w:pStyle w:val="SourceCode"/>
      </w:pPr>
      <w:r>
        <w:t>.search:</w:t>
      </w:r>
    </w:p>
    <w:p w14:paraId="096A8CEF" w14:textId="77777777" w:rsidR="00A65FD1" w:rsidRDefault="00FD3E77">
      <w:pPr>
        <w:pStyle w:val="SourceCode"/>
      </w:pPr>
      <w:r>
        <w:t xml:space="preserve">    cmp r15, [rbx + BUCKET_USED]</w:t>
      </w:r>
    </w:p>
    <w:p w14:paraId="57AD6984" w14:textId="77777777" w:rsidR="00A65FD1" w:rsidRDefault="00FD3E77">
      <w:pPr>
        <w:pStyle w:val="SourceCode"/>
      </w:pPr>
      <w:r>
        <w:t xml:space="preserve">    jge .new_key</w:t>
      </w:r>
    </w:p>
    <w:p w14:paraId="32B5CBBD" w14:textId="77777777" w:rsidR="00A65FD1" w:rsidRDefault="00FD3E77">
      <w:pPr>
        <w:pStyle w:val="SourceCode"/>
      </w:pPr>
      <w:r>
        <w:t xml:space="preserve">    imul rax, r15, ENTRY_SIZE</w:t>
      </w:r>
    </w:p>
    <w:p w14:paraId="0355E2E3" w14:textId="77777777" w:rsidR="00A65FD1" w:rsidRDefault="00FD3E77">
      <w:pPr>
        <w:pStyle w:val="SourceCode"/>
      </w:pPr>
      <w:r>
        <w:t xml:space="preserve">    mov rdi, [rbx + BUCKET_ENTRIES + rax + ENTRY_KEY]</w:t>
      </w:r>
    </w:p>
    <w:p w14:paraId="10EDCE0C" w14:textId="77777777" w:rsidR="00A65FD1" w:rsidRDefault="00FD3E77">
      <w:pPr>
        <w:pStyle w:val="SourceCode"/>
      </w:pPr>
      <w:r>
        <w:t xml:space="preserve">    mov rsi, r12</w:t>
      </w:r>
    </w:p>
    <w:p w14:paraId="0E0662F3" w14:textId="77777777" w:rsidR="00A65FD1" w:rsidRDefault="00FD3E77">
      <w:pPr>
        <w:pStyle w:val="SourceCode"/>
      </w:pPr>
      <w:r>
        <w:t xml:space="preserve">    call strcmp</w:t>
      </w:r>
    </w:p>
    <w:p w14:paraId="260ECDC9" w14:textId="77777777" w:rsidR="00A65FD1" w:rsidRDefault="00FD3E77">
      <w:pPr>
        <w:pStyle w:val="SourceCode"/>
      </w:pPr>
      <w:r>
        <w:t xml:space="preserve">    cmp eax, 0</w:t>
      </w:r>
    </w:p>
    <w:p w14:paraId="20F952C4" w14:textId="77777777" w:rsidR="00A65FD1" w:rsidRDefault="00FD3E77">
      <w:pPr>
        <w:pStyle w:val="SourceCode"/>
      </w:pPr>
      <w:r>
        <w:t xml:space="preserve">    je .replace</w:t>
      </w:r>
    </w:p>
    <w:p w14:paraId="17E8EC44" w14:textId="77777777" w:rsidR="00A65FD1" w:rsidRDefault="00FD3E77">
      <w:pPr>
        <w:pStyle w:val="SourceCode"/>
      </w:pPr>
      <w:r>
        <w:t xml:space="preserve">    add r15, 1</w:t>
      </w:r>
    </w:p>
    <w:p w14:paraId="5DBCB5FB" w14:textId="77777777" w:rsidR="00A65FD1" w:rsidRDefault="00FD3E77">
      <w:pPr>
        <w:pStyle w:val="SourceCode"/>
      </w:pPr>
      <w:r>
        <w:t xml:space="preserve">    jmp .search</w:t>
      </w:r>
    </w:p>
    <w:p w14:paraId="2B9E50C0" w14:textId="77777777" w:rsidR="00A65FD1" w:rsidRDefault="00A65FD1">
      <w:pPr>
        <w:pStyle w:val="SourceCode"/>
      </w:pPr>
    </w:p>
    <w:p w14:paraId="738CA52C" w14:textId="77777777" w:rsidR="00A65FD1" w:rsidRDefault="00FD3E77">
      <w:pPr>
        <w:pStyle w:val="SourceCode"/>
      </w:pPr>
      <w:r>
        <w:t xml:space="preserve">    ; The key is already here: replace its status, nothing else.</w:t>
      </w:r>
    </w:p>
    <w:p w14:paraId="75A97780" w14:textId="77777777" w:rsidR="00A65FD1" w:rsidRDefault="00FD3E77">
      <w:pPr>
        <w:pStyle w:val="SourceCode"/>
      </w:pPr>
      <w:r>
        <w:t>.replace:</w:t>
      </w:r>
    </w:p>
    <w:p w14:paraId="015A66B6" w14:textId="77777777" w:rsidR="00A65FD1" w:rsidRDefault="00FD3E77">
      <w:pPr>
        <w:pStyle w:val="SourceCode"/>
      </w:pPr>
      <w:r>
        <w:t xml:space="preserve">    imul rax, r15, ENTRY_SIZE</w:t>
      </w:r>
    </w:p>
    <w:p w14:paraId="0422F550" w14:textId="77777777" w:rsidR="00A65FD1" w:rsidRDefault="00FD3E77">
      <w:pPr>
        <w:pStyle w:val="SourceCode"/>
      </w:pPr>
      <w:r>
        <w:t xml:space="preserve">    mov [rbx + BUCKET_ENTRIES + rax + ENTRY_STATUS], r13</w:t>
      </w:r>
    </w:p>
    <w:p w14:paraId="4C29C372" w14:textId="77777777" w:rsidR="00A65FD1" w:rsidRDefault="00FD3E77">
      <w:pPr>
        <w:pStyle w:val="SourceCode"/>
      </w:pPr>
      <w:r>
        <w:t xml:space="preserve">    lea rdi, [set_format]</w:t>
      </w:r>
    </w:p>
    <w:p w14:paraId="793BD964" w14:textId="77777777" w:rsidR="00A65FD1" w:rsidRDefault="00FD3E77">
      <w:pPr>
        <w:pStyle w:val="SourceCode"/>
      </w:pPr>
      <w:r>
        <w:t xml:space="preserve">    mov rsi, r12</w:t>
      </w:r>
    </w:p>
    <w:p w14:paraId="080FBE47" w14:textId="77777777" w:rsidR="00A65FD1" w:rsidRDefault="00FD3E77">
      <w:pPr>
        <w:pStyle w:val="SourceCode"/>
      </w:pPr>
      <w:r>
        <w:t xml:space="preserve">    mov rdx, r13</w:t>
      </w:r>
    </w:p>
    <w:p w14:paraId="5F036177" w14:textId="77777777" w:rsidR="00A65FD1" w:rsidRDefault="00FD3E77">
      <w:pPr>
        <w:pStyle w:val="SourceCode"/>
      </w:pPr>
      <w:r>
        <w:t xml:space="preserve">    mov eax, 0</w:t>
      </w:r>
    </w:p>
    <w:p w14:paraId="1FBEEA80" w14:textId="77777777" w:rsidR="00A65FD1" w:rsidRDefault="00FD3E77">
      <w:pPr>
        <w:pStyle w:val="SourceCode"/>
      </w:pPr>
      <w:r>
        <w:t xml:space="preserve">    call printf</w:t>
      </w:r>
    </w:p>
    <w:p w14:paraId="7A36E2EC" w14:textId="77777777" w:rsidR="00A65FD1" w:rsidRDefault="00FD3E77">
      <w:pPr>
        <w:pStyle w:val="SourceCode"/>
      </w:pPr>
      <w:r>
        <w:t xml:space="preserve">    jmp .put_done</w:t>
      </w:r>
    </w:p>
    <w:p w14:paraId="26AC814E" w14:textId="77777777" w:rsidR="00A65FD1" w:rsidRDefault="00A65FD1">
      <w:pPr>
        <w:pStyle w:val="SourceCode"/>
      </w:pPr>
    </w:p>
    <w:p w14:paraId="42E953B2" w14:textId="77777777" w:rsidR="00A65FD1" w:rsidRDefault="00FD3E77">
      <w:pPr>
        <w:pStyle w:val="SourceCode"/>
      </w:pPr>
      <w:r>
        <w:t xml:space="preserve">    ; A new key. If the bucket already holds an entry, this is a</w:t>
      </w:r>
    </w:p>
    <w:p w14:paraId="0C3C9CA6" w14:textId="77777777" w:rsidR="00A65FD1" w:rsidRDefault="00FD3E77">
      <w:pPr>
        <w:pStyle w:val="SourceCode"/>
      </w:pPr>
      <w:r>
        <w:t xml:space="preserve">    ; collision, and the line names the first key in the bucket, the one</w:t>
      </w:r>
    </w:p>
    <w:p w14:paraId="0C523CA3" w14:textId="77777777" w:rsidR="00A65FD1" w:rsidRDefault="00FD3E77">
      <w:pPr>
        <w:pStyle w:val="SourceCode"/>
      </w:pPr>
      <w:r>
        <w:t xml:space="preserve">    ; at offset 0.</w:t>
      </w:r>
    </w:p>
    <w:p w14:paraId="49ECF2C2" w14:textId="77777777" w:rsidR="00A65FD1" w:rsidRDefault="00FD3E77">
      <w:pPr>
        <w:pStyle w:val="SourceCode"/>
      </w:pPr>
      <w:r>
        <w:t>.new_key:</w:t>
      </w:r>
    </w:p>
    <w:p w14:paraId="2229E980" w14:textId="77777777" w:rsidR="00A65FD1" w:rsidRDefault="00FD3E77">
      <w:pPr>
        <w:pStyle w:val="SourceCode"/>
      </w:pPr>
      <w:r>
        <w:t xml:space="preserve">    cmp qword [rbx + BUCKET_USED], 0</w:t>
      </w:r>
    </w:p>
    <w:p w14:paraId="3CEF91FE" w14:textId="77777777" w:rsidR="00A65FD1" w:rsidRDefault="00FD3E77">
      <w:pPr>
        <w:pStyle w:val="SourceCode"/>
      </w:pPr>
      <w:r>
        <w:t xml:space="preserve">    je .alone</w:t>
      </w:r>
    </w:p>
    <w:p w14:paraId="4DC0837B" w14:textId="77777777" w:rsidR="00A65FD1" w:rsidRDefault="00FD3E77">
      <w:pPr>
        <w:pStyle w:val="SourceCode"/>
      </w:pPr>
      <w:r>
        <w:t xml:space="preserve">    lea rdi, [shared_format]</w:t>
      </w:r>
    </w:p>
    <w:p w14:paraId="6D80E717" w14:textId="77777777" w:rsidR="00A65FD1" w:rsidRDefault="00FD3E77">
      <w:pPr>
        <w:pStyle w:val="SourceCode"/>
      </w:pPr>
      <w:r>
        <w:t xml:space="preserve">    mov rsi, r12</w:t>
      </w:r>
    </w:p>
    <w:p w14:paraId="052E3C4B" w14:textId="77777777" w:rsidR="00A65FD1" w:rsidRDefault="00FD3E77">
      <w:pPr>
        <w:pStyle w:val="SourceCode"/>
      </w:pPr>
      <w:r>
        <w:t xml:space="preserve">    mov rdx, r14</w:t>
      </w:r>
    </w:p>
    <w:p w14:paraId="59CBC21E" w14:textId="77777777" w:rsidR="00A65FD1" w:rsidRDefault="00FD3E77">
      <w:pPr>
        <w:pStyle w:val="SourceCode"/>
      </w:pPr>
      <w:r>
        <w:t xml:space="preserve">    mov rcx, [rbx + BUCKET_ENTRIES + ENTRY_KEY]</w:t>
      </w:r>
    </w:p>
    <w:p w14:paraId="78E2CD90" w14:textId="77777777" w:rsidR="00A65FD1" w:rsidRDefault="00FD3E77">
      <w:pPr>
        <w:pStyle w:val="SourceCode"/>
      </w:pPr>
      <w:r>
        <w:t xml:space="preserve">    mov eax, 0</w:t>
      </w:r>
    </w:p>
    <w:p w14:paraId="2FF51742" w14:textId="77777777" w:rsidR="00A65FD1" w:rsidRDefault="00FD3E77">
      <w:pPr>
        <w:pStyle w:val="SourceCode"/>
      </w:pPr>
      <w:r>
        <w:t xml:space="preserve">    call printf</w:t>
      </w:r>
    </w:p>
    <w:p w14:paraId="688A01E3" w14:textId="77777777" w:rsidR="00A65FD1" w:rsidRDefault="00FD3E77">
      <w:pPr>
        <w:pStyle w:val="SourceCode"/>
      </w:pPr>
      <w:r>
        <w:t xml:space="preserve">    jmp .store</w:t>
      </w:r>
    </w:p>
    <w:p w14:paraId="1177432D" w14:textId="77777777" w:rsidR="00A65FD1" w:rsidRDefault="00FD3E77">
      <w:pPr>
        <w:pStyle w:val="SourceCode"/>
      </w:pPr>
      <w:r>
        <w:t>.alone:</w:t>
      </w:r>
    </w:p>
    <w:p w14:paraId="2758C36E" w14:textId="77777777" w:rsidR="00A65FD1" w:rsidRDefault="00FD3E77">
      <w:pPr>
        <w:pStyle w:val="SourceCode"/>
      </w:pPr>
      <w:r>
        <w:t xml:space="preserve">    lea rdi, [bucket_format]</w:t>
      </w:r>
    </w:p>
    <w:p w14:paraId="134E21A4" w14:textId="77777777" w:rsidR="00A65FD1" w:rsidRDefault="00FD3E77">
      <w:pPr>
        <w:pStyle w:val="SourceCode"/>
      </w:pPr>
      <w:r>
        <w:t xml:space="preserve">    mov rsi, r12</w:t>
      </w:r>
    </w:p>
    <w:p w14:paraId="376D396A" w14:textId="77777777" w:rsidR="00A65FD1" w:rsidRDefault="00FD3E77">
      <w:pPr>
        <w:pStyle w:val="SourceCode"/>
      </w:pPr>
      <w:r>
        <w:t xml:space="preserve">    mov rdx, r14</w:t>
      </w:r>
    </w:p>
    <w:p w14:paraId="7440711F" w14:textId="77777777" w:rsidR="00A65FD1" w:rsidRDefault="00FD3E77">
      <w:pPr>
        <w:pStyle w:val="SourceCode"/>
      </w:pPr>
      <w:r>
        <w:t xml:space="preserve">    mov eax, 0</w:t>
      </w:r>
    </w:p>
    <w:p w14:paraId="67409564" w14:textId="77777777" w:rsidR="00A65FD1" w:rsidRDefault="00FD3E77">
      <w:pPr>
        <w:pStyle w:val="SourceCode"/>
      </w:pPr>
      <w:r>
        <w:t xml:space="preserve">    call printf</w:t>
      </w:r>
    </w:p>
    <w:p w14:paraId="33B00328" w14:textId="77777777" w:rsidR="00A65FD1" w:rsidRDefault="00A65FD1">
      <w:pPr>
        <w:pStyle w:val="SourceCode"/>
      </w:pPr>
    </w:p>
    <w:p w14:paraId="0275E99B" w14:textId="77777777" w:rsidR="00A65FD1" w:rsidRDefault="00FD3E77">
      <w:pPr>
        <w:pStyle w:val="SourceCode"/>
      </w:pPr>
      <w:r>
        <w:t xml:space="preserve">    ; The new entry goes at position count, and count grows by one.</w:t>
      </w:r>
    </w:p>
    <w:p w14:paraId="008F8B25" w14:textId="77777777" w:rsidR="00A65FD1" w:rsidRDefault="00FD3E77">
      <w:pPr>
        <w:pStyle w:val="SourceCode"/>
      </w:pPr>
      <w:r>
        <w:t>.store:</w:t>
      </w:r>
    </w:p>
    <w:p w14:paraId="1DD9C7E3" w14:textId="77777777" w:rsidR="00A65FD1" w:rsidRDefault="00FD3E77">
      <w:pPr>
        <w:pStyle w:val="SourceCode"/>
      </w:pPr>
      <w:r>
        <w:t xml:space="preserve">    imul rax, [rbx + BUCKET_USED], ENTRY_SIZE</w:t>
      </w:r>
    </w:p>
    <w:p w14:paraId="46D617D7" w14:textId="77777777" w:rsidR="00A65FD1" w:rsidRDefault="00FD3E77">
      <w:pPr>
        <w:pStyle w:val="SourceCode"/>
      </w:pPr>
      <w:r>
        <w:t xml:space="preserve">    mov [rbx + BUCKET_ENTRIES + rax + ENTRY_KEY], r12</w:t>
      </w:r>
    </w:p>
    <w:p w14:paraId="1E5D6BA3" w14:textId="77777777" w:rsidR="00A65FD1" w:rsidRDefault="00FD3E77">
      <w:pPr>
        <w:pStyle w:val="SourceCode"/>
      </w:pPr>
      <w:r>
        <w:t xml:space="preserve">    mov [rbx + BUCKET_ENTRIES + rax + ENTRY_STATUS], r13</w:t>
      </w:r>
    </w:p>
    <w:p w14:paraId="00F703D1" w14:textId="77777777" w:rsidR="00A65FD1" w:rsidRDefault="00FD3E77">
      <w:pPr>
        <w:pStyle w:val="SourceCode"/>
      </w:pPr>
      <w:r>
        <w:t xml:space="preserve">    add qword [rbx + BUCKET_USED], 1</w:t>
      </w:r>
    </w:p>
    <w:p w14:paraId="1F5A13DD" w14:textId="77777777" w:rsidR="00A65FD1" w:rsidRDefault="00A65FD1">
      <w:pPr>
        <w:pStyle w:val="SourceCode"/>
      </w:pPr>
    </w:p>
    <w:p w14:paraId="5DB8BBD5" w14:textId="77777777" w:rsidR="00A65FD1" w:rsidRDefault="00FD3E77">
      <w:pPr>
        <w:pStyle w:val="SourceCode"/>
      </w:pPr>
      <w:r>
        <w:t>.put_done:</w:t>
      </w:r>
    </w:p>
    <w:p w14:paraId="130AC8B7" w14:textId="77777777" w:rsidR="00A65FD1" w:rsidRDefault="00FD3E77">
      <w:pPr>
        <w:pStyle w:val="SourceCode"/>
      </w:pPr>
      <w:r>
        <w:t xml:space="preserve">    pop r15</w:t>
      </w:r>
    </w:p>
    <w:p w14:paraId="1FC2C6AF" w14:textId="77777777" w:rsidR="00A65FD1" w:rsidRDefault="00FD3E77">
      <w:pPr>
        <w:pStyle w:val="SourceCode"/>
      </w:pPr>
      <w:r>
        <w:t xml:space="preserve">    pop r14</w:t>
      </w:r>
    </w:p>
    <w:p w14:paraId="0E4CF5E1" w14:textId="77777777" w:rsidR="00A65FD1" w:rsidRDefault="00FD3E77">
      <w:pPr>
        <w:pStyle w:val="SourceCode"/>
      </w:pPr>
      <w:r>
        <w:t xml:space="preserve">    pop r13</w:t>
      </w:r>
    </w:p>
    <w:p w14:paraId="39816519" w14:textId="77777777" w:rsidR="00A65FD1" w:rsidRDefault="00FD3E77">
      <w:pPr>
        <w:pStyle w:val="SourceCode"/>
      </w:pPr>
      <w:r>
        <w:t xml:space="preserve">    pop r12</w:t>
      </w:r>
    </w:p>
    <w:p w14:paraId="341037F0" w14:textId="77777777" w:rsidR="00A65FD1" w:rsidRDefault="00FD3E77">
      <w:pPr>
        <w:pStyle w:val="SourceCode"/>
      </w:pPr>
      <w:r>
        <w:t xml:space="preserve">    pop rbx</w:t>
      </w:r>
    </w:p>
    <w:p w14:paraId="6D3ED371" w14:textId="77777777" w:rsidR="00A65FD1" w:rsidRDefault="00FD3E77">
      <w:pPr>
        <w:pStyle w:val="SourceCode"/>
      </w:pPr>
      <w:r>
        <w:t xml:space="preserve">    ret</w:t>
      </w:r>
    </w:p>
    <w:p w14:paraId="1E428D6A" w14:textId="77777777" w:rsidR="00A65FD1" w:rsidRDefault="00A65FD1">
      <w:pPr>
        <w:pStyle w:val="SourceCode"/>
      </w:pPr>
    </w:p>
    <w:p w14:paraId="7A37DC9E" w14:textId="77777777" w:rsidR="00A65FD1" w:rsidRDefault="00FD3E77">
      <w:pPr>
        <w:pStyle w:val="SourceCode"/>
      </w:pPr>
      <w:r>
        <w:t>; get_status(rdi = the table, rsi = the key) finds a key's status and</w:t>
      </w:r>
    </w:p>
    <w:p w14:paraId="4C1793AE" w14:textId="77777777" w:rsidR="00A65FD1" w:rsidRDefault="00FD3E77">
      <w:pPr>
        <w:pStyle w:val="SourceCode"/>
      </w:pPr>
      <w:r>
        <w:t>; prints it with the number of keys compared. Only the one bucket the</w:t>
      </w:r>
    </w:p>
    <w:p w14:paraId="3F8964D6" w14:textId="77777777" w:rsidR="00A65FD1" w:rsidRDefault="00FD3E77">
      <w:pPr>
        <w:pStyle w:val="SourceCode"/>
      </w:pPr>
      <w:r>
        <w:t>; hash picks is searched, so the lookup compares just the keys in that</w:t>
      </w:r>
    </w:p>
    <w:p w14:paraId="14EE2B6E" w14:textId="77777777" w:rsidR="00A65FD1" w:rsidRDefault="00FD3E77">
      <w:pPr>
        <w:pStyle w:val="SourceCode"/>
      </w:pPr>
      <w:r>
        <w:t>; bucket, never the whole table. It returns the status's address in rax,</w:t>
      </w:r>
    </w:p>
    <w:p w14:paraId="1004CB98" w14:textId="77777777" w:rsidR="00A65FD1" w:rsidRDefault="00FD3E77">
      <w:pPr>
        <w:pStyle w:val="SourceCode"/>
      </w:pPr>
      <w:r>
        <w:t>; or 0, the null pointer, when the key is not in the table.</w:t>
      </w:r>
    </w:p>
    <w:p w14:paraId="23033547" w14:textId="77777777" w:rsidR="00A65FD1" w:rsidRDefault="00FD3E77">
      <w:pPr>
        <w:pStyle w:val="SourceCode"/>
      </w:pPr>
      <w:r>
        <w:t>get_status:</w:t>
      </w:r>
    </w:p>
    <w:p w14:paraId="4D1F9AF7" w14:textId="77777777" w:rsidR="00A65FD1" w:rsidRDefault="00FD3E77">
      <w:pPr>
        <w:pStyle w:val="SourceCode"/>
      </w:pPr>
      <w:r>
        <w:t xml:space="preserve">    ; rbx is the bucket, r12 the key, r13 the status found (0 until</w:t>
      </w:r>
    </w:p>
    <w:p w14:paraId="5088DC15" w14:textId="77777777" w:rsidR="00A65FD1" w:rsidRDefault="00FD3E77">
      <w:pPr>
        <w:pStyle w:val="SourceCode"/>
      </w:pPr>
      <w:r>
        <w:t xml:space="preserve">    ; found), r14 the comparisons, and r15 the position. Linux passes the</w:t>
      </w:r>
    </w:p>
    <w:p w14:paraId="2D6FF01D" w14:textId="77777777" w:rsidR="00A65FD1" w:rsidRDefault="00FD3E77">
      <w:pPr>
        <w:pStyle w:val="SourceCode"/>
      </w:pPr>
      <w:r>
        <w:t xml:space="preserve">    ; found line's fifth value in r8.</w:t>
      </w:r>
    </w:p>
    <w:p w14:paraId="3A5B6440" w14:textId="77777777" w:rsidR="00A65FD1" w:rsidRDefault="00FD3E77">
      <w:pPr>
        <w:pStyle w:val="SourceCode"/>
      </w:pPr>
      <w:r>
        <w:t xml:space="preserve">    push rbx</w:t>
      </w:r>
    </w:p>
    <w:p w14:paraId="5F21AB50" w14:textId="77777777" w:rsidR="00A65FD1" w:rsidRDefault="00FD3E77">
      <w:pPr>
        <w:pStyle w:val="SourceCode"/>
      </w:pPr>
      <w:r>
        <w:t xml:space="preserve">    push r12</w:t>
      </w:r>
    </w:p>
    <w:p w14:paraId="29B60184" w14:textId="77777777" w:rsidR="00A65FD1" w:rsidRDefault="00FD3E77">
      <w:pPr>
        <w:pStyle w:val="SourceCode"/>
      </w:pPr>
      <w:r>
        <w:t xml:space="preserve">    push r13</w:t>
      </w:r>
    </w:p>
    <w:p w14:paraId="4664FC8B" w14:textId="77777777" w:rsidR="00A65FD1" w:rsidRDefault="00FD3E77">
      <w:pPr>
        <w:pStyle w:val="SourceCode"/>
      </w:pPr>
      <w:r>
        <w:t xml:space="preserve">    push r14</w:t>
      </w:r>
    </w:p>
    <w:p w14:paraId="2B39474D" w14:textId="77777777" w:rsidR="00A65FD1" w:rsidRDefault="00FD3E77">
      <w:pPr>
        <w:pStyle w:val="SourceCode"/>
      </w:pPr>
      <w:r>
        <w:t xml:space="preserve">    push r15</w:t>
      </w:r>
    </w:p>
    <w:p w14:paraId="4F71108A" w14:textId="77777777" w:rsidR="00A65FD1" w:rsidRDefault="00FD3E77">
      <w:pPr>
        <w:pStyle w:val="SourceCode"/>
      </w:pPr>
      <w:r>
        <w:t xml:space="preserve">    mov rbx, rdi</w:t>
      </w:r>
    </w:p>
    <w:p w14:paraId="3F94677B" w14:textId="77777777" w:rsidR="00A65FD1" w:rsidRDefault="00FD3E77">
      <w:pPr>
        <w:pStyle w:val="SourceCode"/>
      </w:pPr>
      <w:r>
        <w:t xml:space="preserve">    mov r12, rsi</w:t>
      </w:r>
    </w:p>
    <w:p w14:paraId="3B52C25C" w14:textId="77777777" w:rsidR="00A65FD1" w:rsidRDefault="00FD3E77">
      <w:pPr>
        <w:pStyle w:val="SourceCode"/>
      </w:pPr>
      <w:r>
        <w:t xml:space="preserve">    mov r13, 0</w:t>
      </w:r>
    </w:p>
    <w:p w14:paraId="70F713BE" w14:textId="77777777" w:rsidR="00A65FD1" w:rsidRDefault="00FD3E77">
      <w:pPr>
        <w:pStyle w:val="SourceCode"/>
      </w:pPr>
      <w:r>
        <w:t xml:space="preserve">    mov r14, 0</w:t>
      </w:r>
    </w:p>
    <w:p w14:paraId="51BD556F" w14:textId="77777777" w:rsidR="00A65FD1" w:rsidRDefault="00A65FD1">
      <w:pPr>
        <w:pStyle w:val="SourceCode"/>
      </w:pPr>
    </w:p>
    <w:p w14:paraId="67837570" w14:textId="77777777" w:rsidR="00A65FD1" w:rsidRDefault="00FD3E77">
      <w:pPr>
        <w:pStyle w:val="SourceCode"/>
      </w:pPr>
      <w:r>
        <w:t xml:space="preserve">    mov rdi, r12</w:t>
      </w:r>
    </w:p>
    <w:p w14:paraId="393D3C07" w14:textId="77777777" w:rsidR="00A65FD1" w:rsidRDefault="00FD3E77">
      <w:pPr>
        <w:pStyle w:val="SourceCode"/>
      </w:pPr>
      <w:r>
        <w:t xml:space="preserve">    call hash_key</w:t>
      </w:r>
    </w:p>
    <w:p w14:paraId="7D34B96C" w14:textId="77777777" w:rsidR="00A65FD1" w:rsidRDefault="00FD3E77">
      <w:pPr>
        <w:pStyle w:val="SourceCode"/>
      </w:pPr>
      <w:r>
        <w:t xml:space="preserve">    imul rax, rax, BUCKET_SIZE</w:t>
      </w:r>
    </w:p>
    <w:p w14:paraId="6ABA5F1D" w14:textId="77777777" w:rsidR="00A65FD1" w:rsidRDefault="00FD3E77">
      <w:pPr>
        <w:pStyle w:val="SourceCode"/>
      </w:pPr>
      <w:r>
        <w:t xml:space="preserve">    add rbx, rax</w:t>
      </w:r>
    </w:p>
    <w:p w14:paraId="0ADFD78C" w14:textId="77777777" w:rsidR="00A65FD1" w:rsidRDefault="00A65FD1">
      <w:pPr>
        <w:pStyle w:val="SourceCode"/>
      </w:pPr>
    </w:p>
    <w:p w14:paraId="485CBA93" w14:textId="77777777" w:rsidR="00A65FD1" w:rsidRDefault="00FD3E77">
      <w:pPr>
        <w:pStyle w:val="SourceCode"/>
      </w:pPr>
      <w:r>
        <w:t xml:space="preserve">    ; Each key compared adds 1 to the comparisons, whether it matches or</w:t>
      </w:r>
    </w:p>
    <w:p w14:paraId="286E7365" w14:textId="77777777" w:rsidR="00A65FD1" w:rsidRDefault="00FD3E77">
      <w:pPr>
        <w:pStyle w:val="SourceCode"/>
      </w:pPr>
      <w:r>
        <w:t xml:space="preserve">    ; not. A match stops the search.</w:t>
      </w:r>
    </w:p>
    <w:p w14:paraId="304DA2F0" w14:textId="77777777" w:rsidR="00A65FD1" w:rsidRDefault="00FD3E77">
      <w:pPr>
        <w:pStyle w:val="SourceCode"/>
      </w:pPr>
      <w:r>
        <w:t xml:space="preserve">    mov r15, 0</w:t>
      </w:r>
    </w:p>
    <w:p w14:paraId="2D70A256" w14:textId="77777777" w:rsidR="00A65FD1" w:rsidRDefault="00FD3E77">
      <w:pPr>
        <w:pStyle w:val="SourceCode"/>
      </w:pPr>
      <w:r>
        <w:t>.search:</w:t>
      </w:r>
    </w:p>
    <w:p w14:paraId="55108C37" w14:textId="77777777" w:rsidR="00A65FD1" w:rsidRDefault="00FD3E77">
      <w:pPr>
        <w:pStyle w:val="SourceCode"/>
      </w:pPr>
      <w:r>
        <w:t xml:space="preserve">    cmp r15, [rbx + BUCKET_USED]</w:t>
      </w:r>
    </w:p>
    <w:p w14:paraId="76E0050D" w14:textId="77777777" w:rsidR="00A65FD1" w:rsidRDefault="00FD3E77">
      <w:pPr>
        <w:pStyle w:val="SourceCode"/>
      </w:pPr>
      <w:r>
        <w:t xml:space="preserve">    jge .searched</w:t>
      </w:r>
    </w:p>
    <w:p w14:paraId="0B2EB338" w14:textId="77777777" w:rsidR="00A65FD1" w:rsidRDefault="00FD3E77">
      <w:pPr>
        <w:pStyle w:val="SourceCode"/>
      </w:pPr>
      <w:r>
        <w:t xml:space="preserve">    add r14, 1</w:t>
      </w:r>
    </w:p>
    <w:p w14:paraId="199E299D" w14:textId="77777777" w:rsidR="00A65FD1" w:rsidRDefault="00FD3E77">
      <w:pPr>
        <w:pStyle w:val="SourceCode"/>
      </w:pPr>
      <w:r>
        <w:t xml:space="preserve">    imul rax, r15, ENTRY_SIZE</w:t>
      </w:r>
    </w:p>
    <w:p w14:paraId="63AF1D56" w14:textId="77777777" w:rsidR="00A65FD1" w:rsidRDefault="00FD3E77">
      <w:pPr>
        <w:pStyle w:val="SourceCode"/>
      </w:pPr>
      <w:r>
        <w:t xml:space="preserve">    mov rdi, [rbx + BUCKET_ENTRIES + rax + ENTRY_KEY]</w:t>
      </w:r>
    </w:p>
    <w:p w14:paraId="50055A03" w14:textId="77777777" w:rsidR="00A65FD1" w:rsidRDefault="00FD3E77">
      <w:pPr>
        <w:pStyle w:val="SourceCode"/>
      </w:pPr>
      <w:r>
        <w:t xml:space="preserve">    mov rsi, r12</w:t>
      </w:r>
    </w:p>
    <w:p w14:paraId="785B02E6" w14:textId="77777777" w:rsidR="00A65FD1" w:rsidRDefault="00FD3E77">
      <w:pPr>
        <w:pStyle w:val="SourceCode"/>
      </w:pPr>
      <w:r>
        <w:t xml:space="preserve">    call strcmp</w:t>
      </w:r>
    </w:p>
    <w:p w14:paraId="568B1B47" w14:textId="77777777" w:rsidR="00A65FD1" w:rsidRDefault="00FD3E77">
      <w:pPr>
        <w:pStyle w:val="SourceCode"/>
      </w:pPr>
      <w:r>
        <w:t xml:space="preserve">    cmp eax, 0</w:t>
      </w:r>
    </w:p>
    <w:p w14:paraId="31A25806" w14:textId="77777777" w:rsidR="00A65FD1" w:rsidRDefault="00FD3E77">
      <w:pPr>
        <w:pStyle w:val="SourceCode"/>
      </w:pPr>
      <w:r>
        <w:t xml:space="preserve">    je .found</w:t>
      </w:r>
    </w:p>
    <w:p w14:paraId="3C17A0DE" w14:textId="77777777" w:rsidR="00A65FD1" w:rsidRDefault="00FD3E77">
      <w:pPr>
        <w:pStyle w:val="SourceCode"/>
      </w:pPr>
      <w:r>
        <w:t xml:space="preserve">    add r15, 1</w:t>
      </w:r>
    </w:p>
    <w:p w14:paraId="71833172" w14:textId="77777777" w:rsidR="00A65FD1" w:rsidRDefault="00FD3E77">
      <w:pPr>
        <w:pStyle w:val="SourceCode"/>
      </w:pPr>
      <w:r>
        <w:t xml:space="preserve">    jmp .search</w:t>
      </w:r>
    </w:p>
    <w:p w14:paraId="510CE995" w14:textId="77777777" w:rsidR="00A65FD1" w:rsidRDefault="00FD3E77">
      <w:pPr>
        <w:pStyle w:val="SourceCode"/>
      </w:pPr>
      <w:r>
        <w:t>.found:</w:t>
      </w:r>
    </w:p>
    <w:p w14:paraId="7769ED0A" w14:textId="77777777" w:rsidR="00A65FD1" w:rsidRDefault="00FD3E77">
      <w:pPr>
        <w:pStyle w:val="SourceCode"/>
      </w:pPr>
      <w:r>
        <w:t xml:space="preserve">    imul rax, r15, ENTRY_SIZE</w:t>
      </w:r>
    </w:p>
    <w:p w14:paraId="35B798C3" w14:textId="77777777" w:rsidR="00A65FD1" w:rsidRDefault="00FD3E77">
      <w:pPr>
        <w:pStyle w:val="SourceCode"/>
      </w:pPr>
      <w:r>
        <w:t xml:space="preserve">    mov r13, [rbx + BUCKET_ENTRIES + rax + ENTRY_STATUS]</w:t>
      </w:r>
    </w:p>
    <w:p w14:paraId="5F6C3BB1" w14:textId="77777777" w:rsidR="00A65FD1" w:rsidRDefault="00A65FD1">
      <w:pPr>
        <w:pStyle w:val="SourceCode"/>
      </w:pPr>
    </w:p>
    <w:p w14:paraId="563AE0BF" w14:textId="77777777" w:rsidR="00A65FD1" w:rsidRDefault="00FD3E77">
      <w:pPr>
        <w:pStyle w:val="SourceCode"/>
      </w:pPr>
      <w:r>
        <w:t xml:space="preserve">    ; "1 comparison", but "0 comparisons" and "2 comparisons". r10 holds</w:t>
      </w:r>
    </w:p>
    <w:p w14:paraId="2BCCEB5C" w14:textId="77777777" w:rsidR="00A65FD1" w:rsidRDefault="00FD3E77">
      <w:pPr>
        <w:pStyle w:val="SourceCode"/>
      </w:pPr>
      <w:r>
        <w:t xml:space="preserve">    ; the word's address; nothing is called before printf, so a scratch</w:t>
      </w:r>
    </w:p>
    <w:p w14:paraId="6F6DF871" w14:textId="77777777" w:rsidR="00A65FD1" w:rsidRDefault="00FD3E77">
      <w:pPr>
        <w:pStyle w:val="SourceCode"/>
      </w:pPr>
      <w:r>
        <w:t xml:space="preserve">    ; register keeps it safely until then.</w:t>
      </w:r>
    </w:p>
    <w:p w14:paraId="68E106F4" w14:textId="77777777" w:rsidR="00A65FD1" w:rsidRDefault="00FD3E77">
      <w:pPr>
        <w:pStyle w:val="SourceCode"/>
      </w:pPr>
      <w:r>
        <w:t>.searched:</w:t>
      </w:r>
    </w:p>
    <w:p w14:paraId="1BD49AE1" w14:textId="77777777" w:rsidR="00A65FD1" w:rsidRDefault="00FD3E77">
      <w:pPr>
        <w:pStyle w:val="SourceCode"/>
      </w:pPr>
      <w:r>
        <w:t xml:space="preserve">    lea r10, [many_word]</w:t>
      </w:r>
    </w:p>
    <w:p w14:paraId="46467438" w14:textId="77777777" w:rsidR="00A65FD1" w:rsidRDefault="00FD3E77">
      <w:pPr>
        <w:pStyle w:val="SourceCode"/>
      </w:pPr>
      <w:r>
        <w:t xml:space="preserve">    cmp r14, 1</w:t>
      </w:r>
    </w:p>
    <w:p w14:paraId="17E550F4" w14:textId="77777777" w:rsidR="00A65FD1" w:rsidRDefault="00FD3E77">
      <w:pPr>
        <w:pStyle w:val="SourceCode"/>
      </w:pPr>
      <w:r>
        <w:t xml:space="preserve">    jne .word_chosen</w:t>
      </w:r>
    </w:p>
    <w:p w14:paraId="535F547D" w14:textId="77777777" w:rsidR="00A65FD1" w:rsidRDefault="00FD3E77">
      <w:pPr>
        <w:pStyle w:val="SourceCode"/>
      </w:pPr>
      <w:r>
        <w:t xml:space="preserve">    lea r10, [one_word]</w:t>
      </w:r>
    </w:p>
    <w:p w14:paraId="0B3933ED" w14:textId="77777777" w:rsidR="00A65FD1" w:rsidRDefault="00FD3E77">
      <w:pPr>
        <w:pStyle w:val="SourceCode"/>
      </w:pPr>
      <w:r>
        <w:t>.word_chosen:</w:t>
      </w:r>
    </w:p>
    <w:p w14:paraId="2C89CFE2" w14:textId="77777777" w:rsidR="00A65FD1" w:rsidRDefault="00FD3E77">
      <w:pPr>
        <w:pStyle w:val="SourceCode"/>
      </w:pPr>
      <w:r>
        <w:t xml:space="preserve">    cmp r13, 0</w:t>
      </w:r>
    </w:p>
    <w:p w14:paraId="3DF8E133" w14:textId="77777777" w:rsidR="00A65FD1" w:rsidRDefault="00FD3E77">
      <w:pPr>
        <w:pStyle w:val="SourceCode"/>
      </w:pPr>
      <w:r>
        <w:t xml:space="preserve">    je .missing</w:t>
      </w:r>
    </w:p>
    <w:p w14:paraId="0FE4420A" w14:textId="77777777" w:rsidR="00A65FD1" w:rsidRDefault="00FD3E77">
      <w:pPr>
        <w:pStyle w:val="SourceCode"/>
      </w:pPr>
      <w:r>
        <w:t xml:space="preserve">    lea rdi, [found_format]</w:t>
      </w:r>
    </w:p>
    <w:p w14:paraId="42C62B4F" w14:textId="77777777" w:rsidR="00A65FD1" w:rsidRDefault="00FD3E77">
      <w:pPr>
        <w:pStyle w:val="SourceCode"/>
      </w:pPr>
      <w:r>
        <w:t xml:space="preserve">    mov rsi, r12</w:t>
      </w:r>
    </w:p>
    <w:p w14:paraId="47785FF3" w14:textId="77777777" w:rsidR="00A65FD1" w:rsidRDefault="00FD3E77">
      <w:pPr>
        <w:pStyle w:val="SourceCode"/>
      </w:pPr>
      <w:r>
        <w:t xml:space="preserve">    mov rdx, r13</w:t>
      </w:r>
    </w:p>
    <w:p w14:paraId="7005B67B" w14:textId="77777777" w:rsidR="00A65FD1" w:rsidRDefault="00FD3E77">
      <w:pPr>
        <w:pStyle w:val="SourceCode"/>
      </w:pPr>
      <w:r>
        <w:t xml:space="preserve">    mov rcx, r14</w:t>
      </w:r>
    </w:p>
    <w:p w14:paraId="26367848" w14:textId="77777777" w:rsidR="00A65FD1" w:rsidRDefault="00FD3E77">
      <w:pPr>
        <w:pStyle w:val="SourceCode"/>
      </w:pPr>
      <w:r>
        <w:t xml:space="preserve">    mov r8, r10</w:t>
      </w:r>
    </w:p>
    <w:p w14:paraId="12B135B4" w14:textId="77777777" w:rsidR="00A65FD1" w:rsidRDefault="00FD3E77">
      <w:pPr>
        <w:pStyle w:val="SourceCode"/>
      </w:pPr>
      <w:r>
        <w:t xml:space="preserve">    mov eax, 0</w:t>
      </w:r>
    </w:p>
    <w:p w14:paraId="3366022C" w14:textId="77777777" w:rsidR="00A65FD1" w:rsidRDefault="00FD3E77">
      <w:pPr>
        <w:pStyle w:val="SourceCode"/>
      </w:pPr>
      <w:r>
        <w:t xml:space="preserve">    call printf</w:t>
      </w:r>
    </w:p>
    <w:p w14:paraId="6B6E2C45" w14:textId="77777777" w:rsidR="00A65FD1" w:rsidRDefault="00FD3E77">
      <w:pPr>
        <w:pStyle w:val="SourceCode"/>
      </w:pPr>
      <w:r>
        <w:t xml:space="preserve">    jmp .get_done</w:t>
      </w:r>
    </w:p>
    <w:p w14:paraId="7CA54E8B" w14:textId="77777777" w:rsidR="00A65FD1" w:rsidRDefault="00FD3E77">
      <w:pPr>
        <w:pStyle w:val="SourceCode"/>
      </w:pPr>
      <w:r>
        <w:t>.missing:</w:t>
      </w:r>
    </w:p>
    <w:p w14:paraId="6CC337E2" w14:textId="77777777" w:rsidR="00A65FD1" w:rsidRDefault="00FD3E77">
      <w:pPr>
        <w:pStyle w:val="SourceCode"/>
      </w:pPr>
      <w:r>
        <w:t xml:space="preserve">    lea rdi, [missing_format]</w:t>
      </w:r>
    </w:p>
    <w:p w14:paraId="1843D004" w14:textId="77777777" w:rsidR="00A65FD1" w:rsidRDefault="00FD3E77">
      <w:pPr>
        <w:pStyle w:val="SourceCode"/>
      </w:pPr>
      <w:r>
        <w:t xml:space="preserve">    mov rsi, r12</w:t>
      </w:r>
    </w:p>
    <w:p w14:paraId="7C8FE71E" w14:textId="77777777" w:rsidR="00A65FD1" w:rsidRDefault="00FD3E77">
      <w:pPr>
        <w:pStyle w:val="SourceCode"/>
      </w:pPr>
      <w:r>
        <w:t xml:space="preserve">    mov rdx, r14</w:t>
      </w:r>
    </w:p>
    <w:p w14:paraId="37A2568C" w14:textId="77777777" w:rsidR="00A65FD1" w:rsidRDefault="00FD3E77">
      <w:pPr>
        <w:pStyle w:val="SourceCode"/>
      </w:pPr>
      <w:r>
        <w:t xml:space="preserve">    mov rcx, r10</w:t>
      </w:r>
    </w:p>
    <w:p w14:paraId="69DEFB05" w14:textId="77777777" w:rsidR="00A65FD1" w:rsidRDefault="00FD3E77">
      <w:pPr>
        <w:pStyle w:val="SourceCode"/>
      </w:pPr>
      <w:r>
        <w:t xml:space="preserve">    mov eax, 0</w:t>
      </w:r>
    </w:p>
    <w:p w14:paraId="2A50D791" w14:textId="77777777" w:rsidR="00A65FD1" w:rsidRDefault="00FD3E77">
      <w:pPr>
        <w:pStyle w:val="SourceCode"/>
      </w:pPr>
      <w:r>
        <w:t xml:space="preserve">    call printf</w:t>
      </w:r>
    </w:p>
    <w:p w14:paraId="7A6AACF7" w14:textId="77777777" w:rsidR="00A65FD1" w:rsidRDefault="00A65FD1">
      <w:pPr>
        <w:pStyle w:val="SourceCode"/>
      </w:pPr>
    </w:p>
    <w:p w14:paraId="697A7105" w14:textId="77777777" w:rsidR="00A65FD1" w:rsidRDefault="00FD3E77">
      <w:pPr>
        <w:pStyle w:val="SourceCode"/>
      </w:pPr>
      <w:r>
        <w:t>.get_done:</w:t>
      </w:r>
    </w:p>
    <w:p w14:paraId="194EBF3C" w14:textId="77777777" w:rsidR="00A65FD1" w:rsidRDefault="00FD3E77">
      <w:pPr>
        <w:pStyle w:val="SourceCode"/>
      </w:pPr>
      <w:r>
        <w:t xml:space="preserve">    mov rax, r13</w:t>
      </w:r>
    </w:p>
    <w:p w14:paraId="7D0B2248" w14:textId="77777777" w:rsidR="00A65FD1" w:rsidRDefault="00FD3E77">
      <w:pPr>
        <w:pStyle w:val="SourceCode"/>
      </w:pPr>
      <w:r>
        <w:t xml:space="preserve">    pop r15</w:t>
      </w:r>
    </w:p>
    <w:p w14:paraId="2F2F1AEB" w14:textId="77777777" w:rsidR="00A65FD1" w:rsidRDefault="00FD3E77">
      <w:pPr>
        <w:pStyle w:val="SourceCode"/>
      </w:pPr>
      <w:r>
        <w:t xml:space="preserve">    pop r14</w:t>
      </w:r>
    </w:p>
    <w:p w14:paraId="3D287F77" w14:textId="77777777" w:rsidR="00A65FD1" w:rsidRDefault="00FD3E77">
      <w:pPr>
        <w:pStyle w:val="SourceCode"/>
      </w:pPr>
      <w:r>
        <w:t xml:space="preserve">    pop r13</w:t>
      </w:r>
    </w:p>
    <w:p w14:paraId="55AEC6C1" w14:textId="77777777" w:rsidR="00A65FD1" w:rsidRDefault="00FD3E77">
      <w:pPr>
        <w:pStyle w:val="SourceCode"/>
      </w:pPr>
      <w:r>
        <w:t xml:space="preserve">    pop r12</w:t>
      </w:r>
    </w:p>
    <w:p w14:paraId="2D0BC1BE" w14:textId="77777777" w:rsidR="00A65FD1" w:rsidRDefault="00FD3E77">
      <w:pPr>
        <w:pStyle w:val="SourceCode"/>
      </w:pPr>
      <w:r>
        <w:t xml:space="preserve">    pop rbx</w:t>
      </w:r>
    </w:p>
    <w:p w14:paraId="37145184" w14:textId="77777777" w:rsidR="00A65FD1" w:rsidRDefault="00FD3E77">
      <w:pPr>
        <w:pStyle w:val="SourceCode"/>
      </w:pPr>
      <w:r>
        <w:t xml:space="preserve">    ret</w:t>
      </w:r>
    </w:p>
    <w:p w14:paraId="21881756" w14:textId="77777777" w:rsidR="00A65FD1" w:rsidRDefault="00A65FD1">
      <w:pPr>
        <w:pStyle w:val="SourceCode"/>
      </w:pPr>
    </w:p>
    <w:p w14:paraId="7CF404AC" w14:textId="77777777" w:rsidR="00A65FD1" w:rsidRDefault="00FD3E77">
      <w:pPr>
        <w:pStyle w:val="SourceCode"/>
      </w:pPr>
      <w:r>
        <w:t>; Remember, main starts the program; 0 = success.</w:t>
      </w:r>
    </w:p>
    <w:p w14:paraId="386430CC" w14:textId="77777777" w:rsidR="00A65FD1" w:rsidRDefault="00FD3E77">
      <w:pPr>
        <w:pStyle w:val="SourceCode"/>
      </w:pPr>
      <w:r>
        <w:t>main:</w:t>
      </w:r>
    </w:p>
    <w:p w14:paraId="76B0D4C1" w14:textId="77777777" w:rsidR="00A65FD1" w:rsidRDefault="00FD3E77">
      <w:pPr>
        <w:pStyle w:val="SourceCode"/>
      </w:pPr>
      <w:r>
        <w:t xml:space="preserve">    sub rsp, 8</w:t>
      </w:r>
    </w:p>
    <w:p w14:paraId="78DED75D" w14:textId="77777777" w:rsidR="00A65FD1" w:rsidRDefault="00A65FD1">
      <w:pPr>
        <w:pStyle w:val="SourceCode"/>
      </w:pPr>
    </w:p>
    <w:p w14:paraId="17F8F051" w14:textId="77777777" w:rsidR="00A65FD1" w:rsidRDefault="00FD3E77">
      <w:pPr>
        <w:pStyle w:val="SourceCode"/>
      </w:pPr>
      <w:r>
        <w:t xml:space="preserve">    ; Five servers and their statuses. Each put prints the bucket its key</w:t>
      </w:r>
    </w:p>
    <w:p w14:paraId="44280BB2" w14:textId="77777777" w:rsidR="00A65FD1" w:rsidRDefault="00FD3E77">
      <w:pPr>
        <w:pStyle w:val="SourceCode"/>
      </w:pPr>
      <w:r>
        <w:t xml:space="preserve">    ; hashes to. cache-01 and web-03 both hash to bucket 4: a collision.</w:t>
      </w:r>
    </w:p>
    <w:p w14:paraId="4F559550" w14:textId="77777777" w:rsidR="00A65FD1" w:rsidRDefault="00FD3E77">
      <w:pPr>
        <w:pStyle w:val="SourceCode"/>
      </w:pPr>
      <w:r>
        <w:t xml:space="preserve">    lea rdi, [table]</w:t>
      </w:r>
    </w:p>
    <w:p w14:paraId="214DFC40" w14:textId="77777777" w:rsidR="00A65FD1" w:rsidRDefault="00FD3E77">
      <w:pPr>
        <w:pStyle w:val="SourceCode"/>
      </w:pPr>
      <w:r>
        <w:t xml:space="preserve">    lea rsi, [web_01]</w:t>
      </w:r>
    </w:p>
    <w:p w14:paraId="47D2E317" w14:textId="77777777" w:rsidR="00A65FD1" w:rsidRDefault="00FD3E77">
      <w:pPr>
        <w:pStyle w:val="SourceCode"/>
      </w:pPr>
      <w:r>
        <w:t xml:space="preserve">    lea rdx, [up_text]</w:t>
      </w:r>
    </w:p>
    <w:p w14:paraId="005EB9E8" w14:textId="77777777" w:rsidR="00A65FD1" w:rsidRDefault="00FD3E77">
      <w:pPr>
        <w:pStyle w:val="SourceCode"/>
      </w:pPr>
      <w:r>
        <w:t xml:space="preserve">    call put_status</w:t>
      </w:r>
    </w:p>
    <w:p w14:paraId="4D0EB6DF" w14:textId="77777777" w:rsidR="00A65FD1" w:rsidRDefault="00FD3E77">
      <w:pPr>
        <w:pStyle w:val="SourceCode"/>
      </w:pPr>
      <w:r>
        <w:t xml:space="preserve">    lea rdi, [table]</w:t>
      </w:r>
    </w:p>
    <w:p w14:paraId="488A6EB1" w14:textId="77777777" w:rsidR="00A65FD1" w:rsidRDefault="00FD3E77">
      <w:pPr>
        <w:pStyle w:val="SourceCode"/>
      </w:pPr>
      <w:r>
        <w:t xml:space="preserve">    lea rsi, [web_02]</w:t>
      </w:r>
    </w:p>
    <w:p w14:paraId="01C550D3" w14:textId="77777777" w:rsidR="00A65FD1" w:rsidRDefault="00FD3E77">
      <w:pPr>
        <w:pStyle w:val="SourceCode"/>
      </w:pPr>
      <w:r>
        <w:t xml:space="preserve">    lea rdx, [down_text]</w:t>
      </w:r>
    </w:p>
    <w:p w14:paraId="09BA5DF0" w14:textId="77777777" w:rsidR="00A65FD1" w:rsidRDefault="00FD3E77">
      <w:pPr>
        <w:pStyle w:val="SourceCode"/>
      </w:pPr>
      <w:r>
        <w:t xml:space="preserve">    call put_status</w:t>
      </w:r>
    </w:p>
    <w:p w14:paraId="4DB264E7" w14:textId="77777777" w:rsidR="00A65FD1" w:rsidRDefault="00FD3E77">
      <w:pPr>
        <w:pStyle w:val="SourceCode"/>
      </w:pPr>
      <w:r>
        <w:t xml:space="preserve">    lea rdi, [table]</w:t>
      </w:r>
    </w:p>
    <w:p w14:paraId="4FD5E2E6" w14:textId="77777777" w:rsidR="00A65FD1" w:rsidRDefault="00FD3E77">
      <w:pPr>
        <w:pStyle w:val="SourceCode"/>
      </w:pPr>
      <w:r>
        <w:t xml:space="preserve">    lea rsi, [db_01]</w:t>
      </w:r>
    </w:p>
    <w:p w14:paraId="5B6E7F2C" w14:textId="77777777" w:rsidR="00A65FD1" w:rsidRDefault="00FD3E77">
      <w:pPr>
        <w:pStyle w:val="SourceCode"/>
      </w:pPr>
      <w:r>
        <w:t xml:space="preserve">    lea rdx, [up_text]</w:t>
      </w:r>
    </w:p>
    <w:p w14:paraId="3911B139" w14:textId="77777777" w:rsidR="00A65FD1" w:rsidRDefault="00FD3E77">
      <w:pPr>
        <w:pStyle w:val="SourceCode"/>
      </w:pPr>
      <w:r>
        <w:t xml:space="preserve">    call put_status</w:t>
      </w:r>
    </w:p>
    <w:p w14:paraId="76C8A34F" w14:textId="77777777" w:rsidR="00A65FD1" w:rsidRDefault="00FD3E77">
      <w:pPr>
        <w:pStyle w:val="SourceCode"/>
      </w:pPr>
      <w:r>
        <w:t xml:space="preserve">    lea rdi, [table]</w:t>
      </w:r>
    </w:p>
    <w:p w14:paraId="0A2DF21B" w14:textId="77777777" w:rsidR="00A65FD1" w:rsidRDefault="00FD3E77">
      <w:pPr>
        <w:pStyle w:val="SourceCode"/>
      </w:pPr>
      <w:r>
        <w:t xml:space="preserve">    lea rsi, [cache_01]</w:t>
      </w:r>
    </w:p>
    <w:p w14:paraId="1FADB892" w14:textId="77777777" w:rsidR="00A65FD1" w:rsidRDefault="00FD3E77">
      <w:pPr>
        <w:pStyle w:val="SourceCode"/>
      </w:pPr>
      <w:r>
        <w:t xml:space="preserve">    lea rdx, [up_text]</w:t>
      </w:r>
    </w:p>
    <w:p w14:paraId="668E8CCF" w14:textId="77777777" w:rsidR="00A65FD1" w:rsidRDefault="00FD3E77">
      <w:pPr>
        <w:pStyle w:val="SourceCode"/>
      </w:pPr>
      <w:r>
        <w:t xml:space="preserve">    call put_status</w:t>
      </w:r>
    </w:p>
    <w:p w14:paraId="05BCBDE4" w14:textId="77777777" w:rsidR="00A65FD1" w:rsidRDefault="00FD3E77">
      <w:pPr>
        <w:pStyle w:val="SourceCode"/>
      </w:pPr>
      <w:r>
        <w:t xml:space="preserve">    lea rdi, [table]</w:t>
      </w:r>
    </w:p>
    <w:p w14:paraId="34CD7B64" w14:textId="77777777" w:rsidR="00A65FD1" w:rsidRDefault="00FD3E77">
      <w:pPr>
        <w:pStyle w:val="SourceCode"/>
      </w:pPr>
      <w:r>
        <w:t xml:space="preserve">    lea rsi, [web_03]</w:t>
      </w:r>
    </w:p>
    <w:p w14:paraId="4A038192" w14:textId="77777777" w:rsidR="00A65FD1" w:rsidRDefault="00FD3E77">
      <w:pPr>
        <w:pStyle w:val="SourceCode"/>
      </w:pPr>
      <w:r>
        <w:t xml:space="preserve">    lea rdx, [draining_text]</w:t>
      </w:r>
    </w:p>
    <w:p w14:paraId="038E9A81" w14:textId="77777777" w:rsidR="00A65FD1" w:rsidRDefault="00FD3E77">
      <w:pPr>
        <w:pStyle w:val="SourceCode"/>
      </w:pPr>
      <w:r>
        <w:t xml:space="preserve">    call put_status</w:t>
      </w:r>
    </w:p>
    <w:p w14:paraId="10C9FFE3" w14:textId="77777777" w:rsidR="00A65FD1" w:rsidRDefault="00A65FD1">
      <w:pPr>
        <w:pStyle w:val="SourceCode"/>
      </w:pPr>
    </w:p>
    <w:p w14:paraId="306A63B5" w14:textId="77777777" w:rsidR="00A65FD1" w:rsidRDefault="00FD3E77">
      <w:pPr>
        <w:pStyle w:val="SourceCode"/>
      </w:pPr>
      <w:r>
        <w:t xml:space="preserve">    ; Lookups go straight to one bucket. db-01 is alone in bucket 0, so</w:t>
      </w:r>
    </w:p>
    <w:p w14:paraId="7C7FF217" w14:textId="77777777" w:rsidR="00A65FD1" w:rsidRDefault="00FD3E77">
      <w:pPr>
        <w:pStyle w:val="SourceCode"/>
      </w:pPr>
      <w:r>
        <w:t xml:space="preserve">    ; one comparison finds it; web-03 is second in bucket 4, so it takes</w:t>
      </w:r>
    </w:p>
    <w:p w14:paraId="5377464E" w14:textId="77777777" w:rsidR="00A65FD1" w:rsidRDefault="00FD3E77">
      <w:pPr>
        <w:pStyle w:val="SourceCode"/>
      </w:pPr>
      <w:r>
        <w:t xml:space="preserve">    ; two.</w:t>
      </w:r>
    </w:p>
    <w:p w14:paraId="21D0F22F" w14:textId="77777777" w:rsidR="00A65FD1" w:rsidRDefault="00FD3E77">
      <w:pPr>
        <w:pStyle w:val="SourceCode"/>
      </w:pPr>
      <w:r>
        <w:t xml:space="preserve">    lea rdi, [table]</w:t>
      </w:r>
    </w:p>
    <w:p w14:paraId="67E7B25D" w14:textId="77777777" w:rsidR="00A65FD1" w:rsidRDefault="00FD3E77">
      <w:pPr>
        <w:pStyle w:val="SourceCode"/>
      </w:pPr>
      <w:r>
        <w:t xml:space="preserve">    lea rsi, [db_01]</w:t>
      </w:r>
    </w:p>
    <w:p w14:paraId="3EB289F4" w14:textId="77777777" w:rsidR="00A65FD1" w:rsidRDefault="00FD3E77">
      <w:pPr>
        <w:pStyle w:val="SourceCode"/>
      </w:pPr>
      <w:r>
        <w:t xml:space="preserve">    call get_status</w:t>
      </w:r>
    </w:p>
    <w:p w14:paraId="62632C42" w14:textId="77777777" w:rsidR="00A65FD1" w:rsidRDefault="00FD3E77">
      <w:pPr>
        <w:pStyle w:val="SourceCode"/>
      </w:pPr>
      <w:r>
        <w:t xml:space="preserve">    lea rdi, [table]</w:t>
      </w:r>
    </w:p>
    <w:p w14:paraId="11A5B8EB" w14:textId="77777777" w:rsidR="00A65FD1" w:rsidRDefault="00FD3E77">
      <w:pPr>
        <w:pStyle w:val="SourceCode"/>
      </w:pPr>
      <w:r>
        <w:t xml:space="preserve">    lea rsi, [web_03]</w:t>
      </w:r>
    </w:p>
    <w:p w14:paraId="1DB3DA27" w14:textId="77777777" w:rsidR="00A65FD1" w:rsidRDefault="00FD3E77">
      <w:pPr>
        <w:pStyle w:val="SourceCode"/>
      </w:pPr>
      <w:r>
        <w:t xml:space="preserve">    call get_status</w:t>
      </w:r>
    </w:p>
    <w:p w14:paraId="17C4C849" w14:textId="77777777" w:rsidR="00A65FD1" w:rsidRDefault="00A65FD1">
      <w:pPr>
        <w:pStyle w:val="SourceCode"/>
      </w:pPr>
    </w:p>
    <w:p w14:paraId="7344623F" w14:textId="77777777" w:rsidR="00A65FD1" w:rsidRDefault="00FD3E77">
      <w:pPr>
        <w:pStyle w:val="SourceCode"/>
      </w:pPr>
      <w:r>
        <w:t xml:space="preserve">    ; web-02 is already in the table, so this put replaces its status.</w:t>
      </w:r>
    </w:p>
    <w:p w14:paraId="217A00E7" w14:textId="77777777" w:rsidR="00A65FD1" w:rsidRDefault="00FD3E77">
      <w:pPr>
        <w:pStyle w:val="SourceCode"/>
      </w:pPr>
      <w:r>
        <w:t xml:space="preserve">    lea rdi, [table]</w:t>
      </w:r>
    </w:p>
    <w:p w14:paraId="608154B0" w14:textId="77777777" w:rsidR="00A65FD1" w:rsidRDefault="00FD3E77">
      <w:pPr>
        <w:pStyle w:val="SourceCode"/>
      </w:pPr>
      <w:r>
        <w:t xml:space="preserve">    lea rsi, [web_02]</w:t>
      </w:r>
    </w:p>
    <w:p w14:paraId="5C9ADBAC" w14:textId="77777777" w:rsidR="00A65FD1" w:rsidRDefault="00FD3E77">
      <w:pPr>
        <w:pStyle w:val="SourceCode"/>
      </w:pPr>
      <w:r>
        <w:t xml:space="preserve">    lea rdx, [up_text]</w:t>
      </w:r>
    </w:p>
    <w:p w14:paraId="3BEA395D" w14:textId="77777777" w:rsidR="00A65FD1" w:rsidRDefault="00FD3E77">
      <w:pPr>
        <w:pStyle w:val="SourceCode"/>
      </w:pPr>
      <w:r>
        <w:t xml:space="preserve">    call put_status</w:t>
      </w:r>
    </w:p>
    <w:p w14:paraId="23A7837F" w14:textId="77777777" w:rsidR="00A65FD1" w:rsidRDefault="00FD3E77">
      <w:pPr>
        <w:pStyle w:val="SourceCode"/>
      </w:pPr>
      <w:r>
        <w:t xml:space="preserve">    lea rdi, [table]</w:t>
      </w:r>
    </w:p>
    <w:p w14:paraId="6C6C6963" w14:textId="77777777" w:rsidR="00A65FD1" w:rsidRDefault="00FD3E77">
      <w:pPr>
        <w:pStyle w:val="SourceCode"/>
      </w:pPr>
      <w:r>
        <w:t xml:space="preserve">    lea rsi, [web_02]</w:t>
      </w:r>
    </w:p>
    <w:p w14:paraId="1613FB65" w14:textId="77777777" w:rsidR="00A65FD1" w:rsidRDefault="00FD3E77">
      <w:pPr>
        <w:pStyle w:val="SourceCode"/>
      </w:pPr>
      <w:r>
        <w:t xml:space="preserve">    call get_status</w:t>
      </w:r>
    </w:p>
    <w:p w14:paraId="17A0120F" w14:textId="77777777" w:rsidR="00A65FD1" w:rsidRDefault="00A65FD1">
      <w:pPr>
        <w:pStyle w:val="SourceCode"/>
      </w:pPr>
    </w:p>
    <w:p w14:paraId="72E17E0C" w14:textId="77777777" w:rsidR="00A65FD1" w:rsidRDefault="00FD3E77">
      <w:pPr>
        <w:pStyle w:val="SourceCode"/>
      </w:pPr>
      <w:r>
        <w:t xml:space="preserve">    ; Two keys that are not in the table. mail-01 hashes to bucket 7,</w:t>
      </w:r>
    </w:p>
    <w:p w14:paraId="4FAD7FD4" w14:textId="77777777" w:rsidR="00A65FD1" w:rsidRDefault="00FD3E77">
      <w:pPr>
        <w:pStyle w:val="SourceCode"/>
      </w:pPr>
      <w:r>
        <w:t xml:space="preserve">    ; which is empty, so nothing is compared. backup-01 hashes to bucket</w:t>
      </w:r>
    </w:p>
    <w:p w14:paraId="4E0DD064" w14:textId="77777777" w:rsidR="00A65FD1" w:rsidRDefault="00FD3E77">
      <w:pPr>
        <w:pStyle w:val="SourceCode"/>
      </w:pPr>
      <w:r>
        <w:t xml:space="preserve">    ; 4, so both keys there are compared before the answer is known.</w:t>
      </w:r>
    </w:p>
    <w:p w14:paraId="03006725" w14:textId="77777777" w:rsidR="00A65FD1" w:rsidRDefault="00FD3E77">
      <w:pPr>
        <w:pStyle w:val="SourceCode"/>
      </w:pPr>
      <w:r>
        <w:t xml:space="preserve">    lea rdi, [table]</w:t>
      </w:r>
    </w:p>
    <w:p w14:paraId="4181AF9D" w14:textId="77777777" w:rsidR="00A65FD1" w:rsidRDefault="00FD3E77">
      <w:pPr>
        <w:pStyle w:val="SourceCode"/>
      </w:pPr>
      <w:r>
        <w:t xml:space="preserve">    lea rsi, [mail_01]</w:t>
      </w:r>
    </w:p>
    <w:p w14:paraId="273AE438" w14:textId="77777777" w:rsidR="00A65FD1" w:rsidRDefault="00FD3E77">
      <w:pPr>
        <w:pStyle w:val="SourceCode"/>
      </w:pPr>
      <w:r>
        <w:t xml:space="preserve">    call get_status</w:t>
      </w:r>
    </w:p>
    <w:p w14:paraId="1951FC15" w14:textId="77777777" w:rsidR="00A65FD1" w:rsidRDefault="00FD3E77">
      <w:pPr>
        <w:pStyle w:val="SourceCode"/>
      </w:pPr>
      <w:r>
        <w:t xml:space="preserve">    lea rdi, [table]</w:t>
      </w:r>
    </w:p>
    <w:p w14:paraId="79406CE5" w14:textId="77777777" w:rsidR="00A65FD1" w:rsidRDefault="00FD3E77">
      <w:pPr>
        <w:pStyle w:val="SourceCode"/>
      </w:pPr>
      <w:r>
        <w:t xml:space="preserve">    lea rsi, [backup_01]</w:t>
      </w:r>
    </w:p>
    <w:p w14:paraId="379E8108" w14:textId="77777777" w:rsidR="00A65FD1" w:rsidRDefault="00FD3E77">
      <w:pPr>
        <w:pStyle w:val="SourceCode"/>
      </w:pPr>
      <w:r>
        <w:t xml:space="preserve">    call get_status</w:t>
      </w:r>
    </w:p>
    <w:p w14:paraId="56C8E2DA" w14:textId="77777777" w:rsidR="00A65FD1" w:rsidRDefault="00A65FD1">
      <w:pPr>
        <w:pStyle w:val="SourceCode"/>
      </w:pPr>
    </w:p>
    <w:p w14:paraId="73B3A1F4" w14:textId="77777777" w:rsidR="00A65FD1" w:rsidRDefault="00FD3E77">
      <w:pPr>
        <w:pStyle w:val="SourceCode"/>
      </w:pPr>
      <w:r>
        <w:t xml:space="preserve">    mov eax, 0</w:t>
      </w:r>
    </w:p>
    <w:p w14:paraId="4D5908E6" w14:textId="77777777" w:rsidR="00A65FD1" w:rsidRDefault="00FD3E77">
      <w:pPr>
        <w:pStyle w:val="SourceCode"/>
      </w:pPr>
      <w:r>
        <w:t xml:space="preserve">    add rsp, 8</w:t>
      </w:r>
    </w:p>
    <w:p w14:paraId="6BB731C0" w14:textId="77777777" w:rsidR="00A65FD1" w:rsidRDefault="00FD3E77">
      <w:pPr>
        <w:pStyle w:val="SourceCode"/>
        <w:keepNext/>
      </w:pPr>
      <w:r>
        <w:t xml:space="preserve">    ret</w:t>
      </w:r>
    </w:p>
    <w:p w14:paraId="6DFC768D" w14:textId="77777777" w:rsidR="00A65FD1" w:rsidRDefault="00A65FD1">
      <w:pPr>
        <w:pStyle w:val="SourceCode"/>
        <w:keepNext/>
      </w:pPr>
    </w:p>
    <w:p w14:paraId="095CFD55" w14:textId="77777777" w:rsidR="00A65FD1" w:rsidRDefault="00FD3E77">
      <w:pPr>
        <w:pStyle w:val="SourceCode"/>
        <w:keepNext/>
      </w:pPr>
      <w:r>
        <w:t>; Marks the stack as not executable, which current Linux linkers expect.</w:t>
      </w:r>
    </w:p>
    <w:p w14:paraId="4F6F4DF7" w14:textId="77777777" w:rsidR="00A65FD1" w:rsidRDefault="00FD3E77">
      <w:pPr>
        <w:pStyle w:val="SourceCode"/>
      </w:pPr>
      <w:r>
        <w:t>section .note.GNU-stack noalloc noexec nowrite progbits</w:t>
      </w:r>
    </w:p>
    <w:p w14:paraId="7C0EDD62" w14:textId="77777777" w:rsidR="00A65FD1" w:rsidRDefault="00A65FD1">
      <w:pPr>
        <w:keepNext/>
      </w:pPr>
    </w:p>
    <w:p w14:paraId="615004F1" w14:textId="77777777" w:rsidR="00A65FD1" w:rsidRDefault="00FD3E77">
      <w:pPr>
        <w:pStyle w:val="Heading3"/>
      </w:pPr>
      <w:r>
        <w:t>Linux Basic Build and Run</w:t>
      </w:r>
    </w:p>
    <w:p w14:paraId="55DA73A2" w14:textId="77777777" w:rsidR="00A65FD1" w:rsidRDefault="00FD3E77">
      <w:pPr>
        <w:keepNext/>
      </w:pPr>
      <w:r>
        <w:t>The Linux version runs on 64-bit Linux, including WSL on Windows. It passes values in rdi, rsi, rdx, and rcx instead of rcx, rdx, r8, and r9, and get_status's fifth printf value in r8 instead of at [rsp + 32]. It sets eax to 0 before each call to printf and needs no 32-byte scratch space: five pushes already keep the stack aligned.</w:t>
      </w:r>
    </w:p>
    <w:p w14:paraId="3892DEC6" w14:textId="77777777" w:rsidR="00A65FD1" w:rsidRDefault="00A65FD1">
      <w:pPr>
        <w:keepNext/>
      </w:pPr>
    </w:p>
    <w:p w14:paraId="7579325C" w14:textId="77777777" w:rsidR="00A65FD1" w:rsidRDefault="00FD3E77">
      <w:pPr>
        <w:pStyle w:val="CommandBlock"/>
        <w:keepNext/>
      </w:pPr>
      <w:r>
        <w:t>nasm -f elf64 ./assembly/linux/basic_hash_tables.asm \</w:t>
      </w:r>
    </w:p>
    <w:p w14:paraId="458DEADC" w14:textId="77777777" w:rsidR="00A65FD1" w:rsidRDefault="00FD3E77">
      <w:pPr>
        <w:pStyle w:val="CommandBlock"/>
        <w:keepNext/>
      </w:pPr>
      <w:r>
        <w:t xml:space="preserve">    -o ./assembly/linux/basic_hash_tables.o</w:t>
      </w:r>
    </w:p>
    <w:p w14:paraId="7077C213" w14:textId="77777777" w:rsidR="00A65FD1" w:rsidRDefault="00FD3E77">
      <w:pPr>
        <w:pStyle w:val="CommandBlock"/>
        <w:keepNext/>
      </w:pPr>
      <w:r>
        <w:t>gcc -no-pie ./assembly/linux/basic_hash_tables.o \</w:t>
      </w:r>
    </w:p>
    <w:p w14:paraId="3D5D5008" w14:textId="77777777" w:rsidR="00A65FD1" w:rsidRDefault="00FD3E77">
      <w:pPr>
        <w:pStyle w:val="CommandBlock"/>
        <w:keepNext/>
      </w:pPr>
      <w:r>
        <w:t xml:space="preserve">    -o ./assembly/linux/basic_hash_tables</w:t>
      </w:r>
    </w:p>
    <w:p w14:paraId="3FD429EF" w14:textId="77777777" w:rsidR="00A65FD1" w:rsidRDefault="00FD3E77">
      <w:pPr>
        <w:pStyle w:val="CommandBlock"/>
      </w:pPr>
      <w:r>
        <w:t>./assembly/linux/basic_hash_tables</w:t>
      </w:r>
    </w:p>
    <w:p w14:paraId="4959864C" w14:textId="77777777" w:rsidR="00A65FD1" w:rsidRDefault="00A65FD1">
      <w:pPr>
        <w:keepNext/>
      </w:pPr>
    </w:p>
    <w:p w14:paraId="0A81EE99" w14:textId="77777777" w:rsidR="00A65FD1" w:rsidRDefault="00FD3E77">
      <w:pPr>
        <w:pStyle w:val="Heading3"/>
      </w:pPr>
      <w:r>
        <w:t>Check Your Results</w:t>
      </w:r>
    </w:p>
    <w:p w14:paraId="35AB2705" w14:textId="77777777" w:rsidR="00A65FD1" w:rsidRDefault="00FD3E77">
      <w:pPr>
        <w:keepNext/>
      </w:pPr>
      <w:r>
        <w:t>The Windows and Linux programs print the same lines. The program reads no input. Your screen must show exactly these eleven lines, with the same spelling, spacing, and capitalization.</w:t>
      </w:r>
    </w:p>
    <w:p w14:paraId="0204B094" w14:textId="77777777" w:rsidR="00A65FD1" w:rsidRDefault="00A65FD1">
      <w:pPr>
        <w:keepNext/>
      </w:pPr>
    </w:p>
    <w:p w14:paraId="08F6D55E" w14:textId="77777777" w:rsidR="00A65FD1" w:rsidRDefault="00FD3E77">
      <w:pPr>
        <w:pStyle w:val="RequiredOutput"/>
        <w:keepNext/>
      </w:pPr>
      <w:r>
        <w:t>web-01 -&gt; bucket 2</w:t>
      </w:r>
    </w:p>
    <w:p w14:paraId="00642217" w14:textId="77777777" w:rsidR="00A65FD1" w:rsidRDefault="00FD3E77">
      <w:pPr>
        <w:pStyle w:val="RequiredOutput"/>
        <w:keepNext/>
      </w:pPr>
      <w:r>
        <w:t>web-02 -&gt; bucket 3</w:t>
      </w:r>
    </w:p>
    <w:p w14:paraId="1C7C7389" w14:textId="77777777" w:rsidR="00A65FD1" w:rsidRDefault="00FD3E77">
      <w:pPr>
        <w:pStyle w:val="RequiredOutput"/>
        <w:keepNext/>
      </w:pPr>
      <w:r>
        <w:t>db-01 -&gt; bucket 0</w:t>
      </w:r>
    </w:p>
    <w:p w14:paraId="6D691946" w14:textId="77777777" w:rsidR="00A65FD1" w:rsidRDefault="00FD3E77">
      <w:pPr>
        <w:pStyle w:val="RequiredOutput"/>
        <w:keepNext/>
      </w:pPr>
      <w:r>
        <w:t>cache-01 -&gt; bucket 4</w:t>
      </w:r>
    </w:p>
    <w:p w14:paraId="73FB972A" w14:textId="77777777" w:rsidR="00A65FD1" w:rsidRDefault="00FD3E77">
      <w:pPr>
        <w:pStyle w:val="RequiredOutput"/>
        <w:keepNext/>
      </w:pPr>
      <w:r>
        <w:t>web-03 -&gt; bucket 4 (shared with cache-01)</w:t>
      </w:r>
    </w:p>
    <w:p w14:paraId="15E30ABD" w14:textId="77777777" w:rsidR="00A65FD1" w:rsidRDefault="00FD3E77">
      <w:pPr>
        <w:pStyle w:val="RequiredOutput"/>
        <w:keepNext/>
      </w:pPr>
      <w:r>
        <w:t>Get db-01: up (1 comparison)</w:t>
      </w:r>
    </w:p>
    <w:p w14:paraId="421FBE77" w14:textId="77777777" w:rsidR="00A65FD1" w:rsidRDefault="00FD3E77">
      <w:pPr>
        <w:pStyle w:val="RequiredOutput"/>
        <w:keepNext/>
      </w:pPr>
      <w:r>
        <w:t>Get web-03: draining (2 comparisons)</w:t>
      </w:r>
    </w:p>
    <w:p w14:paraId="56DAB1D9" w14:textId="77777777" w:rsidR="00A65FD1" w:rsidRDefault="00FD3E77">
      <w:pPr>
        <w:pStyle w:val="RequiredOutput"/>
        <w:keepNext/>
      </w:pPr>
      <w:r>
        <w:t>Set web-02: up</w:t>
      </w:r>
    </w:p>
    <w:p w14:paraId="1EE5AAC6" w14:textId="77777777" w:rsidR="00A65FD1" w:rsidRDefault="00FD3E77">
      <w:pPr>
        <w:pStyle w:val="RequiredOutput"/>
        <w:keepNext/>
      </w:pPr>
      <w:r>
        <w:t>Get web-02: up (1 comparison)</w:t>
      </w:r>
    </w:p>
    <w:p w14:paraId="6BD538B5" w14:textId="77777777" w:rsidR="00A65FD1" w:rsidRDefault="00FD3E77">
      <w:pPr>
        <w:pStyle w:val="RequiredOutput"/>
        <w:keepNext/>
      </w:pPr>
      <w:r>
        <w:t>Get mail-01: not found (0 comparisons)</w:t>
      </w:r>
    </w:p>
    <w:p w14:paraId="6DED5C3B" w14:textId="77777777" w:rsidR="00A65FD1" w:rsidRDefault="00FD3E77">
      <w:pPr>
        <w:pStyle w:val="RequiredOutput"/>
      </w:pPr>
      <w:r>
        <w:t>Get backup-01: not found (2 comparisons)</w:t>
      </w:r>
    </w:p>
    <w:p w14:paraId="45F8339A" w14:textId="77777777" w:rsidR="00A65FD1" w:rsidRDefault="00A65FD1">
      <w:pPr>
        <w:keepNext/>
      </w:pPr>
    </w:p>
    <w:p w14:paraId="5DE071A3" w14:textId="77777777" w:rsidR="00A65FD1" w:rsidRDefault="00FD3E77">
      <w:pPr>
        <w:pStyle w:val="ListBullet"/>
      </w:pPr>
      <w:r>
        <w:t>The five bucket lines prove the hash: each name went to the bucket its bytes give, the same numbers as in Lesson 10.6. cache-01 and web-03 both hash to bucket 4, a collision, and the table keeps both.</w:t>
      </w:r>
    </w:p>
    <w:p w14:paraId="06745A20" w14:textId="77777777" w:rsidR="00A65FD1" w:rsidRDefault="00FD3E77">
      <w:pPr>
        <w:pStyle w:val="ListBullet"/>
      </w:pPr>
      <w:r>
        <w:t>Get db-01: up (1 comparison) and Get web-03: draining (2 comparisons) prove that a lookup searches only its key's bucket: db-01 is alone in bucket 0, and web-03 is second in bucket 4, behind cache-01.</w:t>
      </w:r>
    </w:p>
    <w:p w14:paraId="38B24448" w14:textId="77777777" w:rsidR="00A65FD1" w:rsidRDefault="00FD3E77">
      <w:pPr>
        <w:pStyle w:val="ListBullet"/>
      </w:pPr>
      <w:r>
        <w:t>Set web-02: up and then Get web-02: up (1 comparison) prove that a key appears once: the put found web-02 already in bucket 3 and replaced its status instead of adding a second entry.</w:t>
      </w:r>
    </w:p>
    <w:p w14:paraId="29F26303" w14:textId="77777777" w:rsidR="00A65FD1" w:rsidRDefault="00FD3E77">
      <w:pPr>
        <w:pStyle w:val="ListBullet"/>
      </w:pPr>
      <w:r>
        <w:t>Get mail-01: not found (0 comparisons) proves that a missing key in an empty bucket costs no comparison at all, and Get backup-01: not found (2 comparisons) proves that a missing key whose bucket is in use costs a comparison with every key there.</w:t>
      </w:r>
    </w:p>
    <w:p w14:paraId="52CD304C" w14:textId="77777777" w:rsidR="00A65FD1" w:rsidRDefault="00FD3E77">
      <w:pPr>
        <w:pStyle w:val="ListBullet"/>
      </w:pPr>
      <w:r>
        <w:t>If a line reads web-02 -&gt; bucket 3 (shared with web-02) instead of Set web-02: up, the put is missing its search of the bucket: the key went in a second time instead of having its status replaced.</w:t>
      </w:r>
    </w:p>
    <w:p w14:paraId="24C2B505" w14:textId="77777777" w:rsidR="00A65FD1" w:rsidRDefault="00FD3E77">
      <w:pPr>
        <w:pStyle w:val="ListBullet"/>
      </w:pPr>
      <w:r>
        <w:t>If the bucket numbers are wrong, for example every key in bucket 0, hash_key returned the quotient: div leaves the quotient in eax and the remainder, the bucket number, in edx, so mov eax, edx must come after it.</w:t>
      </w:r>
    </w:p>
    <w:p w14:paraId="5CA73963" w14:textId="77777777" w:rsidR="00A65FD1" w:rsidRDefault="00FD3E77">
      <w:pPr>
        <w:pStyle w:val="ListBullet"/>
      </w:pPr>
      <w:r>
        <w:t>If the found lines show strange text where comparison belongs, or the Windows program crashes after one, the word's address was not stored at [rsp + 32] before call printf, or get_status's sub rsp is 32 instead of 48, so the fifth value overwrote a saved register (Linux: mov r8, r10).</w:t>
      </w:r>
    </w:p>
    <w:p w14:paraId="16516A20" w14:textId="77777777" w:rsidR="00A65FD1" w:rsidRDefault="00FD3E77">
      <w:pPr>
        <w:pStyle w:val="ListBullet"/>
      </w:pPr>
      <w:r>
        <w:t>If the build fails, read the first error message: it names the file and line to fix.</w:t>
      </w:r>
    </w:p>
    <w:p w14:paraId="4C611B53" w14:textId="77777777" w:rsidR="00A65FD1" w:rsidRDefault="00A65FD1">
      <w:pPr>
        <w:keepNext/>
      </w:pPr>
    </w:p>
    <w:p w14:paraId="446226DA" w14:textId="77777777" w:rsidR="00A65FD1" w:rsidRDefault="00A65FD1">
      <w:pPr>
        <w:keepNext/>
      </w:pPr>
    </w:p>
    <w:p w14:paraId="04796206" w14:textId="77777777" w:rsidR="00A65FD1" w:rsidRDefault="00FD3E77">
      <w:pPr>
        <w:pStyle w:val="Heading2"/>
      </w:pPr>
      <w:r>
        <w:t>Production-Minded Implementation</w:t>
      </w:r>
    </w:p>
    <w:p w14:paraId="3FB23814" w14:textId="77777777" w:rsidR="00A65FD1" w:rsidRDefault="00FD3E77">
      <w:r>
        <w:t>The production-minded version bounds the table and adds removal. BUCKET_CAPACITY is 2, and put_status refuses a new key whose bucket already holds 2 entries and prints a line that says so. remove_status takes a key out of its bucket, or reports that it is not there. backup-01 is refused while bucket 4 is full, and fits once web-03 is removed. Like C, Assembly has no standard map, so the program stops there. The output is the Basic output plus those lines.</w:t>
      </w:r>
    </w:p>
    <w:p w14:paraId="331E1E13" w14:textId="77777777" w:rsidR="00A65FD1" w:rsidRDefault="00A65FD1">
      <w:pPr>
        <w:keepNext/>
      </w:pPr>
    </w:p>
    <w:p w14:paraId="25748B55" w14:textId="77777777" w:rsidR="00A65FD1" w:rsidRDefault="00FD3E77">
      <w:pPr>
        <w:pStyle w:val="Heading3"/>
      </w:pPr>
      <w:r>
        <w:t>assembly/windows/hash_tables.asm</w:t>
      </w:r>
    </w:p>
    <w:p w14:paraId="0311F9D9" w14:textId="77777777" w:rsidR="00A65FD1" w:rsidRDefault="00FD3E77">
      <w:pPr>
        <w:pStyle w:val="SourceCode"/>
        <w:keepNext/>
      </w:pPr>
      <w:r>
        <w:t>; Assembly for 64-bit Windows, written for NASM: the bounded hash table</w:t>
      </w:r>
    </w:p>
    <w:p w14:paraId="63AAB59F" w14:textId="77777777" w:rsidR="00A65FD1" w:rsidRDefault="00FD3E77">
      <w:pPr>
        <w:pStyle w:val="SourceCode"/>
        <w:keepNext/>
      </w:pPr>
      <w:r>
        <w:t>; of Lesson 10.6's Production-Minded C version.</w:t>
      </w:r>
    </w:p>
    <w:p w14:paraId="27069305" w14:textId="77777777" w:rsidR="00A65FD1" w:rsidRDefault="00A65FD1">
      <w:pPr>
        <w:pStyle w:val="SourceCode"/>
        <w:keepNext/>
      </w:pPr>
    </w:p>
    <w:p w14:paraId="4242F3C5" w14:textId="77777777" w:rsidR="00A65FD1" w:rsidRDefault="00FD3E77">
      <w:pPr>
        <w:pStyle w:val="SourceCode"/>
      </w:pPr>
      <w:r>
        <w:t>; Remember, extern pulls in C library functions; strcmp compares texts.</w:t>
      </w:r>
    </w:p>
    <w:p w14:paraId="1D8E94F3" w14:textId="77777777" w:rsidR="00A65FD1" w:rsidRDefault="00FD3E77">
      <w:pPr>
        <w:pStyle w:val="SourceCode"/>
      </w:pPr>
      <w:r>
        <w:t>default rel</w:t>
      </w:r>
    </w:p>
    <w:p w14:paraId="01F4F397" w14:textId="77777777" w:rsidR="00A65FD1" w:rsidRDefault="00FD3E77">
      <w:pPr>
        <w:pStyle w:val="SourceCode"/>
      </w:pPr>
      <w:r>
        <w:t>global main</w:t>
      </w:r>
    </w:p>
    <w:p w14:paraId="2D319C02" w14:textId="77777777" w:rsidR="00A65FD1" w:rsidRDefault="00FD3E77">
      <w:pPr>
        <w:pStyle w:val="SourceCode"/>
      </w:pPr>
      <w:r>
        <w:t>extern printf</w:t>
      </w:r>
    </w:p>
    <w:p w14:paraId="633ABC63" w14:textId="77777777" w:rsidR="00A65FD1" w:rsidRDefault="00FD3E77">
      <w:pPr>
        <w:pStyle w:val="SourceCode"/>
      </w:pPr>
      <w:r>
        <w:t>extern strcmp</w:t>
      </w:r>
    </w:p>
    <w:p w14:paraId="5F5A13A1" w14:textId="77777777" w:rsidR="00A65FD1" w:rsidRDefault="00A65FD1">
      <w:pPr>
        <w:pStyle w:val="SourceCode"/>
      </w:pPr>
    </w:p>
    <w:p w14:paraId="1DAFF662" w14:textId="77777777" w:rsidR="00A65FD1" w:rsidRDefault="00FD3E77">
      <w:pPr>
        <w:pStyle w:val="SourceCode"/>
      </w:pPr>
      <w:r>
        <w:t>; One entry: the key's address and the status's address. Remember, equ =</w:t>
      </w:r>
    </w:p>
    <w:p w14:paraId="028BE0DA" w14:textId="77777777" w:rsidR="00A65FD1" w:rsidRDefault="00FD3E77">
      <w:pPr>
        <w:pStyle w:val="SourceCode"/>
      </w:pPr>
      <w:r>
        <w:t>; constant.</w:t>
      </w:r>
    </w:p>
    <w:p w14:paraId="4B3DB71A" w14:textId="77777777" w:rsidR="00A65FD1" w:rsidRDefault="00FD3E77">
      <w:pPr>
        <w:pStyle w:val="SourceCode"/>
      </w:pPr>
      <w:r>
        <w:t>ENTRY_KEY               equ 0</w:t>
      </w:r>
    </w:p>
    <w:p w14:paraId="19A64B39" w14:textId="77777777" w:rsidR="00A65FD1" w:rsidRDefault="00FD3E77">
      <w:pPr>
        <w:pStyle w:val="SourceCode"/>
      </w:pPr>
      <w:r>
        <w:t>ENTRY_STATUS            equ 8</w:t>
      </w:r>
    </w:p>
    <w:p w14:paraId="1BA08DF8" w14:textId="77777777" w:rsidR="00A65FD1" w:rsidRDefault="00FD3E77">
      <w:pPr>
        <w:pStyle w:val="SourceCode"/>
      </w:pPr>
      <w:r>
        <w:t>ENTRY_SIZE              equ 16</w:t>
      </w:r>
    </w:p>
    <w:p w14:paraId="797328C6" w14:textId="77777777" w:rsidR="00A65FD1" w:rsidRDefault="00A65FD1">
      <w:pPr>
        <w:pStyle w:val="SourceCode"/>
      </w:pPr>
    </w:p>
    <w:p w14:paraId="51F03149" w14:textId="77777777" w:rsidR="00A65FD1" w:rsidRDefault="00FD3E77">
      <w:pPr>
        <w:pStyle w:val="SourceCode"/>
      </w:pPr>
      <w:r>
        <w:t>; One bucket: room for 2 entries, then the count in use.</w:t>
      </w:r>
    </w:p>
    <w:p w14:paraId="069F9304" w14:textId="77777777" w:rsidR="00A65FD1" w:rsidRDefault="00FD3E77">
      <w:pPr>
        <w:pStyle w:val="SourceCode"/>
      </w:pPr>
      <w:r>
        <w:t>BUCKET_CAPACITY         equ 2</w:t>
      </w:r>
    </w:p>
    <w:p w14:paraId="32D7BD99" w14:textId="77777777" w:rsidR="00A65FD1" w:rsidRDefault="00FD3E77">
      <w:pPr>
        <w:pStyle w:val="SourceCode"/>
      </w:pPr>
      <w:r>
        <w:t>BUCKET_ENTRIES          equ 0</w:t>
      </w:r>
    </w:p>
    <w:p w14:paraId="19915274" w14:textId="77777777" w:rsidR="00A65FD1" w:rsidRDefault="00FD3E77">
      <w:pPr>
        <w:pStyle w:val="SourceCode"/>
      </w:pPr>
      <w:r>
        <w:t>BUCKET_USED             equ 32</w:t>
      </w:r>
    </w:p>
    <w:p w14:paraId="7714E4A2" w14:textId="77777777" w:rsidR="00A65FD1" w:rsidRDefault="00FD3E77">
      <w:pPr>
        <w:pStyle w:val="SourceCode"/>
      </w:pPr>
      <w:r>
        <w:t>BUCKET_SIZE             equ 40</w:t>
      </w:r>
    </w:p>
    <w:p w14:paraId="77941967" w14:textId="77777777" w:rsidR="00A65FD1" w:rsidRDefault="00A65FD1">
      <w:pPr>
        <w:pStyle w:val="SourceCode"/>
      </w:pPr>
    </w:p>
    <w:p w14:paraId="079F7CAF" w14:textId="77777777" w:rsidR="00A65FD1" w:rsidRDefault="00FD3E77">
      <w:pPr>
        <w:pStyle w:val="SourceCode"/>
      </w:pPr>
      <w:r>
        <w:t>; The table: 8 buckets side by side, numbered 0 to 7.</w:t>
      </w:r>
    </w:p>
    <w:p w14:paraId="0C7EE738" w14:textId="77777777" w:rsidR="00A65FD1" w:rsidRDefault="00FD3E77">
      <w:pPr>
        <w:pStyle w:val="SourceCode"/>
      </w:pPr>
      <w:r>
        <w:t>BUCKET_COUNT            equ 8</w:t>
      </w:r>
    </w:p>
    <w:p w14:paraId="7B79182C" w14:textId="77777777" w:rsidR="00A65FD1" w:rsidRDefault="00FD3E77">
      <w:pPr>
        <w:pStyle w:val="SourceCode"/>
      </w:pPr>
      <w:r>
        <w:t>TABLE_SIZE              equ BUCKET_COUNT * BUCKET_SIZE</w:t>
      </w:r>
    </w:p>
    <w:p w14:paraId="6FA13F1A" w14:textId="77777777" w:rsidR="00A65FD1" w:rsidRDefault="00FD3E77">
      <w:pPr>
        <w:pStyle w:val="SourceCode"/>
      </w:pPr>
      <w:r>
        <w:t>HASH_MULTIPLIER         equ 31</w:t>
      </w:r>
    </w:p>
    <w:p w14:paraId="17FEB0AC" w14:textId="77777777" w:rsidR="00A65FD1" w:rsidRDefault="00A65FD1">
      <w:pPr>
        <w:pStyle w:val="SourceCode"/>
      </w:pPr>
    </w:p>
    <w:p w14:paraId="20CC8370" w14:textId="77777777" w:rsidR="00A65FD1" w:rsidRDefault="00FD3E77">
      <w:pPr>
        <w:pStyle w:val="SourceCode"/>
      </w:pPr>
      <w:r>
        <w:t>section .rdata</w:t>
      </w:r>
    </w:p>
    <w:p w14:paraId="60DB2811" w14:textId="77777777" w:rsidR="00A65FD1" w:rsidRDefault="00FD3E77">
      <w:pPr>
        <w:pStyle w:val="SourceCode"/>
      </w:pPr>
      <w:r>
        <w:t xml:space="preserve">    web_01              db "web-01", 0</w:t>
      </w:r>
    </w:p>
    <w:p w14:paraId="529CFFD9" w14:textId="77777777" w:rsidR="00A65FD1" w:rsidRDefault="00FD3E77">
      <w:pPr>
        <w:pStyle w:val="SourceCode"/>
      </w:pPr>
      <w:r>
        <w:t xml:space="preserve">    web_02              db "web-02", 0</w:t>
      </w:r>
    </w:p>
    <w:p w14:paraId="6C100258" w14:textId="77777777" w:rsidR="00A65FD1" w:rsidRDefault="00FD3E77">
      <w:pPr>
        <w:pStyle w:val="SourceCode"/>
      </w:pPr>
      <w:r>
        <w:t xml:space="preserve">    db_01               db "db-01", 0</w:t>
      </w:r>
    </w:p>
    <w:p w14:paraId="3D36D3FE" w14:textId="77777777" w:rsidR="00A65FD1" w:rsidRDefault="00FD3E77">
      <w:pPr>
        <w:pStyle w:val="SourceCode"/>
      </w:pPr>
      <w:r>
        <w:t xml:space="preserve">    cache_01            db "cache-01", 0</w:t>
      </w:r>
    </w:p>
    <w:p w14:paraId="7B6F9202" w14:textId="77777777" w:rsidR="00A65FD1" w:rsidRDefault="00FD3E77">
      <w:pPr>
        <w:pStyle w:val="SourceCode"/>
      </w:pPr>
      <w:r>
        <w:t xml:space="preserve">    web_03              db "web-03", 0</w:t>
      </w:r>
    </w:p>
    <w:p w14:paraId="024155A9" w14:textId="77777777" w:rsidR="00A65FD1" w:rsidRDefault="00FD3E77">
      <w:pPr>
        <w:pStyle w:val="SourceCode"/>
      </w:pPr>
      <w:r>
        <w:t xml:space="preserve">    mail_01             db "mail-01", 0</w:t>
      </w:r>
    </w:p>
    <w:p w14:paraId="1F7FDC7C" w14:textId="77777777" w:rsidR="00A65FD1" w:rsidRDefault="00FD3E77">
      <w:pPr>
        <w:pStyle w:val="SourceCode"/>
      </w:pPr>
      <w:r>
        <w:t xml:space="preserve">    backup_01           db "backup-01", 0</w:t>
      </w:r>
    </w:p>
    <w:p w14:paraId="073A3B59" w14:textId="77777777" w:rsidR="00A65FD1" w:rsidRDefault="00FD3E77">
      <w:pPr>
        <w:pStyle w:val="SourceCode"/>
      </w:pPr>
      <w:r>
        <w:t xml:space="preserve">    up_text             db "up", 0</w:t>
      </w:r>
    </w:p>
    <w:p w14:paraId="60037596" w14:textId="77777777" w:rsidR="00A65FD1" w:rsidRDefault="00FD3E77">
      <w:pPr>
        <w:pStyle w:val="SourceCode"/>
      </w:pPr>
      <w:r>
        <w:t xml:space="preserve">    down_text           db "down", 0</w:t>
      </w:r>
    </w:p>
    <w:p w14:paraId="7FC2D46E" w14:textId="77777777" w:rsidR="00A65FD1" w:rsidRDefault="00FD3E77">
      <w:pPr>
        <w:pStyle w:val="SourceCode"/>
      </w:pPr>
      <w:r>
        <w:t xml:space="preserve">    draining_text       db "draining", 0</w:t>
      </w:r>
    </w:p>
    <w:p w14:paraId="705C711A" w14:textId="77777777" w:rsidR="00A65FD1" w:rsidRDefault="00FD3E77">
      <w:pPr>
        <w:pStyle w:val="SourceCode"/>
      </w:pPr>
      <w:r>
        <w:t xml:space="preserve">    bucket_format       db "%s -&gt; bucket %d", 10, 0</w:t>
      </w:r>
    </w:p>
    <w:p w14:paraId="256BD713" w14:textId="77777777" w:rsidR="00A65FD1" w:rsidRDefault="00FD3E77">
      <w:pPr>
        <w:pStyle w:val="SourceCode"/>
      </w:pPr>
      <w:r>
        <w:t xml:space="preserve">    shared_format       db "%s -&gt; bucket %d (shared with %s)", 10, 0</w:t>
      </w:r>
    </w:p>
    <w:p w14:paraId="3526CBA5" w14:textId="77777777" w:rsidR="00A65FD1" w:rsidRDefault="00FD3E77">
      <w:pPr>
        <w:pStyle w:val="SourceCode"/>
      </w:pPr>
      <w:r>
        <w:t xml:space="preserve">    set_format          db "Set %s: %s", 10, 0</w:t>
      </w:r>
    </w:p>
    <w:p w14:paraId="2C5F4751" w14:textId="77777777" w:rsidR="00A65FD1" w:rsidRDefault="00FD3E77">
      <w:pPr>
        <w:pStyle w:val="SourceCode"/>
      </w:pPr>
      <w:r>
        <w:t xml:space="preserve">    full_format         db "Put %s: bucket %d is full", 10, 0</w:t>
      </w:r>
    </w:p>
    <w:p w14:paraId="5E3FC81D" w14:textId="77777777" w:rsidR="00A65FD1" w:rsidRDefault="00FD3E77">
      <w:pPr>
        <w:pStyle w:val="SourceCode"/>
      </w:pPr>
      <w:r>
        <w:t xml:space="preserve">    found_format        db "Get %s: %s (%d %s)", 10, 0</w:t>
      </w:r>
    </w:p>
    <w:p w14:paraId="4FECEAA2" w14:textId="77777777" w:rsidR="00A65FD1" w:rsidRDefault="00FD3E77">
      <w:pPr>
        <w:pStyle w:val="SourceCode"/>
      </w:pPr>
      <w:r>
        <w:t xml:space="preserve">    missing_format      db "Get %s: not found (%d %s)", 10, 0</w:t>
      </w:r>
    </w:p>
    <w:p w14:paraId="4EF22A7C" w14:textId="77777777" w:rsidR="00A65FD1" w:rsidRDefault="00FD3E77">
      <w:pPr>
        <w:pStyle w:val="SourceCode"/>
      </w:pPr>
      <w:r>
        <w:t xml:space="preserve">    removed_format      db "Removed %s from bucket %d", 10, 0</w:t>
      </w:r>
    </w:p>
    <w:p w14:paraId="3B54A486" w14:textId="77777777" w:rsidR="00A65FD1" w:rsidRDefault="00FD3E77">
      <w:pPr>
        <w:pStyle w:val="SourceCode"/>
      </w:pPr>
      <w:r>
        <w:t xml:space="preserve">    not_removed_format  db "Remove %s: not found", 10, 0</w:t>
      </w:r>
    </w:p>
    <w:p w14:paraId="39387B7A" w14:textId="77777777" w:rsidR="00A65FD1" w:rsidRDefault="00FD3E77">
      <w:pPr>
        <w:pStyle w:val="SourceCode"/>
      </w:pPr>
      <w:r>
        <w:t xml:space="preserve">    one_word            db "comparison", 0</w:t>
      </w:r>
    </w:p>
    <w:p w14:paraId="46E5C625" w14:textId="77777777" w:rsidR="00A65FD1" w:rsidRDefault="00FD3E77">
      <w:pPr>
        <w:pStyle w:val="SourceCode"/>
      </w:pPr>
      <w:r>
        <w:t xml:space="preserve">    many_word           db "comparisons", 0</w:t>
      </w:r>
    </w:p>
    <w:p w14:paraId="77EF5693" w14:textId="77777777" w:rsidR="00A65FD1" w:rsidRDefault="00A65FD1">
      <w:pPr>
        <w:pStyle w:val="SourceCode"/>
      </w:pPr>
    </w:p>
    <w:p w14:paraId="33D93D24" w14:textId="77777777" w:rsidR="00A65FD1" w:rsidRDefault="00FD3E77">
      <w:pPr>
        <w:pStyle w:val="SourceCode"/>
      </w:pPr>
      <w:r>
        <w:t>section .bss</w:t>
      </w:r>
    </w:p>
    <w:p w14:paraId="300B4BBF" w14:textId="77777777" w:rsidR="00A65FD1" w:rsidRDefault="00FD3E77">
      <w:pPr>
        <w:pStyle w:val="SourceCode"/>
      </w:pPr>
      <w:r>
        <w:t xml:space="preserve">    table               resb TABLE_SIZE</w:t>
      </w:r>
    </w:p>
    <w:p w14:paraId="3C65A4AC" w14:textId="77777777" w:rsidR="00A65FD1" w:rsidRDefault="00A65FD1">
      <w:pPr>
        <w:pStyle w:val="SourceCode"/>
      </w:pPr>
    </w:p>
    <w:p w14:paraId="226B1C80" w14:textId="77777777" w:rsidR="00A65FD1" w:rsidRDefault="00FD3E77">
      <w:pPr>
        <w:pStyle w:val="SourceCode"/>
      </w:pPr>
      <w:r>
        <w:t>section .text</w:t>
      </w:r>
    </w:p>
    <w:p w14:paraId="02310EF4" w14:textId="77777777" w:rsidR="00A65FD1" w:rsidRDefault="00A65FD1">
      <w:pPr>
        <w:pStyle w:val="SourceCode"/>
      </w:pPr>
    </w:p>
    <w:p w14:paraId="2F175FD0" w14:textId="77777777" w:rsidR="00A65FD1" w:rsidRDefault="00FD3E77">
      <w:pPr>
        <w:pStyle w:val="SourceCode"/>
      </w:pPr>
      <w:r>
        <w:t>; hash_key(rcx = the key) returns the bucket number in eax. Remember, the</w:t>
      </w:r>
    </w:p>
    <w:p w14:paraId="2EC378BF" w14:textId="77777777" w:rsidR="00A65FD1" w:rsidRDefault="00FD3E77">
      <w:pPr>
        <w:pStyle w:val="SourceCode"/>
      </w:pPr>
      <w:r>
        <w:t>; hash turns a key into a bucket number, and two keys can share a bucket.</w:t>
      </w:r>
    </w:p>
    <w:p w14:paraId="1BFBFB20" w14:textId="77777777" w:rsidR="00A65FD1" w:rsidRDefault="00FD3E77">
      <w:pPr>
        <w:pStyle w:val="SourceCode"/>
      </w:pPr>
      <w:r>
        <w:t>; eax wraps at 32 bits, and the remainder of div by 8 picks the bucket.</w:t>
      </w:r>
    </w:p>
    <w:p w14:paraId="2CDDB5E5" w14:textId="77777777" w:rsidR="00A65FD1" w:rsidRDefault="00FD3E77">
      <w:pPr>
        <w:pStyle w:val="SourceCode"/>
      </w:pPr>
      <w:r>
        <w:t>hash_key:</w:t>
      </w:r>
    </w:p>
    <w:p w14:paraId="5097DFAB" w14:textId="77777777" w:rsidR="00A65FD1" w:rsidRDefault="00FD3E77">
      <w:pPr>
        <w:pStyle w:val="SourceCode"/>
      </w:pPr>
      <w:r>
        <w:t xml:space="preserve">    xor eax, eax</w:t>
      </w:r>
    </w:p>
    <w:p w14:paraId="6D6C75EA" w14:textId="77777777" w:rsidR="00A65FD1" w:rsidRDefault="00FD3E77">
      <w:pPr>
        <w:pStyle w:val="SourceCode"/>
      </w:pPr>
      <w:r>
        <w:t>.next_byte:</w:t>
      </w:r>
    </w:p>
    <w:p w14:paraId="74F48731" w14:textId="77777777" w:rsidR="00A65FD1" w:rsidRDefault="00FD3E77">
      <w:pPr>
        <w:pStyle w:val="SourceCode"/>
      </w:pPr>
      <w:r>
        <w:t xml:space="preserve">    movzx edx, byte [rcx]</w:t>
      </w:r>
    </w:p>
    <w:p w14:paraId="63F3664C" w14:textId="77777777" w:rsidR="00A65FD1" w:rsidRDefault="00FD3E77">
      <w:pPr>
        <w:pStyle w:val="SourceCode"/>
      </w:pPr>
      <w:r>
        <w:t xml:space="preserve">    cmp edx, 0</w:t>
      </w:r>
    </w:p>
    <w:p w14:paraId="0BA8696C" w14:textId="77777777" w:rsidR="00A65FD1" w:rsidRDefault="00FD3E77">
      <w:pPr>
        <w:pStyle w:val="SourceCode"/>
      </w:pPr>
      <w:r>
        <w:t xml:space="preserve">    je .end_of_key</w:t>
      </w:r>
    </w:p>
    <w:p w14:paraId="56E118B8" w14:textId="77777777" w:rsidR="00A65FD1" w:rsidRDefault="00FD3E77">
      <w:pPr>
        <w:pStyle w:val="SourceCode"/>
      </w:pPr>
      <w:r>
        <w:t xml:space="preserve">    imul eax, eax, HASH_MULTIPLIER</w:t>
      </w:r>
    </w:p>
    <w:p w14:paraId="147E256F" w14:textId="77777777" w:rsidR="00A65FD1" w:rsidRDefault="00FD3E77">
      <w:pPr>
        <w:pStyle w:val="SourceCode"/>
      </w:pPr>
      <w:r>
        <w:t xml:space="preserve">    add eax, edx</w:t>
      </w:r>
    </w:p>
    <w:p w14:paraId="466EDDF4" w14:textId="77777777" w:rsidR="00A65FD1" w:rsidRDefault="00FD3E77">
      <w:pPr>
        <w:pStyle w:val="SourceCode"/>
      </w:pPr>
      <w:r>
        <w:t xml:space="preserve">    add rcx, 1</w:t>
      </w:r>
    </w:p>
    <w:p w14:paraId="2645B02F" w14:textId="77777777" w:rsidR="00A65FD1" w:rsidRDefault="00FD3E77">
      <w:pPr>
        <w:pStyle w:val="SourceCode"/>
      </w:pPr>
      <w:r>
        <w:t xml:space="preserve">    jmp .next_byte</w:t>
      </w:r>
    </w:p>
    <w:p w14:paraId="5A84CD0B" w14:textId="77777777" w:rsidR="00A65FD1" w:rsidRDefault="00FD3E77">
      <w:pPr>
        <w:pStyle w:val="SourceCode"/>
      </w:pPr>
      <w:r>
        <w:t>.end_of_key:</w:t>
      </w:r>
    </w:p>
    <w:p w14:paraId="33BB1443" w14:textId="77777777" w:rsidR="00A65FD1" w:rsidRDefault="00FD3E77">
      <w:pPr>
        <w:pStyle w:val="SourceCode"/>
      </w:pPr>
      <w:r>
        <w:t xml:space="preserve">    xor edx, edx</w:t>
      </w:r>
    </w:p>
    <w:p w14:paraId="2B050C15" w14:textId="77777777" w:rsidR="00A65FD1" w:rsidRDefault="00FD3E77">
      <w:pPr>
        <w:pStyle w:val="SourceCode"/>
      </w:pPr>
      <w:r>
        <w:t xml:space="preserve">    mov r8d, BUCKET_COUNT</w:t>
      </w:r>
    </w:p>
    <w:p w14:paraId="7BAD4EE0" w14:textId="77777777" w:rsidR="00A65FD1" w:rsidRDefault="00FD3E77">
      <w:pPr>
        <w:pStyle w:val="SourceCode"/>
      </w:pPr>
      <w:r>
        <w:t xml:space="preserve">    div r8d</w:t>
      </w:r>
    </w:p>
    <w:p w14:paraId="42B7F1FE" w14:textId="77777777" w:rsidR="00A65FD1" w:rsidRDefault="00FD3E77">
      <w:pPr>
        <w:pStyle w:val="SourceCode"/>
      </w:pPr>
      <w:r>
        <w:t xml:space="preserve">    mov eax, edx</w:t>
      </w:r>
    </w:p>
    <w:p w14:paraId="25CB789D" w14:textId="77777777" w:rsidR="00A65FD1" w:rsidRDefault="00FD3E77">
      <w:pPr>
        <w:pStyle w:val="SourceCode"/>
      </w:pPr>
      <w:r>
        <w:t xml:space="preserve">    ret</w:t>
      </w:r>
    </w:p>
    <w:p w14:paraId="09DEE2A0" w14:textId="77777777" w:rsidR="00A65FD1" w:rsidRDefault="00A65FD1">
      <w:pPr>
        <w:pStyle w:val="SourceCode"/>
      </w:pPr>
    </w:p>
    <w:p w14:paraId="46A8C175" w14:textId="77777777" w:rsidR="00A65FD1" w:rsidRDefault="00FD3E77">
      <w:pPr>
        <w:pStyle w:val="SourceCode"/>
      </w:pPr>
      <w:r>
        <w:t>; put_status(rcx = the table, rdx = the key, r8 = the status) replaces</w:t>
      </w:r>
    </w:p>
    <w:p w14:paraId="53127B39" w14:textId="77777777" w:rsidR="00A65FD1" w:rsidRDefault="00FD3E77">
      <w:pPr>
        <w:pStyle w:val="SourceCode"/>
      </w:pPr>
      <w:r>
        <w:t>; the status of a key already there, or adds the entry to its bucket. A</w:t>
      </w:r>
    </w:p>
    <w:p w14:paraId="070E0BC2" w14:textId="77777777" w:rsidR="00A65FD1" w:rsidRDefault="00FD3E77">
      <w:pPr>
        <w:pStyle w:val="SourceCode"/>
      </w:pPr>
      <w:r>
        <w:t>; bucket holds only BUCKET_CAPACITY entries, so a new key whose bucket is</w:t>
      </w:r>
    </w:p>
    <w:p w14:paraId="40E5C0FB" w14:textId="77777777" w:rsidR="00A65FD1" w:rsidRDefault="00FD3E77">
      <w:pPr>
        <w:pStyle w:val="SourceCode"/>
      </w:pPr>
      <w:r>
        <w:t>; full is refused with a line that says so. A third entry would land at</w:t>
      </w:r>
    </w:p>
    <w:p w14:paraId="49293D2B" w14:textId="77777777" w:rsidR="00A65FD1" w:rsidRDefault="00FD3E77">
      <w:pPr>
        <w:pStyle w:val="SourceCode"/>
      </w:pPr>
      <w:r>
        <w:t>; offset 32, past the bucket's 2 entries: over its own count and the next</w:t>
      </w:r>
    </w:p>
    <w:p w14:paraId="4E1C683F" w14:textId="77777777" w:rsidR="00A65FD1" w:rsidRDefault="00FD3E77">
      <w:pPr>
        <w:pStyle w:val="SourceCode"/>
      </w:pPr>
      <w:r>
        <w:t>; bucket's first entry, and nothing would stop it.</w:t>
      </w:r>
    </w:p>
    <w:p w14:paraId="32D8199F" w14:textId="77777777" w:rsidR="00A65FD1" w:rsidRDefault="00FD3E77">
      <w:pPr>
        <w:pStyle w:val="SourceCode"/>
      </w:pPr>
      <w:r>
        <w:t>put_status:</w:t>
      </w:r>
    </w:p>
    <w:p w14:paraId="275BAF59" w14:textId="77777777" w:rsidR="00A65FD1" w:rsidRDefault="00FD3E77">
      <w:pPr>
        <w:pStyle w:val="SourceCode"/>
      </w:pPr>
      <w:r>
        <w:t xml:space="preserve">    push rbx</w:t>
      </w:r>
    </w:p>
    <w:p w14:paraId="0362A0DC" w14:textId="77777777" w:rsidR="00A65FD1" w:rsidRDefault="00FD3E77">
      <w:pPr>
        <w:pStyle w:val="SourceCode"/>
      </w:pPr>
      <w:r>
        <w:t xml:space="preserve">    push r12</w:t>
      </w:r>
    </w:p>
    <w:p w14:paraId="79C1BBE2" w14:textId="77777777" w:rsidR="00A65FD1" w:rsidRDefault="00FD3E77">
      <w:pPr>
        <w:pStyle w:val="SourceCode"/>
      </w:pPr>
      <w:r>
        <w:t xml:space="preserve">    push r13</w:t>
      </w:r>
    </w:p>
    <w:p w14:paraId="1851D480" w14:textId="77777777" w:rsidR="00A65FD1" w:rsidRDefault="00FD3E77">
      <w:pPr>
        <w:pStyle w:val="SourceCode"/>
      </w:pPr>
      <w:r>
        <w:t xml:space="preserve">    push r14</w:t>
      </w:r>
    </w:p>
    <w:p w14:paraId="1651EEAC" w14:textId="77777777" w:rsidR="00A65FD1" w:rsidRDefault="00FD3E77">
      <w:pPr>
        <w:pStyle w:val="SourceCode"/>
      </w:pPr>
      <w:r>
        <w:t xml:space="preserve">    push r15</w:t>
      </w:r>
    </w:p>
    <w:p w14:paraId="603DEA7D" w14:textId="77777777" w:rsidR="00A65FD1" w:rsidRDefault="00FD3E77">
      <w:pPr>
        <w:pStyle w:val="SourceCode"/>
      </w:pPr>
      <w:r>
        <w:t xml:space="preserve">    sub rsp, 32</w:t>
      </w:r>
    </w:p>
    <w:p w14:paraId="4259AB7B" w14:textId="77777777" w:rsidR="00A65FD1" w:rsidRDefault="00FD3E77">
      <w:pPr>
        <w:pStyle w:val="SourceCode"/>
      </w:pPr>
      <w:r>
        <w:t xml:space="preserve">    mov rbx, rcx</w:t>
      </w:r>
    </w:p>
    <w:p w14:paraId="05146102" w14:textId="77777777" w:rsidR="00A65FD1" w:rsidRDefault="00FD3E77">
      <w:pPr>
        <w:pStyle w:val="SourceCode"/>
      </w:pPr>
      <w:r>
        <w:t xml:space="preserve">    mov r12, rdx</w:t>
      </w:r>
    </w:p>
    <w:p w14:paraId="79DA3C9A" w14:textId="77777777" w:rsidR="00A65FD1" w:rsidRDefault="00FD3E77">
      <w:pPr>
        <w:pStyle w:val="SourceCode"/>
      </w:pPr>
      <w:r>
        <w:t xml:space="preserve">    mov r13, r8</w:t>
      </w:r>
    </w:p>
    <w:p w14:paraId="4453C699" w14:textId="77777777" w:rsidR="00A65FD1" w:rsidRDefault="00A65FD1">
      <w:pPr>
        <w:pStyle w:val="SourceCode"/>
      </w:pPr>
    </w:p>
    <w:p w14:paraId="5CF6AFBA" w14:textId="77777777" w:rsidR="00A65FD1" w:rsidRDefault="00FD3E77">
      <w:pPr>
        <w:pStyle w:val="SourceCode"/>
      </w:pPr>
      <w:r>
        <w:t xml:space="preserve">    mov rcx, r12</w:t>
      </w:r>
    </w:p>
    <w:p w14:paraId="7EC04BBB" w14:textId="77777777" w:rsidR="00A65FD1" w:rsidRDefault="00FD3E77">
      <w:pPr>
        <w:pStyle w:val="SourceCode"/>
      </w:pPr>
      <w:r>
        <w:t xml:space="preserve">    call hash_key</w:t>
      </w:r>
    </w:p>
    <w:p w14:paraId="32264AFB" w14:textId="77777777" w:rsidR="00A65FD1" w:rsidRDefault="00FD3E77">
      <w:pPr>
        <w:pStyle w:val="SourceCode"/>
      </w:pPr>
      <w:r>
        <w:t xml:space="preserve">    mov r14d, eax</w:t>
      </w:r>
    </w:p>
    <w:p w14:paraId="02175761" w14:textId="77777777" w:rsidR="00A65FD1" w:rsidRDefault="00FD3E77">
      <w:pPr>
        <w:pStyle w:val="SourceCode"/>
      </w:pPr>
      <w:r>
        <w:t xml:space="preserve">    imul rax, r14, BUCKET_SIZE</w:t>
      </w:r>
    </w:p>
    <w:p w14:paraId="547FCFB2" w14:textId="77777777" w:rsidR="00A65FD1" w:rsidRDefault="00FD3E77">
      <w:pPr>
        <w:pStyle w:val="SourceCode"/>
      </w:pPr>
      <w:r>
        <w:t xml:space="preserve">    add rbx, rax</w:t>
      </w:r>
    </w:p>
    <w:p w14:paraId="464FC6FE" w14:textId="77777777" w:rsidR="00A65FD1" w:rsidRDefault="00A65FD1">
      <w:pPr>
        <w:pStyle w:val="SourceCode"/>
      </w:pPr>
    </w:p>
    <w:p w14:paraId="7D91DB42" w14:textId="77777777" w:rsidR="00A65FD1" w:rsidRDefault="00FD3E77">
      <w:pPr>
        <w:pStyle w:val="SourceCode"/>
      </w:pPr>
      <w:r>
        <w:t xml:space="preserve">    mov r15, 0</w:t>
      </w:r>
    </w:p>
    <w:p w14:paraId="5F955CC6" w14:textId="77777777" w:rsidR="00A65FD1" w:rsidRDefault="00FD3E77">
      <w:pPr>
        <w:pStyle w:val="SourceCode"/>
      </w:pPr>
      <w:r>
        <w:t>.search:</w:t>
      </w:r>
    </w:p>
    <w:p w14:paraId="0015040E" w14:textId="77777777" w:rsidR="00A65FD1" w:rsidRDefault="00FD3E77">
      <w:pPr>
        <w:pStyle w:val="SourceCode"/>
      </w:pPr>
      <w:r>
        <w:t xml:space="preserve">    cmp r15, [rbx + BUCKET_USED]</w:t>
      </w:r>
    </w:p>
    <w:p w14:paraId="414944AF" w14:textId="77777777" w:rsidR="00A65FD1" w:rsidRDefault="00FD3E77">
      <w:pPr>
        <w:pStyle w:val="SourceCode"/>
      </w:pPr>
      <w:r>
        <w:t xml:space="preserve">    jge .new_key</w:t>
      </w:r>
    </w:p>
    <w:p w14:paraId="32DCBEE0" w14:textId="77777777" w:rsidR="00A65FD1" w:rsidRDefault="00FD3E77">
      <w:pPr>
        <w:pStyle w:val="SourceCode"/>
      </w:pPr>
      <w:r>
        <w:t xml:space="preserve">    imul rax, r15, ENTRY_SIZE</w:t>
      </w:r>
    </w:p>
    <w:p w14:paraId="59935B8F" w14:textId="77777777" w:rsidR="00A65FD1" w:rsidRDefault="00FD3E77">
      <w:pPr>
        <w:pStyle w:val="SourceCode"/>
      </w:pPr>
      <w:r>
        <w:t xml:space="preserve">    mov rcx, [rbx + BUCKET_ENTRIES + rax + ENTRY_KEY]</w:t>
      </w:r>
    </w:p>
    <w:p w14:paraId="052C6208" w14:textId="77777777" w:rsidR="00A65FD1" w:rsidRDefault="00FD3E77">
      <w:pPr>
        <w:pStyle w:val="SourceCode"/>
      </w:pPr>
      <w:r>
        <w:t xml:space="preserve">    mov rdx, r12</w:t>
      </w:r>
    </w:p>
    <w:p w14:paraId="12B981A9" w14:textId="77777777" w:rsidR="00A65FD1" w:rsidRDefault="00FD3E77">
      <w:pPr>
        <w:pStyle w:val="SourceCode"/>
      </w:pPr>
      <w:r>
        <w:t xml:space="preserve">    call strcmp</w:t>
      </w:r>
    </w:p>
    <w:p w14:paraId="71AFDF12" w14:textId="77777777" w:rsidR="00A65FD1" w:rsidRDefault="00FD3E77">
      <w:pPr>
        <w:pStyle w:val="SourceCode"/>
      </w:pPr>
      <w:r>
        <w:t xml:space="preserve">    cmp eax, 0</w:t>
      </w:r>
    </w:p>
    <w:p w14:paraId="030DBBF7" w14:textId="77777777" w:rsidR="00A65FD1" w:rsidRDefault="00FD3E77">
      <w:pPr>
        <w:pStyle w:val="SourceCode"/>
      </w:pPr>
      <w:r>
        <w:t xml:space="preserve">    je .replace</w:t>
      </w:r>
    </w:p>
    <w:p w14:paraId="40F0A11D" w14:textId="77777777" w:rsidR="00A65FD1" w:rsidRDefault="00FD3E77">
      <w:pPr>
        <w:pStyle w:val="SourceCode"/>
      </w:pPr>
      <w:r>
        <w:t xml:space="preserve">    add r15, 1</w:t>
      </w:r>
    </w:p>
    <w:p w14:paraId="6A6199B8" w14:textId="77777777" w:rsidR="00A65FD1" w:rsidRDefault="00FD3E77">
      <w:pPr>
        <w:pStyle w:val="SourceCode"/>
      </w:pPr>
      <w:r>
        <w:t xml:space="preserve">    jmp .search</w:t>
      </w:r>
    </w:p>
    <w:p w14:paraId="3D5323ED" w14:textId="77777777" w:rsidR="00A65FD1" w:rsidRDefault="00A65FD1">
      <w:pPr>
        <w:pStyle w:val="SourceCode"/>
      </w:pPr>
    </w:p>
    <w:p w14:paraId="39960D25" w14:textId="77777777" w:rsidR="00A65FD1" w:rsidRDefault="00FD3E77">
      <w:pPr>
        <w:pStyle w:val="SourceCode"/>
      </w:pPr>
      <w:r>
        <w:t>.replace:</w:t>
      </w:r>
    </w:p>
    <w:p w14:paraId="4C831A4F" w14:textId="77777777" w:rsidR="00A65FD1" w:rsidRDefault="00FD3E77">
      <w:pPr>
        <w:pStyle w:val="SourceCode"/>
      </w:pPr>
      <w:r>
        <w:t xml:space="preserve">    imul rax, r15, ENTRY_SIZE</w:t>
      </w:r>
    </w:p>
    <w:p w14:paraId="5C9528AE" w14:textId="77777777" w:rsidR="00A65FD1" w:rsidRDefault="00FD3E77">
      <w:pPr>
        <w:pStyle w:val="SourceCode"/>
      </w:pPr>
      <w:r>
        <w:t xml:space="preserve">    mov [rbx + BUCKET_ENTRIES + rax + ENTRY_STATUS], r13</w:t>
      </w:r>
    </w:p>
    <w:p w14:paraId="61468F33" w14:textId="77777777" w:rsidR="00A65FD1" w:rsidRDefault="00FD3E77">
      <w:pPr>
        <w:pStyle w:val="SourceCode"/>
      </w:pPr>
      <w:r>
        <w:t xml:space="preserve">    lea rcx, [set_format]</w:t>
      </w:r>
    </w:p>
    <w:p w14:paraId="6AF07842" w14:textId="77777777" w:rsidR="00A65FD1" w:rsidRDefault="00FD3E77">
      <w:pPr>
        <w:pStyle w:val="SourceCode"/>
      </w:pPr>
      <w:r>
        <w:t xml:space="preserve">    mov rdx, r12</w:t>
      </w:r>
    </w:p>
    <w:p w14:paraId="264268ED" w14:textId="77777777" w:rsidR="00A65FD1" w:rsidRDefault="00FD3E77">
      <w:pPr>
        <w:pStyle w:val="SourceCode"/>
      </w:pPr>
      <w:r>
        <w:t xml:space="preserve">    mov r8, r13</w:t>
      </w:r>
    </w:p>
    <w:p w14:paraId="5CC003C5" w14:textId="77777777" w:rsidR="00A65FD1" w:rsidRDefault="00FD3E77">
      <w:pPr>
        <w:pStyle w:val="SourceCode"/>
      </w:pPr>
      <w:r>
        <w:t xml:space="preserve">    call printf</w:t>
      </w:r>
    </w:p>
    <w:p w14:paraId="4D5D74D5" w14:textId="77777777" w:rsidR="00A65FD1" w:rsidRDefault="00FD3E77">
      <w:pPr>
        <w:pStyle w:val="SourceCode"/>
      </w:pPr>
      <w:r>
        <w:t xml:space="preserve">    jmp .put_done</w:t>
      </w:r>
    </w:p>
    <w:p w14:paraId="1557E82C" w14:textId="77777777" w:rsidR="00A65FD1" w:rsidRDefault="00A65FD1">
      <w:pPr>
        <w:pStyle w:val="SourceCode"/>
      </w:pPr>
    </w:p>
    <w:p w14:paraId="68729CD3" w14:textId="77777777" w:rsidR="00A65FD1" w:rsidRDefault="00FD3E77">
      <w:pPr>
        <w:pStyle w:val="SourceCode"/>
      </w:pPr>
      <w:r>
        <w:t xml:space="preserve">    ; The full check comes before anything is written.</w:t>
      </w:r>
    </w:p>
    <w:p w14:paraId="0FF73760" w14:textId="77777777" w:rsidR="00A65FD1" w:rsidRDefault="00FD3E77">
      <w:pPr>
        <w:pStyle w:val="SourceCode"/>
      </w:pPr>
      <w:r>
        <w:t>.new_key:</w:t>
      </w:r>
    </w:p>
    <w:p w14:paraId="1A1426DC" w14:textId="77777777" w:rsidR="00A65FD1" w:rsidRDefault="00FD3E77">
      <w:pPr>
        <w:pStyle w:val="SourceCode"/>
      </w:pPr>
      <w:r>
        <w:t xml:space="preserve">    cmp qword [rbx + BUCKET_USED], BUCKET_CAPACITY</w:t>
      </w:r>
    </w:p>
    <w:p w14:paraId="12237641" w14:textId="77777777" w:rsidR="00A65FD1" w:rsidRDefault="00FD3E77">
      <w:pPr>
        <w:pStyle w:val="SourceCode"/>
      </w:pPr>
      <w:r>
        <w:t xml:space="preserve">    jne .has_room</w:t>
      </w:r>
    </w:p>
    <w:p w14:paraId="757C5528" w14:textId="77777777" w:rsidR="00A65FD1" w:rsidRDefault="00FD3E77">
      <w:pPr>
        <w:pStyle w:val="SourceCode"/>
      </w:pPr>
      <w:r>
        <w:t xml:space="preserve">    lea rcx, [full_format]</w:t>
      </w:r>
    </w:p>
    <w:p w14:paraId="3DDBCC8D" w14:textId="77777777" w:rsidR="00A65FD1" w:rsidRDefault="00FD3E77">
      <w:pPr>
        <w:pStyle w:val="SourceCode"/>
      </w:pPr>
      <w:r>
        <w:t xml:space="preserve">    mov rdx, r12</w:t>
      </w:r>
    </w:p>
    <w:p w14:paraId="34432227" w14:textId="77777777" w:rsidR="00A65FD1" w:rsidRDefault="00FD3E77">
      <w:pPr>
        <w:pStyle w:val="SourceCode"/>
      </w:pPr>
      <w:r>
        <w:t xml:space="preserve">    mov r8, r14</w:t>
      </w:r>
    </w:p>
    <w:p w14:paraId="0E81FF59" w14:textId="77777777" w:rsidR="00A65FD1" w:rsidRDefault="00FD3E77">
      <w:pPr>
        <w:pStyle w:val="SourceCode"/>
      </w:pPr>
      <w:r>
        <w:t xml:space="preserve">    call printf</w:t>
      </w:r>
    </w:p>
    <w:p w14:paraId="2C2DB042" w14:textId="77777777" w:rsidR="00A65FD1" w:rsidRDefault="00FD3E77">
      <w:pPr>
        <w:pStyle w:val="SourceCode"/>
      </w:pPr>
      <w:r>
        <w:t xml:space="preserve">    jmp .put_done</w:t>
      </w:r>
    </w:p>
    <w:p w14:paraId="6FCF8CEB" w14:textId="77777777" w:rsidR="00A65FD1" w:rsidRDefault="00A65FD1">
      <w:pPr>
        <w:pStyle w:val="SourceCode"/>
      </w:pPr>
    </w:p>
    <w:p w14:paraId="085E1560" w14:textId="77777777" w:rsidR="00A65FD1" w:rsidRDefault="00FD3E77">
      <w:pPr>
        <w:pStyle w:val="SourceCode"/>
      </w:pPr>
      <w:r>
        <w:t>.has_room:</w:t>
      </w:r>
    </w:p>
    <w:p w14:paraId="1C66BD0C" w14:textId="77777777" w:rsidR="00A65FD1" w:rsidRDefault="00FD3E77">
      <w:pPr>
        <w:pStyle w:val="SourceCode"/>
      </w:pPr>
      <w:r>
        <w:t xml:space="preserve">    cmp qword [rbx + BUCKET_USED], 0</w:t>
      </w:r>
    </w:p>
    <w:p w14:paraId="2C6F3F8A" w14:textId="77777777" w:rsidR="00A65FD1" w:rsidRDefault="00FD3E77">
      <w:pPr>
        <w:pStyle w:val="SourceCode"/>
      </w:pPr>
      <w:r>
        <w:t xml:space="preserve">    je .alone</w:t>
      </w:r>
    </w:p>
    <w:p w14:paraId="42E5643A" w14:textId="77777777" w:rsidR="00A65FD1" w:rsidRDefault="00FD3E77">
      <w:pPr>
        <w:pStyle w:val="SourceCode"/>
      </w:pPr>
      <w:r>
        <w:t xml:space="preserve">    lea rcx, [shared_format]</w:t>
      </w:r>
    </w:p>
    <w:p w14:paraId="7542EFC4" w14:textId="77777777" w:rsidR="00A65FD1" w:rsidRDefault="00FD3E77">
      <w:pPr>
        <w:pStyle w:val="SourceCode"/>
      </w:pPr>
      <w:r>
        <w:t xml:space="preserve">    mov rdx, r12</w:t>
      </w:r>
    </w:p>
    <w:p w14:paraId="23F52538" w14:textId="77777777" w:rsidR="00A65FD1" w:rsidRDefault="00FD3E77">
      <w:pPr>
        <w:pStyle w:val="SourceCode"/>
      </w:pPr>
      <w:r>
        <w:t xml:space="preserve">    mov r8, r14</w:t>
      </w:r>
    </w:p>
    <w:p w14:paraId="0EA1A84B" w14:textId="77777777" w:rsidR="00A65FD1" w:rsidRDefault="00FD3E77">
      <w:pPr>
        <w:pStyle w:val="SourceCode"/>
      </w:pPr>
      <w:r>
        <w:t xml:space="preserve">    mov r9, [rbx + BUCKET_ENTRIES + ENTRY_KEY]</w:t>
      </w:r>
    </w:p>
    <w:p w14:paraId="6AC1FBA4" w14:textId="77777777" w:rsidR="00A65FD1" w:rsidRDefault="00FD3E77">
      <w:pPr>
        <w:pStyle w:val="SourceCode"/>
      </w:pPr>
      <w:r>
        <w:t xml:space="preserve">    call printf</w:t>
      </w:r>
    </w:p>
    <w:p w14:paraId="2EDFBDD6" w14:textId="77777777" w:rsidR="00A65FD1" w:rsidRDefault="00FD3E77">
      <w:pPr>
        <w:pStyle w:val="SourceCode"/>
      </w:pPr>
      <w:r>
        <w:t xml:space="preserve">    jmp .store</w:t>
      </w:r>
    </w:p>
    <w:p w14:paraId="58828CDD" w14:textId="77777777" w:rsidR="00A65FD1" w:rsidRDefault="00FD3E77">
      <w:pPr>
        <w:pStyle w:val="SourceCode"/>
      </w:pPr>
      <w:r>
        <w:t>.alone:</w:t>
      </w:r>
    </w:p>
    <w:p w14:paraId="2362D720" w14:textId="77777777" w:rsidR="00A65FD1" w:rsidRDefault="00FD3E77">
      <w:pPr>
        <w:pStyle w:val="SourceCode"/>
      </w:pPr>
      <w:r>
        <w:t xml:space="preserve">    lea rcx, [bucket_format]</w:t>
      </w:r>
    </w:p>
    <w:p w14:paraId="21E39C20" w14:textId="77777777" w:rsidR="00A65FD1" w:rsidRDefault="00FD3E77">
      <w:pPr>
        <w:pStyle w:val="SourceCode"/>
      </w:pPr>
      <w:r>
        <w:t xml:space="preserve">    mov rdx, r12</w:t>
      </w:r>
    </w:p>
    <w:p w14:paraId="33E945A0" w14:textId="77777777" w:rsidR="00A65FD1" w:rsidRDefault="00FD3E77">
      <w:pPr>
        <w:pStyle w:val="SourceCode"/>
      </w:pPr>
      <w:r>
        <w:t xml:space="preserve">    mov r8, r14</w:t>
      </w:r>
    </w:p>
    <w:p w14:paraId="1720E857" w14:textId="77777777" w:rsidR="00A65FD1" w:rsidRDefault="00FD3E77">
      <w:pPr>
        <w:pStyle w:val="SourceCode"/>
      </w:pPr>
      <w:r>
        <w:t xml:space="preserve">    call printf</w:t>
      </w:r>
    </w:p>
    <w:p w14:paraId="647E0395" w14:textId="77777777" w:rsidR="00A65FD1" w:rsidRDefault="00A65FD1">
      <w:pPr>
        <w:pStyle w:val="SourceCode"/>
      </w:pPr>
    </w:p>
    <w:p w14:paraId="515C4AE3" w14:textId="77777777" w:rsidR="00A65FD1" w:rsidRDefault="00FD3E77">
      <w:pPr>
        <w:pStyle w:val="SourceCode"/>
      </w:pPr>
      <w:r>
        <w:t>.store:</w:t>
      </w:r>
    </w:p>
    <w:p w14:paraId="5CB1C58C" w14:textId="77777777" w:rsidR="00A65FD1" w:rsidRDefault="00FD3E77">
      <w:pPr>
        <w:pStyle w:val="SourceCode"/>
      </w:pPr>
      <w:r>
        <w:t xml:space="preserve">    imul rax, [rbx + BUCKET_USED], ENTRY_SIZE</w:t>
      </w:r>
    </w:p>
    <w:p w14:paraId="2AF478F5" w14:textId="77777777" w:rsidR="00A65FD1" w:rsidRDefault="00FD3E77">
      <w:pPr>
        <w:pStyle w:val="SourceCode"/>
      </w:pPr>
      <w:r>
        <w:t xml:space="preserve">    mov [rbx + BUCKET_ENTRIES + rax + ENTRY_KEY], r12</w:t>
      </w:r>
    </w:p>
    <w:p w14:paraId="7FD11475" w14:textId="77777777" w:rsidR="00A65FD1" w:rsidRDefault="00FD3E77">
      <w:pPr>
        <w:pStyle w:val="SourceCode"/>
      </w:pPr>
      <w:r>
        <w:t xml:space="preserve">    mov [rbx + BUCKET_ENTRIES + rax + ENTRY_STATUS], r13</w:t>
      </w:r>
    </w:p>
    <w:p w14:paraId="130ADB52" w14:textId="77777777" w:rsidR="00A65FD1" w:rsidRDefault="00FD3E77">
      <w:pPr>
        <w:pStyle w:val="SourceCode"/>
      </w:pPr>
      <w:r>
        <w:t xml:space="preserve">    add qword [rbx + BUCKET_USED], 1</w:t>
      </w:r>
    </w:p>
    <w:p w14:paraId="228C945C" w14:textId="77777777" w:rsidR="00A65FD1" w:rsidRDefault="00A65FD1">
      <w:pPr>
        <w:pStyle w:val="SourceCode"/>
      </w:pPr>
    </w:p>
    <w:p w14:paraId="06245069" w14:textId="77777777" w:rsidR="00A65FD1" w:rsidRDefault="00FD3E77">
      <w:pPr>
        <w:pStyle w:val="SourceCode"/>
      </w:pPr>
      <w:r>
        <w:t>.put_done:</w:t>
      </w:r>
    </w:p>
    <w:p w14:paraId="3A2D8E75" w14:textId="77777777" w:rsidR="00A65FD1" w:rsidRDefault="00FD3E77">
      <w:pPr>
        <w:pStyle w:val="SourceCode"/>
      </w:pPr>
      <w:r>
        <w:t xml:space="preserve">    add rsp, 32</w:t>
      </w:r>
    </w:p>
    <w:p w14:paraId="00BEEED5" w14:textId="77777777" w:rsidR="00A65FD1" w:rsidRDefault="00FD3E77">
      <w:pPr>
        <w:pStyle w:val="SourceCode"/>
      </w:pPr>
      <w:r>
        <w:t xml:space="preserve">    pop r15</w:t>
      </w:r>
    </w:p>
    <w:p w14:paraId="37DD0A11" w14:textId="77777777" w:rsidR="00A65FD1" w:rsidRDefault="00FD3E77">
      <w:pPr>
        <w:pStyle w:val="SourceCode"/>
      </w:pPr>
      <w:r>
        <w:t xml:space="preserve">    pop r14</w:t>
      </w:r>
    </w:p>
    <w:p w14:paraId="35D7F9DB" w14:textId="77777777" w:rsidR="00A65FD1" w:rsidRDefault="00FD3E77">
      <w:pPr>
        <w:pStyle w:val="SourceCode"/>
      </w:pPr>
      <w:r>
        <w:t xml:space="preserve">    pop r13</w:t>
      </w:r>
    </w:p>
    <w:p w14:paraId="39991708" w14:textId="77777777" w:rsidR="00A65FD1" w:rsidRDefault="00FD3E77">
      <w:pPr>
        <w:pStyle w:val="SourceCode"/>
      </w:pPr>
      <w:r>
        <w:t xml:space="preserve">    pop r12</w:t>
      </w:r>
    </w:p>
    <w:p w14:paraId="41156AE4" w14:textId="77777777" w:rsidR="00A65FD1" w:rsidRDefault="00FD3E77">
      <w:pPr>
        <w:pStyle w:val="SourceCode"/>
      </w:pPr>
      <w:r>
        <w:t xml:space="preserve">    pop rbx</w:t>
      </w:r>
    </w:p>
    <w:p w14:paraId="6DB296A0" w14:textId="77777777" w:rsidR="00A65FD1" w:rsidRDefault="00FD3E77">
      <w:pPr>
        <w:pStyle w:val="SourceCode"/>
      </w:pPr>
      <w:r>
        <w:t xml:space="preserve">    ret</w:t>
      </w:r>
    </w:p>
    <w:p w14:paraId="7749643E" w14:textId="77777777" w:rsidR="00A65FD1" w:rsidRDefault="00A65FD1">
      <w:pPr>
        <w:pStyle w:val="SourceCode"/>
      </w:pPr>
    </w:p>
    <w:p w14:paraId="5597A2EC" w14:textId="77777777" w:rsidR="00A65FD1" w:rsidRDefault="00FD3E77">
      <w:pPr>
        <w:pStyle w:val="SourceCode"/>
      </w:pPr>
      <w:r>
        <w:t>; get_status(rcx = the table, rdx = the key) prints the status and the</w:t>
      </w:r>
    </w:p>
    <w:p w14:paraId="35521013" w14:textId="77777777" w:rsidR="00A65FD1" w:rsidRDefault="00FD3E77">
      <w:pPr>
        <w:pStyle w:val="SourceCode"/>
      </w:pPr>
      <w:r>
        <w:t>; keys compared, and returns the status's address in rax, or 0 when the</w:t>
      </w:r>
    </w:p>
    <w:p w14:paraId="283F88AA" w14:textId="77777777" w:rsidR="00A65FD1" w:rsidRDefault="00FD3E77">
      <w:pPr>
        <w:pStyle w:val="SourceCode"/>
      </w:pPr>
      <w:r>
        <w:t>; key is not there. Remember, a lookup compares only the keys in one</w:t>
      </w:r>
    </w:p>
    <w:p w14:paraId="286A9A7B" w14:textId="77777777" w:rsidR="00A65FD1" w:rsidRDefault="00FD3E77">
      <w:pPr>
        <w:pStyle w:val="SourceCode"/>
      </w:pPr>
      <w:r>
        <w:t>; bucket, which is few on average. The fifth printf value goes at</w:t>
      </w:r>
    </w:p>
    <w:p w14:paraId="1CB5276B" w14:textId="77777777" w:rsidR="00A65FD1" w:rsidRDefault="00FD3E77">
      <w:pPr>
        <w:pStyle w:val="SourceCode"/>
      </w:pPr>
      <w:r>
        <w:t>; [rsp + 32].</w:t>
      </w:r>
    </w:p>
    <w:p w14:paraId="6CB5F954" w14:textId="77777777" w:rsidR="00A65FD1" w:rsidRDefault="00FD3E77">
      <w:pPr>
        <w:pStyle w:val="SourceCode"/>
      </w:pPr>
      <w:r>
        <w:t>get_status:</w:t>
      </w:r>
    </w:p>
    <w:p w14:paraId="1C2AF3F8" w14:textId="77777777" w:rsidR="00A65FD1" w:rsidRDefault="00FD3E77">
      <w:pPr>
        <w:pStyle w:val="SourceCode"/>
      </w:pPr>
      <w:r>
        <w:t xml:space="preserve">    push rbx</w:t>
      </w:r>
    </w:p>
    <w:p w14:paraId="36DE2CAA" w14:textId="77777777" w:rsidR="00A65FD1" w:rsidRDefault="00FD3E77">
      <w:pPr>
        <w:pStyle w:val="SourceCode"/>
      </w:pPr>
      <w:r>
        <w:t xml:space="preserve">    push r12</w:t>
      </w:r>
    </w:p>
    <w:p w14:paraId="046438BF" w14:textId="77777777" w:rsidR="00A65FD1" w:rsidRDefault="00FD3E77">
      <w:pPr>
        <w:pStyle w:val="SourceCode"/>
      </w:pPr>
      <w:r>
        <w:t xml:space="preserve">    push r13</w:t>
      </w:r>
    </w:p>
    <w:p w14:paraId="13E1B9B4" w14:textId="77777777" w:rsidR="00A65FD1" w:rsidRDefault="00FD3E77">
      <w:pPr>
        <w:pStyle w:val="SourceCode"/>
      </w:pPr>
      <w:r>
        <w:t xml:space="preserve">    push r14</w:t>
      </w:r>
    </w:p>
    <w:p w14:paraId="559DD859" w14:textId="77777777" w:rsidR="00A65FD1" w:rsidRDefault="00FD3E77">
      <w:pPr>
        <w:pStyle w:val="SourceCode"/>
      </w:pPr>
      <w:r>
        <w:t xml:space="preserve">    push r15</w:t>
      </w:r>
    </w:p>
    <w:p w14:paraId="2381C3BF" w14:textId="77777777" w:rsidR="00A65FD1" w:rsidRDefault="00FD3E77">
      <w:pPr>
        <w:pStyle w:val="SourceCode"/>
      </w:pPr>
      <w:r>
        <w:t xml:space="preserve">    sub rsp, 48</w:t>
      </w:r>
    </w:p>
    <w:p w14:paraId="443F4210" w14:textId="77777777" w:rsidR="00A65FD1" w:rsidRDefault="00FD3E77">
      <w:pPr>
        <w:pStyle w:val="SourceCode"/>
      </w:pPr>
      <w:r>
        <w:t xml:space="preserve">    mov rbx, rcx</w:t>
      </w:r>
    </w:p>
    <w:p w14:paraId="49D64B2F" w14:textId="77777777" w:rsidR="00A65FD1" w:rsidRDefault="00FD3E77">
      <w:pPr>
        <w:pStyle w:val="SourceCode"/>
      </w:pPr>
      <w:r>
        <w:t xml:space="preserve">    mov r12, rdx</w:t>
      </w:r>
    </w:p>
    <w:p w14:paraId="3D0F2F14" w14:textId="77777777" w:rsidR="00A65FD1" w:rsidRDefault="00FD3E77">
      <w:pPr>
        <w:pStyle w:val="SourceCode"/>
      </w:pPr>
      <w:r>
        <w:t xml:space="preserve">    mov r13, 0</w:t>
      </w:r>
    </w:p>
    <w:p w14:paraId="0A8DE66A" w14:textId="77777777" w:rsidR="00A65FD1" w:rsidRDefault="00FD3E77">
      <w:pPr>
        <w:pStyle w:val="SourceCode"/>
      </w:pPr>
      <w:r>
        <w:t xml:space="preserve">    mov r14, 0</w:t>
      </w:r>
    </w:p>
    <w:p w14:paraId="00CD2350" w14:textId="77777777" w:rsidR="00A65FD1" w:rsidRDefault="00A65FD1">
      <w:pPr>
        <w:pStyle w:val="SourceCode"/>
      </w:pPr>
    </w:p>
    <w:p w14:paraId="58D06D62" w14:textId="77777777" w:rsidR="00A65FD1" w:rsidRDefault="00FD3E77">
      <w:pPr>
        <w:pStyle w:val="SourceCode"/>
      </w:pPr>
      <w:r>
        <w:t xml:space="preserve">    mov rcx, r12</w:t>
      </w:r>
    </w:p>
    <w:p w14:paraId="4F0120B8" w14:textId="77777777" w:rsidR="00A65FD1" w:rsidRDefault="00FD3E77">
      <w:pPr>
        <w:pStyle w:val="SourceCode"/>
      </w:pPr>
      <w:r>
        <w:t xml:space="preserve">    call hash_key</w:t>
      </w:r>
    </w:p>
    <w:p w14:paraId="79510928" w14:textId="77777777" w:rsidR="00A65FD1" w:rsidRDefault="00FD3E77">
      <w:pPr>
        <w:pStyle w:val="SourceCode"/>
      </w:pPr>
      <w:r>
        <w:t xml:space="preserve">    imul rax, rax, BUCKET_SIZE</w:t>
      </w:r>
    </w:p>
    <w:p w14:paraId="34D94D53" w14:textId="77777777" w:rsidR="00A65FD1" w:rsidRDefault="00FD3E77">
      <w:pPr>
        <w:pStyle w:val="SourceCode"/>
      </w:pPr>
      <w:r>
        <w:t xml:space="preserve">    add rbx, rax</w:t>
      </w:r>
    </w:p>
    <w:p w14:paraId="0F78447E" w14:textId="77777777" w:rsidR="00A65FD1" w:rsidRDefault="00A65FD1">
      <w:pPr>
        <w:pStyle w:val="SourceCode"/>
      </w:pPr>
    </w:p>
    <w:p w14:paraId="13E8595D" w14:textId="77777777" w:rsidR="00A65FD1" w:rsidRDefault="00FD3E77">
      <w:pPr>
        <w:pStyle w:val="SourceCode"/>
      </w:pPr>
      <w:r>
        <w:t xml:space="preserve">    mov r15, 0</w:t>
      </w:r>
    </w:p>
    <w:p w14:paraId="53B8F21E" w14:textId="77777777" w:rsidR="00A65FD1" w:rsidRDefault="00FD3E77">
      <w:pPr>
        <w:pStyle w:val="SourceCode"/>
      </w:pPr>
      <w:r>
        <w:t>.search:</w:t>
      </w:r>
    </w:p>
    <w:p w14:paraId="792D3E9D" w14:textId="77777777" w:rsidR="00A65FD1" w:rsidRDefault="00FD3E77">
      <w:pPr>
        <w:pStyle w:val="SourceCode"/>
      </w:pPr>
      <w:r>
        <w:t xml:space="preserve">    cmp r15, [rbx + BUCKET_USED]</w:t>
      </w:r>
    </w:p>
    <w:p w14:paraId="57C80572" w14:textId="77777777" w:rsidR="00A65FD1" w:rsidRDefault="00FD3E77">
      <w:pPr>
        <w:pStyle w:val="SourceCode"/>
      </w:pPr>
      <w:r>
        <w:t xml:space="preserve">    jge .searched</w:t>
      </w:r>
    </w:p>
    <w:p w14:paraId="2F85BC5C" w14:textId="77777777" w:rsidR="00A65FD1" w:rsidRDefault="00FD3E77">
      <w:pPr>
        <w:pStyle w:val="SourceCode"/>
      </w:pPr>
      <w:r>
        <w:t xml:space="preserve">    add r14, 1</w:t>
      </w:r>
    </w:p>
    <w:p w14:paraId="3897D603" w14:textId="77777777" w:rsidR="00A65FD1" w:rsidRDefault="00FD3E77">
      <w:pPr>
        <w:pStyle w:val="SourceCode"/>
      </w:pPr>
      <w:r>
        <w:t xml:space="preserve">    imul rax, r15, ENTRY_SIZE</w:t>
      </w:r>
    </w:p>
    <w:p w14:paraId="33F9FA98" w14:textId="77777777" w:rsidR="00A65FD1" w:rsidRDefault="00FD3E77">
      <w:pPr>
        <w:pStyle w:val="SourceCode"/>
      </w:pPr>
      <w:r>
        <w:t xml:space="preserve">    mov rcx, [rbx + BUCKET_ENTRIES + rax + ENTRY_KEY]</w:t>
      </w:r>
    </w:p>
    <w:p w14:paraId="180F7A54" w14:textId="77777777" w:rsidR="00A65FD1" w:rsidRDefault="00FD3E77">
      <w:pPr>
        <w:pStyle w:val="SourceCode"/>
      </w:pPr>
      <w:r>
        <w:t xml:space="preserve">    mov rdx, r12</w:t>
      </w:r>
    </w:p>
    <w:p w14:paraId="24D4AB94" w14:textId="77777777" w:rsidR="00A65FD1" w:rsidRDefault="00FD3E77">
      <w:pPr>
        <w:pStyle w:val="SourceCode"/>
      </w:pPr>
      <w:r>
        <w:t xml:space="preserve">    call strcmp</w:t>
      </w:r>
    </w:p>
    <w:p w14:paraId="0DC7160D" w14:textId="77777777" w:rsidR="00A65FD1" w:rsidRDefault="00FD3E77">
      <w:pPr>
        <w:pStyle w:val="SourceCode"/>
      </w:pPr>
      <w:r>
        <w:t xml:space="preserve">    cmp eax, 0</w:t>
      </w:r>
    </w:p>
    <w:p w14:paraId="29A59690" w14:textId="77777777" w:rsidR="00A65FD1" w:rsidRDefault="00FD3E77">
      <w:pPr>
        <w:pStyle w:val="SourceCode"/>
      </w:pPr>
      <w:r>
        <w:t xml:space="preserve">    je .found</w:t>
      </w:r>
    </w:p>
    <w:p w14:paraId="508DE1BC" w14:textId="77777777" w:rsidR="00A65FD1" w:rsidRDefault="00FD3E77">
      <w:pPr>
        <w:pStyle w:val="SourceCode"/>
      </w:pPr>
      <w:r>
        <w:t xml:space="preserve">    add r15, 1</w:t>
      </w:r>
    </w:p>
    <w:p w14:paraId="6E19D7D0" w14:textId="77777777" w:rsidR="00A65FD1" w:rsidRDefault="00FD3E77">
      <w:pPr>
        <w:pStyle w:val="SourceCode"/>
      </w:pPr>
      <w:r>
        <w:t xml:space="preserve">    jmp .search</w:t>
      </w:r>
    </w:p>
    <w:p w14:paraId="707943B1" w14:textId="77777777" w:rsidR="00A65FD1" w:rsidRDefault="00FD3E77">
      <w:pPr>
        <w:pStyle w:val="SourceCode"/>
      </w:pPr>
      <w:r>
        <w:t>.found:</w:t>
      </w:r>
    </w:p>
    <w:p w14:paraId="7726C453" w14:textId="77777777" w:rsidR="00A65FD1" w:rsidRDefault="00FD3E77">
      <w:pPr>
        <w:pStyle w:val="SourceCode"/>
      </w:pPr>
      <w:r>
        <w:t xml:space="preserve">    imul rax, r15, ENTRY_SIZE</w:t>
      </w:r>
    </w:p>
    <w:p w14:paraId="25469B11" w14:textId="77777777" w:rsidR="00A65FD1" w:rsidRDefault="00FD3E77">
      <w:pPr>
        <w:pStyle w:val="SourceCode"/>
      </w:pPr>
      <w:r>
        <w:t xml:space="preserve">    mov r13, [rbx + BUCKET_ENTRIES + rax + ENTRY_STATUS]</w:t>
      </w:r>
    </w:p>
    <w:p w14:paraId="20B798D8" w14:textId="77777777" w:rsidR="00A65FD1" w:rsidRDefault="00A65FD1">
      <w:pPr>
        <w:pStyle w:val="SourceCode"/>
      </w:pPr>
    </w:p>
    <w:p w14:paraId="3E6F5CC0" w14:textId="77777777" w:rsidR="00A65FD1" w:rsidRDefault="00FD3E77">
      <w:pPr>
        <w:pStyle w:val="SourceCode"/>
      </w:pPr>
      <w:r>
        <w:t>.searched:</w:t>
      </w:r>
    </w:p>
    <w:p w14:paraId="51461A20" w14:textId="77777777" w:rsidR="00A65FD1" w:rsidRDefault="00FD3E77">
      <w:pPr>
        <w:pStyle w:val="SourceCode"/>
      </w:pPr>
      <w:r>
        <w:t xml:space="preserve">    lea r10, [many_word]</w:t>
      </w:r>
    </w:p>
    <w:p w14:paraId="09651871" w14:textId="77777777" w:rsidR="00A65FD1" w:rsidRDefault="00FD3E77">
      <w:pPr>
        <w:pStyle w:val="SourceCode"/>
      </w:pPr>
      <w:r>
        <w:t xml:space="preserve">    cmp r14, 1</w:t>
      </w:r>
    </w:p>
    <w:p w14:paraId="0667603A" w14:textId="77777777" w:rsidR="00A65FD1" w:rsidRDefault="00FD3E77">
      <w:pPr>
        <w:pStyle w:val="SourceCode"/>
      </w:pPr>
      <w:r>
        <w:t xml:space="preserve">    jne .word_chosen</w:t>
      </w:r>
    </w:p>
    <w:p w14:paraId="46E334E3" w14:textId="77777777" w:rsidR="00A65FD1" w:rsidRDefault="00FD3E77">
      <w:pPr>
        <w:pStyle w:val="SourceCode"/>
      </w:pPr>
      <w:r>
        <w:t xml:space="preserve">    lea r10, [one_word]</w:t>
      </w:r>
    </w:p>
    <w:p w14:paraId="1570BB90" w14:textId="77777777" w:rsidR="00A65FD1" w:rsidRDefault="00FD3E77">
      <w:pPr>
        <w:pStyle w:val="SourceCode"/>
      </w:pPr>
      <w:r>
        <w:t>.word_chosen:</w:t>
      </w:r>
    </w:p>
    <w:p w14:paraId="20D847A6" w14:textId="77777777" w:rsidR="00A65FD1" w:rsidRDefault="00FD3E77">
      <w:pPr>
        <w:pStyle w:val="SourceCode"/>
      </w:pPr>
      <w:r>
        <w:t xml:space="preserve">    cmp r13, 0</w:t>
      </w:r>
    </w:p>
    <w:p w14:paraId="244177F5" w14:textId="77777777" w:rsidR="00A65FD1" w:rsidRDefault="00FD3E77">
      <w:pPr>
        <w:pStyle w:val="SourceCode"/>
      </w:pPr>
      <w:r>
        <w:t xml:space="preserve">    je .missing</w:t>
      </w:r>
    </w:p>
    <w:p w14:paraId="7EA3C4DF" w14:textId="77777777" w:rsidR="00A65FD1" w:rsidRDefault="00FD3E77">
      <w:pPr>
        <w:pStyle w:val="SourceCode"/>
      </w:pPr>
      <w:r>
        <w:t xml:space="preserve">    lea rcx, [found_format]</w:t>
      </w:r>
    </w:p>
    <w:p w14:paraId="6BC49B2A" w14:textId="77777777" w:rsidR="00A65FD1" w:rsidRDefault="00FD3E77">
      <w:pPr>
        <w:pStyle w:val="SourceCode"/>
      </w:pPr>
      <w:r>
        <w:t xml:space="preserve">    mov rdx, r12</w:t>
      </w:r>
    </w:p>
    <w:p w14:paraId="708199B5" w14:textId="77777777" w:rsidR="00A65FD1" w:rsidRDefault="00FD3E77">
      <w:pPr>
        <w:pStyle w:val="SourceCode"/>
      </w:pPr>
      <w:r>
        <w:t xml:space="preserve">    mov r8, r13</w:t>
      </w:r>
    </w:p>
    <w:p w14:paraId="36F2B3E8" w14:textId="77777777" w:rsidR="00A65FD1" w:rsidRDefault="00FD3E77">
      <w:pPr>
        <w:pStyle w:val="SourceCode"/>
      </w:pPr>
      <w:r>
        <w:t xml:space="preserve">    mov r9, r14</w:t>
      </w:r>
    </w:p>
    <w:p w14:paraId="17ECAE90" w14:textId="77777777" w:rsidR="00A65FD1" w:rsidRDefault="00FD3E77">
      <w:pPr>
        <w:pStyle w:val="SourceCode"/>
      </w:pPr>
      <w:r>
        <w:t xml:space="preserve">    mov [rsp + 32], r10</w:t>
      </w:r>
    </w:p>
    <w:p w14:paraId="6DF197A3" w14:textId="77777777" w:rsidR="00A65FD1" w:rsidRDefault="00FD3E77">
      <w:pPr>
        <w:pStyle w:val="SourceCode"/>
      </w:pPr>
      <w:r>
        <w:t xml:space="preserve">    call printf</w:t>
      </w:r>
    </w:p>
    <w:p w14:paraId="6853336F" w14:textId="77777777" w:rsidR="00A65FD1" w:rsidRDefault="00FD3E77">
      <w:pPr>
        <w:pStyle w:val="SourceCode"/>
      </w:pPr>
      <w:r>
        <w:t xml:space="preserve">    jmp .get_done</w:t>
      </w:r>
    </w:p>
    <w:p w14:paraId="5AE926D4" w14:textId="77777777" w:rsidR="00A65FD1" w:rsidRDefault="00FD3E77">
      <w:pPr>
        <w:pStyle w:val="SourceCode"/>
      </w:pPr>
      <w:r>
        <w:t>.missing:</w:t>
      </w:r>
    </w:p>
    <w:p w14:paraId="3D83765F" w14:textId="77777777" w:rsidR="00A65FD1" w:rsidRDefault="00FD3E77">
      <w:pPr>
        <w:pStyle w:val="SourceCode"/>
      </w:pPr>
      <w:r>
        <w:t xml:space="preserve">    lea rcx, [missing_format]</w:t>
      </w:r>
    </w:p>
    <w:p w14:paraId="7760EECE" w14:textId="77777777" w:rsidR="00A65FD1" w:rsidRDefault="00FD3E77">
      <w:pPr>
        <w:pStyle w:val="SourceCode"/>
      </w:pPr>
      <w:r>
        <w:t xml:space="preserve">    mov rdx, r12</w:t>
      </w:r>
    </w:p>
    <w:p w14:paraId="5CB63BF0" w14:textId="77777777" w:rsidR="00A65FD1" w:rsidRDefault="00FD3E77">
      <w:pPr>
        <w:pStyle w:val="SourceCode"/>
      </w:pPr>
      <w:r>
        <w:t xml:space="preserve">    mov r8, r14</w:t>
      </w:r>
    </w:p>
    <w:p w14:paraId="56263DA1" w14:textId="77777777" w:rsidR="00A65FD1" w:rsidRDefault="00FD3E77">
      <w:pPr>
        <w:pStyle w:val="SourceCode"/>
      </w:pPr>
      <w:r>
        <w:t xml:space="preserve">    mov r9, r10</w:t>
      </w:r>
    </w:p>
    <w:p w14:paraId="1417225B" w14:textId="77777777" w:rsidR="00A65FD1" w:rsidRDefault="00FD3E77">
      <w:pPr>
        <w:pStyle w:val="SourceCode"/>
      </w:pPr>
      <w:r>
        <w:t xml:space="preserve">    call printf</w:t>
      </w:r>
    </w:p>
    <w:p w14:paraId="568DC0DE" w14:textId="77777777" w:rsidR="00A65FD1" w:rsidRDefault="00A65FD1">
      <w:pPr>
        <w:pStyle w:val="SourceCode"/>
      </w:pPr>
    </w:p>
    <w:p w14:paraId="172CED40" w14:textId="77777777" w:rsidR="00A65FD1" w:rsidRDefault="00FD3E77">
      <w:pPr>
        <w:pStyle w:val="SourceCode"/>
      </w:pPr>
      <w:r>
        <w:t>.get_done:</w:t>
      </w:r>
    </w:p>
    <w:p w14:paraId="3196799B" w14:textId="77777777" w:rsidR="00A65FD1" w:rsidRDefault="00FD3E77">
      <w:pPr>
        <w:pStyle w:val="SourceCode"/>
      </w:pPr>
      <w:r>
        <w:t xml:space="preserve">    mov rax, r13</w:t>
      </w:r>
    </w:p>
    <w:p w14:paraId="74C4027A" w14:textId="77777777" w:rsidR="00A65FD1" w:rsidRDefault="00FD3E77">
      <w:pPr>
        <w:pStyle w:val="SourceCode"/>
      </w:pPr>
      <w:r>
        <w:t xml:space="preserve">    add rsp, 48</w:t>
      </w:r>
    </w:p>
    <w:p w14:paraId="1E9FF3FD" w14:textId="77777777" w:rsidR="00A65FD1" w:rsidRDefault="00FD3E77">
      <w:pPr>
        <w:pStyle w:val="SourceCode"/>
      </w:pPr>
      <w:r>
        <w:t xml:space="preserve">    pop r15</w:t>
      </w:r>
    </w:p>
    <w:p w14:paraId="795FF983" w14:textId="77777777" w:rsidR="00A65FD1" w:rsidRDefault="00FD3E77">
      <w:pPr>
        <w:pStyle w:val="SourceCode"/>
      </w:pPr>
      <w:r>
        <w:t xml:space="preserve">    pop r14</w:t>
      </w:r>
    </w:p>
    <w:p w14:paraId="71F4172A" w14:textId="77777777" w:rsidR="00A65FD1" w:rsidRDefault="00FD3E77">
      <w:pPr>
        <w:pStyle w:val="SourceCode"/>
      </w:pPr>
      <w:r>
        <w:t xml:space="preserve">    pop r13</w:t>
      </w:r>
    </w:p>
    <w:p w14:paraId="3C299AC6" w14:textId="77777777" w:rsidR="00A65FD1" w:rsidRDefault="00FD3E77">
      <w:pPr>
        <w:pStyle w:val="SourceCode"/>
      </w:pPr>
      <w:r>
        <w:t xml:space="preserve">    pop r12</w:t>
      </w:r>
    </w:p>
    <w:p w14:paraId="232362CA" w14:textId="77777777" w:rsidR="00A65FD1" w:rsidRDefault="00FD3E77">
      <w:pPr>
        <w:pStyle w:val="SourceCode"/>
      </w:pPr>
      <w:r>
        <w:t xml:space="preserve">    pop rbx</w:t>
      </w:r>
    </w:p>
    <w:p w14:paraId="1F91B674" w14:textId="77777777" w:rsidR="00A65FD1" w:rsidRDefault="00FD3E77">
      <w:pPr>
        <w:pStyle w:val="SourceCode"/>
      </w:pPr>
      <w:r>
        <w:t xml:space="preserve">    ret</w:t>
      </w:r>
    </w:p>
    <w:p w14:paraId="3411362A" w14:textId="77777777" w:rsidR="00A65FD1" w:rsidRDefault="00A65FD1">
      <w:pPr>
        <w:pStyle w:val="SourceCode"/>
      </w:pPr>
    </w:p>
    <w:p w14:paraId="1357C1AD" w14:textId="77777777" w:rsidR="00A65FD1" w:rsidRDefault="00FD3E77">
      <w:pPr>
        <w:pStyle w:val="SourceCode"/>
      </w:pPr>
      <w:r>
        <w:t>; remove_status(rcx = the table, rdx = the key) removes a key from its</w:t>
      </w:r>
    </w:p>
    <w:p w14:paraId="28ADCA36" w14:textId="77777777" w:rsidR="00A65FD1" w:rsidRDefault="00FD3E77">
      <w:pPr>
        <w:pStyle w:val="SourceCode"/>
      </w:pPr>
      <w:r>
        <w:t>; bucket. Only that one bucket is searched. Each entry after the removed</w:t>
      </w:r>
    </w:p>
    <w:p w14:paraId="2E335495" w14:textId="77777777" w:rsidR="00A65FD1" w:rsidRDefault="00FD3E77">
      <w:pPr>
        <w:pStyle w:val="SourceCode"/>
      </w:pPr>
      <w:r>
        <w:t>; one is copied down one place, so the entries in use stay side by side</w:t>
      </w:r>
    </w:p>
    <w:p w14:paraId="02409F3D" w14:textId="77777777" w:rsidR="00A65FD1" w:rsidRDefault="00FD3E77">
      <w:pPr>
        <w:pStyle w:val="SourceCode"/>
      </w:pPr>
      <w:r>
        <w:t>; from position 0. Remember, removal shifts the rest. A key that is not</w:t>
      </w:r>
    </w:p>
    <w:p w14:paraId="0429A91A" w14:textId="77777777" w:rsidR="00A65FD1" w:rsidRDefault="00FD3E77">
      <w:pPr>
        <w:pStyle w:val="SourceCode"/>
      </w:pPr>
      <w:r>
        <w:t>; there is reported, not ignored.</w:t>
      </w:r>
    </w:p>
    <w:p w14:paraId="4D48F7EE" w14:textId="77777777" w:rsidR="00A65FD1" w:rsidRDefault="00FD3E77">
      <w:pPr>
        <w:pStyle w:val="SourceCode"/>
      </w:pPr>
      <w:r>
        <w:t>remove_status:</w:t>
      </w:r>
    </w:p>
    <w:p w14:paraId="035C39C0" w14:textId="77777777" w:rsidR="00A65FD1" w:rsidRDefault="00FD3E77">
      <w:pPr>
        <w:pStyle w:val="SourceCode"/>
      </w:pPr>
      <w:r>
        <w:t xml:space="preserve">    push rbx</w:t>
      </w:r>
    </w:p>
    <w:p w14:paraId="04202C35" w14:textId="77777777" w:rsidR="00A65FD1" w:rsidRDefault="00FD3E77">
      <w:pPr>
        <w:pStyle w:val="SourceCode"/>
      </w:pPr>
      <w:r>
        <w:t xml:space="preserve">    push r12</w:t>
      </w:r>
    </w:p>
    <w:p w14:paraId="614C9C3B" w14:textId="77777777" w:rsidR="00A65FD1" w:rsidRDefault="00FD3E77">
      <w:pPr>
        <w:pStyle w:val="SourceCode"/>
      </w:pPr>
      <w:r>
        <w:t xml:space="preserve">    push r13</w:t>
      </w:r>
    </w:p>
    <w:p w14:paraId="53127F5D" w14:textId="77777777" w:rsidR="00A65FD1" w:rsidRDefault="00FD3E77">
      <w:pPr>
        <w:pStyle w:val="SourceCode"/>
      </w:pPr>
      <w:r>
        <w:t xml:space="preserve">    push r14</w:t>
      </w:r>
    </w:p>
    <w:p w14:paraId="07ACFD43" w14:textId="77777777" w:rsidR="00A65FD1" w:rsidRDefault="00FD3E77">
      <w:pPr>
        <w:pStyle w:val="SourceCode"/>
      </w:pPr>
      <w:r>
        <w:t xml:space="preserve">    push r15</w:t>
      </w:r>
    </w:p>
    <w:p w14:paraId="127CAB17" w14:textId="77777777" w:rsidR="00A65FD1" w:rsidRDefault="00FD3E77">
      <w:pPr>
        <w:pStyle w:val="SourceCode"/>
      </w:pPr>
      <w:r>
        <w:t xml:space="preserve">    sub rsp, 32</w:t>
      </w:r>
    </w:p>
    <w:p w14:paraId="53BC4A3A" w14:textId="77777777" w:rsidR="00A65FD1" w:rsidRDefault="00FD3E77">
      <w:pPr>
        <w:pStyle w:val="SourceCode"/>
      </w:pPr>
      <w:r>
        <w:t xml:space="preserve">    mov rbx, rcx</w:t>
      </w:r>
    </w:p>
    <w:p w14:paraId="797867BC" w14:textId="77777777" w:rsidR="00A65FD1" w:rsidRDefault="00FD3E77">
      <w:pPr>
        <w:pStyle w:val="SourceCode"/>
      </w:pPr>
      <w:r>
        <w:t xml:space="preserve">    mov r12, rdx</w:t>
      </w:r>
    </w:p>
    <w:p w14:paraId="1B30A13E" w14:textId="77777777" w:rsidR="00A65FD1" w:rsidRDefault="00A65FD1">
      <w:pPr>
        <w:pStyle w:val="SourceCode"/>
      </w:pPr>
    </w:p>
    <w:p w14:paraId="33A68A6F" w14:textId="77777777" w:rsidR="00A65FD1" w:rsidRDefault="00FD3E77">
      <w:pPr>
        <w:pStyle w:val="SourceCode"/>
      </w:pPr>
      <w:r>
        <w:t xml:space="preserve">    mov rcx, r12</w:t>
      </w:r>
    </w:p>
    <w:p w14:paraId="1719A609" w14:textId="77777777" w:rsidR="00A65FD1" w:rsidRDefault="00FD3E77">
      <w:pPr>
        <w:pStyle w:val="SourceCode"/>
      </w:pPr>
      <w:r>
        <w:t xml:space="preserve">    call hash_key</w:t>
      </w:r>
    </w:p>
    <w:p w14:paraId="4E03555A" w14:textId="77777777" w:rsidR="00A65FD1" w:rsidRDefault="00FD3E77">
      <w:pPr>
        <w:pStyle w:val="SourceCode"/>
      </w:pPr>
      <w:r>
        <w:t xml:space="preserve">    mov r14d, eax</w:t>
      </w:r>
    </w:p>
    <w:p w14:paraId="70EE2C5E" w14:textId="77777777" w:rsidR="00A65FD1" w:rsidRDefault="00FD3E77">
      <w:pPr>
        <w:pStyle w:val="SourceCode"/>
      </w:pPr>
      <w:r>
        <w:t xml:space="preserve">    imul rax, r14, BUCKET_SIZE</w:t>
      </w:r>
    </w:p>
    <w:p w14:paraId="7C2907B5" w14:textId="77777777" w:rsidR="00A65FD1" w:rsidRDefault="00FD3E77">
      <w:pPr>
        <w:pStyle w:val="SourceCode"/>
      </w:pPr>
      <w:r>
        <w:t xml:space="preserve">    add rbx, rax</w:t>
      </w:r>
    </w:p>
    <w:p w14:paraId="4D19AACE" w14:textId="77777777" w:rsidR="00A65FD1" w:rsidRDefault="00A65FD1">
      <w:pPr>
        <w:pStyle w:val="SourceCode"/>
      </w:pPr>
    </w:p>
    <w:p w14:paraId="6CBA8B02" w14:textId="77777777" w:rsidR="00A65FD1" w:rsidRDefault="00FD3E77">
      <w:pPr>
        <w:pStyle w:val="SourceCode"/>
      </w:pPr>
      <w:r>
        <w:t xml:space="preserve">    mov r15, 0</w:t>
      </w:r>
    </w:p>
    <w:p w14:paraId="4B73B453" w14:textId="77777777" w:rsidR="00A65FD1" w:rsidRDefault="00FD3E77">
      <w:pPr>
        <w:pStyle w:val="SourceCode"/>
      </w:pPr>
      <w:r>
        <w:t>.search:</w:t>
      </w:r>
    </w:p>
    <w:p w14:paraId="30D9C3DF" w14:textId="77777777" w:rsidR="00A65FD1" w:rsidRDefault="00FD3E77">
      <w:pPr>
        <w:pStyle w:val="SourceCode"/>
      </w:pPr>
      <w:r>
        <w:t xml:space="preserve">    cmp r15, [rbx + BUCKET_USED]</w:t>
      </w:r>
    </w:p>
    <w:p w14:paraId="2D3C152F" w14:textId="77777777" w:rsidR="00A65FD1" w:rsidRDefault="00FD3E77">
      <w:pPr>
        <w:pStyle w:val="SourceCode"/>
      </w:pPr>
      <w:r>
        <w:t xml:space="preserve">    jge .not_there</w:t>
      </w:r>
    </w:p>
    <w:p w14:paraId="75057760" w14:textId="77777777" w:rsidR="00A65FD1" w:rsidRDefault="00FD3E77">
      <w:pPr>
        <w:pStyle w:val="SourceCode"/>
      </w:pPr>
      <w:r>
        <w:t xml:space="preserve">    imul rax, r15, ENTRY_SIZE</w:t>
      </w:r>
    </w:p>
    <w:p w14:paraId="6DC18CC4" w14:textId="77777777" w:rsidR="00A65FD1" w:rsidRDefault="00FD3E77">
      <w:pPr>
        <w:pStyle w:val="SourceCode"/>
      </w:pPr>
      <w:r>
        <w:t xml:space="preserve">    mov rcx, [rbx + BUCKET_ENTRIES + rax + ENTRY_KEY]</w:t>
      </w:r>
    </w:p>
    <w:p w14:paraId="354234D0" w14:textId="77777777" w:rsidR="00A65FD1" w:rsidRDefault="00FD3E77">
      <w:pPr>
        <w:pStyle w:val="SourceCode"/>
      </w:pPr>
      <w:r>
        <w:t xml:space="preserve">    mov rdx, r12</w:t>
      </w:r>
    </w:p>
    <w:p w14:paraId="47F0E1E9" w14:textId="77777777" w:rsidR="00A65FD1" w:rsidRDefault="00FD3E77">
      <w:pPr>
        <w:pStyle w:val="SourceCode"/>
      </w:pPr>
      <w:r>
        <w:t xml:space="preserve">    call strcmp</w:t>
      </w:r>
    </w:p>
    <w:p w14:paraId="7F177305" w14:textId="77777777" w:rsidR="00A65FD1" w:rsidRDefault="00FD3E77">
      <w:pPr>
        <w:pStyle w:val="SourceCode"/>
      </w:pPr>
      <w:r>
        <w:t xml:space="preserve">    cmp eax, 0</w:t>
      </w:r>
    </w:p>
    <w:p w14:paraId="41A47CAE" w14:textId="77777777" w:rsidR="00A65FD1" w:rsidRDefault="00FD3E77">
      <w:pPr>
        <w:pStyle w:val="SourceCode"/>
      </w:pPr>
      <w:r>
        <w:t xml:space="preserve">    je .shift</w:t>
      </w:r>
    </w:p>
    <w:p w14:paraId="5E4FEE69" w14:textId="77777777" w:rsidR="00A65FD1" w:rsidRDefault="00FD3E77">
      <w:pPr>
        <w:pStyle w:val="SourceCode"/>
      </w:pPr>
      <w:r>
        <w:t xml:space="preserve">    add r15, 1</w:t>
      </w:r>
    </w:p>
    <w:p w14:paraId="3B7A0BC2" w14:textId="77777777" w:rsidR="00A65FD1" w:rsidRDefault="00FD3E77">
      <w:pPr>
        <w:pStyle w:val="SourceCode"/>
      </w:pPr>
      <w:r>
        <w:t xml:space="preserve">    jmp .search</w:t>
      </w:r>
    </w:p>
    <w:p w14:paraId="5421F49B" w14:textId="77777777" w:rsidR="00A65FD1" w:rsidRDefault="00A65FD1">
      <w:pPr>
        <w:pStyle w:val="SourceCode"/>
      </w:pPr>
    </w:p>
    <w:p w14:paraId="35B1C410" w14:textId="77777777" w:rsidR="00A65FD1" w:rsidRDefault="00FD3E77">
      <w:pPr>
        <w:pStyle w:val="SourceCode"/>
      </w:pPr>
      <w:r>
        <w:t xml:space="preserve">    ; r13 is the later position; each pass copies entry r13 into the</w:t>
      </w:r>
    </w:p>
    <w:p w14:paraId="7FBB66E9" w14:textId="77777777" w:rsidR="00A65FD1" w:rsidRDefault="00FD3E77">
      <w:pPr>
        <w:pStyle w:val="SourceCode"/>
      </w:pPr>
      <w:r>
        <w:t xml:space="preserve">    ; place just before it, both 8-byte fields.</w:t>
      </w:r>
    </w:p>
    <w:p w14:paraId="5367F553" w14:textId="77777777" w:rsidR="00A65FD1" w:rsidRDefault="00FD3E77">
      <w:pPr>
        <w:pStyle w:val="SourceCode"/>
      </w:pPr>
      <w:r>
        <w:t>.shift:</w:t>
      </w:r>
    </w:p>
    <w:p w14:paraId="563B5495" w14:textId="77777777" w:rsidR="00A65FD1" w:rsidRDefault="00FD3E77">
      <w:pPr>
        <w:pStyle w:val="SourceCode"/>
      </w:pPr>
      <w:r>
        <w:t xml:space="preserve">    mov r13, r15</w:t>
      </w:r>
    </w:p>
    <w:p w14:paraId="3D28B364" w14:textId="77777777" w:rsidR="00A65FD1" w:rsidRDefault="00FD3E77">
      <w:pPr>
        <w:pStyle w:val="SourceCode"/>
      </w:pPr>
      <w:r>
        <w:t xml:space="preserve">    add r13, 1</w:t>
      </w:r>
    </w:p>
    <w:p w14:paraId="5D76E64F" w14:textId="77777777" w:rsidR="00A65FD1" w:rsidRDefault="00FD3E77">
      <w:pPr>
        <w:pStyle w:val="SourceCode"/>
      </w:pPr>
      <w:r>
        <w:t>.shift_next:</w:t>
      </w:r>
    </w:p>
    <w:p w14:paraId="356E3C84" w14:textId="77777777" w:rsidR="00A65FD1" w:rsidRDefault="00FD3E77">
      <w:pPr>
        <w:pStyle w:val="SourceCode"/>
      </w:pPr>
      <w:r>
        <w:t xml:space="preserve">    cmp r13, [rbx + BUCKET_USED]</w:t>
      </w:r>
    </w:p>
    <w:p w14:paraId="6114694B" w14:textId="77777777" w:rsidR="00A65FD1" w:rsidRDefault="00FD3E77">
      <w:pPr>
        <w:pStyle w:val="SourceCode"/>
      </w:pPr>
      <w:r>
        <w:t xml:space="preserve">    jge .shifted</w:t>
      </w:r>
    </w:p>
    <w:p w14:paraId="67185E2D" w14:textId="77777777" w:rsidR="00A65FD1" w:rsidRDefault="00FD3E77">
      <w:pPr>
        <w:pStyle w:val="SourceCode"/>
      </w:pPr>
      <w:r>
        <w:t xml:space="preserve">    imul rax, r13, ENTRY_SIZE</w:t>
      </w:r>
    </w:p>
    <w:p w14:paraId="2CE1CED2" w14:textId="77777777" w:rsidR="00A65FD1" w:rsidRDefault="00FD3E77">
      <w:pPr>
        <w:pStyle w:val="SourceCode"/>
      </w:pPr>
      <w:r>
        <w:t xml:space="preserve">    lea rax, [rbx + BUCKET_ENTRIES + rax]</w:t>
      </w:r>
    </w:p>
    <w:p w14:paraId="6DC82C66" w14:textId="77777777" w:rsidR="00A65FD1" w:rsidRDefault="00FD3E77">
      <w:pPr>
        <w:pStyle w:val="SourceCode"/>
      </w:pPr>
      <w:r>
        <w:t xml:space="preserve">    mov rcx, [rax + ENTRY_KEY]</w:t>
      </w:r>
    </w:p>
    <w:p w14:paraId="335C244A" w14:textId="77777777" w:rsidR="00A65FD1" w:rsidRDefault="00FD3E77">
      <w:pPr>
        <w:pStyle w:val="SourceCode"/>
      </w:pPr>
      <w:r>
        <w:t xml:space="preserve">    mov [rax - ENTRY_SIZE + ENTRY_KEY], rcx</w:t>
      </w:r>
    </w:p>
    <w:p w14:paraId="70E8FFA0" w14:textId="77777777" w:rsidR="00A65FD1" w:rsidRDefault="00FD3E77">
      <w:pPr>
        <w:pStyle w:val="SourceCode"/>
      </w:pPr>
      <w:r>
        <w:t xml:space="preserve">    mov rcx, [rax + ENTRY_STATUS]</w:t>
      </w:r>
    </w:p>
    <w:p w14:paraId="35A387AD" w14:textId="77777777" w:rsidR="00A65FD1" w:rsidRDefault="00FD3E77">
      <w:pPr>
        <w:pStyle w:val="SourceCode"/>
      </w:pPr>
      <w:r>
        <w:t xml:space="preserve">    mov [rax - ENTRY_SIZE + ENTRY_STATUS], rcx</w:t>
      </w:r>
    </w:p>
    <w:p w14:paraId="5D98B6B6" w14:textId="77777777" w:rsidR="00A65FD1" w:rsidRDefault="00FD3E77">
      <w:pPr>
        <w:pStyle w:val="SourceCode"/>
      </w:pPr>
      <w:r>
        <w:t xml:space="preserve">    add r13, 1</w:t>
      </w:r>
    </w:p>
    <w:p w14:paraId="46A64D2B" w14:textId="77777777" w:rsidR="00A65FD1" w:rsidRDefault="00FD3E77">
      <w:pPr>
        <w:pStyle w:val="SourceCode"/>
      </w:pPr>
      <w:r>
        <w:t xml:space="preserve">    jmp .shift_next</w:t>
      </w:r>
    </w:p>
    <w:p w14:paraId="74EB376B" w14:textId="77777777" w:rsidR="00A65FD1" w:rsidRDefault="00FD3E77">
      <w:pPr>
        <w:pStyle w:val="SourceCode"/>
      </w:pPr>
      <w:r>
        <w:t>.shifted:</w:t>
      </w:r>
    </w:p>
    <w:p w14:paraId="7EBA0B0A" w14:textId="77777777" w:rsidR="00A65FD1" w:rsidRDefault="00FD3E77">
      <w:pPr>
        <w:pStyle w:val="SourceCode"/>
      </w:pPr>
      <w:r>
        <w:t xml:space="preserve">    sub qword [rbx + BUCKET_USED], 1</w:t>
      </w:r>
    </w:p>
    <w:p w14:paraId="4246728C" w14:textId="77777777" w:rsidR="00A65FD1" w:rsidRDefault="00FD3E77">
      <w:pPr>
        <w:pStyle w:val="SourceCode"/>
      </w:pPr>
      <w:r>
        <w:t xml:space="preserve">    lea rcx, [removed_format]</w:t>
      </w:r>
    </w:p>
    <w:p w14:paraId="23A53EB3" w14:textId="77777777" w:rsidR="00A65FD1" w:rsidRDefault="00FD3E77">
      <w:pPr>
        <w:pStyle w:val="SourceCode"/>
      </w:pPr>
      <w:r>
        <w:t xml:space="preserve">    mov rdx, r12</w:t>
      </w:r>
    </w:p>
    <w:p w14:paraId="15632AB4" w14:textId="77777777" w:rsidR="00A65FD1" w:rsidRDefault="00FD3E77">
      <w:pPr>
        <w:pStyle w:val="SourceCode"/>
      </w:pPr>
      <w:r>
        <w:t xml:space="preserve">    mov r8, r14</w:t>
      </w:r>
    </w:p>
    <w:p w14:paraId="1869EE6B" w14:textId="77777777" w:rsidR="00A65FD1" w:rsidRDefault="00FD3E77">
      <w:pPr>
        <w:pStyle w:val="SourceCode"/>
      </w:pPr>
      <w:r>
        <w:t xml:space="preserve">    call printf</w:t>
      </w:r>
    </w:p>
    <w:p w14:paraId="32EC4D19" w14:textId="77777777" w:rsidR="00A65FD1" w:rsidRDefault="00FD3E77">
      <w:pPr>
        <w:pStyle w:val="SourceCode"/>
      </w:pPr>
      <w:r>
        <w:t xml:space="preserve">    jmp .remove_done</w:t>
      </w:r>
    </w:p>
    <w:p w14:paraId="2E5683D6" w14:textId="77777777" w:rsidR="00A65FD1" w:rsidRDefault="00A65FD1">
      <w:pPr>
        <w:pStyle w:val="SourceCode"/>
      </w:pPr>
    </w:p>
    <w:p w14:paraId="480C74B8" w14:textId="77777777" w:rsidR="00A65FD1" w:rsidRDefault="00FD3E77">
      <w:pPr>
        <w:pStyle w:val="SourceCode"/>
      </w:pPr>
      <w:r>
        <w:t>.not_there:</w:t>
      </w:r>
    </w:p>
    <w:p w14:paraId="20E697BA" w14:textId="77777777" w:rsidR="00A65FD1" w:rsidRDefault="00FD3E77">
      <w:pPr>
        <w:pStyle w:val="SourceCode"/>
      </w:pPr>
      <w:r>
        <w:t xml:space="preserve">    lea rcx, [not_removed_format]</w:t>
      </w:r>
    </w:p>
    <w:p w14:paraId="49578F17" w14:textId="77777777" w:rsidR="00A65FD1" w:rsidRDefault="00FD3E77">
      <w:pPr>
        <w:pStyle w:val="SourceCode"/>
      </w:pPr>
      <w:r>
        <w:t xml:space="preserve">    mov rdx, r12</w:t>
      </w:r>
    </w:p>
    <w:p w14:paraId="3F193B00" w14:textId="77777777" w:rsidR="00A65FD1" w:rsidRDefault="00FD3E77">
      <w:pPr>
        <w:pStyle w:val="SourceCode"/>
      </w:pPr>
      <w:r>
        <w:t xml:space="preserve">    call printf</w:t>
      </w:r>
    </w:p>
    <w:p w14:paraId="45F93A14" w14:textId="77777777" w:rsidR="00A65FD1" w:rsidRDefault="00A65FD1">
      <w:pPr>
        <w:pStyle w:val="SourceCode"/>
      </w:pPr>
    </w:p>
    <w:p w14:paraId="0535EB42" w14:textId="77777777" w:rsidR="00A65FD1" w:rsidRDefault="00FD3E77">
      <w:pPr>
        <w:pStyle w:val="SourceCode"/>
      </w:pPr>
      <w:r>
        <w:t>.remove_done:</w:t>
      </w:r>
    </w:p>
    <w:p w14:paraId="008EFC3A" w14:textId="77777777" w:rsidR="00A65FD1" w:rsidRDefault="00FD3E77">
      <w:pPr>
        <w:pStyle w:val="SourceCode"/>
      </w:pPr>
      <w:r>
        <w:t xml:space="preserve">    add rsp, 32</w:t>
      </w:r>
    </w:p>
    <w:p w14:paraId="086EE7DC" w14:textId="77777777" w:rsidR="00A65FD1" w:rsidRDefault="00FD3E77">
      <w:pPr>
        <w:pStyle w:val="SourceCode"/>
      </w:pPr>
      <w:r>
        <w:t xml:space="preserve">    pop r15</w:t>
      </w:r>
    </w:p>
    <w:p w14:paraId="21C18B89" w14:textId="77777777" w:rsidR="00A65FD1" w:rsidRDefault="00FD3E77">
      <w:pPr>
        <w:pStyle w:val="SourceCode"/>
      </w:pPr>
      <w:r>
        <w:t xml:space="preserve">    pop r14</w:t>
      </w:r>
    </w:p>
    <w:p w14:paraId="1912D6FC" w14:textId="77777777" w:rsidR="00A65FD1" w:rsidRDefault="00FD3E77">
      <w:pPr>
        <w:pStyle w:val="SourceCode"/>
      </w:pPr>
      <w:r>
        <w:t xml:space="preserve">    pop r13</w:t>
      </w:r>
    </w:p>
    <w:p w14:paraId="02CE32F7" w14:textId="77777777" w:rsidR="00A65FD1" w:rsidRDefault="00FD3E77">
      <w:pPr>
        <w:pStyle w:val="SourceCode"/>
      </w:pPr>
      <w:r>
        <w:t xml:space="preserve">    pop r12</w:t>
      </w:r>
    </w:p>
    <w:p w14:paraId="3B85EC69" w14:textId="77777777" w:rsidR="00A65FD1" w:rsidRDefault="00FD3E77">
      <w:pPr>
        <w:pStyle w:val="SourceCode"/>
      </w:pPr>
      <w:r>
        <w:t xml:space="preserve">    pop rbx</w:t>
      </w:r>
    </w:p>
    <w:p w14:paraId="1BCB3C99" w14:textId="77777777" w:rsidR="00A65FD1" w:rsidRDefault="00FD3E77">
      <w:pPr>
        <w:pStyle w:val="SourceCode"/>
      </w:pPr>
      <w:r>
        <w:t xml:space="preserve">    ret</w:t>
      </w:r>
    </w:p>
    <w:p w14:paraId="5EE06E1B" w14:textId="77777777" w:rsidR="00A65FD1" w:rsidRDefault="00A65FD1">
      <w:pPr>
        <w:pStyle w:val="SourceCode"/>
      </w:pPr>
    </w:p>
    <w:p w14:paraId="62ECE84F" w14:textId="77777777" w:rsidR="00A65FD1" w:rsidRDefault="00FD3E77">
      <w:pPr>
        <w:pStyle w:val="SourceCode"/>
      </w:pPr>
      <w:r>
        <w:t>main:</w:t>
      </w:r>
    </w:p>
    <w:p w14:paraId="35990B1F" w14:textId="77777777" w:rsidR="00A65FD1" w:rsidRDefault="00FD3E77">
      <w:pPr>
        <w:pStyle w:val="SourceCode"/>
      </w:pPr>
      <w:r>
        <w:t xml:space="preserve">    sub rsp, 40</w:t>
      </w:r>
    </w:p>
    <w:p w14:paraId="4B4C77BB" w14:textId="77777777" w:rsidR="00A65FD1" w:rsidRDefault="00A65FD1">
      <w:pPr>
        <w:pStyle w:val="SourceCode"/>
      </w:pPr>
    </w:p>
    <w:p w14:paraId="4F9A281C" w14:textId="77777777" w:rsidR="00A65FD1" w:rsidRDefault="00FD3E77">
      <w:pPr>
        <w:pStyle w:val="SourceCode"/>
      </w:pPr>
      <w:r>
        <w:t xml:space="preserve">    lea rcx, [table]</w:t>
      </w:r>
    </w:p>
    <w:p w14:paraId="68019894" w14:textId="77777777" w:rsidR="00A65FD1" w:rsidRDefault="00FD3E77">
      <w:pPr>
        <w:pStyle w:val="SourceCode"/>
      </w:pPr>
      <w:r>
        <w:t xml:space="preserve">    lea rdx, [web_01]</w:t>
      </w:r>
    </w:p>
    <w:p w14:paraId="204760E0" w14:textId="77777777" w:rsidR="00A65FD1" w:rsidRDefault="00FD3E77">
      <w:pPr>
        <w:pStyle w:val="SourceCode"/>
      </w:pPr>
      <w:r>
        <w:t xml:space="preserve">    lea r8, [up_text]</w:t>
      </w:r>
    </w:p>
    <w:p w14:paraId="6D5C358F" w14:textId="77777777" w:rsidR="00A65FD1" w:rsidRDefault="00FD3E77">
      <w:pPr>
        <w:pStyle w:val="SourceCode"/>
      </w:pPr>
      <w:r>
        <w:t xml:space="preserve">    call put_status</w:t>
      </w:r>
    </w:p>
    <w:p w14:paraId="057F9408" w14:textId="77777777" w:rsidR="00A65FD1" w:rsidRDefault="00FD3E77">
      <w:pPr>
        <w:pStyle w:val="SourceCode"/>
      </w:pPr>
      <w:r>
        <w:t xml:space="preserve">    lea rcx, [table]</w:t>
      </w:r>
    </w:p>
    <w:p w14:paraId="0A5EABBC" w14:textId="77777777" w:rsidR="00A65FD1" w:rsidRDefault="00FD3E77">
      <w:pPr>
        <w:pStyle w:val="SourceCode"/>
      </w:pPr>
      <w:r>
        <w:t xml:space="preserve">    lea rdx, [web_02]</w:t>
      </w:r>
    </w:p>
    <w:p w14:paraId="6CEF00F1" w14:textId="77777777" w:rsidR="00A65FD1" w:rsidRDefault="00FD3E77">
      <w:pPr>
        <w:pStyle w:val="SourceCode"/>
      </w:pPr>
      <w:r>
        <w:t xml:space="preserve">    lea r8, [down_text]</w:t>
      </w:r>
    </w:p>
    <w:p w14:paraId="28041FDA" w14:textId="77777777" w:rsidR="00A65FD1" w:rsidRDefault="00FD3E77">
      <w:pPr>
        <w:pStyle w:val="SourceCode"/>
      </w:pPr>
      <w:r>
        <w:t xml:space="preserve">    call put_status</w:t>
      </w:r>
    </w:p>
    <w:p w14:paraId="4146C33D" w14:textId="77777777" w:rsidR="00A65FD1" w:rsidRDefault="00FD3E77">
      <w:pPr>
        <w:pStyle w:val="SourceCode"/>
      </w:pPr>
      <w:r>
        <w:t xml:space="preserve">    lea rcx, [table]</w:t>
      </w:r>
    </w:p>
    <w:p w14:paraId="52BCDB38" w14:textId="77777777" w:rsidR="00A65FD1" w:rsidRDefault="00FD3E77">
      <w:pPr>
        <w:pStyle w:val="SourceCode"/>
      </w:pPr>
      <w:r>
        <w:t xml:space="preserve">    lea rdx, [db_01]</w:t>
      </w:r>
    </w:p>
    <w:p w14:paraId="3232C7F0" w14:textId="77777777" w:rsidR="00A65FD1" w:rsidRDefault="00FD3E77">
      <w:pPr>
        <w:pStyle w:val="SourceCode"/>
      </w:pPr>
      <w:r>
        <w:t xml:space="preserve">    lea r8, [up_text]</w:t>
      </w:r>
    </w:p>
    <w:p w14:paraId="612D1ECC" w14:textId="77777777" w:rsidR="00A65FD1" w:rsidRDefault="00FD3E77">
      <w:pPr>
        <w:pStyle w:val="SourceCode"/>
      </w:pPr>
      <w:r>
        <w:t xml:space="preserve">    call put_status</w:t>
      </w:r>
    </w:p>
    <w:p w14:paraId="1B03656F" w14:textId="77777777" w:rsidR="00A65FD1" w:rsidRDefault="00FD3E77">
      <w:pPr>
        <w:pStyle w:val="SourceCode"/>
      </w:pPr>
      <w:r>
        <w:t xml:space="preserve">    lea rcx, [table]</w:t>
      </w:r>
    </w:p>
    <w:p w14:paraId="6C570752" w14:textId="77777777" w:rsidR="00A65FD1" w:rsidRDefault="00FD3E77">
      <w:pPr>
        <w:pStyle w:val="SourceCode"/>
      </w:pPr>
      <w:r>
        <w:t xml:space="preserve">    lea rdx, [cache_01]</w:t>
      </w:r>
    </w:p>
    <w:p w14:paraId="61C0D73D" w14:textId="77777777" w:rsidR="00A65FD1" w:rsidRDefault="00FD3E77">
      <w:pPr>
        <w:pStyle w:val="SourceCode"/>
      </w:pPr>
      <w:r>
        <w:t xml:space="preserve">    lea r8, [up_text]</w:t>
      </w:r>
    </w:p>
    <w:p w14:paraId="3E0E2224" w14:textId="77777777" w:rsidR="00A65FD1" w:rsidRDefault="00FD3E77">
      <w:pPr>
        <w:pStyle w:val="SourceCode"/>
      </w:pPr>
      <w:r>
        <w:t xml:space="preserve">    call put_status</w:t>
      </w:r>
    </w:p>
    <w:p w14:paraId="3F4096E5" w14:textId="77777777" w:rsidR="00A65FD1" w:rsidRDefault="00FD3E77">
      <w:pPr>
        <w:pStyle w:val="SourceCode"/>
      </w:pPr>
      <w:r>
        <w:t xml:space="preserve">    lea rcx, [table]</w:t>
      </w:r>
    </w:p>
    <w:p w14:paraId="2BE9A489" w14:textId="77777777" w:rsidR="00A65FD1" w:rsidRDefault="00FD3E77">
      <w:pPr>
        <w:pStyle w:val="SourceCode"/>
      </w:pPr>
      <w:r>
        <w:t xml:space="preserve">    lea rdx, [web_03]</w:t>
      </w:r>
    </w:p>
    <w:p w14:paraId="3D59F157" w14:textId="77777777" w:rsidR="00A65FD1" w:rsidRDefault="00FD3E77">
      <w:pPr>
        <w:pStyle w:val="SourceCode"/>
      </w:pPr>
      <w:r>
        <w:t xml:space="preserve">    lea r8, [draining_text]</w:t>
      </w:r>
    </w:p>
    <w:p w14:paraId="3E8C5AB7" w14:textId="77777777" w:rsidR="00A65FD1" w:rsidRDefault="00FD3E77">
      <w:pPr>
        <w:pStyle w:val="SourceCode"/>
      </w:pPr>
      <w:r>
        <w:t xml:space="preserve">    call put_status</w:t>
      </w:r>
    </w:p>
    <w:p w14:paraId="2980FC98" w14:textId="77777777" w:rsidR="00A65FD1" w:rsidRDefault="00A65FD1">
      <w:pPr>
        <w:pStyle w:val="SourceCode"/>
      </w:pPr>
    </w:p>
    <w:p w14:paraId="54670C17" w14:textId="77777777" w:rsidR="00A65FD1" w:rsidRDefault="00FD3E77">
      <w:pPr>
        <w:pStyle w:val="SourceCode"/>
      </w:pPr>
      <w:r>
        <w:t xml:space="preserve">    lea rcx, [table]</w:t>
      </w:r>
    </w:p>
    <w:p w14:paraId="1047A307" w14:textId="77777777" w:rsidR="00A65FD1" w:rsidRDefault="00FD3E77">
      <w:pPr>
        <w:pStyle w:val="SourceCode"/>
      </w:pPr>
      <w:r>
        <w:t xml:space="preserve">    lea rdx, [db_01]</w:t>
      </w:r>
    </w:p>
    <w:p w14:paraId="274600C3" w14:textId="77777777" w:rsidR="00A65FD1" w:rsidRDefault="00FD3E77">
      <w:pPr>
        <w:pStyle w:val="SourceCode"/>
      </w:pPr>
      <w:r>
        <w:t xml:space="preserve">    call get_status</w:t>
      </w:r>
    </w:p>
    <w:p w14:paraId="4397FBAD" w14:textId="77777777" w:rsidR="00A65FD1" w:rsidRDefault="00FD3E77">
      <w:pPr>
        <w:pStyle w:val="SourceCode"/>
      </w:pPr>
      <w:r>
        <w:t xml:space="preserve">    lea rcx, [table]</w:t>
      </w:r>
    </w:p>
    <w:p w14:paraId="389EF696" w14:textId="77777777" w:rsidR="00A65FD1" w:rsidRDefault="00FD3E77">
      <w:pPr>
        <w:pStyle w:val="SourceCode"/>
      </w:pPr>
      <w:r>
        <w:t xml:space="preserve">    lea rdx, [web_03]</w:t>
      </w:r>
    </w:p>
    <w:p w14:paraId="4566B10F" w14:textId="77777777" w:rsidR="00A65FD1" w:rsidRDefault="00FD3E77">
      <w:pPr>
        <w:pStyle w:val="SourceCode"/>
      </w:pPr>
      <w:r>
        <w:t xml:space="preserve">    call get_status</w:t>
      </w:r>
    </w:p>
    <w:p w14:paraId="0FA35AC1" w14:textId="77777777" w:rsidR="00A65FD1" w:rsidRDefault="00FD3E77">
      <w:pPr>
        <w:pStyle w:val="SourceCode"/>
      </w:pPr>
      <w:r>
        <w:t xml:space="preserve">    lea rcx, [table]</w:t>
      </w:r>
    </w:p>
    <w:p w14:paraId="08DD4A79" w14:textId="77777777" w:rsidR="00A65FD1" w:rsidRDefault="00FD3E77">
      <w:pPr>
        <w:pStyle w:val="SourceCode"/>
      </w:pPr>
      <w:r>
        <w:t xml:space="preserve">    lea rdx, [web_02]</w:t>
      </w:r>
    </w:p>
    <w:p w14:paraId="2C7ECBD1" w14:textId="77777777" w:rsidR="00A65FD1" w:rsidRDefault="00FD3E77">
      <w:pPr>
        <w:pStyle w:val="SourceCode"/>
      </w:pPr>
      <w:r>
        <w:t xml:space="preserve">    lea r8, [up_text]</w:t>
      </w:r>
    </w:p>
    <w:p w14:paraId="175DCBD2" w14:textId="77777777" w:rsidR="00A65FD1" w:rsidRDefault="00FD3E77">
      <w:pPr>
        <w:pStyle w:val="SourceCode"/>
      </w:pPr>
      <w:r>
        <w:t xml:space="preserve">    call put_status</w:t>
      </w:r>
    </w:p>
    <w:p w14:paraId="0461084A" w14:textId="77777777" w:rsidR="00A65FD1" w:rsidRDefault="00FD3E77">
      <w:pPr>
        <w:pStyle w:val="SourceCode"/>
      </w:pPr>
      <w:r>
        <w:t xml:space="preserve">    lea rcx, [table]</w:t>
      </w:r>
    </w:p>
    <w:p w14:paraId="1987BFEC" w14:textId="77777777" w:rsidR="00A65FD1" w:rsidRDefault="00FD3E77">
      <w:pPr>
        <w:pStyle w:val="SourceCode"/>
      </w:pPr>
      <w:r>
        <w:t xml:space="preserve">    lea rdx, [web_02]</w:t>
      </w:r>
    </w:p>
    <w:p w14:paraId="07DA8DB1" w14:textId="77777777" w:rsidR="00A65FD1" w:rsidRDefault="00FD3E77">
      <w:pPr>
        <w:pStyle w:val="SourceCode"/>
      </w:pPr>
      <w:r>
        <w:t xml:space="preserve">    call get_status</w:t>
      </w:r>
    </w:p>
    <w:p w14:paraId="667A6151" w14:textId="77777777" w:rsidR="00A65FD1" w:rsidRDefault="00FD3E77">
      <w:pPr>
        <w:pStyle w:val="SourceCode"/>
      </w:pPr>
      <w:r>
        <w:t xml:space="preserve">    lea rcx, [table]</w:t>
      </w:r>
    </w:p>
    <w:p w14:paraId="7FF44C18" w14:textId="77777777" w:rsidR="00A65FD1" w:rsidRDefault="00FD3E77">
      <w:pPr>
        <w:pStyle w:val="SourceCode"/>
      </w:pPr>
      <w:r>
        <w:t xml:space="preserve">    lea rdx, [mail_01]</w:t>
      </w:r>
    </w:p>
    <w:p w14:paraId="5A183598" w14:textId="77777777" w:rsidR="00A65FD1" w:rsidRDefault="00FD3E77">
      <w:pPr>
        <w:pStyle w:val="SourceCode"/>
      </w:pPr>
      <w:r>
        <w:t xml:space="preserve">    call get_status</w:t>
      </w:r>
    </w:p>
    <w:p w14:paraId="6DCCF23D" w14:textId="77777777" w:rsidR="00A65FD1" w:rsidRDefault="00FD3E77">
      <w:pPr>
        <w:pStyle w:val="SourceCode"/>
      </w:pPr>
      <w:r>
        <w:t xml:space="preserve">    lea rcx, [table]</w:t>
      </w:r>
    </w:p>
    <w:p w14:paraId="6A760F2F" w14:textId="77777777" w:rsidR="00A65FD1" w:rsidRDefault="00FD3E77">
      <w:pPr>
        <w:pStyle w:val="SourceCode"/>
      </w:pPr>
      <w:r>
        <w:t xml:space="preserve">    lea rdx, [backup_01]</w:t>
      </w:r>
    </w:p>
    <w:p w14:paraId="4E31762F" w14:textId="77777777" w:rsidR="00A65FD1" w:rsidRDefault="00FD3E77">
      <w:pPr>
        <w:pStyle w:val="SourceCode"/>
      </w:pPr>
      <w:r>
        <w:t xml:space="preserve">    call get_status</w:t>
      </w:r>
    </w:p>
    <w:p w14:paraId="5A8FC96E" w14:textId="77777777" w:rsidR="00A65FD1" w:rsidRDefault="00A65FD1">
      <w:pPr>
        <w:pStyle w:val="SourceCode"/>
      </w:pPr>
    </w:p>
    <w:p w14:paraId="592F716D" w14:textId="77777777" w:rsidR="00A65FD1" w:rsidRDefault="00FD3E77">
      <w:pPr>
        <w:pStyle w:val="SourceCode"/>
      </w:pPr>
      <w:r>
        <w:t xml:space="preserve">    ; backup-01 hashes to bucket 4, which cache-01 and web-03 already</w:t>
      </w:r>
    </w:p>
    <w:p w14:paraId="0C1F5517" w14:textId="77777777" w:rsidR="00A65FD1" w:rsidRDefault="00FD3E77">
      <w:pPr>
        <w:pStyle w:val="SourceCode"/>
      </w:pPr>
      <w:r>
        <w:t xml:space="preserve">    ; fill, so it is refused. web-03 is taken out of service, which frees</w:t>
      </w:r>
    </w:p>
    <w:p w14:paraId="29101BD0" w14:textId="77777777" w:rsidR="00A65FD1" w:rsidRDefault="00FD3E77">
      <w:pPr>
        <w:pStyle w:val="SourceCode"/>
      </w:pPr>
      <w:r>
        <w:t xml:space="preserve">    ; a place in bucket 4, and then backup-01 fits.</w:t>
      </w:r>
    </w:p>
    <w:p w14:paraId="6A07C6D6" w14:textId="77777777" w:rsidR="00A65FD1" w:rsidRDefault="00FD3E77">
      <w:pPr>
        <w:pStyle w:val="SourceCode"/>
      </w:pPr>
      <w:r>
        <w:t xml:space="preserve">    lea rcx, [table]</w:t>
      </w:r>
    </w:p>
    <w:p w14:paraId="4763FC7F" w14:textId="77777777" w:rsidR="00A65FD1" w:rsidRDefault="00FD3E77">
      <w:pPr>
        <w:pStyle w:val="SourceCode"/>
      </w:pPr>
      <w:r>
        <w:t xml:space="preserve">    lea rdx, [backup_01]</w:t>
      </w:r>
    </w:p>
    <w:p w14:paraId="61DA7E88" w14:textId="77777777" w:rsidR="00A65FD1" w:rsidRDefault="00FD3E77">
      <w:pPr>
        <w:pStyle w:val="SourceCode"/>
      </w:pPr>
      <w:r>
        <w:t xml:space="preserve">    lea r8, [up_text]</w:t>
      </w:r>
    </w:p>
    <w:p w14:paraId="163524EA" w14:textId="77777777" w:rsidR="00A65FD1" w:rsidRDefault="00FD3E77">
      <w:pPr>
        <w:pStyle w:val="SourceCode"/>
      </w:pPr>
      <w:r>
        <w:t xml:space="preserve">    call put_status</w:t>
      </w:r>
    </w:p>
    <w:p w14:paraId="0FD5E201" w14:textId="77777777" w:rsidR="00A65FD1" w:rsidRDefault="00FD3E77">
      <w:pPr>
        <w:pStyle w:val="SourceCode"/>
      </w:pPr>
      <w:r>
        <w:t xml:space="preserve">    lea rcx, [table]</w:t>
      </w:r>
    </w:p>
    <w:p w14:paraId="1B4BEE4C" w14:textId="77777777" w:rsidR="00A65FD1" w:rsidRDefault="00FD3E77">
      <w:pPr>
        <w:pStyle w:val="SourceCode"/>
      </w:pPr>
      <w:r>
        <w:t xml:space="preserve">    lea rdx, [web_03]</w:t>
      </w:r>
    </w:p>
    <w:p w14:paraId="4B019A59" w14:textId="77777777" w:rsidR="00A65FD1" w:rsidRDefault="00FD3E77">
      <w:pPr>
        <w:pStyle w:val="SourceCode"/>
      </w:pPr>
      <w:r>
        <w:t xml:space="preserve">    call remove_status</w:t>
      </w:r>
    </w:p>
    <w:p w14:paraId="178B1FC7" w14:textId="77777777" w:rsidR="00A65FD1" w:rsidRDefault="00FD3E77">
      <w:pPr>
        <w:pStyle w:val="SourceCode"/>
      </w:pPr>
      <w:r>
        <w:t xml:space="preserve">    lea rcx, [table]</w:t>
      </w:r>
    </w:p>
    <w:p w14:paraId="4F4EC7CB" w14:textId="77777777" w:rsidR="00A65FD1" w:rsidRDefault="00FD3E77">
      <w:pPr>
        <w:pStyle w:val="SourceCode"/>
      </w:pPr>
      <w:r>
        <w:t xml:space="preserve">    lea rdx, [mail_01]</w:t>
      </w:r>
    </w:p>
    <w:p w14:paraId="1C53A0EC" w14:textId="77777777" w:rsidR="00A65FD1" w:rsidRDefault="00FD3E77">
      <w:pPr>
        <w:pStyle w:val="SourceCode"/>
      </w:pPr>
      <w:r>
        <w:t xml:space="preserve">    call remove_status</w:t>
      </w:r>
    </w:p>
    <w:p w14:paraId="4F513FF8" w14:textId="77777777" w:rsidR="00A65FD1" w:rsidRDefault="00FD3E77">
      <w:pPr>
        <w:pStyle w:val="SourceCode"/>
      </w:pPr>
      <w:r>
        <w:t xml:space="preserve">    lea rcx, [table]</w:t>
      </w:r>
    </w:p>
    <w:p w14:paraId="7B0FFCCF" w14:textId="77777777" w:rsidR="00A65FD1" w:rsidRDefault="00FD3E77">
      <w:pPr>
        <w:pStyle w:val="SourceCode"/>
      </w:pPr>
      <w:r>
        <w:t xml:space="preserve">    lea rdx, [backup_01]</w:t>
      </w:r>
    </w:p>
    <w:p w14:paraId="2F628ABC" w14:textId="77777777" w:rsidR="00A65FD1" w:rsidRDefault="00FD3E77">
      <w:pPr>
        <w:pStyle w:val="SourceCode"/>
      </w:pPr>
      <w:r>
        <w:t xml:space="preserve">    lea r8, [up_text]</w:t>
      </w:r>
    </w:p>
    <w:p w14:paraId="727119BF" w14:textId="77777777" w:rsidR="00A65FD1" w:rsidRDefault="00FD3E77">
      <w:pPr>
        <w:pStyle w:val="SourceCode"/>
      </w:pPr>
      <w:r>
        <w:t xml:space="preserve">    call put_status</w:t>
      </w:r>
    </w:p>
    <w:p w14:paraId="77F5B137" w14:textId="77777777" w:rsidR="00A65FD1" w:rsidRDefault="00FD3E77">
      <w:pPr>
        <w:pStyle w:val="SourceCode"/>
      </w:pPr>
      <w:r>
        <w:t xml:space="preserve">    lea rcx, [table]</w:t>
      </w:r>
    </w:p>
    <w:p w14:paraId="279C7C80" w14:textId="77777777" w:rsidR="00A65FD1" w:rsidRDefault="00FD3E77">
      <w:pPr>
        <w:pStyle w:val="SourceCode"/>
      </w:pPr>
      <w:r>
        <w:t xml:space="preserve">    lea rdx, [backup_01]</w:t>
      </w:r>
    </w:p>
    <w:p w14:paraId="3960F52B" w14:textId="77777777" w:rsidR="00A65FD1" w:rsidRDefault="00FD3E77">
      <w:pPr>
        <w:pStyle w:val="SourceCode"/>
      </w:pPr>
      <w:r>
        <w:t xml:space="preserve">    call get_status</w:t>
      </w:r>
    </w:p>
    <w:p w14:paraId="57AA5513" w14:textId="77777777" w:rsidR="00A65FD1" w:rsidRDefault="00A65FD1">
      <w:pPr>
        <w:pStyle w:val="SourceCode"/>
      </w:pPr>
    </w:p>
    <w:p w14:paraId="3C8EADAB" w14:textId="77777777" w:rsidR="00A65FD1" w:rsidRDefault="00FD3E77">
      <w:pPr>
        <w:pStyle w:val="SourceCode"/>
      </w:pPr>
      <w:r>
        <w:t xml:space="preserve">    ; Like C, Assembly has no standard map to compare with, so the</w:t>
      </w:r>
    </w:p>
    <w:p w14:paraId="48A944F3" w14:textId="77777777" w:rsidR="00A65FD1" w:rsidRDefault="00FD3E77">
      <w:pPr>
        <w:pStyle w:val="SourceCode"/>
      </w:pPr>
      <w:r>
        <w:t xml:space="preserve">    ; program ends here.</w:t>
      </w:r>
    </w:p>
    <w:p w14:paraId="20C6F13A" w14:textId="77777777" w:rsidR="00A65FD1" w:rsidRDefault="00FD3E77">
      <w:pPr>
        <w:pStyle w:val="SourceCode"/>
        <w:keepNext/>
      </w:pPr>
      <w:r>
        <w:t xml:space="preserve">    mov eax, 0</w:t>
      </w:r>
    </w:p>
    <w:p w14:paraId="0B20F479" w14:textId="77777777" w:rsidR="00A65FD1" w:rsidRDefault="00FD3E77">
      <w:pPr>
        <w:pStyle w:val="SourceCode"/>
        <w:keepNext/>
      </w:pPr>
      <w:r>
        <w:t xml:space="preserve">    add rsp, 40</w:t>
      </w:r>
    </w:p>
    <w:p w14:paraId="0A4F747E" w14:textId="77777777" w:rsidR="00A65FD1" w:rsidRDefault="00FD3E77">
      <w:pPr>
        <w:pStyle w:val="SourceCode"/>
      </w:pPr>
      <w:r>
        <w:t xml:space="preserve">    ret</w:t>
      </w:r>
    </w:p>
    <w:p w14:paraId="2534B189" w14:textId="77777777" w:rsidR="00A65FD1" w:rsidRDefault="00A65FD1">
      <w:pPr>
        <w:keepNext/>
      </w:pPr>
    </w:p>
    <w:p w14:paraId="718B8B3D" w14:textId="77777777" w:rsidR="00A65FD1" w:rsidRDefault="00FD3E77">
      <w:pPr>
        <w:pStyle w:val="Heading3"/>
      </w:pPr>
      <w:r>
        <w:t>Windows PowerShell Build and Run</w:t>
      </w:r>
    </w:p>
    <w:p w14:paraId="1169A564" w14:textId="77777777" w:rsidR="00A65FD1" w:rsidRDefault="00FD3E77">
      <w:pPr>
        <w:pStyle w:val="CommandBlock"/>
        <w:keepNext/>
      </w:pPr>
      <w:r>
        <w:t>nasm -f win64 .\assembly\windows\hash_tables.asm `</w:t>
      </w:r>
    </w:p>
    <w:p w14:paraId="1CFA951E" w14:textId="77777777" w:rsidR="00A65FD1" w:rsidRDefault="00FD3E77">
      <w:pPr>
        <w:pStyle w:val="CommandBlock"/>
        <w:keepNext/>
      </w:pPr>
      <w:r>
        <w:t xml:space="preserve">    -o .\assembly\windows\hash_tables.obj</w:t>
      </w:r>
    </w:p>
    <w:p w14:paraId="543764AF" w14:textId="77777777" w:rsidR="00A65FD1" w:rsidRDefault="00FD3E77">
      <w:pPr>
        <w:pStyle w:val="CommandBlock"/>
        <w:keepNext/>
      </w:pPr>
      <w:r>
        <w:t>gcc .\assembly\windows\hash_tables.obj `</w:t>
      </w:r>
    </w:p>
    <w:p w14:paraId="6C1E5DAC" w14:textId="77777777" w:rsidR="00A65FD1" w:rsidRDefault="00FD3E77">
      <w:pPr>
        <w:pStyle w:val="CommandBlock"/>
        <w:keepNext/>
      </w:pPr>
      <w:r>
        <w:t xml:space="preserve">    -o .\assembly\windows\hash_tables.exe</w:t>
      </w:r>
    </w:p>
    <w:p w14:paraId="63FC6FFD" w14:textId="77777777" w:rsidR="00A65FD1" w:rsidRDefault="00FD3E77">
      <w:pPr>
        <w:pStyle w:val="CommandBlock"/>
      </w:pPr>
      <w:r>
        <w:t>.\assembly\windows\hash_tables.exe</w:t>
      </w:r>
    </w:p>
    <w:p w14:paraId="66613B50" w14:textId="77777777" w:rsidR="00A65FD1" w:rsidRDefault="00A65FD1">
      <w:pPr>
        <w:keepNext/>
      </w:pPr>
    </w:p>
    <w:p w14:paraId="3B2D5650" w14:textId="77777777" w:rsidR="00A65FD1" w:rsidRDefault="00FD3E77">
      <w:pPr>
        <w:pStyle w:val="Heading3"/>
      </w:pPr>
      <w:r>
        <w:t>assembly/linux/hash_tables.asm</w:t>
      </w:r>
    </w:p>
    <w:p w14:paraId="55550444" w14:textId="77777777" w:rsidR="00A65FD1" w:rsidRDefault="00FD3E77">
      <w:pPr>
        <w:pStyle w:val="SourceCode"/>
        <w:keepNext/>
      </w:pPr>
      <w:r>
        <w:t>; Assembly for 64-bit Linux, written for NASM: the bounded hash table</w:t>
      </w:r>
    </w:p>
    <w:p w14:paraId="3991904D" w14:textId="77777777" w:rsidR="00A65FD1" w:rsidRDefault="00FD3E77">
      <w:pPr>
        <w:pStyle w:val="SourceCode"/>
        <w:keepNext/>
      </w:pPr>
      <w:r>
        <w:t>; of Lesson 10.6's Production-Minded C version.</w:t>
      </w:r>
    </w:p>
    <w:p w14:paraId="2059AD85" w14:textId="77777777" w:rsidR="00A65FD1" w:rsidRDefault="00A65FD1">
      <w:pPr>
        <w:pStyle w:val="SourceCode"/>
        <w:keepNext/>
      </w:pPr>
    </w:p>
    <w:p w14:paraId="2B628F19" w14:textId="77777777" w:rsidR="00A65FD1" w:rsidRDefault="00FD3E77">
      <w:pPr>
        <w:pStyle w:val="SourceCode"/>
      </w:pPr>
      <w:r>
        <w:t>; Remember, extern pulls in C library functions; strcmp compares texts.</w:t>
      </w:r>
    </w:p>
    <w:p w14:paraId="7F188C5E" w14:textId="77777777" w:rsidR="00A65FD1" w:rsidRDefault="00FD3E77">
      <w:pPr>
        <w:pStyle w:val="SourceCode"/>
      </w:pPr>
      <w:r>
        <w:t>default rel</w:t>
      </w:r>
    </w:p>
    <w:p w14:paraId="6BCDEDA1" w14:textId="77777777" w:rsidR="00A65FD1" w:rsidRDefault="00FD3E77">
      <w:pPr>
        <w:pStyle w:val="SourceCode"/>
      </w:pPr>
      <w:r>
        <w:t>global main</w:t>
      </w:r>
    </w:p>
    <w:p w14:paraId="56222083" w14:textId="77777777" w:rsidR="00A65FD1" w:rsidRDefault="00FD3E77">
      <w:pPr>
        <w:pStyle w:val="SourceCode"/>
      </w:pPr>
      <w:r>
        <w:t>extern printf</w:t>
      </w:r>
    </w:p>
    <w:p w14:paraId="76463880" w14:textId="77777777" w:rsidR="00A65FD1" w:rsidRDefault="00FD3E77">
      <w:pPr>
        <w:pStyle w:val="SourceCode"/>
      </w:pPr>
      <w:r>
        <w:t>extern strcmp</w:t>
      </w:r>
    </w:p>
    <w:p w14:paraId="7EF26A73" w14:textId="77777777" w:rsidR="00A65FD1" w:rsidRDefault="00A65FD1">
      <w:pPr>
        <w:pStyle w:val="SourceCode"/>
      </w:pPr>
    </w:p>
    <w:p w14:paraId="34EAC9F8" w14:textId="77777777" w:rsidR="00A65FD1" w:rsidRDefault="00FD3E77">
      <w:pPr>
        <w:pStyle w:val="SourceCode"/>
      </w:pPr>
      <w:r>
        <w:t>; One entry: the key's address and the status's address. Remember, equ =</w:t>
      </w:r>
    </w:p>
    <w:p w14:paraId="2E53033D" w14:textId="77777777" w:rsidR="00A65FD1" w:rsidRDefault="00FD3E77">
      <w:pPr>
        <w:pStyle w:val="SourceCode"/>
      </w:pPr>
      <w:r>
        <w:t>; constant.</w:t>
      </w:r>
    </w:p>
    <w:p w14:paraId="41B01453" w14:textId="77777777" w:rsidR="00A65FD1" w:rsidRDefault="00FD3E77">
      <w:pPr>
        <w:pStyle w:val="SourceCode"/>
      </w:pPr>
      <w:r>
        <w:t>ENTRY_KEY               equ 0</w:t>
      </w:r>
    </w:p>
    <w:p w14:paraId="1B0893D7" w14:textId="77777777" w:rsidR="00A65FD1" w:rsidRDefault="00FD3E77">
      <w:pPr>
        <w:pStyle w:val="SourceCode"/>
      </w:pPr>
      <w:r>
        <w:t>ENTRY_STATUS            equ 8</w:t>
      </w:r>
    </w:p>
    <w:p w14:paraId="331C50DC" w14:textId="77777777" w:rsidR="00A65FD1" w:rsidRDefault="00FD3E77">
      <w:pPr>
        <w:pStyle w:val="SourceCode"/>
      </w:pPr>
      <w:r>
        <w:t>ENTRY_SIZE              equ 16</w:t>
      </w:r>
    </w:p>
    <w:p w14:paraId="6056D2C6" w14:textId="77777777" w:rsidR="00A65FD1" w:rsidRDefault="00A65FD1">
      <w:pPr>
        <w:pStyle w:val="SourceCode"/>
      </w:pPr>
    </w:p>
    <w:p w14:paraId="7DE0E160" w14:textId="77777777" w:rsidR="00A65FD1" w:rsidRDefault="00FD3E77">
      <w:pPr>
        <w:pStyle w:val="SourceCode"/>
      </w:pPr>
      <w:r>
        <w:t>; One bucket: room for 2 entries, then the count in use.</w:t>
      </w:r>
    </w:p>
    <w:p w14:paraId="37330BD9" w14:textId="77777777" w:rsidR="00A65FD1" w:rsidRDefault="00FD3E77">
      <w:pPr>
        <w:pStyle w:val="SourceCode"/>
      </w:pPr>
      <w:r>
        <w:t>BUCKET_CAPACITY         equ 2</w:t>
      </w:r>
    </w:p>
    <w:p w14:paraId="3C5A53EE" w14:textId="77777777" w:rsidR="00A65FD1" w:rsidRDefault="00FD3E77">
      <w:pPr>
        <w:pStyle w:val="SourceCode"/>
      </w:pPr>
      <w:r>
        <w:t>BUCKET_ENTRIES          equ 0</w:t>
      </w:r>
    </w:p>
    <w:p w14:paraId="7052B1F7" w14:textId="77777777" w:rsidR="00A65FD1" w:rsidRDefault="00FD3E77">
      <w:pPr>
        <w:pStyle w:val="SourceCode"/>
      </w:pPr>
      <w:r>
        <w:t>BUCKET_USED             equ 32</w:t>
      </w:r>
    </w:p>
    <w:p w14:paraId="2F824F23" w14:textId="77777777" w:rsidR="00A65FD1" w:rsidRDefault="00FD3E77">
      <w:pPr>
        <w:pStyle w:val="SourceCode"/>
      </w:pPr>
      <w:r>
        <w:t>BUCKET_SIZE             equ 40</w:t>
      </w:r>
    </w:p>
    <w:p w14:paraId="3522B5AD" w14:textId="77777777" w:rsidR="00A65FD1" w:rsidRDefault="00A65FD1">
      <w:pPr>
        <w:pStyle w:val="SourceCode"/>
      </w:pPr>
    </w:p>
    <w:p w14:paraId="0FA07E06" w14:textId="77777777" w:rsidR="00A65FD1" w:rsidRDefault="00FD3E77">
      <w:pPr>
        <w:pStyle w:val="SourceCode"/>
      </w:pPr>
      <w:r>
        <w:t>; The table: 8 buckets side by side, numbered 0 to 7.</w:t>
      </w:r>
    </w:p>
    <w:p w14:paraId="1B0F6D4C" w14:textId="77777777" w:rsidR="00A65FD1" w:rsidRDefault="00FD3E77">
      <w:pPr>
        <w:pStyle w:val="SourceCode"/>
      </w:pPr>
      <w:r>
        <w:t>BUCKET_COUNT            equ 8</w:t>
      </w:r>
    </w:p>
    <w:p w14:paraId="39E0AA2B" w14:textId="77777777" w:rsidR="00A65FD1" w:rsidRDefault="00FD3E77">
      <w:pPr>
        <w:pStyle w:val="SourceCode"/>
      </w:pPr>
      <w:r>
        <w:t>TABLE_SIZE              equ BUCKET_COUNT * BUCKET_SIZE</w:t>
      </w:r>
    </w:p>
    <w:p w14:paraId="7AECF7E1" w14:textId="77777777" w:rsidR="00A65FD1" w:rsidRDefault="00FD3E77">
      <w:pPr>
        <w:pStyle w:val="SourceCode"/>
      </w:pPr>
      <w:r>
        <w:t>HASH_MULTIPLIER         equ 31</w:t>
      </w:r>
    </w:p>
    <w:p w14:paraId="6FEE5EC8" w14:textId="77777777" w:rsidR="00A65FD1" w:rsidRDefault="00A65FD1">
      <w:pPr>
        <w:pStyle w:val="SourceCode"/>
      </w:pPr>
    </w:p>
    <w:p w14:paraId="26B71C2A" w14:textId="77777777" w:rsidR="00A65FD1" w:rsidRDefault="00FD3E77">
      <w:pPr>
        <w:pStyle w:val="SourceCode"/>
      </w:pPr>
      <w:r>
        <w:t>section .rodata</w:t>
      </w:r>
    </w:p>
    <w:p w14:paraId="59C03453" w14:textId="77777777" w:rsidR="00A65FD1" w:rsidRDefault="00FD3E77">
      <w:pPr>
        <w:pStyle w:val="SourceCode"/>
      </w:pPr>
      <w:r>
        <w:t xml:space="preserve">    web_01              db "web-01", 0</w:t>
      </w:r>
    </w:p>
    <w:p w14:paraId="3DA42F6A" w14:textId="77777777" w:rsidR="00A65FD1" w:rsidRDefault="00FD3E77">
      <w:pPr>
        <w:pStyle w:val="SourceCode"/>
      </w:pPr>
      <w:r>
        <w:t xml:space="preserve">    web_02              db "web-02", 0</w:t>
      </w:r>
    </w:p>
    <w:p w14:paraId="5EBBD87D" w14:textId="77777777" w:rsidR="00A65FD1" w:rsidRDefault="00FD3E77">
      <w:pPr>
        <w:pStyle w:val="SourceCode"/>
      </w:pPr>
      <w:r>
        <w:t xml:space="preserve">    db_01               db "db-01", 0</w:t>
      </w:r>
    </w:p>
    <w:p w14:paraId="676D0B39" w14:textId="77777777" w:rsidR="00A65FD1" w:rsidRDefault="00FD3E77">
      <w:pPr>
        <w:pStyle w:val="SourceCode"/>
      </w:pPr>
      <w:r>
        <w:t xml:space="preserve">    cache_01            db "cache-01", 0</w:t>
      </w:r>
    </w:p>
    <w:p w14:paraId="5D54856A" w14:textId="77777777" w:rsidR="00A65FD1" w:rsidRDefault="00FD3E77">
      <w:pPr>
        <w:pStyle w:val="SourceCode"/>
      </w:pPr>
      <w:r>
        <w:t xml:space="preserve">    web_03              db "web-03", 0</w:t>
      </w:r>
    </w:p>
    <w:p w14:paraId="0E8F0914" w14:textId="77777777" w:rsidR="00A65FD1" w:rsidRDefault="00FD3E77">
      <w:pPr>
        <w:pStyle w:val="SourceCode"/>
      </w:pPr>
      <w:r>
        <w:t xml:space="preserve">    mail_01             db "mail-01", 0</w:t>
      </w:r>
    </w:p>
    <w:p w14:paraId="205C0861" w14:textId="77777777" w:rsidR="00A65FD1" w:rsidRDefault="00FD3E77">
      <w:pPr>
        <w:pStyle w:val="SourceCode"/>
      </w:pPr>
      <w:r>
        <w:t xml:space="preserve">    backup_01           db "backup-01", 0</w:t>
      </w:r>
    </w:p>
    <w:p w14:paraId="05BA28FD" w14:textId="77777777" w:rsidR="00A65FD1" w:rsidRDefault="00FD3E77">
      <w:pPr>
        <w:pStyle w:val="SourceCode"/>
      </w:pPr>
      <w:r>
        <w:t xml:space="preserve">    up_text             db "up", 0</w:t>
      </w:r>
    </w:p>
    <w:p w14:paraId="51C32AC8" w14:textId="77777777" w:rsidR="00A65FD1" w:rsidRDefault="00FD3E77">
      <w:pPr>
        <w:pStyle w:val="SourceCode"/>
      </w:pPr>
      <w:r>
        <w:t xml:space="preserve">    down_text           db "down", 0</w:t>
      </w:r>
    </w:p>
    <w:p w14:paraId="474D0F53" w14:textId="77777777" w:rsidR="00A65FD1" w:rsidRDefault="00FD3E77">
      <w:pPr>
        <w:pStyle w:val="SourceCode"/>
      </w:pPr>
      <w:r>
        <w:t xml:space="preserve">    draining_text       db "draining", 0</w:t>
      </w:r>
    </w:p>
    <w:p w14:paraId="7251C6BB" w14:textId="77777777" w:rsidR="00A65FD1" w:rsidRDefault="00FD3E77">
      <w:pPr>
        <w:pStyle w:val="SourceCode"/>
      </w:pPr>
      <w:r>
        <w:t xml:space="preserve">    bucket_format       db "%s -&gt; bucket %d", 10, 0</w:t>
      </w:r>
    </w:p>
    <w:p w14:paraId="4641DD22" w14:textId="77777777" w:rsidR="00A65FD1" w:rsidRDefault="00FD3E77">
      <w:pPr>
        <w:pStyle w:val="SourceCode"/>
      </w:pPr>
      <w:r>
        <w:t xml:space="preserve">    shared_format       db "%s -&gt; bucket %d (shared with %s)", 10, 0</w:t>
      </w:r>
    </w:p>
    <w:p w14:paraId="67CD3C16" w14:textId="77777777" w:rsidR="00A65FD1" w:rsidRDefault="00FD3E77">
      <w:pPr>
        <w:pStyle w:val="SourceCode"/>
      </w:pPr>
      <w:r>
        <w:t xml:space="preserve">    set_format          db "Set %s: %s", 10, 0</w:t>
      </w:r>
    </w:p>
    <w:p w14:paraId="478716EC" w14:textId="77777777" w:rsidR="00A65FD1" w:rsidRDefault="00FD3E77">
      <w:pPr>
        <w:pStyle w:val="SourceCode"/>
      </w:pPr>
      <w:r>
        <w:t xml:space="preserve">    full_format         db "Put %s: bucket %d is full", 10, 0</w:t>
      </w:r>
    </w:p>
    <w:p w14:paraId="24872A09" w14:textId="77777777" w:rsidR="00A65FD1" w:rsidRDefault="00FD3E77">
      <w:pPr>
        <w:pStyle w:val="SourceCode"/>
      </w:pPr>
      <w:r>
        <w:t xml:space="preserve">    found_format        db "Get %s: %s (%d %s)", 10, 0</w:t>
      </w:r>
    </w:p>
    <w:p w14:paraId="70646DFD" w14:textId="77777777" w:rsidR="00A65FD1" w:rsidRDefault="00FD3E77">
      <w:pPr>
        <w:pStyle w:val="SourceCode"/>
      </w:pPr>
      <w:r>
        <w:t xml:space="preserve">    missing_format      db "Get %s: not found (%d %s)", 10, 0</w:t>
      </w:r>
    </w:p>
    <w:p w14:paraId="57DC7121" w14:textId="77777777" w:rsidR="00A65FD1" w:rsidRDefault="00FD3E77">
      <w:pPr>
        <w:pStyle w:val="SourceCode"/>
      </w:pPr>
      <w:r>
        <w:t xml:space="preserve">    removed_format      db "Removed %s from bucket %d", 10, 0</w:t>
      </w:r>
    </w:p>
    <w:p w14:paraId="3EECE052" w14:textId="77777777" w:rsidR="00A65FD1" w:rsidRDefault="00FD3E77">
      <w:pPr>
        <w:pStyle w:val="SourceCode"/>
      </w:pPr>
      <w:r>
        <w:t xml:space="preserve">    not_removed_format  db "Remove %s: not found", 10, 0</w:t>
      </w:r>
    </w:p>
    <w:p w14:paraId="206681C2" w14:textId="77777777" w:rsidR="00A65FD1" w:rsidRDefault="00FD3E77">
      <w:pPr>
        <w:pStyle w:val="SourceCode"/>
      </w:pPr>
      <w:r>
        <w:t xml:space="preserve">    one_word            db "comparison", 0</w:t>
      </w:r>
    </w:p>
    <w:p w14:paraId="178CAC65" w14:textId="77777777" w:rsidR="00A65FD1" w:rsidRDefault="00FD3E77">
      <w:pPr>
        <w:pStyle w:val="SourceCode"/>
      </w:pPr>
      <w:r>
        <w:t xml:space="preserve">    many_word           db "comparisons", 0</w:t>
      </w:r>
    </w:p>
    <w:p w14:paraId="0ABE6C05" w14:textId="77777777" w:rsidR="00A65FD1" w:rsidRDefault="00A65FD1">
      <w:pPr>
        <w:pStyle w:val="SourceCode"/>
      </w:pPr>
    </w:p>
    <w:p w14:paraId="4642C0AD" w14:textId="77777777" w:rsidR="00A65FD1" w:rsidRDefault="00FD3E77">
      <w:pPr>
        <w:pStyle w:val="SourceCode"/>
      </w:pPr>
      <w:r>
        <w:t>section .bss</w:t>
      </w:r>
    </w:p>
    <w:p w14:paraId="09E683EB" w14:textId="77777777" w:rsidR="00A65FD1" w:rsidRDefault="00FD3E77">
      <w:pPr>
        <w:pStyle w:val="SourceCode"/>
      </w:pPr>
      <w:r>
        <w:t xml:space="preserve">    table               resb TABLE_SIZE</w:t>
      </w:r>
    </w:p>
    <w:p w14:paraId="6B5F8464" w14:textId="77777777" w:rsidR="00A65FD1" w:rsidRDefault="00A65FD1">
      <w:pPr>
        <w:pStyle w:val="SourceCode"/>
      </w:pPr>
    </w:p>
    <w:p w14:paraId="4A66EF1B" w14:textId="77777777" w:rsidR="00A65FD1" w:rsidRDefault="00FD3E77">
      <w:pPr>
        <w:pStyle w:val="SourceCode"/>
      </w:pPr>
      <w:r>
        <w:t>section .text</w:t>
      </w:r>
    </w:p>
    <w:p w14:paraId="69EFC588" w14:textId="77777777" w:rsidR="00A65FD1" w:rsidRDefault="00A65FD1">
      <w:pPr>
        <w:pStyle w:val="SourceCode"/>
      </w:pPr>
    </w:p>
    <w:p w14:paraId="2E79F3BC" w14:textId="77777777" w:rsidR="00A65FD1" w:rsidRDefault="00FD3E77">
      <w:pPr>
        <w:pStyle w:val="SourceCode"/>
      </w:pPr>
      <w:r>
        <w:t>; hash_key(rdi = the key) returns the bucket number in eax. Remember, the</w:t>
      </w:r>
    </w:p>
    <w:p w14:paraId="17883A68" w14:textId="77777777" w:rsidR="00A65FD1" w:rsidRDefault="00FD3E77">
      <w:pPr>
        <w:pStyle w:val="SourceCode"/>
      </w:pPr>
      <w:r>
        <w:t>; hash turns a key into a bucket number, and two keys can share a bucket.</w:t>
      </w:r>
    </w:p>
    <w:p w14:paraId="603569B7" w14:textId="77777777" w:rsidR="00A65FD1" w:rsidRDefault="00FD3E77">
      <w:pPr>
        <w:pStyle w:val="SourceCode"/>
      </w:pPr>
      <w:r>
        <w:t>; eax wraps at 32 bits, and the remainder of div by 8 picks the bucket.</w:t>
      </w:r>
    </w:p>
    <w:p w14:paraId="7C258BAF" w14:textId="77777777" w:rsidR="00A65FD1" w:rsidRDefault="00FD3E77">
      <w:pPr>
        <w:pStyle w:val="SourceCode"/>
      </w:pPr>
      <w:r>
        <w:t>hash_key:</w:t>
      </w:r>
    </w:p>
    <w:p w14:paraId="476CC298" w14:textId="77777777" w:rsidR="00A65FD1" w:rsidRDefault="00FD3E77">
      <w:pPr>
        <w:pStyle w:val="SourceCode"/>
      </w:pPr>
      <w:r>
        <w:t xml:space="preserve">    xor eax, eax</w:t>
      </w:r>
    </w:p>
    <w:p w14:paraId="32720B2D" w14:textId="77777777" w:rsidR="00A65FD1" w:rsidRDefault="00FD3E77">
      <w:pPr>
        <w:pStyle w:val="SourceCode"/>
      </w:pPr>
      <w:r>
        <w:t>.next_byte:</w:t>
      </w:r>
    </w:p>
    <w:p w14:paraId="5C237B89" w14:textId="77777777" w:rsidR="00A65FD1" w:rsidRDefault="00FD3E77">
      <w:pPr>
        <w:pStyle w:val="SourceCode"/>
      </w:pPr>
      <w:r>
        <w:t xml:space="preserve">    movzx edx, byte [rdi]</w:t>
      </w:r>
    </w:p>
    <w:p w14:paraId="58472DD4" w14:textId="77777777" w:rsidR="00A65FD1" w:rsidRDefault="00FD3E77">
      <w:pPr>
        <w:pStyle w:val="SourceCode"/>
      </w:pPr>
      <w:r>
        <w:t xml:space="preserve">    cmp edx, 0</w:t>
      </w:r>
    </w:p>
    <w:p w14:paraId="3DB60FE8" w14:textId="77777777" w:rsidR="00A65FD1" w:rsidRDefault="00FD3E77">
      <w:pPr>
        <w:pStyle w:val="SourceCode"/>
      </w:pPr>
      <w:r>
        <w:t xml:space="preserve">    je .end_of_key</w:t>
      </w:r>
    </w:p>
    <w:p w14:paraId="0C8D14B8" w14:textId="77777777" w:rsidR="00A65FD1" w:rsidRDefault="00FD3E77">
      <w:pPr>
        <w:pStyle w:val="SourceCode"/>
      </w:pPr>
      <w:r>
        <w:t xml:space="preserve">    imul eax, eax, HASH_MULTIPLIER</w:t>
      </w:r>
    </w:p>
    <w:p w14:paraId="1B609DBA" w14:textId="77777777" w:rsidR="00A65FD1" w:rsidRDefault="00FD3E77">
      <w:pPr>
        <w:pStyle w:val="SourceCode"/>
      </w:pPr>
      <w:r>
        <w:t xml:space="preserve">    add eax, edx</w:t>
      </w:r>
    </w:p>
    <w:p w14:paraId="648FBBF7" w14:textId="77777777" w:rsidR="00A65FD1" w:rsidRDefault="00FD3E77">
      <w:pPr>
        <w:pStyle w:val="SourceCode"/>
      </w:pPr>
      <w:r>
        <w:t xml:space="preserve">    add rdi, 1</w:t>
      </w:r>
    </w:p>
    <w:p w14:paraId="792AD2EF" w14:textId="77777777" w:rsidR="00A65FD1" w:rsidRDefault="00FD3E77">
      <w:pPr>
        <w:pStyle w:val="SourceCode"/>
      </w:pPr>
      <w:r>
        <w:t xml:space="preserve">    jmp .next_byte</w:t>
      </w:r>
    </w:p>
    <w:p w14:paraId="7AEB23B7" w14:textId="77777777" w:rsidR="00A65FD1" w:rsidRDefault="00FD3E77">
      <w:pPr>
        <w:pStyle w:val="SourceCode"/>
      </w:pPr>
      <w:r>
        <w:t>.end_of_key:</w:t>
      </w:r>
    </w:p>
    <w:p w14:paraId="29C61E4A" w14:textId="77777777" w:rsidR="00A65FD1" w:rsidRDefault="00FD3E77">
      <w:pPr>
        <w:pStyle w:val="SourceCode"/>
      </w:pPr>
      <w:r>
        <w:t xml:space="preserve">    xor edx, edx</w:t>
      </w:r>
    </w:p>
    <w:p w14:paraId="3084CBA2" w14:textId="77777777" w:rsidR="00A65FD1" w:rsidRDefault="00FD3E77">
      <w:pPr>
        <w:pStyle w:val="SourceCode"/>
      </w:pPr>
      <w:r>
        <w:t xml:space="preserve">    mov r8d, BUCKET_COUNT</w:t>
      </w:r>
    </w:p>
    <w:p w14:paraId="7184DC04" w14:textId="77777777" w:rsidR="00A65FD1" w:rsidRDefault="00FD3E77">
      <w:pPr>
        <w:pStyle w:val="SourceCode"/>
      </w:pPr>
      <w:r>
        <w:t xml:space="preserve">    div r8d</w:t>
      </w:r>
    </w:p>
    <w:p w14:paraId="10F98150" w14:textId="77777777" w:rsidR="00A65FD1" w:rsidRDefault="00FD3E77">
      <w:pPr>
        <w:pStyle w:val="SourceCode"/>
      </w:pPr>
      <w:r>
        <w:t xml:space="preserve">    mov eax, edx</w:t>
      </w:r>
    </w:p>
    <w:p w14:paraId="4EE29747" w14:textId="77777777" w:rsidR="00A65FD1" w:rsidRDefault="00FD3E77">
      <w:pPr>
        <w:pStyle w:val="SourceCode"/>
      </w:pPr>
      <w:r>
        <w:t xml:space="preserve">    ret</w:t>
      </w:r>
    </w:p>
    <w:p w14:paraId="65D267FE" w14:textId="77777777" w:rsidR="00A65FD1" w:rsidRDefault="00A65FD1">
      <w:pPr>
        <w:pStyle w:val="SourceCode"/>
      </w:pPr>
    </w:p>
    <w:p w14:paraId="53EC5603" w14:textId="77777777" w:rsidR="00A65FD1" w:rsidRDefault="00FD3E77">
      <w:pPr>
        <w:pStyle w:val="SourceCode"/>
      </w:pPr>
      <w:r>
        <w:t>; put_status(rdi = the table, rsi = the key, rdx = the status) replaces</w:t>
      </w:r>
    </w:p>
    <w:p w14:paraId="2CAC89A8" w14:textId="77777777" w:rsidR="00A65FD1" w:rsidRDefault="00FD3E77">
      <w:pPr>
        <w:pStyle w:val="SourceCode"/>
      </w:pPr>
      <w:r>
        <w:t>; the status of a key already there, or adds the entry to its bucket. A</w:t>
      </w:r>
    </w:p>
    <w:p w14:paraId="7229C054" w14:textId="77777777" w:rsidR="00A65FD1" w:rsidRDefault="00FD3E77">
      <w:pPr>
        <w:pStyle w:val="SourceCode"/>
      </w:pPr>
      <w:r>
        <w:t>; bucket holds only BUCKET_CAPACITY entries, so a new key whose bucket is</w:t>
      </w:r>
    </w:p>
    <w:p w14:paraId="46C44F9A" w14:textId="77777777" w:rsidR="00A65FD1" w:rsidRDefault="00FD3E77">
      <w:pPr>
        <w:pStyle w:val="SourceCode"/>
      </w:pPr>
      <w:r>
        <w:t>; full is refused with a line that says so. A third entry would land at</w:t>
      </w:r>
    </w:p>
    <w:p w14:paraId="742E8ECC" w14:textId="77777777" w:rsidR="00A65FD1" w:rsidRDefault="00FD3E77">
      <w:pPr>
        <w:pStyle w:val="SourceCode"/>
      </w:pPr>
      <w:r>
        <w:t>; offset 32, past the bucket's 2 entries: over its own count and the next</w:t>
      </w:r>
    </w:p>
    <w:p w14:paraId="39292FBB" w14:textId="77777777" w:rsidR="00A65FD1" w:rsidRDefault="00FD3E77">
      <w:pPr>
        <w:pStyle w:val="SourceCode"/>
      </w:pPr>
      <w:r>
        <w:t>; bucket's first entry, and nothing would stop it.</w:t>
      </w:r>
    </w:p>
    <w:p w14:paraId="7C18EA14" w14:textId="77777777" w:rsidR="00A65FD1" w:rsidRDefault="00FD3E77">
      <w:pPr>
        <w:pStyle w:val="SourceCode"/>
      </w:pPr>
      <w:r>
        <w:t>put_status:</w:t>
      </w:r>
    </w:p>
    <w:p w14:paraId="62D8F69A" w14:textId="77777777" w:rsidR="00A65FD1" w:rsidRDefault="00FD3E77">
      <w:pPr>
        <w:pStyle w:val="SourceCode"/>
      </w:pPr>
      <w:r>
        <w:t xml:space="preserve">    push rbx</w:t>
      </w:r>
    </w:p>
    <w:p w14:paraId="38795D2B" w14:textId="77777777" w:rsidR="00A65FD1" w:rsidRDefault="00FD3E77">
      <w:pPr>
        <w:pStyle w:val="SourceCode"/>
      </w:pPr>
      <w:r>
        <w:t xml:space="preserve">    push r12</w:t>
      </w:r>
    </w:p>
    <w:p w14:paraId="22F811B1" w14:textId="77777777" w:rsidR="00A65FD1" w:rsidRDefault="00FD3E77">
      <w:pPr>
        <w:pStyle w:val="SourceCode"/>
      </w:pPr>
      <w:r>
        <w:t xml:space="preserve">    push r13</w:t>
      </w:r>
    </w:p>
    <w:p w14:paraId="21CB6954" w14:textId="77777777" w:rsidR="00A65FD1" w:rsidRDefault="00FD3E77">
      <w:pPr>
        <w:pStyle w:val="SourceCode"/>
      </w:pPr>
      <w:r>
        <w:t xml:space="preserve">    push r14</w:t>
      </w:r>
    </w:p>
    <w:p w14:paraId="13946D92" w14:textId="77777777" w:rsidR="00A65FD1" w:rsidRDefault="00FD3E77">
      <w:pPr>
        <w:pStyle w:val="SourceCode"/>
      </w:pPr>
      <w:r>
        <w:t xml:space="preserve">    push r15</w:t>
      </w:r>
    </w:p>
    <w:p w14:paraId="403C3A67" w14:textId="77777777" w:rsidR="00A65FD1" w:rsidRDefault="00FD3E77">
      <w:pPr>
        <w:pStyle w:val="SourceCode"/>
      </w:pPr>
      <w:r>
        <w:t xml:space="preserve">    mov rbx, rdi</w:t>
      </w:r>
    </w:p>
    <w:p w14:paraId="61995C61" w14:textId="77777777" w:rsidR="00A65FD1" w:rsidRDefault="00FD3E77">
      <w:pPr>
        <w:pStyle w:val="SourceCode"/>
      </w:pPr>
      <w:r>
        <w:t xml:space="preserve">    mov r12, rsi</w:t>
      </w:r>
    </w:p>
    <w:p w14:paraId="5379E2B5" w14:textId="77777777" w:rsidR="00A65FD1" w:rsidRDefault="00FD3E77">
      <w:pPr>
        <w:pStyle w:val="SourceCode"/>
      </w:pPr>
      <w:r>
        <w:t xml:space="preserve">    mov r13, rdx</w:t>
      </w:r>
    </w:p>
    <w:p w14:paraId="05FB220F" w14:textId="77777777" w:rsidR="00A65FD1" w:rsidRDefault="00A65FD1">
      <w:pPr>
        <w:pStyle w:val="SourceCode"/>
      </w:pPr>
    </w:p>
    <w:p w14:paraId="0E5646EF" w14:textId="77777777" w:rsidR="00A65FD1" w:rsidRDefault="00FD3E77">
      <w:pPr>
        <w:pStyle w:val="SourceCode"/>
      </w:pPr>
      <w:r>
        <w:t xml:space="preserve">    mov rdi, r12</w:t>
      </w:r>
    </w:p>
    <w:p w14:paraId="1EEBFC1E" w14:textId="77777777" w:rsidR="00A65FD1" w:rsidRDefault="00FD3E77">
      <w:pPr>
        <w:pStyle w:val="SourceCode"/>
      </w:pPr>
      <w:r>
        <w:t xml:space="preserve">    call hash_key</w:t>
      </w:r>
    </w:p>
    <w:p w14:paraId="5E33D4B4" w14:textId="77777777" w:rsidR="00A65FD1" w:rsidRDefault="00FD3E77">
      <w:pPr>
        <w:pStyle w:val="SourceCode"/>
      </w:pPr>
      <w:r>
        <w:t xml:space="preserve">    mov r14d, eax</w:t>
      </w:r>
    </w:p>
    <w:p w14:paraId="0573D403" w14:textId="77777777" w:rsidR="00A65FD1" w:rsidRDefault="00FD3E77">
      <w:pPr>
        <w:pStyle w:val="SourceCode"/>
      </w:pPr>
      <w:r>
        <w:t xml:space="preserve">    imul rax, r14, BUCKET_SIZE</w:t>
      </w:r>
    </w:p>
    <w:p w14:paraId="479929AB" w14:textId="77777777" w:rsidR="00A65FD1" w:rsidRDefault="00FD3E77">
      <w:pPr>
        <w:pStyle w:val="SourceCode"/>
      </w:pPr>
      <w:r>
        <w:t xml:space="preserve">    add rbx, rax</w:t>
      </w:r>
    </w:p>
    <w:p w14:paraId="59E04FE6" w14:textId="77777777" w:rsidR="00A65FD1" w:rsidRDefault="00A65FD1">
      <w:pPr>
        <w:pStyle w:val="SourceCode"/>
      </w:pPr>
    </w:p>
    <w:p w14:paraId="0D660F09" w14:textId="77777777" w:rsidR="00A65FD1" w:rsidRDefault="00FD3E77">
      <w:pPr>
        <w:pStyle w:val="SourceCode"/>
      </w:pPr>
      <w:r>
        <w:t xml:space="preserve">    mov r15, 0</w:t>
      </w:r>
    </w:p>
    <w:p w14:paraId="1F5B9600" w14:textId="77777777" w:rsidR="00A65FD1" w:rsidRDefault="00FD3E77">
      <w:pPr>
        <w:pStyle w:val="SourceCode"/>
      </w:pPr>
      <w:r>
        <w:t>.search:</w:t>
      </w:r>
    </w:p>
    <w:p w14:paraId="17964DA7" w14:textId="77777777" w:rsidR="00A65FD1" w:rsidRDefault="00FD3E77">
      <w:pPr>
        <w:pStyle w:val="SourceCode"/>
      </w:pPr>
      <w:r>
        <w:t xml:space="preserve">    cmp r15, [rbx + BUCKET_USED]</w:t>
      </w:r>
    </w:p>
    <w:p w14:paraId="7C2DB65D" w14:textId="77777777" w:rsidR="00A65FD1" w:rsidRDefault="00FD3E77">
      <w:pPr>
        <w:pStyle w:val="SourceCode"/>
      </w:pPr>
      <w:r>
        <w:t xml:space="preserve">    jge .new_key</w:t>
      </w:r>
    </w:p>
    <w:p w14:paraId="00B9FE8E" w14:textId="77777777" w:rsidR="00A65FD1" w:rsidRDefault="00FD3E77">
      <w:pPr>
        <w:pStyle w:val="SourceCode"/>
      </w:pPr>
      <w:r>
        <w:t xml:space="preserve">    imul rax, r15, ENTRY_SIZE</w:t>
      </w:r>
    </w:p>
    <w:p w14:paraId="7A674F4B" w14:textId="77777777" w:rsidR="00A65FD1" w:rsidRDefault="00FD3E77">
      <w:pPr>
        <w:pStyle w:val="SourceCode"/>
      </w:pPr>
      <w:r>
        <w:t xml:space="preserve">    mov rdi, [rbx + BUCKET_ENTRIES + rax + ENTRY_KEY]</w:t>
      </w:r>
    </w:p>
    <w:p w14:paraId="6859FBE9" w14:textId="77777777" w:rsidR="00A65FD1" w:rsidRDefault="00FD3E77">
      <w:pPr>
        <w:pStyle w:val="SourceCode"/>
      </w:pPr>
      <w:r>
        <w:t xml:space="preserve">    mov rsi, r12</w:t>
      </w:r>
    </w:p>
    <w:p w14:paraId="5F221533" w14:textId="77777777" w:rsidR="00A65FD1" w:rsidRDefault="00FD3E77">
      <w:pPr>
        <w:pStyle w:val="SourceCode"/>
      </w:pPr>
      <w:r>
        <w:t xml:space="preserve">    call strcmp</w:t>
      </w:r>
    </w:p>
    <w:p w14:paraId="39943386" w14:textId="77777777" w:rsidR="00A65FD1" w:rsidRDefault="00FD3E77">
      <w:pPr>
        <w:pStyle w:val="SourceCode"/>
      </w:pPr>
      <w:r>
        <w:t xml:space="preserve">    cmp eax, 0</w:t>
      </w:r>
    </w:p>
    <w:p w14:paraId="05896809" w14:textId="77777777" w:rsidR="00A65FD1" w:rsidRDefault="00FD3E77">
      <w:pPr>
        <w:pStyle w:val="SourceCode"/>
      </w:pPr>
      <w:r>
        <w:t xml:space="preserve">    je .replace</w:t>
      </w:r>
    </w:p>
    <w:p w14:paraId="0368D845" w14:textId="77777777" w:rsidR="00A65FD1" w:rsidRDefault="00FD3E77">
      <w:pPr>
        <w:pStyle w:val="SourceCode"/>
      </w:pPr>
      <w:r>
        <w:t xml:space="preserve">    add r15, 1</w:t>
      </w:r>
    </w:p>
    <w:p w14:paraId="683D8EFA" w14:textId="77777777" w:rsidR="00A65FD1" w:rsidRDefault="00FD3E77">
      <w:pPr>
        <w:pStyle w:val="SourceCode"/>
      </w:pPr>
      <w:r>
        <w:t xml:space="preserve">    jmp .search</w:t>
      </w:r>
    </w:p>
    <w:p w14:paraId="1CA30AB4" w14:textId="77777777" w:rsidR="00A65FD1" w:rsidRDefault="00A65FD1">
      <w:pPr>
        <w:pStyle w:val="SourceCode"/>
      </w:pPr>
    </w:p>
    <w:p w14:paraId="35DE54DD" w14:textId="77777777" w:rsidR="00A65FD1" w:rsidRDefault="00FD3E77">
      <w:pPr>
        <w:pStyle w:val="SourceCode"/>
      </w:pPr>
      <w:r>
        <w:t>.replace:</w:t>
      </w:r>
    </w:p>
    <w:p w14:paraId="2D6A61FA" w14:textId="77777777" w:rsidR="00A65FD1" w:rsidRDefault="00FD3E77">
      <w:pPr>
        <w:pStyle w:val="SourceCode"/>
      </w:pPr>
      <w:r>
        <w:t xml:space="preserve">    imul rax, r15, ENTRY_SIZE</w:t>
      </w:r>
    </w:p>
    <w:p w14:paraId="653D766E" w14:textId="77777777" w:rsidR="00A65FD1" w:rsidRDefault="00FD3E77">
      <w:pPr>
        <w:pStyle w:val="SourceCode"/>
      </w:pPr>
      <w:r>
        <w:t xml:space="preserve">    mov [rbx + BUCKET_ENTRIES + rax + ENTRY_STATUS], r13</w:t>
      </w:r>
    </w:p>
    <w:p w14:paraId="01F54629" w14:textId="77777777" w:rsidR="00A65FD1" w:rsidRDefault="00FD3E77">
      <w:pPr>
        <w:pStyle w:val="SourceCode"/>
      </w:pPr>
      <w:r>
        <w:t xml:space="preserve">    lea rdi, [set_format]</w:t>
      </w:r>
    </w:p>
    <w:p w14:paraId="39915176" w14:textId="77777777" w:rsidR="00A65FD1" w:rsidRDefault="00FD3E77">
      <w:pPr>
        <w:pStyle w:val="SourceCode"/>
      </w:pPr>
      <w:r>
        <w:t xml:space="preserve">    mov rsi, r12</w:t>
      </w:r>
    </w:p>
    <w:p w14:paraId="16EEE90C" w14:textId="77777777" w:rsidR="00A65FD1" w:rsidRDefault="00FD3E77">
      <w:pPr>
        <w:pStyle w:val="SourceCode"/>
      </w:pPr>
      <w:r>
        <w:t xml:space="preserve">    mov rdx, r13</w:t>
      </w:r>
    </w:p>
    <w:p w14:paraId="666F3F48" w14:textId="77777777" w:rsidR="00A65FD1" w:rsidRDefault="00FD3E77">
      <w:pPr>
        <w:pStyle w:val="SourceCode"/>
      </w:pPr>
      <w:r>
        <w:t xml:space="preserve">    mov eax, 0</w:t>
      </w:r>
    </w:p>
    <w:p w14:paraId="54DBA9C3" w14:textId="77777777" w:rsidR="00A65FD1" w:rsidRDefault="00FD3E77">
      <w:pPr>
        <w:pStyle w:val="SourceCode"/>
      </w:pPr>
      <w:r>
        <w:t xml:space="preserve">    call printf</w:t>
      </w:r>
    </w:p>
    <w:p w14:paraId="0A0C7A4E" w14:textId="77777777" w:rsidR="00A65FD1" w:rsidRDefault="00FD3E77">
      <w:pPr>
        <w:pStyle w:val="SourceCode"/>
      </w:pPr>
      <w:r>
        <w:t xml:space="preserve">    jmp .put_done</w:t>
      </w:r>
    </w:p>
    <w:p w14:paraId="1BBCBB5C" w14:textId="77777777" w:rsidR="00A65FD1" w:rsidRDefault="00A65FD1">
      <w:pPr>
        <w:pStyle w:val="SourceCode"/>
      </w:pPr>
    </w:p>
    <w:p w14:paraId="326C74AA" w14:textId="77777777" w:rsidR="00A65FD1" w:rsidRDefault="00FD3E77">
      <w:pPr>
        <w:pStyle w:val="SourceCode"/>
      </w:pPr>
      <w:r>
        <w:t xml:space="preserve">    ; The full check comes before anything is written.</w:t>
      </w:r>
    </w:p>
    <w:p w14:paraId="05C47919" w14:textId="77777777" w:rsidR="00A65FD1" w:rsidRDefault="00FD3E77">
      <w:pPr>
        <w:pStyle w:val="SourceCode"/>
      </w:pPr>
      <w:r>
        <w:t>.new_key:</w:t>
      </w:r>
    </w:p>
    <w:p w14:paraId="5D6677AA" w14:textId="77777777" w:rsidR="00A65FD1" w:rsidRDefault="00FD3E77">
      <w:pPr>
        <w:pStyle w:val="SourceCode"/>
      </w:pPr>
      <w:r>
        <w:t xml:space="preserve">    cmp qword [rbx + BUCKET_USED], BUCKET_CAPACITY</w:t>
      </w:r>
    </w:p>
    <w:p w14:paraId="3F09AED1" w14:textId="77777777" w:rsidR="00A65FD1" w:rsidRDefault="00FD3E77">
      <w:pPr>
        <w:pStyle w:val="SourceCode"/>
      </w:pPr>
      <w:r>
        <w:t xml:space="preserve">    jne .has_room</w:t>
      </w:r>
    </w:p>
    <w:p w14:paraId="71845DA4" w14:textId="77777777" w:rsidR="00A65FD1" w:rsidRDefault="00FD3E77">
      <w:pPr>
        <w:pStyle w:val="SourceCode"/>
      </w:pPr>
      <w:r>
        <w:t xml:space="preserve">    lea rdi, [full_format]</w:t>
      </w:r>
    </w:p>
    <w:p w14:paraId="7E0954FC" w14:textId="77777777" w:rsidR="00A65FD1" w:rsidRDefault="00FD3E77">
      <w:pPr>
        <w:pStyle w:val="SourceCode"/>
      </w:pPr>
      <w:r>
        <w:t xml:space="preserve">    mov rsi, r12</w:t>
      </w:r>
    </w:p>
    <w:p w14:paraId="470E43DA" w14:textId="77777777" w:rsidR="00A65FD1" w:rsidRDefault="00FD3E77">
      <w:pPr>
        <w:pStyle w:val="SourceCode"/>
      </w:pPr>
      <w:r>
        <w:t xml:space="preserve">    mov rdx, r14</w:t>
      </w:r>
    </w:p>
    <w:p w14:paraId="094DE93A" w14:textId="77777777" w:rsidR="00A65FD1" w:rsidRDefault="00FD3E77">
      <w:pPr>
        <w:pStyle w:val="SourceCode"/>
      </w:pPr>
      <w:r>
        <w:t xml:space="preserve">    mov eax, 0</w:t>
      </w:r>
    </w:p>
    <w:p w14:paraId="0CF9002F" w14:textId="77777777" w:rsidR="00A65FD1" w:rsidRDefault="00FD3E77">
      <w:pPr>
        <w:pStyle w:val="SourceCode"/>
      </w:pPr>
      <w:r>
        <w:t xml:space="preserve">    call printf</w:t>
      </w:r>
    </w:p>
    <w:p w14:paraId="4788C1B2" w14:textId="77777777" w:rsidR="00A65FD1" w:rsidRDefault="00FD3E77">
      <w:pPr>
        <w:pStyle w:val="SourceCode"/>
      </w:pPr>
      <w:r>
        <w:t xml:space="preserve">    jmp .put_done</w:t>
      </w:r>
    </w:p>
    <w:p w14:paraId="647BB376" w14:textId="77777777" w:rsidR="00A65FD1" w:rsidRDefault="00A65FD1">
      <w:pPr>
        <w:pStyle w:val="SourceCode"/>
      </w:pPr>
    </w:p>
    <w:p w14:paraId="78A0A1FC" w14:textId="77777777" w:rsidR="00A65FD1" w:rsidRDefault="00FD3E77">
      <w:pPr>
        <w:pStyle w:val="SourceCode"/>
      </w:pPr>
      <w:r>
        <w:t>.has_room:</w:t>
      </w:r>
    </w:p>
    <w:p w14:paraId="457344DF" w14:textId="77777777" w:rsidR="00A65FD1" w:rsidRDefault="00FD3E77">
      <w:pPr>
        <w:pStyle w:val="SourceCode"/>
      </w:pPr>
      <w:r>
        <w:t xml:space="preserve">    cmp qword [rbx + BUCKET_USED], 0</w:t>
      </w:r>
    </w:p>
    <w:p w14:paraId="7225F075" w14:textId="77777777" w:rsidR="00A65FD1" w:rsidRDefault="00FD3E77">
      <w:pPr>
        <w:pStyle w:val="SourceCode"/>
      </w:pPr>
      <w:r>
        <w:t xml:space="preserve">    je .alone</w:t>
      </w:r>
    </w:p>
    <w:p w14:paraId="3486A35A" w14:textId="77777777" w:rsidR="00A65FD1" w:rsidRDefault="00FD3E77">
      <w:pPr>
        <w:pStyle w:val="SourceCode"/>
      </w:pPr>
      <w:r>
        <w:t xml:space="preserve">    lea rdi, [shared_format]</w:t>
      </w:r>
    </w:p>
    <w:p w14:paraId="2C358E6F" w14:textId="77777777" w:rsidR="00A65FD1" w:rsidRDefault="00FD3E77">
      <w:pPr>
        <w:pStyle w:val="SourceCode"/>
      </w:pPr>
      <w:r>
        <w:t xml:space="preserve">    mov rsi, r12</w:t>
      </w:r>
    </w:p>
    <w:p w14:paraId="1DA610E4" w14:textId="77777777" w:rsidR="00A65FD1" w:rsidRDefault="00FD3E77">
      <w:pPr>
        <w:pStyle w:val="SourceCode"/>
      </w:pPr>
      <w:r>
        <w:t xml:space="preserve">    mov rdx, r14</w:t>
      </w:r>
    </w:p>
    <w:p w14:paraId="06E2C922" w14:textId="77777777" w:rsidR="00A65FD1" w:rsidRDefault="00FD3E77">
      <w:pPr>
        <w:pStyle w:val="SourceCode"/>
      </w:pPr>
      <w:r>
        <w:t xml:space="preserve">    mov rcx, [rbx + BUCKET_ENTRIES + ENTRY_KEY]</w:t>
      </w:r>
    </w:p>
    <w:p w14:paraId="454AC9B6" w14:textId="77777777" w:rsidR="00A65FD1" w:rsidRDefault="00FD3E77">
      <w:pPr>
        <w:pStyle w:val="SourceCode"/>
      </w:pPr>
      <w:r>
        <w:t xml:space="preserve">    mov eax, 0</w:t>
      </w:r>
    </w:p>
    <w:p w14:paraId="612912F9" w14:textId="77777777" w:rsidR="00A65FD1" w:rsidRDefault="00FD3E77">
      <w:pPr>
        <w:pStyle w:val="SourceCode"/>
      </w:pPr>
      <w:r>
        <w:t xml:space="preserve">    call printf</w:t>
      </w:r>
    </w:p>
    <w:p w14:paraId="7FC9BBB6" w14:textId="77777777" w:rsidR="00A65FD1" w:rsidRDefault="00FD3E77">
      <w:pPr>
        <w:pStyle w:val="SourceCode"/>
      </w:pPr>
      <w:r>
        <w:t xml:space="preserve">    jmp .store</w:t>
      </w:r>
    </w:p>
    <w:p w14:paraId="79332C7A" w14:textId="77777777" w:rsidR="00A65FD1" w:rsidRDefault="00FD3E77">
      <w:pPr>
        <w:pStyle w:val="SourceCode"/>
      </w:pPr>
      <w:r>
        <w:t>.alone:</w:t>
      </w:r>
    </w:p>
    <w:p w14:paraId="3B3E2BCC" w14:textId="77777777" w:rsidR="00A65FD1" w:rsidRDefault="00FD3E77">
      <w:pPr>
        <w:pStyle w:val="SourceCode"/>
      </w:pPr>
      <w:r>
        <w:t xml:space="preserve">    lea rdi, [bucket_format]</w:t>
      </w:r>
    </w:p>
    <w:p w14:paraId="5B23051A" w14:textId="77777777" w:rsidR="00A65FD1" w:rsidRDefault="00FD3E77">
      <w:pPr>
        <w:pStyle w:val="SourceCode"/>
      </w:pPr>
      <w:r>
        <w:t xml:space="preserve">    mov rsi, r12</w:t>
      </w:r>
    </w:p>
    <w:p w14:paraId="6987A809" w14:textId="77777777" w:rsidR="00A65FD1" w:rsidRDefault="00FD3E77">
      <w:pPr>
        <w:pStyle w:val="SourceCode"/>
      </w:pPr>
      <w:r>
        <w:t xml:space="preserve">    mov rdx, r14</w:t>
      </w:r>
    </w:p>
    <w:p w14:paraId="14464933" w14:textId="77777777" w:rsidR="00A65FD1" w:rsidRDefault="00FD3E77">
      <w:pPr>
        <w:pStyle w:val="SourceCode"/>
      </w:pPr>
      <w:r>
        <w:t xml:space="preserve">    mov eax, 0</w:t>
      </w:r>
    </w:p>
    <w:p w14:paraId="6772DA87" w14:textId="77777777" w:rsidR="00A65FD1" w:rsidRDefault="00FD3E77">
      <w:pPr>
        <w:pStyle w:val="SourceCode"/>
      </w:pPr>
      <w:r>
        <w:t xml:space="preserve">    call printf</w:t>
      </w:r>
    </w:p>
    <w:p w14:paraId="3C36654E" w14:textId="77777777" w:rsidR="00A65FD1" w:rsidRDefault="00A65FD1">
      <w:pPr>
        <w:pStyle w:val="SourceCode"/>
      </w:pPr>
    </w:p>
    <w:p w14:paraId="0DD92945" w14:textId="77777777" w:rsidR="00A65FD1" w:rsidRDefault="00FD3E77">
      <w:pPr>
        <w:pStyle w:val="SourceCode"/>
      </w:pPr>
      <w:r>
        <w:t>.store:</w:t>
      </w:r>
    </w:p>
    <w:p w14:paraId="5F10FDED" w14:textId="77777777" w:rsidR="00A65FD1" w:rsidRDefault="00FD3E77">
      <w:pPr>
        <w:pStyle w:val="SourceCode"/>
      </w:pPr>
      <w:r>
        <w:t xml:space="preserve">    imul rax, [rbx + BUCKET_USED], ENTRY_SIZE</w:t>
      </w:r>
    </w:p>
    <w:p w14:paraId="29EA6057" w14:textId="77777777" w:rsidR="00A65FD1" w:rsidRDefault="00FD3E77">
      <w:pPr>
        <w:pStyle w:val="SourceCode"/>
      </w:pPr>
      <w:r>
        <w:t xml:space="preserve">    mov [rbx + BUCKET_ENTRIES + rax + ENTRY_KEY], r12</w:t>
      </w:r>
    </w:p>
    <w:p w14:paraId="1F7EAB05" w14:textId="77777777" w:rsidR="00A65FD1" w:rsidRDefault="00FD3E77">
      <w:pPr>
        <w:pStyle w:val="SourceCode"/>
      </w:pPr>
      <w:r>
        <w:t xml:space="preserve">    mov [rbx + BUCKET_ENTRIES + rax + ENTRY_STATUS], r13</w:t>
      </w:r>
    </w:p>
    <w:p w14:paraId="5973A83F" w14:textId="77777777" w:rsidR="00A65FD1" w:rsidRDefault="00FD3E77">
      <w:pPr>
        <w:pStyle w:val="SourceCode"/>
      </w:pPr>
      <w:r>
        <w:t xml:space="preserve">    add qword [rbx + BUCKET_USED], 1</w:t>
      </w:r>
    </w:p>
    <w:p w14:paraId="450A5307" w14:textId="77777777" w:rsidR="00A65FD1" w:rsidRDefault="00A65FD1">
      <w:pPr>
        <w:pStyle w:val="SourceCode"/>
      </w:pPr>
    </w:p>
    <w:p w14:paraId="381FFABA" w14:textId="77777777" w:rsidR="00A65FD1" w:rsidRDefault="00FD3E77">
      <w:pPr>
        <w:pStyle w:val="SourceCode"/>
      </w:pPr>
      <w:r>
        <w:t>.put_done:</w:t>
      </w:r>
    </w:p>
    <w:p w14:paraId="3DE27A7A" w14:textId="77777777" w:rsidR="00A65FD1" w:rsidRDefault="00FD3E77">
      <w:pPr>
        <w:pStyle w:val="SourceCode"/>
      </w:pPr>
      <w:r>
        <w:t xml:space="preserve">    pop r15</w:t>
      </w:r>
    </w:p>
    <w:p w14:paraId="34816A0C" w14:textId="77777777" w:rsidR="00A65FD1" w:rsidRDefault="00FD3E77">
      <w:pPr>
        <w:pStyle w:val="SourceCode"/>
      </w:pPr>
      <w:r>
        <w:t xml:space="preserve">    pop r14</w:t>
      </w:r>
    </w:p>
    <w:p w14:paraId="63CE0C06" w14:textId="77777777" w:rsidR="00A65FD1" w:rsidRDefault="00FD3E77">
      <w:pPr>
        <w:pStyle w:val="SourceCode"/>
      </w:pPr>
      <w:r>
        <w:t xml:space="preserve">    pop r13</w:t>
      </w:r>
    </w:p>
    <w:p w14:paraId="72B02ED3" w14:textId="77777777" w:rsidR="00A65FD1" w:rsidRDefault="00FD3E77">
      <w:pPr>
        <w:pStyle w:val="SourceCode"/>
      </w:pPr>
      <w:r>
        <w:t xml:space="preserve">    pop r12</w:t>
      </w:r>
    </w:p>
    <w:p w14:paraId="6C013D06" w14:textId="77777777" w:rsidR="00A65FD1" w:rsidRDefault="00FD3E77">
      <w:pPr>
        <w:pStyle w:val="SourceCode"/>
      </w:pPr>
      <w:r>
        <w:t xml:space="preserve">    pop rbx</w:t>
      </w:r>
    </w:p>
    <w:p w14:paraId="068F106F" w14:textId="77777777" w:rsidR="00A65FD1" w:rsidRDefault="00FD3E77">
      <w:pPr>
        <w:pStyle w:val="SourceCode"/>
      </w:pPr>
      <w:r>
        <w:t xml:space="preserve">    ret</w:t>
      </w:r>
    </w:p>
    <w:p w14:paraId="3976328A" w14:textId="77777777" w:rsidR="00A65FD1" w:rsidRDefault="00A65FD1">
      <w:pPr>
        <w:pStyle w:val="SourceCode"/>
      </w:pPr>
    </w:p>
    <w:p w14:paraId="067DA52A" w14:textId="77777777" w:rsidR="00A65FD1" w:rsidRDefault="00FD3E77">
      <w:pPr>
        <w:pStyle w:val="SourceCode"/>
      </w:pPr>
      <w:r>
        <w:t>; get_status(rdi = the table, rsi = the key) prints the status and the</w:t>
      </w:r>
    </w:p>
    <w:p w14:paraId="1D35E53F" w14:textId="77777777" w:rsidR="00A65FD1" w:rsidRDefault="00FD3E77">
      <w:pPr>
        <w:pStyle w:val="SourceCode"/>
      </w:pPr>
      <w:r>
        <w:t>; keys compared, and returns the status's address in rax, or 0 when the</w:t>
      </w:r>
    </w:p>
    <w:p w14:paraId="37A86313" w14:textId="77777777" w:rsidR="00A65FD1" w:rsidRDefault="00FD3E77">
      <w:pPr>
        <w:pStyle w:val="SourceCode"/>
      </w:pPr>
      <w:r>
        <w:t>; key is not there. Remember, a lookup compares only the keys in one</w:t>
      </w:r>
    </w:p>
    <w:p w14:paraId="51EDAACA" w14:textId="77777777" w:rsidR="00A65FD1" w:rsidRDefault="00FD3E77">
      <w:pPr>
        <w:pStyle w:val="SourceCode"/>
      </w:pPr>
      <w:r>
        <w:t>; bucket, which is few on average. The fifth printf value goes in r8.</w:t>
      </w:r>
    </w:p>
    <w:p w14:paraId="25BDEDE3" w14:textId="77777777" w:rsidR="00A65FD1" w:rsidRDefault="00FD3E77">
      <w:pPr>
        <w:pStyle w:val="SourceCode"/>
      </w:pPr>
      <w:r>
        <w:t>get_status:</w:t>
      </w:r>
    </w:p>
    <w:p w14:paraId="025BE387" w14:textId="77777777" w:rsidR="00A65FD1" w:rsidRDefault="00FD3E77">
      <w:pPr>
        <w:pStyle w:val="SourceCode"/>
      </w:pPr>
      <w:r>
        <w:t xml:space="preserve">    push rbx</w:t>
      </w:r>
    </w:p>
    <w:p w14:paraId="1A345F27" w14:textId="77777777" w:rsidR="00A65FD1" w:rsidRDefault="00FD3E77">
      <w:pPr>
        <w:pStyle w:val="SourceCode"/>
      </w:pPr>
      <w:r>
        <w:t xml:space="preserve">    push r12</w:t>
      </w:r>
    </w:p>
    <w:p w14:paraId="66331BFB" w14:textId="77777777" w:rsidR="00A65FD1" w:rsidRDefault="00FD3E77">
      <w:pPr>
        <w:pStyle w:val="SourceCode"/>
      </w:pPr>
      <w:r>
        <w:t xml:space="preserve">    push r13</w:t>
      </w:r>
    </w:p>
    <w:p w14:paraId="51C56198" w14:textId="77777777" w:rsidR="00A65FD1" w:rsidRDefault="00FD3E77">
      <w:pPr>
        <w:pStyle w:val="SourceCode"/>
      </w:pPr>
      <w:r>
        <w:t xml:space="preserve">    push r14</w:t>
      </w:r>
    </w:p>
    <w:p w14:paraId="1C3DF643" w14:textId="77777777" w:rsidR="00A65FD1" w:rsidRDefault="00FD3E77">
      <w:pPr>
        <w:pStyle w:val="SourceCode"/>
      </w:pPr>
      <w:r>
        <w:t xml:space="preserve">    push r15</w:t>
      </w:r>
    </w:p>
    <w:p w14:paraId="101D2D5A" w14:textId="77777777" w:rsidR="00A65FD1" w:rsidRDefault="00FD3E77">
      <w:pPr>
        <w:pStyle w:val="SourceCode"/>
      </w:pPr>
      <w:r>
        <w:t xml:space="preserve">    mov rbx, rdi</w:t>
      </w:r>
    </w:p>
    <w:p w14:paraId="4A619456" w14:textId="77777777" w:rsidR="00A65FD1" w:rsidRDefault="00FD3E77">
      <w:pPr>
        <w:pStyle w:val="SourceCode"/>
      </w:pPr>
      <w:r>
        <w:t xml:space="preserve">    mov r12, rsi</w:t>
      </w:r>
    </w:p>
    <w:p w14:paraId="1C847B64" w14:textId="77777777" w:rsidR="00A65FD1" w:rsidRDefault="00FD3E77">
      <w:pPr>
        <w:pStyle w:val="SourceCode"/>
      </w:pPr>
      <w:r>
        <w:t xml:space="preserve">    mov r13, 0</w:t>
      </w:r>
    </w:p>
    <w:p w14:paraId="217E5E22" w14:textId="77777777" w:rsidR="00A65FD1" w:rsidRDefault="00FD3E77">
      <w:pPr>
        <w:pStyle w:val="SourceCode"/>
      </w:pPr>
      <w:r>
        <w:t xml:space="preserve">    mov r14, 0</w:t>
      </w:r>
    </w:p>
    <w:p w14:paraId="07EDF7AD" w14:textId="77777777" w:rsidR="00A65FD1" w:rsidRDefault="00A65FD1">
      <w:pPr>
        <w:pStyle w:val="SourceCode"/>
      </w:pPr>
    </w:p>
    <w:p w14:paraId="4F435999" w14:textId="77777777" w:rsidR="00A65FD1" w:rsidRDefault="00FD3E77">
      <w:pPr>
        <w:pStyle w:val="SourceCode"/>
      </w:pPr>
      <w:r>
        <w:t xml:space="preserve">    mov rdi, r12</w:t>
      </w:r>
    </w:p>
    <w:p w14:paraId="65D133CC" w14:textId="77777777" w:rsidR="00A65FD1" w:rsidRDefault="00FD3E77">
      <w:pPr>
        <w:pStyle w:val="SourceCode"/>
      </w:pPr>
      <w:r>
        <w:t xml:space="preserve">    call hash_key</w:t>
      </w:r>
    </w:p>
    <w:p w14:paraId="25BD048F" w14:textId="77777777" w:rsidR="00A65FD1" w:rsidRDefault="00FD3E77">
      <w:pPr>
        <w:pStyle w:val="SourceCode"/>
      </w:pPr>
      <w:r>
        <w:t xml:space="preserve">    imul rax, rax, BUCKET_SIZE</w:t>
      </w:r>
    </w:p>
    <w:p w14:paraId="5F64A78E" w14:textId="77777777" w:rsidR="00A65FD1" w:rsidRDefault="00FD3E77">
      <w:pPr>
        <w:pStyle w:val="SourceCode"/>
      </w:pPr>
      <w:r>
        <w:t xml:space="preserve">    add rbx, rax</w:t>
      </w:r>
    </w:p>
    <w:p w14:paraId="337CE8F9" w14:textId="77777777" w:rsidR="00A65FD1" w:rsidRDefault="00A65FD1">
      <w:pPr>
        <w:pStyle w:val="SourceCode"/>
      </w:pPr>
    </w:p>
    <w:p w14:paraId="5A0271FF" w14:textId="77777777" w:rsidR="00A65FD1" w:rsidRDefault="00FD3E77">
      <w:pPr>
        <w:pStyle w:val="SourceCode"/>
      </w:pPr>
      <w:r>
        <w:t xml:space="preserve">    mov r15, 0</w:t>
      </w:r>
    </w:p>
    <w:p w14:paraId="2ADC1FCD" w14:textId="77777777" w:rsidR="00A65FD1" w:rsidRDefault="00FD3E77">
      <w:pPr>
        <w:pStyle w:val="SourceCode"/>
      </w:pPr>
      <w:r>
        <w:t>.search:</w:t>
      </w:r>
    </w:p>
    <w:p w14:paraId="59BCBEFB" w14:textId="77777777" w:rsidR="00A65FD1" w:rsidRDefault="00FD3E77">
      <w:pPr>
        <w:pStyle w:val="SourceCode"/>
      </w:pPr>
      <w:r>
        <w:t xml:space="preserve">    cmp r15, [rbx + BUCKET_USED]</w:t>
      </w:r>
    </w:p>
    <w:p w14:paraId="38F79646" w14:textId="77777777" w:rsidR="00A65FD1" w:rsidRDefault="00FD3E77">
      <w:pPr>
        <w:pStyle w:val="SourceCode"/>
      </w:pPr>
      <w:r>
        <w:t xml:space="preserve">    jge .searched</w:t>
      </w:r>
    </w:p>
    <w:p w14:paraId="0D4CD546" w14:textId="77777777" w:rsidR="00A65FD1" w:rsidRDefault="00FD3E77">
      <w:pPr>
        <w:pStyle w:val="SourceCode"/>
      </w:pPr>
      <w:r>
        <w:t xml:space="preserve">    add r14, 1</w:t>
      </w:r>
    </w:p>
    <w:p w14:paraId="579E89BD" w14:textId="77777777" w:rsidR="00A65FD1" w:rsidRDefault="00FD3E77">
      <w:pPr>
        <w:pStyle w:val="SourceCode"/>
      </w:pPr>
      <w:r>
        <w:t xml:space="preserve">    imul rax, r15, ENTRY_SIZE</w:t>
      </w:r>
    </w:p>
    <w:p w14:paraId="7816F10C" w14:textId="77777777" w:rsidR="00A65FD1" w:rsidRDefault="00FD3E77">
      <w:pPr>
        <w:pStyle w:val="SourceCode"/>
      </w:pPr>
      <w:r>
        <w:t xml:space="preserve">    mov rdi, [rbx + BUCKET_ENTRIES + rax + ENTRY_KEY]</w:t>
      </w:r>
    </w:p>
    <w:p w14:paraId="232A4DF3" w14:textId="77777777" w:rsidR="00A65FD1" w:rsidRDefault="00FD3E77">
      <w:pPr>
        <w:pStyle w:val="SourceCode"/>
      </w:pPr>
      <w:r>
        <w:t xml:space="preserve">    mov rsi, r12</w:t>
      </w:r>
    </w:p>
    <w:p w14:paraId="28FD2F08" w14:textId="77777777" w:rsidR="00A65FD1" w:rsidRDefault="00FD3E77">
      <w:pPr>
        <w:pStyle w:val="SourceCode"/>
      </w:pPr>
      <w:r>
        <w:t xml:space="preserve">    call strcmp</w:t>
      </w:r>
    </w:p>
    <w:p w14:paraId="140211E3" w14:textId="77777777" w:rsidR="00A65FD1" w:rsidRDefault="00FD3E77">
      <w:pPr>
        <w:pStyle w:val="SourceCode"/>
      </w:pPr>
      <w:r>
        <w:t xml:space="preserve">    cmp eax, 0</w:t>
      </w:r>
    </w:p>
    <w:p w14:paraId="2E74EBFC" w14:textId="77777777" w:rsidR="00A65FD1" w:rsidRDefault="00FD3E77">
      <w:pPr>
        <w:pStyle w:val="SourceCode"/>
      </w:pPr>
      <w:r>
        <w:t xml:space="preserve">    je .found</w:t>
      </w:r>
    </w:p>
    <w:p w14:paraId="568DF711" w14:textId="77777777" w:rsidR="00A65FD1" w:rsidRDefault="00FD3E77">
      <w:pPr>
        <w:pStyle w:val="SourceCode"/>
      </w:pPr>
      <w:r>
        <w:t xml:space="preserve">    add r15, 1</w:t>
      </w:r>
    </w:p>
    <w:p w14:paraId="1F4C1CD2" w14:textId="77777777" w:rsidR="00A65FD1" w:rsidRDefault="00FD3E77">
      <w:pPr>
        <w:pStyle w:val="SourceCode"/>
      </w:pPr>
      <w:r>
        <w:t xml:space="preserve">    jmp .search</w:t>
      </w:r>
    </w:p>
    <w:p w14:paraId="45FA6F5E" w14:textId="77777777" w:rsidR="00A65FD1" w:rsidRDefault="00FD3E77">
      <w:pPr>
        <w:pStyle w:val="SourceCode"/>
      </w:pPr>
      <w:r>
        <w:t>.found:</w:t>
      </w:r>
    </w:p>
    <w:p w14:paraId="338F4323" w14:textId="77777777" w:rsidR="00A65FD1" w:rsidRDefault="00FD3E77">
      <w:pPr>
        <w:pStyle w:val="SourceCode"/>
      </w:pPr>
      <w:r>
        <w:t xml:space="preserve">    imul rax, r15, ENTRY_SIZE</w:t>
      </w:r>
    </w:p>
    <w:p w14:paraId="1A0F7553" w14:textId="77777777" w:rsidR="00A65FD1" w:rsidRDefault="00FD3E77">
      <w:pPr>
        <w:pStyle w:val="SourceCode"/>
      </w:pPr>
      <w:r>
        <w:t xml:space="preserve">    mov r13, [rbx + BUCKET_ENTRIES + rax + ENTRY_STATUS]</w:t>
      </w:r>
    </w:p>
    <w:p w14:paraId="5E14C24C" w14:textId="77777777" w:rsidR="00A65FD1" w:rsidRDefault="00A65FD1">
      <w:pPr>
        <w:pStyle w:val="SourceCode"/>
      </w:pPr>
    </w:p>
    <w:p w14:paraId="5D6ED2F2" w14:textId="77777777" w:rsidR="00A65FD1" w:rsidRDefault="00FD3E77">
      <w:pPr>
        <w:pStyle w:val="SourceCode"/>
      </w:pPr>
      <w:r>
        <w:t>.searched:</w:t>
      </w:r>
    </w:p>
    <w:p w14:paraId="7F9F78FC" w14:textId="77777777" w:rsidR="00A65FD1" w:rsidRDefault="00FD3E77">
      <w:pPr>
        <w:pStyle w:val="SourceCode"/>
      </w:pPr>
      <w:r>
        <w:t xml:space="preserve">    lea r10, [many_word]</w:t>
      </w:r>
    </w:p>
    <w:p w14:paraId="23F14B0B" w14:textId="77777777" w:rsidR="00A65FD1" w:rsidRDefault="00FD3E77">
      <w:pPr>
        <w:pStyle w:val="SourceCode"/>
      </w:pPr>
      <w:r>
        <w:t xml:space="preserve">    cmp r14, 1</w:t>
      </w:r>
    </w:p>
    <w:p w14:paraId="7AD8A342" w14:textId="77777777" w:rsidR="00A65FD1" w:rsidRDefault="00FD3E77">
      <w:pPr>
        <w:pStyle w:val="SourceCode"/>
      </w:pPr>
      <w:r>
        <w:t xml:space="preserve">    jne .word_chosen</w:t>
      </w:r>
    </w:p>
    <w:p w14:paraId="63FC1901" w14:textId="77777777" w:rsidR="00A65FD1" w:rsidRDefault="00FD3E77">
      <w:pPr>
        <w:pStyle w:val="SourceCode"/>
      </w:pPr>
      <w:r>
        <w:t xml:space="preserve">    lea r10, [one_word]</w:t>
      </w:r>
    </w:p>
    <w:p w14:paraId="59582948" w14:textId="77777777" w:rsidR="00A65FD1" w:rsidRDefault="00FD3E77">
      <w:pPr>
        <w:pStyle w:val="SourceCode"/>
      </w:pPr>
      <w:r>
        <w:t>.word_chosen:</w:t>
      </w:r>
    </w:p>
    <w:p w14:paraId="26349AE8" w14:textId="77777777" w:rsidR="00A65FD1" w:rsidRDefault="00FD3E77">
      <w:pPr>
        <w:pStyle w:val="SourceCode"/>
      </w:pPr>
      <w:r>
        <w:t xml:space="preserve">    cmp r13, 0</w:t>
      </w:r>
    </w:p>
    <w:p w14:paraId="4B277166" w14:textId="77777777" w:rsidR="00A65FD1" w:rsidRDefault="00FD3E77">
      <w:pPr>
        <w:pStyle w:val="SourceCode"/>
      </w:pPr>
      <w:r>
        <w:t xml:space="preserve">    je .missing</w:t>
      </w:r>
    </w:p>
    <w:p w14:paraId="43363BF5" w14:textId="77777777" w:rsidR="00A65FD1" w:rsidRDefault="00FD3E77">
      <w:pPr>
        <w:pStyle w:val="SourceCode"/>
      </w:pPr>
      <w:r>
        <w:t xml:space="preserve">    lea rdi, [found_format]</w:t>
      </w:r>
    </w:p>
    <w:p w14:paraId="12A7010B" w14:textId="77777777" w:rsidR="00A65FD1" w:rsidRDefault="00FD3E77">
      <w:pPr>
        <w:pStyle w:val="SourceCode"/>
      </w:pPr>
      <w:r>
        <w:t xml:space="preserve">    mov rsi, r12</w:t>
      </w:r>
    </w:p>
    <w:p w14:paraId="2BDFD113" w14:textId="77777777" w:rsidR="00A65FD1" w:rsidRDefault="00FD3E77">
      <w:pPr>
        <w:pStyle w:val="SourceCode"/>
      </w:pPr>
      <w:r>
        <w:t xml:space="preserve">    mov rdx, r13</w:t>
      </w:r>
    </w:p>
    <w:p w14:paraId="446483B8" w14:textId="77777777" w:rsidR="00A65FD1" w:rsidRDefault="00FD3E77">
      <w:pPr>
        <w:pStyle w:val="SourceCode"/>
      </w:pPr>
      <w:r>
        <w:t xml:space="preserve">    mov rcx, r14</w:t>
      </w:r>
    </w:p>
    <w:p w14:paraId="5F1DFE10" w14:textId="77777777" w:rsidR="00A65FD1" w:rsidRDefault="00FD3E77">
      <w:pPr>
        <w:pStyle w:val="SourceCode"/>
      </w:pPr>
      <w:r>
        <w:t xml:space="preserve">    mov r8, r10</w:t>
      </w:r>
    </w:p>
    <w:p w14:paraId="1CA88BF3" w14:textId="77777777" w:rsidR="00A65FD1" w:rsidRDefault="00FD3E77">
      <w:pPr>
        <w:pStyle w:val="SourceCode"/>
      </w:pPr>
      <w:r>
        <w:t xml:space="preserve">    mov eax, 0</w:t>
      </w:r>
    </w:p>
    <w:p w14:paraId="090D9E7B" w14:textId="77777777" w:rsidR="00A65FD1" w:rsidRDefault="00FD3E77">
      <w:pPr>
        <w:pStyle w:val="SourceCode"/>
      </w:pPr>
      <w:r>
        <w:t xml:space="preserve">    call printf</w:t>
      </w:r>
    </w:p>
    <w:p w14:paraId="6A8586CF" w14:textId="77777777" w:rsidR="00A65FD1" w:rsidRDefault="00FD3E77">
      <w:pPr>
        <w:pStyle w:val="SourceCode"/>
      </w:pPr>
      <w:r>
        <w:t xml:space="preserve">    jmp .get_done</w:t>
      </w:r>
    </w:p>
    <w:p w14:paraId="1F91A0E6" w14:textId="77777777" w:rsidR="00A65FD1" w:rsidRDefault="00FD3E77">
      <w:pPr>
        <w:pStyle w:val="SourceCode"/>
      </w:pPr>
      <w:r>
        <w:t>.missing:</w:t>
      </w:r>
    </w:p>
    <w:p w14:paraId="30D64809" w14:textId="77777777" w:rsidR="00A65FD1" w:rsidRDefault="00FD3E77">
      <w:pPr>
        <w:pStyle w:val="SourceCode"/>
      </w:pPr>
      <w:r>
        <w:t xml:space="preserve">    lea rdi, [missing_format]</w:t>
      </w:r>
    </w:p>
    <w:p w14:paraId="279648C1" w14:textId="77777777" w:rsidR="00A65FD1" w:rsidRDefault="00FD3E77">
      <w:pPr>
        <w:pStyle w:val="SourceCode"/>
      </w:pPr>
      <w:r>
        <w:t xml:space="preserve">    mov rsi, r12</w:t>
      </w:r>
    </w:p>
    <w:p w14:paraId="4B71D287" w14:textId="77777777" w:rsidR="00A65FD1" w:rsidRDefault="00FD3E77">
      <w:pPr>
        <w:pStyle w:val="SourceCode"/>
      </w:pPr>
      <w:r>
        <w:t xml:space="preserve">    mov rdx, r14</w:t>
      </w:r>
    </w:p>
    <w:p w14:paraId="68A66AA5" w14:textId="77777777" w:rsidR="00A65FD1" w:rsidRDefault="00FD3E77">
      <w:pPr>
        <w:pStyle w:val="SourceCode"/>
      </w:pPr>
      <w:r>
        <w:t xml:space="preserve">    mov rcx, r10</w:t>
      </w:r>
    </w:p>
    <w:p w14:paraId="53562178" w14:textId="77777777" w:rsidR="00A65FD1" w:rsidRDefault="00FD3E77">
      <w:pPr>
        <w:pStyle w:val="SourceCode"/>
      </w:pPr>
      <w:r>
        <w:t xml:space="preserve">    mov eax, 0</w:t>
      </w:r>
    </w:p>
    <w:p w14:paraId="2A4ED728" w14:textId="77777777" w:rsidR="00A65FD1" w:rsidRDefault="00FD3E77">
      <w:pPr>
        <w:pStyle w:val="SourceCode"/>
      </w:pPr>
      <w:r>
        <w:t xml:space="preserve">    call printf</w:t>
      </w:r>
    </w:p>
    <w:p w14:paraId="2DA0D5DA" w14:textId="77777777" w:rsidR="00A65FD1" w:rsidRDefault="00A65FD1">
      <w:pPr>
        <w:pStyle w:val="SourceCode"/>
      </w:pPr>
    </w:p>
    <w:p w14:paraId="0E38C824" w14:textId="77777777" w:rsidR="00A65FD1" w:rsidRDefault="00FD3E77">
      <w:pPr>
        <w:pStyle w:val="SourceCode"/>
      </w:pPr>
      <w:r>
        <w:t>.get_done:</w:t>
      </w:r>
    </w:p>
    <w:p w14:paraId="3362CC8B" w14:textId="77777777" w:rsidR="00A65FD1" w:rsidRDefault="00FD3E77">
      <w:pPr>
        <w:pStyle w:val="SourceCode"/>
      </w:pPr>
      <w:r>
        <w:t xml:space="preserve">    mov rax, r13</w:t>
      </w:r>
    </w:p>
    <w:p w14:paraId="704DC490" w14:textId="77777777" w:rsidR="00A65FD1" w:rsidRDefault="00FD3E77">
      <w:pPr>
        <w:pStyle w:val="SourceCode"/>
      </w:pPr>
      <w:r>
        <w:t xml:space="preserve">    pop r15</w:t>
      </w:r>
    </w:p>
    <w:p w14:paraId="727AC0DF" w14:textId="77777777" w:rsidR="00A65FD1" w:rsidRDefault="00FD3E77">
      <w:pPr>
        <w:pStyle w:val="SourceCode"/>
      </w:pPr>
      <w:r>
        <w:t xml:space="preserve">    pop r14</w:t>
      </w:r>
    </w:p>
    <w:p w14:paraId="6A460EE4" w14:textId="77777777" w:rsidR="00A65FD1" w:rsidRDefault="00FD3E77">
      <w:pPr>
        <w:pStyle w:val="SourceCode"/>
      </w:pPr>
      <w:r>
        <w:t xml:space="preserve">    pop r13</w:t>
      </w:r>
    </w:p>
    <w:p w14:paraId="1CB61F9D" w14:textId="77777777" w:rsidR="00A65FD1" w:rsidRDefault="00FD3E77">
      <w:pPr>
        <w:pStyle w:val="SourceCode"/>
      </w:pPr>
      <w:r>
        <w:t xml:space="preserve">    pop r12</w:t>
      </w:r>
    </w:p>
    <w:p w14:paraId="11E79B43" w14:textId="77777777" w:rsidR="00A65FD1" w:rsidRDefault="00FD3E77">
      <w:pPr>
        <w:pStyle w:val="SourceCode"/>
      </w:pPr>
      <w:r>
        <w:t xml:space="preserve">    pop rbx</w:t>
      </w:r>
    </w:p>
    <w:p w14:paraId="7D3C08EA" w14:textId="77777777" w:rsidR="00A65FD1" w:rsidRDefault="00FD3E77">
      <w:pPr>
        <w:pStyle w:val="SourceCode"/>
      </w:pPr>
      <w:r>
        <w:t xml:space="preserve">    ret</w:t>
      </w:r>
    </w:p>
    <w:p w14:paraId="032F0654" w14:textId="77777777" w:rsidR="00A65FD1" w:rsidRDefault="00A65FD1">
      <w:pPr>
        <w:pStyle w:val="SourceCode"/>
      </w:pPr>
    </w:p>
    <w:p w14:paraId="3E1267CF" w14:textId="77777777" w:rsidR="00A65FD1" w:rsidRDefault="00FD3E77">
      <w:pPr>
        <w:pStyle w:val="SourceCode"/>
      </w:pPr>
      <w:r>
        <w:t>; remove_status(rdi = the table, rsi = the key) removes a key from its</w:t>
      </w:r>
    </w:p>
    <w:p w14:paraId="632538E1" w14:textId="77777777" w:rsidR="00A65FD1" w:rsidRDefault="00FD3E77">
      <w:pPr>
        <w:pStyle w:val="SourceCode"/>
      </w:pPr>
      <w:r>
        <w:t>; bucket. Only that one bucket is searched. Each entry after the removed</w:t>
      </w:r>
    </w:p>
    <w:p w14:paraId="260407ED" w14:textId="77777777" w:rsidR="00A65FD1" w:rsidRDefault="00FD3E77">
      <w:pPr>
        <w:pStyle w:val="SourceCode"/>
      </w:pPr>
      <w:r>
        <w:t>; one is copied down one place, so the entries in use stay side by side</w:t>
      </w:r>
    </w:p>
    <w:p w14:paraId="03B0D011" w14:textId="77777777" w:rsidR="00A65FD1" w:rsidRDefault="00FD3E77">
      <w:pPr>
        <w:pStyle w:val="SourceCode"/>
      </w:pPr>
      <w:r>
        <w:t>; from position 0. Remember, removal shifts the rest. A key that is not</w:t>
      </w:r>
    </w:p>
    <w:p w14:paraId="312ABBCC" w14:textId="77777777" w:rsidR="00A65FD1" w:rsidRDefault="00FD3E77">
      <w:pPr>
        <w:pStyle w:val="SourceCode"/>
      </w:pPr>
      <w:r>
        <w:t>; there is reported, not ignored.</w:t>
      </w:r>
    </w:p>
    <w:p w14:paraId="4F734D9C" w14:textId="77777777" w:rsidR="00A65FD1" w:rsidRDefault="00FD3E77">
      <w:pPr>
        <w:pStyle w:val="SourceCode"/>
      </w:pPr>
      <w:r>
        <w:t>remove_status:</w:t>
      </w:r>
    </w:p>
    <w:p w14:paraId="157544F9" w14:textId="77777777" w:rsidR="00A65FD1" w:rsidRDefault="00FD3E77">
      <w:pPr>
        <w:pStyle w:val="SourceCode"/>
      </w:pPr>
      <w:r>
        <w:t xml:space="preserve">    push rbx</w:t>
      </w:r>
    </w:p>
    <w:p w14:paraId="4EE3BC21" w14:textId="77777777" w:rsidR="00A65FD1" w:rsidRDefault="00FD3E77">
      <w:pPr>
        <w:pStyle w:val="SourceCode"/>
      </w:pPr>
      <w:r>
        <w:t xml:space="preserve">    push r12</w:t>
      </w:r>
    </w:p>
    <w:p w14:paraId="11B51642" w14:textId="77777777" w:rsidR="00A65FD1" w:rsidRDefault="00FD3E77">
      <w:pPr>
        <w:pStyle w:val="SourceCode"/>
      </w:pPr>
      <w:r>
        <w:t xml:space="preserve">    push r13</w:t>
      </w:r>
    </w:p>
    <w:p w14:paraId="6B239467" w14:textId="77777777" w:rsidR="00A65FD1" w:rsidRDefault="00FD3E77">
      <w:pPr>
        <w:pStyle w:val="SourceCode"/>
      </w:pPr>
      <w:r>
        <w:t xml:space="preserve">    push r14</w:t>
      </w:r>
    </w:p>
    <w:p w14:paraId="4F01169F" w14:textId="77777777" w:rsidR="00A65FD1" w:rsidRDefault="00FD3E77">
      <w:pPr>
        <w:pStyle w:val="SourceCode"/>
      </w:pPr>
      <w:r>
        <w:t xml:space="preserve">    push r15</w:t>
      </w:r>
    </w:p>
    <w:p w14:paraId="77CDBE7B" w14:textId="77777777" w:rsidR="00A65FD1" w:rsidRDefault="00FD3E77">
      <w:pPr>
        <w:pStyle w:val="SourceCode"/>
      </w:pPr>
      <w:r>
        <w:t xml:space="preserve">    mov rbx, rdi</w:t>
      </w:r>
    </w:p>
    <w:p w14:paraId="2B116407" w14:textId="77777777" w:rsidR="00A65FD1" w:rsidRDefault="00FD3E77">
      <w:pPr>
        <w:pStyle w:val="SourceCode"/>
      </w:pPr>
      <w:r>
        <w:t xml:space="preserve">    mov r12, rsi</w:t>
      </w:r>
    </w:p>
    <w:p w14:paraId="55373762" w14:textId="77777777" w:rsidR="00A65FD1" w:rsidRDefault="00A65FD1">
      <w:pPr>
        <w:pStyle w:val="SourceCode"/>
      </w:pPr>
    </w:p>
    <w:p w14:paraId="42549872" w14:textId="77777777" w:rsidR="00A65FD1" w:rsidRDefault="00FD3E77">
      <w:pPr>
        <w:pStyle w:val="SourceCode"/>
      </w:pPr>
      <w:r>
        <w:t xml:space="preserve">    mov rdi, r12</w:t>
      </w:r>
    </w:p>
    <w:p w14:paraId="42693231" w14:textId="77777777" w:rsidR="00A65FD1" w:rsidRDefault="00FD3E77">
      <w:pPr>
        <w:pStyle w:val="SourceCode"/>
      </w:pPr>
      <w:r>
        <w:t xml:space="preserve">    call hash_key</w:t>
      </w:r>
    </w:p>
    <w:p w14:paraId="58B76767" w14:textId="77777777" w:rsidR="00A65FD1" w:rsidRDefault="00FD3E77">
      <w:pPr>
        <w:pStyle w:val="SourceCode"/>
      </w:pPr>
      <w:r>
        <w:t xml:space="preserve">    mov r14d, eax</w:t>
      </w:r>
    </w:p>
    <w:p w14:paraId="0F06BFF3" w14:textId="77777777" w:rsidR="00A65FD1" w:rsidRDefault="00FD3E77">
      <w:pPr>
        <w:pStyle w:val="SourceCode"/>
      </w:pPr>
      <w:r>
        <w:t xml:space="preserve">    imul rax, r14, BUCKET_SIZE</w:t>
      </w:r>
    </w:p>
    <w:p w14:paraId="10FE857A" w14:textId="77777777" w:rsidR="00A65FD1" w:rsidRDefault="00FD3E77">
      <w:pPr>
        <w:pStyle w:val="SourceCode"/>
      </w:pPr>
      <w:r>
        <w:t xml:space="preserve">    add rbx, rax</w:t>
      </w:r>
    </w:p>
    <w:p w14:paraId="0F5355A4" w14:textId="77777777" w:rsidR="00A65FD1" w:rsidRDefault="00A65FD1">
      <w:pPr>
        <w:pStyle w:val="SourceCode"/>
      </w:pPr>
    </w:p>
    <w:p w14:paraId="0B093086" w14:textId="77777777" w:rsidR="00A65FD1" w:rsidRDefault="00FD3E77">
      <w:pPr>
        <w:pStyle w:val="SourceCode"/>
      </w:pPr>
      <w:r>
        <w:t xml:space="preserve">    mov r15, 0</w:t>
      </w:r>
    </w:p>
    <w:p w14:paraId="7A974424" w14:textId="77777777" w:rsidR="00A65FD1" w:rsidRDefault="00FD3E77">
      <w:pPr>
        <w:pStyle w:val="SourceCode"/>
      </w:pPr>
      <w:r>
        <w:t>.search:</w:t>
      </w:r>
    </w:p>
    <w:p w14:paraId="181E1384" w14:textId="77777777" w:rsidR="00A65FD1" w:rsidRDefault="00FD3E77">
      <w:pPr>
        <w:pStyle w:val="SourceCode"/>
      </w:pPr>
      <w:r>
        <w:t xml:space="preserve">    cmp r15, [rbx + BUCKET_USED]</w:t>
      </w:r>
    </w:p>
    <w:p w14:paraId="54DF5AEF" w14:textId="77777777" w:rsidR="00A65FD1" w:rsidRDefault="00FD3E77">
      <w:pPr>
        <w:pStyle w:val="SourceCode"/>
      </w:pPr>
      <w:r>
        <w:t xml:space="preserve">    jge .not_there</w:t>
      </w:r>
    </w:p>
    <w:p w14:paraId="17B07491" w14:textId="77777777" w:rsidR="00A65FD1" w:rsidRDefault="00FD3E77">
      <w:pPr>
        <w:pStyle w:val="SourceCode"/>
      </w:pPr>
      <w:r>
        <w:t xml:space="preserve">    imul rax, r15, ENTRY_SIZE</w:t>
      </w:r>
    </w:p>
    <w:p w14:paraId="6774AE2C" w14:textId="77777777" w:rsidR="00A65FD1" w:rsidRDefault="00FD3E77">
      <w:pPr>
        <w:pStyle w:val="SourceCode"/>
      </w:pPr>
      <w:r>
        <w:t xml:space="preserve">    mov rdi, [rbx + BUCKET_ENTRIES + rax + ENTRY_KEY]</w:t>
      </w:r>
    </w:p>
    <w:p w14:paraId="024AC37A" w14:textId="77777777" w:rsidR="00A65FD1" w:rsidRDefault="00FD3E77">
      <w:pPr>
        <w:pStyle w:val="SourceCode"/>
      </w:pPr>
      <w:r>
        <w:t xml:space="preserve">    mov rsi, r12</w:t>
      </w:r>
    </w:p>
    <w:p w14:paraId="0939CB9B" w14:textId="77777777" w:rsidR="00A65FD1" w:rsidRDefault="00FD3E77">
      <w:pPr>
        <w:pStyle w:val="SourceCode"/>
      </w:pPr>
      <w:r>
        <w:t xml:space="preserve">    call strcmp</w:t>
      </w:r>
    </w:p>
    <w:p w14:paraId="0944BA34" w14:textId="77777777" w:rsidR="00A65FD1" w:rsidRDefault="00FD3E77">
      <w:pPr>
        <w:pStyle w:val="SourceCode"/>
      </w:pPr>
      <w:r>
        <w:t xml:space="preserve">    cmp eax, 0</w:t>
      </w:r>
    </w:p>
    <w:p w14:paraId="2CA80C8A" w14:textId="77777777" w:rsidR="00A65FD1" w:rsidRDefault="00FD3E77">
      <w:pPr>
        <w:pStyle w:val="SourceCode"/>
      </w:pPr>
      <w:r>
        <w:t xml:space="preserve">    je .shift</w:t>
      </w:r>
    </w:p>
    <w:p w14:paraId="45F5C26F" w14:textId="77777777" w:rsidR="00A65FD1" w:rsidRDefault="00FD3E77">
      <w:pPr>
        <w:pStyle w:val="SourceCode"/>
      </w:pPr>
      <w:r>
        <w:t xml:space="preserve">    add r15, 1</w:t>
      </w:r>
    </w:p>
    <w:p w14:paraId="0030E708" w14:textId="77777777" w:rsidR="00A65FD1" w:rsidRDefault="00FD3E77">
      <w:pPr>
        <w:pStyle w:val="SourceCode"/>
      </w:pPr>
      <w:r>
        <w:t xml:space="preserve">    jmp .search</w:t>
      </w:r>
    </w:p>
    <w:p w14:paraId="6F1BD50D" w14:textId="77777777" w:rsidR="00A65FD1" w:rsidRDefault="00A65FD1">
      <w:pPr>
        <w:pStyle w:val="SourceCode"/>
      </w:pPr>
    </w:p>
    <w:p w14:paraId="19C947F1" w14:textId="77777777" w:rsidR="00A65FD1" w:rsidRDefault="00FD3E77">
      <w:pPr>
        <w:pStyle w:val="SourceCode"/>
      </w:pPr>
      <w:r>
        <w:t xml:space="preserve">    ; r13 is the later position; each pass copies entry r13 into the</w:t>
      </w:r>
    </w:p>
    <w:p w14:paraId="59D99FEC" w14:textId="77777777" w:rsidR="00A65FD1" w:rsidRDefault="00FD3E77">
      <w:pPr>
        <w:pStyle w:val="SourceCode"/>
      </w:pPr>
      <w:r>
        <w:t xml:space="preserve">    ; place just before it, both 8-byte fields.</w:t>
      </w:r>
    </w:p>
    <w:p w14:paraId="0CD9037E" w14:textId="77777777" w:rsidR="00A65FD1" w:rsidRDefault="00FD3E77">
      <w:pPr>
        <w:pStyle w:val="SourceCode"/>
      </w:pPr>
      <w:r>
        <w:t>.shift:</w:t>
      </w:r>
    </w:p>
    <w:p w14:paraId="7C67BBAE" w14:textId="77777777" w:rsidR="00A65FD1" w:rsidRDefault="00FD3E77">
      <w:pPr>
        <w:pStyle w:val="SourceCode"/>
      </w:pPr>
      <w:r>
        <w:t xml:space="preserve">    mov r13, r15</w:t>
      </w:r>
    </w:p>
    <w:p w14:paraId="32980A48" w14:textId="77777777" w:rsidR="00A65FD1" w:rsidRDefault="00FD3E77">
      <w:pPr>
        <w:pStyle w:val="SourceCode"/>
      </w:pPr>
      <w:r>
        <w:t xml:space="preserve">    add r13, 1</w:t>
      </w:r>
    </w:p>
    <w:p w14:paraId="0DCF409B" w14:textId="77777777" w:rsidR="00A65FD1" w:rsidRDefault="00FD3E77">
      <w:pPr>
        <w:pStyle w:val="SourceCode"/>
      </w:pPr>
      <w:r>
        <w:t>.shift_next:</w:t>
      </w:r>
    </w:p>
    <w:p w14:paraId="62EE229E" w14:textId="77777777" w:rsidR="00A65FD1" w:rsidRDefault="00FD3E77">
      <w:pPr>
        <w:pStyle w:val="SourceCode"/>
      </w:pPr>
      <w:r>
        <w:t xml:space="preserve">    cmp r13, [rbx + BUCKET_USED]</w:t>
      </w:r>
    </w:p>
    <w:p w14:paraId="64B2FCF6" w14:textId="77777777" w:rsidR="00A65FD1" w:rsidRDefault="00FD3E77">
      <w:pPr>
        <w:pStyle w:val="SourceCode"/>
      </w:pPr>
      <w:r>
        <w:t xml:space="preserve">    jge .shifted</w:t>
      </w:r>
    </w:p>
    <w:p w14:paraId="419F42FB" w14:textId="77777777" w:rsidR="00A65FD1" w:rsidRDefault="00FD3E77">
      <w:pPr>
        <w:pStyle w:val="SourceCode"/>
      </w:pPr>
      <w:r>
        <w:t xml:space="preserve">    imul rax, r13, ENTRY_SIZE</w:t>
      </w:r>
    </w:p>
    <w:p w14:paraId="15D97A51" w14:textId="77777777" w:rsidR="00A65FD1" w:rsidRDefault="00FD3E77">
      <w:pPr>
        <w:pStyle w:val="SourceCode"/>
      </w:pPr>
      <w:r>
        <w:t xml:space="preserve">    lea rax, [rbx + BUCKET_ENTRIES + rax]</w:t>
      </w:r>
    </w:p>
    <w:p w14:paraId="533634D0" w14:textId="77777777" w:rsidR="00A65FD1" w:rsidRDefault="00FD3E77">
      <w:pPr>
        <w:pStyle w:val="SourceCode"/>
      </w:pPr>
      <w:r>
        <w:t xml:space="preserve">    mov rcx, [rax + ENTRY_KEY]</w:t>
      </w:r>
    </w:p>
    <w:p w14:paraId="61950306" w14:textId="77777777" w:rsidR="00A65FD1" w:rsidRDefault="00FD3E77">
      <w:pPr>
        <w:pStyle w:val="SourceCode"/>
      </w:pPr>
      <w:r>
        <w:t xml:space="preserve">    mov [rax - ENTRY_SIZE + ENTRY_KEY], rcx</w:t>
      </w:r>
    </w:p>
    <w:p w14:paraId="2CA1F9DD" w14:textId="77777777" w:rsidR="00A65FD1" w:rsidRDefault="00FD3E77">
      <w:pPr>
        <w:pStyle w:val="SourceCode"/>
      </w:pPr>
      <w:r>
        <w:t xml:space="preserve">    mov rcx, [rax + ENTRY_STATUS]</w:t>
      </w:r>
    </w:p>
    <w:p w14:paraId="5CFB505A" w14:textId="77777777" w:rsidR="00A65FD1" w:rsidRDefault="00FD3E77">
      <w:pPr>
        <w:pStyle w:val="SourceCode"/>
      </w:pPr>
      <w:r>
        <w:t xml:space="preserve">    mov [rax - ENTRY_SIZE + ENTRY_STATUS], rcx</w:t>
      </w:r>
    </w:p>
    <w:p w14:paraId="304667F6" w14:textId="77777777" w:rsidR="00A65FD1" w:rsidRDefault="00FD3E77">
      <w:pPr>
        <w:pStyle w:val="SourceCode"/>
      </w:pPr>
      <w:r>
        <w:t xml:space="preserve">    add r13, 1</w:t>
      </w:r>
    </w:p>
    <w:p w14:paraId="180F04FD" w14:textId="77777777" w:rsidR="00A65FD1" w:rsidRDefault="00FD3E77">
      <w:pPr>
        <w:pStyle w:val="SourceCode"/>
      </w:pPr>
      <w:r>
        <w:t xml:space="preserve">    jmp .shift_next</w:t>
      </w:r>
    </w:p>
    <w:p w14:paraId="133F0F5E" w14:textId="77777777" w:rsidR="00A65FD1" w:rsidRDefault="00FD3E77">
      <w:pPr>
        <w:pStyle w:val="SourceCode"/>
      </w:pPr>
      <w:r>
        <w:t>.shifted:</w:t>
      </w:r>
    </w:p>
    <w:p w14:paraId="753D3820" w14:textId="77777777" w:rsidR="00A65FD1" w:rsidRDefault="00FD3E77">
      <w:pPr>
        <w:pStyle w:val="SourceCode"/>
      </w:pPr>
      <w:r>
        <w:t xml:space="preserve">    sub qword [rbx + BUCKET_USED], 1</w:t>
      </w:r>
    </w:p>
    <w:p w14:paraId="489F1F8E" w14:textId="77777777" w:rsidR="00A65FD1" w:rsidRDefault="00FD3E77">
      <w:pPr>
        <w:pStyle w:val="SourceCode"/>
      </w:pPr>
      <w:r>
        <w:t xml:space="preserve">    lea rdi, [removed_format]</w:t>
      </w:r>
    </w:p>
    <w:p w14:paraId="1B8A7536" w14:textId="77777777" w:rsidR="00A65FD1" w:rsidRDefault="00FD3E77">
      <w:pPr>
        <w:pStyle w:val="SourceCode"/>
      </w:pPr>
      <w:r>
        <w:t xml:space="preserve">    mov rsi, r12</w:t>
      </w:r>
    </w:p>
    <w:p w14:paraId="29BF5E4D" w14:textId="77777777" w:rsidR="00A65FD1" w:rsidRDefault="00FD3E77">
      <w:pPr>
        <w:pStyle w:val="SourceCode"/>
      </w:pPr>
      <w:r>
        <w:t xml:space="preserve">    mov rdx, r14</w:t>
      </w:r>
    </w:p>
    <w:p w14:paraId="2D9186F7" w14:textId="77777777" w:rsidR="00A65FD1" w:rsidRDefault="00FD3E77">
      <w:pPr>
        <w:pStyle w:val="SourceCode"/>
      </w:pPr>
      <w:r>
        <w:t xml:space="preserve">    mov eax, 0</w:t>
      </w:r>
    </w:p>
    <w:p w14:paraId="42F38726" w14:textId="77777777" w:rsidR="00A65FD1" w:rsidRDefault="00FD3E77">
      <w:pPr>
        <w:pStyle w:val="SourceCode"/>
      </w:pPr>
      <w:r>
        <w:t xml:space="preserve">    call printf</w:t>
      </w:r>
    </w:p>
    <w:p w14:paraId="13949958" w14:textId="77777777" w:rsidR="00A65FD1" w:rsidRDefault="00FD3E77">
      <w:pPr>
        <w:pStyle w:val="SourceCode"/>
      </w:pPr>
      <w:r>
        <w:t xml:space="preserve">    jmp .remove_done</w:t>
      </w:r>
    </w:p>
    <w:p w14:paraId="46CB84F5" w14:textId="77777777" w:rsidR="00A65FD1" w:rsidRDefault="00A65FD1">
      <w:pPr>
        <w:pStyle w:val="SourceCode"/>
      </w:pPr>
    </w:p>
    <w:p w14:paraId="08B8897E" w14:textId="77777777" w:rsidR="00A65FD1" w:rsidRDefault="00FD3E77">
      <w:pPr>
        <w:pStyle w:val="SourceCode"/>
      </w:pPr>
      <w:r>
        <w:t>.not_there:</w:t>
      </w:r>
    </w:p>
    <w:p w14:paraId="2A7F5C20" w14:textId="77777777" w:rsidR="00A65FD1" w:rsidRDefault="00FD3E77">
      <w:pPr>
        <w:pStyle w:val="SourceCode"/>
      </w:pPr>
      <w:r>
        <w:t xml:space="preserve">    lea rdi, [not_removed_format]</w:t>
      </w:r>
    </w:p>
    <w:p w14:paraId="72FDF7B0" w14:textId="77777777" w:rsidR="00A65FD1" w:rsidRDefault="00FD3E77">
      <w:pPr>
        <w:pStyle w:val="SourceCode"/>
      </w:pPr>
      <w:r>
        <w:t xml:space="preserve">    mov rsi, r12</w:t>
      </w:r>
    </w:p>
    <w:p w14:paraId="14140065" w14:textId="77777777" w:rsidR="00A65FD1" w:rsidRDefault="00FD3E77">
      <w:pPr>
        <w:pStyle w:val="SourceCode"/>
      </w:pPr>
      <w:r>
        <w:t xml:space="preserve">    mov eax, 0</w:t>
      </w:r>
    </w:p>
    <w:p w14:paraId="5E5FD411" w14:textId="77777777" w:rsidR="00A65FD1" w:rsidRDefault="00FD3E77">
      <w:pPr>
        <w:pStyle w:val="SourceCode"/>
      </w:pPr>
      <w:r>
        <w:t xml:space="preserve">    call printf</w:t>
      </w:r>
    </w:p>
    <w:p w14:paraId="1D5784EB" w14:textId="77777777" w:rsidR="00A65FD1" w:rsidRDefault="00A65FD1">
      <w:pPr>
        <w:pStyle w:val="SourceCode"/>
      </w:pPr>
    </w:p>
    <w:p w14:paraId="4192DEB2" w14:textId="77777777" w:rsidR="00A65FD1" w:rsidRDefault="00FD3E77">
      <w:pPr>
        <w:pStyle w:val="SourceCode"/>
      </w:pPr>
      <w:r>
        <w:t>.remove_done:</w:t>
      </w:r>
    </w:p>
    <w:p w14:paraId="3A763CC3" w14:textId="77777777" w:rsidR="00A65FD1" w:rsidRDefault="00FD3E77">
      <w:pPr>
        <w:pStyle w:val="SourceCode"/>
      </w:pPr>
      <w:r>
        <w:t xml:space="preserve">    pop r15</w:t>
      </w:r>
    </w:p>
    <w:p w14:paraId="6505E678" w14:textId="77777777" w:rsidR="00A65FD1" w:rsidRDefault="00FD3E77">
      <w:pPr>
        <w:pStyle w:val="SourceCode"/>
      </w:pPr>
      <w:r>
        <w:t xml:space="preserve">    pop r14</w:t>
      </w:r>
    </w:p>
    <w:p w14:paraId="2E677D6F" w14:textId="77777777" w:rsidR="00A65FD1" w:rsidRDefault="00FD3E77">
      <w:pPr>
        <w:pStyle w:val="SourceCode"/>
      </w:pPr>
      <w:r>
        <w:t xml:space="preserve">    pop r13</w:t>
      </w:r>
    </w:p>
    <w:p w14:paraId="5343DE1E" w14:textId="77777777" w:rsidR="00A65FD1" w:rsidRDefault="00FD3E77">
      <w:pPr>
        <w:pStyle w:val="SourceCode"/>
      </w:pPr>
      <w:r>
        <w:t xml:space="preserve">    pop r12</w:t>
      </w:r>
    </w:p>
    <w:p w14:paraId="6DAD1A15" w14:textId="77777777" w:rsidR="00A65FD1" w:rsidRDefault="00FD3E77">
      <w:pPr>
        <w:pStyle w:val="SourceCode"/>
      </w:pPr>
      <w:r>
        <w:t xml:space="preserve">    pop rbx</w:t>
      </w:r>
    </w:p>
    <w:p w14:paraId="24CE9B21" w14:textId="77777777" w:rsidR="00A65FD1" w:rsidRDefault="00FD3E77">
      <w:pPr>
        <w:pStyle w:val="SourceCode"/>
      </w:pPr>
      <w:r>
        <w:t xml:space="preserve">    ret</w:t>
      </w:r>
    </w:p>
    <w:p w14:paraId="25221270" w14:textId="77777777" w:rsidR="00A65FD1" w:rsidRDefault="00A65FD1">
      <w:pPr>
        <w:pStyle w:val="SourceCode"/>
      </w:pPr>
    </w:p>
    <w:p w14:paraId="272A172C" w14:textId="77777777" w:rsidR="00A65FD1" w:rsidRDefault="00FD3E77">
      <w:pPr>
        <w:pStyle w:val="SourceCode"/>
      </w:pPr>
      <w:r>
        <w:t>main:</w:t>
      </w:r>
    </w:p>
    <w:p w14:paraId="14C7CD93" w14:textId="77777777" w:rsidR="00A65FD1" w:rsidRDefault="00FD3E77">
      <w:pPr>
        <w:pStyle w:val="SourceCode"/>
      </w:pPr>
      <w:r>
        <w:t xml:space="preserve">    sub rsp, 8</w:t>
      </w:r>
    </w:p>
    <w:p w14:paraId="50264B08" w14:textId="77777777" w:rsidR="00A65FD1" w:rsidRDefault="00A65FD1">
      <w:pPr>
        <w:pStyle w:val="SourceCode"/>
      </w:pPr>
    </w:p>
    <w:p w14:paraId="68194872" w14:textId="77777777" w:rsidR="00A65FD1" w:rsidRDefault="00FD3E77">
      <w:pPr>
        <w:pStyle w:val="SourceCode"/>
      </w:pPr>
      <w:r>
        <w:t xml:space="preserve">    lea rdi, [table]</w:t>
      </w:r>
    </w:p>
    <w:p w14:paraId="2CFD35C0" w14:textId="77777777" w:rsidR="00A65FD1" w:rsidRDefault="00FD3E77">
      <w:pPr>
        <w:pStyle w:val="SourceCode"/>
      </w:pPr>
      <w:r>
        <w:t xml:space="preserve">    lea rsi, [web_01]</w:t>
      </w:r>
    </w:p>
    <w:p w14:paraId="0903D5A7" w14:textId="77777777" w:rsidR="00A65FD1" w:rsidRDefault="00FD3E77">
      <w:pPr>
        <w:pStyle w:val="SourceCode"/>
      </w:pPr>
      <w:r>
        <w:t xml:space="preserve">    lea rdx, [up_text]</w:t>
      </w:r>
    </w:p>
    <w:p w14:paraId="73282568" w14:textId="77777777" w:rsidR="00A65FD1" w:rsidRDefault="00FD3E77">
      <w:pPr>
        <w:pStyle w:val="SourceCode"/>
      </w:pPr>
      <w:r>
        <w:t xml:space="preserve">    call put_status</w:t>
      </w:r>
    </w:p>
    <w:p w14:paraId="662FFA65" w14:textId="77777777" w:rsidR="00A65FD1" w:rsidRDefault="00FD3E77">
      <w:pPr>
        <w:pStyle w:val="SourceCode"/>
      </w:pPr>
      <w:r>
        <w:t xml:space="preserve">    lea rdi, [table]</w:t>
      </w:r>
    </w:p>
    <w:p w14:paraId="59A5D905" w14:textId="77777777" w:rsidR="00A65FD1" w:rsidRDefault="00FD3E77">
      <w:pPr>
        <w:pStyle w:val="SourceCode"/>
      </w:pPr>
      <w:r>
        <w:t xml:space="preserve">    lea rsi, [web_02]</w:t>
      </w:r>
    </w:p>
    <w:p w14:paraId="4A8376F9" w14:textId="77777777" w:rsidR="00A65FD1" w:rsidRDefault="00FD3E77">
      <w:pPr>
        <w:pStyle w:val="SourceCode"/>
      </w:pPr>
      <w:r>
        <w:t xml:space="preserve">    lea rdx, [down_text]</w:t>
      </w:r>
    </w:p>
    <w:p w14:paraId="30780659" w14:textId="77777777" w:rsidR="00A65FD1" w:rsidRDefault="00FD3E77">
      <w:pPr>
        <w:pStyle w:val="SourceCode"/>
      </w:pPr>
      <w:r>
        <w:t xml:space="preserve">    call put_status</w:t>
      </w:r>
    </w:p>
    <w:p w14:paraId="079860A6" w14:textId="77777777" w:rsidR="00A65FD1" w:rsidRDefault="00FD3E77">
      <w:pPr>
        <w:pStyle w:val="SourceCode"/>
      </w:pPr>
      <w:r>
        <w:t xml:space="preserve">    lea rdi, [table]</w:t>
      </w:r>
    </w:p>
    <w:p w14:paraId="7BC06B63" w14:textId="77777777" w:rsidR="00A65FD1" w:rsidRDefault="00FD3E77">
      <w:pPr>
        <w:pStyle w:val="SourceCode"/>
      </w:pPr>
      <w:r>
        <w:t xml:space="preserve">    lea rsi, [db_01]</w:t>
      </w:r>
    </w:p>
    <w:p w14:paraId="1FE49FD1" w14:textId="77777777" w:rsidR="00A65FD1" w:rsidRDefault="00FD3E77">
      <w:pPr>
        <w:pStyle w:val="SourceCode"/>
      </w:pPr>
      <w:r>
        <w:t xml:space="preserve">    lea rdx, [up_text]</w:t>
      </w:r>
    </w:p>
    <w:p w14:paraId="20D3C94E" w14:textId="77777777" w:rsidR="00A65FD1" w:rsidRDefault="00FD3E77">
      <w:pPr>
        <w:pStyle w:val="SourceCode"/>
      </w:pPr>
      <w:r>
        <w:t xml:space="preserve">    call put_status</w:t>
      </w:r>
    </w:p>
    <w:p w14:paraId="77DE6789" w14:textId="77777777" w:rsidR="00A65FD1" w:rsidRDefault="00FD3E77">
      <w:pPr>
        <w:pStyle w:val="SourceCode"/>
      </w:pPr>
      <w:r>
        <w:t xml:space="preserve">    lea rdi, [table]</w:t>
      </w:r>
    </w:p>
    <w:p w14:paraId="2A36E76F" w14:textId="77777777" w:rsidR="00A65FD1" w:rsidRDefault="00FD3E77">
      <w:pPr>
        <w:pStyle w:val="SourceCode"/>
      </w:pPr>
      <w:r>
        <w:t xml:space="preserve">    lea rsi, [cache_01]</w:t>
      </w:r>
    </w:p>
    <w:p w14:paraId="1759601F" w14:textId="77777777" w:rsidR="00A65FD1" w:rsidRDefault="00FD3E77">
      <w:pPr>
        <w:pStyle w:val="SourceCode"/>
      </w:pPr>
      <w:r>
        <w:t xml:space="preserve">    lea rdx, [up_text]</w:t>
      </w:r>
    </w:p>
    <w:p w14:paraId="5AC95416" w14:textId="77777777" w:rsidR="00A65FD1" w:rsidRDefault="00FD3E77">
      <w:pPr>
        <w:pStyle w:val="SourceCode"/>
      </w:pPr>
      <w:r>
        <w:t xml:space="preserve">    call put_status</w:t>
      </w:r>
    </w:p>
    <w:p w14:paraId="78ABAD20" w14:textId="77777777" w:rsidR="00A65FD1" w:rsidRDefault="00FD3E77">
      <w:pPr>
        <w:pStyle w:val="SourceCode"/>
      </w:pPr>
      <w:r>
        <w:t xml:space="preserve">    lea rdi, [table]</w:t>
      </w:r>
    </w:p>
    <w:p w14:paraId="6D1D9C5C" w14:textId="77777777" w:rsidR="00A65FD1" w:rsidRDefault="00FD3E77">
      <w:pPr>
        <w:pStyle w:val="SourceCode"/>
      </w:pPr>
      <w:r>
        <w:t xml:space="preserve">    lea rsi, [web_03]</w:t>
      </w:r>
    </w:p>
    <w:p w14:paraId="24045974" w14:textId="77777777" w:rsidR="00A65FD1" w:rsidRDefault="00FD3E77">
      <w:pPr>
        <w:pStyle w:val="SourceCode"/>
      </w:pPr>
      <w:r>
        <w:t xml:space="preserve">    lea rdx, [draining_text]</w:t>
      </w:r>
    </w:p>
    <w:p w14:paraId="55E87D7F" w14:textId="77777777" w:rsidR="00A65FD1" w:rsidRDefault="00FD3E77">
      <w:pPr>
        <w:pStyle w:val="SourceCode"/>
      </w:pPr>
      <w:r>
        <w:t xml:space="preserve">    call put_status</w:t>
      </w:r>
    </w:p>
    <w:p w14:paraId="5323607B" w14:textId="77777777" w:rsidR="00A65FD1" w:rsidRDefault="00A65FD1">
      <w:pPr>
        <w:pStyle w:val="SourceCode"/>
      </w:pPr>
    </w:p>
    <w:p w14:paraId="0F392561" w14:textId="77777777" w:rsidR="00A65FD1" w:rsidRDefault="00FD3E77">
      <w:pPr>
        <w:pStyle w:val="SourceCode"/>
      </w:pPr>
      <w:r>
        <w:t xml:space="preserve">    lea rdi, [table]</w:t>
      </w:r>
    </w:p>
    <w:p w14:paraId="1E5BB3C9" w14:textId="77777777" w:rsidR="00A65FD1" w:rsidRDefault="00FD3E77">
      <w:pPr>
        <w:pStyle w:val="SourceCode"/>
      </w:pPr>
      <w:r>
        <w:t xml:space="preserve">    lea rsi, [db_01]</w:t>
      </w:r>
    </w:p>
    <w:p w14:paraId="3F0CECAD" w14:textId="77777777" w:rsidR="00A65FD1" w:rsidRDefault="00FD3E77">
      <w:pPr>
        <w:pStyle w:val="SourceCode"/>
      </w:pPr>
      <w:r>
        <w:t xml:space="preserve">    call get_status</w:t>
      </w:r>
    </w:p>
    <w:p w14:paraId="6DE08DB3" w14:textId="77777777" w:rsidR="00A65FD1" w:rsidRDefault="00FD3E77">
      <w:pPr>
        <w:pStyle w:val="SourceCode"/>
      </w:pPr>
      <w:r>
        <w:t xml:space="preserve">    lea rdi, [table]</w:t>
      </w:r>
    </w:p>
    <w:p w14:paraId="5AA8F899" w14:textId="77777777" w:rsidR="00A65FD1" w:rsidRDefault="00FD3E77">
      <w:pPr>
        <w:pStyle w:val="SourceCode"/>
      </w:pPr>
      <w:r>
        <w:t xml:space="preserve">    lea rsi, [web_03]</w:t>
      </w:r>
    </w:p>
    <w:p w14:paraId="1F55E711" w14:textId="77777777" w:rsidR="00A65FD1" w:rsidRDefault="00FD3E77">
      <w:pPr>
        <w:pStyle w:val="SourceCode"/>
      </w:pPr>
      <w:r>
        <w:t xml:space="preserve">    call get_status</w:t>
      </w:r>
    </w:p>
    <w:p w14:paraId="3D8E36B7" w14:textId="77777777" w:rsidR="00A65FD1" w:rsidRDefault="00FD3E77">
      <w:pPr>
        <w:pStyle w:val="SourceCode"/>
      </w:pPr>
      <w:r>
        <w:t xml:space="preserve">    lea rdi, [table]</w:t>
      </w:r>
    </w:p>
    <w:p w14:paraId="13D5E585" w14:textId="77777777" w:rsidR="00A65FD1" w:rsidRDefault="00FD3E77">
      <w:pPr>
        <w:pStyle w:val="SourceCode"/>
      </w:pPr>
      <w:r>
        <w:t xml:space="preserve">    lea rsi, [web_02]</w:t>
      </w:r>
    </w:p>
    <w:p w14:paraId="0FD2ED65" w14:textId="77777777" w:rsidR="00A65FD1" w:rsidRDefault="00FD3E77">
      <w:pPr>
        <w:pStyle w:val="SourceCode"/>
      </w:pPr>
      <w:r>
        <w:t xml:space="preserve">    lea rdx, [up_text]</w:t>
      </w:r>
    </w:p>
    <w:p w14:paraId="29E9F982" w14:textId="77777777" w:rsidR="00A65FD1" w:rsidRDefault="00FD3E77">
      <w:pPr>
        <w:pStyle w:val="SourceCode"/>
      </w:pPr>
      <w:r>
        <w:t xml:space="preserve">    call put_status</w:t>
      </w:r>
    </w:p>
    <w:p w14:paraId="1015C473" w14:textId="77777777" w:rsidR="00A65FD1" w:rsidRDefault="00FD3E77">
      <w:pPr>
        <w:pStyle w:val="SourceCode"/>
      </w:pPr>
      <w:r>
        <w:t xml:space="preserve">    lea rdi, [table]</w:t>
      </w:r>
    </w:p>
    <w:p w14:paraId="2E1E298C" w14:textId="77777777" w:rsidR="00A65FD1" w:rsidRDefault="00FD3E77">
      <w:pPr>
        <w:pStyle w:val="SourceCode"/>
      </w:pPr>
      <w:r>
        <w:t xml:space="preserve">    lea rsi, [web_02]</w:t>
      </w:r>
    </w:p>
    <w:p w14:paraId="562CBB6C" w14:textId="77777777" w:rsidR="00A65FD1" w:rsidRDefault="00FD3E77">
      <w:pPr>
        <w:pStyle w:val="SourceCode"/>
      </w:pPr>
      <w:r>
        <w:t xml:space="preserve">    call get_status</w:t>
      </w:r>
    </w:p>
    <w:p w14:paraId="0D1EF6BA" w14:textId="77777777" w:rsidR="00A65FD1" w:rsidRDefault="00FD3E77">
      <w:pPr>
        <w:pStyle w:val="SourceCode"/>
      </w:pPr>
      <w:r>
        <w:t xml:space="preserve">    lea rdi, [table]</w:t>
      </w:r>
    </w:p>
    <w:p w14:paraId="77EC04E6" w14:textId="77777777" w:rsidR="00A65FD1" w:rsidRDefault="00FD3E77">
      <w:pPr>
        <w:pStyle w:val="SourceCode"/>
      </w:pPr>
      <w:r>
        <w:t xml:space="preserve">    lea rsi, [mail_01]</w:t>
      </w:r>
    </w:p>
    <w:p w14:paraId="3484E8C3" w14:textId="77777777" w:rsidR="00A65FD1" w:rsidRDefault="00FD3E77">
      <w:pPr>
        <w:pStyle w:val="SourceCode"/>
      </w:pPr>
      <w:r>
        <w:t xml:space="preserve">    call get_status</w:t>
      </w:r>
    </w:p>
    <w:p w14:paraId="69E24865" w14:textId="77777777" w:rsidR="00A65FD1" w:rsidRDefault="00FD3E77">
      <w:pPr>
        <w:pStyle w:val="SourceCode"/>
      </w:pPr>
      <w:r>
        <w:t xml:space="preserve">    lea rdi, [table]</w:t>
      </w:r>
    </w:p>
    <w:p w14:paraId="29003671" w14:textId="77777777" w:rsidR="00A65FD1" w:rsidRDefault="00FD3E77">
      <w:pPr>
        <w:pStyle w:val="SourceCode"/>
      </w:pPr>
      <w:r>
        <w:t xml:space="preserve">    lea rsi, [backup_01]</w:t>
      </w:r>
    </w:p>
    <w:p w14:paraId="0835482C" w14:textId="77777777" w:rsidR="00A65FD1" w:rsidRDefault="00FD3E77">
      <w:pPr>
        <w:pStyle w:val="SourceCode"/>
      </w:pPr>
      <w:r>
        <w:t xml:space="preserve">    call get_status</w:t>
      </w:r>
    </w:p>
    <w:p w14:paraId="7F1E7F85" w14:textId="77777777" w:rsidR="00A65FD1" w:rsidRDefault="00A65FD1">
      <w:pPr>
        <w:pStyle w:val="SourceCode"/>
      </w:pPr>
    </w:p>
    <w:p w14:paraId="500F12B8" w14:textId="77777777" w:rsidR="00A65FD1" w:rsidRDefault="00FD3E77">
      <w:pPr>
        <w:pStyle w:val="SourceCode"/>
      </w:pPr>
      <w:r>
        <w:t xml:space="preserve">    ; backup-01 hashes to bucket 4, which cache-01 and web-03 already</w:t>
      </w:r>
    </w:p>
    <w:p w14:paraId="6D4DEAFE" w14:textId="77777777" w:rsidR="00A65FD1" w:rsidRDefault="00FD3E77">
      <w:pPr>
        <w:pStyle w:val="SourceCode"/>
      </w:pPr>
      <w:r>
        <w:t xml:space="preserve">    ; fill, so it is refused. web-03 is taken out of service, which frees</w:t>
      </w:r>
    </w:p>
    <w:p w14:paraId="613CFD6B" w14:textId="77777777" w:rsidR="00A65FD1" w:rsidRDefault="00FD3E77">
      <w:pPr>
        <w:pStyle w:val="SourceCode"/>
      </w:pPr>
      <w:r>
        <w:t xml:space="preserve">    ; a place in bucket 4, and then backup-01 fits.</w:t>
      </w:r>
    </w:p>
    <w:p w14:paraId="7BD2E87B" w14:textId="77777777" w:rsidR="00A65FD1" w:rsidRDefault="00FD3E77">
      <w:pPr>
        <w:pStyle w:val="SourceCode"/>
      </w:pPr>
      <w:r>
        <w:t xml:space="preserve">    lea rdi, [table]</w:t>
      </w:r>
    </w:p>
    <w:p w14:paraId="652DA520" w14:textId="77777777" w:rsidR="00A65FD1" w:rsidRDefault="00FD3E77">
      <w:pPr>
        <w:pStyle w:val="SourceCode"/>
      </w:pPr>
      <w:r>
        <w:t xml:space="preserve">    lea rsi, [backup_01]</w:t>
      </w:r>
    </w:p>
    <w:p w14:paraId="2324B2F0" w14:textId="77777777" w:rsidR="00A65FD1" w:rsidRDefault="00FD3E77">
      <w:pPr>
        <w:pStyle w:val="SourceCode"/>
      </w:pPr>
      <w:r>
        <w:t xml:space="preserve">    lea rdx, [up_text]</w:t>
      </w:r>
    </w:p>
    <w:p w14:paraId="51F173C2" w14:textId="77777777" w:rsidR="00A65FD1" w:rsidRDefault="00FD3E77">
      <w:pPr>
        <w:pStyle w:val="SourceCode"/>
      </w:pPr>
      <w:r>
        <w:t xml:space="preserve">    call put_status</w:t>
      </w:r>
    </w:p>
    <w:p w14:paraId="36F2B9C3" w14:textId="77777777" w:rsidR="00A65FD1" w:rsidRDefault="00FD3E77">
      <w:pPr>
        <w:pStyle w:val="SourceCode"/>
      </w:pPr>
      <w:r>
        <w:t xml:space="preserve">    lea rdi, [table]</w:t>
      </w:r>
    </w:p>
    <w:p w14:paraId="18CD30FA" w14:textId="77777777" w:rsidR="00A65FD1" w:rsidRDefault="00FD3E77">
      <w:pPr>
        <w:pStyle w:val="SourceCode"/>
      </w:pPr>
      <w:r>
        <w:t xml:space="preserve">    lea rsi, [web_03]</w:t>
      </w:r>
    </w:p>
    <w:p w14:paraId="12DCB712" w14:textId="77777777" w:rsidR="00A65FD1" w:rsidRDefault="00FD3E77">
      <w:pPr>
        <w:pStyle w:val="SourceCode"/>
      </w:pPr>
      <w:r>
        <w:t xml:space="preserve">    call remove_status</w:t>
      </w:r>
    </w:p>
    <w:p w14:paraId="3867F59F" w14:textId="77777777" w:rsidR="00A65FD1" w:rsidRDefault="00FD3E77">
      <w:pPr>
        <w:pStyle w:val="SourceCode"/>
      </w:pPr>
      <w:r>
        <w:t xml:space="preserve">    lea rdi, [table]</w:t>
      </w:r>
    </w:p>
    <w:p w14:paraId="0746A490" w14:textId="77777777" w:rsidR="00A65FD1" w:rsidRDefault="00FD3E77">
      <w:pPr>
        <w:pStyle w:val="SourceCode"/>
      </w:pPr>
      <w:r>
        <w:t xml:space="preserve">    lea rsi, [mail_01]</w:t>
      </w:r>
    </w:p>
    <w:p w14:paraId="3C23ECF3" w14:textId="77777777" w:rsidR="00A65FD1" w:rsidRDefault="00FD3E77">
      <w:pPr>
        <w:pStyle w:val="SourceCode"/>
      </w:pPr>
      <w:r>
        <w:t xml:space="preserve">    call remove_status</w:t>
      </w:r>
    </w:p>
    <w:p w14:paraId="4945E870" w14:textId="77777777" w:rsidR="00A65FD1" w:rsidRDefault="00FD3E77">
      <w:pPr>
        <w:pStyle w:val="SourceCode"/>
      </w:pPr>
      <w:r>
        <w:t xml:space="preserve">    lea rdi, [table]</w:t>
      </w:r>
    </w:p>
    <w:p w14:paraId="19F2F971" w14:textId="77777777" w:rsidR="00A65FD1" w:rsidRDefault="00FD3E77">
      <w:pPr>
        <w:pStyle w:val="SourceCode"/>
      </w:pPr>
      <w:r>
        <w:t xml:space="preserve">    lea rsi, [backup_01]</w:t>
      </w:r>
    </w:p>
    <w:p w14:paraId="195814FB" w14:textId="77777777" w:rsidR="00A65FD1" w:rsidRDefault="00FD3E77">
      <w:pPr>
        <w:pStyle w:val="SourceCode"/>
      </w:pPr>
      <w:r>
        <w:t xml:space="preserve">    lea rdx, [up_text]</w:t>
      </w:r>
    </w:p>
    <w:p w14:paraId="6329AC1C" w14:textId="77777777" w:rsidR="00A65FD1" w:rsidRDefault="00FD3E77">
      <w:pPr>
        <w:pStyle w:val="SourceCode"/>
      </w:pPr>
      <w:r>
        <w:t xml:space="preserve">    call put_status</w:t>
      </w:r>
    </w:p>
    <w:p w14:paraId="50BCA096" w14:textId="77777777" w:rsidR="00A65FD1" w:rsidRDefault="00FD3E77">
      <w:pPr>
        <w:pStyle w:val="SourceCode"/>
      </w:pPr>
      <w:r>
        <w:t xml:space="preserve">    lea rdi, [table]</w:t>
      </w:r>
    </w:p>
    <w:p w14:paraId="6F698257" w14:textId="77777777" w:rsidR="00A65FD1" w:rsidRDefault="00FD3E77">
      <w:pPr>
        <w:pStyle w:val="SourceCode"/>
      </w:pPr>
      <w:r>
        <w:t xml:space="preserve">    lea rsi, [backup_01]</w:t>
      </w:r>
    </w:p>
    <w:p w14:paraId="3DBA3A5E" w14:textId="77777777" w:rsidR="00A65FD1" w:rsidRDefault="00FD3E77">
      <w:pPr>
        <w:pStyle w:val="SourceCode"/>
      </w:pPr>
      <w:r>
        <w:t xml:space="preserve">    call get_status</w:t>
      </w:r>
    </w:p>
    <w:p w14:paraId="2C5DFE3E" w14:textId="77777777" w:rsidR="00A65FD1" w:rsidRDefault="00A65FD1">
      <w:pPr>
        <w:pStyle w:val="SourceCode"/>
      </w:pPr>
    </w:p>
    <w:p w14:paraId="2CEF5F0D" w14:textId="77777777" w:rsidR="00A65FD1" w:rsidRDefault="00FD3E77">
      <w:pPr>
        <w:pStyle w:val="SourceCode"/>
      </w:pPr>
      <w:r>
        <w:t xml:space="preserve">    ; Like C, Assembly has no standard map to compare with, so the</w:t>
      </w:r>
    </w:p>
    <w:p w14:paraId="761E36FB" w14:textId="77777777" w:rsidR="00A65FD1" w:rsidRDefault="00FD3E77">
      <w:pPr>
        <w:pStyle w:val="SourceCode"/>
      </w:pPr>
      <w:r>
        <w:t xml:space="preserve">    ; program ends here.</w:t>
      </w:r>
    </w:p>
    <w:p w14:paraId="00304368" w14:textId="77777777" w:rsidR="00A65FD1" w:rsidRDefault="00FD3E77">
      <w:pPr>
        <w:pStyle w:val="SourceCode"/>
      </w:pPr>
      <w:r>
        <w:t xml:space="preserve">    mov eax, 0</w:t>
      </w:r>
    </w:p>
    <w:p w14:paraId="5696A8F3" w14:textId="77777777" w:rsidR="00A65FD1" w:rsidRDefault="00FD3E77">
      <w:pPr>
        <w:pStyle w:val="SourceCode"/>
      </w:pPr>
      <w:r>
        <w:t xml:space="preserve">    add rsp, 8</w:t>
      </w:r>
    </w:p>
    <w:p w14:paraId="6CDC46A5" w14:textId="77777777" w:rsidR="00A65FD1" w:rsidRDefault="00FD3E77">
      <w:pPr>
        <w:pStyle w:val="SourceCode"/>
        <w:keepNext/>
      </w:pPr>
      <w:r>
        <w:t xml:space="preserve">    ret</w:t>
      </w:r>
    </w:p>
    <w:p w14:paraId="598F2465" w14:textId="77777777" w:rsidR="00A65FD1" w:rsidRDefault="00A65FD1">
      <w:pPr>
        <w:pStyle w:val="SourceCode"/>
        <w:keepNext/>
      </w:pPr>
    </w:p>
    <w:p w14:paraId="63742BA7" w14:textId="77777777" w:rsidR="00A65FD1" w:rsidRDefault="00FD3E77">
      <w:pPr>
        <w:pStyle w:val="SourceCode"/>
        <w:keepNext/>
      </w:pPr>
      <w:r>
        <w:t>; Marks the stack as not executable, which current Linux linkers expect.</w:t>
      </w:r>
    </w:p>
    <w:p w14:paraId="7ABB9442" w14:textId="77777777" w:rsidR="00A65FD1" w:rsidRDefault="00FD3E77">
      <w:pPr>
        <w:pStyle w:val="SourceCode"/>
      </w:pPr>
      <w:r>
        <w:t>section .note.GNU-stack noalloc noexec nowrite progbits</w:t>
      </w:r>
    </w:p>
    <w:p w14:paraId="0933AC14" w14:textId="77777777" w:rsidR="00A65FD1" w:rsidRDefault="00A65FD1">
      <w:pPr>
        <w:keepNext/>
      </w:pPr>
    </w:p>
    <w:p w14:paraId="1E5D37BC" w14:textId="77777777" w:rsidR="00A65FD1" w:rsidRDefault="00FD3E77">
      <w:pPr>
        <w:pStyle w:val="Heading3"/>
      </w:pPr>
      <w:r>
        <w:t>Linux Build and Run</w:t>
      </w:r>
    </w:p>
    <w:p w14:paraId="792FF12C" w14:textId="77777777" w:rsidR="00A65FD1" w:rsidRDefault="00FD3E77">
      <w:pPr>
        <w:pStyle w:val="CommandBlock"/>
        <w:keepNext/>
      </w:pPr>
      <w:r>
        <w:t>nasm -f elf64 ./assembly/linux/hash_tables.asm \</w:t>
      </w:r>
    </w:p>
    <w:p w14:paraId="3F4428EF" w14:textId="77777777" w:rsidR="00A65FD1" w:rsidRDefault="00FD3E77">
      <w:pPr>
        <w:pStyle w:val="CommandBlock"/>
        <w:keepNext/>
      </w:pPr>
      <w:r>
        <w:t xml:space="preserve">    -o ./assembly/linux/hash_tables.o</w:t>
      </w:r>
    </w:p>
    <w:p w14:paraId="34E32DB8" w14:textId="77777777" w:rsidR="00A65FD1" w:rsidRDefault="00FD3E77">
      <w:pPr>
        <w:pStyle w:val="CommandBlock"/>
        <w:keepNext/>
      </w:pPr>
      <w:r>
        <w:t>gcc -no-pie ./assembly/linux/hash_tables.o \</w:t>
      </w:r>
    </w:p>
    <w:p w14:paraId="0A5DBDF8" w14:textId="77777777" w:rsidR="00A65FD1" w:rsidRDefault="00FD3E77">
      <w:pPr>
        <w:pStyle w:val="CommandBlock"/>
        <w:keepNext/>
      </w:pPr>
      <w:r>
        <w:t xml:space="preserve">    -o ./assembly/linux/hash_tables</w:t>
      </w:r>
    </w:p>
    <w:p w14:paraId="494D8991" w14:textId="77777777" w:rsidR="00A65FD1" w:rsidRDefault="00FD3E77">
      <w:pPr>
        <w:pStyle w:val="CommandBlock"/>
      </w:pPr>
      <w:r>
        <w:t>./assembly/linux/hash_tables</w:t>
      </w:r>
    </w:p>
    <w:p w14:paraId="3EA35B8A" w14:textId="77777777" w:rsidR="00A65FD1" w:rsidRDefault="00A65FD1">
      <w:pPr>
        <w:keepNext/>
      </w:pPr>
    </w:p>
    <w:p w14:paraId="1BFB8B23" w14:textId="77777777" w:rsidR="00A65FD1" w:rsidRDefault="00FD3E77">
      <w:pPr>
        <w:pStyle w:val="Heading3"/>
      </w:pPr>
      <w:r>
        <w:t>Check Your Results</w:t>
      </w:r>
    </w:p>
    <w:p w14:paraId="1C157491" w14:textId="77777777" w:rsidR="00A65FD1" w:rsidRDefault="00FD3E77">
      <w:pPr>
        <w:keepNext/>
      </w:pPr>
      <w:r>
        <w:t>The Windows and Linux programs print the same lines. The program reads no input. Your screen must show exactly these sixteen lines, with the same spelling, spacing, and capitalization.</w:t>
      </w:r>
    </w:p>
    <w:p w14:paraId="7E2590A6" w14:textId="77777777" w:rsidR="00A65FD1" w:rsidRDefault="00A65FD1">
      <w:pPr>
        <w:keepNext/>
      </w:pPr>
    </w:p>
    <w:p w14:paraId="022B366E" w14:textId="77777777" w:rsidR="00A65FD1" w:rsidRDefault="00FD3E77">
      <w:pPr>
        <w:pStyle w:val="RequiredOutput"/>
        <w:keepNext/>
      </w:pPr>
      <w:r>
        <w:t>web-01 -&gt; bucket 2</w:t>
      </w:r>
    </w:p>
    <w:p w14:paraId="4ED3D2D5" w14:textId="77777777" w:rsidR="00A65FD1" w:rsidRDefault="00FD3E77">
      <w:pPr>
        <w:pStyle w:val="RequiredOutput"/>
        <w:keepNext/>
      </w:pPr>
      <w:r>
        <w:t>web-02 -&gt; bucket 3</w:t>
      </w:r>
    </w:p>
    <w:p w14:paraId="2F4C0A0D" w14:textId="77777777" w:rsidR="00A65FD1" w:rsidRDefault="00FD3E77">
      <w:pPr>
        <w:pStyle w:val="RequiredOutput"/>
        <w:keepNext/>
      </w:pPr>
      <w:r>
        <w:t>db-01 -&gt; bucket 0</w:t>
      </w:r>
    </w:p>
    <w:p w14:paraId="132A68F2" w14:textId="77777777" w:rsidR="00A65FD1" w:rsidRDefault="00FD3E77">
      <w:pPr>
        <w:pStyle w:val="RequiredOutput"/>
        <w:keepNext/>
      </w:pPr>
      <w:r>
        <w:t>cache-01 -&gt; bucket 4</w:t>
      </w:r>
    </w:p>
    <w:p w14:paraId="5D08C5AF" w14:textId="77777777" w:rsidR="00A65FD1" w:rsidRDefault="00FD3E77">
      <w:pPr>
        <w:pStyle w:val="RequiredOutput"/>
        <w:keepNext/>
      </w:pPr>
      <w:r>
        <w:t>web-03 -&gt; bucket 4 (shared with cache-01)</w:t>
      </w:r>
    </w:p>
    <w:p w14:paraId="3494A623" w14:textId="77777777" w:rsidR="00A65FD1" w:rsidRDefault="00FD3E77">
      <w:pPr>
        <w:pStyle w:val="RequiredOutput"/>
        <w:keepNext/>
      </w:pPr>
      <w:r>
        <w:t>Get db-01: up (1 comparison)</w:t>
      </w:r>
    </w:p>
    <w:p w14:paraId="45B66535" w14:textId="77777777" w:rsidR="00A65FD1" w:rsidRDefault="00FD3E77">
      <w:pPr>
        <w:pStyle w:val="RequiredOutput"/>
        <w:keepNext/>
      </w:pPr>
      <w:r>
        <w:t>Get web-03: draining (2 comparisons)</w:t>
      </w:r>
    </w:p>
    <w:p w14:paraId="01556997" w14:textId="77777777" w:rsidR="00A65FD1" w:rsidRDefault="00FD3E77">
      <w:pPr>
        <w:pStyle w:val="RequiredOutput"/>
        <w:keepNext/>
      </w:pPr>
      <w:r>
        <w:t>Set web-02: up</w:t>
      </w:r>
    </w:p>
    <w:p w14:paraId="44C07656" w14:textId="77777777" w:rsidR="00A65FD1" w:rsidRDefault="00FD3E77">
      <w:pPr>
        <w:pStyle w:val="RequiredOutput"/>
        <w:keepNext/>
      </w:pPr>
      <w:r>
        <w:t>Get web-02: up (1 comparison)</w:t>
      </w:r>
    </w:p>
    <w:p w14:paraId="268888BA" w14:textId="77777777" w:rsidR="00A65FD1" w:rsidRDefault="00FD3E77">
      <w:pPr>
        <w:pStyle w:val="RequiredOutput"/>
        <w:keepNext/>
      </w:pPr>
      <w:r>
        <w:t>Get mail-01: not found (0 comparisons)</w:t>
      </w:r>
    </w:p>
    <w:p w14:paraId="5EF21173" w14:textId="77777777" w:rsidR="00A65FD1" w:rsidRDefault="00FD3E77">
      <w:pPr>
        <w:pStyle w:val="RequiredOutput"/>
        <w:keepNext/>
      </w:pPr>
      <w:r>
        <w:t>Get backup-01: not found (2 comparisons)</w:t>
      </w:r>
    </w:p>
    <w:p w14:paraId="0794465E" w14:textId="77777777" w:rsidR="00A65FD1" w:rsidRDefault="00FD3E77">
      <w:pPr>
        <w:pStyle w:val="RequiredOutput"/>
        <w:keepNext/>
      </w:pPr>
      <w:r>
        <w:t>Put backup-01: bucket 4 is full</w:t>
      </w:r>
    </w:p>
    <w:p w14:paraId="5E5C329A" w14:textId="77777777" w:rsidR="00A65FD1" w:rsidRDefault="00FD3E77">
      <w:pPr>
        <w:pStyle w:val="RequiredOutput"/>
        <w:keepNext/>
      </w:pPr>
      <w:r>
        <w:t>Removed web-03 from bucket 4</w:t>
      </w:r>
    </w:p>
    <w:p w14:paraId="120E2F77" w14:textId="77777777" w:rsidR="00A65FD1" w:rsidRDefault="00FD3E77">
      <w:pPr>
        <w:pStyle w:val="RequiredOutput"/>
        <w:keepNext/>
      </w:pPr>
      <w:r>
        <w:t>Remove mail-01: not found</w:t>
      </w:r>
    </w:p>
    <w:p w14:paraId="453FA2D3" w14:textId="77777777" w:rsidR="00A65FD1" w:rsidRDefault="00FD3E77">
      <w:pPr>
        <w:pStyle w:val="RequiredOutput"/>
        <w:keepNext/>
      </w:pPr>
      <w:r>
        <w:t>backup-01 -&gt; bucket 4 (shared with cache-01)</w:t>
      </w:r>
    </w:p>
    <w:p w14:paraId="35565424" w14:textId="77777777" w:rsidR="00A65FD1" w:rsidRDefault="00FD3E77">
      <w:pPr>
        <w:pStyle w:val="RequiredOutput"/>
      </w:pPr>
      <w:r>
        <w:t>Get backup-01: up (2 comparisons)</w:t>
      </w:r>
    </w:p>
    <w:p w14:paraId="4BE6BA9A" w14:textId="77777777" w:rsidR="00A65FD1" w:rsidRDefault="00A65FD1">
      <w:pPr>
        <w:keepNext/>
      </w:pPr>
    </w:p>
    <w:p w14:paraId="6D917165" w14:textId="77777777" w:rsidR="00A65FD1" w:rsidRDefault="00FD3E77">
      <w:pPr>
        <w:pStyle w:val="ListBullet"/>
      </w:pPr>
      <w:r>
        <w:t>The five bucket lines prove the hash: each name went to the bucket its bytes give, the same numbers as in Lesson 10.6. cache-01 and web-03 both hash to bucket 4, a collision, and the table keeps both.</w:t>
      </w:r>
    </w:p>
    <w:p w14:paraId="7FB82C85" w14:textId="77777777" w:rsidR="00A65FD1" w:rsidRDefault="00FD3E77">
      <w:pPr>
        <w:pStyle w:val="ListBullet"/>
      </w:pPr>
      <w:r>
        <w:t>Get db-01: up (1 comparison) and Get web-03: draining (2 comparisons) prove that a lookup searches only its key's bucket: db-01 is alone in bucket 0, and web-03 is second in bucket 4, behind cache-01.</w:t>
      </w:r>
    </w:p>
    <w:p w14:paraId="5790DBD5" w14:textId="77777777" w:rsidR="00A65FD1" w:rsidRDefault="00FD3E77">
      <w:pPr>
        <w:pStyle w:val="ListBullet"/>
      </w:pPr>
      <w:r>
        <w:t>Set web-02: up and then Get web-02: up (1 comparison) prove that a key appears once: the put found web-02 already in bucket 3 and replaced its status instead of adding a second entry.</w:t>
      </w:r>
    </w:p>
    <w:p w14:paraId="6B4E5B69" w14:textId="77777777" w:rsidR="00A65FD1" w:rsidRDefault="00FD3E77">
      <w:pPr>
        <w:pStyle w:val="ListBullet"/>
      </w:pPr>
      <w:r>
        <w:t>Get mail-01: not found (0 comparisons) proves that a missing key in an empty bucket costs no comparison at all, and Get backup-01: not found (2 comparisons) proves that a missing key whose bucket is in use costs a comparison with every key there.</w:t>
      </w:r>
    </w:p>
    <w:p w14:paraId="3815AD9A" w14:textId="77777777" w:rsidR="00A65FD1" w:rsidRDefault="00FD3E77">
      <w:pPr>
        <w:pStyle w:val="ListBullet"/>
      </w:pPr>
      <w:r>
        <w:t>Put backup-01: bucket 4 is full proves the bound: cache-01 and web-03 fill bucket 4, so the put refused a third entry, even though the other buckets have room.</w:t>
      </w:r>
    </w:p>
    <w:p w14:paraId="32B1BA7F" w14:textId="77777777" w:rsidR="00A65FD1" w:rsidRDefault="00FD3E77">
      <w:pPr>
        <w:pStyle w:val="ListBullet"/>
      </w:pPr>
      <w:r>
        <w:t>Removed web-03 from bucket 4 and Remove mail-01: not found prove that the remove searches one bucket and reports a missing key instead of ignoring it.</w:t>
      </w:r>
    </w:p>
    <w:p w14:paraId="674C73E6" w14:textId="77777777" w:rsidR="00A65FD1" w:rsidRDefault="00FD3E77">
      <w:pPr>
        <w:pStyle w:val="ListBullet"/>
      </w:pPr>
      <w:r>
        <w:t>backup-01 -&gt; bucket 4 (shared with cache-01) and Get backup-01: up (2 comparisons) prove that the removal freed a place: backup-01 now sits second in bucket 4, behind cache-01.</w:t>
      </w:r>
    </w:p>
    <w:p w14:paraId="7B072F9E" w14:textId="77777777" w:rsidR="00A65FD1" w:rsidRDefault="00FD3E77">
      <w:pPr>
        <w:pStyle w:val="ListBullet"/>
      </w:pPr>
      <w:r>
        <w:t>The Assembly program ends there: like C, Assembly has no standard map to compare with, so these sixteen lines are the Required Clean-Run Output without its last two Map get lines.</w:t>
      </w:r>
    </w:p>
    <w:p w14:paraId="5DBAC445" w14:textId="77777777" w:rsidR="00A65FD1" w:rsidRDefault="00FD3E77">
      <w:pPr>
        <w:pStyle w:val="ListBullet"/>
      </w:pPr>
      <w:r>
        <w:t>If backup-01 -&gt; bucket 4 (shared with cache-01) appears right after Get backup-01: not found (2 comparisons), the full check is missing: the third entry was written at offset 32 of bucket 4, over its own count and the first entry of bucket 5, and nothing stopped it. The program may then crash or print nonsense.</w:t>
      </w:r>
    </w:p>
    <w:p w14:paraId="61087F47" w14:textId="77777777" w:rsidR="00A65FD1" w:rsidRDefault="00FD3E77">
      <w:pPr>
        <w:pStyle w:val="ListBullet"/>
      </w:pPr>
      <w:r>
        <w:t>If Put backup-01: bucket 4 is full appears twice, remove_status found web-03 but did not subtract 1 from the count: the bucket still looks full.</w:t>
      </w:r>
    </w:p>
    <w:p w14:paraId="1E07BC6F" w14:textId="77777777" w:rsidR="00A65FD1" w:rsidRDefault="00FD3E77">
      <w:pPr>
        <w:pStyle w:val="ListBullet"/>
      </w:pPr>
      <w:r>
        <w:t>If the build fails, read the first error message: it names the file and line to fix.</w:t>
      </w:r>
    </w:p>
    <w:p w14:paraId="29D4A88C" w14:textId="77777777" w:rsidR="00A65FD1" w:rsidRDefault="00A65FD1">
      <w:pPr>
        <w:keepNext/>
      </w:pPr>
    </w:p>
    <w:p w14:paraId="5E52BB81" w14:textId="77777777" w:rsidR="00A65FD1" w:rsidRDefault="00A65FD1">
      <w:pPr>
        <w:keepNext/>
      </w:pPr>
    </w:p>
    <w:p w14:paraId="26F029FE" w14:textId="77777777" w:rsidR="00A65FD1" w:rsidRDefault="00FD3E77">
      <w:pPr>
        <w:pStyle w:val="Heading2"/>
      </w:pPr>
      <w:r>
        <w:t>What to Notice</w:t>
      </w:r>
    </w:p>
    <w:p w14:paraId="6687BEDA" w14:textId="77777777" w:rsidR="00A65FD1" w:rsidRDefault="00FD3E77">
      <w:pPr>
        <w:pStyle w:val="ListBullet"/>
      </w:pPr>
      <w:r>
        <w:t>Bucket n starts n * 40 bytes into the table, and entry i starts i * 16 bytes into its bucket, so [rbx + BUCKET_ENTRIES + rax + ENTRY_KEY], with rbx the bucket and rax = i * 16, is entry i's key. BUCKET_USED, 32, is right after the 2 entries.</w:t>
      </w:r>
    </w:p>
    <w:p w14:paraId="00B19946" w14:textId="77777777" w:rsidR="00A65FD1" w:rsidRDefault="00FD3E77">
      <w:pPr>
        <w:pStyle w:val="ListBullet"/>
      </w:pPr>
      <w:r>
        <w:t>imul eax, eax, 31 and add eax, edx work on 32 bits and simply drop anything above them, which is the wrap C's uint32_t promises. Writing eax also clears the top half of rax, so imul rax, rax, BUCKET_SIZE can use the bucket number at once.</w:t>
      </w:r>
    </w:p>
    <w:p w14:paraId="3851D15F" w14:textId="77777777" w:rsidR="00A65FD1" w:rsidRDefault="00FD3E77">
      <w:pPr>
        <w:pStyle w:val="ListBullet"/>
      </w:pPr>
      <w:r>
        <w:t>.bss starts as zeros, so every count starts at 0 and the table starts empty without a loop. Its size is fixed when it is assembled: 8 buckets of 2 entries, 16 entries at most. A table that grows allocates its buckets on the heap with HeapAlloc or malloc (Lesson 9.2a), which on Linux rests on the brk system call (Lesson 9.3a), as the Chapter 10 Project does.</w:t>
      </w:r>
    </w:p>
    <w:p w14:paraId="35D9F32B" w14:textId="77777777" w:rsidR="00A65FD1" w:rsidRDefault="00FD3E77">
      <w:pPr>
        <w:pStyle w:val="ListBullet"/>
      </w:pPr>
      <w:r>
        <w:t>A removed entry's old copy may still sit past the count. Only the count says which entries are in use, which is why every loop stops at BUCKET_USED.</w:t>
      </w:r>
    </w:p>
    <w:p w14:paraId="05528CC5" w14:textId="77777777" w:rsidR="00A65FD1" w:rsidRDefault="00FD3E77">
      <w:pPr>
        <w:pStyle w:val="ListBullet"/>
      </w:pPr>
      <w:r>
        <w:t>get_status returns the status's address, or 0, the null pointer, as C's version returns NULL. main does not use it here, but other code can.</w:t>
      </w:r>
    </w:p>
    <w:p w14:paraId="4AEF145E" w14:textId="77777777" w:rsidR="00A65FD1" w:rsidRDefault="00A65FD1">
      <w:pPr>
        <w:keepNext/>
      </w:pPr>
    </w:p>
    <w:p w14:paraId="50ED39D5" w14:textId="77777777" w:rsidR="00A65FD1" w:rsidRDefault="00FD3E77">
      <w:pPr>
        <w:pStyle w:val="Heading3"/>
      </w:pPr>
      <w:r>
        <w:t>Basic and Production-Minded Comparison</w:t>
      </w:r>
    </w:p>
    <w:p w14:paraId="37D0787F" w14:textId="77777777" w:rsidR="00A65FD1" w:rsidRDefault="00FD3E77">
      <w:r>
        <w:t>Both versions hash the same keys to the same buckets and print the same lines for the same puts and gets. The Basic version trusts that every bucket has room. The Production-Minded version checks the bucket's count before it adds an entry, so a full bucket refuses the key with a clear line instead of writing past the bucket's 2 entries, and it can remove a key.</w:t>
      </w:r>
    </w:p>
    <w:p w14:paraId="53AB6AFD" w14:textId="77777777" w:rsidR="00A65FD1" w:rsidRDefault="00A65FD1">
      <w:pPr>
        <w:keepNext/>
      </w:pPr>
    </w:p>
    <w:p w14:paraId="7234575B" w14:textId="77777777" w:rsidR="00A65FD1" w:rsidRDefault="00A65FD1">
      <w:pPr>
        <w:keepNext/>
      </w:pPr>
    </w:p>
    <w:p w14:paraId="5D082A07" w14:textId="77777777" w:rsidR="00A65FD1" w:rsidRDefault="00A65FD1">
      <w:pPr>
        <w:keepNext/>
      </w:pPr>
    </w:p>
    <w:p w14:paraId="1D414502" w14:textId="77777777" w:rsidR="00A65FD1" w:rsidRDefault="00FD3E77">
      <w:pPr>
        <w:pStyle w:val="Heading1"/>
      </w:pPr>
      <w:r>
        <w:t>Rust Implementation</w:t>
      </w:r>
    </w:p>
    <w:p w14:paraId="6C0117DE" w14:textId="77777777" w:rsidR="00A65FD1" w:rsidRDefault="00FD3E77">
      <w:r>
        <w:t>Rust's standard hash table is HashMap, from std::collections. Lesson 2.8a used BTreeMap instead, which is not a hash table: it keeps its keys sorted in a tree (Lesson 10.7 explains trees). The program first builds the small table itself, so you can see the buckets: StatusTable holds a Vec of 8 buckets, and each bucket is a Vec of entries. The hash is a u32, and wrapping_mul and wrapping_add say that its wrap at 32 bits is intended: a plain * or + that passes 4294967295 stops a debug build with an overflow panic. get_status returns an Option&lt;String&gt;: Some(status), or None for a missing key. The Production-Minded version then asks a HashMap the same questions.</w:t>
      </w:r>
    </w:p>
    <w:p w14:paraId="00FD9E0F" w14:textId="77777777" w:rsidR="00A65FD1" w:rsidRDefault="00A65FD1">
      <w:pPr>
        <w:keepNext/>
      </w:pPr>
    </w:p>
    <w:p w14:paraId="1CA5430C" w14:textId="77777777" w:rsidR="00A65FD1" w:rsidRDefault="00A65FD1">
      <w:pPr>
        <w:keepNext/>
      </w:pPr>
    </w:p>
    <w:p w14:paraId="0B09F38A" w14:textId="77777777" w:rsidR="00A65FD1" w:rsidRDefault="00FD3E77">
      <w:pPr>
        <w:pStyle w:val="Heading2"/>
      </w:pPr>
      <w:r>
        <w:t>Basic Implementation</w:t>
      </w:r>
    </w:p>
    <w:p w14:paraId="17D09B63" w14:textId="77777777" w:rsidR="00A65FD1" w:rsidRDefault="00FD3E77">
      <w:r>
        <w:t>Start with the most direct version: hash_key turns a server name into a bucket number, put_status adds or updates an entry in that bucket, get_status searches that one bucket and prints what it found and how many keys it compared, and main makes the same puts and gets as every other language. It trusts that a bucket always has room. Every step is commented, so read the comments as you type it.</w:t>
      </w:r>
    </w:p>
    <w:p w14:paraId="38E5E12C" w14:textId="77777777" w:rsidR="00A65FD1" w:rsidRDefault="00A65FD1">
      <w:pPr>
        <w:keepNext/>
      </w:pPr>
    </w:p>
    <w:p w14:paraId="65FC19A7" w14:textId="77777777" w:rsidR="00A65FD1" w:rsidRDefault="00FD3E77">
      <w:pPr>
        <w:pStyle w:val="Heading3"/>
      </w:pPr>
      <w:r>
        <w:t>rust/src/bin/basic_hash_tables.rs</w:t>
      </w:r>
    </w:p>
    <w:p w14:paraId="13711AE6" w14:textId="77777777" w:rsidR="00A65FD1" w:rsidRDefault="00FD3E77">
      <w:pPr>
        <w:pStyle w:val="SourceCode"/>
        <w:keepNext/>
      </w:pPr>
      <w:r>
        <w:t>// Remember, const = a fixed value. The table has 8 buckets, and 31 is the</w:t>
      </w:r>
    </w:p>
    <w:p w14:paraId="7521AD5D" w14:textId="77777777" w:rsidR="00A65FD1" w:rsidRDefault="00FD3E77">
      <w:pPr>
        <w:pStyle w:val="SourceCode"/>
        <w:keepNext/>
      </w:pPr>
      <w:r>
        <w:t>// multiplier the hash uses. usize is the type of a position, such as a</w:t>
      </w:r>
    </w:p>
    <w:p w14:paraId="2804B163" w14:textId="77777777" w:rsidR="00A65FD1" w:rsidRDefault="00FD3E77">
      <w:pPr>
        <w:pStyle w:val="SourceCode"/>
      </w:pPr>
      <w:r>
        <w:t>// bucket number; u32 is an unsigned 32-bit number, never negative.</w:t>
      </w:r>
    </w:p>
    <w:p w14:paraId="5715EC52" w14:textId="77777777" w:rsidR="00A65FD1" w:rsidRDefault="00FD3E77">
      <w:pPr>
        <w:pStyle w:val="SourceCode"/>
      </w:pPr>
      <w:r>
        <w:t>const BUCKET_COUNT: usize = 8;</w:t>
      </w:r>
    </w:p>
    <w:p w14:paraId="7F17D8F5" w14:textId="77777777" w:rsidR="00A65FD1" w:rsidRDefault="00FD3E77">
      <w:pPr>
        <w:pStyle w:val="SourceCode"/>
      </w:pPr>
      <w:r>
        <w:t>const HASH_MULTIPLIER: u32 = 31;</w:t>
      </w:r>
    </w:p>
    <w:p w14:paraId="50EB20AB" w14:textId="77777777" w:rsidR="00A65FD1" w:rsidRDefault="00A65FD1">
      <w:pPr>
        <w:pStyle w:val="SourceCode"/>
      </w:pPr>
    </w:p>
    <w:p w14:paraId="67512F16" w14:textId="77777777" w:rsidR="00A65FD1" w:rsidRDefault="00FD3E77">
      <w:pPr>
        <w:pStyle w:val="SourceCode"/>
      </w:pPr>
      <w:r>
        <w:t>// One entry in the table: a server name, the key the table finds it by,</w:t>
      </w:r>
    </w:p>
    <w:p w14:paraId="30885F92" w14:textId="77777777" w:rsidR="00A65FD1" w:rsidRDefault="00FD3E77">
      <w:pPr>
        <w:pStyle w:val="SourceCode"/>
      </w:pPr>
      <w:r>
        <w:t>// and that server's status. Remember, each field is name: type.</w:t>
      </w:r>
    </w:p>
    <w:p w14:paraId="7AC73230" w14:textId="77777777" w:rsidR="00A65FD1" w:rsidRDefault="00FD3E77">
      <w:pPr>
        <w:pStyle w:val="SourceCode"/>
      </w:pPr>
      <w:r>
        <w:t>struct StatusEntry {</w:t>
      </w:r>
    </w:p>
    <w:p w14:paraId="46DD4696" w14:textId="77777777" w:rsidR="00A65FD1" w:rsidRDefault="00FD3E77">
      <w:pPr>
        <w:pStyle w:val="SourceCode"/>
      </w:pPr>
      <w:r>
        <w:t xml:space="preserve">    key: String,</w:t>
      </w:r>
    </w:p>
    <w:p w14:paraId="31E9B8BE" w14:textId="77777777" w:rsidR="00A65FD1" w:rsidRDefault="00FD3E77">
      <w:pPr>
        <w:pStyle w:val="SourceCode"/>
      </w:pPr>
      <w:r>
        <w:t xml:space="preserve">    status: String,</w:t>
      </w:r>
    </w:p>
    <w:p w14:paraId="6E61191A" w14:textId="77777777" w:rsidR="00A65FD1" w:rsidRDefault="00FD3E77">
      <w:pPr>
        <w:pStyle w:val="SourceCode"/>
      </w:pPr>
      <w:r>
        <w:t>}</w:t>
      </w:r>
    </w:p>
    <w:p w14:paraId="1E0CF09C" w14:textId="77777777" w:rsidR="00A65FD1" w:rsidRDefault="00A65FD1">
      <w:pPr>
        <w:pStyle w:val="SourceCode"/>
      </w:pPr>
    </w:p>
    <w:p w14:paraId="71775561" w14:textId="77777777" w:rsidR="00A65FD1" w:rsidRDefault="00FD3E77">
      <w:pPr>
        <w:pStyle w:val="SourceCode"/>
      </w:pPr>
      <w:r>
        <w:t>// The hash table: a Vec of 8 buckets, numbered 0 to 7, and each bucket is</w:t>
      </w:r>
    </w:p>
    <w:p w14:paraId="0A1359BC" w14:textId="77777777" w:rsidR="00A65FD1" w:rsidRDefault="00FD3E77">
      <w:pPr>
        <w:pStyle w:val="SourceCode"/>
      </w:pPr>
      <w:r>
        <w:t>// a Vec of the entries whose keys hash to it. Rust's own hash table,</w:t>
      </w:r>
    </w:p>
    <w:p w14:paraId="23663F90" w14:textId="77777777" w:rsidR="00A65FD1" w:rsidRDefault="00FD3E77">
      <w:pPr>
        <w:pStyle w:val="SourceCode"/>
      </w:pPr>
      <w:r>
        <w:t>// HashMap, comes in the Production-Minded version; this one is built by</w:t>
      </w:r>
    </w:p>
    <w:p w14:paraId="24A14EFB" w14:textId="77777777" w:rsidR="00A65FD1" w:rsidRDefault="00FD3E77">
      <w:pPr>
        <w:pStyle w:val="SourceCode"/>
      </w:pPr>
      <w:r>
        <w:t>// hand so you can see the buckets.</w:t>
      </w:r>
    </w:p>
    <w:p w14:paraId="5B5FBA97" w14:textId="77777777" w:rsidR="00A65FD1" w:rsidRDefault="00FD3E77">
      <w:pPr>
        <w:pStyle w:val="SourceCode"/>
      </w:pPr>
      <w:r>
        <w:t>struct StatusTable {</w:t>
      </w:r>
    </w:p>
    <w:p w14:paraId="028610AB" w14:textId="77777777" w:rsidR="00A65FD1" w:rsidRDefault="00FD3E77">
      <w:pPr>
        <w:pStyle w:val="SourceCode"/>
      </w:pPr>
      <w:r>
        <w:t xml:space="preserve">    buckets: Vec&lt;Vec&lt;StatusEntry&gt;&gt;,</w:t>
      </w:r>
    </w:p>
    <w:p w14:paraId="6C3A337B" w14:textId="77777777" w:rsidR="00A65FD1" w:rsidRDefault="00FD3E77">
      <w:pPr>
        <w:pStyle w:val="SourceCode"/>
      </w:pPr>
      <w:r>
        <w:t>}</w:t>
      </w:r>
    </w:p>
    <w:p w14:paraId="0FD5DAD8" w14:textId="77777777" w:rsidR="00A65FD1" w:rsidRDefault="00A65FD1">
      <w:pPr>
        <w:pStyle w:val="SourceCode"/>
      </w:pPr>
    </w:p>
    <w:p w14:paraId="1A393CE7" w14:textId="77777777" w:rsidR="00A65FD1" w:rsidRDefault="00FD3E77">
      <w:pPr>
        <w:pStyle w:val="SourceCode"/>
      </w:pPr>
      <w:r>
        <w:t>// Makes an empty table: 8 empty buckets. Each pass of the loop pushes a</w:t>
      </w:r>
    </w:p>
    <w:p w14:paraId="20E238BF" w14:textId="77777777" w:rsidR="00A65FD1" w:rsidRDefault="00FD3E77">
      <w:pPr>
        <w:pStyle w:val="SourceCode"/>
      </w:pPr>
      <w:r>
        <w:t>// new, separate Vec, so every bucket is its own list. 0..BUCKET_COUNT</w:t>
      </w:r>
    </w:p>
    <w:p w14:paraId="21A7AE29" w14:textId="77777777" w:rsidR="00A65FD1" w:rsidRDefault="00FD3E77">
      <w:pPr>
        <w:pStyle w:val="SourceCode"/>
      </w:pPr>
      <w:r>
        <w:t>// counts 0 to 7, and _ says the loop never uses the number.</w:t>
      </w:r>
    </w:p>
    <w:p w14:paraId="38D12C44" w14:textId="77777777" w:rsidR="00A65FD1" w:rsidRDefault="00FD3E77">
      <w:pPr>
        <w:pStyle w:val="SourceCode"/>
      </w:pPr>
      <w:r>
        <w:t>fn new_table() -&gt; StatusTable {</w:t>
      </w:r>
    </w:p>
    <w:p w14:paraId="4B9C1095" w14:textId="77777777" w:rsidR="00A65FD1" w:rsidRDefault="00FD3E77">
      <w:pPr>
        <w:pStyle w:val="SourceCode"/>
      </w:pPr>
      <w:r>
        <w:t xml:space="preserve">    let mut buckets: Vec&lt;Vec&lt;StatusEntry&gt;&gt; = Vec::new();</w:t>
      </w:r>
    </w:p>
    <w:p w14:paraId="3D3502D7" w14:textId="77777777" w:rsidR="00A65FD1" w:rsidRDefault="00FD3E77">
      <w:pPr>
        <w:pStyle w:val="SourceCode"/>
      </w:pPr>
      <w:r>
        <w:t xml:space="preserve">    for _ in 0..BUCKET_COUNT {</w:t>
      </w:r>
    </w:p>
    <w:p w14:paraId="35BABC5C" w14:textId="77777777" w:rsidR="00A65FD1" w:rsidRDefault="00FD3E77">
      <w:pPr>
        <w:pStyle w:val="SourceCode"/>
      </w:pPr>
      <w:r>
        <w:t xml:space="preserve">        buckets.push(Vec::new());</w:t>
      </w:r>
    </w:p>
    <w:p w14:paraId="57D8EF7C" w14:textId="77777777" w:rsidR="00A65FD1" w:rsidRDefault="00FD3E77">
      <w:pPr>
        <w:pStyle w:val="SourceCode"/>
      </w:pPr>
      <w:r>
        <w:t xml:space="preserve">    }</w:t>
      </w:r>
    </w:p>
    <w:p w14:paraId="38684EA0" w14:textId="77777777" w:rsidR="00A65FD1" w:rsidRDefault="00FD3E77">
      <w:pPr>
        <w:pStyle w:val="SourceCode"/>
      </w:pPr>
      <w:r>
        <w:t xml:space="preserve">    StatusTable { buckets: buckets }</w:t>
      </w:r>
    </w:p>
    <w:p w14:paraId="149D1D27" w14:textId="77777777" w:rsidR="00A65FD1" w:rsidRDefault="00FD3E77">
      <w:pPr>
        <w:pStyle w:val="SourceCode"/>
      </w:pPr>
      <w:r>
        <w:t>}</w:t>
      </w:r>
    </w:p>
    <w:p w14:paraId="6A743084" w14:textId="77777777" w:rsidR="00A65FD1" w:rsidRDefault="00A65FD1">
      <w:pPr>
        <w:pStyle w:val="SourceCode"/>
      </w:pPr>
    </w:p>
    <w:p w14:paraId="06761F82" w14:textId="77777777" w:rsidR="00A65FD1" w:rsidRDefault="00FD3E77">
      <w:pPr>
        <w:pStyle w:val="SourceCode"/>
      </w:pPr>
      <w:r>
        <w:t>// A hash function turns a key into a bucket number. It starts at 0 and</w:t>
      </w:r>
    </w:p>
    <w:p w14:paraId="7CA372BF" w14:textId="77777777" w:rsidR="00A65FD1" w:rsidRDefault="00FD3E77">
      <w:pPr>
        <w:pStyle w:val="SourceCode"/>
      </w:pPr>
      <w:r>
        <w:t>// takes the key's bytes one at a time: multiply the hash so far by 31 and</w:t>
      </w:r>
    </w:p>
    <w:p w14:paraId="25761641" w14:textId="77777777" w:rsidR="00A65FD1" w:rsidRDefault="00FD3E77">
      <w:pPr>
        <w:pStyle w:val="SourceCode"/>
      </w:pPr>
      <w:r>
        <w:t>// add the byte. key.bytes() gives the text's bytes, each a u8 from 0 to</w:t>
      </w:r>
    </w:p>
    <w:p w14:paraId="3E4081AC" w14:textId="77777777" w:rsidR="00A65FD1" w:rsidRDefault="00FD3E77">
      <w:pPr>
        <w:pStyle w:val="SourceCode"/>
      </w:pPr>
      <w:r>
        <w:t>// 255, and as u32 widens each one. The hash is a u32, so it cannot go</w:t>
      </w:r>
    </w:p>
    <w:p w14:paraId="4BBB76F4" w14:textId="77777777" w:rsidR="00A65FD1" w:rsidRDefault="00FD3E77">
      <w:pPr>
        <w:pStyle w:val="SourceCode"/>
      </w:pPr>
      <w:r>
        <w:t>// past 4294967295. A plain * would stop a debug build with "attempt to</w:t>
      </w:r>
    </w:p>
    <w:p w14:paraId="71CF55D0" w14:textId="77777777" w:rsidR="00A65FD1" w:rsidRDefault="00FD3E77">
      <w:pPr>
        <w:pStyle w:val="SourceCode"/>
      </w:pPr>
      <w:r>
        <w:t>// multiply with overflow", so wrapping_mul and wrapping_add say that</w:t>
      </w:r>
    </w:p>
    <w:p w14:paraId="3A1C1156" w14:textId="77777777" w:rsidR="00A65FD1" w:rsidRDefault="00FD3E77">
      <w:pPr>
        <w:pStyle w:val="SourceCode"/>
      </w:pPr>
      <w:r>
        <w:t>// wrapping round from 0, keeping the last 32 bits, is intended. At the</w:t>
      </w:r>
    </w:p>
    <w:p w14:paraId="61D1E4FC" w14:textId="77777777" w:rsidR="00A65FD1" w:rsidRDefault="00FD3E77">
      <w:pPr>
        <w:pStyle w:val="SourceCode"/>
      </w:pPr>
      <w:r>
        <w:t>// end, the remainder after dividing by 8 is the bucket number, 0 to 7.</w:t>
      </w:r>
    </w:p>
    <w:p w14:paraId="4C4A8218" w14:textId="77777777" w:rsidR="00A65FD1" w:rsidRDefault="00FD3E77">
      <w:pPr>
        <w:pStyle w:val="SourceCode"/>
      </w:pPr>
      <w:r>
        <w:t>// Remember, as converts between number types. The same key always gives</w:t>
      </w:r>
    </w:p>
    <w:p w14:paraId="616DB7CC" w14:textId="77777777" w:rsidR="00A65FD1" w:rsidRDefault="00FD3E77">
      <w:pPr>
        <w:pStyle w:val="SourceCode"/>
      </w:pPr>
      <w:r>
        <w:t>// the same bucket.</w:t>
      </w:r>
    </w:p>
    <w:p w14:paraId="4930E839" w14:textId="77777777" w:rsidR="00A65FD1" w:rsidRDefault="00FD3E77">
      <w:pPr>
        <w:pStyle w:val="SourceCode"/>
      </w:pPr>
      <w:r>
        <w:t>fn hash_key(key: &amp;str) -&gt; usize {</w:t>
      </w:r>
    </w:p>
    <w:p w14:paraId="7449A7BF" w14:textId="77777777" w:rsidR="00A65FD1" w:rsidRDefault="00FD3E77">
      <w:pPr>
        <w:pStyle w:val="SourceCode"/>
      </w:pPr>
      <w:r>
        <w:t xml:space="preserve">    let mut hash: u32 = 0;</w:t>
      </w:r>
    </w:p>
    <w:p w14:paraId="48B550CF" w14:textId="77777777" w:rsidR="00A65FD1" w:rsidRDefault="00FD3E77">
      <w:pPr>
        <w:pStyle w:val="SourceCode"/>
      </w:pPr>
      <w:r>
        <w:t xml:space="preserve">    for byte_value in key.bytes() {</w:t>
      </w:r>
    </w:p>
    <w:p w14:paraId="6EE9E9F1" w14:textId="77777777" w:rsidR="00A65FD1" w:rsidRDefault="00FD3E77">
      <w:pPr>
        <w:pStyle w:val="SourceCode"/>
      </w:pPr>
      <w:r>
        <w:t xml:space="preserve">        hash = hash</w:t>
      </w:r>
    </w:p>
    <w:p w14:paraId="1EC0AD1A" w14:textId="77777777" w:rsidR="00A65FD1" w:rsidRDefault="00FD3E77">
      <w:pPr>
        <w:pStyle w:val="SourceCode"/>
      </w:pPr>
      <w:r>
        <w:t xml:space="preserve">            .wrapping_mul(HASH_MULTIPLIER)</w:t>
      </w:r>
    </w:p>
    <w:p w14:paraId="60BD7D4F" w14:textId="77777777" w:rsidR="00A65FD1" w:rsidRDefault="00FD3E77">
      <w:pPr>
        <w:pStyle w:val="SourceCode"/>
      </w:pPr>
      <w:r>
        <w:t xml:space="preserve">            .wrapping_add(byte_value as u32);</w:t>
      </w:r>
    </w:p>
    <w:p w14:paraId="607D28BF" w14:textId="77777777" w:rsidR="00A65FD1" w:rsidRDefault="00FD3E77">
      <w:pPr>
        <w:pStyle w:val="SourceCode"/>
      </w:pPr>
      <w:r>
        <w:t xml:space="preserve">    }</w:t>
      </w:r>
    </w:p>
    <w:p w14:paraId="3C911A8D" w14:textId="77777777" w:rsidR="00A65FD1" w:rsidRDefault="00FD3E77">
      <w:pPr>
        <w:pStyle w:val="SourceCode"/>
      </w:pPr>
      <w:r>
        <w:t xml:space="preserve">    hash as usize % BUCKET_COUNT</w:t>
      </w:r>
    </w:p>
    <w:p w14:paraId="25B47408" w14:textId="77777777" w:rsidR="00A65FD1" w:rsidRDefault="00FD3E77">
      <w:pPr>
        <w:pStyle w:val="SourceCode"/>
      </w:pPr>
      <w:r>
        <w:t>}</w:t>
      </w:r>
    </w:p>
    <w:p w14:paraId="16D42476" w14:textId="77777777" w:rsidR="00A65FD1" w:rsidRDefault="00A65FD1">
      <w:pPr>
        <w:pStyle w:val="SourceCode"/>
      </w:pPr>
    </w:p>
    <w:p w14:paraId="63877644" w14:textId="77777777" w:rsidR="00A65FD1" w:rsidRDefault="00FD3E77">
      <w:pPr>
        <w:pStyle w:val="SourceCode"/>
      </w:pPr>
      <w:r>
        <w:t>// Puts a key and its status into the table. The hash picks the bucket.</w:t>
      </w:r>
    </w:p>
    <w:p w14:paraId="5ED0FFC5" w14:textId="77777777" w:rsidR="00A65FD1" w:rsidRDefault="00FD3E77">
      <w:pPr>
        <w:pStyle w:val="SourceCode"/>
      </w:pPr>
      <w:r>
        <w:t>// If the key is already in that bucket, its status is replaced, because a</w:t>
      </w:r>
    </w:p>
    <w:p w14:paraId="12F10614" w14:textId="77777777" w:rsidR="00A65FD1" w:rsidRDefault="00FD3E77">
      <w:pPr>
        <w:pStyle w:val="SourceCode"/>
      </w:pPr>
      <w:r>
        <w:t>// key appears once in a table. Otherwise the entry joins the bucket. Two</w:t>
      </w:r>
    </w:p>
    <w:p w14:paraId="4382FB1E" w14:textId="77777777" w:rsidR="00A65FD1" w:rsidRDefault="00FD3E77">
      <w:pPr>
        <w:pStyle w:val="SourceCode"/>
      </w:pPr>
      <w:r>
        <w:t>// different keys that hash to the same bucket are a collision; the</w:t>
      </w:r>
    </w:p>
    <w:p w14:paraId="12E87D2D" w14:textId="77777777" w:rsidR="00A65FD1" w:rsidRDefault="00FD3E77">
      <w:pPr>
        <w:pStyle w:val="SourceCode"/>
      </w:pPr>
      <w:r>
        <w:t>// bucket simply holds both. Remember, &amp;mut lends the table so the call</w:t>
      </w:r>
    </w:p>
    <w:p w14:paraId="7C16E190" w14:textId="77777777" w:rsidR="00A65FD1" w:rsidRDefault="00FD3E77">
      <w:pPr>
        <w:pStyle w:val="SourceCode"/>
      </w:pPr>
      <w:r>
        <w:t>// can change it. iter_mut() walks the bucket's entries and lends each one</w:t>
      </w:r>
    </w:p>
    <w:p w14:paraId="14D856B0" w14:textId="77777777" w:rsidR="00A65FD1" w:rsidRDefault="00FD3E77">
      <w:pPr>
        <w:pStyle w:val="SourceCode"/>
      </w:pPr>
      <w:r>
        <w:t>// so the loop can change it. This Basic version trusts that the bucket</w:t>
      </w:r>
    </w:p>
    <w:p w14:paraId="4A825DB3" w14:textId="77777777" w:rsidR="00A65FD1" w:rsidRDefault="00FD3E77">
      <w:pPr>
        <w:pStyle w:val="SourceCode"/>
      </w:pPr>
      <w:r>
        <w:t>// has room.</w:t>
      </w:r>
    </w:p>
    <w:p w14:paraId="06518BF9" w14:textId="77777777" w:rsidR="00A65FD1" w:rsidRDefault="00FD3E77">
      <w:pPr>
        <w:pStyle w:val="SourceCode"/>
      </w:pPr>
      <w:r>
        <w:t>fn put_status(table: &amp;mut StatusTable, key: &amp;str, status: &amp;str) {</w:t>
      </w:r>
    </w:p>
    <w:p w14:paraId="0173912C" w14:textId="77777777" w:rsidR="00A65FD1" w:rsidRDefault="00FD3E77">
      <w:pPr>
        <w:pStyle w:val="SourceCode"/>
      </w:pPr>
      <w:r>
        <w:t xml:space="preserve">    let bucket_number: usize = hash_key(key);</w:t>
      </w:r>
    </w:p>
    <w:p w14:paraId="499503ED" w14:textId="77777777" w:rsidR="00A65FD1" w:rsidRDefault="00FD3E77">
      <w:pPr>
        <w:pStyle w:val="SourceCode"/>
      </w:pPr>
      <w:r>
        <w:t xml:space="preserve">    let bucket: &amp;mut Vec&lt;StatusEntry&gt; = &amp;mut table.buckets[bucket_number];</w:t>
      </w:r>
    </w:p>
    <w:p w14:paraId="74C464C0" w14:textId="77777777" w:rsidR="00A65FD1" w:rsidRDefault="00FD3E77">
      <w:pPr>
        <w:pStyle w:val="SourceCode"/>
      </w:pPr>
      <w:r>
        <w:t xml:space="preserve">    for entry in bucket.iter_mut() {</w:t>
      </w:r>
    </w:p>
    <w:p w14:paraId="2D5A1442" w14:textId="77777777" w:rsidR="00A65FD1" w:rsidRDefault="00FD3E77">
      <w:pPr>
        <w:pStyle w:val="SourceCode"/>
      </w:pPr>
      <w:r>
        <w:t xml:space="preserve">        if entry.key == key {</w:t>
      </w:r>
    </w:p>
    <w:p w14:paraId="73C80137" w14:textId="77777777" w:rsidR="00A65FD1" w:rsidRDefault="00FD3E77">
      <w:pPr>
        <w:pStyle w:val="SourceCode"/>
      </w:pPr>
      <w:r>
        <w:t xml:space="preserve">            entry.status = status.to_string();</w:t>
      </w:r>
    </w:p>
    <w:p w14:paraId="5AE381A2" w14:textId="77777777" w:rsidR="00A65FD1" w:rsidRDefault="00FD3E77">
      <w:pPr>
        <w:pStyle w:val="SourceCode"/>
      </w:pPr>
      <w:r>
        <w:t xml:space="preserve">            println!("Set {}: {}", key, status);</w:t>
      </w:r>
    </w:p>
    <w:p w14:paraId="64F0F7FE" w14:textId="77777777" w:rsidR="00A65FD1" w:rsidRDefault="00FD3E77">
      <w:pPr>
        <w:pStyle w:val="SourceCode"/>
      </w:pPr>
      <w:r>
        <w:t xml:space="preserve">            return;</w:t>
      </w:r>
    </w:p>
    <w:p w14:paraId="0B66CACE" w14:textId="77777777" w:rsidR="00A65FD1" w:rsidRDefault="00FD3E77">
      <w:pPr>
        <w:pStyle w:val="SourceCode"/>
      </w:pPr>
      <w:r>
        <w:t xml:space="preserve">        }</w:t>
      </w:r>
    </w:p>
    <w:p w14:paraId="017EFA29" w14:textId="77777777" w:rsidR="00A65FD1" w:rsidRDefault="00FD3E77">
      <w:pPr>
        <w:pStyle w:val="SourceCode"/>
      </w:pPr>
      <w:r>
        <w:t xml:space="preserve">    }</w:t>
      </w:r>
    </w:p>
    <w:p w14:paraId="7F4FA8A5" w14:textId="77777777" w:rsidR="00A65FD1" w:rsidRDefault="00FD3E77">
      <w:pPr>
        <w:pStyle w:val="SourceCode"/>
      </w:pPr>
      <w:r>
        <w:t xml:space="preserve">    if bucket.len() &gt; 0 {</w:t>
      </w:r>
    </w:p>
    <w:p w14:paraId="2E05B329" w14:textId="77777777" w:rsidR="00A65FD1" w:rsidRDefault="00FD3E77">
      <w:pPr>
        <w:pStyle w:val="SourceCode"/>
      </w:pPr>
      <w:r>
        <w:t xml:space="preserve">        println!(</w:t>
      </w:r>
    </w:p>
    <w:p w14:paraId="2BB6FC98" w14:textId="77777777" w:rsidR="00A65FD1" w:rsidRDefault="00FD3E77">
      <w:pPr>
        <w:pStyle w:val="SourceCode"/>
      </w:pPr>
      <w:r>
        <w:t xml:space="preserve">            "{} -&gt; bucket {} (shared with {})",</w:t>
      </w:r>
    </w:p>
    <w:p w14:paraId="26051EC0" w14:textId="77777777" w:rsidR="00A65FD1" w:rsidRDefault="00FD3E77">
      <w:pPr>
        <w:pStyle w:val="SourceCode"/>
      </w:pPr>
      <w:r>
        <w:t xml:space="preserve">            key, bucket_number, bucket[0].key</w:t>
      </w:r>
    </w:p>
    <w:p w14:paraId="2D7962D3" w14:textId="77777777" w:rsidR="00A65FD1" w:rsidRDefault="00FD3E77">
      <w:pPr>
        <w:pStyle w:val="SourceCode"/>
      </w:pPr>
      <w:r>
        <w:t xml:space="preserve">        );</w:t>
      </w:r>
    </w:p>
    <w:p w14:paraId="24D0FF89" w14:textId="77777777" w:rsidR="00A65FD1" w:rsidRDefault="00FD3E77">
      <w:pPr>
        <w:pStyle w:val="SourceCode"/>
      </w:pPr>
      <w:r>
        <w:t xml:space="preserve">    } else {</w:t>
      </w:r>
    </w:p>
    <w:p w14:paraId="00E7FE2B" w14:textId="77777777" w:rsidR="00A65FD1" w:rsidRDefault="00FD3E77">
      <w:pPr>
        <w:pStyle w:val="SourceCode"/>
      </w:pPr>
      <w:r>
        <w:t xml:space="preserve">        println!("{} -&gt; bucket {}", key, bucket_number);</w:t>
      </w:r>
    </w:p>
    <w:p w14:paraId="5F0E7177" w14:textId="77777777" w:rsidR="00A65FD1" w:rsidRDefault="00FD3E77">
      <w:pPr>
        <w:pStyle w:val="SourceCode"/>
      </w:pPr>
      <w:r>
        <w:t xml:space="preserve">    }</w:t>
      </w:r>
    </w:p>
    <w:p w14:paraId="4823C4C3" w14:textId="77777777" w:rsidR="00A65FD1" w:rsidRDefault="00FD3E77">
      <w:pPr>
        <w:pStyle w:val="SourceCode"/>
      </w:pPr>
      <w:r>
        <w:t xml:space="preserve">    let entry: StatusEntry = StatusEntry {</w:t>
      </w:r>
    </w:p>
    <w:p w14:paraId="1F404CAD" w14:textId="77777777" w:rsidR="00A65FD1" w:rsidRDefault="00FD3E77">
      <w:pPr>
        <w:pStyle w:val="SourceCode"/>
      </w:pPr>
      <w:r>
        <w:t xml:space="preserve">        key: key.to_string(),</w:t>
      </w:r>
    </w:p>
    <w:p w14:paraId="00CA488A" w14:textId="77777777" w:rsidR="00A65FD1" w:rsidRDefault="00FD3E77">
      <w:pPr>
        <w:pStyle w:val="SourceCode"/>
      </w:pPr>
      <w:r>
        <w:t xml:space="preserve">        status: status.to_string(),</w:t>
      </w:r>
    </w:p>
    <w:p w14:paraId="6B4D98BE" w14:textId="77777777" w:rsidR="00A65FD1" w:rsidRDefault="00FD3E77">
      <w:pPr>
        <w:pStyle w:val="SourceCode"/>
      </w:pPr>
      <w:r>
        <w:t xml:space="preserve">    };</w:t>
      </w:r>
    </w:p>
    <w:p w14:paraId="1AE99D39" w14:textId="77777777" w:rsidR="00A65FD1" w:rsidRDefault="00FD3E77">
      <w:pPr>
        <w:pStyle w:val="SourceCode"/>
      </w:pPr>
      <w:r>
        <w:t xml:space="preserve">    bucket.push(entry);</w:t>
      </w:r>
    </w:p>
    <w:p w14:paraId="0F415DD0" w14:textId="77777777" w:rsidR="00A65FD1" w:rsidRDefault="00FD3E77">
      <w:pPr>
        <w:pStyle w:val="SourceCode"/>
      </w:pPr>
      <w:r>
        <w:t>}</w:t>
      </w:r>
    </w:p>
    <w:p w14:paraId="59B8C0B0" w14:textId="77777777" w:rsidR="00A65FD1" w:rsidRDefault="00A65FD1">
      <w:pPr>
        <w:pStyle w:val="SourceCode"/>
      </w:pPr>
    </w:p>
    <w:p w14:paraId="1FC50EC2" w14:textId="77777777" w:rsidR="00A65FD1" w:rsidRDefault="00FD3E77">
      <w:pPr>
        <w:pStyle w:val="SourceCode"/>
      </w:pPr>
      <w:r>
        <w:t>// Finds a key's status and prints it with the number of keys compared.</w:t>
      </w:r>
    </w:p>
    <w:p w14:paraId="65D3F4C0" w14:textId="77777777" w:rsidR="00A65FD1" w:rsidRDefault="00FD3E77">
      <w:pPr>
        <w:pStyle w:val="SourceCode"/>
      </w:pPr>
      <w:r>
        <w:t>// Only the one bucket the hash picks is searched, so the lookup compares</w:t>
      </w:r>
    </w:p>
    <w:p w14:paraId="0F616682" w14:textId="77777777" w:rsidR="00A65FD1" w:rsidRDefault="00FD3E77">
      <w:pPr>
        <w:pStyle w:val="SourceCode"/>
      </w:pPr>
      <w:r>
        <w:t>// just the keys in that bucket, never the whole table. It returns</w:t>
      </w:r>
    </w:p>
    <w:p w14:paraId="26A64D43" w14:textId="77777777" w:rsidR="00A65FD1" w:rsidRDefault="00FD3E77">
      <w:pPr>
        <w:pStyle w:val="SourceCode"/>
      </w:pPr>
      <w:r>
        <w:t>// Some(status), or None, Rust's no-value, when the key is not in the</w:t>
      </w:r>
    </w:p>
    <w:p w14:paraId="54EEDA7B" w14:textId="77777777" w:rsidR="00A65FD1" w:rsidRDefault="00FD3E77">
      <w:pPr>
        <w:pStyle w:val="SourceCode"/>
      </w:pPr>
      <w:r>
        <w:t>// table. clone() makes the caller its own copy of the status text.</w:t>
      </w:r>
    </w:p>
    <w:p w14:paraId="6A408409" w14:textId="77777777" w:rsidR="00A65FD1" w:rsidRDefault="00FD3E77">
      <w:pPr>
        <w:pStyle w:val="SourceCode"/>
      </w:pPr>
      <w:r>
        <w:t>fn get_status(table: &amp;StatusTable, key: &amp;str) -&gt; Option&lt;String&gt; {</w:t>
      </w:r>
    </w:p>
    <w:p w14:paraId="481647ED" w14:textId="77777777" w:rsidR="00A65FD1" w:rsidRDefault="00FD3E77">
      <w:pPr>
        <w:pStyle w:val="SourceCode"/>
      </w:pPr>
      <w:r>
        <w:t xml:space="preserve">    let bucket_number: usize = hash_key(key);</w:t>
      </w:r>
    </w:p>
    <w:p w14:paraId="19D23634" w14:textId="77777777" w:rsidR="00A65FD1" w:rsidRDefault="00FD3E77">
      <w:pPr>
        <w:pStyle w:val="SourceCode"/>
      </w:pPr>
      <w:r>
        <w:t xml:space="preserve">    let mut status: Option&lt;String&gt; = None;</w:t>
      </w:r>
    </w:p>
    <w:p w14:paraId="307619F8" w14:textId="77777777" w:rsidR="00A65FD1" w:rsidRDefault="00FD3E77">
      <w:pPr>
        <w:pStyle w:val="SourceCode"/>
      </w:pPr>
      <w:r>
        <w:t xml:space="preserve">    let mut comparisons: u32 = 0;</w:t>
      </w:r>
    </w:p>
    <w:p w14:paraId="3DCF17F6" w14:textId="77777777" w:rsidR="00A65FD1" w:rsidRDefault="00FD3E77">
      <w:pPr>
        <w:pStyle w:val="SourceCode"/>
      </w:pPr>
      <w:r>
        <w:t xml:space="preserve">    for entry in &amp;table.buckets[bucket_number] {</w:t>
      </w:r>
    </w:p>
    <w:p w14:paraId="4CD6FC2D" w14:textId="77777777" w:rsidR="00A65FD1" w:rsidRDefault="00FD3E77">
      <w:pPr>
        <w:pStyle w:val="SourceCode"/>
      </w:pPr>
      <w:r>
        <w:t xml:space="preserve">        comparisons = comparisons + 1;</w:t>
      </w:r>
    </w:p>
    <w:p w14:paraId="6E9532F2" w14:textId="77777777" w:rsidR="00A65FD1" w:rsidRDefault="00FD3E77">
      <w:pPr>
        <w:pStyle w:val="SourceCode"/>
      </w:pPr>
      <w:r>
        <w:t xml:space="preserve">        if entry.key == key {</w:t>
      </w:r>
    </w:p>
    <w:p w14:paraId="6CD05DA1" w14:textId="77777777" w:rsidR="00A65FD1" w:rsidRDefault="00FD3E77">
      <w:pPr>
        <w:pStyle w:val="SourceCode"/>
      </w:pPr>
      <w:r>
        <w:t xml:space="preserve">            status = Some(entry.status.clone());</w:t>
      </w:r>
    </w:p>
    <w:p w14:paraId="10A4E31A" w14:textId="77777777" w:rsidR="00A65FD1" w:rsidRDefault="00FD3E77">
      <w:pPr>
        <w:pStyle w:val="SourceCode"/>
      </w:pPr>
      <w:r>
        <w:t xml:space="preserve">            break;</w:t>
      </w:r>
    </w:p>
    <w:p w14:paraId="20A9086E" w14:textId="77777777" w:rsidR="00A65FD1" w:rsidRDefault="00FD3E77">
      <w:pPr>
        <w:pStyle w:val="SourceCode"/>
      </w:pPr>
      <w:r>
        <w:t xml:space="preserve">        }</w:t>
      </w:r>
    </w:p>
    <w:p w14:paraId="0FB52F58" w14:textId="77777777" w:rsidR="00A65FD1" w:rsidRDefault="00FD3E77">
      <w:pPr>
        <w:pStyle w:val="SourceCode"/>
      </w:pPr>
      <w:r>
        <w:t xml:space="preserve">    }</w:t>
      </w:r>
    </w:p>
    <w:p w14:paraId="34E5EC1B" w14:textId="77777777" w:rsidR="00A65FD1" w:rsidRDefault="00A65FD1">
      <w:pPr>
        <w:pStyle w:val="SourceCode"/>
      </w:pPr>
    </w:p>
    <w:p w14:paraId="739F96EE" w14:textId="77777777" w:rsidR="00A65FD1" w:rsidRDefault="00FD3E77">
      <w:pPr>
        <w:pStyle w:val="SourceCode"/>
      </w:pPr>
      <w:r>
        <w:t xml:space="preserve">    // "1 comparison", but "0 comparisons" and "2 comparisons".</w:t>
      </w:r>
    </w:p>
    <w:p w14:paraId="4C6E2178" w14:textId="77777777" w:rsidR="00A65FD1" w:rsidRDefault="00FD3E77">
      <w:pPr>
        <w:pStyle w:val="SourceCode"/>
      </w:pPr>
      <w:r>
        <w:t xml:space="preserve">    let mut word: &amp;str = "comparisons";</w:t>
      </w:r>
    </w:p>
    <w:p w14:paraId="3806DFEC" w14:textId="77777777" w:rsidR="00A65FD1" w:rsidRDefault="00FD3E77">
      <w:pPr>
        <w:pStyle w:val="SourceCode"/>
      </w:pPr>
      <w:r>
        <w:t xml:space="preserve">    if comparisons == 1 {</w:t>
      </w:r>
    </w:p>
    <w:p w14:paraId="7AC926B7" w14:textId="77777777" w:rsidR="00A65FD1" w:rsidRDefault="00FD3E77">
      <w:pPr>
        <w:pStyle w:val="SourceCode"/>
      </w:pPr>
      <w:r>
        <w:t xml:space="preserve">        word = "comparison";</w:t>
      </w:r>
    </w:p>
    <w:p w14:paraId="11DF2D59" w14:textId="77777777" w:rsidR="00A65FD1" w:rsidRDefault="00FD3E77">
      <w:pPr>
        <w:pStyle w:val="SourceCode"/>
      </w:pPr>
      <w:r>
        <w:t xml:space="preserve">    }</w:t>
      </w:r>
    </w:p>
    <w:p w14:paraId="39DB7457" w14:textId="77777777" w:rsidR="00A65FD1" w:rsidRDefault="00A65FD1">
      <w:pPr>
        <w:pStyle w:val="SourceCode"/>
      </w:pPr>
    </w:p>
    <w:p w14:paraId="330B129C" w14:textId="77777777" w:rsidR="00A65FD1" w:rsidRDefault="00FD3E77">
      <w:pPr>
        <w:pStyle w:val="SourceCode"/>
      </w:pPr>
      <w:r>
        <w:t xml:space="preserve">    // Remember, match runs the first arm that fits.</w:t>
      </w:r>
    </w:p>
    <w:p w14:paraId="4AD5BED1" w14:textId="77777777" w:rsidR="00A65FD1" w:rsidRDefault="00FD3E77">
      <w:pPr>
        <w:pStyle w:val="SourceCode"/>
      </w:pPr>
      <w:r>
        <w:t xml:space="preserve">    match &amp;status {</w:t>
      </w:r>
    </w:p>
    <w:p w14:paraId="05063118" w14:textId="77777777" w:rsidR="00A65FD1" w:rsidRDefault="00FD3E77">
      <w:pPr>
        <w:pStyle w:val="SourceCode"/>
      </w:pPr>
      <w:r>
        <w:t xml:space="preserve">        Some(found) =&gt; {</w:t>
      </w:r>
    </w:p>
    <w:p w14:paraId="59961F0A" w14:textId="77777777" w:rsidR="00A65FD1" w:rsidRDefault="00FD3E77">
      <w:pPr>
        <w:pStyle w:val="SourceCode"/>
      </w:pPr>
      <w:r>
        <w:t xml:space="preserve">            println!("Get {}: {} ({} {})", key, found, comparisons, word)</w:t>
      </w:r>
    </w:p>
    <w:p w14:paraId="6F319ABF" w14:textId="77777777" w:rsidR="00A65FD1" w:rsidRDefault="00FD3E77">
      <w:pPr>
        <w:pStyle w:val="SourceCode"/>
      </w:pPr>
      <w:r>
        <w:t xml:space="preserve">        }</w:t>
      </w:r>
    </w:p>
    <w:p w14:paraId="5D0A829A" w14:textId="77777777" w:rsidR="00A65FD1" w:rsidRDefault="00FD3E77">
      <w:pPr>
        <w:pStyle w:val="SourceCode"/>
      </w:pPr>
      <w:r>
        <w:t xml:space="preserve">        None =&gt; println!("Get {}: not found ({} {})", key, comparisons, word),</w:t>
      </w:r>
    </w:p>
    <w:p w14:paraId="77413977" w14:textId="77777777" w:rsidR="00A65FD1" w:rsidRDefault="00FD3E77">
      <w:pPr>
        <w:pStyle w:val="SourceCode"/>
      </w:pPr>
      <w:r>
        <w:t xml:space="preserve">    }</w:t>
      </w:r>
    </w:p>
    <w:p w14:paraId="1C467D2C" w14:textId="77777777" w:rsidR="00A65FD1" w:rsidRDefault="00FD3E77">
      <w:pPr>
        <w:pStyle w:val="SourceCode"/>
      </w:pPr>
      <w:r>
        <w:t xml:space="preserve">    status</w:t>
      </w:r>
    </w:p>
    <w:p w14:paraId="573CCD09" w14:textId="77777777" w:rsidR="00A65FD1" w:rsidRDefault="00FD3E77">
      <w:pPr>
        <w:pStyle w:val="SourceCode"/>
      </w:pPr>
      <w:r>
        <w:t>}</w:t>
      </w:r>
    </w:p>
    <w:p w14:paraId="5292BA1F" w14:textId="77777777" w:rsidR="00A65FD1" w:rsidRDefault="00A65FD1">
      <w:pPr>
        <w:pStyle w:val="SourceCode"/>
      </w:pPr>
    </w:p>
    <w:p w14:paraId="61FB07A8" w14:textId="77777777" w:rsidR="00A65FD1" w:rsidRDefault="00FD3E77">
      <w:pPr>
        <w:pStyle w:val="SourceCode"/>
      </w:pPr>
      <w:r>
        <w:t>fn main() {</w:t>
      </w:r>
    </w:p>
    <w:p w14:paraId="7661B469" w14:textId="77777777" w:rsidR="00A65FD1" w:rsidRDefault="00FD3E77">
      <w:pPr>
        <w:pStyle w:val="SourceCode"/>
      </w:pPr>
      <w:r>
        <w:t xml:space="preserve">    // An empty table: every bucket starts with no entries.</w:t>
      </w:r>
    </w:p>
    <w:p w14:paraId="1D530E11" w14:textId="77777777" w:rsidR="00A65FD1" w:rsidRDefault="00FD3E77">
      <w:pPr>
        <w:pStyle w:val="SourceCode"/>
      </w:pPr>
      <w:r>
        <w:t xml:space="preserve">    let mut table: StatusTable = new_table();</w:t>
      </w:r>
    </w:p>
    <w:p w14:paraId="164F67A3" w14:textId="77777777" w:rsidR="00A65FD1" w:rsidRDefault="00A65FD1">
      <w:pPr>
        <w:pStyle w:val="SourceCode"/>
      </w:pPr>
    </w:p>
    <w:p w14:paraId="7F479A4C" w14:textId="77777777" w:rsidR="00A65FD1" w:rsidRDefault="00FD3E77">
      <w:pPr>
        <w:pStyle w:val="SourceCode"/>
      </w:pPr>
      <w:r>
        <w:t xml:space="preserve">    // Five servers and their statuses. Each put prints the bucket its key</w:t>
      </w:r>
    </w:p>
    <w:p w14:paraId="78F75DC0" w14:textId="77777777" w:rsidR="00A65FD1" w:rsidRDefault="00FD3E77">
      <w:pPr>
        <w:pStyle w:val="SourceCode"/>
      </w:pPr>
      <w:r>
        <w:t xml:space="preserve">    // hashes to. cache-01 and web-03 both hash to bucket 4: a collision.</w:t>
      </w:r>
    </w:p>
    <w:p w14:paraId="44D4909A" w14:textId="77777777" w:rsidR="00A65FD1" w:rsidRDefault="00FD3E77">
      <w:pPr>
        <w:pStyle w:val="SourceCode"/>
      </w:pPr>
      <w:r>
        <w:t xml:space="preserve">    put_status(&amp;mut table, "web-01", "up");</w:t>
      </w:r>
    </w:p>
    <w:p w14:paraId="29BC358B" w14:textId="77777777" w:rsidR="00A65FD1" w:rsidRDefault="00FD3E77">
      <w:pPr>
        <w:pStyle w:val="SourceCode"/>
      </w:pPr>
      <w:r>
        <w:t xml:space="preserve">    put_status(&amp;mut table, "web-02", "down");</w:t>
      </w:r>
    </w:p>
    <w:p w14:paraId="345EE7EB" w14:textId="77777777" w:rsidR="00A65FD1" w:rsidRDefault="00FD3E77">
      <w:pPr>
        <w:pStyle w:val="SourceCode"/>
      </w:pPr>
      <w:r>
        <w:t xml:space="preserve">    put_status(&amp;mut table, "db-01", "up");</w:t>
      </w:r>
    </w:p>
    <w:p w14:paraId="37F3F4B8" w14:textId="77777777" w:rsidR="00A65FD1" w:rsidRDefault="00FD3E77">
      <w:pPr>
        <w:pStyle w:val="SourceCode"/>
      </w:pPr>
      <w:r>
        <w:t xml:space="preserve">    put_status(&amp;mut table, "cache-01", "up");</w:t>
      </w:r>
    </w:p>
    <w:p w14:paraId="25000239" w14:textId="77777777" w:rsidR="00A65FD1" w:rsidRDefault="00FD3E77">
      <w:pPr>
        <w:pStyle w:val="SourceCode"/>
      </w:pPr>
      <w:r>
        <w:t xml:space="preserve">    put_status(&amp;mut table, "web-03", "draining");</w:t>
      </w:r>
    </w:p>
    <w:p w14:paraId="0C621436" w14:textId="77777777" w:rsidR="00A65FD1" w:rsidRDefault="00A65FD1">
      <w:pPr>
        <w:pStyle w:val="SourceCode"/>
      </w:pPr>
    </w:p>
    <w:p w14:paraId="29AE0461" w14:textId="77777777" w:rsidR="00A65FD1" w:rsidRDefault="00FD3E77">
      <w:pPr>
        <w:pStyle w:val="SourceCode"/>
      </w:pPr>
      <w:r>
        <w:t xml:space="preserve">    // Lookups go straight to one bucket. db-01 is alone in bucket 0, so</w:t>
      </w:r>
    </w:p>
    <w:p w14:paraId="13EACFE3" w14:textId="77777777" w:rsidR="00A65FD1" w:rsidRDefault="00FD3E77">
      <w:pPr>
        <w:pStyle w:val="SourceCode"/>
      </w:pPr>
      <w:r>
        <w:t xml:space="preserve">    // one comparison finds it; web-03 is second in bucket 4, so it takes</w:t>
      </w:r>
    </w:p>
    <w:p w14:paraId="3235F85B" w14:textId="77777777" w:rsidR="00A65FD1" w:rsidRDefault="00FD3E77">
      <w:pPr>
        <w:pStyle w:val="SourceCode"/>
      </w:pPr>
      <w:r>
        <w:t xml:space="preserve">    // two.</w:t>
      </w:r>
    </w:p>
    <w:p w14:paraId="5B857A12" w14:textId="77777777" w:rsidR="00A65FD1" w:rsidRDefault="00FD3E77">
      <w:pPr>
        <w:pStyle w:val="SourceCode"/>
      </w:pPr>
      <w:r>
        <w:t xml:space="preserve">    get_status(&amp;table, "db-01");</w:t>
      </w:r>
    </w:p>
    <w:p w14:paraId="2AA8FB87" w14:textId="77777777" w:rsidR="00A65FD1" w:rsidRDefault="00FD3E77">
      <w:pPr>
        <w:pStyle w:val="SourceCode"/>
      </w:pPr>
      <w:r>
        <w:t xml:space="preserve">    get_status(&amp;table, "web-03");</w:t>
      </w:r>
    </w:p>
    <w:p w14:paraId="2FC62E9B" w14:textId="77777777" w:rsidR="00A65FD1" w:rsidRDefault="00A65FD1">
      <w:pPr>
        <w:pStyle w:val="SourceCode"/>
      </w:pPr>
    </w:p>
    <w:p w14:paraId="60F6AB80" w14:textId="77777777" w:rsidR="00A65FD1" w:rsidRDefault="00FD3E77">
      <w:pPr>
        <w:pStyle w:val="SourceCode"/>
      </w:pPr>
      <w:r>
        <w:t xml:space="preserve">    // web-02 is already in the table, so this put replaces its status.</w:t>
      </w:r>
    </w:p>
    <w:p w14:paraId="721E3A5E" w14:textId="77777777" w:rsidR="00A65FD1" w:rsidRDefault="00FD3E77">
      <w:pPr>
        <w:pStyle w:val="SourceCode"/>
      </w:pPr>
      <w:r>
        <w:t xml:space="preserve">    put_status(&amp;mut table, "web-02", "up");</w:t>
      </w:r>
    </w:p>
    <w:p w14:paraId="0CB2256F" w14:textId="77777777" w:rsidR="00A65FD1" w:rsidRDefault="00FD3E77">
      <w:pPr>
        <w:pStyle w:val="SourceCode"/>
      </w:pPr>
      <w:r>
        <w:t xml:space="preserve">    get_status(&amp;table, "web-02");</w:t>
      </w:r>
    </w:p>
    <w:p w14:paraId="2952BB6A" w14:textId="77777777" w:rsidR="00A65FD1" w:rsidRDefault="00A65FD1">
      <w:pPr>
        <w:pStyle w:val="SourceCode"/>
      </w:pPr>
    </w:p>
    <w:p w14:paraId="65EC8BCD" w14:textId="77777777" w:rsidR="00A65FD1" w:rsidRDefault="00FD3E77">
      <w:pPr>
        <w:pStyle w:val="SourceCode"/>
      </w:pPr>
      <w:r>
        <w:t xml:space="preserve">    // Two keys that are not in the table. mail-01 hashes to bucket 7,</w:t>
      </w:r>
    </w:p>
    <w:p w14:paraId="3EBC1D73" w14:textId="77777777" w:rsidR="00A65FD1" w:rsidRDefault="00FD3E77">
      <w:pPr>
        <w:pStyle w:val="SourceCode"/>
      </w:pPr>
      <w:r>
        <w:t xml:space="preserve">    // which is empty, so nothing is compared. backup-01 hashes to bucket</w:t>
      </w:r>
    </w:p>
    <w:p w14:paraId="51C2A6C8" w14:textId="77777777" w:rsidR="00A65FD1" w:rsidRDefault="00FD3E77">
      <w:pPr>
        <w:pStyle w:val="SourceCode"/>
      </w:pPr>
      <w:r>
        <w:t xml:space="preserve">    // 4, so both keys there are compared before the answer is known.</w:t>
      </w:r>
    </w:p>
    <w:p w14:paraId="338536FA" w14:textId="77777777" w:rsidR="00A65FD1" w:rsidRDefault="00FD3E77">
      <w:pPr>
        <w:pStyle w:val="SourceCode"/>
        <w:keepNext/>
      </w:pPr>
      <w:r>
        <w:t xml:space="preserve">    get_status(&amp;table, "mail-01");</w:t>
      </w:r>
    </w:p>
    <w:p w14:paraId="189AD303" w14:textId="77777777" w:rsidR="00A65FD1" w:rsidRDefault="00FD3E77">
      <w:pPr>
        <w:pStyle w:val="SourceCode"/>
        <w:keepNext/>
      </w:pPr>
      <w:r>
        <w:t xml:space="preserve">    get_status(&amp;table, "backup-01");</w:t>
      </w:r>
    </w:p>
    <w:p w14:paraId="069DEACB" w14:textId="77777777" w:rsidR="00A65FD1" w:rsidRDefault="00FD3E77">
      <w:pPr>
        <w:pStyle w:val="SourceCode"/>
      </w:pPr>
      <w:r>
        <w:t>}</w:t>
      </w:r>
    </w:p>
    <w:p w14:paraId="734512E8" w14:textId="77777777" w:rsidR="00A65FD1" w:rsidRDefault="00A65FD1">
      <w:pPr>
        <w:keepNext/>
      </w:pPr>
    </w:p>
    <w:p w14:paraId="3BF35215" w14:textId="77777777" w:rsidR="00A65FD1" w:rsidRDefault="00FD3E77">
      <w:pPr>
        <w:pStyle w:val="Heading3"/>
      </w:pPr>
      <w:r>
        <w:t>Windows PowerShell Basic Build and Run</w:t>
      </w:r>
    </w:p>
    <w:p w14:paraId="00A0B697" w14:textId="77777777" w:rsidR="00A65FD1" w:rsidRDefault="00FD3E77">
      <w:pPr>
        <w:pStyle w:val="CommandBlock"/>
        <w:keepNext/>
      </w:pPr>
      <w:r>
        <w:t>cargo build --manifest-path .\rust\Cargo.toml</w:t>
      </w:r>
    </w:p>
    <w:p w14:paraId="308972DB" w14:textId="77777777" w:rsidR="00A65FD1" w:rsidRDefault="00FD3E77">
      <w:pPr>
        <w:pStyle w:val="CommandBlock"/>
      </w:pPr>
      <w:r>
        <w:t>.\rust\target\debug\basic_hash_tables.exe</w:t>
      </w:r>
    </w:p>
    <w:p w14:paraId="240817A6" w14:textId="77777777" w:rsidR="00A65FD1" w:rsidRDefault="00A65FD1">
      <w:pPr>
        <w:keepNext/>
      </w:pPr>
    </w:p>
    <w:p w14:paraId="65800359" w14:textId="77777777" w:rsidR="00A65FD1" w:rsidRDefault="00FD3E77">
      <w:pPr>
        <w:pStyle w:val="Heading3"/>
      </w:pPr>
      <w:r>
        <w:t>Linux or macOS Basic Build and Run</w:t>
      </w:r>
    </w:p>
    <w:p w14:paraId="7B0D4CD3" w14:textId="77777777" w:rsidR="00A65FD1" w:rsidRDefault="00FD3E77">
      <w:pPr>
        <w:pStyle w:val="CommandBlock"/>
        <w:keepNext/>
      </w:pPr>
      <w:r>
        <w:t>cargo build --manifest-path ./rust/Cargo.toml</w:t>
      </w:r>
    </w:p>
    <w:p w14:paraId="48493AEE" w14:textId="77777777" w:rsidR="00A65FD1" w:rsidRDefault="00FD3E77">
      <w:pPr>
        <w:pStyle w:val="CommandBlock"/>
      </w:pPr>
      <w:r>
        <w:t>./rust/target/debug/basic_hash_tables</w:t>
      </w:r>
    </w:p>
    <w:p w14:paraId="3C66951A" w14:textId="77777777" w:rsidR="00A65FD1" w:rsidRDefault="00A65FD1">
      <w:pPr>
        <w:keepNext/>
      </w:pPr>
    </w:p>
    <w:p w14:paraId="4672DBB7" w14:textId="77777777" w:rsidR="00A65FD1" w:rsidRDefault="00FD3E77">
      <w:pPr>
        <w:pStyle w:val="Heading3"/>
      </w:pPr>
      <w:r>
        <w:t>Check Your Results</w:t>
      </w:r>
    </w:p>
    <w:p w14:paraId="3F63CA15" w14:textId="77777777" w:rsidR="00A65FD1" w:rsidRDefault="00FD3E77">
      <w:pPr>
        <w:keepNext/>
      </w:pPr>
      <w:r>
        <w:t>cargo build prints its own progress lines first; those are not part of the program's output. The program reads no input. Your screen must show exactly these eleven lines, with the same spelling, spacing, and capitalization.</w:t>
      </w:r>
    </w:p>
    <w:p w14:paraId="724C4FDB" w14:textId="77777777" w:rsidR="00A65FD1" w:rsidRDefault="00A65FD1">
      <w:pPr>
        <w:keepNext/>
      </w:pPr>
    </w:p>
    <w:p w14:paraId="74A088A7" w14:textId="77777777" w:rsidR="00A65FD1" w:rsidRDefault="00FD3E77">
      <w:pPr>
        <w:pStyle w:val="RequiredOutput"/>
        <w:keepNext/>
      </w:pPr>
      <w:r>
        <w:t>web-01 -&gt; bucket 2</w:t>
      </w:r>
    </w:p>
    <w:p w14:paraId="4DA777DC" w14:textId="77777777" w:rsidR="00A65FD1" w:rsidRDefault="00FD3E77">
      <w:pPr>
        <w:pStyle w:val="RequiredOutput"/>
        <w:keepNext/>
      </w:pPr>
      <w:r>
        <w:t>web-02 -&gt; bucket 3</w:t>
      </w:r>
    </w:p>
    <w:p w14:paraId="2CAE233E" w14:textId="77777777" w:rsidR="00A65FD1" w:rsidRDefault="00FD3E77">
      <w:pPr>
        <w:pStyle w:val="RequiredOutput"/>
        <w:keepNext/>
      </w:pPr>
      <w:r>
        <w:t>db-01 -&gt; bucket 0</w:t>
      </w:r>
    </w:p>
    <w:p w14:paraId="2F8ABFB7" w14:textId="77777777" w:rsidR="00A65FD1" w:rsidRDefault="00FD3E77">
      <w:pPr>
        <w:pStyle w:val="RequiredOutput"/>
        <w:keepNext/>
      </w:pPr>
      <w:r>
        <w:t>cache-01 -&gt; bucket 4</w:t>
      </w:r>
    </w:p>
    <w:p w14:paraId="78E9A02D" w14:textId="77777777" w:rsidR="00A65FD1" w:rsidRDefault="00FD3E77">
      <w:pPr>
        <w:pStyle w:val="RequiredOutput"/>
        <w:keepNext/>
      </w:pPr>
      <w:r>
        <w:t>web-03 -&gt; bucket 4 (shared with cache-01)</w:t>
      </w:r>
    </w:p>
    <w:p w14:paraId="35B2D03D" w14:textId="77777777" w:rsidR="00A65FD1" w:rsidRDefault="00FD3E77">
      <w:pPr>
        <w:pStyle w:val="RequiredOutput"/>
        <w:keepNext/>
      </w:pPr>
      <w:r>
        <w:t>Get db-01: up (1 comparison)</w:t>
      </w:r>
    </w:p>
    <w:p w14:paraId="27EB9199" w14:textId="77777777" w:rsidR="00A65FD1" w:rsidRDefault="00FD3E77">
      <w:pPr>
        <w:pStyle w:val="RequiredOutput"/>
        <w:keepNext/>
      </w:pPr>
      <w:r>
        <w:t>Get web-03: draining (2 comparisons)</w:t>
      </w:r>
    </w:p>
    <w:p w14:paraId="133D6178" w14:textId="77777777" w:rsidR="00A65FD1" w:rsidRDefault="00FD3E77">
      <w:pPr>
        <w:pStyle w:val="RequiredOutput"/>
        <w:keepNext/>
      </w:pPr>
      <w:r>
        <w:t>Set web-02: up</w:t>
      </w:r>
    </w:p>
    <w:p w14:paraId="34D0E5A0" w14:textId="77777777" w:rsidR="00A65FD1" w:rsidRDefault="00FD3E77">
      <w:pPr>
        <w:pStyle w:val="RequiredOutput"/>
        <w:keepNext/>
      </w:pPr>
      <w:r>
        <w:t>Get web-02: up (1 comparison)</w:t>
      </w:r>
    </w:p>
    <w:p w14:paraId="4D060B55" w14:textId="77777777" w:rsidR="00A65FD1" w:rsidRDefault="00FD3E77">
      <w:pPr>
        <w:pStyle w:val="RequiredOutput"/>
        <w:keepNext/>
      </w:pPr>
      <w:r>
        <w:t>Get mail-01: not found (0 comparisons)</w:t>
      </w:r>
    </w:p>
    <w:p w14:paraId="7BED9E68" w14:textId="77777777" w:rsidR="00A65FD1" w:rsidRDefault="00FD3E77">
      <w:pPr>
        <w:pStyle w:val="RequiredOutput"/>
      </w:pPr>
      <w:r>
        <w:t>Get backup-01: not found (2 comparisons)</w:t>
      </w:r>
    </w:p>
    <w:p w14:paraId="65E2F683" w14:textId="77777777" w:rsidR="00A65FD1" w:rsidRDefault="00A65FD1">
      <w:pPr>
        <w:keepNext/>
      </w:pPr>
    </w:p>
    <w:p w14:paraId="4F17EDCF" w14:textId="77777777" w:rsidR="00A65FD1" w:rsidRDefault="00FD3E77">
      <w:pPr>
        <w:pStyle w:val="ListBullet"/>
      </w:pPr>
      <w:r>
        <w:t>The five bucket lines prove the hash: each name went to the bucket its bytes give, the same numbers as in Lesson 10.6. cache-01 and web-03 both hash to bucket 4, a collision, and the table keeps both.</w:t>
      </w:r>
    </w:p>
    <w:p w14:paraId="640AFF74" w14:textId="77777777" w:rsidR="00A65FD1" w:rsidRDefault="00FD3E77">
      <w:pPr>
        <w:pStyle w:val="ListBullet"/>
      </w:pPr>
      <w:r>
        <w:t>Get db-01: up (1 comparison) and Get web-03: draining (2 comparisons) prove that a lookup searches only its key's bucket: db-01 is alone in bucket 0, and web-03 is second in bucket 4, behind cache-01.</w:t>
      </w:r>
    </w:p>
    <w:p w14:paraId="14F6FC81" w14:textId="77777777" w:rsidR="00A65FD1" w:rsidRDefault="00FD3E77">
      <w:pPr>
        <w:pStyle w:val="ListBullet"/>
      </w:pPr>
      <w:r>
        <w:t>Set web-02: up and then Get web-02: up (1 comparison) prove that a key appears once: the put found web-02 already in bucket 3 and replaced its status instead of adding a second entry.</w:t>
      </w:r>
    </w:p>
    <w:p w14:paraId="6241A1E6" w14:textId="77777777" w:rsidR="00A65FD1" w:rsidRDefault="00FD3E77">
      <w:pPr>
        <w:pStyle w:val="ListBullet"/>
      </w:pPr>
      <w:r>
        <w:t>Get mail-01: not found (0 comparisons) proves that a missing key in an empty bucket costs no comparison at all, and Get backup-01: not found (2 comparisons) proves that a missing key whose bucket is in use costs a comparison with every key there.</w:t>
      </w:r>
    </w:p>
    <w:p w14:paraId="0AECE7DF" w14:textId="77777777" w:rsidR="00A65FD1" w:rsidRDefault="00FD3E77">
      <w:pPr>
        <w:pStyle w:val="ListBullet"/>
      </w:pPr>
      <w:r>
        <w:t>If a line reads web-02 -&gt; bucket 3 (shared with web-02) instead of Set web-02: up, the put is missing its search of the bucket: the key went in a second time instead of having its status replaced.</w:t>
      </w:r>
    </w:p>
    <w:p w14:paraId="3D881E65" w14:textId="77777777" w:rsidR="00A65FD1" w:rsidRDefault="00FD3E77">
      <w:pPr>
        <w:pStyle w:val="ListBullet"/>
      </w:pPr>
      <w:r>
        <w:t>If the program stops with attempt to multiply with overflow (or attempt to add with overflow) after db-01 -&gt; bucket 0, during the put of cache-01, hash_key uses a plain * or + on the u32 hash: a debug build checks every step, and an 8-byte key's hash passes 4294967295. The three shorter keys' hashes still fit in 32 bits. wrapping_mul and wrapping_add say the wrap is intended.</w:t>
      </w:r>
    </w:p>
    <w:p w14:paraId="2A02CE00" w14:textId="77777777" w:rsidR="00A65FD1" w:rsidRDefault="00FD3E77">
      <w:pPr>
        <w:pStyle w:val="ListBullet"/>
      </w:pPr>
      <w:r>
        <w:t>If the build fails with cannot assign to entry.status, which is behind a &amp; reference, put_status's loop uses bucket.iter() instead of bucket.iter_mut(): iter() lends each entry read-only.</w:t>
      </w:r>
    </w:p>
    <w:p w14:paraId="48A5B083" w14:textId="77777777" w:rsidR="00A65FD1" w:rsidRDefault="00FD3E77">
      <w:pPr>
        <w:pStyle w:val="ListBullet"/>
      </w:pPr>
      <w:r>
        <w:t>If the build fails, read the first error message: it names the file and line to fix.</w:t>
      </w:r>
    </w:p>
    <w:p w14:paraId="17717B9E" w14:textId="77777777" w:rsidR="00A65FD1" w:rsidRDefault="00A65FD1">
      <w:pPr>
        <w:keepNext/>
      </w:pPr>
    </w:p>
    <w:p w14:paraId="77A010B2" w14:textId="77777777" w:rsidR="00A65FD1" w:rsidRDefault="00A65FD1">
      <w:pPr>
        <w:keepNext/>
      </w:pPr>
    </w:p>
    <w:p w14:paraId="52AD74A0" w14:textId="77777777" w:rsidR="00A65FD1" w:rsidRDefault="00FD3E77">
      <w:pPr>
        <w:pStyle w:val="Heading2"/>
      </w:pPr>
      <w:r>
        <w:t>Production-Minded Implementation</w:t>
      </w:r>
    </w:p>
    <w:p w14:paraId="635FF09F" w14:textId="77777777" w:rsidR="00A65FD1" w:rsidRDefault="00FD3E77">
      <w:r>
        <w:t>The production-minded version bounds the table and adds removal. BUCKET_CAPACITY is 2, and put_status refuses a new key whose bucket already holds 2 entries and prints a line that says so. remove_status takes a key out of its bucket, or reports that it is not there. backup-01 is refused while bucket 4 is full, and fits once web-03 is removed. Last, compare_with_map puts the same five servers into Rust's standard map, a HashMap, and asks it for web-03 and mail-01. The output is the Basic output plus those lines.</w:t>
      </w:r>
    </w:p>
    <w:p w14:paraId="729EDD13" w14:textId="77777777" w:rsidR="00A65FD1" w:rsidRDefault="00A65FD1">
      <w:pPr>
        <w:keepNext/>
      </w:pPr>
    </w:p>
    <w:p w14:paraId="53940F86" w14:textId="77777777" w:rsidR="00A65FD1" w:rsidRDefault="00FD3E77">
      <w:pPr>
        <w:pStyle w:val="Heading3"/>
      </w:pPr>
      <w:r>
        <w:t>rust/src/bin/hash_tables.rs</w:t>
      </w:r>
    </w:p>
    <w:p w14:paraId="722457A0" w14:textId="77777777" w:rsidR="00A65FD1" w:rsidRDefault="00FD3E77">
      <w:pPr>
        <w:pStyle w:val="SourceCode"/>
        <w:keepNext/>
      </w:pPr>
      <w:r>
        <w:t>// Remember, use brings a name into this file.</w:t>
      </w:r>
    </w:p>
    <w:p w14:paraId="77428E0E" w14:textId="77777777" w:rsidR="00A65FD1" w:rsidRDefault="00FD3E77">
      <w:pPr>
        <w:pStyle w:val="SourceCode"/>
        <w:keepNext/>
      </w:pPr>
      <w:r>
        <w:t>use std::collections::HashMap;</w:t>
      </w:r>
    </w:p>
    <w:p w14:paraId="4F50B5E2" w14:textId="77777777" w:rsidR="00A65FD1" w:rsidRDefault="00A65FD1">
      <w:pPr>
        <w:pStyle w:val="SourceCode"/>
        <w:keepNext/>
      </w:pPr>
    </w:p>
    <w:p w14:paraId="665E703F" w14:textId="77777777" w:rsidR="00A65FD1" w:rsidRDefault="00FD3E77">
      <w:pPr>
        <w:pStyle w:val="SourceCode"/>
      </w:pPr>
      <w:r>
        <w:t>// A Vec grows without limit, so the program sets its own limit per</w:t>
      </w:r>
    </w:p>
    <w:p w14:paraId="50051639" w14:textId="77777777" w:rsidR="00A65FD1" w:rsidRDefault="00FD3E77">
      <w:pPr>
        <w:pStyle w:val="SourceCode"/>
      </w:pPr>
      <w:r>
        <w:t>// bucket. Remember, const = a fixed value.</w:t>
      </w:r>
    </w:p>
    <w:p w14:paraId="6E3273C7" w14:textId="77777777" w:rsidR="00A65FD1" w:rsidRDefault="00FD3E77">
      <w:pPr>
        <w:pStyle w:val="SourceCode"/>
      </w:pPr>
      <w:r>
        <w:t>const BUCKET_COUNT: usize = 8;</w:t>
      </w:r>
    </w:p>
    <w:p w14:paraId="209088CA" w14:textId="77777777" w:rsidR="00A65FD1" w:rsidRDefault="00FD3E77">
      <w:pPr>
        <w:pStyle w:val="SourceCode"/>
      </w:pPr>
      <w:r>
        <w:t>const BUCKET_CAPACITY: usize = 2;</w:t>
      </w:r>
    </w:p>
    <w:p w14:paraId="63DC6BA5" w14:textId="77777777" w:rsidR="00A65FD1" w:rsidRDefault="00FD3E77">
      <w:pPr>
        <w:pStyle w:val="SourceCode"/>
      </w:pPr>
      <w:r>
        <w:t>const HASH_MULTIPLIER: u32 = 31;</w:t>
      </w:r>
    </w:p>
    <w:p w14:paraId="1A1A96F9" w14:textId="77777777" w:rsidR="00A65FD1" w:rsidRDefault="00A65FD1">
      <w:pPr>
        <w:pStyle w:val="SourceCode"/>
      </w:pPr>
    </w:p>
    <w:p w14:paraId="091E95DE" w14:textId="77777777" w:rsidR="00A65FD1" w:rsidRDefault="00FD3E77">
      <w:pPr>
        <w:pStyle w:val="SourceCode"/>
      </w:pPr>
      <w:r>
        <w:t>// One entry: a server name (the key) and its status. Remember, each field</w:t>
      </w:r>
    </w:p>
    <w:p w14:paraId="75681D18" w14:textId="77777777" w:rsidR="00A65FD1" w:rsidRDefault="00FD3E77">
      <w:pPr>
        <w:pStyle w:val="SourceCode"/>
      </w:pPr>
      <w:r>
        <w:t>// is name: type.</w:t>
      </w:r>
    </w:p>
    <w:p w14:paraId="36310B72" w14:textId="77777777" w:rsidR="00A65FD1" w:rsidRDefault="00FD3E77">
      <w:pPr>
        <w:pStyle w:val="SourceCode"/>
      </w:pPr>
      <w:r>
        <w:t>struct StatusEntry {</w:t>
      </w:r>
    </w:p>
    <w:p w14:paraId="1290D348" w14:textId="77777777" w:rsidR="00A65FD1" w:rsidRDefault="00FD3E77">
      <w:pPr>
        <w:pStyle w:val="SourceCode"/>
      </w:pPr>
      <w:r>
        <w:t xml:space="preserve">    key: String,</w:t>
      </w:r>
    </w:p>
    <w:p w14:paraId="590633D7" w14:textId="77777777" w:rsidR="00A65FD1" w:rsidRDefault="00FD3E77">
      <w:pPr>
        <w:pStyle w:val="SourceCode"/>
      </w:pPr>
      <w:r>
        <w:t xml:space="preserve">    status: String,</w:t>
      </w:r>
    </w:p>
    <w:p w14:paraId="5DFFB245" w14:textId="77777777" w:rsidR="00A65FD1" w:rsidRDefault="00FD3E77">
      <w:pPr>
        <w:pStyle w:val="SourceCode"/>
      </w:pPr>
      <w:r>
        <w:t>}</w:t>
      </w:r>
    </w:p>
    <w:p w14:paraId="3566E1E0" w14:textId="77777777" w:rsidR="00A65FD1" w:rsidRDefault="00A65FD1">
      <w:pPr>
        <w:pStyle w:val="SourceCode"/>
      </w:pPr>
    </w:p>
    <w:p w14:paraId="46F41BED" w14:textId="77777777" w:rsidR="00A65FD1" w:rsidRDefault="00FD3E77">
      <w:pPr>
        <w:pStyle w:val="SourceCode"/>
      </w:pPr>
      <w:r>
        <w:t>// The table: 8 buckets, each a Vec of entries.</w:t>
      </w:r>
    </w:p>
    <w:p w14:paraId="1DE02CDD" w14:textId="77777777" w:rsidR="00A65FD1" w:rsidRDefault="00FD3E77">
      <w:pPr>
        <w:pStyle w:val="SourceCode"/>
      </w:pPr>
      <w:r>
        <w:t>struct StatusTable {</w:t>
      </w:r>
    </w:p>
    <w:p w14:paraId="3C25E4FD" w14:textId="77777777" w:rsidR="00A65FD1" w:rsidRDefault="00FD3E77">
      <w:pPr>
        <w:pStyle w:val="SourceCode"/>
      </w:pPr>
      <w:r>
        <w:t xml:space="preserve">    buckets: Vec&lt;Vec&lt;StatusEntry&gt;&gt;,</w:t>
      </w:r>
    </w:p>
    <w:p w14:paraId="14CE9B6C" w14:textId="77777777" w:rsidR="00A65FD1" w:rsidRDefault="00FD3E77">
      <w:pPr>
        <w:pStyle w:val="SourceCode"/>
      </w:pPr>
      <w:r>
        <w:t>}</w:t>
      </w:r>
    </w:p>
    <w:p w14:paraId="552D4C15" w14:textId="77777777" w:rsidR="00A65FD1" w:rsidRDefault="00A65FD1">
      <w:pPr>
        <w:pStyle w:val="SourceCode"/>
      </w:pPr>
    </w:p>
    <w:p w14:paraId="45CCB744" w14:textId="77777777" w:rsidR="00A65FD1" w:rsidRDefault="00FD3E77">
      <w:pPr>
        <w:pStyle w:val="SourceCode"/>
      </w:pPr>
      <w:r>
        <w:t>fn new_table() -&gt; StatusTable {</w:t>
      </w:r>
    </w:p>
    <w:p w14:paraId="599F8C49" w14:textId="77777777" w:rsidR="00A65FD1" w:rsidRDefault="00FD3E77">
      <w:pPr>
        <w:pStyle w:val="SourceCode"/>
      </w:pPr>
      <w:r>
        <w:t xml:space="preserve">    let mut buckets: Vec&lt;Vec&lt;StatusEntry&gt;&gt; = Vec::new();</w:t>
      </w:r>
    </w:p>
    <w:p w14:paraId="58D5AB87" w14:textId="77777777" w:rsidR="00A65FD1" w:rsidRDefault="00FD3E77">
      <w:pPr>
        <w:pStyle w:val="SourceCode"/>
      </w:pPr>
      <w:r>
        <w:t xml:space="preserve">    for _ in 0..BUCKET_COUNT {</w:t>
      </w:r>
    </w:p>
    <w:p w14:paraId="1822402C" w14:textId="77777777" w:rsidR="00A65FD1" w:rsidRDefault="00FD3E77">
      <w:pPr>
        <w:pStyle w:val="SourceCode"/>
      </w:pPr>
      <w:r>
        <w:t xml:space="preserve">        buckets.push(Vec::new());</w:t>
      </w:r>
    </w:p>
    <w:p w14:paraId="7504A190" w14:textId="77777777" w:rsidR="00A65FD1" w:rsidRDefault="00FD3E77">
      <w:pPr>
        <w:pStyle w:val="SourceCode"/>
      </w:pPr>
      <w:r>
        <w:t xml:space="preserve">    }</w:t>
      </w:r>
    </w:p>
    <w:p w14:paraId="4DB6F963" w14:textId="77777777" w:rsidR="00A65FD1" w:rsidRDefault="00FD3E77">
      <w:pPr>
        <w:pStyle w:val="SourceCode"/>
      </w:pPr>
      <w:r>
        <w:t xml:space="preserve">    StatusTable { buckets: buckets }</w:t>
      </w:r>
    </w:p>
    <w:p w14:paraId="7F8A3057" w14:textId="77777777" w:rsidR="00A65FD1" w:rsidRDefault="00FD3E77">
      <w:pPr>
        <w:pStyle w:val="SourceCode"/>
      </w:pPr>
      <w:r>
        <w:t>}</w:t>
      </w:r>
    </w:p>
    <w:p w14:paraId="736D7097" w14:textId="77777777" w:rsidR="00A65FD1" w:rsidRDefault="00A65FD1">
      <w:pPr>
        <w:pStyle w:val="SourceCode"/>
      </w:pPr>
    </w:p>
    <w:p w14:paraId="48853BC7" w14:textId="77777777" w:rsidR="00A65FD1" w:rsidRDefault="00FD3E77">
      <w:pPr>
        <w:pStyle w:val="SourceCode"/>
      </w:pPr>
      <w:r>
        <w:t>// Remember, the hash turns a key into a bucket number, and two keys can</w:t>
      </w:r>
    </w:p>
    <w:p w14:paraId="3A5322ED" w14:textId="77777777" w:rsidR="00A65FD1" w:rsidRDefault="00FD3E77">
      <w:pPr>
        <w:pStyle w:val="SourceCode"/>
      </w:pPr>
      <w:r>
        <w:t>// share a bucket. wrapping_mul and wrapping_add wrap the u32 hash, and</w:t>
      </w:r>
    </w:p>
    <w:p w14:paraId="226FAB93" w14:textId="77777777" w:rsidR="00A65FD1" w:rsidRDefault="00FD3E77">
      <w:pPr>
        <w:pStyle w:val="SourceCode"/>
      </w:pPr>
      <w:r>
        <w:t>// % 8 at the end picks the bucket.</w:t>
      </w:r>
    </w:p>
    <w:p w14:paraId="3115F933" w14:textId="77777777" w:rsidR="00A65FD1" w:rsidRDefault="00FD3E77">
      <w:pPr>
        <w:pStyle w:val="SourceCode"/>
      </w:pPr>
      <w:r>
        <w:t>fn hash_key(key: &amp;str) -&gt; usize {</w:t>
      </w:r>
    </w:p>
    <w:p w14:paraId="3305E85A" w14:textId="77777777" w:rsidR="00A65FD1" w:rsidRDefault="00FD3E77">
      <w:pPr>
        <w:pStyle w:val="SourceCode"/>
      </w:pPr>
      <w:r>
        <w:t xml:space="preserve">    let mut hash: u32 = 0;</w:t>
      </w:r>
    </w:p>
    <w:p w14:paraId="04AFA1D6" w14:textId="77777777" w:rsidR="00A65FD1" w:rsidRDefault="00FD3E77">
      <w:pPr>
        <w:pStyle w:val="SourceCode"/>
      </w:pPr>
      <w:r>
        <w:t xml:space="preserve">    for byte_value in key.bytes() {</w:t>
      </w:r>
    </w:p>
    <w:p w14:paraId="60E039C0" w14:textId="77777777" w:rsidR="00A65FD1" w:rsidRDefault="00FD3E77">
      <w:pPr>
        <w:pStyle w:val="SourceCode"/>
      </w:pPr>
      <w:r>
        <w:t xml:space="preserve">        hash = hash</w:t>
      </w:r>
    </w:p>
    <w:p w14:paraId="15145EA2" w14:textId="77777777" w:rsidR="00A65FD1" w:rsidRDefault="00FD3E77">
      <w:pPr>
        <w:pStyle w:val="SourceCode"/>
      </w:pPr>
      <w:r>
        <w:t xml:space="preserve">            .wrapping_mul(HASH_MULTIPLIER)</w:t>
      </w:r>
    </w:p>
    <w:p w14:paraId="497F2533" w14:textId="77777777" w:rsidR="00A65FD1" w:rsidRDefault="00FD3E77">
      <w:pPr>
        <w:pStyle w:val="SourceCode"/>
      </w:pPr>
      <w:r>
        <w:t xml:space="preserve">            .wrapping_add(byte_value as u32);</w:t>
      </w:r>
    </w:p>
    <w:p w14:paraId="2DC2DFC8" w14:textId="77777777" w:rsidR="00A65FD1" w:rsidRDefault="00FD3E77">
      <w:pPr>
        <w:pStyle w:val="SourceCode"/>
      </w:pPr>
      <w:r>
        <w:t xml:space="preserve">    }</w:t>
      </w:r>
    </w:p>
    <w:p w14:paraId="280FD5B9" w14:textId="77777777" w:rsidR="00A65FD1" w:rsidRDefault="00FD3E77">
      <w:pPr>
        <w:pStyle w:val="SourceCode"/>
      </w:pPr>
      <w:r>
        <w:t xml:space="preserve">    hash as usize % BUCKET_COUNT</w:t>
      </w:r>
    </w:p>
    <w:p w14:paraId="0286DA6D" w14:textId="77777777" w:rsidR="00A65FD1" w:rsidRDefault="00FD3E77">
      <w:pPr>
        <w:pStyle w:val="SourceCode"/>
      </w:pPr>
      <w:r>
        <w:t>}</w:t>
      </w:r>
    </w:p>
    <w:p w14:paraId="0A762E44" w14:textId="77777777" w:rsidR="00A65FD1" w:rsidRDefault="00A65FD1">
      <w:pPr>
        <w:pStyle w:val="SourceCode"/>
      </w:pPr>
    </w:p>
    <w:p w14:paraId="72D98FB0" w14:textId="77777777" w:rsidR="00A65FD1" w:rsidRDefault="00FD3E77">
      <w:pPr>
        <w:pStyle w:val="SourceCode"/>
      </w:pPr>
      <w:r>
        <w:t>// Puts a key and its status into the table: replaces the status of a key</w:t>
      </w:r>
    </w:p>
    <w:p w14:paraId="1F6A517C" w14:textId="77777777" w:rsidR="00A65FD1" w:rsidRDefault="00FD3E77">
      <w:pPr>
        <w:pStyle w:val="SourceCode"/>
      </w:pPr>
      <w:r>
        <w:t>// already there, or adds the entry to its bucket. This table is bounded:</w:t>
      </w:r>
    </w:p>
    <w:p w14:paraId="4CC4C4A8" w14:textId="77777777" w:rsidR="00A65FD1" w:rsidRDefault="00FD3E77">
      <w:pPr>
        <w:pStyle w:val="SourceCode"/>
      </w:pPr>
      <w:r>
        <w:t>// a bucket holds only BUCKET_CAPACITY entries, so a new key whose bucket</w:t>
      </w:r>
    </w:p>
    <w:p w14:paraId="33B94D3B" w14:textId="77777777" w:rsidR="00A65FD1" w:rsidRDefault="00FD3E77">
      <w:pPr>
        <w:pStyle w:val="SourceCode"/>
      </w:pPr>
      <w:r>
        <w:t>// is full is refused with a line that says so.</w:t>
      </w:r>
    </w:p>
    <w:p w14:paraId="66D48EFF" w14:textId="77777777" w:rsidR="00A65FD1" w:rsidRDefault="00FD3E77">
      <w:pPr>
        <w:pStyle w:val="SourceCode"/>
      </w:pPr>
      <w:r>
        <w:t>fn put_status(table: &amp;mut StatusTable, key: &amp;str, status: &amp;str) {</w:t>
      </w:r>
    </w:p>
    <w:p w14:paraId="037EC02E" w14:textId="77777777" w:rsidR="00A65FD1" w:rsidRDefault="00FD3E77">
      <w:pPr>
        <w:pStyle w:val="SourceCode"/>
      </w:pPr>
      <w:r>
        <w:t xml:space="preserve">    let bucket_number: usize = hash_key(key);</w:t>
      </w:r>
    </w:p>
    <w:p w14:paraId="309F5BA2" w14:textId="77777777" w:rsidR="00A65FD1" w:rsidRDefault="00FD3E77">
      <w:pPr>
        <w:pStyle w:val="SourceCode"/>
      </w:pPr>
      <w:r>
        <w:t xml:space="preserve">    let bucket: &amp;mut Vec&lt;StatusEntry&gt; = &amp;mut table.buckets[bucket_number];</w:t>
      </w:r>
    </w:p>
    <w:p w14:paraId="6C8B3528" w14:textId="77777777" w:rsidR="00A65FD1" w:rsidRDefault="00FD3E77">
      <w:pPr>
        <w:pStyle w:val="SourceCode"/>
      </w:pPr>
      <w:r>
        <w:t xml:space="preserve">    for entry in bucket.iter_mut() {</w:t>
      </w:r>
    </w:p>
    <w:p w14:paraId="33834188" w14:textId="77777777" w:rsidR="00A65FD1" w:rsidRDefault="00FD3E77">
      <w:pPr>
        <w:pStyle w:val="SourceCode"/>
      </w:pPr>
      <w:r>
        <w:t xml:space="preserve">        if entry.key == key {</w:t>
      </w:r>
    </w:p>
    <w:p w14:paraId="4D75DDF0" w14:textId="77777777" w:rsidR="00A65FD1" w:rsidRDefault="00FD3E77">
      <w:pPr>
        <w:pStyle w:val="SourceCode"/>
      </w:pPr>
      <w:r>
        <w:t xml:space="preserve">            entry.status = status.to_string();</w:t>
      </w:r>
    </w:p>
    <w:p w14:paraId="3DD030BB" w14:textId="77777777" w:rsidR="00A65FD1" w:rsidRDefault="00FD3E77">
      <w:pPr>
        <w:pStyle w:val="SourceCode"/>
      </w:pPr>
      <w:r>
        <w:t xml:space="preserve">            println!("Set {}: {}", key, status);</w:t>
      </w:r>
    </w:p>
    <w:p w14:paraId="76EA4907" w14:textId="77777777" w:rsidR="00A65FD1" w:rsidRDefault="00FD3E77">
      <w:pPr>
        <w:pStyle w:val="SourceCode"/>
      </w:pPr>
      <w:r>
        <w:t xml:space="preserve">            return;</w:t>
      </w:r>
    </w:p>
    <w:p w14:paraId="15007C3E" w14:textId="77777777" w:rsidR="00A65FD1" w:rsidRDefault="00FD3E77">
      <w:pPr>
        <w:pStyle w:val="SourceCode"/>
      </w:pPr>
      <w:r>
        <w:t xml:space="preserve">        }</w:t>
      </w:r>
    </w:p>
    <w:p w14:paraId="4EAB232D" w14:textId="77777777" w:rsidR="00A65FD1" w:rsidRDefault="00FD3E77">
      <w:pPr>
        <w:pStyle w:val="SourceCode"/>
      </w:pPr>
      <w:r>
        <w:t xml:space="preserve">    }</w:t>
      </w:r>
    </w:p>
    <w:p w14:paraId="16714839" w14:textId="77777777" w:rsidR="00A65FD1" w:rsidRDefault="00FD3E77">
      <w:pPr>
        <w:pStyle w:val="SourceCode"/>
      </w:pPr>
      <w:r>
        <w:t xml:space="preserve">    if bucket.len() == BUCKET_CAPACITY {</w:t>
      </w:r>
    </w:p>
    <w:p w14:paraId="12EC6224" w14:textId="77777777" w:rsidR="00A65FD1" w:rsidRDefault="00FD3E77">
      <w:pPr>
        <w:pStyle w:val="SourceCode"/>
      </w:pPr>
      <w:r>
        <w:t xml:space="preserve">        println!("Put {}: bucket {} is full", key, bucket_number);</w:t>
      </w:r>
    </w:p>
    <w:p w14:paraId="117DB1BC" w14:textId="77777777" w:rsidR="00A65FD1" w:rsidRDefault="00FD3E77">
      <w:pPr>
        <w:pStyle w:val="SourceCode"/>
      </w:pPr>
      <w:r>
        <w:t xml:space="preserve">        return;</w:t>
      </w:r>
    </w:p>
    <w:p w14:paraId="1E1824AF" w14:textId="77777777" w:rsidR="00A65FD1" w:rsidRDefault="00FD3E77">
      <w:pPr>
        <w:pStyle w:val="SourceCode"/>
      </w:pPr>
      <w:r>
        <w:t xml:space="preserve">    }</w:t>
      </w:r>
    </w:p>
    <w:p w14:paraId="1F440792" w14:textId="77777777" w:rsidR="00A65FD1" w:rsidRDefault="00FD3E77">
      <w:pPr>
        <w:pStyle w:val="SourceCode"/>
      </w:pPr>
      <w:r>
        <w:t xml:space="preserve">    if bucket.len() &gt; 0 {</w:t>
      </w:r>
    </w:p>
    <w:p w14:paraId="0FE33625" w14:textId="77777777" w:rsidR="00A65FD1" w:rsidRDefault="00FD3E77">
      <w:pPr>
        <w:pStyle w:val="SourceCode"/>
      </w:pPr>
      <w:r>
        <w:t xml:space="preserve">        println!(</w:t>
      </w:r>
    </w:p>
    <w:p w14:paraId="1AA0F592" w14:textId="77777777" w:rsidR="00A65FD1" w:rsidRDefault="00FD3E77">
      <w:pPr>
        <w:pStyle w:val="SourceCode"/>
      </w:pPr>
      <w:r>
        <w:t xml:space="preserve">            "{} -&gt; bucket {} (shared with {})",</w:t>
      </w:r>
    </w:p>
    <w:p w14:paraId="2BF9AA7F" w14:textId="77777777" w:rsidR="00A65FD1" w:rsidRDefault="00FD3E77">
      <w:pPr>
        <w:pStyle w:val="SourceCode"/>
      </w:pPr>
      <w:r>
        <w:t xml:space="preserve">            key, bucket_number, bucket[0].key</w:t>
      </w:r>
    </w:p>
    <w:p w14:paraId="240E966A" w14:textId="77777777" w:rsidR="00A65FD1" w:rsidRDefault="00FD3E77">
      <w:pPr>
        <w:pStyle w:val="SourceCode"/>
      </w:pPr>
      <w:r>
        <w:t xml:space="preserve">        );</w:t>
      </w:r>
    </w:p>
    <w:p w14:paraId="5EAD36E6" w14:textId="77777777" w:rsidR="00A65FD1" w:rsidRDefault="00FD3E77">
      <w:pPr>
        <w:pStyle w:val="SourceCode"/>
      </w:pPr>
      <w:r>
        <w:t xml:space="preserve">    } else {</w:t>
      </w:r>
    </w:p>
    <w:p w14:paraId="361FFFF4" w14:textId="77777777" w:rsidR="00A65FD1" w:rsidRDefault="00FD3E77">
      <w:pPr>
        <w:pStyle w:val="SourceCode"/>
      </w:pPr>
      <w:r>
        <w:t xml:space="preserve">        println!("{} -&gt; bucket {}", key, bucket_number);</w:t>
      </w:r>
    </w:p>
    <w:p w14:paraId="04AB0AC9" w14:textId="77777777" w:rsidR="00A65FD1" w:rsidRDefault="00FD3E77">
      <w:pPr>
        <w:pStyle w:val="SourceCode"/>
      </w:pPr>
      <w:r>
        <w:t xml:space="preserve">    }</w:t>
      </w:r>
    </w:p>
    <w:p w14:paraId="30C97E03" w14:textId="77777777" w:rsidR="00A65FD1" w:rsidRDefault="00FD3E77">
      <w:pPr>
        <w:pStyle w:val="SourceCode"/>
      </w:pPr>
      <w:r>
        <w:t xml:space="preserve">    let entry: StatusEntry = StatusEntry {</w:t>
      </w:r>
    </w:p>
    <w:p w14:paraId="3CF40D62" w14:textId="77777777" w:rsidR="00A65FD1" w:rsidRDefault="00FD3E77">
      <w:pPr>
        <w:pStyle w:val="SourceCode"/>
      </w:pPr>
      <w:r>
        <w:t xml:space="preserve">        key: key.to_string(),</w:t>
      </w:r>
    </w:p>
    <w:p w14:paraId="79B24FB3" w14:textId="77777777" w:rsidR="00A65FD1" w:rsidRDefault="00FD3E77">
      <w:pPr>
        <w:pStyle w:val="SourceCode"/>
      </w:pPr>
      <w:r>
        <w:t xml:space="preserve">        status: status.to_string(),</w:t>
      </w:r>
    </w:p>
    <w:p w14:paraId="48A883D5" w14:textId="77777777" w:rsidR="00A65FD1" w:rsidRDefault="00FD3E77">
      <w:pPr>
        <w:pStyle w:val="SourceCode"/>
      </w:pPr>
      <w:r>
        <w:t xml:space="preserve">    };</w:t>
      </w:r>
    </w:p>
    <w:p w14:paraId="03D65B53" w14:textId="77777777" w:rsidR="00A65FD1" w:rsidRDefault="00FD3E77">
      <w:pPr>
        <w:pStyle w:val="SourceCode"/>
      </w:pPr>
      <w:r>
        <w:t xml:space="preserve">    bucket.push(entry);</w:t>
      </w:r>
    </w:p>
    <w:p w14:paraId="517A2391" w14:textId="77777777" w:rsidR="00A65FD1" w:rsidRDefault="00FD3E77">
      <w:pPr>
        <w:pStyle w:val="SourceCode"/>
      </w:pPr>
      <w:r>
        <w:t>}</w:t>
      </w:r>
    </w:p>
    <w:p w14:paraId="55B35627" w14:textId="77777777" w:rsidR="00A65FD1" w:rsidRDefault="00A65FD1">
      <w:pPr>
        <w:pStyle w:val="SourceCode"/>
      </w:pPr>
    </w:p>
    <w:p w14:paraId="5BFD0642" w14:textId="77777777" w:rsidR="00A65FD1" w:rsidRDefault="00FD3E77">
      <w:pPr>
        <w:pStyle w:val="SourceCode"/>
      </w:pPr>
      <w:r>
        <w:t>// Finds a key's status and prints it with the number of keys compared.</w:t>
      </w:r>
    </w:p>
    <w:p w14:paraId="14E607FE" w14:textId="77777777" w:rsidR="00A65FD1" w:rsidRDefault="00FD3E77">
      <w:pPr>
        <w:pStyle w:val="SourceCode"/>
      </w:pPr>
      <w:r>
        <w:t>// Returns Some(status), or None when the key is not in the table.</w:t>
      </w:r>
    </w:p>
    <w:p w14:paraId="57CD51F8" w14:textId="77777777" w:rsidR="00A65FD1" w:rsidRDefault="00FD3E77">
      <w:pPr>
        <w:pStyle w:val="SourceCode"/>
      </w:pPr>
      <w:r>
        <w:t>// Remember, a lookup compares only the keys in one bucket, which is few</w:t>
      </w:r>
    </w:p>
    <w:p w14:paraId="7ACE87DC" w14:textId="77777777" w:rsidR="00A65FD1" w:rsidRDefault="00FD3E77">
      <w:pPr>
        <w:pStyle w:val="SourceCode"/>
      </w:pPr>
      <w:r>
        <w:t>// on average.</w:t>
      </w:r>
    </w:p>
    <w:p w14:paraId="603EEAEC" w14:textId="77777777" w:rsidR="00A65FD1" w:rsidRDefault="00FD3E77">
      <w:pPr>
        <w:pStyle w:val="SourceCode"/>
      </w:pPr>
      <w:r>
        <w:t>fn get_status(table: &amp;StatusTable, key: &amp;str) -&gt; Option&lt;String&gt; {</w:t>
      </w:r>
    </w:p>
    <w:p w14:paraId="68C73E11" w14:textId="77777777" w:rsidR="00A65FD1" w:rsidRDefault="00FD3E77">
      <w:pPr>
        <w:pStyle w:val="SourceCode"/>
      </w:pPr>
      <w:r>
        <w:t xml:space="preserve">    let bucket_number: usize = hash_key(key);</w:t>
      </w:r>
    </w:p>
    <w:p w14:paraId="3EA50651" w14:textId="77777777" w:rsidR="00A65FD1" w:rsidRDefault="00FD3E77">
      <w:pPr>
        <w:pStyle w:val="SourceCode"/>
      </w:pPr>
      <w:r>
        <w:t xml:space="preserve">    let mut status: Option&lt;String&gt; = None;</w:t>
      </w:r>
    </w:p>
    <w:p w14:paraId="5BF019BB" w14:textId="77777777" w:rsidR="00A65FD1" w:rsidRDefault="00FD3E77">
      <w:pPr>
        <w:pStyle w:val="SourceCode"/>
      </w:pPr>
      <w:r>
        <w:t xml:space="preserve">    let mut comparisons: u32 = 0;</w:t>
      </w:r>
    </w:p>
    <w:p w14:paraId="2517FFA4" w14:textId="77777777" w:rsidR="00A65FD1" w:rsidRDefault="00FD3E77">
      <w:pPr>
        <w:pStyle w:val="SourceCode"/>
      </w:pPr>
      <w:r>
        <w:t xml:space="preserve">    for entry in &amp;table.buckets[bucket_number] {</w:t>
      </w:r>
    </w:p>
    <w:p w14:paraId="24B6EEDA" w14:textId="77777777" w:rsidR="00A65FD1" w:rsidRDefault="00FD3E77">
      <w:pPr>
        <w:pStyle w:val="SourceCode"/>
      </w:pPr>
      <w:r>
        <w:t xml:space="preserve">        comparisons = comparisons + 1;</w:t>
      </w:r>
    </w:p>
    <w:p w14:paraId="18F5E47C" w14:textId="77777777" w:rsidR="00A65FD1" w:rsidRDefault="00FD3E77">
      <w:pPr>
        <w:pStyle w:val="SourceCode"/>
      </w:pPr>
      <w:r>
        <w:t xml:space="preserve">        if entry.key == key {</w:t>
      </w:r>
    </w:p>
    <w:p w14:paraId="2C4B20DF" w14:textId="77777777" w:rsidR="00A65FD1" w:rsidRDefault="00FD3E77">
      <w:pPr>
        <w:pStyle w:val="SourceCode"/>
      </w:pPr>
      <w:r>
        <w:t xml:space="preserve">            status = Some(entry.status.clone());</w:t>
      </w:r>
    </w:p>
    <w:p w14:paraId="5938CAD9" w14:textId="77777777" w:rsidR="00A65FD1" w:rsidRDefault="00FD3E77">
      <w:pPr>
        <w:pStyle w:val="SourceCode"/>
      </w:pPr>
      <w:r>
        <w:t xml:space="preserve">            break;</w:t>
      </w:r>
    </w:p>
    <w:p w14:paraId="72CADDBE" w14:textId="77777777" w:rsidR="00A65FD1" w:rsidRDefault="00FD3E77">
      <w:pPr>
        <w:pStyle w:val="SourceCode"/>
      </w:pPr>
      <w:r>
        <w:t xml:space="preserve">        }</w:t>
      </w:r>
    </w:p>
    <w:p w14:paraId="6BA9A5FA" w14:textId="77777777" w:rsidR="00A65FD1" w:rsidRDefault="00FD3E77">
      <w:pPr>
        <w:pStyle w:val="SourceCode"/>
      </w:pPr>
      <w:r>
        <w:t xml:space="preserve">    }</w:t>
      </w:r>
    </w:p>
    <w:p w14:paraId="66514DA5" w14:textId="77777777" w:rsidR="00A65FD1" w:rsidRDefault="00FD3E77">
      <w:pPr>
        <w:pStyle w:val="SourceCode"/>
      </w:pPr>
      <w:r>
        <w:t xml:space="preserve">    let mut word: &amp;str = "comparisons";</w:t>
      </w:r>
    </w:p>
    <w:p w14:paraId="581CAD73" w14:textId="77777777" w:rsidR="00A65FD1" w:rsidRDefault="00FD3E77">
      <w:pPr>
        <w:pStyle w:val="SourceCode"/>
      </w:pPr>
      <w:r>
        <w:t xml:space="preserve">    if comparisons == 1 {</w:t>
      </w:r>
    </w:p>
    <w:p w14:paraId="5F36EDF1" w14:textId="77777777" w:rsidR="00A65FD1" w:rsidRDefault="00FD3E77">
      <w:pPr>
        <w:pStyle w:val="SourceCode"/>
      </w:pPr>
      <w:r>
        <w:t xml:space="preserve">        word = "comparison";</w:t>
      </w:r>
    </w:p>
    <w:p w14:paraId="5953163C" w14:textId="77777777" w:rsidR="00A65FD1" w:rsidRDefault="00FD3E77">
      <w:pPr>
        <w:pStyle w:val="SourceCode"/>
      </w:pPr>
      <w:r>
        <w:t xml:space="preserve">    }</w:t>
      </w:r>
    </w:p>
    <w:p w14:paraId="6388D3E9" w14:textId="77777777" w:rsidR="00A65FD1" w:rsidRDefault="00FD3E77">
      <w:pPr>
        <w:pStyle w:val="SourceCode"/>
      </w:pPr>
      <w:r>
        <w:t xml:space="preserve">    match &amp;status {</w:t>
      </w:r>
    </w:p>
    <w:p w14:paraId="133682DD" w14:textId="77777777" w:rsidR="00A65FD1" w:rsidRDefault="00FD3E77">
      <w:pPr>
        <w:pStyle w:val="SourceCode"/>
      </w:pPr>
      <w:r>
        <w:t xml:space="preserve">        Some(found) =&gt; {</w:t>
      </w:r>
    </w:p>
    <w:p w14:paraId="2D471D5F" w14:textId="77777777" w:rsidR="00A65FD1" w:rsidRDefault="00FD3E77">
      <w:pPr>
        <w:pStyle w:val="SourceCode"/>
      </w:pPr>
      <w:r>
        <w:t xml:space="preserve">            println!("Get {}: {} ({} {})", key, found, comparisons, word)</w:t>
      </w:r>
    </w:p>
    <w:p w14:paraId="1C3E8B1F" w14:textId="77777777" w:rsidR="00A65FD1" w:rsidRDefault="00FD3E77">
      <w:pPr>
        <w:pStyle w:val="SourceCode"/>
      </w:pPr>
      <w:r>
        <w:t xml:space="preserve">        }</w:t>
      </w:r>
    </w:p>
    <w:p w14:paraId="266BF449" w14:textId="77777777" w:rsidR="00A65FD1" w:rsidRDefault="00FD3E77">
      <w:pPr>
        <w:pStyle w:val="SourceCode"/>
      </w:pPr>
      <w:r>
        <w:t xml:space="preserve">        None =&gt; println!("Get {}: not found ({} {})", key, comparisons, word),</w:t>
      </w:r>
    </w:p>
    <w:p w14:paraId="16876E10" w14:textId="77777777" w:rsidR="00A65FD1" w:rsidRDefault="00FD3E77">
      <w:pPr>
        <w:pStyle w:val="SourceCode"/>
      </w:pPr>
      <w:r>
        <w:t xml:space="preserve">    }</w:t>
      </w:r>
    </w:p>
    <w:p w14:paraId="6496119C" w14:textId="77777777" w:rsidR="00A65FD1" w:rsidRDefault="00FD3E77">
      <w:pPr>
        <w:pStyle w:val="SourceCode"/>
      </w:pPr>
      <w:r>
        <w:t xml:space="preserve">    status</w:t>
      </w:r>
    </w:p>
    <w:p w14:paraId="6C2E778B" w14:textId="77777777" w:rsidR="00A65FD1" w:rsidRDefault="00FD3E77">
      <w:pPr>
        <w:pStyle w:val="SourceCode"/>
      </w:pPr>
      <w:r>
        <w:t>}</w:t>
      </w:r>
    </w:p>
    <w:p w14:paraId="4DAD0296" w14:textId="77777777" w:rsidR="00A65FD1" w:rsidRDefault="00A65FD1">
      <w:pPr>
        <w:pStyle w:val="SourceCode"/>
      </w:pPr>
    </w:p>
    <w:p w14:paraId="01490E56" w14:textId="77777777" w:rsidR="00A65FD1" w:rsidRDefault="00FD3E77">
      <w:pPr>
        <w:pStyle w:val="SourceCode"/>
      </w:pPr>
      <w:r>
        <w:t>// Removes a key from its bucket. Only that one bucket is searched.</w:t>
      </w:r>
    </w:p>
    <w:p w14:paraId="6AB7A48C" w14:textId="77777777" w:rsidR="00A65FD1" w:rsidRDefault="00FD3E77">
      <w:pPr>
        <w:pStyle w:val="SourceCode"/>
      </w:pPr>
      <w:r>
        <w:t>// Remember, remove(i) returns the item, and removal shifts the rest. A</w:t>
      </w:r>
    </w:p>
    <w:p w14:paraId="22308E9E" w14:textId="77777777" w:rsidR="00A65FD1" w:rsidRDefault="00FD3E77">
      <w:pPr>
        <w:pStyle w:val="SourceCode"/>
      </w:pPr>
      <w:r>
        <w:t>// key that is not there is reported, not ignored.</w:t>
      </w:r>
    </w:p>
    <w:p w14:paraId="3BDBF6BA" w14:textId="77777777" w:rsidR="00A65FD1" w:rsidRDefault="00FD3E77">
      <w:pPr>
        <w:pStyle w:val="SourceCode"/>
      </w:pPr>
      <w:r>
        <w:t>fn remove_status(table: &amp;mut StatusTable, key: &amp;str) {</w:t>
      </w:r>
    </w:p>
    <w:p w14:paraId="0095014F" w14:textId="77777777" w:rsidR="00A65FD1" w:rsidRDefault="00FD3E77">
      <w:pPr>
        <w:pStyle w:val="SourceCode"/>
      </w:pPr>
      <w:r>
        <w:t xml:space="preserve">    let bucket_number: usize = hash_key(key);</w:t>
      </w:r>
    </w:p>
    <w:p w14:paraId="6F5FEEF7" w14:textId="77777777" w:rsidR="00A65FD1" w:rsidRDefault="00FD3E77">
      <w:pPr>
        <w:pStyle w:val="SourceCode"/>
      </w:pPr>
      <w:r>
        <w:t xml:space="preserve">    let bucket: &amp;mut Vec&lt;StatusEntry&gt; = &amp;mut table.buckets[bucket_number];</w:t>
      </w:r>
    </w:p>
    <w:p w14:paraId="4E5F6D92" w14:textId="77777777" w:rsidR="00A65FD1" w:rsidRDefault="00FD3E77">
      <w:pPr>
        <w:pStyle w:val="SourceCode"/>
      </w:pPr>
      <w:r>
        <w:t xml:space="preserve">    for index in 0..bucket.len() {</w:t>
      </w:r>
    </w:p>
    <w:p w14:paraId="3DFB5860" w14:textId="77777777" w:rsidR="00A65FD1" w:rsidRDefault="00FD3E77">
      <w:pPr>
        <w:pStyle w:val="SourceCode"/>
      </w:pPr>
      <w:r>
        <w:t xml:space="preserve">        if bucket[index].key == key {</w:t>
      </w:r>
    </w:p>
    <w:p w14:paraId="6E7A28A6" w14:textId="77777777" w:rsidR="00A65FD1" w:rsidRDefault="00FD3E77">
      <w:pPr>
        <w:pStyle w:val="SourceCode"/>
      </w:pPr>
      <w:r>
        <w:t xml:space="preserve">            bucket.remove(index);</w:t>
      </w:r>
    </w:p>
    <w:p w14:paraId="5F7656F9" w14:textId="77777777" w:rsidR="00A65FD1" w:rsidRDefault="00FD3E77">
      <w:pPr>
        <w:pStyle w:val="SourceCode"/>
      </w:pPr>
      <w:r>
        <w:t xml:space="preserve">            println!("Removed {} from bucket {}", key, bucket_number);</w:t>
      </w:r>
    </w:p>
    <w:p w14:paraId="59F3733C" w14:textId="77777777" w:rsidR="00A65FD1" w:rsidRDefault="00FD3E77">
      <w:pPr>
        <w:pStyle w:val="SourceCode"/>
      </w:pPr>
      <w:r>
        <w:t xml:space="preserve">            return;</w:t>
      </w:r>
    </w:p>
    <w:p w14:paraId="6B98AA66" w14:textId="77777777" w:rsidR="00A65FD1" w:rsidRDefault="00FD3E77">
      <w:pPr>
        <w:pStyle w:val="SourceCode"/>
      </w:pPr>
      <w:r>
        <w:t xml:space="preserve">        }</w:t>
      </w:r>
    </w:p>
    <w:p w14:paraId="5ACDF095" w14:textId="77777777" w:rsidR="00A65FD1" w:rsidRDefault="00FD3E77">
      <w:pPr>
        <w:pStyle w:val="SourceCode"/>
      </w:pPr>
      <w:r>
        <w:t xml:space="preserve">    }</w:t>
      </w:r>
    </w:p>
    <w:p w14:paraId="299362C4" w14:textId="77777777" w:rsidR="00A65FD1" w:rsidRDefault="00FD3E77">
      <w:pPr>
        <w:pStyle w:val="SourceCode"/>
      </w:pPr>
      <w:r>
        <w:t xml:space="preserve">    println!("Remove {}: not found", key);</w:t>
      </w:r>
    </w:p>
    <w:p w14:paraId="1640BC7E" w14:textId="77777777" w:rsidR="00A65FD1" w:rsidRDefault="00FD3E77">
      <w:pPr>
        <w:pStyle w:val="SourceCode"/>
      </w:pPr>
      <w:r>
        <w:t>}</w:t>
      </w:r>
    </w:p>
    <w:p w14:paraId="4C8BE598" w14:textId="77777777" w:rsidR="00A65FD1" w:rsidRDefault="00A65FD1">
      <w:pPr>
        <w:pStyle w:val="SourceCode"/>
      </w:pPr>
    </w:p>
    <w:p w14:paraId="2DF3DE6C" w14:textId="77777777" w:rsidR="00A65FD1" w:rsidRDefault="00FD3E77">
      <w:pPr>
        <w:pStyle w:val="SourceCode"/>
      </w:pPr>
      <w:r>
        <w:t>// Asks Rust's standard hash table the same questions. A HashMap hashes</w:t>
      </w:r>
    </w:p>
    <w:p w14:paraId="7FA8A5C7" w14:textId="77777777" w:rsidR="00A65FD1" w:rsidRDefault="00FD3E77">
      <w:pPr>
        <w:pStyle w:val="SourceCode"/>
      </w:pPr>
      <w:r>
        <w:t>// each key to a place inside it, as the table above does, but with its</w:t>
      </w:r>
    </w:p>
    <w:p w14:paraId="03ECCD9D" w14:textId="77777777" w:rsidR="00A65FD1" w:rsidRDefault="00FD3E77">
      <w:pPr>
        <w:pStyle w:val="SourceCode"/>
      </w:pPr>
      <w:r>
        <w:t>// own hash function, SipHash with a random seed, and its own room that</w:t>
      </w:r>
    </w:p>
    <w:p w14:paraId="2E98BF80" w14:textId="77777777" w:rsidR="00A65FD1" w:rsidRDefault="00FD3E77">
      <w:pPr>
        <w:pStyle w:val="SourceCode"/>
      </w:pPr>
      <w:r>
        <w:t>// grows as entries arrive. insert adds or updates, and get returns an</w:t>
      </w:r>
    </w:p>
    <w:p w14:paraId="34F76592" w14:textId="77777777" w:rsidR="00A65FD1" w:rsidRDefault="00FD3E77">
      <w:pPr>
        <w:pStyle w:val="SourceCode"/>
      </w:pPr>
      <w:r>
        <w:t>// Option. Remember, if let runs its block only for Some.</w:t>
      </w:r>
    </w:p>
    <w:p w14:paraId="1200643D" w14:textId="77777777" w:rsidR="00A65FD1" w:rsidRDefault="00FD3E77">
      <w:pPr>
        <w:pStyle w:val="SourceCode"/>
      </w:pPr>
      <w:r>
        <w:t>fn compare_with_map() {</w:t>
      </w:r>
    </w:p>
    <w:p w14:paraId="3412359A" w14:textId="77777777" w:rsidR="00A65FD1" w:rsidRDefault="00FD3E77">
      <w:pPr>
        <w:pStyle w:val="SourceCode"/>
      </w:pPr>
      <w:r>
        <w:t xml:space="preserve">    let mut statuses: HashMap&lt;String, String&gt; = HashMap::new();</w:t>
      </w:r>
    </w:p>
    <w:p w14:paraId="399F2CB0" w14:textId="77777777" w:rsidR="00A65FD1" w:rsidRDefault="00FD3E77">
      <w:pPr>
        <w:pStyle w:val="SourceCode"/>
      </w:pPr>
      <w:r>
        <w:t xml:space="preserve">    statuses.insert("web-01".to_string(), "up".to_string());</w:t>
      </w:r>
    </w:p>
    <w:p w14:paraId="2A822A50" w14:textId="77777777" w:rsidR="00A65FD1" w:rsidRDefault="00FD3E77">
      <w:pPr>
        <w:pStyle w:val="SourceCode"/>
      </w:pPr>
      <w:r>
        <w:t xml:space="preserve">    statuses.insert("web-02".to_string(), "up".to_string());</w:t>
      </w:r>
    </w:p>
    <w:p w14:paraId="5E9E18C0" w14:textId="77777777" w:rsidR="00A65FD1" w:rsidRDefault="00FD3E77">
      <w:pPr>
        <w:pStyle w:val="SourceCode"/>
      </w:pPr>
      <w:r>
        <w:t xml:space="preserve">    statuses.insert("db-01".to_string(), "up".to_string());</w:t>
      </w:r>
    </w:p>
    <w:p w14:paraId="722867D9" w14:textId="77777777" w:rsidR="00A65FD1" w:rsidRDefault="00FD3E77">
      <w:pPr>
        <w:pStyle w:val="SourceCode"/>
      </w:pPr>
      <w:r>
        <w:t xml:space="preserve">    statuses.insert("cache-01".to_string(), "up".to_string());</w:t>
      </w:r>
    </w:p>
    <w:p w14:paraId="1324D177" w14:textId="77777777" w:rsidR="00A65FD1" w:rsidRDefault="00FD3E77">
      <w:pPr>
        <w:pStyle w:val="SourceCode"/>
      </w:pPr>
      <w:r>
        <w:t xml:space="preserve">    statuses.insert("web-03".to_string(), "draining".to_string());</w:t>
      </w:r>
    </w:p>
    <w:p w14:paraId="06848FC9" w14:textId="77777777" w:rsidR="00A65FD1" w:rsidRDefault="00A65FD1">
      <w:pPr>
        <w:pStyle w:val="SourceCode"/>
      </w:pPr>
    </w:p>
    <w:p w14:paraId="268CC56C" w14:textId="77777777" w:rsidR="00A65FD1" w:rsidRDefault="00FD3E77">
      <w:pPr>
        <w:pStyle w:val="SourceCode"/>
      </w:pPr>
      <w:r>
        <w:t xml:space="preserve">    for key in ["web-03", "mail-01"] {</w:t>
      </w:r>
    </w:p>
    <w:p w14:paraId="017E8AF1" w14:textId="77777777" w:rsidR="00A65FD1" w:rsidRDefault="00FD3E77">
      <w:pPr>
        <w:pStyle w:val="SourceCode"/>
      </w:pPr>
      <w:r>
        <w:t xml:space="preserve">        if let Some(status) = statuses.get(key) {</w:t>
      </w:r>
    </w:p>
    <w:p w14:paraId="6EA4F6B2" w14:textId="77777777" w:rsidR="00A65FD1" w:rsidRDefault="00FD3E77">
      <w:pPr>
        <w:pStyle w:val="SourceCode"/>
      </w:pPr>
      <w:r>
        <w:t xml:space="preserve">            println!("Map get {}: {}", key, status);</w:t>
      </w:r>
    </w:p>
    <w:p w14:paraId="4998FEE1" w14:textId="77777777" w:rsidR="00A65FD1" w:rsidRDefault="00FD3E77">
      <w:pPr>
        <w:pStyle w:val="SourceCode"/>
      </w:pPr>
      <w:r>
        <w:t xml:space="preserve">        } else {</w:t>
      </w:r>
    </w:p>
    <w:p w14:paraId="0D76D8A1" w14:textId="77777777" w:rsidR="00A65FD1" w:rsidRDefault="00FD3E77">
      <w:pPr>
        <w:pStyle w:val="SourceCode"/>
      </w:pPr>
      <w:r>
        <w:t xml:space="preserve">            println!("Map get {}: not found", key);</w:t>
      </w:r>
    </w:p>
    <w:p w14:paraId="236158A1" w14:textId="77777777" w:rsidR="00A65FD1" w:rsidRDefault="00FD3E77">
      <w:pPr>
        <w:pStyle w:val="SourceCode"/>
      </w:pPr>
      <w:r>
        <w:t xml:space="preserve">        }</w:t>
      </w:r>
    </w:p>
    <w:p w14:paraId="6891DE8B" w14:textId="77777777" w:rsidR="00A65FD1" w:rsidRDefault="00FD3E77">
      <w:pPr>
        <w:pStyle w:val="SourceCode"/>
      </w:pPr>
      <w:r>
        <w:t xml:space="preserve">    }</w:t>
      </w:r>
    </w:p>
    <w:p w14:paraId="3F137454" w14:textId="77777777" w:rsidR="00A65FD1" w:rsidRDefault="00FD3E77">
      <w:pPr>
        <w:pStyle w:val="SourceCode"/>
      </w:pPr>
      <w:r>
        <w:t>}</w:t>
      </w:r>
    </w:p>
    <w:p w14:paraId="6862A1B1" w14:textId="77777777" w:rsidR="00A65FD1" w:rsidRDefault="00A65FD1">
      <w:pPr>
        <w:pStyle w:val="SourceCode"/>
      </w:pPr>
    </w:p>
    <w:p w14:paraId="2AE1E1B6" w14:textId="77777777" w:rsidR="00A65FD1" w:rsidRDefault="00FD3E77">
      <w:pPr>
        <w:pStyle w:val="SourceCode"/>
      </w:pPr>
      <w:r>
        <w:t>fn main() {</w:t>
      </w:r>
    </w:p>
    <w:p w14:paraId="369CD7DD" w14:textId="77777777" w:rsidR="00A65FD1" w:rsidRDefault="00FD3E77">
      <w:pPr>
        <w:pStyle w:val="SourceCode"/>
      </w:pPr>
      <w:r>
        <w:t xml:space="preserve">    let mut table: StatusTable = new_table();</w:t>
      </w:r>
    </w:p>
    <w:p w14:paraId="3A11FD78" w14:textId="77777777" w:rsidR="00A65FD1" w:rsidRDefault="00A65FD1">
      <w:pPr>
        <w:pStyle w:val="SourceCode"/>
      </w:pPr>
    </w:p>
    <w:p w14:paraId="5F35C9AC" w14:textId="77777777" w:rsidR="00A65FD1" w:rsidRDefault="00FD3E77">
      <w:pPr>
        <w:pStyle w:val="SourceCode"/>
      </w:pPr>
      <w:r>
        <w:t xml:space="preserve">    put_status(&amp;mut table, "web-01", "up");</w:t>
      </w:r>
    </w:p>
    <w:p w14:paraId="2D86A699" w14:textId="77777777" w:rsidR="00A65FD1" w:rsidRDefault="00FD3E77">
      <w:pPr>
        <w:pStyle w:val="SourceCode"/>
      </w:pPr>
      <w:r>
        <w:t xml:space="preserve">    put_status(&amp;mut table, "web-02", "down");</w:t>
      </w:r>
    </w:p>
    <w:p w14:paraId="21B210A1" w14:textId="77777777" w:rsidR="00A65FD1" w:rsidRDefault="00FD3E77">
      <w:pPr>
        <w:pStyle w:val="SourceCode"/>
      </w:pPr>
      <w:r>
        <w:t xml:space="preserve">    put_status(&amp;mut table, "db-01", "up");</w:t>
      </w:r>
    </w:p>
    <w:p w14:paraId="4734AA2F" w14:textId="77777777" w:rsidR="00A65FD1" w:rsidRDefault="00FD3E77">
      <w:pPr>
        <w:pStyle w:val="SourceCode"/>
      </w:pPr>
      <w:r>
        <w:t xml:space="preserve">    put_status(&amp;mut table, "cache-01", "up");</w:t>
      </w:r>
    </w:p>
    <w:p w14:paraId="4A71A1AB" w14:textId="77777777" w:rsidR="00A65FD1" w:rsidRDefault="00FD3E77">
      <w:pPr>
        <w:pStyle w:val="SourceCode"/>
      </w:pPr>
      <w:r>
        <w:t xml:space="preserve">    put_status(&amp;mut table, "web-03", "draining");</w:t>
      </w:r>
    </w:p>
    <w:p w14:paraId="0453F9BD" w14:textId="77777777" w:rsidR="00A65FD1" w:rsidRDefault="00A65FD1">
      <w:pPr>
        <w:pStyle w:val="SourceCode"/>
      </w:pPr>
    </w:p>
    <w:p w14:paraId="24A06842" w14:textId="77777777" w:rsidR="00A65FD1" w:rsidRDefault="00FD3E77">
      <w:pPr>
        <w:pStyle w:val="SourceCode"/>
      </w:pPr>
      <w:r>
        <w:t xml:space="preserve">    get_status(&amp;table, "db-01");</w:t>
      </w:r>
    </w:p>
    <w:p w14:paraId="38CC5FFA" w14:textId="77777777" w:rsidR="00A65FD1" w:rsidRDefault="00FD3E77">
      <w:pPr>
        <w:pStyle w:val="SourceCode"/>
      </w:pPr>
      <w:r>
        <w:t xml:space="preserve">    get_status(&amp;table, "web-03");</w:t>
      </w:r>
    </w:p>
    <w:p w14:paraId="138AD5E9" w14:textId="77777777" w:rsidR="00A65FD1" w:rsidRDefault="00FD3E77">
      <w:pPr>
        <w:pStyle w:val="SourceCode"/>
      </w:pPr>
      <w:r>
        <w:t xml:space="preserve">    put_status(&amp;mut table, "web-02", "up");</w:t>
      </w:r>
    </w:p>
    <w:p w14:paraId="503D0830" w14:textId="77777777" w:rsidR="00A65FD1" w:rsidRDefault="00FD3E77">
      <w:pPr>
        <w:pStyle w:val="SourceCode"/>
      </w:pPr>
      <w:r>
        <w:t xml:space="preserve">    get_status(&amp;table, "web-02");</w:t>
      </w:r>
    </w:p>
    <w:p w14:paraId="506FEA49" w14:textId="77777777" w:rsidR="00A65FD1" w:rsidRDefault="00FD3E77">
      <w:pPr>
        <w:pStyle w:val="SourceCode"/>
      </w:pPr>
      <w:r>
        <w:t xml:space="preserve">    get_status(&amp;table, "mail-01");</w:t>
      </w:r>
    </w:p>
    <w:p w14:paraId="707BCBFB" w14:textId="77777777" w:rsidR="00A65FD1" w:rsidRDefault="00FD3E77">
      <w:pPr>
        <w:pStyle w:val="SourceCode"/>
      </w:pPr>
      <w:r>
        <w:t xml:space="preserve">    get_status(&amp;table, "backup-01");</w:t>
      </w:r>
    </w:p>
    <w:p w14:paraId="584D57BD" w14:textId="77777777" w:rsidR="00A65FD1" w:rsidRDefault="00A65FD1">
      <w:pPr>
        <w:pStyle w:val="SourceCode"/>
      </w:pPr>
    </w:p>
    <w:p w14:paraId="2A2BDBBB" w14:textId="77777777" w:rsidR="00A65FD1" w:rsidRDefault="00FD3E77">
      <w:pPr>
        <w:pStyle w:val="SourceCode"/>
      </w:pPr>
      <w:r>
        <w:t xml:space="preserve">    // backup-01 hashes to bucket 4, which cache-01 and web-03 already</w:t>
      </w:r>
    </w:p>
    <w:p w14:paraId="6F996840" w14:textId="77777777" w:rsidR="00A65FD1" w:rsidRDefault="00FD3E77">
      <w:pPr>
        <w:pStyle w:val="SourceCode"/>
      </w:pPr>
      <w:r>
        <w:t xml:space="preserve">    // fill, so it is refused. web-03 is taken out of service, which frees</w:t>
      </w:r>
    </w:p>
    <w:p w14:paraId="6B415EDA" w14:textId="77777777" w:rsidR="00A65FD1" w:rsidRDefault="00FD3E77">
      <w:pPr>
        <w:pStyle w:val="SourceCode"/>
      </w:pPr>
      <w:r>
        <w:t xml:space="preserve">    // a place in bucket 4, and then backup-01 fits.</w:t>
      </w:r>
    </w:p>
    <w:p w14:paraId="45E0B7EC" w14:textId="77777777" w:rsidR="00A65FD1" w:rsidRDefault="00FD3E77">
      <w:pPr>
        <w:pStyle w:val="SourceCode"/>
      </w:pPr>
      <w:r>
        <w:t xml:space="preserve">    put_status(&amp;mut table, "backup-01", "up");</w:t>
      </w:r>
    </w:p>
    <w:p w14:paraId="58FCB3C5" w14:textId="77777777" w:rsidR="00A65FD1" w:rsidRDefault="00FD3E77">
      <w:pPr>
        <w:pStyle w:val="SourceCode"/>
      </w:pPr>
      <w:r>
        <w:t xml:space="preserve">    remove_status(&amp;mut table, "web-03");</w:t>
      </w:r>
    </w:p>
    <w:p w14:paraId="71898101" w14:textId="77777777" w:rsidR="00A65FD1" w:rsidRDefault="00FD3E77">
      <w:pPr>
        <w:pStyle w:val="SourceCode"/>
      </w:pPr>
      <w:r>
        <w:t xml:space="preserve">    remove_status(&amp;mut table, "mail-01");</w:t>
      </w:r>
    </w:p>
    <w:p w14:paraId="4326E78B" w14:textId="77777777" w:rsidR="00A65FD1" w:rsidRDefault="00FD3E77">
      <w:pPr>
        <w:pStyle w:val="SourceCode"/>
      </w:pPr>
      <w:r>
        <w:t xml:space="preserve">    put_status(&amp;mut table, "backup-01", "up");</w:t>
      </w:r>
    </w:p>
    <w:p w14:paraId="468D93CA" w14:textId="77777777" w:rsidR="00A65FD1" w:rsidRDefault="00FD3E77">
      <w:pPr>
        <w:pStyle w:val="SourceCode"/>
      </w:pPr>
      <w:r>
        <w:t xml:space="preserve">    get_status(&amp;table, "backup-01");</w:t>
      </w:r>
    </w:p>
    <w:p w14:paraId="406B937C" w14:textId="77777777" w:rsidR="00A65FD1" w:rsidRDefault="00A65FD1">
      <w:pPr>
        <w:pStyle w:val="SourceCode"/>
      </w:pPr>
    </w:p>
    <w:p w14:paraId="7A05D37C" w14:textId="77777777" w:rsidR="00A65FD1" w:rsidRDefault="00FD3E77">
      <w:pPr>
        <w:pStyle w:val="SourceCode"/>
        <w:keepNext/>
      </w:pPr>
      <w:r>
        <w:t xml:space="preserve">    // The standard map, given the same five servers, answers the same.</w:t>
      </w:r>
    </w:p>
    <w:p w14:paraId="4C8F3B46" w14:textId="77777777" w:rsidR="00A65FD1" w:rsidRDefault="00FD3E77">
      <w:pPr>
        <w:pStyle w:val="SourceCode"/>
        <w:keepNext/>
      </w:pPr>
      <w:r>
        <w:t xml:space="preserve">    compare_with_map();</w:t>
      </w:r>
    </w:p>
    <w:p w14:paraId="2DE1D6C1" w14:textId="77777777" w:rsidR="00A65FD1" w:rsidRDefault="00FD3E77">
      <w:pPr>
        <w:pStyle w:val="SourceCode"/>
      </w:pPr>
      <w:r>
        <w:t>}</w:t>
      </w:r>
    </w:p>
    <w:p w14:paraId="4BF87A49" w14:textId="77777777" w:rsidR="00A65FD1" w:rsidRDefault="00A65FD1">
      <w:pPr>
        <w:keepNext/>
      </w:pPr>
    </w:p>
    <w:p w14:paraId="16782A00" w14:textId="77777777" w:rsidR="00A65FD1" w:rsidRDefault="00FD3E77">
      <w:pPr>
        <w:pStyle w:val="Heading3"/>
      </w:pPr>
      <w:r>
        <w:t>Windows PowerShell Build and Run</w:t>
      </w:r>
    </w:p>
    <w:p w14:paraId="1AEFEF8F" w14:textId="77777777" w:rsidR="00A65FD1" w:rsidRDefault="00FD3E77">
      <w:pPr>
        <w:pStyle w:val="CommandBlock"/>
        <w:keepNext/>
      </w:pPr>
      <w:r>
        <w:t>cargo build --manifest-path .\rust\Cargo.toml</w:t>
      </w:r>
    </w:p>
    <w:p w14:paraId="01C60537" w14:textId="77777777" w:rsidR="00A65FD1" w:rsidRDefault="00FD3E77">
      <w:pPr>
        <w:pStyle w:val="CommandBlock"/>
      </w:pPr>
      <w:r>
        <w:t>.\rust\target\debug\hash_tables.exe</w:t>
      </w:r>
    </w:p>
    <w:p w14:paraId="24C2AE4D" w14:textId="77777777" w:rsidR="00A65FD1" w:rsidRDefault="00A65FD1">
      <w:pPr>
        <w:keepNext/>
      </w:pPr>
    </w:p>
    <w:p w14:paraId="5BA596F7" w14:textId="77777777" w:rsidR="00A65FD1" w:rsidRDefault="00FD3E77">
      <w:pPr>
        <w:pStyle w:val="Heading3"/>
      </w:pPr>
      <w:r>
        <w:t>Linux or macOS Build and Run</w:t>
      </w:r>
    </w:p>
    <w:p w14:paraId="7A9D6E26" w14:textId="77777777" w:rsidR="00A65FD1" w:rsidRDefault="00FD3E77">
      <w:pPr>
        <w:pStyle w:val="CommandBlock"/>
        <w:keepNext/>
      </w:pPr>
      <w:r>
        <w:t>cargo build --manifest-path ./rust/Cargo.toml</w:t>
      </w:r>
    </w:p>
    <w:p w14:paraId="0497A1A4" w14:textId="77777777" w:rsidR="00A65FD1" w:rsidRDefault="00FD3E77">
      <w:pPr>
        <w:pStyle w:val="CommandBlock"/>
      </w:pPr>
      <w:r>
        <w:t>./rust/target/debug/hash_tables</w:t>
      </w:r>
    </w:p>
    <w:p w14:paraId="4820D18A" w14:textId="77777777" w:rsidR="00A65FD1" w:rsidRDefault="00A65FD1">
      <w:pPr>
        <w:keepNext/>
      </w:pPr>
    </w:p>
    <w:p w14:paraId="2E13877B" w14:textId="77777777" w:rsidR="00A65FD1" w:rsidRDefault="00FD3E77">
      <w:pPr>
        <w:pStyle w:val="Heading3"/>
      </w:pPr>
      <w:r>
        <w:t>Check Your Results</w:t>
      </w:r>
    </w:p>
    <w:p w14:paraId="3E414630" w14:textId="77777777" w:rsidR="00A65FD1" w:rsidRDefault="00FD3E77">
      <w:pPr>
        <w:keepNext/>
      </w:pPr>
      <w:r>
        <w:t>cargo build prints its own progress lines first; those are not part of the program's output. The program reads no input. Your screen must show exactly these eighteen lines, with the same spelling, spacing, and capitalization.</w:t>
      </w:r>
    </w:p>
    <w:p w14:paraId="692E645F" w14:textId="77777777" w:rsidR="00A65FD1" w:rsidRDefault="00A65FD1">
      <w:pPr>
        <w:keepNext/>
      </w:pPr>
    </w:p>
    <w:p w14:paraId="33CD6E8C" w14:textId="77777777" w:rsidR="00A65FD1" w:rsidRDefault="00FD3E77">
      <w:pPr>
        <w:pStyle w:val="RequiredOutput"/>
        <w:keepNext/>
      </w:pPr>
      <w:r>
        <w:t>web-01 -&gt; bucket 2</w:t>
      </w:r>
    </w:p>
    <w:p w14:paraId="6B16C91F" w14:textId="77777777" w:rsidR="00A65FD1" w:rsidRDefault="00FD3E77">
      <w:pPr>
        <w:pStyle w:val="RequiredOutput"/>
        <w:keepNext/>
      </w:pPr>
      <w:r>
        <w:t>web-02 -&gt; bucket 3</w:t>
      </w:r>
    </w:p>
    <w:p w14:paraId="642EA96A" w14:textId="77777777" w:rsidR="00A65FD1" w:rsidRDefault="00FD3E77">
      <w:pPr>
        <w:pStyle w:val="RequiredOutput"/>
        <w:keepNext/>
      </w:pPr>
      <w:r>
        <w:t>db-01 -&gt; bucket 0</w:t>
      </w:r>
    </w:p>
    <w:p w14:paraId="6D262AC9" w14:textId="77777777" w:rsidR="00A65FD1" w:rsidRDefault="00FD3E77">
      <w:pPr>
        <w:pStyle w:val="RequiredOutput"/>
        <w:keepNext/>
      </w:pPr>
      <w:r>
        <w:t>cache-01 -&gt; bucket 4</w:t>
      </w:r>
    </w:p>
    <w:p w14:paraId="6C4454B5" w14:textId="77777777" w:rsidR="00A65FD1" w:rsidRDefault="00FD3E77">
      <w:pPr>
        <w:pStyle w:val="RequiredOutput"/>
        <w:keepNext/>
      </w:pPr>
      <w:r>
        <w:t>web-03 -&gt; bucket 4 (shared with cache-01)</w:t>
      </w:r>
    </w:p>
    <w:p w14:paraId="14728EFB" w14:textId="77777777" w:rsidR="00A65FD1" w:rsidRDefault="00FD3E77">
      <w:pPr>
        <w:pStyle w:val="RequiredOutput"/>
        <w:keepNext/>
      </w:pPr>
      <w:r>
        <w:t>Get db-01: up (1 comparison)</w:t>
      </w:r>
    </w:p>
    <w:p w14:paraId="09E3E3F7" w14:textId="77777777" w:rsidR="00A65FD1" w:rsidRDefault="00FD3E77">
      <w:pPr>
        <w:pStyle w:val="RequiredOutput"/>
        <w:keepNext/>
      </w:pPr>
      <w:r>
        <w:t>Get web-03: draining (2 comparisons)</w:t>
      </w:r>
    </w:p>
    <w:p w14:paraId="06AD37BA" w14:textId="77777777" w:rsidR="00A65FD1" w:rsidRDefault="00FD3E77">
      <w:pPr>
        <w:pStyle w:val="RequiredOutput"/>
        <w:keepNext/>
      </w:pPr>
      <w:r>
        <w:t>Set web-02: up</w:t>
      </w:r>
    </w:p>
    <w:p w14:paraId="3E3F8880" w14:textId="77777777" w:rsidR="00A65FD1" w:rsidRDefault="00FD3E77">
      <w:pPr>
        <w:pStyle w:val="RequiredOutput"/>
        <w:keepNext/>
      </w:pPr>
      <w:r>
        <w:t>Get web-02: up (1 comparison)</w:t>
      </w:r>
    </w:p>
    <w:p w14:paraId="26647D9A" w14:textId="77777777" w:rsidR="00A65FD1" w:rsidRDefault="00FD3E77">
      <w:pPr>
        <w:pStyle w:val="RequiredOutput"/>
        <w:keepNext/>
      </w:pPr>
      <w:r>
        <w:t>Get mail-01: not found (0 comparisons)</w:t>
      </w:r>
    </w:p>
    <w:p w14:paraId="78335462" w14:textId="77777777" w:rsidR="00A65FD1" w:rsidRDefault="00FD3E77">
      <w:pPr>
        <w:pStyle w:val="RequiredOutput"/>
        <w:keepNext/>
      </w:pPr>
      <w:r>
        <w:t>Get backup-01: not found (2 comparisons)</w:t>
      </w:r>
    </w:p>
    <w:p w14:paraId="643932D4" w14:textId="77777777" w:rsidR="00A65FD1" w:rsidRDefault="00FD3E77">
      <w:pPr>
        <w:pStyle w:val="RequiredOutput"/>
        <w:keepNext/>
      </w:pPr>
      <w:r>
        <w:t>Put backup-01: bucket 4 is full</w:t>
      </w:r>
    </w:p>
    <w:p w14:paraId="015FD958" w14:textId="77777777" w:rsidR="00A65FD1" w:rsidRDefault="00FD3E77">
      <w:pPr>
        <w:pStyle w:val="RequiredOutput"/>
        <w:keepNext/>
      </w:pPr>
      <w:r>
        <w:t>Removed web-03 from bucket 4</w:t>
      </w:r>
    </w:p>
    <w:p w14:paraId="5521AEC7" w14:textId="77777777" w:rsidR="00A65FD1" w:rsidRDefault="00FD3E77">
      <w:pPr>
        <w:pStyle w:val="RequiredOutput"/>
        <w:keepNext/>
      </w:pPr>
      <w:r>
        <w:t>Remove mail-01: not found</w:t>
      </w:r>
    </w:p>
    <w:p w14:paraId="083AEFC6" w14:textId="77777777" w:rsidR="00A65FD1" w:rsidRDefault="00FD3E77">
      <w:pPr>
        <w:pStyle w:val="RequiredOutput"/>
        <w:keepNext/>
      </w:pPr>
      <w:r>
        <w:t>backup-01 -&gt; bucket 4 (shared with cache-01)</w:t>
      </w:r>
    </w:p>
    <w:p w14:paraId="580D37F3" w14:textId="77777777" w:rsidR="00A65FD1" w:rsidRDefault="00FD3E77">
      <w:pPr>
        <w:pStyle w:val="RequiredOutput"/>
        <w:keepNext/>
      </w:pPr>
      <w:r>
        <w:t>Get backup-01: up (2 comparisons)</w:t>
      </w:r>
    </w:p>
    <w:p w14:paraId="0E2847E3" w14:textId="77777777" w:rsidR="00A65FD1" w:rsidRDefault="00FD3E77">
      <w:pPr>
        <w:pStyle w:val="RequiredOutput"/>
        <w:keepNext/>
      </w:pPr>
      <w:r>
        <w:t>Map get web-03: draining</w:t>
      </w:r>
    </w:p>
    <w:p w14:paraId="3A5A8471" w14:textId="77777777" w:rsidR="00A65FD1" w:rsidRDefault="00FD3E77">
      <w:pPr>
        <w:pStyle w:val="RequiredOutput"/>
      </w:pPr>
      <w:r>
        <w:t>Map get mail-01: not found</w:t>
      </w:r>
    </w:p>
    <w:p w14:paraId="3D97A6A3" w14:textId="77777777" w:rsidR="00A65FD1" w:rsidRDefault="00A65FD1">
      <w:pPr>
        <w:keepNext/>
      </w:pPr>
    </w:p>
    <w:p w14:paraId="7DE08EE8" w14:textId="77777777" w:rsidR="00A65FD1" w:rsidRDefault="00FD3E77">
      <w:pPr>
        <w:pStyle w:val="ListBullet"/>
      </w:pPr>
      <w:r>
        <w:t>The five bucket lines prove the hash: each name went to the bucket its bytes give, the same numbers as in Lesson 10.6. cache-01 and web-03 both hash to bucket 4, a collision, and the table keeps both.</w:t>
      </w:r>
    </w:p>
    <w:p w14:paraId="2AD7565D" w14:textId="77777777" w:rsidR="00A65FD1" w:rsidRDefault="00FD3E77">
      <w:pPr>
        <w:pStyle w:val="ListBullet"/>
      </w:pPr>
      <w:r>
        <w:t>Get db-01: up (1 comparison) and Get web-03: draining (2 comparisons) prove that a lookup searches only its key's bucket: db-01 is alone in bucket 0, and web-03 is second in bucket 4, behind cache-01.</w:t>
      </w:r>
    </w:p>
    <w:p w14:paraId="2218FFD5" w14:textId="77777777" w:rsidR="00A65FD1" w:rsidRDefault="00FD3E77">
      <w:pPr>
        <w:pStyle w:val="ListBullet"/>
      </w:pPr>
      <w:r>
        <w:t>Set web-02: up and then Get web-02: up (1 comparison) prove that a key appears once: the put found web-02 already in bucket 3 and replaced its status instead of adding a second entry.</w:t>
      </w:r>
    </w:p>
    <w:p w14:paraId="341B643F" w14:textId="77777777" w:rsidR="00A65FD1" w:rsidRDefault="00FD3E77">
      <w:pPr>
        <w:pStyle w:val="ListBullet"/>
      </w:pPr>
      <w:r>
        <w:t>Get mail-01: not found (0 comparisons) proves that a missing key in an empty bucket costs no comparison at all, and Get backup-01: not found (2 comparisons) proves that a missing key whose bucket is in use costs a comparison with every key there.</w:t>
      </w:r>
    </w:p>
    <w:p w14:paraId="19E1A4DF" w14:textId="77777777" w:rsidR="00A65FD1" w:rsidRDefault="00FD3E77">
      <w:pPr>
        <w:pStyle w:val="ListBullet"/>
      </w:pPr>
      <w:r>
        <w:t>Put backup-01: bucket 4 is full proves the bound: cache-01 and web-03 fill bucket 4, so the put refused a third entry, even though the other buckets have room.</w:t>
      </w:r>
    </w:p>
    <w:p w14:paraId="007ECCA4" w14:textId="77777777" w:rsidR="00A65FD1" w:rsidRDefault="00FD3E77">
      <w:pPr>
        <w:pStyle w:val="ListBullet"/>
      </w:pPr>
      <w:r>
        <w:t>Removed web-03 from bucket 4 and Remove mail-01: not found prove that the remove searches one bucket and reports a missing key instead of ignoring it.</w:t>
      </w:r>
    </w:p>
    <w:p w14:paraId="1B7D69F3" w14:textId="77777777" w:rsidR="00A65FD1" w:rsidRDefault="00FD3E77">
      <w:pPr>
        <w:pStyle w:val="ListBullet"/>
      </w:pPr>
      <w:r>
        <w:t>backup-01 -&gt; bucket 4 (shared with cache-01) and Get backup-01: up (2 comparisons) prove that the removal freed a place: backup-01 now sits second in bucket 4, behind cache-01.</w:t>
      </w:r>
    </w:p>
    <w:p w14:paraId="355655DD" w14:textId="77777777" w:rsidR="00A65FD1" w:rsidRDefault="00FD3E77">
      <w:pPr>
        <w:pStyle w:val="ListBullet"/>
      </w:pPr>
      <w:r>
        <w:t>Map get web-03: draining and Map get mail-01: not found prove that compare_with_map's HashMap gives the same answers. It counts no comparisons, because it hides how it finds a key.</w:t>
      </w:r>
    </w:p>
    <w:p w14:paraId="4C28C24F" w14:textId="77777777" w:rsidR="00A65FD1" w:rsidRDefault="00FD3E77">
      <w:pPr>
        <w:pStyle w:val="ListBullet"/>
      </w:pPr>
      <w:r>
        <w:t>If backup-01 -&gt; bucket 4 (shared with cache-01) appears right after Get backup-01: not found (2 comparisons), the full check is missing: a Vec grows without limit, so only the program's own check against BUCKET_CAPACITY refuses.</w:t>
      </w:r>
    </w:p>
    <w:p w14:paraId="52B329AD" w14:textId="77777777" w:rsidR="00A65FD1" w:rsidRDefault="00FD3E77">
      <w:pPr>
        <w:pStyle w:val="ListBullet"/>
      </w:pPr>
      <w:r>
        <w:t>If the program stops with a panic after Get backup-01: up (2 comparisons), the map was read with statuses[key]: [] on a missing key panics. get gives None instead.</w:t>
      </w:r>
    </w:p>
    <w:p w14:paraId="3E52B341" w14:textId="77777777" w:rsidR="00A65FD1" w:rsidRDefault="00FD3E77">
      <w:pPr>
        <w:pStyle w:val="ListBullet"/>
      </w:pPr>
      <w:r>
        <w:t>If the build fails, read the first error message: it names the file and line to fix.</w:t>
      </w:r>
    </w:p>
    <w:p w14:paraId="05B3A38D" w14:textId="77777777" w:rsidR="00A65FD1" w:rsidRDefault="00A65FD1">
      <w:pPr>
        <w:keepNext/>
      </w:pPr>
    </w:p>
    <w:p w14:paraId="57961104" w14:textId="77777777" w:rsidR="00A65FD1" w:rsidRDefault="00A65FD1">
      <w:pPr>
        <w:keepNext/>
      </w:pPr>
    </w:p>
    <w:p w14:paraId="3317BA85" w14:textId="77777777" w:rsidR="00A65FD1" w:rsidRDefault="00FD3E77">
      <w:pPr>
        <w:pStyle w:val="Heading2"/>
      </w:pPr>
      <w:r>
        <w:t>What to Notice</w:t>
      </w:r>
    </w:p>
    <w:p w14:paraId="305B41A8" w14:textId="77777777" w:rsidR="00A65FD1" w:rsidRDefault="00FD3E77">
      <w:pPr>
        <w:pStyle w:val="ListBullet"/>
      </w:pPr>
      <w:r>
        <w:t>HashMap hashes with SipHash, using two secret random numbers chosen when the program starts, so the order it lists its keys in can change from one run to the next. Never print or depend on that order; use BTreeMap, as Lesson 2.8a does, or sort the keys when the order matters.</w:t>
      </w:r>
    </w:p>
    <w:p w14:paraId="37F28C7E" w14:textId="77777777" w:rsidR="00A65FD1" w:rsidRDefault="00FD3E77">
      <w:pPr>
        <w:pStyle w:val="ListBullet"/>
      </w:pPr>
      <w:r>
        <w:t>HashMap::with_capacity(100) sets the starting room, as Vec::with_capacity does in Lesson 10.2a, so a map that will hold about 100 entries never has to grow and rehash on the way.</w:t>
      </w:r>
    </w:p>
    <w:p w14:paraId="6F049C08" w14:textId="77777777" w:rsidR="00A65FD1" w:rsidRDefault="00FD3E77">
      <w:pPr>
        <w:pStyle w:val="ListBullet"/>
      </w:pPr>
      <w:r>
        <w:t>Inside, a HashMap keeps no list per bucket: its entries sit in one block, and when two keys want the same place it tries other places, called open addressing, as Python's dict does. The cost reasoning is the same.</w:t>
      </w:r>
    </w:p>
    <w:p w14:paraId="1EE2CC14" w14:textId="77777777" w:rsidR="00A65FD1" w:rsidRDefault="00FD3E77">
      <w:pPr>
        <w:pStyle w:val="ListBullet"/>
      </w:pPr>
      <w:r>
        <w:t>for entry in &amp;table.buckets[bucket_number] lends each entry read-only, which is all get_status needs; put_status changes an entry, so it walks the bucket with iter_mut(). Remember, &amp; lends.</w:t>
      </w:r>
    </w:p>
    <w:p w14:paraId="7DBBE7C4" w14:textId="77777777" w:rsidR="00A65FD1" w:rsidRDefault="00FD3E77">
      <w:pPr>
        <w:pStyle w:val="ListBullet"/>
      </w:pPr>
      <w:r>
        <w:t>Each bucket Vec keeps its entries on the heap, and each String its text, as Lesson 9.2a's Box does; Rust frees them all when table goes out of scope at the end of main. get_status gives back status.clone(), a String of its own, so the caller's copy does not depend on the table. Returning Option&lt;String&gt; means a missing key cannot be used by accident: the caller must check for None first.</w:t>
      </w:r>
    </w:p>
    <w:p w14:paraId="2CB73580" w14:textId="77777777" w:rsidR="00A65FD1" w:rsidRDefault="00A65FD1">
      <w:pPr>
        <w:keepNext/>
      </w:pPr>
    </w:p>
    <w:p w14:paraId="0B8C4D8A" w14:textId="77777777" w:rsidR="00A65FD1" w:rsidRDefault="00FD3E77">
      <w:pPr>
        <w:pStyle w:val="Heading3"/>
      </w:pPr>
      <w:r>
        <w:t>Basic and Production-Minded Comparison</w:t>
      </w:r>
    </w:p>
    <w:p w14:paraId="2087590A" w14:textId="77777777" w:rsidR="00A65FD1" w:rsidRDefault="00FD3E77">
      <w:r>
        <w:t>Both versions hash the same keys to the same buckets and print the same lines for the same puts and gets. The Basic version trusts that every bucket has room. The Production-Minded version checks the bucket's count before it adds an entry, so a full bucket refuses the key with a clear line instead of growing without limit, and it can remove a key.</w:t>
      </w:r>
    </w:p>
    <w:p w14:paraId="036F8710" w14:textId="77777777" w:rsidR="00A65FD1" w:rsidRDefault="00A65FD1">
      <w:pPr>
        <w:keepNext/>
      </w:pPr>
    </w:p>
    <w:p w14:paraId="689D2DA7" w14:textId="77777777" w:rsidR="00A65FD1" w:rsidRDefault="00A65FD1">
      <w:pPr>
        <w:keepNext/>
      </w:pPr>
    </w:p>
    <w:p w14:paraId="70ED4C63" w14:textId="77777777" w:rsidR="00A65FD1" w:rsidRDefault="00A65FD1">
      <w:pPr>
        <w:keepNext/>
      </w:pPr>
    </w:p>
    <w:p w14:paraId="5A98614F" w14:textId="77777777" w:rsidR="00A65FD1" w:rsidRDefault="00FD3E77">
      <w:pPr>
        <w:pStyle w:val="Heading1"/>
      </w:pPr>
      <w:r>
        <w:t>Erlang Implementation</w:t>
      </w:r>
    </w:p>
    <w:p w14:paraId="22D9EA8B" w14:textId="77777777" w:rsidR="00A65FD1" w:rsidRDefault="00FD3E77">
      <w:r>
        <w:t>Erlang's standard map, #{...} from Lesson 2.8a, becomes a hash table once it holds more than 32 keys. The program first builds the small table itself, so you can see the buckets: a tuple of 8 places, one per bucket, each holding a list of {Key, Status} tuples, Erlang's usual form for a key and its value. Remember, an Erlang collection never changes; a function returns a new tuple or list. So every put and remove returns a new table: setelement makes a new tuple with one bucket replaced, and main keeps each table under a new name. An Erlang integer grows as large as it needs and never overflows, so band 16#FFFFFFFF keeps the hash's last 32 bits by hand, and rem 8 picks the bucket. get_status returns the status, or the atom undefined for a missing key. The Production-Minded version then asks a map the same questions.</w:t>
      </w:r>
    </w:p>
    <w:p w14:paraId="1D079DFB" w14:textId="77777777" w:rsidR="00A65FD1" w:rsidRDefault="00A65FD1">
      <w:pPr>
        <w:keepNext/>
      </w:pPr>
    </w:p>
    <w:p w14:paraId="48446499" w14:textId="77777777" w:rsidR="00A65FD1" w:rsidRDefault="00A65FD1">
      <w:pPr>
        <w:keepNext/>
      </w:pPr>
    </w:p>
    <w:p w14:paraId="02D42730" w14:textId="77777777" w:rsidR="00A65FD1" w:rsidRDefault="00FD3E77">
      <w:pPr>
        <w:pStyle w:val="Heading2"/>
      </w:pPr>
      <w:r>
        <w:t>Basic Implementation</w:t>
      </w:r>
    </w:p>
    <w:p w14:paraId="1FF01B9B" w14:textId="77777777" w:rsidR="00A65FD1" w:rsidRDefault="00FD3E77">
      <w:r>
        <w:t>Start with the most direct version: hash_key turns a server name into a bucket number, put_status adds or updates an entry in that bucket, get_status searches that one bucket and prints what it found and how many keys it compared, and main makes the same puts and gets as every other language. It trusts that a bucket always has room. Every step is commented, so read the comments as you type it.</w:t>
      </w:r>
    </w:p>
    <w:p w14:paraId="595FC182" w14:textId="77777777" w:rsidR="00A65FD1" w:rsidRDefault="00A65FD1">
      <w:pPr>
        <w:keepNext/>
      </w:pPr>
    </w:p>
    <w:p w14:paraId="498F6B8C" w14:textId="77777777" w:rsidR="00A65FD1" w:rsidRDefault="00FD3E77">
      <w:pPr>
        <w:pStyle w:val="Heading3"/>
      </w:pPr>
      <w:r>
        <w:t>erlang/basic_hash_tables.erl</w:t>
      </w:r>
    </w:p>
    <w:p w14:paraId="1E1DB31A" w14:textId="77777777" w:rsidR="00A65FD1" w:rsidRDefault="00FD3E77">
      <w:pPr>
        <w:pStyle w:val="SourceCode"/>
        <w:keepNext/>
      </w:pPr>
      <w:r>
        <w:t>%% Remember, -module names the file's module and -export lists the</w:t>
      </w:r>
    </w:p>
    <w:p w14:paraId="746CACBB" w14:textId="77777777" w:rsidR="00A65FD1" w:rsidRDefault="00FD3E77">
      <w:pPr>
        <w:pStyle w:val="SourceCode"/>
        <w:keepNext/>
      </w:pPr>
      <w:r>
        <w:t>%% functions others may call.</w:t>
      </w:r>
    </w:p>
    <w:p w14:paraId="082B7C4C" w14:textId="77777777" w:rsidR="00A65FD1" w:rsidRDefault="00FD3E77">
      <w:pPr>
        <w:pStyle w:val="SourceCode"/>
      </w:pPr>
      <w:r>
        <w:t>-module(basic_hash_tables).</w:t>
      </w:r>
    </w:p>
    <w:p w14:paraId="074C148E" w14:textId="77777777" w:rsidR="00A65FD1" w:rsidRDefault="00FD3E77">
      <w:pPr>
        <w:pStyle w:val="SourceCode"/>
      </w:pPr>
      <w:r>
        <w:t>-export([main/0]).</w:t>
      </w:r>
    </w:p>
    <w:p w14:paraId="0CBD2DC2" w14:textId="77777777" w:rsidR="00A65FD1" w:rsidRDefault="00A65FD1">
      <w:pPr>
        <w:pStyle w:val="SourceCode"/>
      </w:pPr>
    </w:p>
    <w:p w14:paraId="5091185C" w14:textId="77777777" w:rsidR="00A65FD1" w:rsidRDefault="00FD3E77">
      <w:pPr>
        <w:pStyle w:val="SourceCode"/>
      </w:pPr>
      <w:r>
        <w:t>%% Remember, -define makes a constant, used as ?BUCKET_COUNT. The table</w:t>
      </w:r>
    </w:p>
    <w:p w14:paraId="696053B1" w14:textId="77777777" w:rsidR="00A65FD1" w:rsidRDefault="00FD3E77">
      <w:pPr>
        <w:pStyle w:val="SourceCode"/>
      </w:pPr>
      <w:r>
        <w:t>%% has 8 buckets, and 31 is the multiplier the hash uses.</w:t>
      </w:r>
    </w:p>
    <w:p w14:paraId="2F779813" w14:textId="77777777" w:rsidR="00A65FD1" w:rsidRDefault="00FD3E77">
      <w:pPr>
        <w:pStyle w:val="SourceCode"/>
      </w:pPr>
      <w:r>
        <w:t>-define(BUCKET_COUNT, 8).</w:t>
      </w:r>
    </w:p>
    <w:p w14:paraId="1A11E486" w14:textId="77777777" w:rsidR="00A65FD1" w:rsidRDefault="00FD3E77">
      <w:pPr>
        <w:pStyle w:val="SourceCode"/>
      </w:pPr>
      <w:r>
        <w:t>-define(HASH_MULTIPLIER, 31).</w:t>
      </w:r>
    </w:p>
    <w:p w14:paraId="3B78B76E" w14:textId="77777777" w:rsidR="00A65FD1" w:rsidRDefault="00A65FD1">
      <w:pPr>
        <w:pStyle w:val="SourceCode"/>
      </w:pPr>
    </w:p>
    <w:p w14:paraId="2121CD21" w14:textId="77777777" w:rsidR="00A65FD1" w:rsidRDefault="00FD3E77">
      <w:pPr>
        <w:pStyle w:val="SourceCode"/>
      </w:pPr>
      <w:r>
        <w:t>%% The hash table is a tuple of 8 buckets, numbered 0 to 7. Each bucket</w:t>
      </w:r>
    </w:p>
    <w:p w14:paraId="28C7407C" w14:textId="77777777" w:rsidR="00A65FD1" w:rsidRDefault="00FD3E77">
      <w:pPr>
        <w:pStyle w:val="SourceCode"/>
      </w:pPr>
      <w:r>
        <w:t>%% is a list of entries, and each entry is a {Key, Status} tuple: the</w:t>
      </w:r>
    </w:p>
    <w:p w14:paraId="7F01922F" w14:textId="77777777" w:rsidR="00A65FD1" w:rsidRDefault="00FD3E77">
      <w:pPr>
        <w:pStyle w:val="SourceCode"/>
      </w:pPr>
      <w:r>
        <w:t>%% server's name, the key the table finds it by, and its status. This is</w:t>
      </w:r>
    </w:p>
    <w:p w14:paraId="7A521DAA" w14:textId="77777777" w:rsidR="00A65FD1" w:rsidRDefault="00FD3E77">
      <w:pPr>
        <w:pStyle w:val="SourceCode"/>
      </w:pPr>
      <w:r>
        <w:t>%% Erlang's usual form for a key and its value. erlang:make_tuple(8, [])</w:t>
      </w:r>
    </w:p>
    <w:p w14:paraId="3B49080E" w14:textId="77777777" w:rsidR="00A65FD1" w:rsidRDefault="00FD3E77">
      <w:pPr>
        <w:pStyle w:val="SourceCode"/>
      </w:pPr>
      <w:r>
        <w:t>%% makes a tuple of 8 places that all hold the empty list. In Python that</w:t>
      </w:r>
    </w:p>
    <w:p w14:paraId="7BC6E051" w14:textId="77777777" w:rsidR="00A65FD1" w:rsidRDefault="00FD3E77">
      <w:pPr>
        <w:pStyle w:val="SourceCode"/>
      </w:pPr>
      <w:r>
        <w:t>%% sharing would be a mistake, but no Erlang value ever changes, so the 8</w:t>
      </w:r>
    </w:p>
    <w:p w14:paraId="17987E76" w14:textId="77777777" w:rsidR="00A65FD1" w:rsidRDefault="00FD3E77">
      <w:pPr>
        <w:pStyle w:val="SourceCode"/>
      </w:pPr>
      <w:r>
        <w:t>%% places can safely start from the same empty list.</w:t>
      </w:r>
    </w:p>
    <w:p w14:paraId="5038323C" w14:textId="77777777" w:rsidR="00A65FD1" w:rsidRDefault="00FD3E77">
      <w:pPr>
        <w:pStyle w:val="SourceCode"/>
      </w:pPr>
      <w:r>
        <w:t>new_table() -&gt;</w:t>
      </w:r>
    </w:p>
    <w:p w14:paraId="16EBF893" w14:textId="77777777" w:rsidR="00A65FD1" w:rsidRDefault="00FD3E77">
      <w:pPr>
        <w:pStyle w:val="SourceCode"/>
      </w:pPr>
      <w:r>
        <w:t xml:space="preserve">    erlang:make_tuple(?BUCKET_COUNT, []).</w:t>
      </w:r>
    </w:p>
    <w:p w14:paraId="75ABCB88" w14:textId="77777777" w:rsidR="00A65FD1" w:rsidRDefault="00A65FD1">
      <w:pPr>
        <w:pStyle w:val="SourceCode"/>
      </w:pPr>
    </w:p>
    <w:p w14:paraId="5AAC2015" w14:textId="77777777" w:rsidR="00A65FD1" w:rsidRDefault="00FD3E77">
      <w:pPr>
        <w:pStyle w:val="SourceCode"/>
      </w:pPr>
      <w:r>
        <w:t>%% A hash function turns a key into a bucket number. It starts at 0 and</w:t>
      </w:r>
    </w:p>
    <w:p w14:paraId="1857B340" w14:textId="77777777" w:rsidR="00A65FD1" w:rsidRDefault="00FD3E77">
      <w:pPr>
        <w:pStyle w:val="SourceCode"/>
      </w:pPr>
      <w:r>
        <w:t>%% takes the key's bytes one at a time: multiply the hash so far by 31</w:t>
      </w:r>
    </w:p>
    <w:p w14:paraId="77846E1F" w14:textId="77777777" w:rsidR="00A65FD1" w:rsidRDefault="00FD3E77">
      <w:pPr>
        <w:pStyle w:val="SourceCode"/>
      </w:pPr>
      <w:r>
        <w:t>%% and add the byte. Remember, a string is a list of character codes; for</w:t>
      </w:r>
    </w:p>
    <w:p w14:paraId="2E818D3B" w14:textId="77777777" w:rsidR="00A65FD1" w:rsidRDefault="00FD3E77">
      <w:pPr>
        <w:pStyle w:val="SourceCode"/>
      </w:pPr>
      <w:r>
        <w:t>%% these plain English names each code is one byte. An Erlang integer</w:t>
      </w:r>
    </w:p>
    <w:p w14:paraId="3B13CE8D" w14:textId="77777777" w:rsidR="00A65FD1" w:rsidRDefault="00FD3E77">
      <w:pPr>
        <w:pStyle w:val="SourceCode"/>
      </w:pPr>
      <w:r>
        <w:t>%% grows as large as it needs, so band 16#FFFFFFFF keeps only the last 32</w:t>
      </w:r>
    </w:p>
    <w:p w14:paraId="01E7C0F5" w14:textId="77777777" w:rsidR="00A65FD1" w:rsidRDefault="00FD3E77">
      <w:pPr>
        <w:pStyle w:val="SourceCode"/>
      </w:pPr>
      <w:r>
        <w:t>%% bits, the same wrap as C's uint32_t. 16#FFFFFFFF is 4294967295 written</w:t>
      </w:r>
    </w:p>
    <w:p w14:paraId="32E2204A" w14:textId="77777777" w:rsidR="00A65FD1" w:rsidRDefault="00FD3E77">
      <w:pPr>
        <w:pStyle w:val="SourceCode"/>
      </w:pPr>
      <w:r>
        <w:t>%% in base 16. Remember, band / bor. At the end, rem gives the remainder</w:t>
      </w:r>
    </w:p>
    <w:p w14:paraId="27FD93F3" w14:textId="77777777" w:rsidR="00A65FD1" w:rsidRDefault="00FD3E77">
      <w:pPr>
        <w:pStyle w:val="SourceCode"/>
      </w:pPr>
      <w:r>
        <w:t>%% after dividing by 8, the bucket number, 0 to 7. The same key always</w:t>
      </w:r>
    </w:p>
    <w:p w14:paraId="46218C52" w14:textId="77777777" w:rsidR="00A65FD1" w:rsidRDefault="00FD3E77">
      <w:pPr>
        <w:pStyle w:val="SourceCode"/>
      </w:pPr>
      <w:r>
        <w:t>%% gives the same bucket.</w:t>
      </w:r>
    </w:p>
    <w:p w14:paraId="101104BA" w14:textId="77777777" w:rsidR="00A65FD1" w:rsidRDefault="00FD3E77">
      <w:pPr>
        <w:pStyle w:val="SourceCode"/>
      </w:pPr>
      <w:r>
        <w:t>hash_key(Key) -&gt;</w:t>
      </w:r>
    </w:p>
    <w:p w14:paraId="77EF0C5D" w14:textId="77777777" w:rsidR="00A65FD1" w:rsidRDefault="00FD3E77">
      <w:pPr>
        <w:pStyle w:val="SourceCode"/>
      </w:pPr>
      <w:r>
        <w:t xml:space="preserve">    hash_bytes(Key, 0) rem ?BUCKET_COUNT.</w:t>
      </w:r>
    </w:p>
    <w:p w14:paraId="28BA3FDA" w14:textId="77777777" w:rsidR="00A65FD1" w:rsidRDefault="00A65FD1">
      <w:pPr>
        <w:pStyle w:val="SourceCode"/>
      </w:pPr>
    </w:p>
    <w:p w14:paraId="0C304F9C" w14:textId="77777777" w:rsidR="00A65FD1" w:rsidRDefault="00FD3E77">
      <w:pPr>
        <w:pStyle w:val="SourceCode"/>
      </w:pPr>
      <w:r>
        <w:t>%% Remember, an Erlang loop is recursion, and [First | Rest] takes a</w:t>
      </w:r>
    </w:p>
    <w:p w14:paraId="346ADD1A" w14:textId="77777777" w:rsidR="00A65FD1" w:rsidRDefault="00FD3E77">
      <w:pPr>
        <w:pStyle w:val="SourceCode"/>
      </w:pPr>
      <w:r>
        <w:t>%% list's first item.</w:t>
      </w:r>
    </w:p>
    <w:p w14:paraId="02B10897" w14:textId="77777777" w:rsidR="00A65FD1" w:rsidRDefault="00FD3E77">
      <w:pPr>
        <w:pStyle w:val="SourceCode"/>
      </w:pPr>
      <w:r>
        <w:t>hash_bytes([], Hash) -&gt;</w:t>
      </w:r>
    </w:p>
    <w:p w14:paraId="5CA329AC" w14:textId="77777777" w:rsidR="00A65FD1" w:rsidRDefault="00FD3E77">
      <w:pPr>
        <w:pStyle w:val="SourceCode"/>
      </w:pPr>
      <w:r>
        <w:t xml:space="preserve">    Hash;</w:t>
      </w:r>
    </w:p>
    <w:p w14:paraId="7A829AC1" w14:textId="77777777" w:rsidR="00A65FD1" w:rsidRDefault="00FD3E77">
      <w:pPr>
        <w:pStyle w:val="SourceCode"/>
      </w:pPr>
      <w:r>
        <w:t>hash_bytes([Byte | Rest], Hash) -&gt;</w:t>
      </w:r>
    </w:p>
    <w:p w14:paraId="7F77C4D6" w14:textId="77777777" w:rsidR="00A65FD1" w:rsidRDefault="00FD3E77">
      <w:pPr>
        <w:pStyle w:val="SourceCode"/>
      </w:pPr>
      <w:r>
        <w:t xml:space="preserve">    hash_bytes(Rest, (Hash * ?HASH_MULTIPLIER + Byte) band 16#FFFFFFFF).</w:t>
      </w:r>
    </w:p>
    <w:p w14:paraId="30C74725" w14:textId="77777777" w:rsidR="00A65FD1" w:rsidRDefault="00A65FD1">
      <w:pPr>
        <w:pStyle w:val="SourceCode"/>
      </w:pPr>
    </w:p>
    <w:p w14:paraId="68012497" w14:textId="77777777" w:rsidR="00A65FD1" w:rsidRDefault="00FD3E77">
      <w:pPr>
        <w:pStyle w:val="SourceCode"/>
      </w:pPr>
      <w:r>
        <w:t>%% Searches one bucket's entries in order and counts the keys compared.</w:t>
      </w:r>
    </w:p>
    <w:p w14:paraId="0EE5A002" w14:textId="77777777" w:rsidR="00A65FD1" w:rsidRDefault="00FD3E77">
      <w:pPr>
        <w:pStyle w:val="SourceCode"/>
      </w:pPr>
      <w:r>
        <w:t>%% Returns {Status, Comparisons}, or {undefined, Comparisons} when the key</w:t>
      </w:r>
    </w:p>
    <w:p w14:paraId="1A381677" w14:textId="77777777" w:rsidR="00A65FD1" w:rsidRDefault="00FD3E77">
      <w:pPr>
        <w:pStyle w:val="SourceCode"/>
      </w:pPr>
      <w:r>
        <w:t>%% is not there. Remember, undefined is Erlang's no-value by convention.</w:t>
      </w:r>
    </w:p>
    <w:p w14:paraId="74C28D5F" w14:textId="77777777" w:rsidR="00A65FD1" w:rsidRDefault="00FD3E77">
      <w:pPr>
        <w:pStyle w:val="SourceCode"/>
      </w:pPr>
      <w:r>
        <w:t>search_bucket([], _Key, Comparisons) -&gt;</w:t>
      </w:r>
    </w:p>
    <w:p w14:paraId="66B673EA" w14:textId="77777777" w:rsidR="00A65FD1" w:rsidRDefault="00FD3E77">
      <w:pPr>
        <w:pStyle w:val="SourceCode"/>
      </w:pPr>
      <w:r>
        <w:t xml:space="preserve">    {undefined, Comparisons};</w:t>
      </w:r>
    </w:p>
    <w:p w14:paraId="0089C256" w14:textId="77777777" w:rsidR="00A65FD1" w:rsidRDefault="00FD3E77">
      <w:pPr>
        <w:pStyle w:val="SourceCode"/>
      </w:pPr>
      <w:r>
        <w:t>search_bucket([{EntryKey, Status} | Rest], Key, Comparisons) -&gt;</w:t>
      </w:r>
    </w:p>
    <w:p w14:paraId="3FF1070D" w14:textId="77777777" w:rsidR="00A65FD1" w:rsidRDefault="00FD3E77">
      <w:pPr>
        <w:pStyle w:val="SourceCode"/>
      </w:pPr>
      <w:r>
        <w:t xml:space="preserve">    if</w:t>
      </w:r>
    </w:p>
    <w:p w14:paraId="1CA86534" w14:textId="77777777" w:rsidR="00A65FD1" w:rsidRDefault="00FD3E77">
      <w:pPr>
        <w:pStyle w:val="SourceCode"/>
      </w:pPr>
      <w:r>
        <w:t xml:space="preserve">        EntryKey =:= Key -&gt;</w:t>
      </w:r>
    </w:p>
    <w:p w14:paraId="033F34EA" w14:textId="77777777" w:rsidR="00A65FD1" w:rsidRDefault="00FD3E77">
      <w:pPr>
        <w:pStyle w:val="SourceCode"/>
      </w:pPr>
      <w:r>
        <w:t xml:space="preserve">            {Status, Comparisons + 1};</w:t>
      </w:r>
    </w:p>
    <w:p w14:paraId="2ADDB140" w14:textId="77777777" w:rsidR="00A65FD1" w:rsidRDefault="00FD3E77">
      <w:pPr>
        <w:pStyle w:val="SourceCode"/>
      </w:pPr>
      <w:r>
        <w:t xml:space="preserve">        true -&gt;</w:t>
      </w:r>
    </w:p>
    <w:p w14:paraId="15E5BF98" w14:textId="77777777" w:rsidR="00A65FD1" w:rsidRDefault="00FD3E77">
      <w:pPr>
        <w:pStyle w:val="SourceCode"/>
      </w:pPr>
      <w:r>
        <w:t xml:space="preserve">            search_bucket(Rest, Key, Comparisons + 1)</w:t>
      </w:r>
    </w:p>
    <w:p w14:paraId="29F3DE72" w14:textId="77777777" w:rsidR="00A65FD1" w:rsidRDefault="00FD3E77">
      <w:pPr>
        <w:pStyle w:val="SourceCode"/>
      </w:pPr>
      <w:r>
        <w:t xml:space="preserve">    end.</w:t>
      </w:r>
    </w:p>
    <w:p w14:paraId="0BA9860C" w14:textId="77777777" w:rsidR="00A65FD1" w:rsidRDefault="00A65FD1">
      <w:pPr>
        <w:pStyle w:val="SourceCode"/>
      </w:pPr>
    </w:p>
    <w:p w14:paraId="01882A8B" w14:textId="77777777" w:rsidR="00A65FD1" w:rsidRDefault="00FD3E77">
      <w:pPr>
        <w:pStyle w:val="SourceCode"/>
      </w:pPr>
      <w:r>
        <w:t>%% Prints the bucket a new key goes into. If the bucket already holds an</w:t>
      </w:r>
    </w:p>
    <w:p w14:paraId="5FD4C21A" w14:textId="77777777" w:rsidR="00A65FD1" w:rsidRDefault="00FD3E77">
      <w:pPr>
        <w:pStyle w:val="SourceCode"/>
      </w:pPr>
      <w:r>
        <w:t>%% entry, this is a collision, and the line names the first key there.</w:t>
      </w:r>
    </w:p>
    <w:p w14:paraId="002754B7" w14:textId="77777777" w:rsidR="00A65FD1" w:rsidRDefault="00FD3E77">
      <w:pPr>
        <w:pStyle w:val="SourceCode"/>
      </w:pPr>
      <w:r>
        <w:t>print_new_key(Key, BucketNumber, []) -&gt;</w:t>
      </w:r>
    </w:p>
    <w:p w14:paraId="7FE99352" w14:textId="77777777" w:rsidR="00A65FD1" w:rsidRDefault="00FD3E77">
      <w:pPr>
        <w:pStyle w:val="SourceCode"/>
      </w:pPr>
      <w:r>
        <w:t xml:space="preserve">    io:format("~s -&gt; bucket ~B~n", [Key, BucketNumber]);</w:t>
      </w:r>
    </w:p>
    <w:p w14:paraId="3EC59C63" w14:textId="77777777" w:rsidR="00A65FD1" w:rsidRDefault="00FD3E77">
      <w:pPr>
        <w:pStyle w:val="SourceCode"/>
      </w:pPr>
      <w:r>
        <w:t>print_new_key(Key, BucketNumber, [{FirstKey, _FirstStatus} | _]) -&gt;</w:t>
      </w:r>
    </w:p>
    <w:p w14:paraId="3E0D63E6" w14:textId="77777777" w:rsidR="00A65FD1" w:rsidRDefault="00FD3E77">
      <w:pPr>
        <w:pStyle w:val="SourceCode"/>
      </w:pPr>
      <w:r>
        <w:t xml:space="preserve">    io:format("~s -&gt; bucket ~B (shared with ~s)~n",</w:t>
      </w:r>
    </w:p>
    <w:p w14:paraId="22BE318B" w14:textId="77777777" w:rsidR="00A65FD1" w:rsidRDefault="00FD3E77">
      <w:pPr>
        <w:pStyle w:val="SourceCode"/>
      </w:pPr>
      <w:r>
        <w:t xml:space="preserve">              [Key, BucketNumber, FirstKey]).</w:t>
      </w:r>
    </w:p>
    <w:p w14:paraId="757F63CE" w14:textId="77777777" w:rsidR="00A65FD1" w:rsidRDefault="00A65FD1">
      <w:pPr>
        <w:pStyle w:val="SourceCode"/>
      </w:pPr>
    </w:p>
    <w:p w14:paraId="3324CC86" w14:textId="77777777" w:rsidR="00A65FD1" w:rsidRDefault="00FD3E77">
      <w:pPr>
        <w:pStyle w:val="SourceCode"/>
      </w:pPr>
      <w:r>
        <w:t>%% Puts a key and its status into the table and returns the new table.</w:t>
      </w:r>
    </w:p>
    <w:p w14:paraId="25C6FFBB" w14:textId="77777777" w:rsidR="00A65FD1" w:rsidRDefault="00FD3E77">
      <w:pPr>
        <w:pStyle w:val="SourceCode"/>
      </w:pPr>
      <w:r>
        <w:t>%% The hash picks the bucket; element(N + 1, Table) reads bucket N,</w:t>
      </w:r>
    </w:p>
    <w:p w14:paraId="5E4D749C" w14:textId="77777777" w:rsidR="00A65FD1" w:rsidRDefault="00FD3E77">
      <w:pPr>
        <w:pStyle w:val="SourceCode"/>
      </w:pPr>
      <w:r>
        <w:t>%% because tuple places count from 1, and setelement returns a new tuple</w:t>
      </w:r>
    </w:p>
    <w:p w14:paraId="5C7F700B" w14:textId="77777777" w:rsidR="00A65FD1" w:rsidRDefault="00FD3E77">
      <w:pPr>
        <w:pStyle w:val="SourceCode"/>
      </w:pPr>
      <w:r>
        <w:t>%% with that one place changed. If the key is already in the bucket, its</w:t>
      </w:r>
    </w:p>
    <w:p w14:paraId="1FFA3B00" w14:textId="77777777" w:rsidR="00A65FD1" w:rsidRDefault="00FD3E77">
      <w:pPr>
        <w:pStyle w:val="SourceCode"/>
      </w:pPr>
      <w:r>
        <w:t>%% status is replaced, because a key appears once in a table:</w:t>
      </w:r>
    </w:p>
    <w:p w14:paraId="5DB64325" w14:textId="77777777" w:rsidR="00A65FD1" w:rsidRDefault="00FD3E77">
      <w:pPr>
        <w:pStyle w:val="SourceCode"/>
      </w:pPr>
      <w:r>
        <w:t>%% lists:keyreplace(Key, 1, Bucket, New) replaces the tuple whose first</w:t>
      </w:r>
    </w:p>
    <w:p w14:paraId="343ABB9B" w14:textId="77777777" w:rsidR="00A65FD1" w:rsidRDefault="00FD3E77">
      <w:pPr>
        <w:pStyle w:val="SourceCode"/>
      </w:pPr>
      <w:r>
        <w:t>%% element is Key. Otherwise the entry joins the end of the bucket. Two</w:t>
      </w:r>
    </w:p>
    <w:p w14:paraId="4C3C08FE" w14:textId="77777777" w:rsidR="00A65FD1" w:rsidRDefault="00FD3E77">
      <w:pPr>
        <w:pStyle w:val="SourceCode"/>
      </w:pPr>
      <w:r>
        <w:t>%% different keys that hash to the same bucket are a collision; the</w:t>
      </w:r>
    </w:p>
    <w:p w14:paraId="3631D064" w14:textId="77777777" w:rsidR="00A65FD1" w:rsidRDefault="00FD3E77">
      <w:pPr>
        <w:pStyle w:val="SourceCode"/>
      </w:pPr>
      <w:r>
        <w:t>%% bucket simply holds both. This Basic version trusts that the bucket</w:t>
      </w:r>
    </w:p>
    <w:p w14:paraId="3014572F" w14:textId="77777777" w:rsidR="00A65FD1" w:rsidRDefault="00FD3E77">
      <w:pPr>
        <w:pStyle w:val="SourceCode"/>
      </w:pPr>
      <w:r>
        <w:t>%% has room.</w:t>
      </w:r>
    </w:p>
    <w:p w14:paraId="17616B29" w14:textId="77777777" w:rsidR="00A65FD1" w:rsidRDefault="00FD3E77">
      <w:pPr>
        <w:pStyle w:val="SourceCode"/>
      </w:pPr>
      <w:r>
        <w:t>put_status(Table, Key, Status) -&gt;</w:t>
      </w:r>
    </w:p>
    <w:p w14:paraId="0F58C982" w14:textId="77777777" w:rsidR="00A65FD1" w:rsidRDefault="00FD3E77">
      <w:pPr>
        <w:pStyle w:val="SourceCode"/>
      </w:pPr>
      <w:r>
        <w:t xml:space="preserve">    BucketNumber = hash_key(Key),</w:t>
      </w:r>
    </w:p>
    <w:p w14:paraId="5C3729E3" w14:textId="77777777" w:rsidR="00A65FD1" w:rsidRDefault="00FD3E77">
      <w:pPr>
        <w:pStyle w:val="SourceCode"/>
      </w:pPr>
      <w:r>
        <w:t xml:space="preserve">    Bucket = element(BucketNumber + 1, Table),</w:t>
      </w:r>
    </w:p>
    <w:p w14:paraId="4B4EC301" w14:textId="77777777" w:rsidR="00A65FD1" w:rsidRDefault="00FD3E77">
      <w:pPr>
        <w:pStyle w:val="SourceCode"/>
      </w:pPr>
      <w:r>
        <w:t xml:space="preserve">    case search_bucket(Bucket, Key, 0) of</w:t>
      </w:r>
    </w:p>
    <w:p w14:paraId="279BD987" w14:textId="77777777" w:rsidR="00A65FD1" w:rsidRDefault="00FD3E77">
      <w:pPr>
        <w:pStyle w:val="SourceCode"/>
      </w:pPr>
      <w:r>
        <w:t xml:space="preserve">        {undefined, _Comparisons} -&gt;</w:t>
      </w:r>
    </w:p>
    <w:p w14:paraId="20F4D38E" w14:textId="77777777" w:rsidR="00A65FD1" w:rsidRDefault="00FD3E77">
      <w:pPr>
        <w:pStyle w:val="SourceCode"/>
      </w:pPr>
      <w:r>
        <w:t xml:space="preserve">            print_new_key(Key, BucketNumber, Bucket),</w:t>
      </w:r>
    </w:p>
    <w:p w14:paraId="6B64BB4F" w14:textId="77777777" w:rsidR="00A65FD1" w:rsidRDefault="00FD3E77">
      <w:pPr>
        <w:pStyle w:val="SourceCode"/>
      </w:pPr>
      <w:r>
        <w:t xml:space="preserve">            setelement(BucketNumber + 1, Table, Bucket ++ [{Key, Status}]);</w:t>
      </w:r>
    </w:p>
    <w:p w14:paraId="1272C5E8" w14:textId="77777777" w:rsidR="00A65FD1" w:rsidRDefault="00FD3E77">
      <w:pPr>
        <w:pStyle w:val="SourceCode"/>
      </w:pPr>
      <w:r>
        <w:t xml:space="preserve">        {_OldStatus, _Comparisons} -&gt;</w:t>
      </w:r>
    </w:p>
    <w:p w14:paraId="581F00AA" w14:textId="77777777" w:rsidR="00A65FD1" w:rsidRDefault="00FD3E77">
      <w:pPr>
        <w:pStyle w:val="SourceCode"/>
      </w:pPr>
      <w:r>
        <w:t xml:space="preserve">            io:format("Set ~s: ~s~n", [Key, Status]),</w:t>
      </w:r>
    </w:p>
    <w:p w14:paraId="38695A1E" w14:textId="77777777" w:rsidR="00A65FD1" w:rsidRDefault="00FD3E77">
      <w:pPr>
        <w:pStyle w:val="SourceCode"/>
      </w:pPr>
      <w:r>
        <w:t xml:space="preserve">            Replaced = lists:keyreplace(Key, 1, Bucket, {Key, Status}),</w:t>
      </w:r>
    </w:p>
    <w:p w14:paraId="3CB2FB01" w14:textId="77777777" w:rsidR="00A65FD1" w:rsidRDefault="00FD3E77">
      <w:pPr>
        <w:pStyle w:val="SourceCode"/>
      </w:pPr>
      <w:r>
        <w:t xml:space="preserve">            setelement(BucketNumber + 1, Table, Replaced)</w:t>
      </w:r>
    </w:p>
    <w:p w14:paraId="3954217E" w14:textId="77777777" w:rsidR="00A65FD1" w:rsidRDefault="00FD3E77">
      <w:pPr>
        <w:pStyle w:val="SourceCode"/>
      </w:pPr>
      <w:r>
        <w:t xml:space="preserve">    end.</w:t>
      </w:r>
    </w:p>
    <w:p w14:paraId="6B95A73A" w14:textId="77777777" w:rsidR="00A65FD1" w:rsidRDefault="00A65FD1">
      <w:pPr>
        <w:pStyle w:val="SourceCode"/>
      </w:pPr>
    </w:p>
    <w:p w14:paraId="673D4EB5" w14:textId="77777777" w:rsidR="00A65FD1" w:rsidRDefault="00FD3E77">
      <w:pPr>
        <w:pStyle w:val="SourceCode"/>
      </w:pPr>
      <w:r>
        <w:t>%% "1 comparison", but "0 comparisons" and "2 comparisons".</w:t>
      </w:r>
    </w:p>
    <w:p w14:paraId="360172A9" w14:textId="77777777" w:rsidR="00A65FD1" w:rsidRDefault="00FD3E77">
      <w:pPr>
        <w:pStyle w:val="SourceCode"/>
      </w:pPr>
      <w:r>
        <w:t>comparison_word(1) -&gt;</w:t>
      </w:r>
    </w:p>
    <w:p w14:paraId="70988F5D" w14:textId="77777777" w:rsidR="00A65FD1" w:rsidRDefault="00FD3E77">
      <w:pPr>
        <w:pStyle w:val="SourceCode"/>
      </w:pPr>
      <w:r>
        <w:t xml:space="preserve">    "comparison";</w:t>
      </w:r>
    </w:p>
    <w:p w14:paraId="27C0D80D" w14:textId="77777777" w:rsidR="00A65FD1" w:rsidRDefault="00FD3E77">
      <w:pPr>
        <w:pStyle w:val="SourceCode"/>
      </w:pPr>
      <w:r>
        <w:t>comparison_word(_) -&gt;</w:t>
      </w:r>
    </w:p>
    <w:p w14:paraId="2C2D288A" w14:textId="77777777" w:rsidR="00A65FD1" w:rsidRDefault="00FD3E77">
      <w:pPr>
        <w:pStyle w:val="SourceCode"/>
      </w:pPr>
      <w:r>
        <w:t xml:space="preserve">    "comparisons".</w:t>
      </w:r>
    </w:p>
    <w:p w14:paraId="5B790A5A" w14:textId="77777777" w:rsidR="00A65FD1" w:rsidRDefault="00A65FD1">
      <w:pPr>
        <w:pStyle w:val="SourceCode"/>
      </w:pPr>
    </w:p>
    <w:p w14:paraId="4D8EFED4" w14:textId="77777777" w:rsidR="00A65FD1" w:rsidRDefault="00FD3E77">
      <w:pPr>
        <w:pStyle w:val="SourceCode"/>
      </w:pPr>
      <w:r>
        <w:t>%% Finds a key's status and prints it with the number of keys compared.</w:t>
      </w:r>
    </w:p>
    <w:p w14:paraId="01D2E695" w14:textId="77777777" w:rsidR="00A65FD1" w:rsidRDefault="00FD3E77">
      <w:pPr>
        <w:pStyle w:val="SourceCode"/>
      </w:pPr>
      <w:r>
        <w:t>%% Only the one bucket the hash picks is searched, so the lookup compares</w:t>
      </w:r>
    </w:p>
    <w:p w14:paraId="12E49442" w14:textId="77777777" w:rsidR="00A65FD1" w:rsidRDefault="00FD3E77">
      <w:pPr>
        <w:pStyle w:val="SourceCode"/>
      </w:pPr>
      <w:r>
        <w:t>%% just the keys in that bucket, never the whole table. Returns the</w:t>
      </w:r>
    </w:p>
    <w:p w14:paraId="66186F4F" w14:textId="77777777" w:rsidR="00A65FD1" w:rsidRDefault="00FD3E77">
      <w:pPr>
        <w:pStyle w:val="SourceCode"/>
      </w:pPr>
      <w:r>
        <w:t>%% status, or undefined when the key is not in the table.</w:t>
      </w:r>
    </w:p>
    <w:p w14:paraId="5273178B" w14:textId="77777777" w:rsidR="00A65FD1" w:rsidRDefault="00FD3E77">
      <w:pPr>
        <w:pStyle w:val="SourceCode"/>
      </w:pPr>
      <w:r>
        <w:t>get_status(Table, Key) -&gt;</w:t>
      </w:r>
    </w:p>
    <w:p w14:paraId="245B1447" w14:textId="77777777" w:rsidR="00A65FD1" w:rsidRDefault="00FD3E77">
      <w:pPr>
        <w:pStyle w:val="SourceCode"/>
      </w:pPr>
      <w:r>
        <w:t xml:space="preserve">    Bucket = element(hash_key(Key) + 1, Table),</w:t>
      </w:r>
    </w:p>
    <w:p w14:paraId="5525A708" w14:textId="77777777" w:rsidR="00A65FD1" w:rsidRDefault="00FD3E77">
      <w:pPr>
        <w:pStyle w:val="SourceCode"/>
      </w:pPr>
      <w:r>
        <w:t xml:space="preserve">    {Status, Comparisons} = search_bucket(Bucket, Key, 0),</w:t>
      </w:r>
    </w:p>
    <w:p w14:paraId="2085C370" w14:textId="77777777" w:rsidR="00A65FD1" w:rsidRDefault="00FD3E77">
      <w:pPr>
        <w:pStyle w:val="SourceCode"/>
      </w:pPr>
      <w:r>
        <w:t xml:space="preserve">    Word = comparison_word(Comparisons),</w:t>
      </w:r>
    </w:p>
    <w:p w14:paraId="46A757E2" w14:textId="77777777" w:rsidR="00A65FD1" w:rsidRDefault="00FD3E77">
      <w:pPr>
        <w:pStyle w:val="SourceCode"/>
      </w:pPr>
      <w:r>
        <w:t xml:space="preserve">    case Status of</w:t>
      </w:r>
    </w:p>
    <w:p w14:paraId="1CE35BC9" w14:textId="77777777" w:rsidR="00A65FD1" w:rsidRDefault="00FD3E77">
      <w:pPr>
        <w:pStyle w:val="SourceCode"/>
      </w:pPr>
      <w:r>
        <w:t xml:space="preserve">        undefined -&gt;</w:t>
      </w:r>
    </w:p>
    <w:p w14:paraId="5944E9F6" w14:textId="77777777" w:rsidR="00A65FD1" w:rsidRDefault="00FD3E77">
      <w:pPr>
        <w:pStyle w:val="SourceCode"/>
      </w:pPr>
      <w:r>
        <w:t xml:space="preserve">            io:format("Get ~s: not found (~B ~s)~n",</w:t>
      </w:r>
    </w:p>
    <w:p w14:paraId="43D06832" w14:textId="77777777" w:rsidR="00A65FD1" w:rsidRDefault="00FD3E77">
      <w:pPr>
        <w:pStyle w:val="SourceCode"/>
      </w:pPr>
      <w:r>
        <w:t xml:space="preserve">                      [Key, Comparisons, Word]);</w:t>
      </w:r>
    </w:p>
    <w:p w14:paraId="2D3A1A3C" w14:textId="77777777" w:rsidR="00A65FD1" w:rsidRDefault="00FD3E77">
      <w:pPr>
        <w:pStyle w:val="SourceCode"/>
      </w:pPr>
      <w:r>
        <w:t xml:space="preserve">        _ -&gt;</w:t>
      </w:r>
    </w:p>
    <w:p w14:paraId="290D41FF" w14:textId="77777777" w:rsidR="00A65FD1" w:rsidRDefault="00FD3E77">
      <w:pPr>
        <w:pStyle w:val="SourceCode"/>
      </w:pPr>
      <w:r>
        <w:t xml:space="preserve">            io:format("Get ~s: ~s (~B ~s)~n",</w:t>
      </w:r>
    </w:p>
    <w:p w14:paraId="7CA99113" w14:textId="77777777" w:rsidR="00A65FD1" w:rsidRDefault="00FD3E77">
      <w:pPr>
        <w:pStyle w:val="SourceCode"/>
      </w:pPr>
      <w:r>
        <w:t xml:space="preserve">                      [Key, Status, Comparisons, Word])</w:t>
      </w:r>
    </w:p>
    <w:p w14:paraId="102F8403" w14:textId="77777777" w:rsidR="00A65FD1" w:rsidRDefault="00FD3E77">
      <w:pPr>
        <w:pStyle w:val="SourceCode"/>
      </w:pPr>
      <w:r>
        <w:t xml:space="preserve">    end,</w:t>
      </w:r>
    </w:p>
    <w:p w14:paraId="09E80F2E" w14:textId="77777777" w:rsidR="00A65FD1" w:rsidRDefault="00FD3E77">
      <w:pPr>
        <w:pStyle w:val="SourceCode"/>
      </w:pPr>
      <w:r>
        <w:t xml:space="preserve">    Status.</w:t>
      </w:r>
    </w:p>
    <w:p w14:paraId="269B1202" w14:textId="77777777" w:rsidR="00A65FD1" w:rsidRDefault="00A65FD1">
      <w:pPr>
        <w:pStyle w:val="SourceCode"/>
      </w:pPr>
    </w:p>
    <w:p w14:paraId="260E9658" w14:textId="77777777" w:rsidR="00A65FD1" w:rsidRDefault="00FD3E77">
      <w:pPr>
        <w:pStyle w:val="SourceCode"/>
      </w:pPr>
      <w:r>
        <w:t>main() -&gt;</w:t>
      </w:r>
    </w:p>
    <w:p w14:paraId="18AA699D" w14:textId="77777777" w:rsidR="00A65FD1" w:rsidRDefault="00FD3E77">
      <w:pPr>
        <w:pStyle w:val="SourceCode"/>
      </w:pPr>
      <w:r>
        <w:t xml:space="preserve">    %% An empty table. Every put returns a new table, kept under a new</w:t>
      </w:r>
    </w:p>
    <w:p w14:paraId="5CA275FD" w14:textId="77777777" w:rsidR="00A65FD1" w:rsidRDefault="00FD3E77">
      <w:pPr>
        <w:pStyle w:val="SourceCode"/>
      </w:pPr>
      <w:r>
        <w:t xml:space="preserve">    %% name.</w:t>
      </w:r>
    </w:p>
    <w:p w14:paraId="5F954F76" w14:textId="77777777" w:rsidR="00A65FD1" w:rsidRDefault="00FD3E77">
      <w:pPr>
        <w:pStyle w:val="SourceCode"/>
      </w:pPr>
      <w:r>
        <w:t xml:space="preserve">    Empty = new_table(),</w:t>
      </w:r>
    </w:p>
    <w:p w14:paraId="7E1658ED" w14:textId="77777777" w:rsidR="00A65FD1" w:rsidRDefault="00A65FD1">
      <w:pPr>
        <w:pStyle w:val="SourceCode"/>
      </w:pPr>
    </w:p>
    <w:p w14:paraId="3A5E6DFD" w14:textId="77777777" w:rsidR="00A65FD1" w:rsidRDefault="00FD3E77">
      <w:pPr>
        <w:pStyle w:val="SourceCode"/>
      </w:pPr>
      <w:r>
        <w:t xml:space="preserve">    %% Five servers and their statuses. Each put prints the bucket its</w:t>
      </w:r>
    </w:p>
    <w:p w14:paraId="53AE6058" w14:textId="77777777" w:rsidR="00A65FD1" w:rsidRDefault="00FD3E77">
      <w:pPr>
        <w:pStyle w:val="SourceCode"/>
      </w:pPr>
      <w:r>
        <w:t xml:space="preserve">    %% key hashes to. cache-01 and web-03 both hash to bucket 4.</w:t>
      </w:r>
    </w:p>
    <w:p w14:paraId="63B2FD36" w14:textId="77777777" w:rsidR="00A65FD1" w:rsidRDefault="00FD3E77">
      <w:pPr>
        <w:pStyle w:val="SourceCode"/>
      </w:pPr>
      <w:r>
        <w:t xml:space="preserve">    WithWeb01 = put_status(Empty, "web-01", "up"),</w:t>
      </w:r>
    </w:p>
    <w:p w14:paraId="64A8FA60" w14:textId="77777777" w:rsidR="00A65FD1" w:rsidRDefault="00FD3E77">
      <w:pPr>
        <w:pStyle w:val="SourceCode"/>
      </w:pPr>
      <w:r>
        <w:t xml:space="preserve">    WithWeb02 = put_status(WithWeb01, "web-02", "down"),</w:t>
      </w:r>
    </w:p>
    <w:p w14:paraId="419A1515" w14:textId="77777777" w:rsidR="00A65FD1" w:rsidRDefault="00FD3E77">
      <w:pPr>
        <w:pStyle w:val="SourceCode"/>
      </w:pPr>
      <w:r>
        <w:t xml:space="preserve">    WithDb01 = put_status(WithWeb02, "db-01", "up"),</w:t>
      </w:r>
    </w:p>
    <w:p w14:paraId="4F27A929" w14:textId="77777777" w:rsidR="00A65FD1" w:rsidRDefault="00FD3E77">
      <w:pPr>
        <w:pStyle w:val="SourceCode"/>
      </w:pPr>
      <w:r>
        <w:t xml:space="preserve">    WithCache01 = put_status(WithDb01, "cache-01", "up"),</w:t>
      </w:r>
    </w:p>
    <w:p w14:paraId="3F915E44" w14:textId="77777777" w:rsidR="00A65FD1" w:rsidRDefault="00FD3E77">
      <w:pPr>
        <w:pStyle w:val="SourceCode"/>
      </w:pPr>
      <w:r>
        <w:t xml:space="preserve">    Loaded = put_status(WithCache01, "web-03", "draining"),</w:t>
      </w:r>
    </w:p>
    <w:p w14:paraId="46DA1E69" w14:textId="77777777" w:rsidR="00A65FD1" w:rsidRDefault="00A65FD1">
      <w:pPr>
        <w:pStyle w:val="SourceCode"/>
      </w:pPr>
    </w:p>
    <w:p w14:paraId="38CD7577" w14:textId="77777777" w:rsidR="00A65FD1" w:rsidRDefault="00FD3E77">
      <w:pPr>
        <w:pStyle w:val="SourceCode"/>
      </w:pPr>
      <w:r>
        <w:t xml:space="preserve">    %% Lookups go straight to one bucket. db-01 is alone in bucket 0, so</w:t>
      </w:r>
    </w:p>
    <w:p w14:paraId="3D202F78" w14:textId="77777777" w:rsidR="00A65FD1" w:rsidRDefault="00FD3E77">
      <w:pPr>
        <w:pStyle w:val="SourceCode"/>
      </w:pPr>
      <w:r>
        <w:t xml:space="preserve">    %% one comparison finds it; web-03 is second in bucket 4, so it takes</w:t>
      </w:r>
    </w:p>
    <w:p w14:paraId="16C9F540" w14:textId="77777777" w:rsidR="00A65FD1" w:rsidRDefault="00FD3E77">
      <w:pPr>
        <w:pStyle w:val="SourceCode"/>
      </w:pPr>
      <w:r>
        <w:t xml:space="preserve">    %% two.</w:t>
      </w:r>
    </w:p>
    <w:p w14:paraId="5CD245E1" w14:textId="77777777" w:rsidR="00A65FD1" w:rsidRDefault="00FD3E77">
      <w:pPr>
        <w:pStyle w:val="SourceCode"/>
      </w:pPr>
      <w:r>
        <w:t xml:space="preserve">    get_status(Loaded, "db-01"),</w:t>
      </w:r>
    </w:p>
    <w:p w14:paraId="09CFBA55" w14:textId="77777777" w:rsidR="00A65FD1" w:rsidRDefault="00FD3E77">
      <w:pPr>
        <w:pStyle w:val="SourceCode"/>
      </w:pPr>
      <w:r>
        <w:t xml:space="preserve">    get_status(Loaded, "web-03"),</w:t>
      </w:r>
    </w:p>
    <w:p w14:paraId="012C1072" w14:textId="77777777" w:rsidR="00A65FD1" w:rsidRDefault="00A65FD1">
      <w:pPr>
        <w:pStyle w:val="SourceCode"/>
      </w:pPr>
    </w:p>
    <w:p w14:paraId="127F966C" w14:textId="77777777" w:rsidR="00A65FD1" w:rsidRDefault="00FD3E77">
      <w:pPr>
        <w:pStyle w:val="SourceCode"/>
      </w:pPr>
      <w:r>
        <w:t xml:space="preserve">    %% web-02 is already in the table, so this put replaces its status.</w:t>
      </w:r>
    </w:p>
    <w:p w14:paraId="43BA58C5" w14:textId="77777777" w:rsidR="00A65FD1" w:rsidRDefault="00FD3E77">
      <w:pPr>
        <w:pStyle w:val="SourceCode"/>
      </w:pPr>
      <w:r>
        <w:t xml:space="preserve">    Updated = put_status(Loaded, "web-02", "up"),</w:t>
      </w:r>
    </w:p>
    <w:p w14:paraId="5EEC50FF" w14:textId="77777777" w:rsidR="00A65FD1" w:rsidRDefault="00FD3E77">
      <w:pPr>
        <w:pStyle w:val="SourceCode"/>
      </w:pPr>
      <w:r>
        <w:t xml:space="preserve">    get_status(Updated, "web-02"),</w:t>
      </w:r>
    </w:p>
    <w:p w14:paraId="2AEC3D79" w14:textId="77777777" w:rsidR="00A65FD1" w:rsidRDefault="00A65FD1">
      <w:pPr>
        <w:pStyle w:val="SourceCode"/>
      </w:pPr>
    </w:p>
    <w:p w14:paraId="43FF27F1" w14:textId="77777777" w:rsidR="00A65FD1" w:rsidRDefault="00FD3E77">
      <w:pPr>
        <w:pStyle w:val="SourceCode"/>
      </w:pPr>
      <w:r>
        <w:t xml:space="preserve">    %% Two keys that are not in the table. mail-01 hashes to bucket 7,</w:t>
      </w:r>
    </w:p>
    <w:p w14:paraId="2EAC325A" w14:textId="77777777" w:rsidR="00A65FD1" w:rsidRDefault="00FD3E77">
      <w:pPr>
        <w:pStyle w:val="SourceCode"/>
      </w:pPr>
      <w:r>
        <w:t xml:space="preserve">    %% which is empty, so nothing is compared. backup-01 hashes to bucket</w:t>
      </w:r>
    </w:p>
    <w:p w14:paraId="1F146C75" w14:textId="77777777" w:rsidR="00A65FD1" w:rsidRDefault="00FD3E77">
      <w:pPr>
        <w:pStyle w:val="SourceCode"/>
        <w:keepNext/>
      </w:pPr>
      <w:r>
        <w:t xml:space="preserve">    %% 4, so both keys there are compared before the answer is known.</w:t>
      </w:r>
    </w:p>
    <w:p w14:paraId="6D917C19" w14:textId="77777777" w:rsidR="00A65FD1" w:rsidRDefault="00FD3E77">
      <w:pPr>
        <w:pStyle w:val="SourceCode"/>
        <w:keepNext/>
      </w:pPr>
      <w:r>
        <w:t xml:space="preserve">    get_status(Updated, "mail-01"),</w:t>
      </w:r>
    </w:p>
    <w:p w14:paraId="0152C2BF" w14:textId="77777777" w:rsidR="00A65FD1" w:rsidRDefault="00FD3E77">
      <w:pPr>
        <w:pStyle w:val="SourceCode"/>
      </w:pPr>
      <w:r>
        <w:t xml:space="preserve">    get_status(Updated, "backup-01").</w:t>
      </w:r>
    </w:p>
    <w:p w14:paraId="5F05D002" w14:textId="77777777" w:rsidR="00A65FD1" w:rsidRDefault="00A65FD1">
      <w:pPr>
        <w:keepNext/>
      </w:pPr>
    </w:p>
    <w:p w14:paraId="7D09C686" w14:textId="77777777" w:rsidR="00A65FD1" w:rsidRDefault="00FD3E77">
      <w:pPr>
        <w:pStyle w:val="Heading3"/>
      </w:pPr>
      <w:r>
        <w:t>Windows PowerShell Basic Build and Run</w:t>
      </w:r>
    </w:p>
    <w:p w14:paraId="7B11FA43" w14:textId="77777777" w:rsidR="00A65FD1" w:rsidRDefault="00FD3E77">
      <w:pPr>
        <w:pStyle w:val="CommandBlock"/>
        <w:keepNext/>
      </w:pPr>
      <w:r>
        <w:t>erlc -o .\erlang .\erlang\basic_hash_tables.erl</w:t>
      </w:r>
    </w:p>
    <w:p w14:paraId="7BBAD8A4" w14:textId="77777777" w:rsidR="00A65FD1" w:rsidRDefault="00FD3E77">
      <w:pPr>
        <w:pStyle w:val="CommandBlock"/>
      </w:pPr>
      <w:r>
        <w:t>erl -noshell -pa .\erlang -s basic_hash_tables main -s init stop</w:t>
      </w:r>
    </w:p>
    <w:p w14:paraId="4A1618F8" w14:textId="77777777" w:rsidR="00A65FD1" w:rsidRDefault="00A65FD1">
      <w:pPr>
        <w:keepNext/>
      </w:pPr>
    </w:p>
    <w:p w14:paraId="4CC8B2A4" w14:textId="77777777" w:rsidR="00A65FD1" w:rsidRDefault="00FD3E77">
      <w:pPr>
        <w:pStyle w:val="Heading3"/>
      </w:pPr>
      <w:r>
        <w:t>Linux or macOS Basic Build and Run</w:t>
      </w:r>
    </w:p>
    <w:p w14:paraId="4A7A2188" w14:textId="77777777" w:rsidR="00A65FD1" w:rsidRDefault="00FD3E77">
      <w:pPr>
        <w:pStyle w:val="CommandBlock"/>
        <w:keepNext/>
      </w:pPr>
      <w:r>
        <w:t>erlc -o ./erlang ./erlang/basic_hash_tables.erl</w:t>
      </w:r>
    </w:p>
    <w:p w14:paraId="4A654415" w14:textId="77777777" w:rsidR="00A65FD1" w:rsidRDefault="00FD3E77">
      <w:pPr>
        <w:pStyle w:val="CommandBlock"/>
      </w:pPr>
      <w:r>
        <w:t>erl -noshell -pa ./erlang -s basic_hash_tables main -s init stop</w:t>
      </w:r>
    </w:p>
    <w:p w14:paraId="29F1C620" w14:textId="77777777" w:rsidR="00A65FD1" w:rsidRDefault="00A65FD1">
      <w:pPr>
        <w:keepNext/>
      </w:pPr>
    </w:p>
    <w:p w14:paraId="3B4A9410" w14:textId="77777777" w:rsidR="00A65FD1" w:rsidRDefault="00FD3E77">
      <w:pPr>
        <w:pStyle w:val="Heading3"/>
      </w:pPr>
      <w:r>
        <w:t>Check Your Results</w:t>
      </w:r>
    </w:p>
    <w:p w14:paraId="371F0CDE" w14:textId="77777777" w:rsidR="00A65FD1" w:rsidRDefault="00FD3E77">
      <w:pPr>
        <w:keepNext/>
      </w:pPr>
      <w:r>
        <w:t>erlc prints nothing when the module compiles. The program reads no input. Your screen must show exactly these eleven lines, with the same spelling, spacing, and capitalization.</w:t>
      </w:r>
    </w:p>
    <w:p w14:paraId="3D3D7F6F" w14:textId="77777777" w:rsidR="00A65FD1" w:rsidRDefault="00A65FD1">
      <w:pPr>
        <w:keepNext/>
      </w:pPr>
    </w:p>
    <w:p w14:paraId="7B4E968B" w14:textId="77777777" w:rsidR="00A65FD1" w:rsidRDefault="00FD3E77">
      <w:pPr>
        <w:pStyle w:val="RequiredOutput"/>
        <w:keepNext/>
      </w:pPr>
      <w:r>
        <w:t>web-01 -&gt; bucket 2</w:t>
      </w:r>
    </w:p>
    <w:p w14:paraId="10F24ECE" w14:textId="77777777" w:rsidR="00A65FD1" w:rsidRDefault="00FD3E77">
      <w:pPr>
        <w:pStyle w:val="RequiredOutput"/>
        <w:keepNext/>
      </w:pPr>
      <w:r>
        <w:t>web-02 -&gt; bucket 3</w:t>
      </w:r>
    </w:p>
    <w:p w14:paraId="3AC5F580" w14:textId="77777777" w:rsidR="00A65FD1" w:rsidRDefault="00FD3E77">
      <w:pPr>
        <w:pStyle w:val="RequiredOutput"/>
        <w:keepNext/>
      </w:pPr>
      <w:r>
        <w:t>db-01 -&gt; bucket 0</w:t>
      </w:r>
    </w:p>
    <w:p w14:paraId="5767FFF9" w14:textId="77777777" w:rsidR="00A65FD1" w:rsidRDefault="00FD3E77">
      <w:pPr>
        <w:pStyle w:val="RequiredOutput"/>
        <w:keepNext/>
      </w:pPr>
      <w:r>
        <w:t>cache-01 -&gt; bucket 4</w:t>
      </w:r>
    </w:p>
    <w:p w14:paraId="4BD3D071" w14:textId="77777777" w:rsidR="00A65FD1" w:rsidRDefault="00FD3E77">
      <w:pPr>
        <w:pStyle w:val="RequiredOutput"/>
        <w:keepNext/>
      </w:pPr>
      <w:r>
        <w:t>web-03 -&gt; bucket 4 (shared with cache-01)</w:t>
      </w:r>
    </w:p>
    <w:p w14:paraId="17F068DA" w14:textId="77777777" w:rsidR="00A65FD1" w:rsidRDefault="00FD3E77">
      <w:pPr>
        <w:pStyle w:val="RequiredOutput"/>
        <w:keepNext/>
      </w:pPr>
      <w:r>
        <w:t>Get db-01: up (1 comparison)</w:t>
      </w:r>
    </w:p>
    <w:p w14:paraId="7CF338F3" w14:textId="77777777" w:rsidR="00A65FD1" w:rsidRDefault="00FD3E77">
      <w:pPr>
        <w:pStyle w:val="RequiredOutput"/>
        <w:keepNext/>
      </w:pPr>
      <w:r>
        <w:t>Get web-03: draining (2 comparisons)</w:t>
      </w:r>
    </w:p>
    <w:p w14:paraId="19DCC69A" w14:textId="77777777" w:rsidR="00A65FD1" w:rsidRDefault="00FD3E77">
      <w:pPr>
        <w:pStyle w:val="RequiredOutput"/>
        <w:keepNext/>
      </w:pPr>
      <w:r>
        <w:t>Set web-02: up</w:t>
      </w:r>
    </w:p>
    <w:p w14:paraId="45BBD364" w14:textId="77777777" w:rsidR="00A65FD1" w:rsidRDefault="00FD3E77">
      <w:pPr>
        <w:pStyle w:val="RequiredOutput"/>
        <w:keepNext/>
      </w:pPr>
      <w:r>
        <w:t>Get web-02: up (1 comparison)</w:t>
      </w:r>
    </w:p>
    <w:p w14:paraId="51A98E2D" w14:textId="77777777" w:rsidR="00A65FD1" w:rsidRDefault="00FD3E77">
      <w:pPr>
        <w:pStyle w:val="RequiredOutput"/>
        <w:keepNext/>
      </w:pPr>
      <w:r>
        <w:t>Get mail-01: not found (0 comparisons)</w:t>
      </w:r>
    </w:p>
    <w:p w14:paraId="70C02EEF" w14:textId="77777777" w:rsidR="00A65FD1" w:rsidRDefault="00FD3E77">
      <w:pPr>
        <w:pStyle w:val="RequiredOutput"/>
      </w:pPr>
      <w:r>
        <w:t>Get backup-01: not found (2 comparisons)</w:t>
      </w:r>
    </w:p>
    <w:p w14:paraId="17D577D2" w14:textId="77777777" w:rsidR="00A65FD1" w:rsidRDefault="00A65FD1">
      <w:pPr>
        <w:keepNext/>
      </w:pPr>
    </w:p>
    <w:p w14:paraId="73626377" w14:textId="77777777" w:rsidR="00A65FD1" w:rsidRDefault="00FD3E77">
      <w:pPr>
        <w:pStyle w:val="ListBullet"/>
      </w:pPr>
      <w:r>
        <w:t>The five bucket lines prove the hash: each name went to the bucket its bytes give, the same numbers as in Lesson 10.6. cache-01 and web-03 both hash to bucket 4, a collision, and the table keeps both.</w:t>
      </w:r>
    </w:p>
    <w:p w14:paraId="208EC491" w14:textId="77777777" w:rsidR="00A65FD1" w:rsidRDefault="00FD3E77">
      <w:pPr>
        <w:pStyle w:val="ListBullet"/>
      </w:pPr>
      <w:r>
        <w:t>Get db-01: up (1 comparison) and Get web-03: draining (2 comparisons) prove that a lookup searches only its key's bucket: db-01 is alone in bucket 0, and web-03 is second in bucket 4, behind cache-01.</w:t>
      </w:r>
    </w:p>
    <w:p w14:paraId="2017BDBA" w14:textId="77777777" w:rsidR="00A65FD1" w:rsidRDefault="00FD3E77">
      <w:pPr>
        <w:pStyle w:val="ListBullet"/>
      </w:pPr>
      <w:r>
        <w:t>Set web-02: up and then Get web-02: up (1 comparison) prove that a key appears once: the put found web-02 already in bucket 3 and replaced its status instead of adding a second entry.</w:t>
      </w:r>
    </w:p>
    <w:p w14:paraId="49D6543F" w14:textId="77777777" w:rsidR="00A65FD1" w:rsidRDefault="00FD3E77">
      <w:pPr>
        <w:pStyle w:val="ListBullet"/>
      </w:pPr>
      <w:r>
        <w:t>Get mail-01: not found (0 comparisons) proves that a missing key in an empty bucket costs no comparison at all, and Get backup-01: not found (2 comparisons) proves that a missing key whose bucket is in use costs a comparison with every key there.</w:t>
      </w:r>
    </w:p>
    <w:p w14:paraId="3E6AE042" w14:textId="77777777" w:rsidR="00A65FD1" w:rsidRDefault="00FD3E77">
      <w:pPr>
        <w:pStyle w:val="ListBullet"/>
      </w:pPr>
      <w:r>
        <w:t>If a line reads web-02 -&gt; bucket 3 (shared with web-02) instead of Set web-02: up, the put is missing its search of the bucket: the key went in a second time instead of having its status replaced.</w:t>
      </w:r>
    </w:p>
    <w:p w14:paraId="252A28FB" w14:textId="77777777" w:rsidR="00A65FD1" w:rsidRDefault="00FD3E77">
      <w:pPr>
        <w:pStyle w:val="ListBullet"/>
      </w:pPr>
      <w:r>
        <w:t>If the program stops with badarg in element or setelement, the + 1 is missing: bucket 0 would be element(0, Table), and tuple places count from 1.</w:t>
      </w:r>
    </w:p>
    <w:p w14:paraId="5D72F954" w14:textId="77777777" w:rsidR="00A65FD1" w:rsidRDefault="00FD3E77">
      <w:pPr>
        <w:pStyle w:val="ListBullet"/>
      </w:pPr>
      <w:r>
        <w:t>If Set web-02: up appears but Get web-02 still says down, the get was given an older table, Loaded, instead of Updated: each put returns a new table, and the old name still holds the table without the change.</w:t>
      </w:r>
    </w:p>
    <w:p w14:paraId="1ED3E4AF" w14:textId="77777777" w:rsidR="00A65FD1" w:rsidRDefault="00FD3E77">
      <w:pPr>
        <w:pStyle w:val="ListBullet"/>
      </w:pPr>
      <w:r>
        <w:t>If the build fails, read the first error message: it names the file and line to fix.</w:t>
      </w:r>
    </w:p>
    <w:p w14:paraId="41F8C6E5" w14:textId="77777777" w:rsidR="00A65FD1" w:rsidRDefault="00A65FD1">
      <w:pPr>
        <w:keepNext/>
      </w:pPr>
    </w:p>
    <w:p w14:paraId="7FF3174E" w14:textId="77777777" w:rsidR="00A65FD1" w:rsidRDefault="00A65FD1">
      <w:pPr>
        <w:keepNext/>
      </w:pPr>
    </w:p>
    <w:p w14:paraId="2BD1FC8E" w14:textId="77777777" w:rsidR="00A65FD1" w:rsidRDefault="00FD3E77">
      <w:pPr>
        <w:pStyle w:val="Heading2"/>
      </w:pPr>
      <w:r>
        <w:t>Production-Minded Implementation</w:t>
      </w:r>
    </w:p>
    <w:p w14:paraId="31D298BF" w14:textId="77777777" w:rsidR="00A65FD1" w:rsidRDefault="00FD3E77">
      <w:r>
        <w:t>The production-minded version bounds the table and adds removal. ?BUCKET_CAPACITY is 2, and put_status refuses a new key whose bucket already holds 2 entries and prints a line that says so. remove_status takes a key out of its bucket, or reports that it is not there. backup-01 is refused while bucket 4 is full, and fits once web-03 is removed. A refused put and a remove of a missing key return the table unchanged. Last, compare_with_map puts the same five servers into Erlang's standard map and asks it for web-03 and mail-01. The output is the Basic output plus those lines.</w:t>
      </w:r>
    </w:p>
    <w:p w14:paraId="773AA3F6" w14:textId="77777777" w:rsidR="00A65FD1" w:rsidRDefault="00A65FD1">
      <w:pPr>
        <w:keepNext/>
      </w:pPr>
    </w:p>
    <w:p w14:paraId="1FB106A3" w14:textId="77777777" w:rsidR="00A65FD1" w:rsidRDefault="00FD3E77">
      <w:pPr>
        <w:pStyle w:val="Heading3"/>
      </w:pPr>
      <w:r>
        <w:t>erlang/hash_tables.erl</w:t>
      </w:r>
    </w:p>
    <w:p w14:paraId="65584ED7" w14:textId="77777777" w:rsidR="00A65FD1" w:rsidRDefault="00FD3E77">
      <w:pPr>
        <w:pStyle w:val="SourceCode"/>
        <w:keepNext/>
      </w:pPr>
      <w:r>
        <w:t>%% Remember, -module names the file's module and -export lists the</w:t>
      </w:r>
    </w:p>
    <w:p w14:paraId="07D56DB8" w14:textId="77777777" w:rsidR="00A65FD1" w:rsidRDefault="00FD3E77">
      <w:pPr>
        <w:pStyle w:val="SourceCode"/>
        <w:keepNext/>
      </w:pPr>
      <w:r>
        <w:t>%% functions others may call.</w:t>
      </w:r>
    </w:p>
    <w:p w14:paraId="21DED6A1" w14:textId="77777777" w:rsidR="00A65FD1" w:rsidRDefault="00FD3E77">
      <w:pPr>
        <w:pStyle w:val="SourceCode"/>
      </w:pPr>
      <w:r>
        <w:t>-module(hash_tables).</w:t>
      </w:r>
    </w:p>
    <w:p w14:paraId="7CDCAD76" w14:textId="77777777" w:rsidR="00A65FD1" w:rsidRDefault="00FD3E77">
      <w:pPr>
        <w:pStyle w:val="SourceCode"/>
      </w:pPr>
      <w:r>
        <w:t>-export([main/0]).</w:t>
      </w:r>
    </w:p>
    <w:p w14:paraId="38F772F1" w14:textId="77777777" w:rsidR="00A65FD1" w:rsidRDefault="00A65FD1">
      <w:pPr>
        <w:pStyle w:val="SourceCode"/>
      </w:pPr>
    </w:p>
    <w:p w14:paraId="080150C2" w14:textId="77777777" w:rsidR="00A65FD1" w:rsidRDefault="00FD3E77">
      <w:pPr>
        <w:pStyle w:val="SourceCode"/>
      </w:pPr>
      <w:r>
        <w:t>%% A list grows without limit, so the program sets its own limit per</w:t>
      </w:r>
    </w:p>
    <w:p w14:paraId="3583E7B6" w14:textId="77777777" w:rsidR="00A65FD1" w:rsidRDefault="00FD3E77">
      <w:pPr>
        <w:pStyle w:val="SourceCode"/>
      </w:pPr>
      <w:r>
        <w:t>%% bucket. Remember, -define makes a constant.</w:t>
      </w:r>
    </w:p>
    <w:p w14:paraId="205D04AA" w14:textId="77777777" w:rsidR="00A65FD1" w:rsidRDefault="00FD3E77">
      <w:pPr>
        <w:pStyle w:val="SourceCode"/>
      </w:pPr>
      <w:r>
        <w:t>-define(BUCKET_COUNT, 8).</w:t>
      </w:r>
    </w:p>
    <w:p w14:paraId="2B88B58A" w14:textId="77777777" w:rsidR="00A65FD1" w:rsidRDefault="00FD3E77">
      <w:pPr>
        <w:pStyle w:val="SourceCode"/>
      </w:pPr>
      <w:r>
        <w:t>-define(BUCKET_CAPACITY, 2).</w:t>
      </w:r>
    </w:p>
    <w:p w14:paraId="36A9496C" w14:textId="77777777" w:rsidR="00A65FD1" w:rsidRDefault="00FD3E77">
      <w:pPr>
        <w:pStyle w:val="SourceCode"/>
      </w:pPr>
      <w:r>
        <w:t>-define(HASH_MULTIPLIER, 31).</w:t>
      </w:r>
    </w:p>
    <w:p w14:paraId="1772895B" w14:textId="77777777" w:rsidR="00A65FD1" w:rsidRDefault="00A65FD1">
      <w:pPr>
        <w:pStyle w:val="SourceCode"/>
      </w:pPr>
    </w:p>
    <w:p w14:paraId="200C28B9" w14:textId="77777777" w:rsidR="00A65FD1" w:rsidRDefault="00FD3E77">
      <w:pPr>
        <w:pStyle w:val="SourceCode"/>
      </w:pPr>
      <w:r>
        <w:t>%% The table: a tuple of 8 bucket lists of {Key, Status} entries.</w:t>
      </w:r>
    </w:p>
    <w:p w14:paraId="0D8311AF" w14:textId="77777777" w:rsidR="00A65FD1" w:rsidRDefault="00FD3E77">
      <w:pPr>
        <w:pStyle w:val="SourceCode"/>
      </w:pPr>
      <w:r>
        <w:t>new_table() -&gt;</w:t>
      </w:r>
    </w:p>
    <w:p w14:paraId="784A1D32" w14:textId="77777777" w:rsidR="00A65FD1" w:rsidRDefault="00FD3E77">
      <w:pPr>
        <w:pStyle w:val="SourceCode"/>
      </w:pPr>
      <w:r>
        <w:t xml:space="preserve">    erlang:make_tuple(?BUCKET_COUNT, []).</w:t>
      </w:r>
    </w:p>
    <w:p w14:paraId="4E4EF0F6" w14:textId="77777777" w:rsidR="00A65FD1" w:rsidRDefault="00A65FD1">
      <w:pPr>
        <w:pStyle w:val="SourceCode"/>
      </w:pPr>
    </w:p>
    <w:p w14:paraId="457EF97D" w14:textId="77777777" w:rsidR="00A65FD1" w:rsidRDefault="00FD3E77">
      <w:pPr>
        <w:pStyle w:val="SourceCode"/>
      </w:pPr>
      <w:r>
        <w:t>%% Remember, the hash turns a key into a bucket number, and two keys can</w:t>
      </w:r>
    </w:p>
    <w:p w14:paraId="33360E5F" w14:textId="77777777" w:rsidR="00A65FD1" w:rsidRDefault="00FD3E77">
      <w:pPr>
        <w:pStyle w:val="SourceCode"/>
      </w:pPr>
      <w:r>
        <w:t>%% share a bucket. band 16#FFFFFFFF wraps the hash to 32 bits, and rem 8</w:t>
      </w:r>
    </w:p>
    <w:p w14:paraId="3BD223CF" w14:textId="77777777" w:rsidR="00A65FD1" w:rsidRDefault="00FD3E77">
      <w:pPr>
        <w:pStyle w:val="SourceCode"/>
      </w:pPr>
      <w:r>
        <w:t>%% at the end picks the bucket.</w:t>
      </w:r>
    </w:p>
    <w:p w14:paraId="07B4991D" w14:textId="77777777" w:rsidR="00A65FD1" w:rsidRDefault="00FD3E77">
      <w:pPr>
        <w:pStyle w:val="SourceCode"/>
      </w:pPr>
      <w:r>
        <w:t>hash_key(Key) -&gt;</w:t>
      </w:r>
    </w:p>
    <w:p w14:paraId="3662AA01" w14:textId="77777777" w:rsidR="00A65FD1" w:rsidRDefault="00FD3E77">
      <w:pPr>
        <w:pStyle w:val="SourceCode"/>
      </w:pPr>
      <w:r>
        <w:t xml:space="preserve">    hash_bytes(Key, 0) rem ?BUCKET_COUNT.</w:t>
      </w:r>
    </w:p>
    <w:p w14:paraId="0220B23F" w14:textId="77777777" w:rsidR="00A65FD1" w:rsidRDefault="00A65FD1">
      <w:pPr>
        <w:pStyle w:val="SourceCode"/>
      </w:pPr>
    </w:p>
    <w:p w14:paraId="3B62D21C" w14:textId="77777777" w:rsidR="00A65FD1" w:rsidRDefault="00FD3E77">
      <w:pPr>
        <w:pStyle w:val="SourceCode"/>
      </w:pPr>
      <w:r>
        <w:t>hash_bytes([], Hash) -&gt;</w:t>
      </w:r>
    </w:p>
    <w:p w14:paraId="592350FE" w14:textId="77777777" w:rsidR="00A65FD1" w:rsidRDefault="00FD3E77">
      <w:pPr>
        <w:pStyle w:val="SourceCode"/>
      </w:pPr>
      <w:r>
        <w:t xml:space="preserve">    Hash;</w:t>
      </w:r>
    </w:p>
    <w:p w14:paraId="3AE7026E" w14:textId="77777777" w:rsidR="00A65FD1" w:rsidRDefault="00FD3E77">
      <w:pPr>
        <w:pStyle w:val="SourceCode"/>
      </w:pPr>
      <w:r>
        <w:t>hash_bytes([Byte | Rest], Hash) -&gt;</w:t>
      </w:r>
    </w:p>
    <w:p w14:paraId="4B550DDA" w14:textId="77777777" w:rsidR="00A65FD1" w:rsidRDefault="00FD3E77">
      <w:pPr>
        <w:pStyle w:val="SourceCode"/>
      </w:pPr>
      <w:r>
        <w:t xml:space="preserve">    hash_bytes(Rest, (Hash * ?HASH_MULTIPLIER + Byte) band 16#FFFFFFFF).</w:t>
      </w:r>
    </w:p>
    <w:p w14:paraId="19014082" w14:textId="77777777" w:rsidR="00A65FD1" w:rsidRDefault="00A65FD1">
      <w:pPr>
        <w:pStyle w:val="SourceCode"/>
      </w:pPr>
    </w:p>
    <w:p w14:paraId="60148CAC" w14:textId="77777777" w:rsidR="00A65FD1" w:rsidRDefault="00FD3E77">
      <w:pPr>
        <w:pStyle w:val="SourceCode"/>
      </w:pPr>
      <w:r>
        <w:t>%% Returns {Status, Comparisons}, or {undefined, Comparisons} when the key</w:t>
      </w:r>
    </w:p>
    <w:p w14:paraId="0F658D56" w14:textId="77777777" w:rsidR="00A65FD1" w:rsidRDefault="00FD3E77">
      <w:pPr>
        <w:pStyle w:val="SourceCode"/>
      </w:pPr>
      <w:r>
        <w:t>%% is not in the bucket.</w:t>
      </w:r>
    </w:p>
    <w:p w14:paraId="45EBD078" w14:textId="77777777" w:rsidR="00A65FD1" w:rsidRDefault="00FD3E77">
      <w:pPr>
        <w:pStyle w:val="SourceCode"/>
      </w:pPr>
      <w:r>
        <w:t>search_bucket([], _Key, Comparisons) -&gt;</w:t>
      </w:r>
    </w:p>
    <w:p w14:paraId="02A9563A" w14:textId="77777777" w:rsidR="00A65FD1" w:rsidRDefault="00FD3E77">
      <w:pPr>
        <w:pStyle w:val="SourceCode"/>
      </w:pPr>
      <w:r>
        <w:t xml:space="preserve">    {undefined, Comparisons};</w:t>
      </w:r>
    </w:p>
    <w:p w14:paraId="355D9F40" w14:textId="77777777" w:rsidR="00A65FD1" w:rsidRDefault="00FD3E77">
      <w:pPr>
        <w:pStyle w:val="SourceCode"/>
      </w:pPr>
      <w:r>
        <w:t>search_bucket([{EntryKey, Status} | Rest], Key, Comparisons) -&gt;</w:t>
      </w:r>
    </w:p>
    <w:p w14:paraId="63B32C39" w14:textId="77777777" w:rsidR="00A65FD1" w:rsidRDefault="00FD3E77">
      <w:pPr>
        <w:pStyle w:val="SourceCode"/>
      </w:pPr>
      <w:r>
        <w:t xml:space="preserve">    if</w:t>
      </w:r>
    </w:p>
    <w:p w14:paraId="6BB46C9B" w14:textId="77777777" w:rsidR="00A65FD1" w:rsidRDefault="00FD3E77">
      <w:pPr>
        <w:pStyle w:val="SourceCode"/>
      </w:pPr>
      <w:r>
        <w:t xml:space="preserve">        EntryKey =:= Key -&gt;</w:t>
      </w:r>
    </w:p>
    <w:p w14:paraId="03B777B7" w14:textId="77777777" w:rsidR="00A65FD1" w:rsidRDefault="00FD3E77">
      <w:pPr>
        <w:pStyle w:val="SourceCode"/>
      </w:pPr>
      <w:r>
        <w:t xml:space="preserve">            {Status, Comparisons + 1};</w:t>
      </w:r>
    </w:p>
    <w:p w14:paraId="30784F45" w14:textId="77777777" w:rsidR="00A65FD1" w:rsidRDefault="00FD3E77">
      <w:pPr>
        <w:pStyle w:val="SourceCode"/>
      </w:pPr>
      <w:r>
        <w:t xml:space="preserve">        true -&gt;</w:t>
      </w:r>
    </w:p>
    <w:p w14:paraId="1285CEDB" w14:textId="77777777" w:rsidR="00A65FD1" w:rsidRDefault="00FD3E77">
      <w:pPr>
        <w:pStyle w:val="SourceCode"/>
      </w:pPr>
      <w:r>
        <w:t xml:space="preserve">            search_bucket(Rest, Key, Comparisons + 1)</w:t>
      </w:r>
    </w:p>
    <w:p w14:paraId="325D514B" w14:textId="77777777" w:rsidR="00A65FD1" w:rsidRDefault="00FD3E77">
      <w:pPr>
        <w:pStyle w:val="SourceCode"/>
      </w:pPr>
      <w:r>
        <w:t xml:space="preserve">    end.</w:t>
      </w:r>
    </w:p>
    <w:p w14:paraId="41048AC1" w14:textId="77777777" w:rsidR="00A65FD1" w:rsidRDefault="00A65FD1">
      <w:pPr>
        <w:pStyle w:val="SourceCode"/>
      </w:pPr>
    </w:p>
    <w:p w14:paraId="664BE627" w14:textId="77777777" w:rsidR="00A65FD1" w:rsidRDefault="00FD3E77">
      <w:pPr>
        <w:pStyle w:val="SourceCode"/>
      </w:pPr>
      <w:r>
        <w:t>print_new_key(Key, BucketNumber, []) -&gt;</w:t>
      </w:r>
    </w:p>
    <w:p w14:paraId="08C9506C" w14:textId="77777777" w:rsidR="00A65FD1" w:rsidRDefault="00FD3E77">
      <w:pPr>
        <w:pStyle w:val="SourceCode"/>
      </w:pPr>
      <w:r>
        <w:t xml:space="preserve">    io:format("~s -&gt; bucket ~B~n", [Key, BucketNumber]);</w:t>
      </w:r>
    </w:p>
    <w:p w14:paraId="2E1EE214" w14:textId="77777777" w:rsidR="00A65FD1" w:rsidRDefault="00FD3E77">
      <w:pPr>
        <w:pStyle w:val="SourceCode"/>
      </w:pPr>
      <w:r>
        <w:t>print_new_key(Key, BucketNumber, [{FirstKey, _FirstStatus} | _]) -&gt;</w:t>
      </w:r>
    </w:p>
    <w:p w14:paraId="71D3DE7F" w14:textId="77777777" w:rsidR="00A65FD1" w:rsidRDefault="00FD3E77">
      <w:pPr>
        <w:pStyle w:val="SourceCode"/>
      </w:pPr>
      <w:r>
        <w:t xml:space="preserve">    io:format("~s -&gt; bucket ~B (shared with ~s)~n",</w:t>
      </w:r>
    </w:p>
    <w:p w14:paraId="680BA80B" w14:textId="77777777" w:rsidR="00A65FD1" w:rsidRDefault="00FD3E77">
      <w:pPr>
        <w:pStyle w:val="SourceCode"/>
      </w:pPr>
      <w:r>
        <w:t xml:space="preserve">              [Key, BucketNumber, FirstKey]).</w:t>
      </w:r>
    </w:p>
    <w:p w14:paraId="223A9C38" w14:textId="77777777" w:rsidR="00A65FD1" w:rsidRDefault="00A65FD1">
      <w:pPr>
        <w:pStyle w:val="SourceCode"/>
      </w:pPr>
    </w:p>
    <w:p w14:paraId="3D87CB3D" w14:textId="77777777" w:rsidR="00A65FD1" w:rsidRDefault="00FD3E77">
      <w:pPr>
        <w:pStyle w:val="SourceCode"/>
      </w:pPr>
      <w:r>
        <w:t>%% Puts a key and its status into the table and returns the new table:</w:t>
      </w:r>
    </w:p>
    <w:p w14:paraId="1D8CB429" w14:textId="77777777" w:rsidR="00A65FD1" w:rsidRDefault="00FD3E77">
      <w:pPr>
        <w:pStyle w:val="SourceCode"/>
      </w:pPr>
      <w:r>
        <w:t>%% replaces the status of a key already there, or adds the entry to its</w:t>
      </w:r>
    </w:p>
    <w:p w14:paraId="39E849EF" w14:textId="77777777" w:rsidR="00A65FD1" w:rsidRDefault="00FD3E77">
      <w:pPr>
        <w:pStyle w:val="SourceCode"/>
      </w:pPr>
      <w:r>
        <w:t>%% bucket. A bucket holds only ?BUCKET_CAPACITY entries, so a new key</w:t>
      </w:r>
    </w:p>
    <w:p w14:paraId="1F6922C7" w14:textId="77777777" w:rsidR="00A65FD1" w:rsidRDefault="00FD3E77">
      <w:pPr>
        <w:pStyle w:val="SourceCode"/>
      </w:pPr>
      <w:r>
        <w:t>%% whose bucket is full is refused with a line that says so, and the</w:t>
      </w:r>
    </w:p>
    <w:p w14:paraId="1F67F4AD" w14:textId="77777777" w:rsidR="00A65FD1" w:rsidRDefault="00FD3E77">
      <w:pPr>
        <w:pStyle w:val="SourceCode"/>
      </w:pPr>
      <w:r>
        <w:t>%% table is returned unchanged.</w:t>
      </w:r>
    </w:p>
    <w:p w14:paraId="72225627" w14:textId="77777777" w:rsidR="00A65FD1" w:rsidRDefault="00FD3E77">
      <w:pPr>
        <w:pStyle w:val="SourceCode"/>
      </w:pPr>
      <w:r>
        <w:t>put_status(Table, Key, Status) -&gt;</w:t>
      </w:r>
    </w:p>
    <w:p w14:paraId="2A50170C" w14:textId="77777777" w:rsidR="00A65FD1" w:rsidRDefault="00FD3E77">
      <w:pPr>
        <w:pStyle w:val="SourceCode"/>
      </w:pPr>
      <w:r>
        <w:t xml:space="preserve">    BucketNumber = hash_key(Key),</w:t>
      </w:r>
    </w:p>
    <w:p w14:paraId="5D90EB05" w14:textId="77777777" w:rsidR="00A65FD1" w:rsidRDefault="00FD3E77">
      <w:pPr>
        <w:pStyle w:val="SourceCode"/>
      </w:pPr>
      <w:r>
        <w:t xml:space="preserve">    Bucket = element(BucketNumber + 1, Table),</w:t>
      </w:r>
    </w:p>
    <w:p w14:paraId="1B94F97B" w14:textId="77777777" w:rsidR="00A65FD1" w:rsidRDefault="00FD3E77">
      <w:pPr>
        <w:pStyle w:val="SourceCode"/>
      </w:pPr>
      <w:r>
        <w:t xml:space="preserve">    case search_bucket(Bucket, Key, 0) of</w:t>
      </w:r>
    </w:p>
    <w:p w14:paraId="3D33B548" w14:textId="77777777" w:rsidR="00A65FD1" w:rsidRDefault="00FD3E77">
      <w:pPr>
        <w:pStyle w:val="SourceCode"/>
      </w:pPr>
      <w:r>
        <w:t xml:space="preserve">        {undefined, _Comparisons} -&gt;</w:t>
      </w:r>
    </w:p>
    <w:p w14:paraId="03BE5D95" w14:textId="77777777" w:rsidR="00A65FD1" w:rsidRDefault="00FD3E77">
      <w:pPr>
        <w:pStyle w:val="SourceCode"/>
      </w:pPr>
      <w:r>
        <w:t xml:space="preserve">            Used = length(Bucket),</w:t>
      </w:r>
    </w:p>
    <w:p w14:paraId="3918C91D" w14:textId="77777777" w:rsidR="00A65FD1" w:rsidRDefault="00FD3E77">
      <w:pPr>
        <w:pStyle w:val="SourceCode"/>
      </w:pPr>
      <w:r>
        <w:t xml:space="preserve">            if</w:t>
      </w:r>
    </w:p>
    <w:p w14:paraId="06E828EB" w14:textId="77777777" w:rsidR="00A65FD1" w:rsidRDefault="00FD3E77">
      <w:pPr>
        <w:pStyle w:val="SourceCode"/>
      </w:pPr>
      <w:r>
        <w:t xml:space="preserve">                Used &gt;= ?BUCKET_CAPACITY -&gt;</w:t>
      </w:r>
    </w:p>
    <w:p w14:paraId="13766883" w14:textId="77777777" w:rsidR="00A65FD1" w:rsidRDefault="00FD3E77">
      <w:pPr>
        <w:pStyle w:val="SourceCode"/>
      </w:pPr>
      <w:r>
        <w:t xml:space="preserve">                    io:format("Put ~s: bucket ~B is full~n",</w:t>
      </w:r>
    </w:p>
    <w:p w14:paraId="4094125A" w14:textId="77777777" w:rsidR="00A65FD1" w:rsidRDefault="00FD3E77">
      <w:pPr>
        <w:pStyle w:val="SourceCode"/>
      </w:pPr>
      <w:r>
        <w:t xml:space="preserve">                              [Key, BucketNumber]),</w:t>
      </w:r>
    </w:p>
    <w:p w14:paraId="0B90D958" w14:textId="77777777" w:rsidR="00A65FD1" w:rsidRDefault="00FD3E77">
      <w:pPr>
        <w:pStyle w:val="SourceCode"/>
      </w:pPr>
      <w:r>
        <w:t xml:space="preserve">                    Table;</w:t>
      </w:r>
    </w:p>
    <w:p w14:paraId="4EEEC5DB" w14:textId="77777777" w:rsidR="00A65FD1" w:rsidRDefault="00FD3E77">
      <w:pPr>
        <w:pStyle w:val="SourceCode"/>
      </w:pPr>
      <w:r>
        <w:t xml:space="preserve">                true -&gt;</w:t>
      </w:r>
    </w:p>
    <w:p w14:paraId="392947F0" w14:textId="77777777" w:rsidR="00A65FD1" w:rsidRDefault="00FD3E77">
      <w:pPr>
        <w:pStyle w:val="SourceCode"/>
      </w:pPr>
      <w:r>
        <w:t xml:space="preserve">                    print_new_key(Key, BucketNumber, Bucket),</w:t>
      </w:r>
    </w:p>
    <w:p w14:paraId="7FB992CF" w14:textId="77777777" w:rsidR="00A65FD1" w:rsidRDefault="00FD3E77">
      <w:pPr>
        <w:pStyle w:val="SourceCode"/>
      </w:pPr>
      <w:r>
        <w:t xml:space="preserve">                    Added = Bucket ++ [{Key, Status}],</w:t>
      </w:r>
    </w:p>
    <w:p w14:paraId="0D41FA20" w14:textId="77777777" w:rsidR="00A65FD1" w:rsidRDefault="00FD3E77">
      <w:pPr>
        <w:pStyle w:val="SourceCode"/>
      </w:pPr>
      <w:r>
        <w:t xml:space="preserve">                    setelement(BucketNumber + 1, Table, Added)</w:t>
      </w:r>
    </w:p>
    <w:p w14:paraId="372558E5" w14:textId="77777777" w:rsidR="00A65FD1" w:rsidRDefault="00FD3E77">
      <w:pPr>
        <w:pStyle w:val="SourceCode"/>
      </w:pPr>
      <w:r>
        <w:t xml:space="preserve">            end;</w:t>
      </w:r>
    </w:p>
    <w:p w14:paraId="2ED016AB" w14:textId="77777777" w:rsidR="00A65FD1" w:rsidRDefault="00FD3E77">
      <w:pPr>
        <w:pStyle w:val="SourceCode"/>
      </w:pPr>
      <w:r>
        <w:t xml:space="preserve">        {_OldStatus, _Comparisons} -&gt;</w:t>
      </w:r>
    </w:p>
    <w:p w14:paraId="000270EC" w14:textId="77777777" w:rsidR="00A65FD1" w:rsidRDefault="00FD3E77">
      <w:pPr>
        <w:pStyle w:val="SourceCode"/>
      </w:pPr>
      <w:r>
        <w:t xml:space="preserve">            io:format("Set ~s: ~s~n", [Key, Status]),</w:t>
      </w:r>
    </w:p>
    <w:p w14:paraId="78B2B631" w14:textId="77777777" w:rsidR="00A65FD1" w:rsidRDefault="00FD3E77">
      <w:pPr>
        <w:pStyle w:val="SourceCode"/>
      </w:pPr>
      <w:r>
        <w:t xml:space="preserve">            Replaced = lists:keyreplace(Key, 1, Bucket, {Key, Status}),</w:t>
      </w:r>
    </w:p>
    <w:p w14:paraId="7B04794C" w14:textId="77777777" w:rsidR="00A65FD1" w:rsidRDefault="00FD3E77">
      <w:pPr>
        <w:pStyle w:val="SourceCode"/>
      </w:pPr>
      <w:r>
        <w:t xml:space="preserve">            setelement(BucketNumber + 1, Table, Replaced)</w:t>
      </w:r>
    </w:p>
    <w:p w14:paraId="75AE5E34" w14:textId="77777777" w:rsidR="00A65FD1" w:rsidRDefault="00FD3E77">
      <w:pPr>
        <w:pStyle w:val="SourceCode"/>
      </w:pPr>
      <w:r>
        <w:t xml:space="preserve">    end.</w:t>
      </w:r>
    </w:p>
    <w:p w14:paraId="3D60EC00" w14:textId="77777777" w:rsidR="00A65FD1" w:rsidRDefault="00A65FD1">
      <w:pPr>
        <w:pStyle w:val="SourceCode"/>
      </w:pPr>
    </w:p>
    <w:p w14:paraId="4A4A8042" w14:textId="77777777" w:rsidR="00A65FD1" w:rsidRDefault="00FD3E77">
      <w:pPr>
        <w:pStyle w:val="SourceCode"/>
      </w:pPr>
      <w:r>
        <w:t>comparison_word(1) -&gt;</w:t>
      </w:r>
    </w:p>
    <w:p w14:paraId="27275006" w14:textId="77777777" w:rsidR="00A65FD1" w:rsidRDefault="00FD3E77">
      <w:pPr>
        <w:pStyle w:val="SourceCode"/>
      </w:pPr>
      <w:r>
        <w:t xml:space="preserve">    "comparison";</w:t>
      </w:r>
    </w:p>
    <w:p w14:paraId="2A35CD2C" w14:textId="77777777" w:rsidR="00A65FD1" w:rsidRDefault="00FD3E77">
      <w:pPr>
        <w:pStyle w:val="SourceCode"/>
      </w:pPr>
      <w:r>
        <w:t>comparison_word(_) -&gt;</w:t>
      </w:r>
    </w:p>
    <w:p w14:paraId="6D0CE666" w14:textId="77777777" w:rsidR="00A65FD1" w:rsidRDefault="00FD3E77">
      <w:pPr>
        <w:pStyle w:val="SourceCode"/>
      </w:pPr>
      <w:r>
        <w:t xml:space="preserve">    "comparisons".</w:t>
      </w:r>
    </w:p>
    <w:p w14:paraId="22EFD9F5" w14:textId="77777777" w:rsidR="00A65FD1" w:rsidRDefault="00A65FD1">
      <w:pPr>
        <w:pStyle w:val="SourceCode"/>
      </w:pPr>
    </w:p>
    <w:p w14:paraId="66894C11" w14:textId="77777777" w:rsidR="00A65FD1" w:rsidRDefault="00FD3E77">
      <w:pPr>
        <w:pStyle w:val="SourceCode"/>
      </w:pPr>
      <w:r>
        <w:t>%% Prints a key's status and the keys compared, and returns the status,</w:t>
      </w:r>
    </w:p>
    <w:p w14:paraId="3C380DA1" w14:textId="77777777" w:rsidR="00A65FD1" w:rsidRDefault="00FD3E77">
      <w:pPr>
        <w:pStyle w:val="SourceCode"/>
      </w:pPr>
      <w:r>
        <w:t>%% or undefined. Remember, a lookup compares only the keys in one bucket,</w:t>
      </w:r>
    </w:p>
    <w:p w14:paraId="4D6FB114" w14:textId="77777777" w:rsidR="00A65FD1" w:rsidRDefault="00FD3E77">
      <w:pPr>
        <w:pStyle w:val="SourceCode"/>
      </w:pPr>
      <w:r>
        <w:t>%% which is few on average.</w:t>
      </w:r>
    </w:p>
    <w:p w14:paraId="50E93311" w14:textId="77777777" w:rsidR="00A65FD1" w:rsidRDefault="00FD3E77">
      <w:pPr>
        <w:pStyle w:val="SourceCode"/>
      </w:pPr>
      <w:r>
        <w:t>get_status(Table, Key) -&gt;</w:t>
      </w:r>
    </w:p>
    <w:p w14:paraId="1D58F51C" w14:textId="77777777" w:rsidR="00A65FD1" w:rsidRDefault="00FD3E77">
      <w:pPr>
        <w:pStyle w:val="SourceCode"/>
      </w:pPr>
      <w:r>
        <w:t xml:space="preserve">    Bucket = element(hash_key(Key) + 1, Table),</w:t>
      </w:r>
    </w:p>
    <w:p w14:paraId="78BFF628" w14:textId="77777777" w:rsidR="00A65FD1" w:rsidRDefault="00FD3E77">
      <w:pPr>
        <w:pStyle w:val="SourceCode"/>
      </w:pPr>
      <w:r>
        <w:t xml:space="preserve">    {Status, Comparisons} = search_bucket(Bucket, Key, 0),</w:t>
      </w:r>
    </w:p>
    <w:p w14:paraId="77534534" w14:textId="77777777" w:rsidR="00A65FD1" w:rsidRDefault="00FD3E77">
      <w:pPr>
        <w:pStyle w:val="SourceCode"/>
      </w:pPr>
      <w:r>
        <w:t xml:space="preserve">    Word = comparison_word(Comparisons),</w:t>
      </w:r>
    </w:p>
    <w:p w14:paraId="5092D2A7" w14:textId="77777777" w:rsidR="00A65FD1" w:rsidRDefault="00FD3E77">
      <w:pPr>
        <w:pStyle w:val="SourceCode"/>
      </w:pPr>
      <w:r>
        <w:t xml:space="preserve">    case Status of</w:t>
      </w:r>
    </w:p>
    <w:p w14:paraId="2BA826C3" w14:textId="77777777" w:rsidR="00A65FD1" w:rsidRDefault="00FD3E77">
      <w:pPr>
        <w:pStyle w:val="SourceCode"/>
      </w:pPr>
      <w:r>
        <w:t xml:space="preserve">        undefined -&gt;</w:t>
      </w:r>
    </w:p>
    <w:p w14:paraId="6CE3D55D" w14:textId="77777777" w:rsidR="00A65FD1" w:rsidRDefault="00FD3E77">
      <w:pPr>
        <w:pStyle w:val="SourceCode"/>
      </w:pPr>
      <w:r>
        <w:t xml:space="preserve">            io:format("Get ~s: not found (~B ~s)~n",</w:t>
      </w:r>
    </w:p>
    <w:p w14:paraId="7B7D3868" w14:textId="77777777" w:rsidR="00A65FD1" w:rsidRDefault="00FD3E77">
      <w:pPr>
        <w:pStyle w:val="SourceCode"/>
      </w:pPr>
      <w:r>
        <w:t xml:space="preserve">                      [Key, Comparisons, Word]);</w:t>
      </w:r>
    </w:p>
    <w:p w14:paraId="0DE9F614" w14:textId="77777777" w:rsidR="00A65FD1" w:rsidRDefault="00FD3E77">
      <w:pPr>
        <w:pStyle w:val="SourceCode"/>
      </w:pPr>
      <w:r>
        <w:t xml:space="preserve">        _ -&gt;</w:t>
      </w:r>
    </w:p>
    <w:p w14:paraId="63922053" w14:textId="77777777" w:rsidR="00A65FD1" w:rsidRDefault="00FD3E77">
      <w:pPr>
        <w:pStyle w:val="SourceCode"/>
      </w:pPr>
      <w:r>
        <w:t xml:space="preserve">            io:format("Get ~s: ~s (~B ~s)~n",</w:t>
      </w:r>
    </w:p>
    <w:p w14:paraId="77EEFFCB" w14:textId="77777777" w:rsidR="00A65FD1" w:rsidRDefault="00FD3E77">
      <w:pPr>
        <w:pStyle w:val="SourceCode"/>
      </w:pPr>
      <w:r>
        <w:t xml:space="preserve">                      [Key, Status, Comparisons, Word])</w:t>
      </w:r>
    </w:p>
    <w:p w14:paraId="26D80150" w14:textId="77777777" w:rsidR="00A65FD1" w:rsidRDefault="00FD3E77">
      <w:pPr>
        <w:pStyle w:val="SourceCode"/>
      </w:pPr>
      <w:r>
        <w:t xml:space="preserve">    end,</w:t>
      </w:r>
    </w:p>
    <w:p w14:paraId="47B72990" w14:textId="77777777" w:rsidR="00A65FD1" w:rsidRDefault="00FD3E77">
      <w:pPr>
        <w:pStyle w:val="SourceCode"/>
      </w:pPr>
      <w:r>
        <w:t xml:space="preserve">    Status.</w:t>
      </w:r>
    </w:p>
    <w:p w14:paraId="58C24870" w14:textId="77777777" w:rsidR="00A65FD1" w:rsidRDefault="00A65FD1">
      <w:pPr>
        <w:pStyle w:val="SourceCode"/>
      </w:pPr>
    </w:p>
    <w:p w14:paraId="3061C356" w14:textId="77777777" w:rsidR="00A65FD1" w:rsidRDefault="00FD3E77">
      <w:pPr>
        <w:pStyle w:val="SourceCode"/>
      </w:pPr>
      <w:r>
        <w:t>%% Removes a key from its bucket and returns the new table. Only that one</w:t>
      </w:r>
    </w:p>
    <w:p w14:paraId="318F7B22" w14:textId="77777777" w:rsidR="00A65FD1" w:rsidRDefault="00FD3E77">
      <w:pPr>
        <w:pStyle w:val="SourceCode"/>
      </w:pPr>
      <w:r>
        <w:t>%% bucket is searched. lists:keydelete(Key, 1, Bucket) returns the bucket</w:t>
      </w:r>
    </w:p>
    <w:p w14:paraId="6873865D" w14:textId="77777777" w:rsidR="00A65FD1" w:rsidRDefault="00FD3E77">
      <w:pPr>
        <w:pStyle w:val="SourceCode"/>
      </w:pPr>
      <w:r>
        <w:t>%% without the tuple whose first element is Key. A key that is not there</w:t>
      </w:r>
    </w:p>
    <w:p w14:paraId="32F694C6" w14:textId="77777777" w:rsidR="00A65FD1" w:rsidRDefault="00FD3E77">
      <w:pPr>
        <w:pStyle w:val="SourceCode"/>
      </w:pPr>
      <w:r>
        <w:t>%% is reported, not ignored, and the table is returned unchanged.</w:t>
      </w:r>
    </w:p>
    <w:p w14:paraId="38B6347D" w14:textId="77777777" w:rsidR="00A65FD1" w:rsidRDefault="00FD3E77">
      <w:pPr>
        <w:pStyle w:val="SourceCode"/>
      </w:pPr>
      <w:r>
        <w:t>remove_status(Table, Key) -&gt;</w:t>
      </w:r>
    </w:p>
    <w:p w14:paraId="410880F8" w14:textId="77777777" w:rsidR="00A65FD1" w:rsidRDefault="00FD3E77">
      <w:pPr>
        <w:pStyle w:val="SourceCode"/>
      </w:pPr>
      <w:r>
        <w:t xml:space="preserve">    BucketNumber = hash_key(Key),</w:t>
      </w:r>
    </w:p>
    <w:p w14:paraId="7E487099" w14:textId="77777777" w:rsidR="00A65FD1" w:rsidRDefault="00FD3E77">
      <w:pPr>
        <w:pStyle w:val="SourceCode"/>
      </w:pPr>
      <w:r>
        <w:t xml:space="preserve">    Bucket = element(BucketNumber + 1, Table),</w:t>
      </w:r>
    </w:p>
    <w:p w14:paraId="3C149ADD" w14:textId="77777777" w:rsidR="00A65FD1" w:rsidRDefault="00FD3E77">
      <w:pPr>
        <w:pStyle w:val="SourceCode"/>
      </w:pPr>
      <w:r>
        <w:t xml:space="preserve">    case search_bucket(Bucket, Key, 0) of</w:t>
      </w:r>
    </w:p>
    <w:p w14:paraId="7D85DEBB" w14:textId="77777777" w:rsidR="00A65FD1" w:rsidRDefault="00FD3E77">
      <w:pPr>
        <w:pStyle w:val="SourceCode"/>
      </w:pPr>
      <w:r>
        <w:t xml:space="preserve">        {undefined, _Comparisons} -&gt;</w:t>
      </w:r>
    </w:p>
    <w:p w14:paraId="13BEB2F5" w14:textId="77777777" w:rsidR="00A65FD1" w:rsidRDefault="00FD3E77">
      <w:pPr>
        <w:pStyle w:val="SourceCode"/>
      </w:pPr>
      <w:r>
        <w:t xml:space="preserve">            io:format("Remove ~s: not found~n", [Key]),</w:t>
      </w:r>
    </w:p>
    <w:p w14:paraId="15E420C5" w14:textId="77777777" w:rsidR="00A65FD1" w:rsidRDefault="00FD3E77">
      <w:pPr>
        <w:pStyle w:val="SourceCode"/>
      </w:pPr>
      <w:r>
        <w:t xml:space="preserve">            Table;</w:t>
      </w:r>
    </w:p>
    <w:p w14:paraId="6BC9EF25" w14:textId="77777777" w:rsidR="00A65FD1" w:rsidRDefault="00FD3E77">
      <w:pPr>
        <w:pStyle w:val="SourceCode"/>
      </w:pPr>
      <w:r>
        <w:t xml:space="preserve">        {_Status, _Comparisons} -&gt;</w:t>
      </w:r>
    </w:p>
    <w:p w14:paraId="3CE84684" w14:textId="77777777" w:rsidR="00A65FD1" w:rsidRDefault="00FD3E77">
      <w:pPr>
        <w:pStyle w:val="SourceCode"/>
      </w:pPr>
      <w:r>
        <w:t xml:space="preserve">            io:format("Removed ~s from bucket ~B~n", [Key, BucketNumber]),</w:t>
      </w:r>
    </w:p>
    <w:p w14:paraId="35E61B55" w14:textId="77777777" w:rsidR="00A65FD1" w:rsidRDefault="00FD3E77">
      <w:pPr>
        <w:pStyle w:val="SourceCode"/>
      </w:pPr>
      <w:r>
        <w:t xml:space="preserve">            Removed = lists:keydelete(Key, 1, Bucket),</w:t>
      </w:r>
    </w:p>
    <w:p w14:paraId="57B35C80" w14:textId="77777777" w:rsidR="00A65FD1" w:rsidRDefault="00FD3E77">
      <w:pPr>
        <w:pStyle w:val="SourceCode"/>
      </w:pPr>
      <w:r>
        <w:t xml:space="preserve">            setelement(BucketNumber + 1, Table, Removed)</w:t>
      </w:r>
    </w:p>
    <w:p w14:paraId="16F0856D" w14:textId="77777777" w:rsidR="00A65FD1" w:rsidRDefault="00FD3E77">
      <w:pPr>
        <w:pStyle w:val="SourceCode"/>
      </w:pPr>
      <w:r>
        <w:t xml:space="preserve">    end.</w:t>
      </w:r>
    </w:p>
    <w:p w14:paraId="243B61CB" w14:textId="77777777" w:rsidR="00A65FD1" w:rsidRDefault="00A65FD1">
      <w:pPr>
        <w:pStyle w:val="SourceCode"/>
      </w:pPr>
    </w:p>
    <w:p w14:paraId="15236F42" w14:textId="77777777" w:rsidR="00A65FD1" w:rsidRDefault="00FD3E77">
      <w:pPr>
        <w:pStyle w:val="SourceCode"/>
      </w:pPr>
      <w:r>
        <w:t>%% Asks one key of Erlang's standard map. Remember, maps:get with a third</w:t>
      </w:r>
    </w:p>
    <w:p w14:paraId="0B6FE789" w14:textId="77777777" w:rsidR="00A65FD1" w:rsidRDefault="00FD3E77">
      <w:pPr>
        <w:pStyle w:val="SourceCode"/>
      </w:pPr>
      <w:r>
        <w:t>%% value returns that default for a missing key.</w:t>
      </w:r>
    </w:p>
    <w:p w14:paraId="5F121ADB" w14:textId="77777777" w:rsidR="00A65FD1" w:rsidRDefault="00FD3E77">
      <w:pPr>
        <w:pStyle w:val="SourceCode"/>
      </w:pPr>
      <w:r>
        <w:t>print_map_get(Statuses, Key) -&gt;</w:t>
      </w:r>
    </w:p>
    <w:p w14:paraId="549D2437" w14:textId="77777777" w:rsidR="00A65FD1" w:rsidRDefault="00FD3E77">
      <w:pPr>
        <w:pStyle w:val="SourceCode"/>
      </w:pPr>
      <w:r>
        <w:t xml:space="preserve">    case maps:get(Key, Statuses, undefined) of</w:t>
      </w:r>
    </w:p>
    <w:p w14:paraId="2B8337F6" w14:textId="77777777" w:rsidR="00A65FD1" w:rsidRDefault="00FD3E77">
      <w:pPr>
        <w:pStyle w:val="SourceCode"/>
      </w:pPr>
      <w:r>
        <w:t xml:space="preserve">        undefined -&gt;</w:t>
      </w:r>
    </w:p>
    <w:p w14:paraId="64069402" w14:textId="77777777" w:rsidR="00A65FD1" w:rsidRDefault="00FD3E77">
      <w:pPr>
        <w:pStyle w:val="SourceCode"/>
      </w:pPr>
      <w:r>
        <w:t xml:space="preserve">            io:format("Map get ~s: not found~n", [Key]);</w:t>
      </w:r>
    </w:p>
    <w:p w14:paraId="6B69010B" w14:textId="77777777" w:rsidR="00A65FD1" w:rsidRDefault="00FD3E77">
      <w:pPr>
        <w:pStyle w:val="SourceCode"/>
      </w:pPr>
      <w:r>
        <w:t xml:space="preserve">        Status -&gt;</w:t>
      </w:r>
    </w:p>
    <w:p w14:paraId="3659E78D" w14:textId="77777777" w:rsidR="00A65FD1" w:rsidRDefault="00FD3E77">
      <w:pPr>
        <w:pStyle w:val="SourceCode"/>
      </w:pPr>
      <w:r>
        <w:t xml:space="preserve">            io:format("Map get ~s: ~s~n", [Key, Status])</w:t>
      </w:r>
    </w:p>
    <w:p w14:paraId="3214DD12" w14:textId="77777777" w:rsidR="00A65FD1" w:rsidRDefault="00FD3E77">
      <w:pPr>
        <w:pStyle w:val="SourceCode"/>
      </w:pPr>
      <w:r>
        <w:t xml:space="preserve">    end.</w:t>
      </w:r>
    </w:p>
    <w:p w14:paraId="6571D500" w14:textId="77777777" w:rsidR="00A65FD1" w:rsidRDefault="00A65FD1">
      <w:pPr>
        <w:pStyle w:val="SourceCode"/>
      </w:pPr>
    </w:p>
    <w:p w14:paraId="5B055C8E" w14:textId="77777777" w:rsidR="00A65FD1" w:rsidRDefault="00FD3E77">
      <w:pPr>
        <w:pStyle w:val="SourceCode"/>
      </w:pPr>
      <w:r>
        <w:t>%% Asks Erlang's standard map the same questions. A map with 32 keys or</w:t>
      </w:r>
    </w:p>
    <w:p w14:paraId="77BCA194" w14:textId="77777777" w:rsidR="00A65FD1" w:rsidRDefault="00FD3E77">
      <w:pPr>
        <w:pStyle w:val="SourceCode"/>
      </w:pPr>
      <w:r>
        <w:t>%% fewer keeps its keys in one sorted row, inside a tuple, and searches</w:t>
      </w:r>
    </w:p>
    <w:p w14:paraId="1A8F9D7C" w14:textId="77777777" w:rsidR="00A65FD1" w:rsidRDefault="00FD3E77">
      <w:pPr>
        <w:pStyle w:val="SourceCode"/>
      </w:pPr>
      <w:r>
        <w:t>%% it; a larger map is a hash trie, where the key's hash picks the way</w:t>
      </w:r>
    </w:p>
    <w:p w14:paraId="1299551F" w14:textId="77777777" w:rsidR="00A65FD1" w:rsidRDefault="00FD3E77">
      <w:pPr>
        <w:pStyle w:val="SourceCode"/>
      </w:pPr>
      <w:r>
        <w:t>%% down.</w:t>
      </w:r>
    </w:p>
    <w:p w14:paraId="1F634D25" w14:textId="77777777" w:rsidR="00A65FD1" w:rsidRDefault="00FD3E77">
      <w:pPr>
        <w:pStyle w:val="SourceCode"/>
      </w:pPr>
      <w:r>
        <w:t>compare_with_map() -&gt;</w:t>
      </w:r>
    </w:p>
    <w:p w14:paraId="3F9357D6" w14:textId="77777777" w:rsidR="00A65FD1" w:rsidRDefault="00FD3E77">
      <w:pPr>
        <w:pStyle w:val="SourceCode"/>
      </w:pPr>
      <w:r>
        <w:t xml:space="preserve">    Statuses = #{"web-01" =&gt; "up", "web-02" =&gt; "up", "db-01" =&gt; "up",</w:t>
      </w:r>
    </w:p>
    <w:p w14:paraId="129D8CF4" w14:textId="77777777" w:rsidR="00A65FD1" w:rsidRDefault="00FD3E77">
      <w:pPr>
        <w:pStyle w:val="SourceCode"/>
      </w:pPr>
      <w:r>
        <w:t xml:space="preserve">                 "cache-01" =&gt; "up", "web-03" =&gt; "draining"},</w:t>
      </w:r>
    </w:p>
    <w:p w14:paraId="413528CF" w14:textId="77777777" w:rsidR="00A65FD1" w:rsidRDefault="00FD3E77">
      <w:pPr>
        <w:pStyle w:val="SourceCode"/>
      </w:pPr>
      <w:r>
        <w:t xml:space="preserve">    print_map_get(Statuses, "web-03"),</w:t>
      </w:r>
    </w:p>
    <w:p w14:paraId="2F6B6192" w14:textId="77777777" w:rsidR="00A65FD1" w:rsidRDefault="00FD3E77">
      <w:pPr>
        <w:pStyle w:val="SourceCode"/>
      </w:pPr>
      <w:r>
        <w:t xml:space="preserve">    print_map_get(Statuses, "mail-01").</w:t>
      </w:r>
    </w:p>
    <w:p w14:paraId="458AE5BF" w14:textId="77777777" w:rsidR="00A65FD1" w:rsidRDefault="00A65FD1">
      <w:pPr>
        <w:pStyle w:val="SourceCode"/>
      </w:pPr>
    </w:p>
    <w:p w14:paraId="7C9CA3B4" w14:textId="77777777" w:rsidR="00A65FD1" w:rsidRDefault="00FD3E77">
      <w:pPr>
        <w:pStyle w:val="SourceCode"/>
      </w:pPr>
      <w:r>
        <w:t>main() -&gt;</w:t>
      </w:r>
    </w:p>
    <w:p w14:paraId="20412FFF" w14:textId="77777777" w:rsidR="00A65FD1" w:rsidRDefault="00FD3E77">
      <w:pPr>
        <w:pStyle w:val="SourceCode"/>
      </w:pPr>
      <w:r>
        <w:t xml:space="preserve">    Empty = new_table(),</w:t>
      </w:r>
    </w:p>
    <w:p w14:paraId="7FDB09FF" w14:textId="77777777" w:rsidR="00A65FD1" w:rsidRDefault="00FD3E77">
      <w:pPr>
        <w:pStyle w:val="SourceCode"/>
      </w:pPr>
      <w:r>
        <w:t xml:space="preserve">    WithWeb01 = put_status(Empty, "web-01", "up"),</w:t>
      </w:r>
    </w:p>
    <w:p w14:paraId="111B7CF7" w14:textId="77777777" w:rsidR="00A65FD1" w:rsidRDefault="00FD3E77">
      <w:pPr>
        <w:pStyle w:val="SourceCode"/>
      </w:pPr>
      <w:r>
        <w:t xml:space="preserve">    WithWeb02 = put_status(WithWeb01, "web-02", "down"),</w:t>
      </w:r>
    </w:p>
    <w:p w14:paraId="6695D6FC" w14:textId="77777777" w:rsidR="00A65FD1" w:rsidRDefault="00FD3E77">
      <w:pPr>
        <w:pStyle w:val="SourceCode"/>
      </w:pPr>
      <w:r>
        <w:t xml:space="preserve">    WithDb01 = put_status(WithWeb02, "db-01", "up"),</w:t>
      </w:r>
    </w:p>
    <w:p w14:paraId="1D6577C9" w14:textId="77777777" w:rsidR="00A65FD1" w:rsidRDefault="00FD3E77">
      <w:pPr>
        <w:pStyle w:val="SourceCode"/>
      </w:pPr>
      <w:r>
        <w:t xml:space="preserve">    WithCache01 = put_status(WithDb01, "cache-01", "up"),</w:t>
      </w:r>
    </w:p>
    <w:p w14:paraId="58B1259F" w14:textId="77777777" w:rsidR="00A65FD1" w:rsidRDefault="00FD3E77">
      <w:pPr>
        <w:pStyle w:val="SourceCode"/>
      </w:pPr>
      <w:r>
        <w:t xml:space="preserve">    Loaded = put_status(WithCache01, "web-03", "draining"),</w:t>
      </w:r>
    </w:p>
    <w:p w14:paraId="1EFD292B" w14:textId="77777777" w:rsidR="00A65FD1" w:rsidRDefault="00A65FD1">
      <w:pPr>
        <w:pStyle w:val="SourceCode"/>
      </w:pPr>
    </w:p>
    <w:p w14:paraId="71211961" w14:textId="77777777" w:rsidR="00A65FD1" w:rsidRDefault="00FD3E77">
      <w:pPr>
        <w:pStyle w:val="SourceCode"/>
      </w:pPr>
      <w:r>
        <w:t xml:space="preserve">    get_status(Loaded, "db-01"),</w:t>
      </w:r>
    </w:p>
    <w:p w14:paraId="1DD79860" w14:textId="77777777" w:rsidR="00A65FD1" w:rsidRDefault="00FD3E77">
      <w:pPr>
        <w:pStyle w:val="SourceCode"/>
      </w:pPr>
      <w:r>
        <w:t xml:space="preserve">    get_status(Loaded, "web-03"),</w:t>
      </w:r>
    </w:p>
    <w:p w14:paraId="72FD5158" w14:textId="77777777" w:rsidR="00A65FD1" w:rsidRDefault="00FD3E77">
      <w:pPr>
        <w:pStyle w:val="SourceCode"/>
      </w:pPr>
      <w:r>
        <w:t xml:space="preserve">    Updated = put_status(Loaded, "web-02", "up"),</w:t>
      </w:r>
    </w:p>
    <w:p w14:paraId="7B269F31" w14:textId="77777777" w:rsidR="00A65FD1" w:rsidRDefault="00FD3E77">
      <w:pPr>
        <w:pStyle w:val="SourceCode"/>
      </w:pPr>
      <w:r>
        <w:t xml:space="preserve">    get_status(Updated, "web-02"),</w:t>
      </w:r>
    </w:p>
    <w:p w14:paraId="13B60F51" w14:textId="77777777" w:rsidR="00A65FD1" w:rsidRDefault="00FD3E77">
      <w:pPr>
        <w:pStyle w:val="SourceCode"/>
      </w:pPr>
      <w:r>
        <w:t xml:space="preserve">    get_status(Updated, "mail-01"),</w:t>
      </w:r>
    </w:p>
    <w:p w14:paraId="4A765B49" w14:textId="77777777" w:rsidR="00A65FD1" w:rsidRDefault="00FD3E77">
      <w:pPr>
        <w:pStyle w:val="SourceCode"/>
      </w:pPr>
      <w:r>
        <w:t xml:space="preserve">    get_status(Updated, "backup-01"),</w:t>
      </w:r>
    </w:p>
    <w:p w14:paraId="3998D696" w14:textId="77777777" w:rsidR="00A65FD1" w:rsidRDefault="00A65FD1">
      <w:pPr>
        <w:pStyle w:val="SourceCode"/>
      </w:pPr>
    </w:p>
    <w:p w14:paraId="376D14E1" w14:textId="77777777" w:rsidR="00A65FD1" w:rsidRDefault="00FD3E77">
      <w:pPr>
        <w:pStyle w:val="SourceCode"/>
      </w:pPr>
      <w:r>
        <w:t xml:space="preserve">    %% backup-01 hashes to bucket 4, which cache-01 and web-03 already</w:t>
      </w:r>
    </w:p>
    <w:p w14:paraId="6EC6D427" w14:textId="77777777" w:rsidR="00A65FD1" w:rsidRDefault="00FD3E77">
      <w:pPr>
        <w:pStyle w:val="SourceCode"/>
      </w:pPr>
      <w:r>
        <w:t xml:space="preserve">    %% fill, so it is refused: Refused is the same table. web-03 is taken</w:t>
      </w:r>
    </w:p>
    <w:p w14:paraId="5CC5C2E5" w14:textId="77777777" w:rsidR="00A65FD1" w:rsidRDefault="00FD3E77">
      <w:pPr>
        <w:pStyle w:val="SourceCode"/>
      </w:pPr>
      <w:r>
        <w:t xml:space="preserve">    %% out of service, which frees a place in bucket 4, and then backup-01</w:t>
      </w:r>
    </w:p>
    <w:p w14:paraId="29D2A63B" w14:textId="77777777" w:rsidR="00A65FD1" w:rsidRDefault="00FD3E77">
      <w:pPr>
        <w:pStyle w:val="SourceCode"/>
      </w:pPr>
      <w:r>
        <w:t xml:space="preserve">    %% fits.</w:t>
      </w:r>
    </w:p>
    <w:p w14:paraId="113FF383" w14:textId="77777777" w:rsidR="00A65FD1" w:rsidRDefault="00FD3E77">
      <w:pPr>
        <w:pStyle w:val="SourceCode"/>
      </w:pPr>
      <w:r>
        <w:t xml:space="preserve">    Refused = put_status(Updated, "backup-01", "up"),</w:t>
      </w:r>
    </w:p>
    <w:p w14:paraId="5D6DA667" w14:textId="77777777" w:rsidR="00A65FD1" w:rsidRDefault="00FD3E77">
      <w:pPr>
        <w:pStyle w:val="SourceCode"/>
      </w:pPr>
      <w:r>
        <w:t xml:space="preserve">    WithoutWeb03 = remove_status(Refused, "web-03"),</w:t>
      </w:r>
    </w:p>
    <w:p w14:paraId="5295B800" w14:textId="77777777" w:rsidR="00A65FD1" w:rsidRDefault="00FD3E77">
      <w:pPr>
        <w:pStyle w:val="SourceCode"/>
      </w:pPr>
      <w:r>
        <w:t xml:space="preserve">    Unchanged = remove_status(WithoutWeb03, "mail-01"),</w:t>
      </w:r>
    </w:p>
    <w:p w14:paraId="54C0B822" w14:textId="77777777" w:rsidR="00A65FD1" w:rsidRDefault="00FD3E77">
      <w:pPr>
        <w:pStyle w:val="SourceCode"/>
      </w:pPr>
      <w:r>
        <w:t xml:space="preserve">    WithBackup = put_status(Unchanged, "backup-01", "up"),</w:t>
      </w:r>
    </w:p>
    <w:p w14:paraId="0064CBEB" w14:textId="77777777" w:rsidR="00A65FD1" w:rsidRDefault="00FD3E77">
      <w:pPr>
        <w:pStyle w:val="SourceCode"/>
        <w:keepNext/>
      </w:pPr>
      <w:r>
        <w:t xml:space="preserve">    get_status(WithBackup, "backup-01"),</w:t>
      </w:r>
    </w:p>
    <w:p w14:paraId="35EFA880" w14:textId="77777777" w:rsidR="00A65FD1" w:rsidRDefault="00A65FD1">
      <w:pPr>
        <w:pStyle w:val="SourceCode"/>
        <w:keepNext/>
      </w:pPr>
    </w:p>
    <w:p w14:paraId="461FFDD5" w14:textId="77777777" w:rsidR="00A65FD1" w:rsidRDefault="00FD3E77">
      <w:pPr>
        <w:pStyle w:val="SourceCode"/>
        <w:keepNext/>
      </w:pPr>
      <w:r>
        <w:t xml:space="preserve">    %% The standard map, given the same five servers, answers the same.</w:t>
      </w:r>
    </w:p>
    <w:p w14:paraId="5459B99B" w14:textId="77777777" w:rsidR="00A65FD1" w:rsidRDefault="00FD3E77">
      <w:pPr>
        <w:pStyle w:val="SourceCode"/>
      </w:pPr>
      <w:r>
        <w:t xml:space="preserve">    compare_with_map().</w:t>
      </w:r>
    </w:p>
    <w:p w14:paraId="1132585C" w14:textId="77777777" w:rsidR="00A65FD1" w:rsidRDefault="00A65FD1">
      <w:pPr>
        <w:keepNext/>
      </w:pPr>
    </w:p>
    <w:p w14:paraId="53748E39" w14:textId="77777777" w:rsidR="00A65FD1" w:rsidRDefault="00FD3E77">
      <w:pPr>
        <w:pStyle w:val="Heading3"/>
      </w:pPr>
      <w:r>
        <w:t>Windows PowerShell Build and Run</w:t>
      </w:r>
    </w:p>
    <w:p w14:paraId="39810184" w14:textId="77777777" w:rsidR="00A65FD1" w:rsidRDefault="00FD3E77">
      <w:pPr>
        <w:pStyle w:val="CommandBlock"/>
        <w:keepNext/>
      </w:pPr>
      <w:r>
        <w:t>erlc -o .\erlang .\erlang\hash_tables.erl</w:t>
      </w:r>
    </w:p>
    <w:p w14:paraId="2523F282" w14:textId="77777777" w:rsidR="00A65FD1" w:rsidRDefault="00FD3E77">
      <w:pPr>
        <w:pStyle w:val="CommandBlock"/>
      </w:pPr>
      <w:r>
        <w:t>erl -noshell -pa .\erlang -s hash_tables main -s init stop</w:t>
      </w:r>
    </w:p>
    <w:p w14:paraId="6F1B18A0" w14:textId="77777777" w:rsidR="00A65FD1" w:rsidRDefault="00A65FD1">
      <w:pPr>
        <w:keepNext/>
      </w:pPr>
    </w:p>
    <w:p w14:paraId="7D8CA330" w14:textId="77777777" w:rsidR="00A65FD1" w:rsidRDefault="00FD3E77">
      <w:pPr>
        <w:pStyle w:val="Heading3"/>
      </w:pPr>
      <w:r>
        <w:t>Linux or macOS Build and Run</w:t>
      </w:r>
    </w:p>
    <w:p w14:paraId="175D6C64" w14:textId="77777777" w:rsidR="00A65FD1" w:rsidRDefault="00FD3E77">
      <w:pPr>
        <w:pStyle w:val="CommandBlock"/>
        <w:keepNext/>
      </w:pPr>
      <w:r>
        <w:t>erlc -o ./erlang ./erlang/hash_tables.erl</w:t>
      </w:r>
    </w:p>
    <w:p w14:paraId="7613E6DB" w14:textId="77777777" w:rsidR="00A65FD1" w:rsidRDefault="00FD3E77">
      <w:pPr>
        <w:pStyle w:val="CommandBlock"/>
      </w:pPr>
      <w:r>
        <w:t>erl -noshell -pa ./erlang -s hash_tables main -s init stop</w:t>
      </w:r>
    </w:p>
    <w:p w14:paraId="748C580A" w14:textId="77777777" w:rsidR="00A65FD1" w:rsidRDefault="00A65FD1">
      <w:pPr>
        <w:keepNext/>
      </w:pPr>
    </w:p>
    <w:p w14:paraId="471A7AD5" w14:textId="77777777" w:rsidR="00A65FD1" w:rsidRDefault="00FD3E77">
      <w:pPr>
        <w:pStyle w:val="Heading3"/>
      </w:pPr>
      <w:r>
        <w:t>Check Your Results</w:t>
      </w:r>
    </w:p>
    <w:p w14:paraId="5DE71950" w14:textId="77777777" w:rsidR="00A65FD1" w:rsidRDefault="00FD3E77">
      <w:pPr>
        <w:keepNext/>
      </w:pPr>
      <w:r>
        <w:t>erlc prints nothing when the module compiles. The program reads no input. Your screen must show exactly these eighteen lines, with the same spelling, spacing, and capitalization.</w:t>
      </w:r>
    </w:p>
    <w:p w14:paraId="05C30D66" w14:textId="77777777" w:rsidR="00A65FD1" w:rsidRDefault="00A65FD1">
      <w:pPr>
        <w:keepNext/>
      </w:pPr>
    </w:p>
    <w:p w14:paraId="26E5B4C8" w14:textId="77777777" w:rsidR="00A65FD1" w:rsidRDefault="00FD3E77">
      <w:pPr>
        <w:pStyle w:val="RequiredOutput"/>
        <w:keepNext/>
      </w:pPr>
      <w:r>
        <w:t>web-01 -&gt; bucket 2</w:t>
      </w:r>
    </w:p>
    <w:p w14:paraId="5555355F" w14:textId="77777777" w:rsidR="00A65FD1" w:rsidRDefault="00FD3E77">
      <w:pPr>
        <w:pStyle w:val="RequiredOutput"/>
        <w:keepNext/>
      </w:pPr>
      <w:r>
        <w:t>web-02 -&gt; bucket 3</w:t>
      </w:r>
    </w:p>
    <w:p w14:paraId="40ED59C0" w14:textId="77777777" w:rsidR="00A65FD1" w:rsidRDefault="00FD3E77">
      <w:pPr>
        <w:pStyle w:val="RequiredOutput"/>
        <w:keepNext/>
      </w:pPr>
      <w:r>
        <w:t>db-01 -&gt; bucket 0</w:t>
      </w:r>
    </w:p>
    <w:p w14:paraId="6C98E53A" w14:textId="77777777" w:rsidR="00A65FD1" w:rsidRDefault="00FD3E77">
      <w:pPr>
        <w:pStyle w:val="RequiredOutput"/>
        <w:keepNext/>
      </w:pPr>
      <w:r>
        <w:t>cache-01 -&gt; bucket 4</w:t>
      </w:r>
    </w:p>
    <w:p w14:paraId="409ED10A" w14:textId="77777777" w:rsidR="00A65FD1" w:rsidRDefault="00FD3E77">
      <w:pPr>
        <w:pStyle w:val="RequiredOutput"/>
        <w:keepNext/>
      </w:pPr>
      <w:r>
        <w:t>web-03 -&gt; bucket 4 (shared with cache-01)</w:t>
      </w:r>
    </w:p>
    <w:p w14:paraId="27C646EC" w14:textId="77777777" w:rsidR="00A65FD1" w:rsidRDefault="00FD3E77">
      <w:pPr>
        <w:pStyle w:val="RequiredOutput"/>
        <w:keepNext/>
      </w:pPr>
      <w:r>
        <w:t>Get db-01: up (1 comparison)</w:t>
      </w:r>
    </w:p>
    <w:p w14:paraId="7C9BA0D9" w14:textId="77777777" w:rsidR="00A65FD1" w:rsidRDefault="00FD3E77">
      <w:pPr>
        <w:pStyle w:val="RequiredOutput"/>
        <w:keepNext/>
      </w:pPr>
      <w:r>
        <w:t>Get web-03: draining (2 comparisons)</w:t>
      </w:r>
    </w:p>
    <w:p w14:paraId="7976B238" w14:textId="77777777" w:rsidR="00A65FD1" w:rsidRDefault="00FD3E77">
      <w:pPr>
        <w:pStyle w:val="RequiredOutput"/>
        <w:keepNext/>
      </w:pPr>
      <w:r>
        <w:t>Set web-02: up</w:t>
      </w:r>
    </w:p>
    <w:p w14:paraId="59A00541" w14:textId="77777777" w:rsidR="00A65FD1" w:rsidRDefault="00FD3E77">
      <w:pPr>
        <w:pStyle w:val="RequiredOutput"/>
        <w:keepNext/>
      </w:pPr>
      <w:r>
        <w:t>Get web-02: up (1 comparison)</w:t>
      </w:r>
    </w:p>
    <w:p w14:paraId="6AF672A4" w14:textId="77777777" w:rsidR="00A65FD1" w:rsidRDefault="00FD3E77">
      <w:pPr>
        <w:pStyle w:val="RequiredOutput"/>
        <w:keepNext/>
      </w:pPr>
      <w:r>
        <w:t>Get mail-01: not found (0 comparisons)</w:t>
      </w:r>
    </w:p>
    <w:p w14:paraId="0B98EA3A" w14:textId="77777777" w:rsidR="00A65FD1" w:rsidRDefault="00FD3E77">
      <w:pPr>
        <w:pStyle w:val="RequiredOutput"/>
        <w:keepNext/>
      </w:pPr>
      <w:r>
        <w:t>Get backup-01: not found (2 comparisons)</w:t>
      </w:r>
    </w:p>
    <w:p w14:paraId="045E753C" w14:textId="77777777" w:rsidR="00A65FD1" w:rsidRDefault="00FD3E77">
      <w:pPr>
        <w:pStyle w:val="RequiredOutput"/>
        <w:keepNext/>
      </w:pPr>
      <w:r>
        <w:t>Put backup-01: bucket 4 is full</w:t>
      </w:r>
    </w:p>
    <w:p w14:paraId="36C4412F" w14:textId="77777777" w:rsidR="00A65FD1" w:rsidRDefault="00FD3E77">
      <w:pPr>
        <w:pStyle w:val="RequiredOutput"/>
        <w:keepNext/>
      </w:pPr>
      <w:r>
        <w:t>Removed web-03 from bucket 4</w:t>
      </w:r>
    </w:p>
    <w:p w14:paraId="22057F5E" w14:textId="77777777" w:rsidR="00A65FD1" w:rsidRDefault="00FD3E77">
      <w:pPr>
        <w:pStyle w:val="RequiredOutput"/>
        <w:keepNext/>
      </w:pPr>
      <w:r>
        <w:t>Remove mail-01: not found</w:t>
      </w:r>
    </w:p>
    <w:p w14:paraId="47F40414" w14:textId="77777777" w:rsidR="00A65FD1" w:rsidRDefault="00FD3E77">
      <w:pPr>
        <w:pStyle w:val="RequiredOutput"/>
        <w:keepNext/>
      </w:pPr>
      <w:r>
        <w:t>backup-01 -&gt; bucket 4 (shared with cache-01)</w:t>
      </w:r>
    </w:p>
    <w:p w14:paraId="774D3F51" w14:textId="77777777" w:rsidR="00A65FD1" w:rsidRDefault="00FD3E77">
      <w:pPr>
        <w:pStyle w:val="RequiredOutput"/>
        <w:keepNext/>
      </w:pPr>
      <w:r>
        <w:t>Get backup-01: up (2 comparisons)</w:t>
      </w:r>
    </w:p>
    <w:p w14:paraId="6982EE46" w14:textId="77777777" w:rsidR="00A65FD1" w:rsidRDefault="00FD3E77">
      <w:pPr>
        <w:pStyle w:val="RequiredOutput"/>
        <w:keepNext/>
      </w:pPr>
      <w:r>
        <w:t>Map get web-03: draining</w:t>
      </w:r>
    </w:p>
    <w:p w14:paraId="5EFBEA57" w14:textId="77777777" w:rsidR="00A65FD1" w:rsidRDefault="00FD3E77">
      <w:pPr>
        <w:pStyle w:val="RequiredOutput"/>
      </w:pPr>
      <w:r>
        <w:t>Map get mail-01: not found</w:t>
      </w:r>
    </w:p>
    <w:p w14:paraId="0159EF90" w14:textId="77777777" w:rsidR="00A65FD1" w:rsidRDefault="00A65FD1">
      <w:pPr>
        <w:keepNext/>
      </w:pPr>
    </w:p>
    <w:p w14:paraId="724826A0" w14:textId="77777777" w:rsidR="00A65FD1" w:rsidRDefault="00FD3E77">
      <w:pPr>
        <w:pStyle w:val="ListBullet"/>
      </w:pPr>
      <w:r>
        <w:t>The five bucket lines prove the hash: each name went to the bucket its bytes give, the same numbers as in Lesson 10.6. cache-01 and web-03 both hash to bucket 4, a collision, and the table keeps both.</w:t>
      </w:r>
    </w:p>
    <w:p w14:paraId="54FEB49F" w14:textId="77777777" w:rsidR="00A65FD1" w:rsidRDefault="00FD3E77">
      <w:pPr>
        <w:pStyle w:val="ListBullet"/>
      </w:pPr>
      <w:r>
        <w:t>Get db-01: up (1 comparison) and Get web-03: draining (2 comparisons) prove that a lookup searches only its key's bucket: db-01 is alone in bucket 0, and web-03 is second in bucket 4, behind cache-01.</w:t>
      </w:r>
    </w:p>
    <w:p w14:paraId="4A641DBD" w14:textId="77777777" w:rsidR="00A65FD1" w:rsidRDefault="00FD3E77">
      <w:pPr>
        <w:pStyle w:val="ListBullet"/>
      </w:pPr>
      <w:r>
        <w:t>Set web-02: up and then Get web-02: up (1 comparison) prove that a key appears once: the put found web-02 already in bucket 3 and replaced its status instead of adding a second entry.</w:t>
      </w:r>
    </w:p>
    <w:p w14:paraId="7DD5BDAA" w14:textId="77777777" w:rsidR="00A65FD1" w:rsidRDefault="00FD3E77">
      <w:pPr>
        <w:pStyle w:val="ListBullet"/>
      </w:pPr>
      <w:r>
        <w:t>Get mail-01: not found (0 comparisons) proves that a missing key in an empty bucket costs no comparison at all, and Get backup-01: not found (2 comparisons) proves that a missing key whose bucket is in use costs a comparison with every key there.</w:t>
      </w:r>
    </w:p>
    <w:p w14:paraId="0BDA1314" w14:textId="77777777" w:rsidR="00A65FD1" w:rsidRDefault="00FD3E77">
      <w:pPr>
        <w:pStyle w:val="ListBullet"/>
      </w:pPr>
      <w:r>
        <w:t>Put backup-01: bucket 4 is full proves the bound: cache-01 and web-03 fill bucket 4, so the put refused a third entry, even though the other buckets have room.</w:t>
      </w:r>
    </w:p>
    <w:p w14:paraId="481AA488" w14:textId="77777777" w:rsidR="00A65FD1" w:rsidRDefault="00FD3E77">
      <w:pPr>
        <w:pStyle w:val="ListBullet"/>
      </w:pPr>
      <w:r>
        <w:t>Removed web-03 from bucket 4 and Remove mail-01: not found prove that the remove searches one bucket and reports a missing key instead of ignoring it.</w:t>
      </w:r>
    </w:p>
    <w:p w14:paraId="4126CD13" w14:textId="77777777" w:rsidR="00A65FD1" w:rsidRDefault="00FD3E77">
      <w:pPr>
        <w:pStyle w:val="ListBullet"/>
      </w:pPr>
      <w:r>
        <w:t>backup-01 -&gt; bucket 4 (shared with cache-01) and Get backup-01: up (2 comparisons) prove that the removal freed a place: backup-01 now sits second in bucket 4, behind cache-01.</w:t>
      </w:r>
    </w:p>
    <w:p w14:paraId="08961950" w14:textId="77777777" w:rsidR="00A65FD1" w:rsidRDefault="00FD3E77">
      <w:pPr>
        <w:pStyle w:val="ListBullet"/>
      </w:pPr>
      <w:r>
        <w:t>Map get web-03: draining and Map get mail-01: not found prove that compare_with_map's map gives the same answers. It counts no comparisons, because it hides how it finds a key.</w:t>
      </w:r>
    </w:p>
    <w:p w14:paraId="0155C983" w14:textId="77777777" w:rsidR="00A65FD1" w:rsidRDefault="00FD3E77">
      <w:pPr>
        <w:pStyle w:val="ListBullet"/>
      </w:pPr>
      <w:r>
        <w:t>If backup-01 -&gt; bucket 4 (shared with cache-01) appears right after Get backup-01: not found (2 comparisons), the full check is missing: a list grows without limit, so only the program's own check against ?BUCKET_CAPACITY refuses.</w:t>
      </w:r>
    </w:p>
    <w:p w14:paraId="532069F3" w14:textId="77777777" w:rsidR="00A65FD1" w:rsidRDefault="00FD3E77">
      <w:pPr>
        <w:pStyle w:val="ListBullet"/>
      </w:pPr>
      <w:r>
        <w:t>If Put backup-01: bucket 4 is full appears twice, the last put was given an older table than the one remove_status returned: each step returns a new table, and only WithoutWeb03 and the tables after it lack web-03.</w:t>
      </w:r>
    </w:p>
    <w:p w14:paraId="1D8D746F" w14:textId="77777777" w:rsidR="00A65FD1" w:rsidRDefault="00FD3E77">
      <w:pPr>
        <w:pStyle w:val="ListBullet"/>
      </w:pPr>
      <w:r>
        <w:t>If the program stops with badkey after Get backup-01: up (2 comparisons), the map was read with maps:get(Key, Statuses), which stops for a missing key. The third value, undefined, is the default it returns instead.</w:t>
      </w:r>
    </w:p>
    <w:p w14:paraId="56B88D81" w14:textId="77777777" w:rsidR="00A65FD1" w:rsidRDefault="00FD3E77">
      <w:pPr>
        <w:pStyle w:val="ListBullet"/>
      </w:pPr>
      <w:r>
        <w:t>If the build fails, read the first error message: it names the file and line to fix.</w:t>
      </w:r>
    </w:p>
    <w:p w14:paraId="01197D23" w14:textId="77777777" w:rsidR="00A65FD1" w:rsidRDefault="00A65FD1">
      <w:pPr>
        <w:keepNext/>
      </w:pPr>
    </w:p>
    <w:p w14:paraId="49E25113" w14:textId="77777777" w:rsidR="00A65FD1" w:rsidRDefault="00A65FD1">
      <w:pPr>
        <w:keepNext/>
      </w:pPr>
    </w:p>
    <w:p w14:paraId="0A4D29F0" w14:textId="77777777" w:rsidR="00A65FD1" w:rsidRDefault="00FD3E77">
      <w:pPr>
        <w:pStyle w:val="Heading2"/>
      </w:pPr>
      <w:r>
        <w:t>What to Notice</w:t>
      </w:r>
    </w:p>
    <w:p w14:paraId="4D4E8792" w14:textId="77777777" w:rsidR="00A65FD1" w:rsidRDefault="00FD3E77">
      <w:pPr>
        <w:pStyle w:val="ListBullet"/>
      </w:pPr>
      <w:r>
        <w:t>Without band 16#FFFFFFFF the buckets here would come out the same, because 4294967296 divides evenly by 8, but the hash itself would grow without limit and no longer match the 32-bit hash of the other languages.</w:t>
      </w:r>
    </w:p>
    <w:p w14:paraId="58B3CC65" w14:textId="77777777" w:rsidR="00A65FD1" w:rsidRDefault="00FD3E77">
      <w:pPr>
        <w:pStyle w:val="ListBullet"/>
      </w:pPr>
      <w:r>
        <w:t>setelement makes a new tuple of 8 places, one step per bucket, and the buckets that did not change are shared with the old table, not copied. That is cheap for 8 buckets; Erlang programs that need a large changing table use a map, or ETS, Erlang's built-in table store (named only). Each put leaves the old table behind: Remember, every process has its own heap and its own collector, so the old tables stay on main's process heap until its garbage collector frees them (Lessons 9.1a and 9.6a).</w:t>
      </w:r>
    </w:p>
    <w:p w14:paraId="04B52F2A" w14:textId="77777777" w:rsidR="00A65FD1" w:rsidRDefault="00FD3E77">
      <w:pPr>
        <w:pStyle w:val="ListBullet"/>
      </w:pPr>
      <w:r>
        <w:t>A map with 32 keys or fewer keeps its keys in one sorted row, kept in a tuple, and searches it, with no hashing at all; a larger map becomes a hash trie, where the key's hash picks the way down, a few steps however large the map grows. Either way the order maps:keys gives is not promised, which is why Lesson 2.8a sorts it.</w:t>
      </w:r>
    </w:p>
    <w:p w14:paraId="35DF0406" w14:textId="77777777" w:rsidR="00A65FD1" w:rsidRDefault="00FD3E77">
      <w:pPr>
        <w:pStyle w:val="ListBullet"/>
      </w:pPr>
      <w:r>
        <w:t>lists:keyreplace(Key, 1, Bucket, New) and lists:keydelete(Key, 1, Bucket) find the tuple whose first element is Key; lists:keyfind(Key, 1, Bucket) is the read. Each walks the list from the start, as search_bucket does.</w:t>
      </w:r>
    </w:p>
    <w:p w14:paraId="47AA22A3" w14:textId="77777777" w:rsidR="00A65FD1" w:rsidRDefault="00FD3E77">
      <w:pPr>
        <w:pStyle w:val="ListBullet"/>
      </w:pPr>
      <w:r>
        <w:t>erlang:phash2(Key, 8) is Erlang's own built-in hash: it gives a number from 0 to 7 that stays the same between runs and computers. The course hash is used here so that every language puts every key in the same bucket.</w:t>
      </w:r>
    </w:p>
    <w:p w14:paraId="64FF937D" w14:textId="77777777" w:rsidR="00A65FD1" w:rsidRDefault="00A65FD1">
      <w:pPr>
        <w:keepNext/>
      </w:pPr>
    </w:p>
    <w:p w14:paraId="3BCA1F2B" w14:textId="77777777" w:rsidR="00A65FD1" w:rsidRDefault="00FD3E77">
      <w:pPr>
        <w:pStyle w:val="Heading3"/>
      </w:pPr>
      <w:r>
        <w:t>Basic and Production-Minded Comparison</w:t>
      </w:r>
    </w:p>
    <w:p w14:paraId="541A78A8" w14:textId="77777777" w:rsidR="00A65FD1" w:rsidRDefault="00FD3E77">
      <w:r>
        <w:t>Both versions hash the same keys to the same buckets and print the same lines for the same puts and gets. The Basic version trusts that every bucket has room. The Production-Minded version checks the bucket's count before it adds an entry, so a full bucket refuses the key with a clear line instead of growing without limit, and it can remove a key.</w:t>
      </w:r>
    </w:p>
    <w:p w14:paraId="16939C2D" w14:textId="77777777" w:rsidR="00A65FD1" w:rsidRDefault="00A65FD1">
      <w:pPr>
        <w:keepNext/>
      </w:pPr>
    </w:p>
    <w:p w14:paraId="37DB2757" w14:textId="77777777" w:rsidR="00A65FD1" w:rsidRDefault="00A65FD1">
      <w:pPr>
        <w:keepNext/>
      </w:pPr>
    </w:p>
    <w:p w14:paraId="6D8108E6" w14:textId="77777777" w:rsidR="00A65FD1" w:rsidRDefault="00A65FD1">
      <w:pPr>
        <w:keepNext/>
      </w:pPr>
    </w:p>
    <w:p w14:paraId="0A3F46A9" w14:textId="77777777" w:rsidR="00A65FD1" w:rsidRDefault="00FD3E77">
      <w:pPr>
        <w:pStyle w:val="Heading1"/>
      </w:pPr>
      <w:r>
        <w:t>Solidity Implementation</w:t>
      </w:r>
    </w:p>
    <w:p w14:paraId="38867279" w14:textId="77777777" w:rsidR="00A65FD1" w:rsidRDefault="00FD3E77">
      <w:r>
        <w:t>Solidity's built-in hash table is the mapping, and it is unusual: it lives only in storage, the contract's permanent data, it has no buckets to search, and it cannot list its keys. The program first builds the small table in memory, laid out like the C version: struct StatusTable holds a fixed array of 8 Buckets, and each Bucket holds a fixed array of 2 StatusEntry records and a count. The table lives for this run only, and nothing is stored, so the Basic run is pure. Solidity stops the script when a number overflows its type, so the hash is kept in a uint256, far too big to overflow here, and % HASH_RANGE keeps its last 32 bits after every step. Texts are compared by their keccak256 fingerprints, and a line with more values than console.log takes, a format and three values, is joined with string.concat. getStatus returns the status and found, which is false for a missing key. The Production-Minded version then puts the same five servers into a mapping.</w:t>
      </w:r>
    </w:p>
    <w:p w14:paraId="18E264D3" w14:textId="77777777" w:rsidR="00A65FD1" w:rsidRDefault="00A65FD1">
      <w:pPr>
        <w:keepNext/>
      </w:pPr>
    </w:p>
    <w:p w14:paraId="4042B676" w14:textId="77777777" w:rsidR="00A65FD1" w:rsidRDefault="00A65FD1">
      <w:pPr>
        <w:keepNext/>
      </w:pPr>
    </w:p>
    <w:p w14:paraId="5A5EB577" w14:textId="77777777" w:rsidR="00A65FD1" w:rsidRDefault="00FD3E77">
      <w:pPr>
        <w:pStyle w:val="Heading2"/>
      </w:pPr>
      <w:r>
        <w:t>Basic Implementation</w:t>
      </w:r>
    </w:p>
    <w:p w14:paraId="7E6485F2" w14:textId="77777777" w:rsidR="00A65FD1" w:rsidRDefault="00FD3E77">
      <w:r>
        <w:t>Start with the most direct version: hashKey turns a server name into a bucket number, putStatus adds or updates an entry in that bucket, getStatus searches that one bucket and prints what it found and how many keys it compared, and run makes the same puts and gets as every other language. It trusts that a bucket always has room. Every step is commented, so read the comments as you type it.</w:t>
      </w:r>
    </w:p>
    <w:p w14:paraId="71738E72" w14:textId="77777777" w:rsidR="00A65FD1" w:rsidRDefault="00A65FD1">
      <w:pPr>
        <w:keepNext/>
      </w:pPr>
    </w:p>
    <w:p w14:paraId="792C9D3A" w14:textId="77777777" w:rsidR="00A65FD1" w:rsidRDefault="00FD3E77">
      <w:pPr>
        <w:pStyle w:val="Heading3"/>
      </w:pPr>
      <w:r>
        <w:t>solidity/script/BasicHashTables.s.sol</w:t>
      </w:r>
    </w:p>
    <w:p w14:paraId="3F98B6FA" w14:textId="77777777" w:rsidR="00A65FD1" w:rsidRDefault="00FD3E77">
      <w:pPr>
        <w:pStyle w:val="SourceCode"/>
        <w:keepNext/>
      </w:pPr>
      <w:r>
        <w:t>// SPDX-License-Identifier: MIT</w:t>
      </w:r>
    </w:p>
    <w:p w14:paraId="60B066DD" w14:textId="77777777" w:rsidR="00A65FD1" w:rsidRDefault="00FD3E77">
      <w:pPr>
        <w:pStyle w:val="SourceCode"/>
        <w:keepNext/>
      </w:pPr>
      <w:r>
        <w:t>// Remember, every file starts with a license line and pragma; forge</w:t>
      </w:r>
    </w:p>
    <w:p w14:paraId="6A672884" w14:textId="77777777" w:rsidR="00A65FD1" w:rsidRDefault="00FD3E77">
      <w:pPr>
        <w:pStyle w:val="SourceCode"/>
      </w:pPr>
      <w:r>
        <w:t>// script runs a contract that "is Script", and console prints.</w:t>
      </w:r>
    </w:p>
    <w:p w14:paraId="128A2FF0" w14:textId="77777777" w:rsidR="00A65FD1" w:rsidRDefault="00FD3E77">
      <w:pPr>
        <w:pStyle w:val="SourceCode"/>
      </w:pPr>
      <w:r>
        <w:t>pragma solidity ^0.8.20;</w:t>
      </w:r>
    </w:p>
    <w:p w14:paraId="5A5DD7D0" w14:textId="77777777" w:rsidR="00A65FD1" w:rsidRDefault="00A65FD1">
      <w:pPr>
        <w:pStyle w:val="SourceCode"/>
      </w:pPr>
    </w:p>
    <w:p w14:paraId="5D2D274B" w14:textId="77777777" w:rsidR="00A65FD1" w:rsidRDefault="00FD3E77">
      <w:pPr>
        <w:pStyle w:val="SourceCode"/>
      </w:pPr>
      <w:r>
        <w:t>import {Script, console} from "forge-std/Script.sol";</w:t>
      </w:r>
    </w:p>
    <w:p w14:paraId="28495532" w14:textId="77777777" w:rsidR="00A65FD1" w:rsidRDefault="00A65FD1">
      <w:pPr>
        <w:pStyle w:val="SourceCode"/>
      </w:pPr>
    </w:p>
    <w:p w14:paraId="205616B0" w14:textId="77777777" w:rsidR="00A65FD1" w:rsidRDefault="00FD3E77">
      <w:pPr>
        <w:pStyle w:val="SourceCode"/>
      </w:pPr>
      <w:r>
        <w:t>contract BasicHashTables is Script {</w:t>
      </w:r>
    </w:p>
    <w:p w14:paraId="21B12845" w14:textId="77777777" w:rsidR="00A65FD1" w:rsidRDefault="00FD3E77">
      <w:pPr>
        <w:pStyle w:val="SourceCode"/>
      </w:pPr>
      <w:r>
        <w:t xml:space="preserve">    // Remember, constant = a fixed value. The table has 8 buckets, each</w:t>
      </w:r>
    </w:p>
    <w:p w14:paraId="246299BD" w14:textId="77777777" w:rsidR="00A65FD1" w:rsidRDefault="00FD3E77">
      <w:pPr>
        <w:pStyle w:val="SourceCode"/>
      </w:pPr>
      <w:r>
        <w:t xml:space="preserve">    // with room for 2 entries, and 31 is the multiplier the hash uses.</w:t>
      </w:r>
    </w:p>
    <w:p w14:paraId="75B0A3C0" w14:textId="77777777" w:rsidR="00A65FD1" w:rsidRDefault="00FD3E77">
      <w:pPr>
        <w:pStyle w:val="SourceCode"/>
      </w:pPr>
      <w:r>
        <w:t xml:space="preserve">    // HASH_RANGE is 2 to the power 32, one more than the largest 32-bit</w:t>
      </w:r>
    </w:p>
    <w:p w14:paraId="1486F084" w14:textId="77777777" w:rsidR="00A65FD1" w:rsidRDefault="00FD3E77">
      <w:pPr>
        <w:pStyle w:val="SourceCode"/>
      </w:pPr>
      <w:r>
        <w:t xml:space="preserve">    // number, 4294967295.</w:t>
      </w:r>
    </w:p>
    <w:p w14:paraId="17C5C3DC" w14:textId="77777777" w:rsidR="00A65FD1" w:rsidRDefault="00FD3E77">
      <w:pPr>
        <w:pStyle w:val="SourceCode"/>
      </w:pPr>
      <w:r>
        <w:t xml:space="preserve">    uint256 constant BUCKET_COUNT = 8;</w:t>
      </w:r>
    </w:p>
    <w:p w14:paraId="18F7827A" w14:textId="77777777" w:rsidR="00A65FD1" w:rsidRDefault="00FD3E77">
      <w:pPr>
        <w:pStyle w:val="SourceCode"/>
      </w:pPr>
      <w:r>
        <w:t xml:space="preserve">    uint256 constant BUCKET_CAPACITY = 2;</w:t>
      </w:r>
    </w:p>
    <w:p w14:paraId="6A553498" w14:textId="77777777" w:rsidR="00A65FD1" w:rsidRDefault="00FD3E77">
      <w:pPr>
        <w:pStyle w:val="SourceCode"/>
      </w:pPr>
      <w:r>
        <w:t xml:space="preserve">    uint256 constant HASH_MULTIPLIER = 31;</w:t>
      </w:r>
    </w:p>
    <w:p w14:paraId="61CFA6D9" w14:textId="77777777" w:rsidR="00A65FD1" w:rsidRDefault="00FD3E77">
      <w:pPr>
        <w:pStyle w:val="SourceCode"/>
      </w:pPr>
      <w:r>
        <w:t xml:space="preserve">    uint256 constant HASH_RANGE = 4294967296;</w:t>
      </w:r>
    </w:p>
    <w:p w14:paraId="7640C7CB" w14:textId="77777777" w:rsidR="00A65FD1" w:rsidRDefault="00A65FD1">
      <w:pPr>
        <w:pStyle w:val="SourceCode"/>
      </w:pPr>
    </w:p>
    <w:p w14:paraId="2E3DA557" w14:textId="77777777" w:rsidR="00A65FD1" w:rsidRDefault="00FD3E77">
      <w:pPr>
        <w:pStyle w:val="SourceCode"/>
      </w:pPr>
      <w:r>
        <w:t xml:space="preserve">    // One entry in the table: a server name, the key the table finds it</w:t>
      </w:r>
    </w:p>
    <w:p w14:paraId="0DFCD858" w14:textId="77777777" w:rsidR="00A65FD1" w:rsidRDefault="00FD3E77">
      <w:pPr>
        <w:pStyle w:val="SourceCode"/>
      </w:pPr>
      <w:r>
        <w:t xml:space="preserve">    // by, and that server's status. Remember, a struct groups related</w:t>
      </w:r>
    </w:p>
    <w:p w14:paraId="3804645D" w14:textId="77777777" w:rsidR="00A65FD1" w:rsidRDefault="00FD3E77">
      <w:pPr>
        <w:pStyle w:val="SourceCode"/>
      </w:pPr>
      <w:r>
        <w:t xml:space="preserve">    // fields.</w:t>
      </w:r>
    </w:p>
    <w:p w14:paraId="1B8B06B3" w14:textId="77777777" w:rsidR="00A65FD1" w:rsidRDefault="00FD3E77">
      <w:pPr>
        <w:pStyle w:val="SourceCode"/>
      </w:pPr>
      <w:r>
        <w:t xml:space="preserve">    struct StatusEntry {</w:t>
      </w:r>
    </w:p>
    <w:p w14:paraId="3F8CBC5F" w14:textId="77777777" w:rsidR="00A65FD1" w:rsidRDefault="00FD3E77">
      <w:pPr>
        <w:pStyle w:val="SourceCode"/>
      </w:pPr>
      <w:r>
        <w:t xml:space="preserve">        string key;</w:t>
      </w:r>
    </w:p>
    <w:p w14:paraId="15235CF5" w14:textId="77777777" w:rsidR="00A65FD1" w:rsidRDefault="00FD3E77">
      <w:pPr>
        <w:pStyle w:val="SourceCode"/>
      </w:pPr>
      <w:r>
        <w:t xml:space="preserve">        string status;</w:t>
      </w:r>
    </w:p>
    <w:p w14:paraId="08B1F1AF" w14:textId="77777777" w:rsidR="00A65FD1" w:rsidRDefault="00FD3E77">
      <w:pPr>
        <w:pStyle w:val="SourceCode"/>
      </w:pPr>
      <w:r>
        <w:t xml:space="preserve">    }</w:t>
      </w:r>
    </w:p>
    <w:p w14:paraId="2D916F69" w14:textId="77777777" w:rsidR="00A65FD1" w:rsidRDefault="00A65FD1">
      <w:pPr>
        <w:pStyle w:val="SourceCode"/>
      </w:pPr>
    </w:p>
    <w:p w14:paraId="3F6BE8C2" w14:textId="77777777" w:rsidR="00A65FD1" w:rsidRDefault="00FD3E77">
      <w:pPr>
        <w:pStyle w:val="SourceCode"/>
      </w:pPr>
      <w:r>
        <w:t xml:space="preserve">    // A bucket is one small list of entries: a fixed array with room for</w:t>
      </w:r>
    </w:p>
    <w:p w14:paraId="29CD3D9C" w14:textId="77777777" w:rsidR="00A65FD1" w:rsidRDefault="00FD3E77">
      <w:pPr>
        <w:pStyle w:val="SourceCode"/>
      </w:pPr>
      <w:r>
        <w:t xml:space="preserve">    // 2, and count, how many of them are in use.</w:t>
      </w:r>
    </w:p>
    <w:p w14:paraId="41C14910" w14:textId="77777777" w:rsidR="00A65FD1" w:rsidRDefault="00FD3E77">
      <w:pPr>
        <w:pStyle w:val="SourceCode"/>
      </w:pPr>
      <w:r>
        <w:t xml:space="preserve">    struct Bucket {</w:t>
      </w:r>
    </w:p>
    <w:p w14:paraId="2F1CB7EA" w14:textId="77777777" w:rsidR="00A65FD1" w:rsidRDefault="00FD3E77">
      <w:pPr>
        <w:pStyle w:val="SourceCode"/>
      </w:pPr>
      <w:r>
        <w:t xml:space="preserve">        StatusEntry[BUCKET_CAPACITY] entries;</w:t>
      </w:r>
    </w:p>
    <w:p w14:paraId="7BC86252" w14:textId="77777777" w:rsidR="00A65FD1" w:rsidRDefault="00FD3E77">
      <w:pPr>
        <w:pStyle w:val="SourceCode"/>
      </w:pPr>
      <w:r>
        <w:t xml:space="preserve">        uint256 count;</w:t>
      </w:r>
    </w:p>
    <w:p w14:paraId="5170ED95" w14:textId="77777777" w:rsidR="00A65FD1" w:rsidRDefault="00FD3E77">
      <w:pPr>
        <w:pStyle w:val="SourceCode"/>
      </w:pPr>
      <w:r>
        <w:t xml:space="preserve">    }</w:t>
      </w:r>
    </w:p>
    <w:p w14:paraId="74574877" w14:textId="77777777" w:rsidR="00A65FD1" w:rsidRDefault="00A65FD1">
      <w:pPr>
        <w:pStyle w:val="SourceCode"/>
      </w:pPr>
    </w:p>
    <w:p w14:paraId="5383E72E" w14:textId="77777777" w:rsidR="00A65FD1" w:rsidRDefault="00FD3E77">
      <w:pPr>
        <w:pStyle w:val="SourceCode"/>
      </w:pPr>
      <w:r>
        <w:t xml:space="preserve">    // The hash table: a fixed array of 8 buckets, numbered 0 to 7. It</w:t>
      </w:r>
    </w:p>
    <w:p w14:paraId="0648A38F" w14:textId="77777777" w:rsidR="00A65FD1" w:rsidRDefault="00FD3E77">
      <w:pPr>
        <w:pStyle w:val="SourceCode"/>
      </w:pPr>
      <w:r>
        <w:t xml:space="preserve">    // lives in memory, for this run only, like the C version's table.</w:t>
      </w:r>
    </w:p>
    <w:p w14:paraId="2BB7623E" w14:textId="77777777" w:rsidR="00A65FD1" w:rsidRDefault="00FD3E77">
      <w:pPr>
        <w:pStyle w:val="SourceCode"/>
      </w:pPr>
      <w:r>
        <w:t xml:space="preserve">    struct StatusTable {</w:t>
      </w:r>
    </w:p>
    <w:p w14:paraId="3540AE54" w14:textId="77777777" w:rsidR="00A65FD1" w:rsidRDefault="00FD3E77">
      <w:pPr>
        <w:pStyle w:val="SourceCode"/>
      </w:pPr>
      <w:r>
        <w:t xml:space="preserve">        Bucket[BUCKET_COUNT] buckets;</w:t>
      </w:r>
    </w:p>
    <w:p w14:paraId="0D6CA323" w14:textId="77777777" w:rsidR="00A65FD1" w:rsidRDefault="00FD3E77">
      <w:pPr>
        <w:pStyle w:val="SourceCode"/>
      </w:pPr>
      <w:r>
        <w:t xml:space="preserve">    }</w:t>
      </w:r>
    </w:p>
    <w:p w14:paraId="1BBB284B" w14:textId="77777777" w:rsidR="00A65FD1" w:rsidRDefault="00A65FD1">
      <w:pPr>
        <w:pStyle w:val="SourceCode"/>
      </w:pPr>
    </w:p>
    <w:p w14:paraId="76059006" w14:textId="77777777" w:rsidR="00A65FD1" w:rsidRDefault="00FD3E77">
      <w:pPr>
        <w:pStyle w:val="SourceCode"/>
      </w:pPr>
      <w:r>
        <w:t xml:space="preserve">    // A hash function turns a key into a bucket number. It starts at 0</w:t>
      </w:r>
    </w:p>
    <w:p w14:paraId="4E731AA8" w14:textId="77777777" w:rsidR="00A65FD1" w:rsidRDefault="00FD3E77">
      <w:pPr>
        <w:pStyle w:val="SourceCode"/>
      </w:pPr>
      <w:r>
        <w:t xml:space="preserve">    // and takes the key's bytes one at a time: multiply the hash so far</w:t>
      </w:r>
    </w:p>
    <w:p w14:paraId="30D28F33" w14:textId="77777777" w:rsidR="00A65FD1" w:rsidRDefault="00FD3E77">
      <w:pPr>
        <w:pStyle w:val="SourceCode"/>
      </w:pPr>
      <w:r>
        <w:t xml:space="preserve">    // by 31 and add the byte. bytes(key) gives the text's bytes, and</w:t>
      </w:r>
    </w:p>
    <w:p w14:paraId="18CC6E26" w14:textId="77777777" w:rsidR="00A65FD1" w:rsidRDefault="00FD3E77">
      <w:pPr>
        <w:pStyle w:val="SourceCode"/>
      </w:pPr>
      <w:r>
        <w:t xml:space="preserve">    // uint8(...) turns one byte into a number from 0 to 255. Solidity</w:t>
      </w:r>
    </w:p>
    <w:p w14:paraId="75AA5A61" w14:textId="77777777" w:rsidR="00A65FD1" w:rsidRDefault="00FD3E77">
      <w:pPr>
        <w:pStyle w:val="SourceCode"/>
      </w:pPr>
      <w:r>
        <w:t xml:space="preserve">    // stops the script on an overflow, so the hash is kept in a uint256,</w:t>
      </w:r>
    </w:p>
    <w:p w14:paraId="235A2C62" w14:textId="77777777" w:rsidR="00A65FD1" w:rsidRDefault="00FD3E77">
      <w:pPr>
        <w:pStyle w:val="SourceCode"/>
      </w:pPr>
      <w:r>
        <w:t xml:space="preserve">    // far too big to overflow here, and % HASH_RANGE keeps its last 32</w:t>
      </w:r>
    </w:p>
    <w:p w14:paraId="556569DE" w14:textId="77777777" w:rsidR="00A65FD1" w:rsidRDefault="00FD3E77">
      <w:pPr>
        <w:pStyle w:val="SourceCode"/>
      </w:pPr>
      <w:r>
        <w:t xml:space="preserve">    // bits after every step: the same wrap as C's uint32_t. At the end,</w:t>
      </w:r>
    </w:p>
    <w:p w14:paraId="2E9B4151" w14:textId="77777777" w:rsidR="00A65FD1" w:rsidRDefault="00FD3E77">
      <w:pPr>
        <w:pStyle w:val="SourceCode"/>
      </w:pPr>
      <w:r>
        <w:t xml:space="preserve">    // the remainder after dividing by 8 is the bucket number, 0 to 7. The</w:t>
      </w:r>
    </w:p>
    <w:p w14:paraId="152587D6" w14:textId="77777777" w:rsidR="00A65FD1" w:rsidRDefault="00FD3E77">
      <w:pPr>
        <w:pStyle w:val="SourceCode"/>
      </w:pPr>
      <w:r>
        <w:t xml:space="preserve">    // same key always gives the same bucket.</w:t>
      </w:r>
    </w:p>
    <w:p w14:paraId="5BD8D430" w14:textId="77777777" w:rsidR="00A65FD1" w:rsidRDefault="00FD3E77">
      <w:pPr>
        <w:pStyle w:val="SourceCode"/>
      </w:pPr>
      <w:r>
        <w:t xml:space="preserve">    function hashKey(string memory key) internal pure returns (uint256) {</w:t>
      </w:r>
    </w:p>
    <w:p w14:paraId="28511F2A" w14:textId="77777777" w:rsidR="00A65FD1" w:rsidRDefault="00FD3E77">
      <w:pPr>
        <w:pStyle w:val="SourceCode"/>
      </w:pPr>
      <w:r>
        <w:t xml:space="preserve">        bytes memory keyBytes = bytes(key);</w:t>
      </w:r>
    </w:p>
    <w:p w14:paraId="4B254D0C" w14:textId="77777777" w:rsidR="00A65FD1" w:rsidRDefault="00FD3E77">
      <w:pPr>
        <w:pStyle w:val="SourceCode"/>
      </w:pPr>
      <w:r>
        <w:t xml:space="preserve">        uint256 hash = 0;</w:t>
      </w:r>
    </w:p>
    <w:p w14:paraId="7109A770" w14:textId="77777777" w:rsidR="00A65FD1" w:rsidRDefault="00FD3E77">
      <w:pPr>
        <w:pStyle w:val="SourceCode"/>
      </w:pPr>
      <w:r>
        <w:t xml:space="preserve">        for (uint256 index = 0; index &lt; keyBytes.length; index++) {</w:t>
      </w:r>
    </w:p>
    <w:p w14:paraId="1A696AFA" w14:textId="77777777" w:rsidR="00A65FD1" w:rsidRDefault="00FD3E77">
      <w:pPr>
        <w:pStyle w:val="SourceCode"/>
      </w:pPr>
      <w:r>
        <w:t xml:space="preserve">            hash = (hash * HASH_MULTIPLIER + uint8(keyBytes[index])) %</w:t>
      </w:r>
    </w:p>
    <w:p w14:paraId="5939B2E3" w14:textId="77777777" w:rsidR="00A65FD1" w:rsidRDefault="00FD3E77">
      <w:pPr>
        <w:pStyle w:val="SourceCode"/>
      </w:pPr>
      <w:r>
        <w:t xml:space="preserve">                HASH_RANGE;</w:t>
      </w:r>
    </w:p>
    <w:p w14:paraId="1590A5E7" w14:textId="77777777" w:rsidR="00A65FD1" w:rsidRDefault="00FD3E77">
      <w:pPr>
        <w:pStyle w:val="SourceCode"/>
      </w:pPr>
      <w:r>
        <w:t xml:space="preserve">        }</w:t>
      </w:r>
    </w:p>
    <w:p w14:paraId="693956EC" w14:textId="77777777" w:rsidR="00A65FD1" w:rsidRDefault="00FD3E77">
      <w:pPr>
        <w:pStyle w:val="SourceCode"/>
      </w:pPr>
      <w:r>
        <w:t xml:space="preserve">        return hash % BUCKET_COUNT;</w:t>
      </w:r>
    </w:p>
    <w:p w14:paraId="57C88AED" w14:textId="77777777" w:rsidR="00A65FD1" w:rsidRDefault="00FD3E77">
      <w:pPr>
        <w:pStyle w:val="SourceCode"/>
      </w:pPr>
      <w:r>
        <w:t xml:space="preserve">    }</w:t>
      </w:r>
    </w:p>
    <w:p w14:paraId="43869537" w14:textId="77777777" w:rsidR="00A65FD1" w:rsidRDefault="00A65FD1">
      <w:pPr>
        <w:pStyle w:val="SourceCode"/>
      </w:pPr>
    </w:p>
    <w:p w14:paraId="1D174722" w14:textId="77777777" w:rsidR="00A65FD1" w:rsidRDefault="00FD3E77">
      <w:pPr>
        <w:pStyle w:val="SourceCode"/>
      </w:pPr>
      <w:r>
        <w:t xml:space="preserve">    // Remember, equal texts give equal keccak256 fingerprints.</w:t>
      </w:r>
    </w:p>
    <w:p w14:paraId="2110A943" w14:textId="77777777" w:rsidR="00A65FD1" w:rsidRDefault="00FD3E77">
      <w:pPr>
        <w:pStyle w:val="SourceCode"/>
      </w:pPr>
      <w:r>
        <w:t xml:space="preserve">    function sameText(string memory first, string memory second)</w:t>
      </w:r>
    </w:p>
    <w:p w14:paraId="173A34E0" w14:textId="77777777" w:rsidR="00A65FD1" w:rsidRDefault="00FD3E77">
      <w:pPr>
        <w:pStyle w:val="SourceCode"/>
      </w:pPr>
      <w:r>
        <w:t xml:space="preserve">        internal</w:t>
      </w:r>
    </w:p>
    <w:p w14:paraId="2F0B3E6E" w14:textId="77777777" w:rsidR="00A65FD1" w:rsidRDefault="00FD3E77">
      <w:pPr>
        <w:pStyle w:val="SourceCode"/>
      </w:pPr>
      <w:r>
        <w:t xml:space="preserve">        pure</w:t>
      </w:r>
    </w:p>
    <w:p w14:paraId="5D66DF9F" w14:textId="77777777" w:rsidR="00A65FD1" w:rsidRDefault="00FD3E77">
      <w:pPr>
        <w:pStyle w:val="SourceCode"/>
      </w:pPr>
      <w:r>
        <w:t xml:space="preserve">        returns (bool)</w:t>
      </w:r>
    </w:p>
    <w:p w14:paraId="4E9DB28C" w14:textId="77777777" w:rsidR="00A65FD1" w:rsidRDefault="00FD3E77">
      <w:pPr>
        <w:pStyle w:val="SourceCode"/>
      </w:pPr>
      <w:r>
        <w:t xml:space="preserve">    {</w:t>
      </w:r>
    </w:p>
    <w:p w14:paraId="12D79242" w14:textId="77777777" w:rsidR="00A65FD1" w:rsidRDefault="00FD3E77">
      <w:pPr>
        <w:pStyle w:val="SourceCode"/>
      </w:pPr>
      <w:r>
        <w:t xml:space="preserve">        return keccak256(bytes(first)) == keccak256(bytes(second));</w:t>
      </w:r>
    </w:p>
    <w:p w14:paraId="7312A8F1" w14:textId="77777777" w:rsidR="00A65FD1" w:rsidRDefault="00FD3E77">
      <w:pPr>
        <w:pStyle w:val="SourceCode"/>
      </w:pPr>
      <w:r>
        <w:t xml:space="preserve">    }</w:t>
      </w:r>
    </w:p>
    <w:p w14:paraId="2DE823E2" w14:textId="77777777" w:rsidR="00A65FD1" w:rsidRDefault="00A65FD1">
      <w:pPr>
        <w:pStyle w:val="SourceCode"/>
      </w:pPr>
    </w:p>
    <w:p w14:paraId="3DB5522B" w14:textId="77777777" w:rsidR="00A65FD1" w:rsidRDefault="00FD3E77">
      <w:pPr>
        <w:pStyle w:val="SourceCode"/>
      </w:pPr>
      <w:r>
        <w:t xml:space="preserve">    // Puts a key and its status into the table. The hash picks the</w:t>
      </w:r>
    </w:p>
    <w:p w14:paraId="701E16E2" w14:textId="77777777" w:rsidR="00A65FD1" w:rsidRDefault="00FD3E77">
      <w:pPr>
        <w:pStyle w:val="SourceCode"/>
      </w:pPr>
      <w:r>
        <w:t xml:space="preserve">    // bucket. If the key is already in that bucket, its status is</w:t>
      </w:r>
    </w:p>
    <w:p w14:paraId="4D60BF15" w14:textId="77777777" w:rsidR="00A65FD1" w:rsidRDefault="00FD3E77">
      <w:pPr>
        <w:pStyle w:val="SourceCode"/>
      </w:pPr>
      <w:r>
        <w:t xml:space="preserve">    // replaced, because a key appears once in a table. Otherwise the</w:t>
      </w:r>
    </w:p>
    <w:p w14:paraId="138F6086" w14:textId="77777777" w:rsidR="00A65FD1" w:rsidRDefault="00FD3E77">
      <w:pPr>
        <w:pStyle w:val="SourceCode"/>
      </w:pPr>
      <w:r>
        <w:t xml:space="preserve">    // entry joins the bucket at position count. Two different keys that</w:t>
      </w:r>
    </w:p>
    <w:p w14:paraId="7E76AAA0" w14:textId="77777777" w:rsidR="00A65FD1" w:rsidRDefault="00FD3E77">
      <w:pPr>
        <w:pStyle w:val="SourceCode"/>
      </w:pPr>
      <w:r>
        <w:t xml:space="preserve">    // hash to the same bucket are a collision; the bucket simply holds</w:t>
      </w:r>
    </w:p>
    <w:p w14:paraId="297CB3F0" w14:textId="77777777" w:rsidR="00A65FD1" w:rsidRDefault="00FD3E77">
      <w:pPr>
        <w:pStyle w:val="SourceCode"/>
      </w:pPr>
      <w:r>
        <w:t xml:space="preserve">    // both. Remember, a memory struct passed to an internal function is</w:t>
      </w:r>
    </w:p>
    <w:p w14:paraId="300FC2C0" w14:textId="77777777" w:rsidR="00A65FD1" w:rsidRDefault="00FD3E77">
      <w:pPr>
        <w:pStyle w:val="SourceCode"/>
      </w:pPr>
      <w:r>
        <w:t xml:space="preserve">    // the caller's own record, and bucket names that same bucket inside</w:t>
      </w:r>
    </w:p>
    <w:p w14:paraId="67AEFAF1" w14:textId="77777777" w:rsidR="00A65FD1" w:rsidRDefault="00FD3E77">
      <w:pPr>
        <w:pStyle w:val="SourceCode"/>
      </w:pPr>
      <w:r>
        <w:t xml:space="preserve">    // the table, so changes made through it stay in the table. This Basic</w:t>
      </w:r>
    </w:p>
    <w:p w14:paraId="3EDDDC6C" w14:textId="77777777" w:rsidR="00A65FD1" w:rsidRDefault="00FD3E77">
      <w:pPr>
        <w:pStyle w:val="SourceCode"/>
      </w:pPr>
      <w:r>
        <w:t xml:space="preserve">    // version trusts that the bucket has room.</w:t>
      </w:r>
    </w:p>
    <w:p w14:paraId="605DF226" w14:textId="77777777" w:rsidR="00A65FD1" w:rsidRDefault="00FD3E77">
      <w:pPr>
        <w:pStyle w:val="SourceCode"/>
      </w:pPr>
      <w:r>
        <w:t xml:space="preserve">    function putStatus(</w:t>
      </w:r>
    </w:p>
    <w:p w14:paraId="0F1F909F" w14:textId="77777777" w:rsidR="00A65FD1" w:rsidRDefault="00FD3E77">
      <w:pPr>
        <w:pStyle w:val="SourceCode"/>
      </w:pPr>
      <w:r>
        <w:t xml:space="preserve">        StatusTable memory table,</w:t>
      </w:r>
    </w:p>
    <w:p w14:paraId="48FBDE0E" w14:textId="77777777" w:rsidR="00A65FD1" w:rsidRDefault="00FD3E77">
      <w:pPr>
        <w:pStyle w:val="SourceCode"/>
      </w:pPr>
      <w:r>
        <w:t xml:space="preserve">        string memory key,</w:t>
      </w:r>
    </w:p>
    <w:p w14:paraId="0182A511" w14:textId="77777777" w:rsidR="00A65FD1" w:rsidRDefault="00FD3E77">
      <w:pPr>
        <w:pStyle w:val="SourceCode"/>
      </w:pPr>
      <w:r>
        <w:t xml:space="preserve">        string memory status</w:t>
      </w:r>
    </w:p>
    <w:p w14:paraId="0C0338D2" w14:textId="77777777" w:rsidR="00A65FD1" w:rsidRDefault="00FD3E77">
      <w:pPr>
        <w:pStyle w:val="SourceCode"/>
      </w:pPr>
      <w:r>
        <w:t xml:space="preserve">    ) internal pure {</w:t>
      </w:r>
    </w:p>
    <w:p w14:paraId="72A79A3E" w14:textId="77777777" w:rsidR="00A65FD1" w:rsidRDefault="00FD3E77">
      <w:pPr>
        <w:pStyle w:val="SourceCode"/>
      </w:pPr>
      <w:r>
        <w:t xml:space="preserve">        uint256 bucketNumber = hashKey(key);</w:t>
      </w:r>
    </w:p>
    <w:p w14:paraId="22D52C95" w14:textId="77777777" w:rsidR="00A65FD1" w:rsidRDefault="00FD3E77">
      <w:pPr>
        <w:pStyle w:val="SourceCode"/>
      </w:pPr>
      <w:r>
        <w:t xml:space="preserve">        Bucket memory bucket = table.buckets[bucketNumber];</w:t>
      </w:r>
    </w:p>
    <w:p w14:paraId="671C0926" w14:textId="77777777" w:rsidR="00A65FD1" w:rsidRDefault="00FD3E77">
      <w:pPr>
        <w:pStyle w:val="SourceCode"/>
      </w:pPr>
      <w:r>
        <w:t xml:space="preserve">        for (uint256 index = 0; index &lt; bucket.count; index++) {</w:t>
      </w:r>
    </w:p>
    <w:p w14:paraId="3997D969" w14:textId="77777777" w:rsidR="00A65FD1" w:rsidRDefault="00FD3E77">
      <w:pPr>
        <w:pStyle w:val="SourceCode"/>
      </w:pPr>
      <w:r>
        <w:t xml:space="preserve">            if (sameText(bucket.entries[index].key, key)) {</w:t>
      </w:r>
    </w:p>
    <w:p w14:paraId="117C6C7C" w14:textId="77777777" w:rsidR="00A65FD1" w:rsidRDefault="00FD3E77">
      <w:pPr>
        <w:pStyle w:val="SourceCode"/>
      </w:pPr>
      <w:r>
        <w:t xml:space="preserve">                bucket.entries[index].status = status;</w:t>
      </w:r>
    </w:p>
    <w:p w14:paraId="6D5A94A1" w14:textId="77777777" w:rsidR="00A65FD1" w:rsidRDefault="00FD3E77">
      <w:pPr>
        <w:pStyle w:val="SourceCode"/>
      </w:pPr>
      <w:r>
        <w:t xml:space="preserve">                console.log("Set %s: %s", key, status);</w:t>
      </w:r>
    </w:p>
    <w:p w14:paraId="4704DE8C" w14:textId="77777777" w:rsidR="00A65FD1" w:rsidRDefault="00FD3E77">
      <w:pPr>
        <w:pStyle w:val="SourceCode"/>
      </w:pPr>
      <w:r>
        <w:t xml:space="preserve">                return;</w:t>
      </w:r>
    </w:p>
    <w:p w14:paraId="20DA76A8" w14:textId="77777777" w:rsidR="00A65FD1" w:rsidRDefault="00FD3E77">
      <w:pPr>
        <w:pStyle w:val="SourceCode"/>
      </w:pPr>
      <w:r>
        <w:t xml:space="preserve">            }</w:t>
      </w:r>
    </w:p>
    <w:p w14:paraId="7806BDAE" w14:textId="77777777" w:rsidR="00A65FD1" w:rsidRDefault="00FD3E77">
      <w:pPr>
        <w:pStyle w:val="SourceCode"/>
      </w:pPr>
      <w:r>
        <w:t xml:space="preserve">        }</w:t>
      </w:r>
    </w:p>
    <w:p w14:paraId="35A7B452" w14:textId="77777777" w:rsidR="00A65FD1" w:rsidRDefault="00FD3E77">
      <w:pPr>
        <w:pStyle w:val="SourceCode"/>
      </w:pPr>
      <w:r>
        <w:t xml:space="preserve">        if (bucket.count &gt; 0) {</w:t>
      </w:r>
    </w:p>
    <w:p w14:paraId="7DBD8E38" w14:textId="77777777" w:rsidR="00A65FD1" w:rsidRDefault="00FD3E77">
      <w:pPr>
        <w:pStyle w:val="SourceCode"/>
      </w:pPr>
      <w:r>
        <w:t xml:space="preserve">            console.log("%s -&gt; bucket %d (shared with %s)", key,</w:t>
      </w:r>
    </w:p>
    <w:p w14:paraId="6C05F1C7" w14:textId="77777777" w:rsidR="00A65FD1" w:rsidRDefault="00FD3E77">
      <w:pPr>
        <w:pStyle w:val="SourceCode"/>
      </w:pPr>
      <w:r>
        <w:t xml:space="preserve">                bucketNumber, bucket.entries[0].key);</w:t>
      </w:r>
    </w:p>
    <w:p w14:paraId="3B194DD0" w14:textId="77777777" w:rsidR="00A65FD1" w:rsidRDefault="00FD3E77">
      <w:pPr>
        <w:pStyle w:val="SourceCode"/>
      </w:pPr>
      <w:r>
        <w:t xml:space="preserve">        } else {</w:t>
      </w:r>
    </w:p>
    <w:p w14:paraId="54CAFB67" w14:textId="77777777" w:rsidR="00A65FD1" w:rsidRDefault="00FD3E77">
      <w:pPr>
        <w:pStyle w:val="SourceCode"/>
      </w:pPr>
      <w:r>
        <w:t xml:space="preserve">            console.log("%s -&gt; bucket %d", key, bucketNumber);</w:t>
      </w:r>
    </w:p>
    <w:p w14:paraId="0A1B8C44" w14:textId="77777777" w:rsidR="00A65FD1" w:rsidRDefault="00FD3E77">
      <w:pPr>
        <w:pStyle w:val="SourceCode"/>
      </w:pPr>
      <w:r>
        <w:t xml:space="preserve">        }</w:t>
      </w:r>
    </w:p>
    <w:p w14:paraId="5DE0CB1E" w14:textId="77777777" w:rsidR="00A65FD1" w:rsidRDefault="00FD3E77">
      <w:pPr>
        <w:pStyle w:val="SourceCode"/>
      </w:pPr>
      <w:r>
        <w:t xml:space="preserve">        bucket.entries[bucket.count] = StatusEntry(key, status);</w:t>
      </w:r>
    </w:p>
    <w:p w14:paraId="13DD2381" w14:textId="77777777" w:rsidR="00A65FD1" w:rsidRDefault="00FD3E77">
      <w:pPr>
        <w:pStyle w:val="SourceCode"/>
      </w:pPr>
      <w:r>
        <w:t xml:space="preserve">        bucket.count = bucket.count + 1;</w:t>
      </w:r>
    </w:p>
    <w:p w14:paraId="25A7CB08" w14:textId="77777777" w:rsidR="00A65FD1" w:rsidRDefault="00FD3E77">
      <w:pPr>
        <w:pStyle w:val="SourceCode"/>
      </w:pPr>
      <w:r>
        <w:t xml:space="preserve">    }</w:t>
      </w:r>
    </w:p>
    <w:p w14:paraId="3124AA1B" w14:textId="77777777" w:rsidR="00A65FD1" w:rsidRDefault="00A65FD1">
      <w:pPr>
        <w:pStyle w:val="SourceCode"/>
      </w:pPr>
    </w:p>
    <w:p w14:paraId="669E8A20" w14:textId="77777777" w:rsidR="00A65FD1" w:rsidRDefault="00FD3E77">
      <w:pPr>
        <w:pStyle w:val="SourceCode"/>
      </w:pPr>
      <w:r>
        <w:t xml:space="preserve">    // Finds a key's status and prints it with the number of keys</w:t>
      </w:r>
    </w:p>
    <w:p w14:paraId="6B25CFEE" w14:textId="77777777" w:rsidR="00A65FD1" w:rsidRDefault="00FD3E77">
      <w:pPr>
        <w:pStyle w:val="SourceCode"/>
      </w:pPr>
      <w:r>
        <w:t xml:space="preserve">    // compared. Only the one bucket the hash picks is searched, so the</w:t>
      </w:r>
    </w:p>
    <w:p w14:paraId="24A6C34A" w14:textId="77777777" w:rsidR="00A65FD1" w:rsidRDefault="00FD3E77">
      <w:pPr>
        <w:pStyle w:val="SourceCode"/>
      </w:pPr>
      <w:r>
        <w:t xml:space="preserve">    // lookup compares just the keys in that bucket, never the whole</w:t>
      </w:r>
    </w:p>
    <w:p w14:paraId="2C9EC207" w14:textId="77777777" w:rsidR="00A65FD1" w:rsidRDefault="00FD3E77">
      <w:pPr>
        <w:pStyle w:val="SourceCode"/>
      </w:pPr>
      <w:r>
        <w:t xml:space="preserve">    // table. Solidity has no null, so it returns the status and found,</w:t>
      </w:r>
    </w:p>
    <w:p w14:paraId="61865FB5" w14:textId="77777777" w:rsidR="00A65FD1" w:rsidRDefault="00FD3E77">
      <w:pPr>
        <w:pStyle w:val="SourceCode"/>
      </w:pPr>
      <w:r>
        <w:t xml:space="preserve">    // which is false, with empty text, when the key is not in the table.</w:t>
      </w:r>
    </w:p>
    <w:p w14:paraId="7B12826F" w14:textId="77777777" w:rsidR="00A65FD1" w:rsidRDefault="00FD3E77">
      <w:pPr>
        <w:pStyle w:val="SourceCode"/>
      </w:pPr>
      <w:r>
        <w:t xml:space="preserve">    // console.log takes at most four values, so the line is joined with</w:t>
      </w:r>
    </w:p>
    <w:p w14:paraId="1022DACE" w14:textId="77777777" w:rsidR="00A65FD1" w:rsidRDefault="00FD3E77">
      <w:pPr>
        <w:pStyle w:val="SourceCode"/>
      </w:pPr>
      <w:r>
        <w:t xml:space="preserve">    // string.concat. Remember, vm.toString converts a number to text.</w:t>
      </w:r>
    </w:p>
    <w:p w14:paraId="2430DBB1" w14:textId="77777777" w:rsidR="00A65FD1" w:rsidRDefault="00FD3E77">
      <w:pPr>
        <w:pStyle w:val="SourceCode"/>
      </w:pPr>
      <w:r>
        <w:t xml:space="preserve">    function getStatus(StatusTable memory table, string memory key)</w:t>
      </w:r>
    </w:p>
    <w:p w14:paraId="0168DA64" w14:textId="77777777" w:rsidR="00A65FD1" w:rsidRDefault="00FD3E77">
      <w:pPr>
        <w:pStyle w:val="SourceCode"/>
      </w:pPr>
      <w:r>
        <w:t xml:space="preserve">        internal</w:t>
      </w:r>
    </w:p>
    <w:p w14:paraId="2E8ECD93" w14:textId="77777777" w:rsidR="00A65FD1" w:rsidRDefault="00FD3E77">
      <w:pPr>
        <w:pStyle w:val="SourceCode"/>
      </w:pPr>
      <w:r>
        <w:t xml:space="preserve">        pure</w:t>
      </w:r>
    </w:p>
    <w:p w14:paraId="3771506E" w14:textId="77777777" w:rsidR="00A65FD1" w:rsidRDefault="00FD3E77">
      <w:pPr>
        <w:pStyle w:val="SourceCode"/>
      </w:pPr>
      <w:r>
        <w:t xml:space="preserve">        returns (string memory, bool)</w:t>
      </w:r>
    </w:p>
    <w:p w14:paraId="11274AA4" w14:textId="77777777" w:rsidR="00A65FD1" w:rsidRDefault="00FD3E77">
      <w:pPr>
        <w:pStyle w:val="SourceCode"/>
      </w:pPr>
      <w:r>
        <w:t xml:space="preserve">    {</w:t>
      </w:r>
    </w:p>
    <w:p w14:paraId="2B673A10" w14:textId="77777777" w:rsidR="00A65FD1" w:rsidRDefault="00FD3E77">
      <w:pPr>
        <w:pStyle w:val="SourceCode"/>
      </w:pPr>
      <w:r>
        <w:t xml:space="preserve">        Bucket memory bucket = table.buckets[hashKey(key)];</w:t>
      </w:r>
    </w:p>
    <w:p w14:paraId="322B5267" w14:textId="77777777" w:rsidR="00A65FD1" w:rsidRDefault="00FD3E77">
      <w:pPr>
        <w:pStyle w:val="SourceCode"/>
      </w:pPr>
      <w:r>
        <w:t xml:space="preserve">        string memory status = "";</w:t>
      </w:r>
    </w:p>
    <w:p w14:paraId="4305040C" w14:textId="77777777" w:rsidR="00A65FD1" w:rsidRDefault="00FD3E77">
      <w:pPr>
        <w:pStyle w:val="SourceCode"/>
      </w:pPr>
      <w:r>
        <w:t xml:space="preserve">        bool found = false;</w:t>
      </w:r>
    </w:p>
    <w:p w14:paraId="327916E7" w14:textId="77777777" w:rsidR="00A65FD1" w:rsidRDefault="00FD3E77">
      <w:pPr>
        <w:pStyle w:val="SourceCode"/>
      </w:pPr>
      <w:r>
        <w:t xml:space="preserve">        uint256 comparisons = 0;</w:t>
      </w:r>
    </w:p>
    <w:p w14:paraId="6A706DE3" w14:textId="77777777" w:rsidR="00A65FD1" w:rsidRDefault="00FD3E77">
      <w:pPr>
        <w:pStyle w:val="SourceCode"/>
      </w:pPr>
      <w:r>
        <w:t xml:space="preserve">        for (uint256 index = 0; index &lt; bucket.count; index++) {</w:t>
      </w:r>
    </w:p>
    <w:p w14:paraId="763492BA" w14:textId="77777777" w:rsidR="00A65FD1" w:rsidRDefault="00FD3E77">
      <w:pPr>
        <w:pStyle w:val="SourceCode"/>
      </w:pPr>
      <w:r>
        <w:t xml:space="preserve">            comparisons = comparisons + 1;</w:t>
      </w:r>
    </w:p>
    <w:p w14:paraId="59EDCDAC" w14:textId="77777777" w:rsidR="00A65FD1" w:rsidRDefault="00FD3E77">
      <w:pPr>
        <w:pStyle w:val="SourceCode"/>
      </w:pPr>
      <w:r>
        <w:t xml:space="preserve">            if (sameText(bucket.entries[index].key, key)) {</w:t>
      </w:r>
    </w:p>
    <w:p w14:paraId="12F8331A" w14:textId="77777777" w:rsidR="00A65FD1" w:rsidRDefault="00FD3E77">
      <w:pPr>
        <w:pStyle w:val="SourceCode"/>
      </w:pPr>
      <w:r>
        <w:t xml:space="preserve">                status = bucket.entries[index].status;</w:t>
      </w:r>
    </w:p>
    <w:p w14:paraId="56CD2A56" w14:textId="77777777" w:rsidR="00A65FD1" w:rsidRDefault="00FD3E77">
      <w:pPr>
        <w:pStyle w:val="SourceCode"/>
      </w:pPr>
      <w:r>
        <w:t xml:space="preserve">                found = true;</w:t>
      </w:r>
    </w:p>
    <w:p w14:paraId="17DE006F" w14:textId="77777777" w:rsidR="00A65FD1" w:rsidRDefault="00FD3E77">
      <w:pPr>
        <w:pStyle w:val="SourceCode"/>
      </w:pPr>
      <w:r>
        <w:t xml:space="preserve">                break;</w:t>
      </w:r>
    </w:p>
    <w:p w14:paraId="3AC357F9" w14:textId="77777777" w:rsidR="00A65FD1" w:rsidRDefault="00FD3E77">
      <w:pPr>
        <w:pStyle w:val="SourceCode"/>
      </w:pPr>
      <w:r>
        <w:t xml:space="preserve">            }</w:t>
      </w:r>
    </w:p>
    <w:p w14:paraId="7312C764" w14:textId="77777777" w:rsidR="00A65FD1" w:rsidRDefault="00FD3E77">
      <w:pPr>
        <w:pStyle w:val="SourceCode"/>
      </w:pPr>
      <w:r>
        <w:t xml:space="preserve">        }</w:t>
      </w:r>
    </w:p>
    <w:p w14:paraId="327842A9" w14:textId="77777777" w:rsidR="00A65FD1" w:rsidRDefault="00A65FD1">
      <w:pPr>
        <w:pStyle w:val="SourceCode"/>
      </w:pPr>
    </w:p>
    <w:p w14:paraId="4AA226A2" w14:textId="77777777" w:rsidR="00A65FD1" w:rsidRDefault="00FD3E77">
      <w:pPr>
        <w:pStyle w:val="SourceCode"/>
      </w:pPr>
      <w:r>
        <w:t xml:space="preserve">        // "1 comparison", but "0 comparisons" and "2 comparisons".</w:t>
      </w:r>
    </w:p>
    <w:p w14:paraId="49B0FB81" w14:textId="77777777" w:rsidR="00A65FD1" w:rsidRDefault="00FD3E77">
      <w:pPr>
        <w:pStyle w:val="SourceCode"/>
      </w:pPr>
      <w:r>
        <w:t xml:space="preserve">        string memory word = "comparisons";</w:t>
      </w:r>
    </w:p>
    <w:p w14:paraId="25AD57DC" w14:textId="77777777" w:rsidR="00A65FD1" w:rsidRDefault="00FD3E77">
      <w:pPr>
        <w:pStyle w:val="SourceCode"/>
      </w:pPr>
      <w:r>
        <w:t xml:space="preserve">        if (comparisons == 1) {</w:t>
      </w:r>
    </w:p>
    <w:p w14:paraId="06105E27" w14:textId="77777777" w:rsidR="00A65FD1" w:rsidRDefault="00FD3E77">
      <w:pPr>
        <w:pStyle w:val="SourceCode"/>
      </w:pPr>
      <w:r>
        <w:t xml:space="preserve">            word = "comparison";</w:t>
      </w:r>
    </w:p>
    <w:p w14:paraId="3CF8BFBB" w14:textId="77777777" w:rsidR="00A65FD1" w:rsidRDefault="00FD3E77">
      <w:pPr>
        <w:pStyle w:val="SourceCode"/>
      </w:pPr>
      <w:r>
        <w:t xml:space="preserve">        }</w:t>
      </w:r>
    </w:p>
    <w:p w14:paraId="2DE0404D" w14:textId="77777777" w:rsidR="00A65FD1" w:rsidRDefault="00FD3E77">
      <w:pPr>
        <w:pStyle w:val="SourceCode"/>
      </w:pPr>
      <w:r>
        <w:t xml:space="preserve">        string memory counted = string.concat(" (",</w:t>
      </w:r>
    </w:p>
    <w:p w14:paraId="0F0F9BDF" w14:textId="77777777" w:rsidR="00A65FD1" w:rsidRDefault="00FD3E77">
      <w:pPr>
        <w:pStyle w:val="SourceCode"/>
      </w:pPr>
      <w:r>
        <w:t xml:space="preserve">            vm.toString(comparisons), " ", word, ")");</w:t>
      </w:r>
    </w:p>
    <w:p w14:paraId="64DB81F1" w14:textId="77777777" w:rsidR="00A65FD1" w:rsidRDefault="00FD3E77">
      <w:pPr>
        <w:pStyle w:val="SourceCode"/>
      </w:pPr>
      <w:r>
        <w:t xml:space="preserve">        if (found) {</w:t>
      </w:r>
    </w:p>
    <w:p w14:paraId="5414E2C6" w14:textId="77777777" w:rsidR="00A65FD1" w:rsidRDefault="00FD3E77">
      <w:pPr>
        <w:pStyle w:val="SourceCode"/>
      </w:pPr>
      <w:r>
        <w:t xml:space="preserve">            console.log(string.concat("Get ", key, ": ", status, counted));</w:t>
      </w:r>
    </w:p>
    <w:p w14:paraId="404CB92B" w14:textId="77777777" w:rsidR="00A65FD1" w:rsidRDefault="00FD3E77">
      <w:pPr>
        <w:pStyle w:val="SourceCode"/>
      </w:pPr>
      <w:r>
        <w:t xml:space="preserve">        } else {</w:t>
      </w:r>
    </w:p>
    <w:p w14:paraId="5A688E65" w14:textId="77777777" w:rsidR="00A65FD1" w:rsidRDefault="00FD3E77">
      <w:pPr>
        <w:pStyle w:val="SourceCode"/>
      </w:pPr>
      <w:r>
        <w:t xml:space="preserve">            console.log(string.concat("Get ", key, ": not found", counted));</w:t>
      </w:r>
    </w:p>
    <w:p w14:paraId="782BA87B" w14:textId="77777777" w:rsidR="00A65FD1" w:rsidRDefault="00FD3E77">
      <w:pPr>
        <w:pStyle w:val="SourceCode"/>
      </w:pPr>
      <w:r>
        <w:t xml:space="preserve">        }</w:t>
      </w:r>
    </w:p>
    <w:p w14:paraId="3DEB7730" w14:textId="77777777" w:rsidR="00A65FD1" w:rsidRDefault="00FD3E77">
      <w:pPr>
        <w:pStyle w:val="SourceCode"/>
      </w:pPr>
      <w:r>
        <w:t xml:space="preserve">        return (status, found);</w:t>
      </w:r>
    </w:p>
    <w:p w14:paraId="0D4833B3" w14:textId="77777777" w:rsidR="00A65FD1" w:rsidRDefault="00FD3E77">
      <w:pPr>
        <w:pStyle w:val="SourceCode"/>
      </w:pPr>
      <w:r>
        <w:t xml:space="preserve">    }</w:t>
      </w:r>
    </w:p>
    <w:p w14:paraId="25F4038A" w14:textId="77777777" w:rsidR="00A65FD1" w:rsidRDefault="00A65FD1">
      <w:pPr>
        <w:pStyle w:val="SourceCode"/>
      </w:pPr>
    </w:p>
    <w:p w14:paraId="1D3890BD" w14:textId="77777777" w:rsidR="00A65FD1" w:rsidRDefault="00FD3E77">
      <w:pPr>
        <w:pStyle w:val="SourceCode"/>
      </w:pPr>
      <w:r>
        <w:t xml:space="preserve">    // run stores nothing, so it is pure: the table lives in memory.</w:t>
      </w:r>
    </w:p>
    <w:p w14:paraId="1E1560B4" w14:textId="77777777" w:rsidR="00A65FD1" w:rsidRDefault="00FD3E77">
      <w:pPr>
        <w:pStyle w:val="SourceCode"/>
      </w:pPr>
      <w:r>
        <w:t xml:space="preserve">    function run() public pure {</w:t>
      </w:r>
    </w:p>
    <w:p w14:paraId="352B9C27" w14:textId="77777777" w:rsidR="00A65FD1" w:rsidRDefault="00FD3E77">
      <w:pPr>
        <w:pStyle w:val="SourceCode"/>
      </w:pPr>
      <w:r>
        <w:t xml:space="preserve">        // An empty table: a memory struct starts with every field at its</w:t>
      </w:r>
    </w:p>
    <w:p w14:paraId="651257F0" w14:textId="77777777" w:rsidR="00A65FD1" w:rsidRDefault="00FD3E77">
      <w:pPr>
        <w:pStyle w:val="SourceCode"/>
      </w:pPr>
      <w:r>
        <w:t xml:space="preserve">        // zero value, so every bucket's count starts at 0.</w:t>
      </w:r>
    </w:p>
    <w:p w14:paraId="0BC46EE1" w14:textId="77777777" w:rsidR="00A65FD1" w:rsidRDefault="00FD3E77">
      <w:pPr>
        <w:pStyle w:val="SourceCode"/>
      </w:pPr>
      <w:r>
        <w:t xml:space="preserve">        StatusTable memory table;</w:t>
      </w:r>
    </w:p>
    <w:p w14:paraId="09DE554E" w14:textId="77777777" w:rsidR="00A65FD1" w:rsidRDefault="00A65FD1">
      <w:pPr>
        <w:pStyle w:val="SourceCode"/>
      </w:pPr>
    </w:p>
    <w:p w14:paraId="317B4137" w14:textId="77777777" w:rsidR="00A65FD1" w:rsidRDefault="00FD3E77">
      <w:pPr>
        <w:pStyle w:val="SourceCode"/>
      </w:pPr>
      <w:r>
        <w:t xml:space="preserve">        // Five servers and their statuses. Each put prints the bucket its</w:t>
      </w:r>
    </w:p>
    <w:p w14:paraId="6081B771" w14:textId="77777777" w:rsidR="00A65FD1" w:rsidRDefault="00FD3E77">
      <w:pPr>
        <w:pStyle w:val="SourceCode"/>
      </w:pPr>
      <w:r>
        <w:t xml:space="preserve">        // key hashes to. cache-01 and web-03 both hash to bucket 4: a</w:t>
      </w:r>
    </w:p>
    <w:p w14:paraId="6B67496F" w14:textId="77777777" w:rsidR="00A65FD1" w:rsidRDefault="00FD3E77">
      <w:pPr>
        <w:pStyle w:val="SourceCode"/>
      </w:pPr>
      <w:r>
        <w:t xml:space="preserve">        // collision.</w:t>
      </w:r>
    </w:p>
    <w:p w14:paraId="747909ED" w14:textId="77777777" w:rsidR="00A65FD1" w:rsidRDefault="00FD3E77">
      <w:pPr>
        <w:pStyle w:val="SourceCode"/>
      </w:pPr>
      <w:r>
        <w:t xml:space="preserve">        putStatus(table, "web-01", "up");</w:t>
      </w:r>
    </w:p>
    <w:p w14:paraId="627ECACC" w14:textId="77777777" w:rsidR="00A65FD1" w:rsidRDefault="00FD3E77">
      <w:pPr>
        <w:pStyle w:val="SourceCode"/>
      </w:pPr>
      <w:r>
        <w:t xml:space="preserve">        putStatus(table, "web-02", "down");</w:t>
      </w:r>
    </w:p>
    <w:p w14:paraId="3536DE22" w14:textId="77777777" w:rsidR="00A65FD1" w:rsidRDefault="00FD3E77">
      <w:pPr>
        <w:pStyle w:val="SourceCode"/>
      </w:pPr>
      <w:r>
        <w:t xml:space="preserve">        putStatus(table, "db-01", "up");</w:t>
      </w:r>
    </w:p>
    <w:p w14:paraId="14F49905" w14:textId="77777777" w:rsidR="00A65FD1" w:rsidRDefault="00FD3E77">
      <w:pPr>
        <w:pStyle w:val="SourceCode"/>
      </w:pPr>
      <w:r>
        <w:t xml:space="preserve">        putStatus(table, "cache-01", "up");</w:t>
      </w:r>
    </w:p>
    <w:p w14:paraId="069F000E" w14:textId="77777777" w:rsidR="00A65FD1" w:rsidRDefault="00FD3E77">
      <w:pPr>
        <w:pStyle w:val="SourceCode"/>
      </w:pPr>
      <w:r>
        <w:t xml:space="preserve">        putStatus(table, "web-03", "draining");</w:t>
      </w:r>
    </w:p>
    <w:p w14:paraId="1CD1C525" w14:textId="77777777" w:rsidR="00A65FD1" w:rsidRDefault="00A65FD1">
      <w:pPr>
        <w:pStyle w:val="SourceCode"/>
      </w:pPr>
    </w:p>
    <w:p w14:paraId="3684EECA" w14:textId="77777777" w:rsidR="00A65FD1" w:rsidRDefault="00FD3E77">
      <w:pPr>
        <w:pStyle w:val="SourceCode"/>
      </w:pPr>
      <w:r>
        <w:t xml:space="preserve">        // Lookups go straight to one bucket. db-01 is alone in bucket 0,</w:t>
      </w:r>
    </w:p>
    <w:p w14:paraId="24C986C3" w14:textId="77777777" w:rsidR="00A65FD1" w:rsidRDefault="00FD3E77">
      <w:pPr>
        <w:pStyle w:val="SourceCode"/>
      </w:pPr>
      <w:r>
        <w:t xml:space="preserve">        // so one comparison finds it; web-03 is second in bucket 4, so it</w:t>
      </w:r>
    </w:p>
    <w:p w14:paraId="6243B656" w14:textId="77777777" w:rsidR="00A65FD1" w:rsidRDefault="00FD3E77">
      <w:pPr>
        <w:pStyle w:val="SourceCode"/>
      </w:pPr>
      <w:r>
        <w:t xml:space="preserve">        // takes two.</w:t>
      </w:r>
    </w:p>
    <w:p w14:paraId="5AB6F6BA" w14:textId="77777777" w:rsidR="00A65FD1" w:rsidRDefault="00FD3E77">
      <w:pPr>
        <w:pStyle w:val="SourceCode"/>
      </w:pPr>
      <w:r>
        <w:t xml:space="preserve">        getStatus(table, "db-01");</w:t>
      </w:r>
    </w:p>
    <w:p w14:paraId="38243695" w14:textId="77777777" w:rsidR="00A65FD1" w:rsidRDefault="00FD3E77">
      <w:pPr>
        <w:pStyle w:val="SourceCode"/>
      </w:pPr>
      <w:r>
        <w:t xml:space="preserve">        getStatus(table, "web-03");</w:t>
      </w:r>
    </w:p>
    <w:p w14:paraId="604EB304" w14:textId="77777777" w:rsidR="00A65FD1" w:rsidRDefault="00A65FD1">
      <w:pPr>
        <w:pStyle w:val="SourceCode"/>
      </w:pPr>
    </w:p>
    <w:p w14:paraId="463685D5" w14:textId="77777777" w:rsidR="00A65FD1" w:rsidRDefault="00FD3E77">
      <w:pPr>
        <w:pStyle w:val="SourceCode"/>
      </w:pPr>
      <w:r>
        <w:t xml:space="preserve">        // web-02 is already in the table, so this put replaces its status.</w:t>
      </w:r>
    </w:p>
    <w:p w14:paraId="34B90D01" w14:textId="77777777" w:rsidR="00A65FD1" w:rsidRDefault="00FD3E77">
      <w:pPr>
        <w:pStyle w:val="SourceCode"/>
      </w:pPr>
      <w:r>
        <w:t xml:space="preserve">        putStatus(table, "web-02", "up");</w:t>
      </w:r>
    </w:p>
    <w:p w14:paraId="3A34A3EC" w14:textId="77777777" w:rsidR="00A65FD1" w:rsidRDefault="00FD3E77">
      <w:pPr>
        <w:pStyle w:val="SourceCode"/>
      </w:pPr>
      <w:r>
        <w:t xml:space="preserve">        getStatus(table, "web-02");</w:t>
      </w:r>
    </w:p>
    <w:p w14:paraId="1081764B" w14:textId="77777777" w:rsidR="00A65FD1" w:rsidRDefault="00A65FD1">
      <w:pPr>
        <w:pStyle w:val="SourceCode"/>
      </w:pPr>
    </w:p>
    <w:p w14:paraId="51A3E1C1" w14:textId="77777777" w:rsidR="00A65FD1" w:rsidRDefault="00FD3E77">
      <w:pPr>
        <w:pStyle w:val="SourceCode"/>
      </w:pPr>
      <w:r>
        <w:t xml:space="preserve">        // Two keys that are not in the table. mail-01 hashes to bucket 7,</w:t>
      </w:r>
    </w:p>
    <w:p w14:paraId="17188008" w14:textId="77777777" w:rsidR="00A65FD1" w:rsidRDefault="00FD3E77">
      <w:pPr>
        <w:pStyle w:val="SourceCode"/>
      </w:pPr>
      <w:r>
        <w:t xml:space="preserve">        // which is empty, so nothing is compared. backup-01 hashes to</w:t>
      </w:r>
    </w:p>
    <w:p w14:paraId="21F4815C" w14:textId="77777777" w:rsidR="00A65FD1" w:rsidRDefault="00FD3E77">
      <w:pPr>
        <w:pStyle w:val="SourceCode"/>
      </w:pPr>
      <w:r>
        <w:t xml:space="preserve">        // bucket 4, so both keys there are compared before the answer is</w:t>
      </w:r>
    </w:p>
    <w:p w14:paraId="3C1360B7" w14:textId="77777777" w:rsidR="00A65FD1" w:rsidRDefault="00FD3E77">
      <w:pPr>
        <w:pStyle w:val="SourceCode"/>
      </w:pPr>
      <w:r>
        <w:t xml:space="preserve">        // known.</w:t>
      </w:r>
    </w:p>
    <w:p w14:paraId="4E723275" w14:textId="77777777" w:rsidR="00A65FD1" w:rsidRDefault="00FD3E77">
      <w:pPr>
        <w:pStyle w:val="SourceCode"/>
      </w:pPr>
      <w:r>
        <w:t xml:space="preserve">        getStatus(table, "mail-01");</w:t>
      </w:r>
    </w:p>
    <w:p w14:paraId="0E069483" w14:textId="77777777" w:rsidR="00A65FD1" w:rsidRDefault="00FD3E77">
      <w:pPr>
        <w:pStyle w:val="SourceCode"/>
        <w:keepNext/>
      </w:pPr>
      <w:r>
        <w:t xml:space="preserve">        getStatus(table, "backup-01");</w:t>
      </w:r>
    </w:p>
    <w:p w14:paraId="2D7C2F8C" w14:textId="77777777" w:rsidR="00A65FD1" w:rsidRDefault="00FD3E77">
      <w:pPr>
        <w:pStyle w:val="SourceCode"/>
        <w:keepNext/>
      </w:pPr>
      <w:r>
        <w:t xml:space="preserve">    }</w:t>
      </w:r>
    </w:p>
    <w:p w14:paraId="1038CC0E" w14:textId="77777777" w:rsidR="00A65FD1" w:rsidRDefault="00FD3E77">
      <w:pPr>
        <w:pStyle w:val="SourceCode"/>
      </w:pPr>
      <w:r>
        <w:t>}</w:t>
      </w:r>
    </w:p>
    <w:p w14:paraId="6DF8DF6B" w14:textId="77777777" w:rsidR="00A65FD1" w:rsidRDefault="00A65FD1">
      <w:pPr>
        <w:keepNext/>
      </w:pPr>
    </w:p>
    <w:p w14:paraId="7F9FFDC2" w14:textId="77777777" w:rsidR="00A65FD1" w:rsidRDefault="00FD3E77">
      <w:pPr>
        <w:pStyle w:val="Heading3"/>
      </w:pPr>
      <w:r>
        <w:t>Windows PowerShell Basic Build and Run</w:t>
      </w:r>
    </w:p>
    <w:p w14:paraId="37D6FF47" w14:textId="77777777" w:rsidR="00A65FD1" w:rsidRDefault="00FD3E77">
      <w:pPr>
        <w:pStyle w:val="CommandBlock"/>
        <w:keepNext/>
      </w:pPr>
      <w:r>
        <w:t>forge build --root .\solidity</w:t>
      </w:r>
    </w:p>
    <w:p w14:paraId="4E0C0DC0" w14:textId="77777777" w:rsidR="00A65FD1" w:rsidRDefault="00FD3E77">
      <w:pPr>
        <w:pStyle w:val="CommandBlock"/>
      </w:pPr>
      <w:r>
        <w:t>forge script --root .\solidity .\solidity\script\BasicHashTables.s.sol</w:t>
      </w:r>
    </w:p>
    <w:p w14:paraId="3F78591D" w14:textId="77777777" w:rsidR="00A65FD1" w:rsidRDefault="00A65FD1">
      <w:pPr>
        <w:keepNext/>
      </w:pPr>
    </w:p>
    <w:p w14:paraId="06FF89A0" w14:textId="77777777" w:rsidR="00A65FD1" w:rsidRDefault="00FD3E77">
      <w:pPr>
        <w:pStyle w:val="Heading3"/>
      </w:pPr>
      <w:r>
        <w:t>Linux or macOS Basic Build and Run</w:t>
      </w:r>
    </w:p>
    <w:p w14:paraId="144F7BAC" w14:textId="77777777" w:rsidR="00A65FD1" w:rsidRDefault="00FD3E77">
      <w:pPr>
        <w:pStyle w:val="CommandBlock"/>
        <w:keepNext/>
      </w:pPr>
      <w:r>
        <w:t>forge build --root ./solidity</w:t>
      </w:r>
    </w:p>
    <w:p w14:paraId="48481FF8" w14:textId="77777777" w:rsidR="00A65FD1" w:rsidRDefault="00FD3E77">
      <w:pPr>
        <w:pStyle w:val="CommandBlock"/>
      </w:pPr>
      <w:r>
        <w:t>forge script --root ./solidity ./solidity/script/BasicHashTables.s.sol</w:t>
      </w:r>
    </w:p>
    <w:p w14:paraId="11FF4690" w14:textId="77777777" w:rsidR="00A65FD1" w:rsidRDefault="00A65FD1">
      <w:pPr>
        <w:keepNext/>
      </w:pPr>
    </w:p>
    <w:p w14:paraId="0942B125" w14:textId="77777777" w:rsidR="00A65FD1" w:rsidRDefault="00FD3E77">
      <w:pPr>
        <w:pStyle w:val="Heading3"/>
      </w:pPr>
      <w:r>
        <w:t>Check Your Results</w:t>
      </w:r>
    </w:p>
    <w:p w14:paraId="5E92A012" w14:textId="77777777" w:rsidR="00A65FD1" w:rsidRDefault="00FD3E77">
      <w:pPr>
        <w:keepNext/>
      </w:pPr>
      <w:r>
        <w:t>forge script first prints its own lines, such as Script ran successfully. The program's output is everything under the == Logs == line, where each line is indented by two spaces. The program reads no input. Your screen must show exactly these eleven lines, with the same spelling, spacing, and capitalization.</w:t>
      </w:r>
    </w:p>
    <w:p w14:paraId="3A13C541" w14:textId="77777777" w:rsidR="00A65FD1" w:rsidRDefault="00A65FD1">
      <w:pPr>
        <w:keepNext/>
      </w:pPr>
    </w:p>
    <w:p w14:paraId="23832BFA" w14:textId="77777777" w:rsidR="00A65FD1" w:rsidRDefault="00FD3E77">
      <w:pPr>
        <w:pStyle w:val="RequiredOutput"/>
        <w:keepNext/>
      </w:pPr>
      <w:r>
        <w:t>web-01 -&gt; bucket 2</w:t>
      </w:r>
    </w:p>
    <w:p w14:paraId="7A3AD5BB" w14:textId="77777777" w:rsidR="00A65FD1" w:rsidRDefault="00FD3E77">
      <w:pPr>
        <w:pStyle w:val="RequiredOutput"/>
        <w:keepNext/>
      </w:pPr>
      <w:r>
        <w:t>web-02 -&gt; bucket 3</w:t>
      </w:r>
    </w:p>
    <w:p w14:paraId="3E2664D0" w14:textId="77777777" w:rsidR="00A65FD1" w:rsidRDefault="00FD3E77">
      <w:pPr>
        <w:pStyle w:val="RequiredOutput"/>
        <w:keepNext/>
      </w:pPr>
      <w:r>
        <w:t>db-01 -&gt; bucket 0</w:t>
      </w:r>
    </w:p>
    <w:p w14:paraId="61F65F65" w14:textId="77777777" w:rsidR="00A65FD1" w:rsidRDefault="00FD3E77">
      <w:pPr>
        <w:pStyle w:val="RequiredOutput"/>
        <w:keepNext/>
      </w:pPr>
      <w:r>
        <w:t>cache-01 -&gt; bucket 4</w:t>
      </w:r>
    </w:p>
    <w:p w14:paraId="43B68BBE" w14:textId="77777777" w:rsidR="00A65FD1" w:rsidRDefault="00FD3E77">
      <w:pPr>
        <w:pStyle w:val="RequiredOutput"/>
        <w:keepNext/>
      </w:pPr>
      <w:r>
        <w:t>web-03 -&gt; bucket 4 (shared with cache-01)</w:t>
      </w:r>
    </w:p>
    <w:p w14:paraId="4D1BE0FF" w14:textId="77777777" w:rsidR="00A65FD1" w:rsidRDefault="00FD3E77">
      <w:pPr>
        <w:pStyle w:val="RequiredOutput"/>
        <w:keepNext/>
      </w:pPr>
      <w:r>
        <w:t>Get db-01: up (1 comparison)</w:t>
      </w:r>
    </w:p>
    <w:p w14:paraId="419382D5" w14:textId="77777777" w:rsidR="00A65FD1" w:rsidRDefault="00FD3E77">
      <w:pPr>
        <w:pStyle w:val="RequiredOutput"/>
        <w:keepNext/>
      </w:pPr>
      <w:r>
        <w:t>Get web-03: draining (2 comparisons)</w:t>
      </w:r>
    </w:p>
    <w:p w14:paraId="530F0A4E" w14:textId="77777777" w:rsidR="00A65FD1" w:rsidRDefault="00FD3E77">
      <w:pPr>
        <w:pStyle w:val="RequiredOutput"/>
        <w:keepNext/>
      </w:pPr>
      <w:r>
        <w:t>Set web-02: up</w:t>
      </w:r>
    </w:p>
    <w:p w14:paraId="030B45E1" w14:textId="77777777" w:rsidR="00A65FD1" w:rsidRDefault="00FD3E77">
      <w:pPr>
        <w:pStyle w:val="RequiredOutput"/>
        <w:keepNext/>
      </w:pPr>
      <w:r>
        <w:t>Get web-02: up (1 comparison)</w:t>
      </w:r>
    </w:p>
    <w:p w14:paraId="62847FA9" w14:textId="77777777" w:rsidR="00A65FD1" w:rsidRDefault="00FD3E77">
      <w:pPr>
        <w:pStyle w:val="RequiredOutput"/>
        <w:keepNext/>
      </w:pPr>
      <w:r>
        <w:t>Get mail-01: not found (0 comparisons)</w:t>
      </w:r>
    </w:p>
    <w:p w14:paraId="102255B5" w14:textId="77777777" w:rsidR="00A65FD1" w:rsidRDefault="00FD3E77">
      <w:pPr>
        <w:pStyle w:val="RequiredOutput"/>
      </w:pPr>
      <w:r>
        <w:t>Get backup-01: not found (2 comparisons)</w:t>
      </w:r>
    </w:p>
    <w:p w14:paraId="103ECD09" w14:textId="77777777" w:rsidR="00A65FD1" w:rsidRDefault="00A65FD1">
      <w:pPr>
        <w:keepNext/>
      </w:pPr>
    </w:p>
    <w:p w14:paraId="544C824C" w14:textId="77777777" w:rsidR="00A65FD1" w:rsidRDefault="00FD3E77">
      <w:pPr>
        <w:pStyle w:val="ListBullet"/>
      </w:pPr>
      <w:r>
        <w:t>The five bucket lines prove the hash: each name went to the bucket its bytes give, the same numbers as in Lesson 10.6. cache-01 and web-03 both hash to bucket 4, a collision, and the table keeps both.</w:t>
      </w:r>
    </w:p>
    <w:p w14:paraId="162F8803" w14:textId="77777777" w:rsidR="00A65FD1" w:rsidRDefault="00FD3E77">
      <w:pPr>
        <w:pStyle w:val="ListBullet"/>
      </w:pPr>
      <w:r>
        <w:t>Get db-01: up (1 comparison) and Get web-03: draining (2 comparisons) prove that a lookup searches only its key's bucket: db-01 is alone in bucket 0, and web-03 is second in bucket 4, behind cache-01.</w:t>
      </w:r>
    </w:p>
    <w:p w14:paraId="38818BDE" w14:textId="77777777" w:rsidR="00A65FD1" w:rsidRDefault="00FD3E77">
      <w:pPr>
        <w:pStyle w:val="ListBullet"/>
      </w:pPr>
      <w:r>
        <w:t>Set web-02: up and then Get web-02: up (1 comparison) prove that a key appears once: the put found web-02 already in bucket 3 and replaced its status instead of adding a second entry.</w:t>
      </w:r>
    </w:p>
    <w:p w14:paraId="5CDFA700" w14:textId="77777777" w:rsidR="00A65FD1" w:rsidRDefault="00FD3E77">
      <w:pPr>
        <w:pStyle w:val="ListBullet"/>
      </w:pPr>
      <w:r>
        <w:t>Get mail-01: not found (0 comparisons) proves that a missing key in an empty bucket costs no comparison at all, and Get backup-01: not found (2 comparisons) proves that a missing key whose bucket is in use costs a comparison with every key there.</w:t>
      </w:r>
    </w:p>
    <w:p w14:paraId="0B16A5A9" w14:textId="77777777" w:rsidR="00A65FD1" w:rsidRDefault="00FD3E77">
      <w:pPr>
        <w:pStyle w:val="ListBullet"/>
      </w:pPr>
      <w:r>
        <w:t>If a line reads web-02 -&gt; bucket 3 (shared with web-02) instead of Set web-02: up, the put is missing its search of the bucket: the key went in a second time instead of having its status replaced.</w:t>
      </w:r>
    </w:p>
    <w:p w14:paraId="7EDE0521" w14:textId="77777777" w:rsidR="00A65FD1" w:rsidRDefault="00FD3E77">
      <w:pPr>
        <w:pStyle w:val="ListBullet"/>
      </w:pPr>
      <w:r>
        <w:t>If the script stops with panic: arithmetic underflow or overflow (0x11) after db-01 -&gt; bucket 0, during the put of cache-01, the hash was declared uint32 without % HASH_RANGE: an 8-byte key's hash passes 4294967295, and Solidity stops on an overflow instead of wrapping.</w:t>
      </w:r>
    </w:p>
    <w:p w14:paraId="2677C0CB" w14:textId="77777777" w:rsidR="00A65FD1" w:rsidRDefault="00FD3E77">
      <w:pPr>
        <w:pStyle w:val="ListBullet"/>
      </w:pPr>
      <w:r>
        <w:t>If forge build warns that run's state mutability can be restricted to pure, run was declared without pure: it stores nothing, so the compiler suggests pure.</w:t>
      </w:r>
    </w:p>
    <w:p w14:paraId="5B2C04AF" w14:textId="77777777" w:rsidR="00A65FD1" w:rsidRDefault="00FD3E77">
      <w:pPr>
        <w:pStyle w:val="ListBullet"/>
      </w:pPr>
      <w:r>
        <w:t>If the build fails, read the first error message: it names the file and line to fix.</w:t>
      </w:r>
    </w:p>
    <w:p w14:paraId="42BC9EB7" w14:textId="77777777" w:rsidR="00A65FD1" w:rsidRDefault="00A65FD1">
      <w:pPr>
        <w:keepNext/>
      </w:pPr>
    </w:p>
    <w:p w14:paraId="5921B6F5" w14:textId="77777777" w:rsidR="00A65FD1" w:rsidRDefault="00A65FD1">
      <w:pPr>
        <w:keepNext/>
      </w:pPr>
    </w:p>
    <w:p w14:paraId="7D74C518" w14:textId="77777777" w:rsidR="00A65FD1" w:rsidRDefault="00FD3E77">
      <w:pPr>
        <w:pStyle w:val="Heading2"/>
      </w:pPr>
      <w:r>
        <w:t>Production-Minded Implementation</w:t>
      </w:r>
    </w:p>
    <w:p w14:paraId="03BA1FBC" w14:textId="77777777" w:rsidR="00A65FD1" w:rsidRDefault="00FD3E77">
      <w:r>
        <w:t>The production-minded version bounds the table and adds removal. BUCKET_CAPACITY is 2, and putStatus refuses a new key whose bucket already holds 2 entries and prints a line that says so. removeStatus takes a key out of its bucket, or reports that it is not there. backup-01 is refused while bucket 4 is full, and fits once web-03 is removed. Last, compareWithMap stores the same five servers in a mapping, Solidity's own hash table, and asks it for web-03 and mail-01. The output is the Basic output plus those lines.</w:t>
      </w:r>
    </w:p>
    <w:p w14:paraId="16602613" w14:textId="77777777" w:rsidR="00A65FD1" w:rsidRDefault="00A65FD1">
      <w:pPr>
        <w:keepNext/>
      </w:pPr>
    </w:p>
    <w:p w14:paraId="01A151EA" w14:textId="77777777" w:rsidR="00A65FD1" w:rsidRDefault="00FD3E77">
      <w:pPr>
        <w:pStyle w:val="Heading3"/>
      </w:pPr>
      <w:r>
        <w:t>solidity/script/HashTables.s.sol</w:t>
      </w:r>
    </w:p>
    <w:p w14:paraId="24D03B87" w14:textId="77777777" w:rsidR="00A65FD1" w:rsidRDefault="00FD3E77">
      <w:pPr>
        <w:pStyle w:val="SourceCode"/>
        <w:keepNext/>
      </w:pPr>
      <w:r>
        <w:t>// SPDX-License-Identifier: MIT</w:t>
      </w:r>
    </w:p>
    <w:p w14:paraId="63886263" w14:textId="77777777" w:rsidR="00A65FD1" w:rsidRDefault="00FD3E77">
      <w:pPr>
        <w:pStyle w:val="SourceCode"/>
        <w:keepNext/>
      </w:pPr>
      <w:r>
        <w:t>// Remember, contract ... is Script, and forge script calls run().</w:t>
      </w:r>
    </w:p>
    <w:p w14:paraId="02336C16" w14:textId="77777777" w:rsidR="00A65FD1" w:rsidRDefault="00FD3E77">
      <w:pPr>
        <w:pStyle w:val="SourceCode"/>
      </w:pPr>
      <w:r>
        <w:t>pragma solidity ^0.8.20;</w:t>
      </w:r>
    </w:p>
    <w:p w14:paraId="09C64A62" w14:textId="77777777" w:rsidR="00A65FD1" w:rsidRDefault="00A65FD1">
      <w:pPr>
        <w:pStyle w:val="SourceCode"/>
      </w:pPr>
    </w:p>
    <w:p w14:paraId="17204289" w14:textId="77777777" w:rsidR="00A65FD1" w:rsidRDefault="00FD3E77">
      <w:pPr>
        <w:pStyle w:val="SourceCode"/>
      </w:pPr>
      <w:r>
        <w:t>import {Script, console} from "forge-std/Script.sol";</w:t>
      </w:r>
    </w:p>
    <w:p w14:paraId="4BA53D54" w14:textId="77777777" w:rsidR="00A65FD1" w:rsidRDefault="00A65FD1">
      <w:pPr>
        <w:pStyle w:val="SourceCode"/>
      </w:pPr>
    </w:p>
    <w:p w14:paraId="1D2E999F" w14:textId="77777777" w:rsidR="00A65FD1" w:rsidRDefault="00FD3E77">
      <w:pPr>
        <w:pStyle w:val="SourceCode"/>
      </w:pPr>
      <w:r>
        <w:t>contract HashTables is Script {</w:t>
      </w:r>
    </w:p>
    <w:p w14:paraId="1FC81951" w14:textId="77777777" w:rsidR="00A65FD1" w:rsidRDefault="00FD3E77">
      <w:pPr>
        <w:pStyle w:val="SourceCode"/>
      </w:pPr>
      <w:r>
        <w:t xml:space="preserve">    // Remember, constant = a fixed value. HASH_RANGE is 2 to the power 32.</w:t>
      </w:r>
    </w:p>
    <w:p w14:paraId="5A8006E0" w14:textId="77777777" w:rsidR="00A65FD1" w:rsidRDefault="00FD3E77">
      <w:pPr>
        <w:pStyle w:val="SourceCode"/>
      </w:pPr>
      <w:r>
        <w:t xml:space="preserve">    uint256 constant BUCKET_COUNT = 8;</w:t>
      </w:r>
    </w:p>
    <w:p w14:paraId="7C94A007" w14:textId="77777777" w:rsidR="00A65FD1" w:rsidRDefault="00FD3E77">
      <w:pPr>
        <w:pStyle w:val="SourceCode"/>
      </w:pPr>
      <w:r>
        <w:t xml:space="preserve">    uint256 constant BUCKET_CAPACITY = 2;</w:t>
      </w:r>
    </w:p>
    <w:p w14:paraId="6CCC38E2" w14:textId="77777777" w:rsidR="00A65FD1" w:rsidRDefault="00FD3E77">
      <w:pPr>
        <w:pStyle w:val="SourceCode"/>
      </w:pPr>
      <w:r>
        <w:t xml:space="preserve">    uint256 constant HASH_MULTIPLIER = 31;</w:t>
      </w:r>
    </w:p>
    <w:p w14:paraId="71AF182E" w14:textId="77777777" w:rsidR="00A65FD1" w:rsidRDefault="00FD3E77">
      <w:pPr>
        <w:pStyle w:val="SourceCode"/>
      </w:pPr>
      <w:r>
        <w:t xml:space="preserve">    uint256 constant HASH_RANGE = 4294967296;</w:t>
      </w:r>
    </w:p>
    <w:p w14:paraId="653F9412" w14:textId="77777777" w:rsidR="00A65FD1" w:rsidRDefault="00A65FD1">
      <w:pPr>
        <w:pStyle w:val="SourceCode"/>
      </w:pPr>
    </w:p>
    <w:p w14:paraId="53205E04" w14:textId="77777777" w:rsidR="00A65FD1" w:rsidRDefault="00FD3E77">
      <w:pPr>
        <w:pStyle w:val="SourceCode"/>
      </w:pPr>
      <w:r>
        <w:t xml:space="preserve">    // One entry: a server name (the key) and its status. Remember, a</w:t>
      </w:r>
    </w:p>
    <w:p w14:paraId="1BC39360" w14:textId="77777777" w:rsidR="00A65FD1" w:rsidRDefault="00FD3E77">
      <w:pPr>
        <w:pStyle w:val="SourceCode"/>
      </w:pPr>
      <w:r>
        <w:t xml:space="preserve">    // struct groups related fields.</w:t>
      </w:r>
    </w:p>
    <w:p w14:paraId="38F98E23" w14:textId="77777777" w:rsidR="00A65FD1" w:rsidRDefault="00FD3E77">
      <w:pPr>
        <w:pStyle w:val="SourceCode"/>
      </w:pPr>
      <w:r>
        <w:t xml:space="preserve">    struct StatusEntry {</w:t>
      </w:r>
    </w:p>
    <w:p w14:paraId="58CE9A66" w14:textId="77777777" w:rsidR="00A65FD1" w:rsidRDefault="00FD3E77">
      <w:pPr>
        <w:pStyle w:val="SourceCode"/>
      </w:pPr>
      <w:r>
        <w:t xml:space="preserve">        string key;</w:t>
      </w:r>
    </w:p>
    <w:p w14:paraId="0906120D" w14:textId="77777777" w:rsidR="00A65FD1" w:rsidRDefault="00FD3E77">
      <w:pPr>
        <w:pStyle w:val="SourceCode"/>
      </w:pPr>
      <w:r>
        <w:t xml:space="preserve">        string status;</w:t>
      </w:r>
    </w:p>
    <w:p w14:paraId="48EF2BC7" w14:textId="77777777" w:rsidR="00A65FD1" w:rsidRDefault="00FD3E77">
      <w:pPr>
        <w:pStyle w:val="SourceCode"/>
      </w:pPr>
      <w:r>
        <w:t xml:space="preserve">    }</w:t>
      </w:r>
    </w:p>
    <w:p w14:paraId="1A6F4DD5" w14:textId="77777777" w:rsidR="00A65FD1" w:rsidRDefault="00A65FD1">
      <w:pPr>
        <w:pStyle w:val="SourceCode"/>
      </w:pPr>
    </w:p>
    <w:p w14:paraId="3B09A45E" w14:textId="77777777" w:rsidR="00A65FD1" w:rsidRDefault="00FD3E77">
      <w:pPr>
        <w:pStyle w:val="SourceCode"/>
      </w:pPr>
      <w:r>
        <w:t xml:space="preserve">    // One bucket: room for 2 entries, and how many are in use.</w:t>
      </w:r>
    </w:p>
    <w:p w14:paraId="7BF388A1" w14:textId="77777777" w:rsidR="00A65FD1" w:rsidRDefault="00FD3E77">
      <w:pPr>
        <w:pStyle w:val="SourceCode"/>
      </w:pPr>
      <w:r>
        <w:t xml:space="preserve">    struct Bucket {</w:t>
      </w:r>
    </w:p>
    <w:p w14:paraId="48CD8A90" w14:textId="77777777" w:rsidR="00A65FD1" w:rsidRDefault="00FD3E77">
      <w:pPr>
        <w:pStyle w:val="SourceCode"/>
      </w:pPr>
      <w:r>
        <w:t xml:space="preserve">        StatusEntry[BUCKET_CAPACITY] entries;</w:t>
      </w:r>
    </w:p>
    <w:p w14:paraId="10499CBE" w14:textId="77777777" w:rsidR="00A65FD1" w:rsidRDefault="00FD3E77">
      <w:pPr>
        <w:pStyle w:val="SourceCode"/>
      </w:pPr>
      <w:r>
        <w:t xml:space="preserve">        uint256 count;</w:t>
      </w:r>
    </w:p>
    <w:p w14:paraId="730EE41C" w14:textId="77777777" w:rsidR="00A65FD1" w:rsidRDefault="00FD3E77">
      <w:pPr>
        <w:pStyle w:val="SourceCode"/>
      </w:pPr>
      <w:r>
        <w:t xml:space="preserve">    }</w:t>
      </w:r>
    </w:p>
    <w:p w14:paraId="1D520421" w14:textId="77777777" w:rsidR="00A65FD1" w:rsidRDefault="00A65FD1">
      <w:pPr>
        <w:pStyle w:val="SourceCode"/>
      </w:pPr>
    </w:p>
    <w:p w14:paraId="6E752680" w14:textId="77777777" w:rsidR="00A65FD1" w:rsidRDefault="00FD3E77">
      <w:pPr>
        <w:pStyle w:val="SourceCode"/>
      </w:pPr>
      <w:r>
        <w:t xml:space="preserve">    // The table: 8 buckets, numbered 0 to 7, in memory.</w:t>
      </w:r>
    </w:p>
    <w:p w14:paraId="1F52E567" w14:textId="77777777" w:rsidR="00A65FD1" w:rsidRDefault="00FD3E77">
      <w:pPr>
        <w:pStyle w:val="SourceCode"/>
      </w:pPr>
      <w:r>
        <w:t xml:space="preserve">    struct StatusTable {</w:t>
      </w:r>
    </w:p>
    <w:p w14:paraId="4A375F48" w14:textId="77777777" w:rsidR="00A65FD1" w:rsidRDefault="00FD3E77">
      <w:pPr>
        <w:pStyle w:val="SourceCode"/>
      </w:pPr>
      <w:r>
        <w:t xml:space="preserve">        Bucket[BUCKET_COUNT] buckets;</w:t>
      </w:r>
    </w:p>
    <w:p w14:paraId="494F3635" w14:textId="77777777" w:rsidR="00A65FD1" w:rsidRDefault="00FD3E77">
      <w:pPr>
        <w:pStyle w:val="SourceCode"/>
      </w:pPr>
      <w:r>
        <w:t xml:space="preserve">    }</w:t>
      </w:r>
    </w:p>
    <w:p w14:paraId="7EDF5C0D" w14:textId="77777777" w:rsidR="00A65FD1" w:rsidRDefault="00A65FD1">
      <w:pPr>
        <w:pStyle w:val="SourceCode"/>
      </w:pPr>
    </w:p>
    <w:p w14:paraId="59DB65E4" w14:textId="77777777" w:rsidR="00A65FD1" w:rsidRDefault="00FD3E77">
      <w:pPr>
        <w:pStyle w:val="SourceCode"/>
      </w:pPr>
      <w:r>
        <w:t xml:space="preserve">    // Solidity's own map, for the comparison at the end. A mapping lives</w:t>
      </w:r>
    </w:p>
    <w:p w14:paraId="50E0CFBE" w14:textId="77777777" w:rsidR="00A65FD1" w:rsidRDefault="00FD3E77">
      <w:pPr>
        <w:pStyle w:val="SourceCode"/>
      </w:pPr>
      <w:r>
        <w:t xml:space="preserve">    // in storage, the contract's permanent data.</w:t>
      </w:r>
    </w:p>
    <w:p w14:paraId="5B8E85C9" w14:textId="77777777" w:rsidR="00A65FD1" w:rsidRDefault="00FD3E77">
      <w:pPr>
        <w:pStyle w:val="SourceCode"/>
      </w:pPr>
      <w:r>
        <w:t xml:space="preserve">    mapping(string =&gt; string) statuses;</w:t>
      </w:r>
    </w:p>
    <w:p w14:paraId="05AF6117" w14:textId="77777777" w:rsidR="00A65FD1" w:rsidRDefault="00A65FD1">
      <w:pPr>
        <w:pStyle w:val="SourceCode"/>
      </w:pPr>
    </w:p>
    <w:p w14:paraId="342C6681" w14:textId="77777777" w:rsidR="00A65FD1" w:rsidRDefault="00FD3E77">
      <w:pPr>
        <w:pStyle w:val="SourceCode"/>
      </w:pPr>
      <w:r>
        <w:t xml:space="preserve">    // Remember, the hash turns a key into a bucket number, and two keys</w:t>
      </w:r>
    </w:p>
    <w:p w14:paraId="266530B7" w14:textId="77777777" w:rsidR="00A65FD1" w:rsidRDefault="00FD3E77">
      <w:pPr>
        <w:pStyle w:val="SourceCode"/>
      </w:pPr>
      <w:r>
        <w:t xml:space="preserve">    // can share a bucket. % HASH_RANGE wraps the hash to 32 bits, and % 8</w:t>
      </w:r>
    </w:p>
    <w:p w14:paraId="130AABC2" w14:textId="77777777" w:rsidR="00A65FD1" w:rsidRDefault="00FD3E77">
      <w:pPr>
        <w:pStyle w:val="SourceCode"/>
      </w:pPr>
      <w:r>
        <w:t xml:space="preserve">    // at the end picks the bucket.</w:t>
      </w:r>
    </w:p>
    <w:p w14:paraId="1B6BEBB3" w14:textId="77777777" w:rsidR="00A65FD1" w:rsidRDefault="00FD3E77">
      <w:pPr>
        <w:pStyle w:val="SourceCode"/>
      </w:pPr>
      <w:r>
        <w:t xml:space="preserve">    function hashKey(string memory key) internal pure returns (uint256) {</w:t>
      </w:r>
    </w:p>
    <w:p w14:paraId="163DEAAD" w14:textId="77777777" w:rsidR="00A65FD1" w:rsidRDefault="00FD3E77">
      <w:pPr>
        <w:pStyle w:val="SourceCode"/>
      </w:pPr>
      <w:r>
        <w:t xml:space="preserve">        bytes memory keyBytes = bytes(key);</w:t>
      </w:r>
    </w:p>
    <w:p w14:paraId="6060AE9C" w14:textId="77777777" w:rsidR="00A65FD1" w:rsidRDefault="00FD3E77">
      <w:pPr>
        <w:pStyle w:val="SourceCode"/>
      </w:pPr>
      <w:r>
        <w:t xml:space="preserve">        uint256 hash = 0;</w:t>
      </w:r>
    </w:p>
    <w:p w14:paraId="7817869D" w14:textId="77777777" w:rsidR="00A65FD1" w:rsidRDefault="00FD3E77">
      <w:pPr>
        <w:pStyle w:val="SourceCode"/>
      </w:pPr>
      <w:r>
        <w:t xml:space="preserve">        for (uint256 index = 0; index &lt; keyBytes.length; index++) {</w:t>
      </w:r>
    </w:p>
    <w:p w14:paraId="39941D1C" w14:textId="77777777" w:rsidR="00A65FD1" w:rsidRDefault="00FD3E77">
      <w:pPr>
        <w:pStyle w:val="SourceCode"/>
      </w:pPr>
      <w:r>
        <w:t xml:space="preserve">            hash = (hash * HASH_MULTIPLIER + uint8(keyBytes[index])) %</w:t>
      </w:r>
    </w:p>
    <w:p w14:paraId="022DA08E" w14:textId="77777777" w:rsidR="00A65FD1" w:rsidRDefault="00FD3E77">
      <w:pPr>
        <w:pStyle w:val="SourceCode"/>
      </w:pPr>
      <w:r>
        <w:t xml:space="preserve">                HASH_RANGE;</w:t>
      </w:r>
    </w:p>
    <w:p w14:paraId="2B7511D9" w14:textId="77777777" w:rsidR="00A65FD1" w:rsidRDefault="00FD3E77">
      <w:pPr>
        <w:pStyle w:val="SourceCode"/>
      </w:pPr>
      <w:r>
        <w:t xml:space="preserve">        }</w:t>
      </w:r>
    </w:p>
    <w:p w14:paraId="453A7665" w14:textId="77777777" w:rsidR="00A65FD1" w:rsidRDefault="00FD3E77">
      <w:pPr>
        <w:pStyle w:val="SourceCode"/>
      </w:pPr>
      <w:r>
        <w:t xml:space="preserve">        return hash % BUCKET_COUNT;</w:t>
      </w:r>
    </w:p>
    <w:p w14:paraId="6EDCD2E3" w14:textId="77777777" w:rsidR="00A65FD1" w:rsidRDefault="00FD3E77">
      <w:pPr>
        <w:pStyle w:val="SourceCode"/>
      </w:pPr>
      <w:r>
        <w:t xml:space="preserve">    }</w:t>
      </w:r>
    </w:p>
    <w:p w14:paraId="28933245" w14:textId="77777777" w:rsidR="00A65FD1" w:rsidRDefault="00A65FD1">
      <w:pPr>
        <w:pStyle w:val="SourceCode"/>
      </w:pPr>
    </w:p>
    <w:p w14:paraId="31FC58CF" w14:textId="77777777" w:rsidR="00A65FD1" w:rsidRDefault="00FD3E77">
      <w:pPr>
        <w:pStyle w:val="SourceCode"/>
      </w:pPr>
      <w:r>
        <w:t xml:space="preserve">    // Remember, compare keccak256 fingerprints.</w:t>
      </w:r>
    </w:p>
    <w:p w14:paraId="38E7CB93" w14:textId="77777777" w:rsidR="00A65FD1" w:rsidRDefault="00FD3E77">
      <w:pPr>
        <w:pStyle w:val="SourceCode"/>
      </w:pPr>
      <w:r>
        <w:t xml:space="preserve">    function sameText(string memory first, string memory second)</w:t>
      </w:r>
    </w:p>
    <w:p w14:paraId="2F79A018" w14:textId="77777777" w:rsidR="00A65FD1" w:rsidRDefault="00FD3E77">
      <w:pPr>
        <w:pStyle w:val="SourceCode"/>
      </w:pPr>
      <w:r>
        <w:t xml:space="preserve">        internal</w:t>
      </w:r>
    </w:p>
    <w:p w14:paraId="67FF7C74" w14:textId="77777777" w:rsidR="00A65FD1" w:rsidRDefault="00FD3E77">
      <w:pPr>
        <w:pStyle w:val="SourceCode"/>
      </w:pPr>
      <w:r>
        <w:t xml:space="preserve">        pure</w:t>
      </w:r>
    </w:p>
    <w:p w14:paraId="4F564FC6" w14:textId="77777777" w:rsidR="00A65FD1" w:rsidRDefault="00FD3E77">
      <w:pPr>
        <w:pStyle w:val="SourceCode"/>
      </w:pPr>
      <w:r>
        <w:t xml:space="preserve">        returns (bool)</w:t>
      </w:r>
    </w:p>
    <w:p w14:paraId="3D3F2C68" w14:textId="77777777" w:rsidR="00A65FD1" w:rsidRDefault="00FD3E77">
      <w:pPr>
        <w:pStyle w:val="SourceCode"/>
      </w:pPr>
      <w:r>
        <w:t xml:space="preserve">    {</w:t>
      </w:r>
    </w:p>
    <w:p w14:paraId="3B976494" w14:textId="77777777" w:rsidR="00A65FD1" w:rsidRDefault="00FD3E77">
      <w:pPr>
        <w:pStyle w:val="SourceCode"/>
      </w:pPr>
      <w:r>
        <w:t xml:space="preserve">        return keccak256(bytes(first)) == keccak256(bytes(second));</w:t>
      </w:r>
    </w:p>
    <w:p w14:paraId="39FA5097" w14:textId="77777777" w:rsidR="00A65FD1" w:rsidRDefault="00FD3E77">
      <w:pPr>
        <w:pStyle w:val="SourceCode"/>
      </w:pPr>
      <w:r>
        <w:t xml:space="preserve">    }</w:t>
      </w:r>
    </w:p>
    <w:p w14:paraId="52F28DFE" w14:textId="77777777" w:rsidR="00A65FD1" w:rsidRDefault="00A65FD1">
      <w:pPr>
        <w:pStyle w:val="SourceCode"/>
      </w:pPr>
    </w:p>
    <w:p w14:paraId="3E3E1AA5" w14:textId="77777777" w:rsidR="00A65FD1" w:rsidRDefault="00FD3E77">
      <w:pPr>
        <w:pStyle w:val="SourceCode"/>
      </w:pPr>
      <w:r>
        <w:t xml:space="preserve">    // Puts a key and its status into the table: replaces the status of a</w:t>
      </w:r>
    </w:p>
    <w:p w14:paraId="6F910FD1" w14:textId="77777777" w:rsidR="00A65FD1" w:rsidRDefault="00FD3E77">
      <w:pPr>
        <w:pStyle w:val="SourceCode"/>
      </w:pPr>
      <w:r>
        <w:t xml:space="preserve">    // key already there, or adds the entry to its bucket. A bucket holds</w:t>
      </w:r>
    </w:p>
    <w:p w14:paraId="2B18CA00" w14:textId="77777777" w:rsidR="00A65FD1" w:rsidRDefault="00FD3E77">
      <w:pPr>
        <w:pStyle w:val="SourceCode"/>
      </w:pPr>
      <w:r>
        <w:t xml:space="preserve">    // only BUCKET_CAPACITY entries, so a new key whose bucket is full is</w:t>
      </w:r>
    </w:p>
    <w:p w14:paraId="710A2C40" w14:textId="77777777" w:rsidR="00A65FD1" w:rsidRDefault="00FD3E77">
      <w:pPr>
        <w:pStyle w:val="SourceCode"/>
      </w:pPr>
      <w:r>
        <w:t xml:space="preserve">    // refused with a line that says so. Writing a third entry would stop</w:t>
      </w:r>
    </w:p>
    <w:p w14:paraId="2E5093AE" w14:textId="77777777" w:rsidR="00A65FD1" w:rsidRDefault="00FD3E77">
      <w:pPr>
        <w:pStyle w:val="SourceCode"/>
      </w:pPr>
      <w:r>
        <w:t xml:space="preserve">    // the script: Solidity checks every array position.</w:t>
      </w:r>
    </w:p>
    <w:p w14:paraId="643E3A93" w14:textId="77777777" w:rsidR="00A65FD1" w:rsidRDefault="00FD3E77">
      <w:pPr>
        <w:pStyle w:val="SourceCode"/>
      </w:pPr>
      <w:r>
        <w:t xml:space="preserve">    function putStatus(</w:t>
      </w:r>
    </w:p>
    <w:p w14:paraId="4259F45E" w14:textId="77777777" w:rsidR="00A65FD1" w:rsidRDefault="00FD3E77">
      <w:pPr>
        <w:pStyle w:val="SourceCode"/>
      </w:pPr>
      <w:r>
        <w:t xml:space="preserve">        StatusTable memory table,</w:t>
      </w:r>
    </w:p>
    <w:p w14:paraId="10008142" w14:textId="77777777" w:rsidR="00A65FD1" w:rsidRDefault="00FD3E77">
      <w:pPr>
        <w:pStyle w:val="SourceCode"/>
      </w:pPr>
      <w:r>
        <w:t xml:space="preserve">        string memory key,</w:t>
      </w:r>
    </w:p>
    <w:p w14:paraId="7E6B82E9" w14:textId="77777777" w:rsidR="00A65FD1" w:rsidRDefault="00FD3E77">
      <w:pPr>
        <w:pStyle w:val="SourceCode"/>
      </w:pPr>
      <w:r>
        <w:t xml:space="preserve">        string memory status</w:t>
      </w:r>
    </w:p>
    <w:p w14:paraId="7D8A1ED9" w14:textId="77777777" w:rsidR="00A65FD1" w:rsidRDefault="00FD3E77">
      <w:pPr>
        <w:pStyle w:val="SourceCode"/>
      </w:pPr>
      <w:r>
        <w:t xml:space="preserve">    ) internal pure {</w:t>
      </w:r>
    </w:p>
    <w:p w14:paraId="36CE74ED" w14:textId="77777777" w:rsidR="00A65FD1" w:rsidRDefault="00FD3E77">
      <w:pPr>
        <w:pStyle w:val="SourceCode"/>
      </w:pPr>
      <w:r>
        <w:t xml:space="preserve">        uint256 bucketNumber = hashKey(key);</w:t>
      </w:r>
    </w:p>
    <w:p w14:paraId="296878F2" w14:textId="77777777" w:rsidR="00A65FD1" w:rsidRDefault="00FD3E77">
      <w:pPr>
        <w:pStyle w:val="SourceCode"/>
      </w:pPr>
      <w:r>
        <w:t xml:space="preserve">        Bucket memory bucket = table.buckets[bucketNumber];</w:t>
      </w:r>
    </w:p>
    <w:p w14:paraId="27F4B561" w14:textId="77777777" w:rsidR="00A65FD1" w:rsidRDefault="00FD3E77">
      <w:pPr>
        <w:pStyle w:val="SourceCode"/>
      </w:pPr>
      <w:r>
        <w:t xml:space="preserve">        for (uint256 index = 0; index &lt; bucket.count; index++) {</w:t>
      </w:r>
    </w:p>
    <w:p w14:paraId="71DF1F6E" w14:textId="77777777" w:rsidR="00A65FD1" w:rsidRDefault="00FD3E77">
      <w:pPr>
        <w:pStyle w:val="SourceCode"/>
      </w:pPr>
      <w:r>
        <w:t xml:space="preserve">            if (sameText(bucket.entries[index].key, key)) {</w:t>
      </w:r>
    </w:p>
    <w:p w14:paraId="17C5ACF5" w14:textId="77777777" w:rsidR="00A65FD1" w:rsidRDefault="00FD3E77">
      <w:pPr>
        <w:pStyle w:val="SourceCode"/>
      </w:pPr>
      <w:r>
        <w:t xml:space="preserve">                bucket.entries[index].status = status;</w:t>
      </w:r>
    </w:p>
    <w:p w14:paraId="1588FF5C" w14:textId="77777777" w:rsidR="00A65FD1" w:rsidRDefault="00FD3E77">
      <w:pPr>
        <w:pStyle w:val="SourceCode"/>
      </w:pPr>
      <w:r>
        <w:t xml:space="preserve">                console.log("Set %s: %s", key, status);</w:t>
      </w:r>
    </w:p>
    <w:p w14:paraId="43B9236B" w14:textId="77777777" w:rsidR="00A65FD1" w:rsidRDefault="00FD3E77">
      <w:pPr>
        <w:pStyle w:val="SourceCode"/>
      </w:pPr>
      <w:r>
        <w:t xml:space="preserve">                return;</w:t>
      </w:r>
    </w:p>
    <w:p w14:paraId="3090A626" w14:textId="77777777" w:rsidR="00A65FD1" w:rsidRDefault="00FD3E77">
      <w:pPr>
        <w:pStyle w:val="SourceCode"/>
      </w:pPr>
      <w:r>
        <w:t xml:space="preserve">            }</w:t>
      </w:r>
    </w:p>
    <w:p w14:paraId="3842D752" w14:textId="77777777" w:rsidR="00A65FD1" w:rsidRDefault="00FD3E77">
      <w:pPr>
        <w:pStyle w:val="SourceCode"/>
      </w:pPr>
      <w:r>
        <w:t xml:space="preserve">        }</w:t>
      </w:r>
    </w:p>
    <w:p w14:paraId="774B449F" w14:textId="77777777" w:rsidR="00A65FD1" w:rsidRDefault="00FD3E77">
      <w:pPr>
        <w:pStyle w:val="SourceCode"/>
      </w:pPr>
      <w:r>
        <w:t xml:space="preserve">        if (bucket.count == BUCKET_CAPACITY) {</w:t>
      </w:r>
    </w:p>
    <w:p w14:paraId="1D946DD1" w14:textId="77777777" w:rsidR="00A65FD1" w:rsidRDefault="00FD3E77">
      <w:pPr>
        <w:pStyle w:val="SourceCode"/>
      </w:pPr>
      <w:r>
        <w:t xml:space="preserve">            console.log("Put %s: bucket %d is full", key, bucketNumber);</w:t>
      </w:r>
    </w:p>
    <w:p w14:paraId="6245ADAF" w14:textId="77777777" w:rsidR="00A65FD1" w:rsidRDefault="00FD3E77">
      <w:pPr>
        <w:pStyle w:val="SourceCode"/>
      </w:pPr>
      <w:r>
        <w:t xml:space="preserve">            return;</w:t>
      </w:r>
    </w:p>
    <w:p w14:paraId="26250CB6" w14:textId="77777777" w:rsidR="00A65FD1" w:rsidRDefault="00FD3E77">
      <w:pPr>
        <w:pStyle w:val="SourceCode"/>
      </w:pPr>
      <w:r>
        <w:t xml:space="preserve">        }</w:t>
      </w:r>
    </w:p>
    <w:p w14:paraId="76655870" w14:textId="77777777" w:rsidR="00A65FD1" w:rsidRDefault="00FD3E77">
      <w:pPr>
        <w:pStyle w:val="SourceCode"/>
      </w:pPr>
      <w:r>
        <w:t xml:space="preserve">        if (bucket.count &gt; 0) {</w:t>
      </w:r>
    </w:p>
    <w:p w14:paraId="28FEB4FA" w14:textId="77777777" w:rsidR="00A65FD1" w:rsidRDefault="00FD3E77">
      <w:pPr>
        <w:pStyle w:val="SourceCode"/>
      </w:pPr>
      <w:r>
        <w:t xml:space="preserve">            console.log("%s -&gt; bucket %d (shared with %s)", key,</w:t>
      </w:r>
    </w:p>
    <w:p w14:paraId="4E71B110" w14:textId="77777777" w:rsidR="00A65FD1" w:rsidRDefault="00FD3E77">
      <w:pPr>
        <w:pStyle w:val="SourceCode"/>
      </w:pPr>
      <w:r>
        <w:t xml:space="preserve">                bucketNumber, bucket.entries[0].key);</w:t>
      </w:r>
    </w:p>
    <w:p w14:paraId="7AA28F45" w14:textId="77777777" w:rsidR="00A65FD1" w:rsidRDefault="00FD3E77">
      <w:pPr>
        <w:pStyle w:val="SourceCode"/>
      </w:pPr>
      <w:r>
        <w:t xml:space="preserve">        } else {</w:t>
      </w:r>
    </w:p>
    <w:p w14:paraId="495F4FD0" w14:textId="77777777" w:rsidR="00A65FD1" w:rsidRDefault="00FD3E77">
      <w:pPr>
        <w:pStyle w:val="SourceCode"/>
      </w:pPr>
      <w:r>
        <w:t xml:space="preserve">            console.log("%s -&gt; bucket %d", key, bucketNumber);</w:t>
      </w:r>
    </w:p>
    <w:p w14:paraId="6885C13E" w14:textId="77777777" w:rsidR="00A65FD1" w:rsidRDefault="00FD3E77">
      <w:pPr>
        <w:pStyle w:val="SourceCode"/>
      </w:pPr>
      <w:r>
        <w:t xml:space="preserve">        }</w:t>
      </w:r>
    </w:p>
    <w:p w14:paraId="6E5349D4" w14:textId="77777777" w:rsidR="00A65FD1" w:rsidRDefault="00FD3E77">
      <w:pPr>
        <w:pStyle w:val="SourceCode"/>
      </w:pPr>
      <w:r>
        <w:t xml:space="preserve">        bucket.entries[bucket.count] = StatusEntry(key, status);</w:t>
      </w:r>
    </w:p>
    <w:p w14:paraId="0C442FD9" w14:textId="77777777" w:rsidR="00A65FD1" w:rsidRDefault="00FD3E77">
      <w:pPr>
        <w:pStyle w:val="SourceCode"/>
      </w:pPr>
      <w:r>
        <w:t xml:space="preserve">        bucket.count = bucket.count + 1;</w:t>
      </w:r>
    </w:p>
    <w:p w14:paraId="2EEC459D" w14:textId="77777777" w:rsidR="00A65FD1" w:rsidRDefault="00FD3E77">
      <w:pPr>
        <w:pStyle w:val="SourceCode"/>
      </w:pPr>
      <w:r>
        <w:t xml:space="preserve">    }</w:t>
      </w:r>
    </w:p>
    <w:p w14:paraId="39377133" w14:textId="77777777" w:rsidR="00A65FD1" w:rsidRDefault="00A65FD1">
      <w:pPr>
        <w:pStyle w:val="SourceCode"/>
      </w:pPr>
    </w:p>
    <w:p w14:paraId="1EFE9137" w14:textId="77777777" w:rsidR="00A65FD1" w:rsidRDefault="00FD3E77">
      <w:pPr>
        <w:pStyle w:val="SourceCode"/>
      </w:pPr>
      <w:r>
        <w:t xml:space="preserve">    // Prints a key's status and the keys compared, and returns the status</w:t>
      </w:r>
    </w:p>
    <w:p w14:paraId="27159CBC" w14:textId="77777777" w:rsidR="00A65FD1" w:rsidRDefault="00FD3E77">
      <w:pPr>
        <w:pStyle w:val="SourceCode"/>
      </w:pPr>
      <w:r>
        <w:t xml:space="preserve">    // and found. Remember, a lookup compares only the keys in one bucket,</w:t>
      </w:r>
    </w:p>
    <w:p w14:paraId="032AA327" w14:textId="77777777" w:rsidR="00A65FD1" w:rsidRDefault="00FD3E77">
      <w:pPr>
        <w:pStyle w:val="SourceCode"/>
      </w:pPr>
      <w:r>
        <w:t xml:space="preserve">    // which is few on average.</w:t>
      </w:r>
    </w:p>
    <w:p w14:paraId="15C1D441" w14:textId="77777777" w:rsidR="00A65FD1" w:rsidRDefault="00FD3E77">
      <w:pPr>
        <w:pStyle w:val="SourceCode"/>
      </w:pPr>
      <w:r>
        <w:t xml:space="preserve">    function getStatus(StatusTable memory table, string memory key)</w:t>
      </w:r>
    </w:p>
    <w:p w14:paraId="47F88739" w14:textId="77777777" w:rsidR="00A65FD1" w:rsidRDefault="00FD3E77">
      <w:pPr>
        <w:pStyle w:val="SourceCode"/>
      </w:pPr>
      <w:r>
        <w:t xml:space="preserve">        internal</w:t>
      </w:r>
    </w:p>
    <w:p w14:paraId="24687CBC" w14:textId="77777777" w:rsidR="00A65FD1" w:rsidRDefault="00FD3E77">
      <w:pPr>
        <w:pStyle w:val="SourceCode"/>
      </w:pPr>
      <w:r>
        <w:t xml:space="preserve">        pure</w:t>
      </w:r>
    </w:p>
    <w:p w14:paraId="578608C5" w14:textId="77777777" w:rsidR="00A65FD1" w:rsidRDefault="00FD3E77">
      <w:pPr>
        <w:pStyle w:val="SourceCode"/>
      </w:pPr>
      <w:r>
        <w:t xml:space="preserve">        returns (string memory, bool)</w:t>
      </w:r>
    </w:p>
    <w:p w14:paraId="4C0B4A8D" w14:textId="77777777" w:rsidR="00A65FD1" w:rsidRDefault="00FD3E77">
      <w:pPr>
        <w:pStyle w:val="SourceCode"/>
      </w:pPr>
      <w:r>
        <w:t xml:space="preserve">    {</w:t>
      </w:r>
    </w:p>
    <w:p w14:paraId="6837ED05" w14:textId="77777777" w:rsidR="00A65FD1" w:rsidRDefault="00FD3E77">
      <w:pPr>
        <w:pStyle w:val="SourceCode"/>
      </w:pPr>
      <w:r>
        <w:t xml:space="preserve">        Bucket memory bucket = table.buckets[hashKey(key)];</w:t>
      </w:r>
    </w:p>
    <w:p w14:paraId="448CC4F0" w14:textId="77777777" w:rsidR="00A65FD1" w:rsidRDefault="00FD3E77">
      <w:pPr>
        <w:pStyle w:val="SourceCode"/>
      </w:pPr>
      <w:r>
        <w:t xml:space="preserve">        string memory status = "";</w:t>
      </w:r>
    </w:p>
    <w:p w14:paraId="676C0925" w14:textId="77777777" w:rsidR="00A65FD1" w:rsidRDefault="00FD3E77">
      <w:pPr>
        <w:pStyle w:val="SourceCode"/>
      </w:pPr>
      <w:r>
        <w:t xml:space="preserve">        bool found = false;</w:t>
      </w:r>
    </w:p>
    <w:p w14:paraId="36A7C81A" w14:textId="77777777" w:rsidR="00A65FD1" w:rsidRDefault="00FD3E77">
      <w:pPr>
        <w:pStyle w:val="SourceCode"/>
      </w:pPr>
      <w:r>
        <w:t xml:space="preserve">        uint256 comparisons = 0;</w:t>
      </w:r>
    </w:p>
    <w:p w14:paraId="5DB46A5B" w14:textId="77777777" w:rsidR="00A65FD1" w:rsidRDefault="00FD3E77">
      <w:pPr>
        <w:pStyle w:val="SourceCode"/>
      </w:pPr>
      <w:r>
        <w:t xml:space="preserve">        for (uint256 index = 0; index &lt; bucket.count; index++) {</w:t>
      </w:r>
    </w:p>
    <w:p w14:paraId="6D6107E3" w14:textId="77777777" w:rsidR="00A65FD1" w:rsidRDefault="00FD3E77">
      <w:pPr>
        <w:pStyle w:val="SourceCode"/>
      </w:pPr>
      <w:r>
        <w:t xml:space="preserve">            comparisons = comparisons + 1;</w:t>
      </w:r>
    </w:p>
    <w:p w14:paraId="3E787FB5" w14:textId="77777777" w:rsidR="00A65FD1" w:rsidRDefault="00FD3E77">
      <w:pPr>
        <w:pStyle w:val="SourceCode"/>
      </w:pPr>
      <w:r>
        <w:t xml:space="preserve">            if (sameText(bucket.entries[index].key, key)) {</w:t>
      </w:r>
    </w:p>
    <w:p w14:paraId="2FC8207E" w14:textId="77777777" w:rsidR="00A65FD1" w:rsidRDefault="00FD3E77">
      <w:pPr>
        <w:pStyle w:val="SourceCode"/>
      </w:pPr>
      <w:r>
        <w:t xml:space="preserve">                status = bucket.entries[index].status;</w:t>
      </w:r>
    </w:p>
    <w:p w14:paraId="2B933E2B" w14:textId="77777777" w:rsidR="00A65FD1" w:rsidRDefault="00FD3E77">
      <w:pPr>
        <w:pStyle w:val="SourceCode"/>
      </w:pPr>
      <w:r>
        <w:t xml:space="preserve">                found = true;</w:t>
      </w:r>
    </w:p>
    <w:p w14:paraId="4AC4BA88" w14:textId="77777777" w:rsidR="00A65FD1" w:rsidRDefault="00FD3E77">
      <w:pPr>
        <w:pStyle w:val="SourceCode"/>
      </w:pPr>
      <w:r>
        <w:t xml:space="preserve">                break;</w:t>
      </w:r>
    </w:p>
    <w:p w14:paraId="7834D51C" w14:textId="77777777" w:rsidR="00A65FD1" w:rsidRDefault="00FD3E77">
      <w:pPr>
        <w:pStyle w:val="SourceCode"/>
      </w:pPr>
      <w:r>
        <w:t xml:space="preserve">            }</w:t>
      </w:r>
    </w:p>
    <w:p w14:paraId="1DE08DFB" w14:textId="77777777" w:rsidR="00A65FD1" w:rsidRDefault="00FD3E77">
      <w:pPr>
        <w:pStyle w:val="SourceCode"/>
      </w:pPr>
      <w:r>
        <w:t xml:space="preserve">        }</w:t>
      </w:r>
    </w:p>
    <w:p w14:paraId="4AB3A4EF" w14:textId="77777777" w:rsidR="00A65FD1" w:rsidRDefault="00FD3E77">
      <w:pPr>
        <w:pStyle w:val="SourceCode"/>
      </w:pPr>
      <w:r>
        <w:t xml:space="preserve">        string memory word = "comparisons";</w:t>
      </w:r>
    </w:p>
    <w:p w14:paraId="68CB3AFD" w14:textId="77777777" w:rsidR="00A65FD1" w:rsidRDefault="00FD3E77">
      <w:pPr>
        <w:pStyle w:val="SourceCode"/>
      </w:pPr>
      <w:r>
        <w:t xml:space="preserve">        if (comparisons == 1) {</w:t>
      </w:r>
    </w:p>
    <w:p w14:paraId="57A2F7C4" w14:textId="77777777" w:rsidR="00A65FD1" w:rsidRDefault="00FD3E77">
      <w:pPr>
        <w:pStyle w:val="SourceCode"/>
      </w:pPr>
      <w:r>
        <w:t xml:space="preserve">            word = "comparison";</w:t>
      </w:r>
    </w:p>
    <w:p w14:paraId="2207FDB6" w14:textId="77777777" w:rsidR="00A65FD1" w:rsidRDefault="00FD3E77">
      <w:pPr>
        <w:pStyle w:val="SourceCode"/>
      </w:pPr>
      <w:r>
        <w:t xml:space="preserve">        }</w:t>
      </w:r>
    </w:p>
    <w:p w14:paraId="279CEAFD" w14:textId="77777777" w:rsidR="00A65FD1" w:rsidRDefault="00FD3E77">
      <w:pPr>
        <w:pStyle w:val="SourceCode"/>
      </w:pPr>
      <w:r>
        <w:t xml:space="preserve">        string memory counted = string.concat(" (",</w:t>
      </w:r>
    </w:p>
    <w:p w14:paraId="49EFA468" w14:textId="77777777" w:rsidR="00A65FD1" w:rsidRDefault="00FD3E77">
      <w:pPr>
        <w:pStyle w:val="SourceCode"/>
      </w:pPr>
      <w:r>
        <w:t xml:space="preserve">            vm.toString(comparisons), " ", word, ")");</w:t>
      </w:r>
    </w:p>
    <w:p w14:paraId="098301FA" w14:textId="77777777" w:rsidR="00A65FD1" w:rsidRDefault="00FD3E77">
      <w:pPr>
        <w:pStyle w:val="SourceCode"/>
      </w:pPr>
      <w:r>
        <w:t xml:space="preserve">        if (found) {</w:t>
      </w:r>
    </w:p>
    <w:p w14:paraId="01EF7F48" w14:textId="77777777" w:rsidR="00A65FD1" w:rsidRDefault="00FD3E77">
      <w:pPr>
        <w:pStyle w:val="SourceCode"/>
      </w:pPr>
      <w:r>
        <w:t xml:space="preserve">            console.log(string.concat("Get ", key, ": ", status, counted));</w:t>
      </w:r>
    </w:p>
    <w:p w14:paraId="5BF2AE1E" w14:textId="77777777" w:rsidR="00A65FD1" w:rsidRDefault="00FD3E77">
      <w:pPr>
        <w:pStyle w:val="SourceCode"/>
      </w:pPr>
      <w:r>
        <w:t xml:space="preserve">        } else {</w:t>
      </w:r>
    </w:p>
    <w:p w14:paraId="080EA140" w14:textId="77777777" w:rsidR="00A65FD1" w:rsidRDefault="00FD3E77">
      <w:pPr>
        <w:pStyle w:val="SourceCode"/>
      </w:pPr>
      <w:r>
        <w:t xml:space="preserve">            console.log(string.concat("Get ", key, ": not found", counted));</w:t>
      </w:r>
    </w:p>
    <w:p w14:paraId="344CD164" w14:textId="77777777" w:rsidR="00A65FD1" w:rsidRDefault="00FD3E77">
      <w:pPr>
        <w:pStyle w:val="SourceCode"/>
      </w:pPr>
      <w:r>
        <w:t xml:space="preserve">        }</w:t>
      </w:r>
    </w:p>
    <w:p w14:paraId="0209CB90" w14:textId="77777777" w:rsidR="00A65FD1" w:rsidRDefault="00FD3E77">
      <w:pPr>
        <w:pStyle w:val="SourceCode"/>
      </w:pPr>
      <w:r>
        <w:t xml:space="preserve">        return (status, found);</w:t>
      </w:r>
    </w:p>
    <w:p w14:paraId="4CD30BCF" w14:textId="77777777" w:rsidR="00A65FD1" w:rsidRDefault="00FD3E77">
      <w:pPr>
        <w:pStyle w:val="SourceCode"/>
      </w:pPr>
      <w:r>
        <w:t xml:space="preserve">    }</w:t>
      </w:r>
    </w:p>
    <w:p w14:paraId="5778DC64" w14:textId="77777777" w:rsidR="00A65FD1" w:rsidRDefault="00A65FD1">
      <w:pPr>
        <w:pStyle w:val="SourceCode"/>
      </w:pPr>
    </w:p>
    <w:p w14:paraId="52ABD127" w14:textId="77777777" w:rsidR="00A65FD1" w:rsidRDefault="00FD3E77">
      <w:pPr>
        <w:pStyle w:val="SourceCode"/>
      </w:pPr>
      <w:r>
        <w:t xml:space="preserve">    // Removes a key from its bucket. Only that one bucket is searched.</w:t>
      </w:r>
    </w:p>
    <w:p w14:paraId="2483A36E" w14:textId="77777777" w:rsidR="00A65FD1" w:rsidRDefault="00FD3E77">
      <w:pPr>
        <w:pStyle w:val="SourceCode"/>
      </w:pPr>
      <w:r>
        <w:t xml:space="preserve">    // Each earlier position takes the entry after it; memory assigns</w:t>
      </w:r>
    </w:p>
    <w:p w14:paraId="692179C4" w14:textId="77777777" w:rsidR="00A65FD1" w:rsidRDefault="00FD3E77">
      <w:pPr>
        <w:pStyle w:val="SourceCode"/>
      </w:pPr>
      <w:r>
        <w:t xml:space="preserve">    // references, so the old last position names the same entry, but</w:t>
      </w:r>
    </w:p>
    <w:p w14:paraId="444946FE" w14:textId="77777777" w:rsidR="00A65FD1" w:rsidRDefault="00FD3E77">
      <w:pPr>
        <w:pStyle w:val="SourceCode"/>
      </w:pPr>
      <w:r>
        <w:t xml:space="preserve">    // count shrinks, so it is never read. Remember, removal shifts the</w:t>
      </w:r>
    </w:p>
    <w:p w14:paraId="4A35629A" w14:textId="77777777" w:rsidR="00A65FD1" w:rsidRDefault="00FD3E77">
      <w:pPr>
        <w:pStyle w:val="SourceCode"/>
      </w:pPr>
      <w:r>
        <w:t xml:space="preserve">    // rest. A key that is not there is reported, not ignored.</w:t>
      </w:r>
    </w:p>
    <w:p w14:paraId="7D149019" w14:textId="77777777" w:rsidR="00A65FD1" w:rsidRDefault="00FD3E77">
      <w:pPr>
        <w:pStyle w:val="SourceCode"/>
      </w:pPr>
      <w:r>
        <w:t xml:space="preserve">    function removeStatus(StatusTable memory table, string memory key)</w:t>
      </w:r>
    </w:p>
    <w:p w14:paraId="18E90D57" w14:textId="77777777" w:rsidR="00A65FD1" w:rsidRDefault="00FD3E77">
      <w:pPr>
        <w:pStyle w:val="SourceCode"/>
      </w:pPr>
      <w:r>
        <w:t xml:space="preserve">        internal</w:t>
      </w:r>
    </w:p>
    <w:p w14:paraId="3FB178A1" w14:textId="77777777" w:rsidR="00A65FD1" w:rsidRDefault="00FD3E77">
      <w:pPr>
        <w:pStyle w:val="SourceCode"/>
      </w:pPr>
      <w:r>
        <w:t xml:space="preserve">        pure</w:t>
      </w:r>
    </w:p>
    <w:p w14:paraId="166D90E8" w14:textId="77777777" w:rsidR="00A65FD1" w:rsidRDefault="00FD3E77">
      <w:pPr>
        <w:pStyle w:val="SourceCode"/>
      </w:pPr>
      <w:r>
        <w:t xml:space="preserve">    {</w:t>
      </w:r>
    </w:p>
    <w:p w14:paraId="045CD4A6" w14:textId="77777777" w:rsidR="00A65FD1" w:rsidRDefault="00FD3E77">
      <w:pPr>
        <w:pStyle w:val="SourceCode"/>
      </w:pPr>
      <w:r>
        <w:t xml:space="preserve">        uint256 bucketNumber = hashKey(key);</w:t>
      </w:r>
    </w:p>
    <w:p w14:paraId="785698E7" w14:textId="77777777" w:rsidR="00A65FD1" w:rsidRDefault="00FD3E77">
      <w:pPr>
        <w:pStyle w:val="SourceCode"/>
      </w:pPr>
      <w:r>
        <w:t xml:space="preserve">        Bucket memory bucket = table.buckets[bucketNumber];</w:t>
      </w:r>
    </w:p>
    <w:p w14:paraId="2D34C364" w14:textId="77777777" w:rsidR="00A65FD1" w:rsidRDefault="00FD3E77">
      <w:pPr>
        <w:pStyle w:val="SourceCode"/>
      </w:pPr>
      <w:r>
        <w:t xml:space="preserve">        for (uint256 index = 0; index &lt; bucket.count; index++) {</w:t>
      </w:r>
    </w:p>
    <w:p w14:paraId="5C389557" w14:textId="77777777" w:rsidR="00A65FD1" w:rsidRDefault="00FD3E77">
      <w:pPr>
        <w:pStyle w:val="SourceCode"/>
      </w:pPr>
      <w:r>
        <w:t xml:space="preserve">            if (sameText(bucket.entries[index].key, key)) {</w:t>
      </w:r>
    </w:p>
    <w:p w14:paraId="01C6056C" w14:textId="77777777" w:rsidR="00A65FD1" w:rsidRDefault="00FD3E77">
      <w:pPr>
        <w:pStyle w:val="SourceCode"/>
      </w:pPr>
      <w:r>
        <w:t xml:space="preserve">                for (uint256 later = index + 1; later &lt; bucket.count;</w:t>
      </w:r>
    </w:p>
    <w:p w14:paraId="24CAB968" w14:textId="77777777" w:rsidR="00A65FD1" w:rsidRDefault="00FD3E77">
      <w:pPr>
        <w:pStyle w:val="SourceCode"/>
      </w:pPr>
      <w:r>
        <w:t xml:space="preserve">                    later++) {</w:t>
      </w:r>
    </w:p>
    <w:p w14:paraId="103794F7" w14:textId="77777777" w:rsidR="00A65FD1" w:rsidRDefault="00FD3E77">
      <w:pPr>
        <w:pStyle w:val="SourceCode"/>
      </w:pPr>
      <w:r>
        <w:t xml:space="preserve">                    bucket.entries[later - 1] = bucket.entries[later];</w:t>
      </w:r>
    </w:p>
    <w:p w14:paraId="3F5A8B77" w14:textId="77777777" w:rsidR="00A65FD1" w:rsidRDefault="00FD3E77">
      <w:pPr>
        <w:pStyle w:val="SourceCode"/>
      </w:pPr>
      <w:r>
        <w:t xml:space="preserve">                }</w:t>
      </w:r>
    </w:p>
    <w:p w14:paraId="0FA535DE" w14:textId="77777777" w:rsidR="00A65FD1" w:rsidRDefault="00FD3E77">
      <w:pPr>
        <w:pStyle w:val="SourceCode"/>
      </w:pPr>
      <w:r>
        <w:t xml:space="preserve">                bucket.count = bucket.count - 1;</w:t>
      </w:r>
    </w:p>
    <w:p w14:paraId="50102CC3" w14:textId="77777777" w:rsidR="00A65FD1" w:rsidRDefault="00FD3E77">
      <w:pPr>
        <w:pStyle w:val="SourceCode"/>
      </w:pPr>
      <w:r>
        <w:t xml:space="preserve">                console.log("Removed %s from bucket %d", key, bucketNumber);</w:t>
      </w:r>
    </w:p>
    <w:p w14:paraId="179207A3" w14:textId="77777777" w:rsidR="00A65FD1" w:rsidRDefault="00FD3E77">
      <w:pPr>
        <w:pStyle w:val="SourceCode"/>
      </w:pPr>
      <w:r>
        <w:t xml:space="preserve">                return;</w:t>
      </w:r>
    </w:p>
    <w:p w14:paraId="583BC70A" w14:textId="77777777" w:rsidR="00A65FD1" w:rsidRDefault="00FD3E77">
      <w:pPr>
        <w:pStyle w:val="SourceCode"/>
      </w:pPr>
      <w:r>
        <w:t xml:space="preserve">            }</w:t>
      </w:r>
    </w:p>
    <w:p w14:paraId="084FA7C6" w14:textId="77777777" w:rsidR="00A65FD1" w:rsidRDefault="00FD3E77">
      <w:pPr>
        <w:pStyle w:val="SourceCode"/>
      </w:pPr>
      <w:r>
        <w:t xml:space="preserve">        }</w:t>
      </w:r>
    </w:p>
    <w:p w14:paraId="72E401F0" w14:textId="77777777" w:rsidR="00A65FD1" w:rsidRDefault="00FD3E77">
      <w:pPr>
        <w:pStyle w:val="SourceCode"/>
      </w:pPr>
      <w:r>
        <w:t xml:space="preserve">        console.log("Remove %s: not found", key);</w:t>
      </w:r>
    </w:p>
    <w:p w14:paraId="302B3811" w14:textId="77777777" w:rsidR="00A65FD1" w:rsidRDefault="00FD3E77">
      <w:pPr>
        <w:pStyle w:val="SourceCode"/>
      </w:pPr>
      <w:r>
        <w:t xml:space="preserve">    }</w:t>
      </w:r>
    </w:p>
    <w:p w14:paraId="0512C2F7" w14:textId="77777777" w:rsidR="00A65FD1" w:rsidRDefault="00A65FD1">
      <w:pPr>
        <w:pStyle w:val="SourceCode"/>
      </w:pPr>
    </w:p>
    <w:p w14:paraId="3BCE2897" w14:textId="77777777" w:rsidR="00A65FD1" w:rsidRDefault="00FD3E77">
      <w:pPr>
        <w:pStyle w:val="SourceCode"/>
      </w:pPr>
      <w:r>
        <w:t xml:space="preserve">    // Asks Solidity's mapping the same questions. A mapping stores each</w:t>
      </w:r>
    </w:p>
    <w:p w14:paraId="6EF7FECC" w14:textId="77777777" w:rsidR="00A65FD1" w:rsidRDefault="00FD3E77">
      <w:pPr>
        <w:pStyle w:val="SourceCode"/>
      </w:pPr>
      <w:r>
        <w:t xml:space="preserve">    // value at a storage slot computed from keccak256 of the key, so a</w:t>
      </w:r>
    </w:p>
    <w:p w14:paraId="3AF6BF10" w14:textId="77777777" w:rsidR="00A65FD1" w:rsidRDefault="00FD3E77">
      <w:pPr>
        <w:pStyle w:val="SourceCode"/>
      </w:pPr>
      <w:r>
        <w:t xml:space="preserve">    // lookup is one hash and one read, with no buckets to search. It</w:t>
      </w:r>
    </w:p>
    <w:p w14:paraId="270C9278" w14:textId="77777777" w:rsidR="00A65FD1" w:rsidRDefault="00FD3E77">
      <w:pPr>
        <w:pStyle w:val="SourceCode"/>
      </w:pPr>
      <w:r>
        <w:t xml:space="preserve">    // keeps no list of its keys, and a key never stored reads as the zero</w:t>
      </w:r>
    </w:p>
    <w:p w14:paraId="285BCE47" w14:textId="77777777" w:rsidR="00A65FD1" w:rsidRDefault="00FD3E77">
      <w:pPr>
        <w:pStyle w:val="SourceCode"/>
      </w:pPr>
      <w:r>
        <w:t xml:space="preserve">    // value, empty text, so empty text is taken to mean not found.</w:t>
      </w:r>
    </w:p>
    <w:p w14:paraId="6505349C" w14:textId="77777777" w:rsidR="00A65FD1" w:rsidRDefault="00FD3E77">
      <w:pPr>
        <w:pStyle w:val="SourceCode"/>
      </w:pPr>
      <w:r>
        <w:t xml:space="preserve">    function compareWithMap() internal {</w:t>
      </w:r>
    </w:p>
    <w:p w14:paraId="13C03511" w14:textId="77777777" w:rsidR="00A65FD1" w:rsidRDefault="00FD3E77">
      <w:pPr>
        <w:pStyle w:val="SourceCode"/>
      </w:pPr>
      <w:r>
        <w:t xml:space="preserve">        statuses["web-01"] = "up";</w:t>
      </w:r>
    </w:p>
    <w:p w14:paraId="4FC09255" w14:textId="77777777" w:rsidR="00A65FD1" w:rsidRDefault="00FD3E77">
      <w:pPr>
        <w:pStyle w:val="SourceCode"/>
      </w:pPr>
      <w:r>
        <w:t xml:space="preserve">        statuses["web-02"] = "up";</w:t>
      </w:r>
    </w:p>
    <w:p w14:paraId="29BAB9D2" w14:textId="77777777" w:rsidR="00A65FD1" w:rsidRDefault="00FD3E77">
      <w:pPr>
        <w:pStyle w:val="SourceCode"/>
      </w:pPr>
      <w:r>
        <w:t xml:space="preserve">        statuses["db-01"] = "up";</w:t>
      </w:r>
    </w:p>
    <w:p w14:paraId="7B777930" w14:textId="77777777" w:rsidR="00A65FD1" w:rsidRDefault="00FD3E77">
      <w:pPr>
        <w:pStyle w:val="SourceCode"/>
      </w:pPr>
      <w:r>
        <w:t xml:space="preserve">        statuses["cache-01"] = "up";</w:t>
      </w:r>
    </w:p>
    <w:p w14:paraId="317126B7" w14:textId="77777777" w:rsidR="00A65FD1" w:rsidRDefault="00FD3E77">
      <w:pPr>
        <w:pStyle w:val="SourceCode"/>
      </w:pPr>
      <w:r>
        <w:t xml:space="preserve">        statuses["web-03"] = "draining";</w:t>
      </w:r>
    </w:p>
    <w:p w14:paraId="5CE7131F" w14:textId="77777777" w:rsidR="00A65FD1" w:rsidRDefault="00A65FD1">
      <w:pPr>
        <w:pStyle w:val="SourceCode"/>
      </w:pPr>
    </w:p>
    <w:p w14:paraId="27D56188" w14:textId="77777777" w:rsidR="00A65FD1" w:rsidRDefault="00FD3E77">
      <w:pPr>
        <w:pStyle w:val="SourceCode"/>
      </w:pPr>
      <w:r>
        <w:t xml:space="preserve">        string[2] memory keys = ["web-03", "mail-01"];</w:t>
      </w:r>
    </w:p>
    <w:p w14:paraId="400B6D02" w14:textId="77777777" w:rsidR="00A65FD1" w:rsidRDefault="00FD3E77">
      <w:pPr>
        <w:pStyle w:val="SourceCode"/>
      </w:pPr>
      <w:r>
        <w:t xml:space="preserve">        for (uint256 index = 0; index &lt; keys.length; index++) {</w:t>
      </w:r>
    </w:p>
    <w:p w14:paraId="1161ADF6" w14:textId="77777777" w:rsidR="00A65FD1" w:rsidRDefault="00FD3E77">
      <w:pPr>
        <w:pStyle w:val="SourceCode"/>
      </w:pPr>
      <w:r>
        <w:t xml:space="preserve">            string memory status = statuses[keys[index]];</w:t>
      </w:r>
    </w:p>
    <w:p w14:paraId="6B5B6DBD" w14:textId="77777777" w:rsidR="00A65FD1" w:rsidRDefault="00FD3E77">
      <w:pPr>
        <w:pStyle w:val="SourceCode"/>
      </w:pPr>
      <w:r>
        <w:t xml:space="preserve">            if (bytes(status).length == 0) {</w:t>
      </w:r>
    </w:p>
    <w:p w14:paraId="2D8DCE6B" w14:textId="77777777" w:rsidR="00A65FD1" w:rsidRDefault="00FD3E77">
      <w:pPr>
        <w:pStyle w:val="SourceCode"/>
      </w:pPr>
      <w:r>
        <w:t xml:space="preserve">                console.log("Map get %s: not found", keys[index]);</w:t>
      </w:r>
    </w:p>
    <w:p w14:paraId="3434A1EF" w14:textId="77777777" w:rsidR="00A65FD1" w:rsidRDefault="00FD3E77">
      <w:pPr>
        <w:pStyle w:val="SourceCode"/>
      </w:pPr>
      <w:r>
        <w:t xml:space="preserve">            } else {</w:t>
      </w:r>
    </w:p>
    <w:p w14:paraId="6235171A" w14:textId="77777777" w:rsidR="00A65FD1" w:rsidRDefault="00FD3E77">
      <w:pPr>
        <w:pStyle w:val="SourceCode"/>
      </w:pPr>
      <w:r>
        <w:t xml:space="preserve">                console.log("Map get %s: %s", keys[index], status);</w:t>
      </w:r>
    </w:p>
    <w:p w14:paraId="29C43303" w14:textId="77777777" w:rsidR="00A65FD1" w:rsidRDefault="00FD3E77">
      <w:pPr>
        <w:pStyle w:val="SourceCode"/>
      </w:pPr>
      <w:r>
        <w:t xml:space="preserve">            }</w:t>
      </w:r>
    </w:p>
    <w:p w14:paraId="66E5C983" w14:textId="77777777" w:rsidR="00A65FD1" w:rsidRDefault="00FD3E77">
      <w:pPr>
        <w:pStyle w:val="SourceCode"/>
      </w:pPr>
      <w:r>
        <w:t xml:space="preserve">        }</w:t>
      </w:r>
    </w:p>
    <w:p w14:paraId="1870951D" w14:textId="77777777" w:rsidR="00A65FD1" w:rsidRDefault="00FD3E77">
      <w:pPr>
        <w:pStyle w:val="SourceCode"/>
      </w:pPr>
      <w:r>
        <w:t xml:space="preserve">    }</w:t>
      </w:r>
    </w:p>
    <w:p w14:paraId="321529F1" w14:textId="77777777" w:rsidR="00A65FD1" w:rsidRDefault="00A65FD1">
      <w:pPr>
        <w:pStyle w:val="SourceCode"/>
      </w:pPr>
    </w:p>
    <w:p w14:paraId="70F6C310" w14:textId="77777777" w:rsidR="00A65FD1" w:rsidRDefault="00FD3E77">
      <w:pPr>
        <w:pStyle w:val="SourceCode"/>
      </w:pPr>
      <w:r>
        <w:t xml:space="preserve">    // run stores the mapping's entries, so it is neither pure nor view.</w:t>
      </w:r>
    </w:p>
    <w:p w14:paraId="45A625B6" w14:textId="77777777" w:rsidR="00A65FD1" w:rsidRDefault="00FD3E77">
      <w:pPr>
        <w:pStyle w:val="SourceCode"/>
      </w:pPr>
      <w:r>
        <w:t xml:space="preserve">    function run() public {</w:t>
      </w:r>
    </w:p>
    <w:p w14:paraId="12019C59" w14:textId="77777777" w:rsidR="00A65FD1" w:rsidRDefault="00FD3E77">
      <w:pPr>
        <w:pStyle w:val="SourceCode"/>
      </w:pPr>
      <w:r>
        <w:t xml:space="preserve">        StatusTable memory table;</w:t>
      </w:r>
    </w:p>
    <w:p w14:paraId="62D7C504" w14:textId="77777777" w:rsidR="00A65FD1" w:rsidRDefault="00A65FD1">
      <w:pPr>
        <w:pStyle w:val="SourceCode"/>
      </w:pPr>
    </w:p>
    <w:p w14:paraId="0AAE1D9F" w14:textId="77777777" w:rsidR="00A65FD1" w:rsidRDefault="00FD3E77">
      <w:pPr>
        <w:pStyle w:val="SourceCode"/>
      </w:pPr>
      <w:r>
        <w:t xml:space="preserve">        putStatus(table, "web-01", "up");</w:t>
      </w:r>
    </w:p>
    <w:p w14:paraId="54B31734" w14:textId="77777777" w:rsidR="00A65FD1" w:rsidRDefault="00FD3E77">
      <w:pPr>
        <w:pStyle w:val="SourceCode"/>
      </w:pPr>
      <w:r>
        <w:t xml:space="preserve">        putStatus(table, "web-02", "down");</w:t>
      </w:r>
    </w:p>
    <w:p w14:paraId="758E19CD" w14:textId="77777777" w:rsidR="00A65FD1" w:rsidRDefault="00FD3E77">
      <w:pPr>
        <w:pStyle w:val="SourceCode"/>
      </w:pPr>
      <w:r>
        <w:t xml:space="preserve">        putStatus(table, "db-01", "up");</w:t>
      </w:r>
    </w:p>
    <w:p w14:paraId="6780CD99" w14:textId="77777777" w:rsidR="00A65FD1" w:rsidRDefault="00FD3E77">
      <w:pPr>
        <w:pStyle w:val="SourceCode"/>
      </w:pPr>
      <w:r>
        <w:t xml:space="preserve">        putStatus(table, "cache-01", "up");</w:t>
      </w:r>
    </w:p>
    <w:p w14:paraId="535C57CC" w14:textId="77777777" w:rsidR="00A65FD1" w:rsidRDefault="00FD3E77">
      <w:pPr>
        <w:pStyle w:val="SourceCode"/>
      </w:pPr>
      <w:r>
        <w:t xml:space="preserve">        putStatus(table, "web-03", "draining");</w:t>
      </w:r>
    </w:p>
    <w:p w14:paraId="18A1188F" w14:textId="77777777" w:rsidR="00A65FD1" w:rsidRDefault="00A65FD1">
      <w:pPr>
        <w:pStyle w:val="SourceCode"/>
      </w:pPr>
    </w:p>
    <w:p w14:paraId="7737EB8E" w14:textId="77777777" w:rsidR="00A65FD1" w:rsidRDefault="00FD3E77">
      <w:pPr>
        <w:pStyle w:val="SourceCode"/>
      </w:pPr>
      <w:r>
        <w:t xml:space="preserve">        getStatus(table, "db-01");</w:t>
      </w:r>
    </w:p>
    <w:p w14:paraId="37549CF9" w14:textId="77777777" w:rsidR="00A65FD1" w:rsidRDefault="00FD3E77">
      <w:pPr>
        <w:pStyle w:val="SourceCode"/>
      </w:pPr>
      <w:r>
        <w:t xml:space="preserve">        getStatus(table, "web-03");</w:t>
      </w:r>
    </w:p>
    <w:p w14:paraId="4416D5FF" w14:textId="77777777" w:rsidR="00A65FD1" w:rsidRDefault="00FD3E77">
      <w:pPr>
        <w:pStyle w:val="SourceCode"/>
      </w:pPr>
      <w:r>
        <w:t xml:space="preserve">        putStatus(table, "web-02", "up");</w:t>
      </w:r>
    </w:p>
    <w:p w14:paraId="3B1C73CD" w14:textId="77777777" w:rsidR="00A65FD1" w:rsidRDefault="00FD3E77">
      <w:pPr>
        <w:pStyle w:val="SourceCode"/>
      </w:pPr>
      <w:r>
        <w:t xml:space="preserve">        getStatus(table, "web-02");</w:t>
      </w:r>
    </w:p>
    <w:p w14:paraId="4D9342FC" w14:textId="77777777" w:rsidR="00A65FD1" w:rsidRDefault="00FD3E77">
      <w:pPr>
        <w:pStyle w:val="SourceCode"/>
      </w:pPr>
      <w:r>
        <w:t xml:space="preserve">        getStatus(table, "mail-01");</w:t>
      </w:r>
    </w:p>
    <w:p w14:paraId="257D8A47" w14:textId="77777777" w:rsidR="00A65FD1" w:rsidRDefault="00FD3E77">
      <w:pPr>
        <w:pStyle w:val="SourceCode"/>
      </w:pPr>
      <w:r>
        <w:t xml:space="preserve">        getStatus(table, "backup-01");</w:t>
      </w:r>
    </w:p>
    <w:p w14:paraId="5C2E7944" w14:textId="77777777" w:rsidR="00A65FD1" w:rsidRDefault="00A65FD1">
      <w:pPr>
        <w:pStyle w:val="SourceCode"/>
      </w:pPr>
    </w:p>
    <w:p w14:paraId="7DEF1DBC" w14:textId="77777777" w:rsidR="00A65FD1" w:rsidRDefault="00FD3E77">
      <w:pPr>
        <w:pStyle w:val="SourceCode"/>
      </w:pPr>
      <w:r>
        <w:t xml:space="preserve">        // backup-01 hashes to bucket 4, which cache-01 and web-03 already</w:t>
      </w:r>
    </w:p>
    <w:p w14:paraId="5954B50C" w14:textId="77777777" w:rsidR="00A65FD1" w:rsidRDefault="00FD3E77">
      <w:pPr>
        <w:pStyle w:val="SourceCode"/>
      </w:pPr>
      <w:r>
        <w:t xml:space="preserve">        // fill, so it is refused. web-03 is taken out of service, which</w:t>
      </w:r>
    </w:p>
    <w:p w14:paraId="21B28206" w14:textId="77777777" w:rsidR="00A65FD1" w:rsidRDefault="00FD3E77">
      <w:pPr>
        <w:pStyle w:val="SourceCode"/>
      </w:pPr>
      <w:r>
        <w:t xml:space="preserve">        // frees a place in bucket 4, and then backup-01 fits.</w:t>
      </w:r>
    </w:p>
    <w:p w14:paraId="5832F2E6" w14:textId="77777777" w:rsidR="00A65FD1" w:rsidRDefault="00FD3E77">
      <w:pPr>
        <w:pStyle w:val="SourceCode"/>
      </w:pPr>
      <w:r>
        <w:t xml:space="preserve">        putStatus(table, "backup-01", "up");</w:t>
      </w:r>
    </w:p>
    <w:p w14:paraId="359D4FC6" w14:textId="77777777" w:rsidR="00A65FD1" w:rsidRDefault="00FD3E77">
      <w:pPr>
        <w:pStyle w:val="SourceCode"/>
      </w:pPr>
      <w:r>
        <w:t xml:space="preserve">        removeStatus(table, "web-03");</w:t>
      </w:r>
    </w:p>
    <w:p w14:paraId="6F0A402F" w14:textId="77777777" w:rsidR="00A65FD1" w:rsidRDefault="00FD3E77">
      <w:pPr>
        <w:pStyle w:val="SourceCode"/>
      </w:pPr>
      <w:r>
        <w:t xml:space="preserve">        removeStatus(table, "mail-01");</w:t>
      </w:r>
    </w:p>
    <w:p w14:paraId="774D426F" w14:textId="77777777" w:rsidR="00A65FD1" w:rsidRDefault="00FD3E77">
      <w:pPr>
        <w:pStyle w:val="SourceCode"/>
      </w:pPr>
      <w:r>
        <w:t xml:space="preserve">        putStatus(table, "backup-01", "up");</w:t>
      </w:r>
    </w:p>
    <w:p w14:paraId="69FA83CC" w14:textId="77777777" w:rsidR="00A65FD1" w:rsidRDefault="00FD3E77">
      <w:pPr>
        <w:pStyle w:val="SourceCode"/>
      </w:pPr>
      <w:r>
        <w:t xml:space="preserve">        getStatus(table, "backup-01");</w:t>
      </w:r>
    </w:p>
    <w:p w14:paraId="4A9F2378" w14:textId="77777777" w:rsidR="00A65FD1" w:rsidRDefault="00A65FD1">
      <w:pPr>
        <w:pStyle w:val="SourceCode"/>
      </w:pPr>
    </w:p>
    <w:p w14:paraId="56207DD2" w14:textId="77777777" w:rsidR="00A65FD1" w:rsidRDefault="00FD3E77">
      <w:pPr>
        <w:pStyle w:val="SourceCode"/>
      </w:pPr>
      <w:r>
        <w:t xml:space="preserve">        // The standard map, given the same five servers, answers the same.</w:t>
      </w:r>
    </w:p>
    <w:p w14:paraId="3787C937" w14:textId="77777777" w:rsidR="00A65FD1" w:rsidRDefault="00FD3E77">
      <w:pPr>
        <w:pStyle w:val="SourceCode"/>
        <w:keepNext/>
      </w:pPr>
      <w:r>
        <w:t xml:space="preserve">        compareWithMap();</w:t>
      </w:r>
    </w:p>
    <w:p w14:paraId="6F3F1A58" w14:textId="77777777" w:rsidR="00A65FD1" w:rsidRDefault="00FD3E77">
      <w:pPr>
        <w:pStyle w:val="SourceCode"/>
        <w:keepNext/>
      </w:pPr>
      <w:r>
        <w:t xml:space="preserve">    }</w:t>
      </w:r>
    </w:p>
    <w:p w14:paraId="62E29A3A" w14:textId="77777777" w:rsidR="00A65FD1" w:rsidRDefault="00FD3E77">
      <w:pPr>
        <w:pStyle w:val="SourceCode"/>
      </w:pPr>
      <w:r>
        <w:t>}</w:t>
      </w:r>
    </w:p>
    <w:p w14:paraId="2A439171" w14:textId="77777777" w:rsidR="00A65FD1" w:rsidRDefault="00A65FD1">
      <w:pPr>
        <w:keepNext/>
      </w:pPr>
    </w:p>
    <w:p w14:paraId="7D2F64E1" w14:textId="77777777" w:rsidR="00A65FD1" w:rsidRDefault="00FD3E77">
      <w:pPr>
        <w:pStyle w:val="Heading3"/>
      </w:pPr>
      <w:r>
        <w:t>Windows PowerShell Build and Run</w:t>
      </w:r>
    </w:p>
    <w:p w14:paraId="1E3DFADC" w14:textId="77777777" w:rsidR="00A65FD1" w:rsidRDefault="00FD3E77">
      <w:pPr>
        <w:pStyle w:val="CommandBlock"/>
        <w:keepNext/>
      </w:pPr>
      <w:r>
        <w:t>forge build --root .\solidity</w:t>
      </w:r>
    </w:p>
    <w:p w14:paraId="4ACD8BC9" w14:textId="77777777" w:rsidR="00A65FD1" w:rsidRDefault="00FD3E77">
      <w:pPr>
        <w:pStyle w:val="CommandBlock"/>
      </w:pPr>
      <w:r>
        <w:t>forge script --root .\solidity .\solidity\script\HashTables.s.sol</w:t>
      </w:r>
    </w:p>
    <w:p w14:paraId="4A786AE5" w14:textId="77777777" w:rsidR="00A65FD1" w:rsidRDefault="00A65FD1">
      <w:pPr>
        <w:keepNext/>
      </w:pPr>
    </w:p>
    <w:p w14:paraId="08A9BAF9" w14:textId="77777777" w:rsidR="00A65FD1" w:rsidRDefault="00FD3E77">
      <w:pPr>
        <w:pStyle w:val="Heading3"/>
      </w:pPr>
      <w:r>
        <w:t>Linux or macOS Build and Run</w:t>
      </w:r>
    </w:p>
    <w:p w14:paraId="72768585" w14:textId="77777777" w:rsidR="00A65FD1" w:rsidRDefault="00FD3E77">
      <w:pPr>
        <w:pStyle w:val="CommandBlock"/>
        <w:keepNext/>
      </w:pPr>
      <w:r>
        <w:t>forge build --root ./solidity</w:t>
      </w:r>
    </w:p>
    <w:p w14:paraId="47ED3FD1" w14:textId="77777777" w:rsidR="00A65FD1" w:rsidRDefault="00FD3E77">
      <w:pPr>
        <w:pStyle w:val="CommandBlock"/>
      </w:pPr>
      <w:r>
        <w:t>forge script --root ./solidity ./solidity/script/HashTables.s.sol</w:t>
      </w:r>
    </w:p>
    <w:p w14:paraId="73B6228B" w14:textId="77777777" w:rsidR="00A65FD1" w:rsidRDefault="00A65FD1">
      <w:pPr>
        <w:keepNext/>
      </w:pPr>
    </w:p>
    <w:p w14:paraId="2D5824BC" w14:textId="77777777" w:rsidR="00A65FD1" w:rsidRDefault="00FD3E77">
      <w:pPr>
        <w:pStyle w:val="Heading3"/>
      </w:pPr>
      <w:r>
        <w:t>Check Your Results</w:t>
      </w:r>
    </w:p>
    <w:p w14:paraId="29860C0D" w14:textId="77777777" w:rsidR="00A65FD1" w:rsidRDefault="00FD3E77">
      <w:pPr>
        <w:keepNext/>
      </w:pPr>
      <w:r>
        <w:t>forge script first prints its own lines, such as Script ran successfully. The program's output is everything under the == Logs == line, where each line is indented by two spaces. The program reads no input. Your screen must show exactly these eighteen lines, with the same spelling, spacing, and capitalization.</w:t>
      </w:r>
    </w:p>
    <w:p w14:paraId="16891AB4" w14:textId="77777777" w:rsidR="00A65FD1" w:rsidRDefault="00A65FD1">
      <w:pPr>
        <w:keepNext/>
      </w:pPr>
    </w:p>
    <w:p w14:paraId="24D225E9" w14:textId="77777777" w:rsidR="00A65FD1" w:rsidRDefault="00FD3E77">
      <w:pPr>
        <w:pStyle w:val="RequiredOutput"/>
        <w:keepNext/>
      </w:pPr>
      <w:r>
        <w:t>web-01 -&gt; bucket 2</w:t>
      </w:r>
    </w:p>
    <w:p w14:paraId="2D05302A" w14:textId="77777777" w:rsidR="00A65FD1" w:rsidRDefault="00FD3E77">
      <w:pPr>
        <w:pStyle w:val="RequiredOutput"/>
        <w:keepNext/>
      </w:pPr>
      <w:r>
        <w:t>web-02 -&gt; bucket 3</w:t>
      </w:r>
    </w:p>
    <w:p w14:paraId="3B1590E7" w14:textId="77777777" w:rsidR="00A65FD1" w:rsidRDefault="00FD3E77">
      <w:pPr>
        <w:pStyle w:val="RequiredOutput"/>
        <w:keepNext/>
      </w:pPr>
      <w:r>
        <w:t>db-01 -&gt; bucket 0</w:t>
      </w:r>
    </w:p>
    <w:p w14:paraId="4564B8FF" w14:textId="77777777" w:rsidR="00A65FD1" w:rsidRDefault="00FD3E77">
      <w:pPr>
        <w:pStyle w:val="RequiredOutput"/>
        <w:keepNext/>
      </w:pPr>
      <w:r>
        <w:t>cache-01 -&gt; bucket 4</w:t>
      </w:r>
    </w:p>
    <w:p w14:paraId="4419E8A0" w14:textId="77777777" w:rsidR="00A65FD1" w:rsidRDefault="00FD3E77">
      <w:pPr>
        <w:pStyle w:val="RequiredOutput"/>
        <w:keepNext/>
      </w:pPr>
      <w:r>
        <w:t>web-03 -&gt; bucket 4 (shared with cache-01)</w:t>
      </w:r>
    </w:p>
    <w:p w14:paraId="30FE21BC" w14:textId="77777777" w:rsidR="00A65FD1" w:rsidRDefault="00FD3E77">
      <w:pPr>
        <w:pStyle w:val="RequiredOutput"/>
        <w:keepNext/>
      </w:pPr>
      <w:r>
        <w:t>Get db-01: up (1 comparison)</w:t>
      </w:r>
    </w:p>
    <w:p w14:paraId="2060FA72" w14:textId="77777777" w:rsidR="00A65FD1" w:rsidRDefault="00FD3E77">
      <w:pPr>
        <w:pStyle w:val="RequiredOutput"/>
        <w:keepNext/>
      </w:pPr>
      <w:r>
        <w:t>Get web-03: draining (2 comparisons)</w:t>
      </w:r>
    </w:p>
    <w:p w14:paraId="4374B663" w14:textId="77777777" w:rsidR="00A65FD1" w:rsidRDefault="00FD3E77">
      <w:pPr>
        <w:pStyle w:val="RequiredOutput"/>
        <w:keepNext/>
      </w:pPr>
      <w:r>
        <w:t>Set web-02: up</w:t>
      </w:r>
    </w:p>
    <w:p w14:paraId="6F85DF09" w14:textId="77777777" w:rsidR="00A65FD1" w:rsidRDefault="00FD3E77">
      <w:pPr>
        <w:pStyle w:val="RequiredOutput"/>
        <w:keepNext/>
      </w:pPr>
      <w:r>
        <w:t>Get web-02: up (1 comparison)</w:t>
      </w:r>
    </w:p>
    <w:p w14:paraId="7DCA4BC2" w14:textId="77777777" w:rsidR="00A65FD1" w:rsidRDefault="00FD3E77">
      <w:pPr>
        <w:pStyle w:val="RequiredOutput"/>
        <w:keepNext/>
      </w:pPr>
      <w:r>
        <w:t>Get mail-01: not found (0 comparisons)</w:t>
      </w:r>
    </w:p>
    <w:p w14:paraId="54C95C78" w14:textId="77777777" w:rsidR="00A65FD1" w:rsidRDefault="00FD3E77">
      <w:pPr>
        <w:pStyle w:val="RequiredOutput"/>
        <w:keepNext/>
      </w:pPr>
      <w:r>
        <w:t>Get backup-01: not found (2 comparisons)</w:t>
      </w:r>
    </w:p>
    <w:p w14:paraId="4BED3F56" w14:textId="77777777" w:rsidR="00A65FD1" w:rsidRDefault="00FD3E77">
      <w:pPr>
        <w:pStyle w:val="RequiredOutput"/>
        <w:keepNext/>
      </w:pPr>
      <w:r>
        <w:t>Put backup-01: bucket 4 is full</w:t>
      </w:r>
    </w:p>
    <w:p w14:paraId="67A3949D" w14:textId="77777777" w:rsidR="00A65FD1" w:rsidRDefault="00FD3E77">
      <w:pPr>
        <w:pStyle w:val="RequiredOutput"/>
        <w:keepNext/>
      </w:pPr>
      <w:r>
        <w:t>Removed web-03 from bucket 4</w:t>
      </w:r>
    </w:p>
    <w:p w14:paraId="09894B17" w14:textId="77777777" w:rsidR="00A65FD1" w:rsidRDefault="00FD3E77">
      <w:pPr>
        <w:pStyle w:val="RequiredOutput"/>
        <w:keepNext/>
      </w:pPr>
      <w:r>
        <w:t>Remove mail-01: not found</w:t>
      </w:r>
    </w:p>
    <w:p w14:paraId="73127516" w14:textId="77777777" w:rsidR="00A65FD1" w:rsidRDefault="00FD3E77">
      <w:pPr>
        <w:pStyle w:val="RequiredOutput"/>
        <w:keepNext/>
      </w:pPr>
      <w:r>
        <w:t>backup-01 -&gt; bucket 4 (shared with cache-01)</w:t>
      </w:r>
    </w:p>
    <w:p w14:paraId="2622D4FD" w14:textId="77777777" w:rsidR="00A65FD1" w:rsidRDefault="00FD3E77">
      <w:pPr>
        <w:pStyle w:val="RequiredOutput"/>
        <w:keepNext/>
      </w:pPr>
      <w:r>
        <w:t>Get backup-01: up (2 comparisons)</w:t>
      </w:r>
    </w:p>
    <w:p w14:paraId="2151BB77" w14:textId="77777777" w:rsidR="00A65FD1" w:rsidRDefault="00FD3E77">
      <w:pPr>
        <w:pStyle w:val="RequiredOutput"/>
        <w:keepNext/>
      </w:pPr>
      <w:r>
        <w:t>Map get web-03: draining</w:t>
      </w:r>
    </w:p>
    <w:p w14:paraId="579177A1" w14:textId="77777777" w:rsidR="00A65FD1" w:rsidRDefault="00FD3E77">
      <w:pPr>
        <w:pStyle w:val="RequiredOutput"/>
      </w:pPr>
      <w:r>
        <w:t>Map get mail-01: not found</w:t>
      </w:r>
    </w:p>
    <w:p w14:paraId="02A74C8F" w14:textId="77777777" w:rsidR="00A65FD1" w:rsidRDefault="00A65FD1">
      <w:pPr>
        <w:keepNext/>
      </w:pPr>
    </w:p>
    <w:p w14:paraId="6730C118" w14:textId="77777777" w:rsidR="00A65FD1" w:rsidRDefault="00FD3E77">
      <w:pPr>
        <w:pStyle w:val="ListBullet"/>
      </w:pPr>
      <w:r>
        <w:t>The five bucket lines prove the hash: each name went to the bucket its bytes give, the same numbers as in Lesson 10.6. cache-01 and web-03 both hash to bucket 4, a collision, and the table keeps both.</w:t>
      </w:r>
    </w:p>
    <w:p w14:paraId="546CA9EF" w14:textId="77777777" w:rsidR="00A65FD1" w:rsidRDefault="00FD3E77">
      <w:pPr>
        <w:pStyle w:val="ListBullet"/>
      </w:pPr>
      <w:r>
        <w:t>Get db-01: up (1 comparison) and Get web-03: draining (2 comparisons) prove that a lookup searches only its key's bucket: db-01 is alone in bucket 0, and web-03 is second in bucket 4, behind cache-01.</w:t>
      </w:r>
    </w:p>
    <w:p w14:paraId="67C01C19" w14:textId="77777777" w:rsidR="00A65FD1" w:rsidRDefault="00FD3E77">
      <w:pPr>
        <w:pStyle w:val="ListBullet"/>
      </w:pPr>
      <w:r>
        <w:t>Set web-02: up and then Get web-02: up (1 comparison) prove that a key appears once: the put found web-02 already in bucket 3 and replaced its status instead of adding a second entry.</w:t>
      </w:r>
    </w:p>
    <w:p w14:paraId="5002E8F6" w14:textId="77777777" w:rsidR="00A65FD1" w:rsidRDefault="00FD3E77">
      <w:pPr>
        <w:pStyle w:val="ListBullet"/>
      </w:pPr>
      <w:r>
        <w:t>Get mail-01: not found (0 comparisons) proves that a missing key in an empty bucket costs no comparison at all, and Get backup-01: not found (2 comparisons) proves that a missing key whose bucket is in use costs a comparison with every key there.</w:t>
      </w:r>
    </w:p>
    <w:p w14:paraId="1AB00534" w14:textId="77777777" w:rsidR="00A65FD1" w:rsidRDefault="00FD3E77">
      <w:pPr>
        <w:pStyle w:val="ListBullet"/>
      </w:pPr>
      <w:r>
        <w:t>Put backup-01: bucket 4 is full proves the bound: cache-01 and web-03 fill bucket 4, so the put refused a third entry, even though the other buckets have room.</w:t>
      </w:r>
    </w:p>
    <w:p w14:paraId="6DC45B94" w14:textId="77777777" w:rsidR="00A65FD1" w:rsidRDefault="00FD3E77">
      <w:pPr>
        <w:pStyle w:val="ListBullet"/>
      </w:pPr>
      <w:r>
        <w:t>Removed web-03 from bucket 4 and Remove mail-01: not found prove that the remove searches one bucket and reports a missing key instead of ignoring it.</w:t>
      </w:r>
    </w:p>
    <w:p w14:paraId="20FA25BE" w14:textId="77777777" w:rsidR="00A65FD1" w:rsidRDefault="00FD3E77">
      <w:pPr>
        <w:pStyle w:val="ListBullet"/>
      </w:pPr>
      <w:r>
        <w:t>backup-01 -&gt; bucket 4 (shared with cache-01) and Get backup-01: up (2 comparisons) prove that the removal freed a place: backup-01 now sits second in bucket 4, behind cache-01.</w:t>
      </w:r>
    </w:p>
    <w:p w14:paraId="3786AFEF" w14:textId="77777777" w:rsidR="00A65FD1" w:rsidRDefault="00FD3E77">
      <w:pPr>
        <w:pStyle w:val="ListBullet"/>
      </w:pPr>
      <w:r>
        <w:t>Map get web-03: draining and Map get mail-01: not found prove that compareWithMap's mapping gives the same answers. It counts no comparisons, because it hides how it finds a key.</w:t>
      </w:r>
    </w:p>
    <w:p w14:paraId="4518295C" w14:textId="77777777" w:rsidR="00A65FD1" w:rsidRDefault="00FD3E77">
      <w:pPr>
        <w:pStyle w:val="ListBullet"/>
      </w:pPr>
      <w:r>
        <w:t>If the script stops with panic: array out-of-bounds access (0x32) right after Get backup-01: not found (2 comparisons), the full check is missing: entries has room for 2, and Solidity checks every array position, so writing a third stops the script instead of writing past the end as C does.</w:t>
      </w:r>
    </w:p>
    <w:p w14:paraId="4AF7777A" w14:textId="77777777" w:rsidR="00A65FD1" w:rsidRDefault="00FD3E77">
      <w:pPr>
        <w:pStyle w:val="ListBullet"/>
      </w:pPr>
      <w:r>
        <w:t>If Map get mail-01: appears with nothing after it, the empty check is missing: a mapping gives empty text for a key that was never stored, so the program has to treat empty text as not found.</w:t>
      </w:r>
    </w:p>
    <w:p w14:paraId="12AF60FC" w14:textId="77777777" w:rsidR="00A65FD1" w:rsidRDefault="00FD3E77">
      <w:pPr>
        <w:pStyle w:val="ListBullet"/>
      </w:pPr>
      <w:r>
        <w:t>If the build fails, read the first error message: it names the file and line to fix.</w:t>
      </w:r>
    </w:p>
    <w:p w14:paraId="6D2858F8" w14:textId="77777777" w:rsidR="00A65FD1" w:rsidRDefault="00A65FD1">
      <w:pPr>
        <w:keepNext/>
      </w:pPr>
    </w:p>
    <w:p w14:paraId="3FEA0F7D" w14:textId="77777777" w:rsidR="00A65FD1" w:rsidRDefault="00A65FD1">
      <w:pPr>
        <w:keepNext/>
      </w:pPr>
    </w:p>
    <w:p w14:paraId="11610FBF" w14:textId="77777777" w:rsidR="00A65FD1" w:rsidRDefault="00FD3E77">
      <w:pPr>
        <w:pStyle w:val="Heading2"/>
      </w:pPr>
      <w:r>
        <w:t>What to Notice</w:t>
      </w:r>
    </w:p>
    <w:p w14:paraId="53A5C3FD" w14:textId="77777777" w:rsidR="00A65FD1" w:rsidRDefault="00FD3E77">
      <w:pPr>
        <w:pStyle w:val="ListBullet"/>
      </w:pPr>
      <w:r>
        <w:t>A mapping stores each value at a storage slot worked out from keccak256 of the key's bytes followed by the mapping's own slot number. There are 2 to the power 256 slots, so two keys never share one in practice, and a lookup is one hash and one read, with no bucket to search.</w:t>
      </w:r>
    </w:p>
    <w:p w14:paraId="195CA431" w14:textId="77777777" w:rsidR="00A65FD1" w:rsidRDefault="00FD3E77">
      <w:pPr>
        <w:pStyle w:val="ListBullet"/>
      </w:pPr>
      <w:r>
        <w:t>A mapping keeps no list of its keys, so it cannot be listed or counted, and every key reads as something: a key never stored reads as the zero value, empty text here. So a real contract that must tell a missing server from one with an empty status keeps a bool beside the value, and one that must list its keys keeps an array of them, as Lesson 2.8a's names array does.</w:t>
      </w:r>
    </w:p>
    <w:p w14:paraId="1213B921" w14:textId="77777777" w:rsidR="00A65FD1" w:rsidRDefault="00FD3E77">
      <w:pPr>
        <w:pStyle w:val="ListBullet"/>
      </w:pPr>
      <w:r>
        <w:t>Bucket memory bucket = table.buckets[bucketNumber] names the same bucket inside the table, not a copy. Remember, a memory struct passed to an internal function is the caller's own record, so changes made through bucket stay in main's table.</w:t>
      </w:r>
    </w:p>
    <w:p w14:paraId="19B1EBDA" w14:textId="77777777" w:rsidR="00A65FD1" w:rsidRDefault="00FD3E77">
      <w:pPr>
        <w:pStyle w:val="ListBullet"/>
      </w:pPr>
      <w:r>
        <w:t>Real Solidity code that wants a number to wrap, as a hash does, writes the arithmetic inside an unchecked { ... } block, which turns the overflow check off (named only). % HASH_RANGE gives the same result with only what has been taught.</w:t>
      </w:r>
    </w:p>
    <w:p w14:paraId="59B1BAE6" w14:textId="77777777" w:rsidR="00A65FD1" w:rsidRDefault="00FD3E77">
      <w:pPr>
        <w:pStyle w:val="ListBullet"/>
      </w:pPr>
      <w:r>
        <w:t>The memory table is gone when the script ends, and costs no storage. Storing it in a contract would cost gas for every entry, which is one reason contracts use the mapping, which needs no buckets at all.</w:t>
      </w:r>
    </w:p>
    <w:p w14:paraId="125BE5F2" w14:textId="77777777" w:rsidR="00A65FD1" w:rsidRDefault="00A65FD1">
      <w:pPr>
        <w:keepNext/>
      </w:pPr>
    </w:p>
    <w:p w14:paraId="6A9126F7" w14:textId="77777777" w:rsidR="00A65FD1" w:rsidRDefault="00FD3E77">
      <w:pPr>
        <w:pStyle w:val="Heading3"/>
      </w:pPr>
      <w:r>
        <w:t>Basic and Production-Minded Comparison</w:t>
      </w:r>
    </w:p>
    <w:p w14:paraId="5D90B875" w14:textId="77777777" w:rsidR="00A65FD1" w:rsidRDefault="00FD3E77">
      <w:r>
        <w:t>Both versions hash the same keys to the same buckets and print the same lines for the same puts and gets. The Basic version trusts that every bucket has room. The Production-Minded version checks the bucket's count before it adds an entry, so a full bucket refuses the key with a clear line instead of stopping the script at an array position that does not exist, and it can remove a key.</w:t>
      </w:r>
    </w:p>
    <w:p w14:paraId="14013B78" w14:textId="77777777" w:rsidR="00A65FD1" w:rsidRDefault="00A65FD1">
      <w:pPr>
        <w:keepNext/>
      </w:pPr>
    </w:p>
    <w:p w14:paraId="0E5331B4" w14:textId="77777777" w:rsidR="00A65FD1" w:rsidRDefault="00A65FD1">
      <w:pPr>
        <w:keepNext/>
      </w:pPr>
    </w:p>
    <w:p w14:paraId="28A68854" w14:textId="77777777" w:rsidR="00A65FD1" w:rsidRDefault="00A65FD1">
      <w:pPr>
        <w:keepNext/>
      </w:pPr>
    </w:p>
    <w:p w14:paraId="17C8D25D" w14:textId="77777777" w:rsidR="00A65FD1" w:rsidRDefault="00FD3E77">
      <w:pPr>
        <w:pStyle w:val="Heading1"/>
      </w:pPr>
      <w:r>
        <w:t>Supporting Files</w:t>
      </w:r>
    </w:p>
    <w:p w14:paraId="0E3AF714" w14:textId="77777777" w:rsidR="00A65FD1" w:rsidRDefault="00FD3E77">
      <w:r>
        <w:t>This is the Cargo.toml that cargo init wrote, shown here so you can check yours. The [package] lines match; yours also ends with an empty [dependencies] heading, and the lines that start with # are notes for you, not something cargo writes.</w:t>
      </w:r>
    </w:p>
    <w:p w14:paraId="07258413" w14:textId="77777777" w:rsidR="00A65FD1" w:rsidRDefault="00A65FD1">
      <w:pPr>
        <w:keepNext/>
      </w:pPr>
    </w:p>
    <w:p w14:paraId="45487D28" w14:textId="77777777" w:rsidR="00A65FD1" w:rsidRDefault="00A65FD1">
      <w:pPr>
        <w:keepNext/>
      </w:pPr>
    </w:p>
    <w:p w14:paraId="08F6407A" w14:textId="77777777" w:rsidR="00A65FD1" w:rsidRDefault="00FD3E77">
      <w:pPr>
        <w:pStyle w:val="Heading2"/>
      </w:pPr>
      <w:r>
        <w:t>rust/Cargo.toml</w:t>
      </w:r>
    </w:p>
    <w:p w14:paraId="6A142CBC" w14:textId="77777777" w:rsidR="00A65FD1" w:rsidRDefault="00FD3E77">
      <w:pPr>
        <w:pStyle w:val="SourceCode"/>
        <w:keepNext/>
      </w:pPr>
      <w:r>
        <w:t>[package]</w:t>
      </w:r>
    </w:p>
    <w:p w14:paraId="23050CC7" w14:textId="77777777" w:rsidR="00A65FD1" w:rsidRDefault="00FD3E77">
      <w:pPr>
        <w:pStyle w:val="SourceCode"/>
        <w:keepNext/>
      </w:pPr>
      <w:r>
        <w:t>name = "hash_tables"</w:t>
      </w:r>
    </w:p>
    <w:p w14:paraId="13C7F807" w14:textId="77777777" w:rsidR="00A65FD1" w:rsidRDefault="00FD3E77">
      <w:pPr>
        <w:pStyle w:val="SourceCode"/>
        <w:keepNext/>
      </w:pPr>
      <w:r>
        <w:t>version = "0.1.0"</w:t>
      </w:r>
    </w:p>
    <w:p w14:paraId="7982CDD3" w14:textId="77777777" w:rsidR="00A65FD1" w:rsidRDefault="00FD3E77">
      <w:pPr>
        <w:pStyle w:val="SourceCode"/>
        <w:keepNext/>
      </w:pPr>
      <w:r>
        <w:t>edition = "2024"</w:t>
      </w:r>
    </w:p>
    <w:p w14:paraId="2A1F1B14" w14:textId="77777777" w:rsidR="00A65FD1" w:rsidRDefault="00A65FD1">
      <w:pPr>
        <w:pStyle w:val="SourceCode"/>
        <w:keepNext/>
      </w:pPr>
    </w:p>
    <w:p w14:paraId="065E98D3" w14:textId="77777777" w:rsidR="00A65FD1" w:rsidRDefault="00FD3E77">
      <w:pPr>
        <w:pStyle w:val="SourceCode"/>
        <w:keepNext/>
      </w:pPr>
      <w:r>
        <w:t># Each file in src/bin/ becomes its own program:</w:t>
      </w:r>
    </w:p>
    <w:p w14:paraId="76197FDC" w14:textId="77777777" w:rsidR="00A65FD1" w:rsidRDefault="00FD3E77">
      <w:pPr>
        <w:pStyle w:val="SourceCode"/>
      </w:pPr>
      <w:r>
        <w:t># basic_hash_tables and hash_tables.</w:t>
      </w:r>
    </w:p>
    <w:p w14:paraId="4B4B1761" w14:textId="77777777" w:rsidR="00A65FD1" w:rsidRDefault="00A65FD1">
      <w:pPr>
        <w:keepNext/>
      </w:pPr>
    </w:p>
    <w:p w14:paraId="1ACCB2D7" w14:textId="77777777" w:rsidR="00A65FD1" w:rsidRDefault="00A65FD1">
      <w:pPr>
        <w:keepNext/>
      </w:pPr>
    </w:p>
    <w:p w14:paraId="39F5AA56" w14:textId="77777777" w:rsidR="00A65FD1" w:rsidRDefault="00A65FD1">
      <w:pPr>
        <w:keepNext/>
      </w:pPr>
    </w:p>
    <w:p w14:paraId="209482FB" w14:textId="77777777" w:rsidR="00A65FD1" w:rsidRDefault="00FD3E77">
      <w:pPr>
        <w:pStyle w:val="Heading1"/>
      </w:pPr>
      <w:r>
        <w:t>Validation Rules</w:t>
      </w:r>
    </w:p>
    <w:p w14:paraId="7C719393" w14:textId="77777777" w:rsidR="00A65FD1" w:rsidRDefault="00FD3E77">
      <w:r>
        <w:t>This lesson is checked by running each program and comparing its output with the required results by eye. No separate validator program is needed. Each language section ends each layer with a Check Your Results section.</w:t>
      </w:r>
    </w:p>
    <w:p w14:paraId="2C3757AE" w14:textId="77777777" w:rsidR="00A65FD1" w:rsidRDefault="00A65FD1">
      <w:pPr>
        <w:keepNext/>
      </w:pPr>
    </w:p>
    <w:p w14:paraId="622B69A1" w14:textId="77777777" w:rsidR="00A65FD1" w:rsidRDefault="00FD3E77">
      <w:pPr>
        <w:pStyle w:val="ListBullet"/>
      </w:pPr>
      <w:r>
        <w:t>Run every command from the lesson-10.6-extended directory.</w:t>
      </w:r>
    </w:p>
    <w:p w14:paraId="368020E7" w14:textId="77777777" w:rsidR="00A65FD1" w:rsidRDefault="00FD3E77">
      <w:pPr>
        <w:pStyle w:val="ListBullet"/>
      </w:pPr>
      <w:r>
        <w:t>Every line must match the expected lines exactly, in the same order, with nothing extra. For Solidity, compare the lines under == Logs ==.</w:t>
      </w:r>
    </w:p>
    <w:p w14:paraId="6C7B0878" w14:textId="77777777" w:rsidR="00A65FD1" w:rsidRDefault="00FD3E77">
      <w:pPr>
        <w:pStyle w:val="ListBullet"/>
      </w:pPr>
      <w:r>
        <w:t>The Assembly Production-Minded programs, and the Assembly Exercise and Challenge, print every required line except the last two, the Map get lines, because Assembly, like C, has no standard map.</w:t>
      </w:r>
    </w:p>
    <w:p w14:paraId="4700D988" w14:textId="77777777" w:rsidR="00A65FD1" w:rsidRDefault="00FD3E77">
      <w:pPr>
        <w:pStyle w:val="ListBullet"/>
      </w:pPr>
      <w:r>
        <w:t>Every bucket number and comparison count must come from the program's own hash and search, never from typed-in text: printing "db-01 -&gt; bucket 0" directly gives the same output without any table, so check your code as well as your output.</w:t>
      </w:r>
    </w:p>
    <w:p w14:paraId="06A60CA7" w14:textId="77777777" w:rsidR="00A65FD1" w:rsidRDefault="00A65FD1">
      <w:pPr>
        <w:keepNext/>
      </w:pPr>
    </w:p>
    <w:p w14:paraId="2B4018C5" w14:textId="77777777" w:rsidR="00A65FD1" w:rsidRDefault="00A65FD1">
      <w:pPr>
        <w:keepNext/>
      </w:pPr>
    </w:p>
    <w:p w14:paraId="5502F696" w14:textId="77777777" w:rsidR="00A65FD1" w:rsidRDefault="00FD3E77">
      <w:pPr>
        <w:pStyle w:val="Heading2"/>
      </w:pPr>
      <w:r>
        <w:t>Expected Values</w:t>
      </w:r>
    </w:p>
    <w:p w14:paraId="6DBABB18" w14:textId="77777777" w:rsidR="00A65FD1" w:rsidRDefault="00FD3E77">
      <w:pPr>
        <w:keepNext/>
      </w:pPr>
      <w:r>
        <w:t>Every program works with these fixed values.</w:t>
      </w:r>
    </w:p>
    <w:p w14:paraId="2FA8896C" w14:textId="77777777" w:rsidR="00A65FD1" w:rsidRDefault="00A65FD1">
      <w:pPr>
        <w:keepNext/>
      </w:pPr>
    </w:p>
    <w:p w14:paraId="6FACB7E4" w14:textId="77777777" w:rsidR="00A65FD1" w:rsidRDefault="00FD3E77">
      <w:pPr>
        <w:pStyle w:val="RequiredOutput"/>
        <w:keepNext/>
      </w:pPr>
      <w:r>
        <w:t>Buckets: 8, numbered 0 to 7</w:t>
      </w:r>
    </w:p>
    <w:p w14:paraId="5017A6DB" w14:textId="77777777" w:rsidR="00A65FD1" w:rsidRDefault="00FD3E77">
      <w:pPr>
        <w:pStyle w:val="RequiredOutput"/>
        <w:keepNext/>
      </w:pPr>
      <w:r>
        <w:t>Hash: start at 0; for each byte, hash = hash * 31 + byte (32 bits, wraps)</w:t>
      </w:r>
    </w:p>
    <w:p w14:paraId="3668F14E" w14:textId="77777777" w:rsidR="00A65FD1" w:rsidRDefault="00FD3E77">
      <w:pPr>
        <w:pStyle w:val="RequiredOutput"/>
        <w:keepNext/>
      </w:pPr>
      <w:r>
        <w:t>Bucket: hash % 8</w:t>
      </w:r>
    </w:p>
    <w:p w14:paraId="72FE1DB1" w14:textId="77777777" w:rsidR="00A65FD1" w:rsidRDefault="00FD3E77">
      <w:pPr>
        <w:pStyle w:val="RequiredOutput"/>
        <w:keepNext/>
      </w:pPr>
      <w:r>
        <w:t>Entries: web-01 up, web-02 down, db-01 up, cache-01 up, web-03 draining</w:t>
      </w:r>
    </w:p>
    <w:p w14:paraId="19C5FFC5" w14:textId="77777777" w:rsidR="00A65FD1" w:rsidRDefault="00FD3E77">
      <w:pPr>
        <w:pStyle w:val="RequiredOutput"/>
        <w:keepNext/>
      </w:pPr>
      <w:r>
        <w:t>Update: web-02 up</w:t>
      </w:r>
    </w:p>
    <w:p w14:paraId="5BF1F4C4" w14:textId="77777777" w:rsidR="00A65FD1" w:rsidRDefault="00FD3E77">
      <w:pPr>
        <w:pStyle w:val="RequiredOutput"/>
        <w:keepNext/>
      </w:pPr>
      <w:r>
        <w:t>Names not in the table: mail-01 (bucket 7), backup-01 (bucket 4)</w:t>
      </w:r>
    </w:p>
    <w:p w14:paraId="6C47F8FD" w14:textId="77777777" w:rsidR="00A65FD1" w:rsidRDefault="00FD3E77">
      <w:pPr>
        <w:pStyle w:val="RequiredOutput"/>
        <w:keepNext/>
      </w:pPr>
      <w:r>
        <w:t>Bucket capacity: 2 (Production-Minded only)</w:t>
      </w:r>
    </w:p>
    <w:p w14:paraId="2027F06F" w14:textId="77777777" w:rsidR="00A65FD1" w:rsidRDefault="00FD3E77">
      <w:pPr>
        <w:pStyle w:val="RequiredOutput"/>
      </w:pPr>
      <w:r>
        <w:t>Removed: web-03; then backup-01 up is put again (Production-Minded only)</w:t>
      </w:r>
    </w:p>
    <w:p w14:paraId="373F82CE" w14:textId="77777777" w:rsidR="00A65FD1" w:rsidRDefault="00A65FD1">
      <w:pPr>
        <w:keepNext/>
      </w:pPr>
    </w:p>
    <w:p w14:paraId="1A89E052" w14:textId="77777777" w:rsidR="00A65FD1" w:rsidRDefault="00A65FD1">
      <w:pPr>
        <w:keepNext/>
      </w:pPr>
    </w:p>
    <w:p w14:paraId="366F6835" w14:textId="77777777" w:rsidR="00A65FD1" w:rsidRDefault="00FD3E77">
      <w:pPr>
        <w:pStyle w:val="Heading2"/>
      </w:pPr>
      <w:r>
        <w:t>Required Clean-Run Output</w:t>
      </w:r>
    </w:p>
    <w:p w14:paraId="6AFD787E" w14:textId="77777777" w:rsidR="00A65FD1" w:rsidRDefault="00FD3E77">
      <w:pPr>
        <w:keepNext/>
      </w:pPr>
      <w:r>
        <w:t>The Production-Minded Rust, Erlang, and Solidity programs print these eighteen lines; the Assembly programs print the first sixteen. The Basic programs print the first eleven.</w:t>
      </w:r>
    </w:p>
    <w:p w14:paraId="19045F4E" w14:textId="77777777" w:rsidR="00A65FD1" w:rsidRDefault="00A65FD1">
      <w:pPr>
        <w:keepNext/>
      </w:pPr>
    </w:p>
    <w:p w14:paraId="57C8EB9B" w14:textId="77777777" w:rsidR="00A65FD1" w:rsidRDefault="00FD3E77">
      <w:pPr>
        <w:pStyle w:val="RequiredOutput"/>
        <w:keepNext/>
      </w:pPr>
      <w:r>
        <w:t>web-01 -&gt; bucket 2</w:t>
      </w:r>
    </w:p>
    <w:p w14:paraId="520382F5" w14:textId="77777777" w:rsidR="00A65FD1" w:rsidRDefault="00FD3E77">
      <w:pPr>
        <w:pStyle w:val="RequiredOutput"/>
        <w:keepNext/>
      </w:pPr>
      <w:r>
        <w:t>web-02 -&gt; bucket 3</w:t>
      </w:r>
    </w:p>
    <w:p w14:paraId="6BC3CF30" w14:textId="77777777" w:rsidR="00A65FD1" w:rsidRDefault="00FD3E77">
      <w:pPr>
        <w:pStyle w:val="RequiredOutput"/>
        <w:keepNext/>
      </w:pPr>
      <w:r>
        <w:t>db-01 -&gt; bucket 0</w:t>
      </w:r>
    </w:p>
    <w:p w14:paraId="51F04AA4" w14:textId="77777777" w:rsidR="00A65FD1" w:rsidRDefault="00FD3E77">
      <w:pPr>
        <w:pStyle w:val="RequiredOutput"/>
        <w:keepNext/>
      </w:pPr>
      <w:r>
        <w:t>cache-01 -&gt; bucket 4</w:t>
      </w:r>
    </w:p>
    <w:p w14:paraId="0A6C4621" w14:textId="77777777" w:rsidR="00A65FD1" w:rsidRDefault="00FD3E77">
      <w:pPr>
        <w:pStyle w:val="RequiredOutput"/>
        <w:keepNext/>
      </w:pPr>
      <w:r>
        <w:t>web-03 -&gt; bucket 4 (shared with cache-01)</w:t>
      </w:r>
    </w:p>
    <w:p w14:paraId="76CB1D94" w14:textId="77777777" w:rsidR="00A65FD1" w:rsidRDefault="00FD3E77">
      <w:pPr>
        <w:pStyle w:val="RequiredOutput"/>
        <w:keepNext/>
      </w:pPr>
      <w:r>
        <w:t>Get db-01: up (1 comparison)</w:t>
      </w:r>
    </w:p>
    <w:p w14:paraId="693A9C71" w14:textId="77777777" w:rsidR="00A65FD1" w:rsidRDefault="00FD3E77">
      <w:pPr>
        <w:pStyle w:val="RequiredOutput"/>
        <w:keepNext/>
      </w:pPr>
      <w:r>
        <w:t>Get web-03: draining (2 comparisons)</w:t>
      </w:r>
    </w:p>
    <w:p w14:paraId="089087A0" w14:textId="77777777" w:rsidR="00A65FD1" w:rsidRDefault="00FD3E77">
      <w:pPr>
        <w:pStyle w:val="RequiredOutput"/>
        <w:keepNext/>
      </w:pPr>
      <w:r>
        <w:t>Set web-02: up</w:t>
      </w:r>
    </w:p>
    <w:p w14:paraId="2BAFC02C" w14:textId="77777777" w:rsidR="00A65FD1" w:rsidRDefault="00FD3E77">
      <w:pPr>
        <w:pStyle w:val="RequiredOutput"/>
        <w:keepNext/>
      </w:pPr>
      <w:r>
        <w:t>Get web-02: up (1 comparison)</w:t>
      </w:r>
    </w:p>
    <w:p w14:paraId="106C108F" w14:textId="77777777" w:rsidR="00A65FD1" w:rsidRDefault="00FD3E77">
      <w:pPr>
        <w:pStyle w:val="RequiredOutput"/>
        <w:keepNext/>
      </w:pPr>
      <w:r>
        <w:t>Get mail-01: not found (0 comparisons)</w:t>
      </w:r>
    </w:p>
    <w:p w14:paraId="1CC3F6BF" w14:textId="77777777" w:rsidR="00A65FD1" w:rsidRDefault="00FD3E77">
      <w:pPr>
        <w:pStyle w:val="RequiredOutput"/>
        <w:keepNext/>
      </w:pPr>
      <w:r>
        <w:t>Get backup-01: not found (2 comparisons)</w:t>
      </w:r>
    </w:p>
    <w:p w14:paraId="24DDCB17" w14:textId="77777777" w:rsidR="00A65FD1" w:rsidRDefault="00FD3E77">
      <w:pPr>
        <w:pStyle w:val="RequiredOutput"/>
        <w:keepNext/>
      </w:pPr>
      <w:r>
        <w:t>Put backup-01: bucket 4 is full</w:t>
      </w:r>
    </w:p>
    <w:p w14:paraId="6BC4F2B1" w14:textId="77777777" w:rsidR="00A65FD1" w:rsidRDefault="00FD3E77">
      <w:pPr>
        <w:pStyle w:val="RequiredOutput"/>
        <w:keepNext/>
      </w:pPr>
      <w:r>
        <w:t>Removed web-03 from bucket 4</w:t>
      </w:r>
    </w:p>
    <w:p w14:paraId="7D9F591F" w14:textId="77777777" w:rsidR="00A65FD1" w:rsidRDefault="00FD3E77">
      <w:pPr>
        <w:pStyle w:val="RequiredOutput"/>
        <w:keepNext/>
      </w:pPr>
      <w:r>
        <w:t>Remove mail-01: not found</w:t>
      </w:r>
    </w:p>
    <w:p w14:paraId="652AFEF5" w14:textId="77777777" w:rsidR="00A65FD1" w:rsidRDefault="00FD3E77">
      <w:pPr>
        <w:pStyle w:val="RequiredOutput"/>
        <w:keepNext/>
      </w:pPr>
      <w:r>
        <w:t>backup-01 -&gt; bucket 4 (shared with cache-01)</w:t>
      </w:r>
    </w:p>
    <w:p w14:paraId="3D83F138" w14:textId="77777777" w:rsidR="00A65FD1" w:rsidRDefault="00FD3E77">
      <w:pPr>
        <w:pStyle w:val="RequiredOutput"/>
        <w:keepNext/>
      </w:pPr>
      <w:r>
        <w:t>Get backup-01: up (2 comparisons)</w:t>
      </w:r>
    </w:p>
    <w:p w14:paraId="09C9C09F" w14:textId="77777777" w:rsidR="00A65FD1" w:rsidRDefault="00FD3E77">
      <w:pPr>
        <w:pStyle w:val="RequiredOutput"/>
        <w:keepNext/>
      </w:pPr>
      <w:r>
        <w:t>Map get web-03: draining</w:t>
      </w:r>
    </w:p>
    <w:p w14:paraId="1BEF4DFC" w14:textId="77777777" w:rsidR="00A65FD1" w:rsidRDefault="00FD3E77">
      <w:pPr>
        <w:pStyle w:val="RequiredOutput"/>
      </w:pPr>
      <w:r>
        <w:t>Map get mail-01: not found</w:t>
      </w:r>
    </w:p>
    <w:p w14:paraId="468F7531" w14:textId="77777777" w:rsidR="00A65FD1" w:rsidRDefault="00A65FD1">
      <w:pPr>
        <w:keepNext/>
      </w:pPr>
    </w:p>
    <w:p w14:paraId="088FBEEF" w14:textId="77777777" w:rsidR="00A65FD1" w:rsidRDefault="00A65FD1">
      <w:pPr>
        <w:keepNext/>
      </w:pPr>
    </w:p>
    <w:p w14:paraId="0D9C7A0B" w14:textId="77777777" w:rsidR="00A65FD1" w:rsidRDefault="00A65FD1">
      <w:pPr>
        <w:keepNext/>
      </w:pPr>
    </w:p>
    <w:p w14:paraId="4702B9B5" w14:textId="77777777" w:rsidR="00A65FD1" w:rsidRDefault="00FD3E77">
      <w:pPr>
        <w:pStyle w:val="Heading1"/>
      </w:pPr>
      <w:r>
        <w:t>Common Mistakes</w:t>
      </w:r>
    </w:p>
    <w:p w14:paraId="4E9B3A0E" w14:textId="77777777" w:rsidR="00A65FD1" w:rsidRDefault="00FD3E77">
      <w:pPr>
        <w:pStyle w:val="ListBullet"/>
      </w:pPr>
      <w:r>
        <w:t>Printing or saving a library's hash, or listing a hash map's keys and expecting the same order next run. Rust's HashMap is seeded per run; Erlang's map order is not promised. Keep your own list of keys in the order you added them, or sort them.</w:t>
      </w:r>
    </w:p>
    <w:p w14:paraId="340F1B1B" w14:textId="77777777" w:rsidR="00A65FD1" w:rsidRDefault="00FD3E77">
      <w:pPr>
        <w:pStyle w:val="ListBullet"/>
      </w:pPr>
      <w:r>
        <w:t>Comparing only the hash. Two keys can share a bucket, so a lookup must compare the keys themselves: strcmp, ==, =:=, or keccak256 fingerprints.</w:t>
      </w:r>
    </w:p>
    <w:p w14:paraId="428FA37D" w14:textId="77777777" w:rsidR="00A65FD1" w:rsidRDefault="00FD3E77">
      <w:pPr>
        <w:pStyle w:val="ListBullet"/>
      </w:pPr>
      <w:r>
        <w:t>Assembly: reading the bucket number from eax after div. The remainder, the bucket number, is in edx.</w:t>
      </w:r>
    </w:p>
    <w:p w14:paraId="1B7FD398" w14:textId="77777777" w:rsidR="00A65FD1" w:rsidRDefault="00FD3E77">
      <w:pPr>
        <w:pStyle w:val="ListBullet"/>
      </w:pPr>
      <w:r>
        <w:t>Assembly: forgetting the full check. A third entry lands on the bucket's own count and the next bucket, and nothing stops it.</w:t>
      </w:r>
    </w:p>
    <w:p w14:paraId="11E53840" w14:textId="77777777" w:rsidR="00A65FD1" w:rsidRDefault="00FD3E77">
      <w:pPr>
        <w:pStyle w:val="ListBullet"/>
      </w:pPr>
      <w:r>
        <w:t>Rust: a plain * or + on the u32 hash. A debug build stops with an overflow panic; wrapping_mul and wrapping_add make the wrap deliberate.</w:t>
      </w:r>
    </w:p>
    <w:p w14:paraId="21ABB469" w14:textId="77777777" w:rsidR="00A65FD1" w:rsidRDefault="00FD3E77">
      <w:pPr>
        <w:pStyle w:val="ListBullet"/>
      </w:pPr>
      <w:r>
        <w:t>Erlang: element(BucketNumber, Table) without + 1. Tuple places count from 1, so bucket 0 is element 1.</w:t>
      </w:r>
    </w:p>
    <w:p w14:paraId="5334ECB8" w14:textId="77777777" w:rsidR="00A65FD1" w:rsidRDefault="00FD3E77">
      <w:pPr>
        <w:pStyle w:val="ListBullet"/>
      </w:pPr>
      <w:r>
        <w:t>Erlang: using an older table after a put or remove. Each returns a new table; keep it under a new name and pass that one on.</w:t>
      </w:r>
    </w:p>
    <w:p w14:paraId="306A411C" w14:textId="77777777" w:rsidR="00A65FD1" w:rsidRDefault="00FD3E77">
      <w:pPr>
        <w:pStyle w:val="ListBullet"/>
      </w:pPr>
      <w:r>
        <w:t>Solidity: a uint32 hash. Solidity stops on the overflow instead of wrapping; keep the hash in a uint256 and take % 4294967296.</w:t>
      </w:r>
    </w:p>
    <w:p w14:paraId="7750A915" w14:textId="77777777" w:rsidR="00A65FD1" w:rsidRDefault="00FD3E77">
      <w:pPr>
        <w:pStyle w:val="ListBullet"/>
      </w:pPr>
      <w:r>
        <w:t>Solidity: trusting a mapping to say a key is missing. A key never stored reads as the zero value, empty text, exactly like a key stored with empty text.</w:t>
      </w:r>
    </w:p>
    <w:p w14:paraId="6C7389A1" w14:textId="77777777" w:rsidR="00A65FD1" w:rsidRDefault="00FD3E77">
      <w:pPr>
        <w:pStyle w:val="ListBullet"/>
      </w:pPr>
      <w:r>
        <w:t>Choosing a hash table when the keys must come out in order. A hash table has no useful order; Rust's BTreeMap, or sorting the keys, gives one.</w:t>
      </w:r>
    </w:p>
    <w:p w14:paraId="2773E132" w14:textId="77777777" w:rsidR="00A65FD1" w:rsidRDefault="00A65FD1">
      <w:pPr>
        <w:keepNext/>
      </w:pPr>
    </w:p>
    <w:p w14:paraId="239310CF" w14:textId="77777777" w:rsidR="00A65FD1" w:rsidRDefault="00A65FD1">
      <w:pPr>
        <w:keepNext/>
      </w:pPr>
    </w:p>
    <w:p w14:paraId="5BF8A047" w14:textId="77777777" w:rsidR="00A65FD1" w:rsidRDefault="00A65FD1">
      <w:pPr>
        <w:keepNext/>
      </w:pPr>
    </w:p>
    <w:p w14:paraId="6C299DC8" w14:textId="77777777" w:rsidR="00A65FD1" w:rsidRDefault="00FD3E77">
      <w:pPr>
        <w:pStyle w:val="Heading1"/>
      </w:pPr>
      <w:r>
        <w:t>Project Connection</w:t>
      </w:r>
    </w:p>
    <w:p w14:paraId="1396E145" w14:textId="77777777" w:rsidR="00A65FD1" w:rsidRDefault="00FD3E77">
      <w:r>
        <w:t>The Chapter 10 Project, the In-Memory Database, keeps its records in this table, grown: the same hash, 8 buckets to start, and a list per bucket, and its EXTENDED companion builds it in these four languages. Assembly does it as C does, with each bucket a chain of nodes from malloc; Rust keeps its own table beside a sorted Vec; Erlang keeps its bucket lists inside a map, though an Erlang map is already a hash trie; and Solidity keeps its records in a mapping, with an array of keys as the ordered view, because a mapping cannot list its keys. Its insert, get, update, and delete are this lesson's put, get, put again, and remove, and instead of refusing a key it doubles its buckets and rehashes when the count passes three quarters of the buckets. Lesson 10.9 uses these comparison counts to show that a hash lookup is constant on average but not guaranteed. Volume 4, Chapter 13, Lesson 13.4: Consistent Hashing hashes keys to servers instead of buckets.</w:t>
      </w:r>
    </w:p>
    <w:p w14:paraId="1E4CBEDA" w14:textId="77777777" w:rsidR="00A65FD1" w:rsidRDefault="00A65FD1">
      <w:pPr>
        <w:keepNext/>
      </w:pPr>
    </w:p>
    <w:p w14:paraId="0142802D" w14:textId="77777777" w:rsidR="00A65FD1" w:rsidRDefault="00A65FD1">
      <w:pPr>
        <w:keepNext/>
      </w:pPr>
    </w:p>
    <w:p w14:paraId="6F3BDCB1" w14:textId="77777777" w:rsidR="00A65FD1" w:rsidRDefault="00A65FD1">
      <w:pPr>
        <w:keepNext/>
      </w:pPr>
    </w:p>
    <w:p w14:paraId="668E61CB" w14:textId="77777777" w:rsidR="00A65FD1" w:rsidRDefault="00FD3E77">
      <w:pPr>
        <w:pStyle w:val="Heading1"/>
      </w:pPr>
      <w:r>
        <w:t>Workbook Exercise</w:t>
      </w:r>
    </w:p>
    <w:p w14:paraId="7F4A98E9" w14:textId="77777777" w:rsidR="00A65FD1" w:rsidRDefault="00FD3E77">
      <w:r>
        <w:t>A new DNS server joins the fleet. Add it to the table and find it again: in each Production-Minded program, directly after the put of web-03, put dns-01 with the status up and then get dns-01. Change nothing else. Before you run it, predict the two new lines: dns-01 hashes to bucket 5.</w:t>
      </w:r>
    </w:p>
    <w:p w14:paraId="6BD91F9F" w14:textId="77777777" w:rsidR="00A65FD1" w:rsidRDefault="00A65FD1">
      <w:pPr>
        <w:keepNext/>
      </w:pPr>
    </w:p>
    <w:p w14:paraId="039F1612" w14:textId="77777777" w:rsidR="00A65FD1" w:rsidRDefault="00FD3E77">
      <w:pPr>
        <w:pStyle w:val="ListBullet"/>
      </w:pPr>
      <w:r>
        <w:t>Assembly: add dns_01 db "dns-01", 0 to the text, after draining_text. Directly after the call put_status that puts web-03, add a put and a get the way main makes the others: lea rcx, [table], lea rdx, [dns_01], lea r8, [up_text], call put_status, then lea rcx, [table], lea rdx, [dns_01], call get_status (Linux: rdi, rsi, and rdx).</w:t>
      </w:r>
    </w:p>
    <w:p w14:paraId="091E5508" w14:textId="77777777" w:rsidR="00A65FD1" w:rsidRDefault="00FD3E77">
      <w:pPr>
        <w:pStyle w:val="ListBullet"/>
      </w:pPr>
      <w:r>
        <w:t>Rust: directly after the line that puts web-03, add put_status(&amp;mut table, "dns-01", "up"); and get_status(&amp;table, "dns-01");.</w:t>
      </w:r>
    </w:p>
    <w:p w14:paraId="6BB0D8FD" w14:textId="77777777" w:rsidR="00A65FD1" w:rsidRDefault="00FD3E77">
      <w:pPr>
        <w:pStyle w:val="ListBullet"/>
      </w:pPr>
      <w:r>
        <w:t>Erlang: a name is bound once, so rename the table on the web-03 line to WithWeb03, and directly after it add Loaded = put_status(WithWeb03, "dns-01", "up"), and get_status(Loaded, "dns-01"),. The lines after it keep using Loaded, which now holds dns-01 too.</w:t>
      </w:r>
    </w:p>
    <w:p w14:paraId="7A814DE1" w14:textId="77777777" w:rsidR="00A65FD1" w:rsidRDefault="00FD3E77">
      <w:pPr>
        <w:pStyle w:val="ListBullet"/>
      </w:pPr>
      <w:r>
        <w:t>Solidity: directly after the line that puts web-03, add putStatus(table, "dns-01", "up"); and getStatus(table, "dns-01");.</w:t>
      </w:r>
    </w:p>
    <w:p w14:paraId="4D95A733" w14:textId="77777777" w:rsidR="00A65FD1" w:rsidRDefault="00A65FD1">
      <w:pPr>
        <w:keepNext/>
      </w:pPr>
    </w:p>
    <w:p w14:paraId="013C301D" w14:textId="77777777" w:rsidR="00A65FD1" w:rsidRDefault="00FD3E77">
      <w:r>
        <w:t>The output must match the Required Exercise Output below exactly; in Assembly, without the last two lines. dns-01 hashes to bucket 5, which is empty, so it shares with no one, and the get finds it with 1 comparison. Every other line is unchanged: a new key in its own bucket costs the other keys nothing.</w:t>
      </w:r>
    </w:p>
    <w:p w14:paraId="7D0E812D" w14:textId="77777777" w:rsidR="00A65FD1" w:rsidRDefault="00A65FD1">
      <w:pPr>
        <w:keepNext/>
      </w:pPr>
    </w:p>
    <w:p w14:paraId="307EA7D7" w14:textId="77777777" w:rsidR="00A65FD1" w:rsidRDefault="00A65FD1">
      <w:pPr>
        <w:keepNext/>
      </w:pPr>
    </w:p>
    <w:p w14:paraId="05F9B84E" w14:textId="77777777" w:rsidR="00A65FD1" w:rsidRDefault="00FD3E77">
      <w:pPr>
        <w:pStyle w:val="Heading2"/>
      </w:pPr>
      <w:r>
        <w:t>Required Exercise Output</w:t>
      </w:r>
    </w:p>
    <w:p w14:paraId="5820299A" w14:textId="77777777" w:rsidR="00A65FD1" w:rsidRDefault="00FD3E77">
      <w:pPr>
        <w:pStyle w:val="RequiredOutput"/>
        <w:keepNext/>
      </w:pPr>
      <w:r>
        <w:t>web-01 -&gt; bucket 2</w:t>
      </w:r>
    </w:p>
    <w:p w14:paraId="64E8EBA9" w14:textId="77777777" w:rsidR="00A65FD1" w:rsidRDefault="00FD3E77">
      <w:pPr>
        <w:pStyle w:val="RequiredOutput"/>
        <w:keepNext/>
      </w:pPr>
      <w:r>
        <w:t>web-02 -&gt; bucket 3</w:t>
      </w:r>
    </w:p>
    <w:p w14:paraId="56A58FC1" w14:textId="77777777" w:rsidR="00A65FD1" w:rsidRDefault="00FD3E77">
      <w:pPr>
        <w:pStyle w:val="RequiredOutput"/>
        <w:keepNext/>
      </w:pPr>
      <w:r>
        <w:t>db-01 -&gt; bucket 0</w:t>
      </w:r>
    </w:p>
    <w:p w14:paraId="2888C564" w14:textId="77777777" w:rsidR="00A65FD1" w:rsidRDefault="00FD3E77">
      <w:pPr>
        <w:pStyle w:val="RequiredOutput"/>
        <w:keepNext/>
      </w:pPr>
      <w:r>
        <w:t>cache-01 -&gt; bucket 4</w:t>
      </w:r>
    </w:p>
    <w:p w14:paraId="220964D9" w14:textId="77777777" w:rsidR="00A65FD1" w:rsidRDefault="00FD3E77">
      <w:pPr>
        <w:pStyle w:val="RequiredOutput"/>
        <w:keepNext/>
      </w:pPr>
      <w:r>
        <w:t>web-03 -&gt; bucket 4 (shared with cache-01)</w:t>
      </w:r>
    </w:p>
    <w:p w14:paraId="5D6E924D" w14:textId="77777777" w:rsidR="00A65FD1" w:rsidRDefault="00FD3E77">
      <w:pPr>
        <w:pStyle w:val="RequiredOutput"/>
        <w:keepNext/>
      </w:pPr>
      <w:r>
        <w:t>dns-01 -&gt; bucket 5</w:t>
      </w:r>
    </w:p>
    <w:p w14:paraId="75EF7A06" w14:textId="77777777" w:rsidR="00A65FD1" w:rsidRDefault="00FD3E77">
      <w:pPr>
        <w:pStyle w:val="RequiredOutput"/>
        <w:keepNext/>
      </w:pPr>
      <w:r>
        <w:t>Get dns-01: up (1 comparison)</w:t>
      </w:r>
    </w:p>
    <w:p w14:paraId="7F292127" w14:textId="77777777" w:rsidR="00A65FD1" w:rsidRDefault="00FD3E77">
      <w:pPr>
        <w:pStyle w:val="RequiredOutput"/>
        <w:keepNext/>
      </w:pPr>
      <w:r>
        <w:t>Get db-01: up (1 comparison)</w:t>
      </w:r>
    </w:p>
    <w:p w14:paraId="67E9C170" w14:textId="77777777" w:rsidR="00A65FD1" w:rsidRDefault="00FD3E77">
      <w:pPr>
        <w:pStyle w:val="RequiredOutput"/>
        <w:keepNext/>
      </w:pPr>
      <w:r>
        <w:t>Get web-03: draining (2 comparisons)</w:t>
      </w:r>
    </w:p>
    <w:p w14:paraId="0DAED1AA" w14:textId="77777777" w:rsidR="00A65FD1" w:rsidRDefault="00FD3E77">
      <w:pPr>
        <w:pStyle w:val="RequiredOutput"/>
        <w:keepNext/>
      </w:pPr>
      <w:r>
        <w:t>Set web-02: up</w:t>
      </w:r>
    </w:p>
    <w:p w14:paraId="06AE106C" w14:textId="77777777" w:rsidR="00A65FD1" w:rsidRDefault="00FD3E77">
      <w:pPr>
        <w:pStyle w:val="RequiredOutput"/>
        <w:keepNext/>
      </w:pPr>
      <w:r>
        <w:t>Get web-02: up (1 comparison)</w:t>
      </w:r>
    </w:p>
    <w:p w14:paraId="5EB8B269" w14:textId="77777777" w:rsidR="00A65FD1" w:rsidRDefault="00FD3E77">
      <w:pPr>
        <w:pStyle w:val="RequiredOutput"/>
        <w:keepNext/>
      </w:pPr>
      <w:r>
        <w:t>Get mail-01: not found (0 comparisons)</w:t>
      </w:r>
    </w:p>
    <w:p w14:paraId="6EA1424E" w14:textId="77777777" w:rsidR="00A65FD1" w:rsidRDefault="00FD3E77">
      <w:pPr>
        <w:pStyle w:val="RequiredOutput"/>
        <w:keepNext/>
      </w:pPr>
      <w:r>
        <w:t>Get backup-01: not found (2 comparisons)</w:t>
      </w:r>
    </w:p>
    <w:p w14:paraId="3B799436" w14:textId="77777777" w:rsidR="00A65FD1" w:rsidRDefault="00FD3E77">
      <w:pPr>
        <w:pStyle w:val="RequiredOutput"/>
        <w:keepNext/>
      </w:pPr>
      <w:r>
        <w:t>Put backup-01: bucket 4 is full</w:t>
      </w:r>
    </w:p>
    <w:p w14:paraId="4237A86B" w14:textId="77777777" w:rsidR="00A65FD1" w:rsidRDefault="00FD3E77">
      <w:pPr>
        <w:pStyle w:val="RequiredOutput"/>
        <w:keepNext/>
      </w:pPr>
      <w:r>
        <w:t>Removed web-03 from bucket 4</w:t>
      </w:r>
    </w:p>
    <w:p w14:paraId="6C44F1AD" w14:textId="77777777" w:rsidR="00A65FD1" w:rsidRDefault="00FD3E77">
      <w:pPr>
        <w:pStyle w:val="RequiredOutput"/>
        <w:keepNext/>
      </w:pPr>
      <w:r>
        <w:t>Remove mail-01: not found</w:t>
      </w:r>
    </w:p>
    <w:p w14:paraId="2BF86DC3" w14:textId="77777777" w:rsidR="00A65FD1" w:rsidRDefault="00FD3E77">
      <w:pPr>
        <w:pStyle w:val="RequiredOutput"/>
        <w:keepNext/>
      </w:pPr>
      <w:r>
        <w:t>backup-01 -&gt; bucket 4 (shared with cache-01)</w:t>
      </w:r>
    </w:p>
    <w:p w14:paraId="7497ABAD" w14:textId="77777777" w:rsidR="00A65FD1" w:rsidRDefault="00FD3E77">
      <w:pPr>
        <w:pStyle w:val="RequiredOutput"/>
        <w:keepNext/>
      </w:pPr>
      <w:r>
        <w:t>Get backup-01: up (2 comparisons)</w:t>
      </w:r>
    </w:p>
    <w:p w14:paraId="79A203E1" w14:textId="77777777" w:rsidR="00A65FD1" w:rsidRDefault="00FD3E77">
      <w:pPr>
        <w:pStyle w:val="RequiredOutput"/>
        <w:keepNext/>
      </w:pPr>
      <w:r>
        <w:t>Map get web-03: draining</w:t>
      </w:r>
    </w:p>
    <w:p w14:paraId="577BCEA4" w14:textId="77777777" w:rsidR="00A65FD1" w:rsidRDefault="00FD3E77">
      <w:pPr>
        <w:pStyle w:val="RequiredOutput"/>
      </w:pPr>
      <w:r>
        <w:t>Map get mail-01: not found</w:t>
      </w:r>
    </w:p>
    <w:p w14:paraId="43B345D1" w14:textId="77777777" w:rsidR="00A65FD1" w:rsidRDefault="00A65FD1">
      <w:pPr>
        <w:keepNext/>
      </w:pPr>
    </w:p>
    <w:p w14:paraId="4F8A2D67" w14:textId="77777777" w:rsidR="00A65FD1" w:rsidRDefault="00A65FD1">
      <w:pPr>
        <w:keepNext/>
      </w:pPr>
    </w:p>
    <w:p w14:paraId="02FCB764" w14:textId="77777777" w:rsidR="00A65FD1" w:rsidRDefault="00A65FD1">
      <w:pPr>
        <w:keepNext/>
      </w:pPr>
    </w:p>
    <w:p w14:paraId="34142B2E" w14:textId="77777777" w:rsidR="00A65FD1" w:rsidRDefault="00FD3E77">
      <w:pPr>
        <w:pStyle w:val="Heading1"/>
      </w:pPr>
      <w:r>
        <w:t>Challenge</w:t>
      </w:r>
    </w:p>
    <w:p w14:paraId="04C951DE" w14:textId="77777777" w:rsidR="00A65FD1" w:rsidRDefault="00FD3E77">
      <w:r>
        <w:t>Print a load report: every bucket's keys, in bucket order, and the load. For each bucket number from 0 to 7, print one line: Bucket, the number, a colon, and then each key in that bucket in order, each after one space, or the word empty after one space when the bucket has none. After the 8 lines, print Load: followed by the number of entries in the whole table, the words entries in, the number of buckets, and the word buckets. Call it from main (run in Solidity) directly after the second get of backup-01, the last get.</w:t>
      </w:r>
    </w:p>
    <w:p w14:paraId="3A566713" w14:textId="77777777" w:rsidR="00A65FD1" w:rsidRDefault="00A65FD1">
      <w:pPr>
        <w:keepNext/>
      </w:pPr>
    </w:p>
    <w:p w14:paraId="1FBD0AF0" w14:textId="77777777" w:rsidR="00A65FD1" w:rsidRDefault="00FD3E77">
      <w:pPr>
        <w:pStyle w:val="ListBullet"/>
      </w:pPr>
      <w:r>
        <w:t>Assembly: write print_buckets (rcx = the table; Linux rdi) directly above main. Add these texts: bucket_line_format db "Bucket %d:", 0, empty_text db " empty", 0, key_format db " %s", 0, newline_text db 10, 0, and load_format db "Load: %d entries in %d buckets", 10, 0. Keep the bucket's address in rbx, the bucket number in r12, the entry position in r13, and the entry total in r14; push all four, then sub rsp, 40 (Linux: sub rsp, 8) keeps the stack aligned. For each bucket, print bucket_line_format with the number, empty_text when its count is 0, key_format with each key, then newline_text; add the count to r14 and BUCKET_SIZE to rbx. Call it with lea rcx, [table] (Linux: lea rdi, [table]) and call print_buckets.</w:t>
      </w:r>
    </w:p>
    <w:p w14:paraId="32595428" w14:textId="77777777" w:rsidR="00A65FD1" w:rsidRDefault="00FD3E77">
      <w:pPr>
        <w:pStyle w:val="ListBullet"/>
      </w:pPr>
      <w:r>
        <w:t>Rust: write fn print_buckets(table: &amp;StatusTable) directly above main. Remember, print! writes without ending the line; println!() then ends it. Loop for bucket_number in 0..BUCKET_COUNT, and add each bucket's len() to an entry_count.</w:t>
      </w:r>
    </w:p>
    <w:p w14:paraId="27FE5A80" w14:textId="77777777" w:rsidR="00A65FD1" w:rsidRDefault="00FD3E77">
      <w:pPr>
        <w:pStyle w:val="ListBullet"/>
      </w:pPr>
      <w:r>
        <w:t>Erlang: write print_buckets(Table) directly above main. It calls print_bucket_lines(Table, 0, 0), which takes the bucket number and the entry count so far, prints one bucket's line, and calls itself with the next number and the count plus length(Bucket); a first clause, print_bucket_lines(_Table, ?BUCKET_COUNT, EntryCount), prints the Load line and stops. Print a bucket's keys with print_keys(Bucket): print_keys([]) prints " empty~n", and any other bucket prints each key with lists:foreach and a fun, then ~n.</w:t>
      </w:r>
    </w:p>
    <w:p w14:paraId="63E29D6A" w14:textId="77777777" w:rsidR="00A65FD1" w:rsidRDefault="00FD3E77">
      <w:pPr>
        <w:pStyle w:val="ListBullet"/>
      </w:pPr>
      <w:r>
        <w:t>Solidity: write function printBuckets(StatusTable memory table) internal pure directly above run. console.log always ends the line, so build each bucket's line with string.concat, starting from string.concat("Bucket ", vm.toString(bucketNumber), ":") and adding " empty" or " " and each key, then log it.</w:t>
      </w:r>
    </w:p>
    <w:p w14:paraId="07BDDF33" w14:textId="77777777" w:rsidR="00A65FD1" w:rsidRDefault="00A65FD1">
      <w:pPr>
        <w:keepNext/>
      </w:pPr>
    </w:p>
    <w:p w14:paraId="1A286C64" w14:textId="77777777" w:rsidR="00A65FD1" w:rsidRDefault="00FD3E77">
      <w:r>
        <w:t>Run each program; it must match the Required Challenge Output below; in Assembly, without the last two lines. The report lists the buckets in their own order, 0 to 7, which the program owns, not the order the keys were added and not a library's order. Bucket 4 lists cache-01 before backup-01, because backup-01 joined it later, and Load: 5 entries in 8 buckets is the load factor 5/8. With the Exercise as well, it must match the Required Combined Output after it: dns-01 fills bucket 5, and the load becomes 6 entries.</w:t>
      </w:r>
    </w:p>
    <w:p w14:paraId="1BD2E909" w14:textId="77777777" w:rsidR="00A65FD1" w:rsidRDefault="00A65FD1">
      <w:pPr>
        <w:keepNext/>
      </w:pPr>
    </w:p>
    <w:p w14:paraId="0542B44C" w14:textId="77777777" w:rsidR="00A65FD1" w:rsidRDefault="00A65FD1">
      <w:pPr>
        <w:keepNext/>
      </w:pPr>
    </w:p>
    <w:p w14:paraId="6B0B79A9" w14:textId="77777777" w:rsidR="00A65FD1" w:rsidRDefault="00FD3E77">
      <w:pPr>
        <w:pStyle w:val="Heading2"/>
      </w:pPr>
      <w:r>
        <w:t>Required Challenge Output</w:t>
      </w:r>
    </w:p>
    <w:p w14:paraId="32472F1F" w14:textId="77777777" w:rsidR="00A65FD1" w:rsidRDefault="00FD3E77">
      <w:pPr>
        <w:pStyle w:val="RequiredOutput"/>
        <w:keepNext/>
      </w:pPr>
      <w:r>
        <w:t>web-01 -&gt; bucket 2</w:t>
      </w:r>
    </w:p>
    <w:p w14:paraId="6FE7934C" w14:textId="77777777" w:rsidR="00A65FD1" w:rsidRDefault="00FD3E77">
      <w:pPr>
        <w:pStyle w:val="RequiredOutput"/>
        <w:keepNext/>
      </w:pPr>
      <w:r>
        <w:t>web-02 -&gt; bucket 3</w:t>
      </w:r>
    </w:p>
    <w:p w14:paraId="220ABF0D" w14:textId="77777777" w:rsidR="00A65FD1" w:rsidRDefault="00FD3E77">
      <w:pPr>
        <w:pStyle w:val="RequiredOutput"/>
      </w:pPr>
      <w:r>
        <w:t>db-01 -&gt; bucket 0</w:t>
      </w:r>
    </w:p>
    <w:p w14:paraId="115013B1" w14:textId="77777777" w:rsidR="00A65FD1" w:rsidRDefault="00FD3E77">
      <w:pPr>
        <w:pStyle w:val="RequiredOutput"/>
      </w:pPr>
      <w:r>
        <w:t>cache-01 -&gt; bucket 4</w:t>
      </w:r>
    </w:p>
    <w:p w14:paraId="48102918" w14:textId="77777777" w:rsidR="00A65FD1" w:rsidRDefault="00FD3E77">
      <w:pPr>
        <w:pStyle w:val="RequiredOutput"/>
      </w:pPr>
      <w:r>
        <w:t>web-03 -&gt; bucket 4 (shared with cache-01)</w:t>
      </w:r>
    </w:p>
    <w:p w14:paraId="2F05559C" w14:textId="77777777" w:rsidR="00A65FD1" w:rsidRDefault="00FD3E77">
      <w:pPr>
        <w:pStyle w:val="RequiredOutput"/>
      </w:pPr>
      <w:r>
        <w:t>Get db-01: up (1 comparison)</w:t>
      </w:r>
    </w:p>
    <w:p w14:paraId="7AB21DFB" w14:textId="77777777" w:rsidR="00A65FD1" w:rsidRDefault="00FD3E77">
      <w:pPr>
        <w:pStyle w:val="RequiredOutput"/>
      </w:pPr>
      <w:r>
        <w:t>Get web-03: draining (2 comparisons)</w:t>
      </w:r>
    </w:p>
    <w:p w14:paraId="1E351DFF" w14:textId="77777777" w:rsidR="00A65FD1" w:rsidRDefault="00FD3E77">
      <w:pPr>
        <w:pStyle w:val="RequiredOutput"/>
      </w:pPr>
      <w:r>
        <w:t>Set web-02: up</w:t>
      </w:r>
    </w:p>
    <w:p w14:paraId="76CC8431" w14:textId="77777777" w:rsidR="00A65FD1" w:rsidRDefault="00FD3E77">
      <w:pPr>
        <w:pStyle w:val="RequiredOutput"/>
      </w:pPr>
      <w:r>
        <w:t>Get web-02: up (1 comparison)</w:t>
      </w:r>
    </w:p>
    <w:p w14:paraId="1EF853B9" w14:textId="77777777" w:rsidR="00A65FD1" w:rsidRDefault="00FD3E77">
      <w:pPr>
        <w:pStyle w:val="RequiredOutput"/>
      </w:pPr>
      <w:r>
        <w:t>Get mail-01: not found (0 comparisons)</w:t>
      </w:r>
    </w:p>
    <w:p w14:paraId="37B0A6DE" w14:textId="77777777" w:rsidR="00A65FD1" w:rsidRDefault="00FD3E77">
      <w:pPr>
        <w:pStyle w:val="RequiredOutput"/>
      </w:pPr>
      <w:r>
        <w:t>Get backup-01: not found (2 comparisons)</w:t>
      </w:r>
    </w:p>
    <w:p w14:paraId="0EFE5124" w14:textId="77777777" w:rsidR="00A65FD1" w:rsidRDefault="00FD3E77">
      <w:pPr>
        <w:pStyle w:val="RequiredOutput"/>
      </w:pPr>
      <w:r>
        <w:t>Put backup-01: bucket 4 is full</w:t>
      </w:r>
    </w:p>
    <w:p w14:paraId="4D7B9849" w14:textId="77777777" w:rsidR="00A65FD1" w:rsidRDefault="00FD3E77">
      <w:pPr>
        <w:pStyle w:val="RequiredOutput"/>
      </w:pPr>
      <w:r>
        <w:t>Removed web-03 from bucket 4</w:t>
      </w:r>
    </w:p>
    <w:p w14:paraId="198E09EE" w14:textId="77777777" w:rsidR="00A65FD1" w:rsidRDefault="00FD3E77">
      <w:pPr>
        <w:pStyle w:val="RequiredOutput"/>
      </w:pPr>
      <w:r>
        <w:t>Remove mail-01: not found</w:t>
      </w:r>
    </w:p>
    <w:p w14:paraId="791FA807" w14:textId="77777777" w:rsidR="00A65FD1" w:rsidRDefault="00FD3E77">
      <w:pPr>
        <w:pStyle w:val="RequiredOutput"/>
      </w:pPr>
      <w:r>
        <w:t>backup-01 -&gt; bucket 4 (shared with cache-01)</w:t>
      </w:r>
    </w:p>
    <w:p w14:paraId="4E7E1A11" w14:textId="77777777" w:rsidR="00A65FD1" w:rsidRDefault="00FD3E77">
      <w:pPr>
        <w:pStyle w:val="RequiredOutput"/>
      </w:pPr>
      <w:r>
        <w:t>Get backup-01: up (2 comparisons)</w:t>
      </w:r>
    </w:p>
    <w:p w14:paraId="56BACC06" w14:textId="77777777" w:rsidR="00A65FD1" w:rsidRDefault="00FD3E77">
      <w:pPr>
        <w:pStyle w:val="RequiredOutput"/>
      </w:pPr>
      <w:r>
        <w:t>Bucket 0: db-01</w:t>
      </w:r>
    </w:p>
    <w:p w14:paraId="5731F7D1" w14:textId="77777777" w:rsidR="00A65FD1" w:rsidRDefault="00FD3E77">
      <w:pPr>
        <w:pStyle w:val="RequiredOutput"/>
      </w:pPr>
      <w:r>
        <w:t>Bucket 1: empty</w:t>
      </w:r>
    </w:p>
    <w:p w14:paraId="32FCED82" w14:textId="77777777" w:rsidR="00A65FD1" w:rsidRDefault="00FD3E77">
      <w:pPr>
        <w:pStyle w:val="RequiredOutput"/>
      </w:pPr>
      <w:r>
        <w:t>Bucket 2: web-01</w:t>
      </w:r>
    </w:p>
    <w:p w14:paraId="2C30733D" w14:textId="77777777" w:rsidR="00A65FD1" w:rsidRDefault="00FD3E77">
      <w:pPr>
        <w:pStyle w:val="RequiredOutput"/>
      </w:pPr>
      <w:r>
        <w:t>Bucket 3: web-02</w:t>
      </w:r>
    </w:p>
    <w:p w14:paraId="59C1AAEC" w14:textId="77777777" w:rsidR="00A65FD1" w:rsidRDefault="00FD3E77">
      <w:pPr>
        <w:pStyle w:val="RequiredOutput"/>
      </w:pPr>
      <w:r>
        <w:t>Bucket 4: cache-01 backup-01</w:t>
      </w:r>
    </w:p>
    <w:p w14:paraId="75C70FAD" w14:textId="77777777" w:rsidR="00A65FD1" w:rsidRDefault="00FD3E77">
      <w:pPr>
        <w:pStyle w:val="RequiredOutput"/>
      </w:pPr>
      <w:r>
        <w:t>Bucket 5: empty</w:t>
      </w:r>
    </w:p>
    <w:p w14:paraId="70B147EC" w14:textId="77777777" w:rsidR="00A65FD1" w:rsidRDefault="00FD3E77">
      <w:pPr>
        <w:pStyle w:val="RequiredOutput"/>
      </w:pPr>
      <w:r>
        <w:t>Bucket 6: empty</w:t>
      </w:r>
    </w:p>
    <w:p w14:paraId="5C210E1C" w14:textId="77777777" w:rsidR="00A65FD1" w:rsidRDefault="00FD3E77">
      <w:pPr>
        <w:pStyle w:val="RequiredOutput"/>
      </w:pPr>
      <w:r>
        <w:t>Bucket 7: empty</w:t>
      </w:r>
    </w:p>
    <w:p w14:paraId="7B273F3B" w14:textId="77777777" w:rsidR="00A65FD1" w:rsidRDefault="00FD3E77">
      <w:pPr>
        <w:pStyle w:val="RequiredOutput"/>
        <w:keepNext/>
      </w:pPr>
      <w:r>
        <w:t>Load: 5 entries in 8 buckets</w:t>
      </w:r>
    </w:p>
    <w:p w14:paraId="2BB1AC53" w14:textId="77777777" w:rsidR="00A65FD1" w:rsidRDefault="00FD3E77">
      <w:pPr>
        <w:pStyle w:val="RequiredOutput"/>
        <w:keepNext/>
      </w:pPr>
      <w:r>
        <w:t>Map get web-03: draining</w:t>
      </w:r>
    </w:p>
    <w:p w14:paraId="5A2CC996" w14:textId="77777777" w:rsidR="00A65FD1" w:rsidRDefault="00FD3E77">
      <w:pPr>
        <w:pStyle w:val="RequiredOutput"/>
      </w:pPr>
      <w:r>
        <w:t>Map get mail-01: not found</w:t>
      </w:r>
    </w:p>
    <w:p w14:paraId="033E6CBE" w14:textId="77777777" w:rsidR="00A65FD1" w:rsidRDefault="00A65FD1">
      <w:pPr>
        <w:keepNext/>
      </w:pPr>
    </w:p>
    <w:p w14:paraId="0CDE620F" w14:textId="77777777" w:rsidR="00A65FD1" w:rsidRDefault="00A65FD1">
      <w:pPr>
        <w:keepNext/>
      </w:pPr>
    </w:p>
    <w:p w14:paraId="4A64934C" w14:textId="77777777" w:rsidR="00A65FD1" w:rsidRDefault="00FD3E77">
      <w:pPr>
        <w:pStyle w:val="Heading2"/>
      </w:pPr>
      <w:r>
        <w:t>Required Combined Output</w:t>
      </w:r>
    </w:p>
    <w:p w14:paraId="0F739DC6" w14:textId="77777777" w:rsidR="00A65FD1" w:rsidRDefault="00FD3E77">
      <w:pPr>
        <w:pStyle w:val="RequiredOutput"/>
        <w:keepNext/>
      </w:pPr>
      <w:r>
        <w:t>web-01 -&gt; bucket 2</w:t>
      </w:r>
    </w:p>
    <w:p w14:paraId="617870F2" w14:textId="77777777" w:rsidR="00A65FD1" w:rsidRDefault="00FD3E77">
      <w:pPr>
        <w:pStyle w:val="RequiredOutput"/>
        <w:keepNext/>
      </w:pPr>
      <w:r>
        <w:t>web-02 -&gt; bucket 3</w:t>
      </w:r>
    </w:p>
    <w:p w14:paraId="6491E0B5" w14:textId="77777777" w:rsidR="00A65FD1" w:rsidRDefault="00FD3E77">
      <w:pPr>
        <w:pStyle w:val="RequiredOutput"/>
      </w:pPr>
      <w:r>
        <w:t>db-01 -&gt; bucket 0</w:t>
      </w:r>
    </w:p>
    <w:p w14:paraId="4B667611" w14:textId="77777777" w:rsidR="00A65FD1" w:rsidRDefault="00FD3E77">
      <w:pPr>
        <w:pStyle w:val="RequiredOutput"/>
      </w:pPr>
      <w:r>
        <w:t>cache-01 -&gt; bucket 4</w:t>
      </w:r>
    </w:p>
    <w:p w14:paraId="34CC3CBF" w14:textId="77777777" w:rsidR="00A65FD1" w:rsidRDefault="00FD3E77">
      <w:pPr>
        <w:pStyle w:val="RequiredOutput"/>
      </w:pPr>
      <w:r>
        <w:t>web-03 -&gt; bucket 4 (shared with cache-01)</w:t>
      </w:r>
    </w:p>
    <w:p w14:paraId="1A434BAC" w14:textId="77777777" w:rsidR="00A65FD1" w:rsidRDefault="00FD3E77">
      <w:pPr>
        <w:pStyle w:val="RequiredOutput"/>
      </w:pPr>
      <w:r>
        <w:t>dns-01 -&gt; bucket 5</w:t>
      </w:r>
    </w:p>
    <w:p w14:paraId="22BAC89F" w14:textId="77777777" w:rsidR="00A65FD1" w:rsidRDefault="00FD3E77">
      <w:pPr>
        <w:pStyle w:val="RequiredOutput"/>
      </w:pPr>
      <w:r>
        <w:t>Get dns-01: up (1 comparison)</w:t>
      </w:r>
    </w:p>
    <w:p w14:paraId="72AF4C02" w14:textId="77777777" w:rsidR="00A65FD1" w:rsidRDefault="00FD3E77">
      <w:pPr>
        <w:pStyle w:val="RequiredOutput"/>
      </w:pPr>
      <w:r>
        <w:t>Get db-01: up (1 comparison)</w:t>
      </w:r>
    </w:p>
    <w:p w14:paraId="4A03D72C" w14:textId="77777777" w:rsidR="00A65FD1" w:rsidRDefault="00FD3E77">
      <w:pPr>
        <w:pStyle w:val="RequiredOutput"/>
      </w:pPr>
      <w:r>
        <w:t>Get web-03: draining (2 comparisons)</w:t>
      </w:r>
    </w:p>
    <w:p w14:paraId="106282F0" w14:textId="77777777" w:rsidR="00A65FD1" w:rsidRDefault="00FD3E77">
      <w:pPr>
        <w:pStyle w:val="RequiredOutput"/>
      </w:pPr>
      <w:r>
        <w:t>Set web-02: up</w:t>
      </w:r>
    </w:p>
    <w:p w14:paraId="2E45DD66" w14:textId="77777777" w:rsidR="00A65FD1" w:rsidRDefault="00FD3E77">
      <w:pPr>
        <w:pStyle w:val="RequiredOutput"/>
      </w:pPr>
      <w:r>
        <w:t>Get web-02: up (1 comparison)</w:t>
      </w:r>
    </w:p>
    <w:p w14:paraId="494B4BF9" w14:textId="77777777" w:rsidR="00A65FD1" w:rsidRDefault="00FD3E77">
      <w:pPr>
        <w:pStyle w:val="RequiredOutput"/>
      </w:pPr>
      <w:r>
        <w:t>Get mail-01: not found (0 comparisons)</w:t>
      </w:r>
    </w:p>
    <w:p w14:paraId="68AE78F4" w14:textId="77777777" w:rsidR="00A65FD1" w:rsidRDefault="00FD3E77">
      <w:pPr>
        <w:pStyle w:val="RequiredOutput"/>
      </w:pPr>
      <w:r>
        <w:t>Get backup-01: not found (2 comparisons)</w:t>
      </w:r>
    </w:p>
    <w:p w14:paraId="08631F41" w14:textId="77777777" w:rsidR="00A65FD1" w:rsidRDefault="00FD3E77">
      <w:pPr>
        <w:pStyle w:val="RequiredOutput"/>
      </w:pPr>
      <w:r>
        <w:t>Put backup-01: bucket 4 is full</w:t>
      </w:r>
    </w:p>
    <w:p w14:paraId="5DB2C8B1" w14:textId="77777777" w:rsidR="00A65FD1" w:rsidRDefault="00FD3E77">
      <w:pPr>
        <w:pStyle w:val="RequiredOutput"/>
      </w:pPr>
      <w:r>
        <w:t>Removed web-03 from bucket 4</w:t>
      </w:r>
    </w:p>
    <w:p w14:paraId="2ECA2477" w14:textId="77777777" w:rsidR="00A65FD1" w:rsidRDefault="00FD3E77">
      <w:pPr>
        <w:pStyle w:val="RequiredOutput"/>
      </w:pPr>
      <w:r>
        <w:t>Remove mail-01: not found</w:t>
      </w:r>
    </w:p>
    <w:p w14:paraId="1BE5ADDE" w14:textId="77777777" w:rsidR="00A65FD1" w:rsidRDefault="00FD3E77">
      <w:pPr>
        <w:pStyle w:val="RequiredOutput"/>
      </w:pPr>
      <w:r>
        <w:t>backup-01 -&gt; bucket 4 (shared with cache-01)</w:t>
      </w:r>
    </w:p>
    <w:p w14:paraId="554BDFCF" w14:textId="77777777" w:rsidR="00A65FD1" w:rsidRDefault="00FD3E77">
      <w:pPr>
        <w:pStyle w:val="RequiredOutput"/>
      </w:pPr>
      <w:r>
        <w:t>Get backup-01: up (2 comparisons)</w:t>
      </w:r>
    </w:p>
    <w:p w14:paraId="5AD5F0F3" w14:textId="77777777" w:rsidR="00A65FD1" w:rsidRDefault="00FD3E77">
      <w:pPr>
        <w:pStyle w:val="RequiredOutput"/>
      </w:pPr>
      <w:r>
        <w:t>Bucket 0: db-01</w:t>
      </w:r>
    </w:p>
    <w:p w14:paraId="5C897191" w14:textId="77777777" w:rsidR="00A65FD1" w:rsidRDefault="00FD3E77">
      <w:pPr>
        <w:pStyle w:val="RequiredOutput"/>
      </w:pPr>
      <w:r>
        <w:t>Bucket 1: empty</w:t>
      </w:r>
    </w:p>
    <w:p w14:paraId="1FD6B8F8" w14:textId="77777777" w:rsidR="00A65FD1" w:rsidRDefault="00FD3E77">
      <w:pPr>
        <w:pStyle w:val="RequiredOutput"/>
      </w:pPr>
      <w:r>
        <w:t>Bucket 2: web-01</w:t>
      </w:r>
    </w:p>
    <w:p w14:paraId="0B82CE26" w14:textId="77777777" w:rsidR="00A65FD1" w:rsidRDefault="00FD3E77">
      <w:pPr>
        <w:pStyle w:val="RequiredOutput"/>
      </w:pPr>
      <w:r>
        <w:t>Bucket 3: web-02</w:t>
      </w:r>
    </w:p>
    <w:p w14:paraId="342B494B" w14:textId="77777777" w:rsidR="00A65FD1" w:rsidRDefault="00FD3E77">
      <w:pPr>
        <w:pStyle w:val="RequiredOutput"/>
      </w:pPr>
      <w:r>
        <w:t>Bucket 4: cache-01 backup-01</w:t>
      </w:r>
    </w:p>
    <w:p w14:paraId="7BA792A4" w14:textId="77777777" w:rsidR="00A65FD1" w:rsidRDefault="00FD3E77">
      <w:pPr>
        <w:pStyle w:val="RequiredOutput"/>
      </w:pPr>
      <w:r>
        <w:t>Bucket 5: dns-01</w:t>
      </w:r>
    </w:p>
    <w:p w14:paraId="66B199F5" w14:textId="77777777" w:rsidR="00A65FD1" w:rsidRDefault="00FD3E77">
      <w:pPr>
        <w:pStyle w:val="RequiredOutput"/>
      </w:pPr>
      <w:r>
        <w:t>Bucket 6: empty</w:t>
      </w:r>
    </w:p>
    <w:p w14:paraId="466C39EC" w14:textId="77777777" w:rsidR="00A65FD1" w:rsidRDefault="00FD3E77">
      <w:pPr>
        <w:pStyle w:val="RequiredOutput"/>
      </w:pPr>
      <w:r>
        <w:t>Bucket 7: empty</w:t>
      </w:r>
    </w:p>
    <w:p w14:paraId="40F6FE7B" w14:textId="77777777" w:rsidR="00A65FD1" w:rsidRDefault="00FD3E77">
      <w:pPr>
        <w:pStyle w:val="RequiredOutput"/>
        <w:keepNext/>
      </w:pPr>
      <w:r>
        <w:t>Load: 6 entries in 8 buckets</w:t>
      </w:r>
    </w:p>
    <w:p w14:paraId="5E8D962A" w14:textId="77777777" w:rsidR="00A65FD1" w:rsidRDefault="00FD3E77">
      <w:pPr>
        <w:pStyle w:val="RequiredOutput"/>
        <w:keepNext/>
      </w:pPr>
      <w:r>
        <w:t>Map get web-03: draining</w:t>
      </w:r>
    </w:p>
    <w:p w14:paraId="78C6AF28" w14:textId="77777777" w:rsidR="00A65FD1" w:rsidRDefault="00FD3E77">
      <w:pPr>
        <w:pStyle w:val="RequiredOutput"/>
      </w:pPr>
      <w:r>
        <w:t>Map get mail-01: not found</w:t>
      </w:r>
    </w:p>
    <w:p w14:paraId="793A92EE" w14:textId="77777777" w:rsidR="00A65FD1" w:rsidRDefault="00A65FD1">
      <w:pPr>
        <w:keepNext/>
      </w:pPr>
    </w:p>
    <w:p w14:paraId="5723A8F9" w14:textId="77777777" w:rsidR="00A65FD1" w:rsidRDefault="00A65FD1">
      <w:pPr>
        <w:keepNext/>
      </w:pPr>
    </w:p>
    <w:p w14:paraId="0E1643AF" w14:textId="77777777" w:rsidR="00A65FD1" w:rsidRDefault="00A65FD1">
      <w:pPr>
        <w:keepNext/>
      </w:pPr>
    </w:p>
    <w:p w14:paraId="072F4148" w14:textId="77777777" w:rsidR="00A65FD1" w:rsidRDefault="00FD3E77">
      <w:pPr>
        <w:pStyle w:val="Heading1"/>
      </w:pPr>
      <w:r>
        <w:t>Completion Checklist</w:t>
      </w:r>
    </w:p>
    <w:p w14:paraId="3AE81D2E" w14:textId="77777777" w:rsidR="00A65FD1" w:rsidRDefault="00FD3E77">
      <w:pPr>
        <w:pStyle w:val="ListBullet"/>
      </w:pPr>
      <w:r>
        <w:t>I built and ran the Basic and Production-Minded programs in every language, including Assembly on both Windows and Linux.</w:t>
      </w:r>
    </w:p>
    <w:p w14:paraId="75B44620" w14:textId="77777777" w:rsidR="00A65FD1" w:rsidRDefault="00FD3E77">
      <w:pPr>
        <w:pStyle w:val="ListBullet"/>
      </w:pPr>
      <w:r>
        <w:t>My output matched the Required Clean-Run Output (in Solidity, the lines under == Logs ==), with Assembly ending before the Map get lines.</w:t>
      </w:r>
    </w:p>
    <w:p w14:paraId="1FF3205B" w14:textId="77777777" w:rsidR="00A65FD1" w:rsidRDefault="00FD3E77">
      <w:pPr>
        <w:pStyle w:val="ListBullet"/>
      </w:pPr>
      <w:r>
        <w:t>I can say how each of my four languages keeps the hash to 32 bits.</w:t>
      </w:r>
    </w:p>
    <w:p w14:paraId="4D2CF7BC" w14:textId="77777777" w:rsidR="00A65FD1" w:rsidRDefault="00FD3E77">
      <w:pPr>
        <w:pStyle w:val="ListBullet"/>
      </w:pPr>
      <w:r>
        <w:t>I can explain a collision and why a lookup compares keys, not just hashes.</w:t>
      </w:r>
    </w:p>
    <w:p w14:paraId="5128B55F" w14:textId="77777777" w:rsidR="00A65FD1" w:rsidRDefault="00FD3E77">
      <w:pPr>
        <w:pStyle w:val="ListBullet"/>
      </w:pPr>
      <w:r>
        <w:t>I can say what a missing key gives back in each language: 0, None, undefined, or found = false.</w:t>
      </w:r>
    </w:p>
    <w:p w14:paraId="21C2E1B1" w14:textId="77777777" w:rsidR="00A65FD1" w:rsidRDefault="00FD3E77">
      <w:pPr>
        <w:pStyle w:val="ListBullet"/>
      </w:pPr>
      <w:r>
        <w:t>I can say how Rust's HashMap, Erlang's map, and Solidity's mapping each find a key, and why none of their orders may be printed or trusted.</w:t>
      </w:r>
    </w:p>
    <w:p w14:paraId="4C591785" w14:textId="77777777" w:rsidR="00A65FD1" w:rsidRDefault="00FD3E77">
      <w:pPr>
        <w:pStyle w:val="ListBullet"/>
      </w:pPr>
      <w:r>
        <w:t>I added dns-01 and matched the Required Exercise Output.</w:t>
      </w:r>
    </w:p>
    <w:p w14:paraId="10E82974" w14:textId="77777777" w:rsidR="00A65FD1" w:rsidRDefault="00FD3E77">
      <w:pPr>
        <w:pStyle w:val="ListBullet"/>
      </w:pPr>
      <w:r>
        <w:t>I printed the load report and matched the Required Challenge and Combined Output.</w:t>
      </w:r>
    </w:p>
    <w:p w14:paraId="358AFC57" w14:textId="77777777" w:rsidR="00A65FD1" w:rsidRDefault="00A65FD1">
      <w:pPr>
        <w:keepNext/>
      </w:pPr>
    </w:p>
    <w:p w14:paraId="2FFF6E19" w14:textId="77777777" w:rsidR="00A65FD1" w:rsidRDefault="00A65FD1">
      <w:pPr>
        <w:keepNext/>
      </w:pPr>
    </w:p>
    <w:p w14:paraId="752F7C69" w14:textId="77777777" w:rsidR="00A65FD1" w:rsidRDefault="00A65FD1">
      <w:pPr>
        <w:keepNext/>
      </w:pPr>
    </w:p>
    <w:p w14:paraId="39C4C55A" w14:textId="77777777" w:rsidR="00A65FD1" w:rsidRDefault="00FD3E77">
      <w:pPr>
        <w:pStyle w:val="Heading1"/>
      </w:pPr>
      <w:r>
        <w:t>Lesson Wrap-Up</w:t>
      </w:r>
    </w:p>
    <w:p w14:paraId="4CD3D540" w14:textId="77777777" w:rsidR="00A65FD1" w:rsidRDefault="00FD3E77">
      <w:r>
        <w:t>A hash table finds a value by its key without searching everything, in every language here: the hash turns the key into a bucket number, and a lookup compares only the keys in that one bucket. Assembly shows the buckets byte by byte, with a register that wraps the hash by itself. Rust makes the wrap deliberate and its Option makes a missing key impossible to ignore. Erlang returns a new table for every change. Solidity's mapping turns the key's hash straight into a storage address, so it needs no buckets, but it cannot list its keys or tell a missing key from an empty value. Lesson 10.7a turns to trees: parent and child structures, such as an environment of regions, groups, and servers.</w:t>
      </w:r>
    </w:p>
    <w:sectPr w:rsidR="00A65FD1"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8B7"/>
    <w:rsid w:val="002862A7"/>
    <w:rsid w:val="0029639D"/>
    <w:rsid w:val="00326F90"/>
    <w:rsid w:val="00346A4E"/>
    <w:rsid w:val="004048EC"/>
    <w:rsid w:val="004751BA"/>
    <w:rsid w:val="004B6493"/>
    <w:rsid w:val="005B648E"/>
    <w:rsid w:val="00624F0D"/>
    <w:rsid w:val="00737B50"/>
    <w:rsid w:val="007B1825"/>
    <w:rsid w:val="00842A0F"/>
    <w:rsid w:val="00A65FD1"/>
    <w:rsid w:val="00AA1D8D"/>
    <w:rsid w:val="00B47730"/>
    <w:rsid w:val="00B851F1"/>
    <w:rsid w:val="00CB0664"/>
    <w:rsid w:val="00FC693F"/>
    <w:rsid w:val="00FD3E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C976A"/>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21094</Words>
  <Characters>104473</Characters>
  <Application>Microsoft Office Word</Application>
  <DocSecurity>0</DocSecurity>
  <Lines>3486</Lines>
  <Paragraphs>2767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10 Lesson 10.6a Hash Tables EXTENDED</dc:title>
  <dc:subject/>
  <dc:creator>Scott D. Jarboe</dc:creator>
  <cp:keywords/>
  <dc:description/>
  <cp:lastModifiedBy>Scott J</cp:lastModifiedBy>
  <cp:revision>1</cp:revision>
  <dcterms:created xsi:type="dcterms:W3CDTF">2026-09-19T23:12:00Z</dcterms:created>
  <dcterms:modified xsi:type="dcterms:W3CDTF">2026-10-11T20:58:00Z</dcterms:modified>
  <cp:category/>
</cp:coreProperties>
</file>

<file path=docProps/custom.xml><?xml version="1.0" encoding="utf-8"?>
<Properties xmlns="http://schemas.openxmlformats.org/officeDocument/2006/custom-properties" xmlns:vt="http://schemas.openxmlformats.org/officeDocument/2006/docPropsVTypes"/>
</file>