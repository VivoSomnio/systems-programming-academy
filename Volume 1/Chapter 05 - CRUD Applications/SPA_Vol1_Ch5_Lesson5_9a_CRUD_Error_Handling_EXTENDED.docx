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F6B92" w14:textId="77777777" w:rsidR="0030125C" w:rsidRDefault="00020577">
      <w:pPr>
        <w:pStyle w:val="AcademyTitle"/>
      </w:pPr>
      <w:r>
        <w:t>SYSTEMS PROGRAMMING ACADEMY</w:t>
      </w:r>
    </w:p>
    <w:p w14:paraId="727EC1D0" w14:textId="77777777" w:rsidR="0030125C" w:rsidRDefault="00020577">
      <w:pPr>
        <w:pStyle w:val="VolumeTitle"/>
      </w:pPr>
      <w:r>
        <w:t>Volume 1: Foundations of Systems Programming</w:t>
      </w:r>
    </w:p>
    <w:p w14:paraId="03DE507D" w14:textId="77777777" w:rsidR="0030125C" w:rsidRDefault="00020577">
      <w:pPr>
        <w:pStyle w:val="ChapterTitle"/>
      </w:pPr>
      <w:r>
        <w:t>Chapter 5: CRUD Applications</w:t>
      </w:r>
    </w:p>
    <w:p w14:paraId="02C26BB5" w14:textId="77777777" w:rsidR="0030125C" w:rsidRDefault="00020577">
      <w:pPr>
        <w:pStyle w:val="LessonTitle"/>
      </w:pPr>
      <w:r>
        <w:t>Lesson 5.9a: CRUD Error Handling EXTENDED</w:t>
      </w:r>
    </w:p>
    <w:p w14:paraId="77AABD3E" w14:textId="77777777" w:rsidR="0030125C" w:rsidRDefault="00020577">
      <w:pPr>
        <w:pStyle w:val="LessonSubtitle"/>
      </w:pPr>
      <w:r>
        <w:t>Assembly, Rust, Erlang, and Solidity Companion</w:t>
      </w:r>
    </w:p>
    <w:p w14:paraId="6C2AE018" w14:textId="77777777" w:rsidR="0030125C" w:rsidRDefault="0030125C">
      <w:pPr>
        <w:keepNext/>
      </w:pPr>
    </w:p>
    <w:p w14:paraId="43E3F121" w14:textId="77777777" w:rsidR="0030125C" w:rsidRDefault="0030125C">
      <w:pPr>
        <w:keepNext/>
      </w:pPr>
    </w:p>
    <w:p w14:paraId="1AA654EF" w14:textId="77777777" w:rsidR="0030125C" w:rsidRDefault="0030125C">
      <w:pPr>
        <w:keepNext/>
      </w:pPr>
    </w:p>
    <w:p w14:paraId="7A151569" w14:textId="77777777" w:rsidR="0030125C" w:rsidRDefault="00020577">
      <w:pPr>
        <w:pStyle w:val="Heading1"/>
      </w:pPr>
      <w:r>
        <w:t>Goal</w:t>
      </w:r>
    </w:p>
    <w:p w14:paraId="15E34D04" w14:textId="77777777" w:rsidR="0030125C" w:rsidRDefault="00020577">
      <w:r>
        <w:t>Give the Contact Manager Lesson 5.9's error model in Assembly, Rust, and Erlang. Every application operation returns one status from the same fixed list, ContactStatus, written each language's way, and one function, status_message, turns each status into the user's words. status_from_error is the one place that sorts the server's numbers: 1062 is a duplicate email, and every other number a database failure, which is appended to contacts.log with the time, the operation, the number, and the full message, whi</w:t>
      </w:r>
      <w:r>
        <w:t>le the user sees only short words. A server that cannot be reached is reported as unreachable, and the program ends with exit code 1 when any command failed. The three programs print exactly Lesson 5.9's lines and follow its troubleshooting walkthrough. Solidity has no database and no server numbers: its scripts use the same seven statuses for the honest counterpart, a call that reverts, and its section covers revert reasons and custom errors, how a script reads a failed call with try and catch, what a fail</w:t>
      </w:r>
      <w:r>
        <w:t>ed transaction costs, and what to log off the chain, and where.</w:t>
      </w:r>
    </w:p>
    <w:p w14:paraId="4C0E4D45" w14:textId="77777777" w:rsidR="0030125C" w:rsidRDefault="0030125C">
      <w:pPr>
        <w:keepNext/>
      </w:pPr>
    </w:p>
    <w:p w14:paraId="5BB74075" w14:textId="77777777" w:rsidR="0030125C" w:rsidRDefault="0030125C">
      <w:pPr>
        <w:keepNext/>
      </w:pPr>
    </w:p>
    <w:p w14:paraId="2030B407" w14:textId="77777777" w:rsidR="0030125C" w:rsidRDefault="0030125C">
      <w:pPr>
        <w:keepNext/>
      </w:pPr>
    </w:p>
    <w:p w14:paraId="07773D20" w14:textId="77777777" w:rsidR="0030125C" w:rsidRDefault="00020577">
      <w:pPr>
        <w:pStyle w:val="Heading1"/>
      </w:pPr>
      <w:r>
        <w:t>Why This Matters</w:t>
      </w:r>
    </w:p>
    <w:p w14:paraId="04709A2B" w14:textId="77777777" w:rsidR="0030125C" w:rsidRDefault="00020577">
      <w:r>
        <w:t>Lesson 5.9 explains why an application needs one error model: fixed words for the user, the full story in a log for whoever troubleshoots, and an exit code a script can test. This companion shows what that takes when the language gives you less. Assembly has no enum and no exceptions, so equ constants name the statuses and every operation hands back two results in two registers. Rust's enum and match make the compiler check that every status has words. Erlang uses atoms and carries the count of failed comma</w:t>
      </w:r>
      <w:r>
        <w:t>nds from one call of its loop to the next. Solidity shows the other side: a contract cannot write a log or reach a server, a failed call leaves no trace on the chain, and a failed transaction that was sent anyway still costs gas, so the script decides what to send and keeps its own log on your computer. Read Lesson 5.9 first: this companion uses its runs, its words, and its walkthrough, and does not repeat why each was chosen.</w:t>
      </w:r>
    </w:p>
    <w:p w14:paraId="6ED7172B" w14:textId="77777777" w:rsidR="0030125C" w:rsidRDefault="0030125C">
      <w:pPr>
        <w:keepNext/>
      </w:pPr>
    </w:p>
    <w:p w14:paraId="4CA0CBA0" w14:textId="77777777" w:rsidR="0030125C" w:rsidRDefault="0030125C">
      <w:pPr>
        <w:keepNext/>
      </w:pPr>
    </w:p>
    <w:p w14:paraId="4FB08E78" w14:textId="77777777" w:rsidR="0030125C" w:rsidRDefault="0030125C">
      <w:pPr>
        <w:keepNext/>
      </w:pPr>
    </w:p>
    <w:p w14:paraId="43566729" w14:textId="77777777" w:rsidR="0030125C" w:rsidRDefault="00020577">
      <w:pPr>
        <w:pStyle w:val="Heading1"/>
      </w:pPr>
      <w:r>
        <w:t>Concept</w:t>
      </w:r>
    </w:p>
    <w:p w14:paraId="64C07A5E" w14:textId="77777777" w:rsidR="0030125C" w:rsidRDefault="00020577">
      <w:pPr>
        <w:keepNext/>
      </w:pPr>
      <w:r>
        <w:t>The programs have Lesson 5.9's commands. The Basic versions have add and show; the Production-Minded versions also have delete and import. A blank line is ignored, and only quit or ended input closes the program (Lesson 5.1a):</w:t>
      </w:r>
    </w:p>
    <w:p w14:paraId="47234642" w14:textId="77777777" w:rsidR="0030125C" w:rsidRDefault="0030125C">
      <w:pPr>
        <w:keepNext/>
      </w:pPr>
    </w:p>
    <w:p w14:paraId="2F4B3136" w14:textId="77777777" w:rsidR="0030125C" w:rsidRDefault="00020577">
      <w:pPr>
        <w:pStyle w:val="RequiredOutput"/>
        <w:keepNext/>
      </w:pPr>
      <w:r>
        <w:t>Command  It asks for            It does</w:t>
      </w:r>
    </w:p>
    <w:p w14:paraId="72ABB949" w14:textId="77777777" w:rsidR="0030125C" w:rsidRDefault="00020577">
      <w:pPr>
        <w:pStyle w:val="RequiredOutput"/>
        <w:keepNext/>
      </w:pPr>
      <w:r>
        <w:t>add      Name:, Email:, Phone:  creates one contact (Lesson 5.1a)</w:t>
      </w:r>
    </w:p>
    <w:p w14:paraId="40F00919" w14:textId="77777777" w:rsidR="0030125C" w:rsidRDefault="00020577">
      <w:pPr>
        <w:pStyle w:val="RequiredOutput"/>
        <w:keepNext/>
      </w:pPr>
      <w:r>
        <w:t>show     Id:                    shows one contact (Lesson 5.2a)</w:t>
      </w:r>
    </w:p>
    <w:p w14:paraId="5399ED5B" w14:textId="77777777" w:rsidR="0030125C" w:rsidRDefault="00020577">
      <w:pPr>
        <w:pStyle w:val="RequiredOutput"/>
        <w:keepNext/>
      </w:pPr>
      <w:r>
        <w:t>delete   Id:, then y or n       deletes one contact after asking (Lesson 5.4a)</w:t>
      </w:r>
    </w:p>
    <w:p w14:paraId="53339DC4" w14:textId="77777777" w:rsidR="0030125C" w:rsidRDefault="00020577">
      <w:pPr>
        <w:pStyle w:val="RequiredOutput"/>
        <w:keepNext/>
      </w:pPr>
      <w:r>
        <w:t>import   File:                  creates contacts from a CSV file (Lesson 5.7a)</w:t>
      </w:r>
    </w:p>
    <w:p w14:paraId="7E383CA5" w14:textId="77777777" w:rsidR="0030125C" w:rsidRDefault="00020577">
      <w:pPr>
        <w:pStyle w:val="RequiredOutput"/>
      </w:pPr>
      <w:r>
        <w:t>quit     nothing                closes the program (ended input does too)</w:t>
      </w:r>
    </w:p>
    <w:p w14:paraId="4E7B7AFB" w14:textId="77777777" w:rsidR="0030125C" w:rsidRDefault="0030125C">
      <w:pPr>
        <w:keepNext/>
      </w:pPr>
    </w:p>
    <w:p w14:paraId="7229BE88" w14:textId="77777777" w:rsidR="0030125C" w:rsidRDefault="0030125C">
      <w:pPr>
        <w:keepNext/>
      </w:pPr>
    </w:p>
    <w:p w14:paraId="467F4EF5" w14:textId="77777777" w:rsidR="0030125C" w:rsidRDefault="00020577">
      <w:pPr>
        <w:pStyle w:val="Heading2"/>
      </w:pPr>
      <w:r>
        <w:t>Lesson 5.9's Error Model, Unchanged</w:t>
      </w:r>
    </w:p>
    <w:p w14:paraId="1D04E80B" w14:textId="77777777" w:rsidR="0030125C" w:rsidRDefault="00020577">
      <w:pPr>
        <w:pStyle w:val="ListBullet"/>
      </w:pPr>
      <w:r>
        <w:t>Remember, every way an operation can end has a name: SUCCESS, INVALID_INPUT, NOT_FOUND, DUPLICATE_EMAIL, MALFORMED_IMPORT, FILE_FAILURE, and DATABASE_FAILURE, and each operation also hands back problem, the text only it knows, such as the id or the check's words (Lesson 5.9).</w:t>
      </w:r>
    </w:p>
    <w:p w14:paraId="6046BC12" w14:textId="77777777" w:rsidR="0030125C" w:rsidRDefault="00020577">
      <w:pPr>
        <w:pStyle w:val="ListBullet"/>
      </w:pPr>
      <w:r>
        <w:t>Remember, status_message is the one place that turns a status and its problem into the user's words, and the words are the earlier lessons' words, so the screen looks the same; a cancelled delete is SUCCESS (Lesson 5.9).</w:t>
      </w:r>
    </w:p>
    <w:p w14:paraId="14A9E2B9" w14:textId="77777777" w:rsidR="0030125C" w:rsidRDefault="00020577">
      <w:pPr>
        <w:pStyle w:val="ListBullet"/>
      </w:pPr>
      <w:r>
        <w:t>Remember, status_from_error sorts the server's numbers: 1062 is DUPLICATE_EMAIL, every other number DATABASE_FAILURE; only DATABASE_FAILURE is written to contacts.log, and the user sees user_message's words, or The database could not do that. The details are in contacts.log. (Lesson 5.9).</w:t>
      </w:r>
    </w:p>
    <w:p w14:paraId="546B8110" w14:textId="77777777" w:rsidR="0030125C" w:rsidRDefault="00020577">
      <w:pPr>
        <w:pStyle w:val="ListBullet"/>
      </w:pPr>
      <w:r>
        <w:t>Remember, the loop counts every command whose status is not SUCCESS, and the program ends with exit code 1 when any command failed, or the start failed, and 0 otherwise (Lesson 5.9).</w:t>
      </w:r>
    </w:p>
    <w:p w14:paraId="3B4322F2" w14:textId="77777777" w:rsidR="0030125C" w:rsidRDefault="0030125C">
      <w:pPr>
        <w:keepNext/>
      </w:pPr>
    </w:p>
    <w:p w14:paraId="19A0797B" w14:textId="77777777" w:rsidR="0030125C" w:rsidRDefault="0030125C">
      <w:pPr>
        <w:keepNext/>
      </w:pPr>
    </w:p>
    <w:p w14:paraId="3C6115D0" w14:textId="77777777" w:rsidR="0030125C" w:rsidRDefault="00020577">
      <w:pPr>
        <w:pStyle w:val="Heading2"/>
      </w:pPr>
      <w:r>
        <w:t>The Statuses in Each Language</w:t>
      </w:r>
    </w:p>
    <w:p w14:paraId="738E93E4" w14:textId="77777777" w:rsidR="0030125C" w:rsidRDefault="00020577">
      <w:pPr>
        <w:pStyle w:val="RequiredOutput"/>
        <w:keepNext/>
      </w:pPr>
      <w:r>
        <w:t>Language  The statuses                The problem travels in</w:t>
      </w:r>
    </w:p>
    <w:p w14:paraId="3FCC8F09" w14:textId="77777777" w:rsidR="0030125C" w:rsidRDefault="00020577">
      <w:pPr>
        <w:pStyle w:val="RequiredOutput"/>
        <w:keepNext/>
      </w:pPr>
      <w:r>
        <w:t>Assembly  equ constants, SUCCESS = 0  rdx, the problem text's address</w:t>
      </w:r>
    </w:p>
    <w:p w14:paraId="259813D4" w14:textId="77777777" w:rsidR="0030125C" w:rsidRDefault="00020577">
      <w:pPr>
        <w:pStyle w:val="RequiredOutput"/>
        <w:keepNext/>
      </w:pPr>
      <w:r>
        <w:t>Rust      enum ContactStatus          the tuple's second value, a String</w:t>
      </w:r>
    </w:p>
    <w:p w14:paraId="563D7166" w14:textId="77777777" w:rsidR="0030125C" w:rsidRDefault="00020577">
      <w:pPr>
        <w:pStyle w:val="RequiredOutput"/>
        <w:keepNext/>
      </w:pPr>
      <w:r>
        <w:t>Erlang    atoms, such as not_found    the tuple's second value</w:t>
      </w:r>
    </w:p>
    <w:p w14:paraId="0E34378A" w14:textId="77777777" w:rsidR="0030125C" w:rsidRDefault="00020577">
      <w:pPr>
        <w:pStyle w:val="RequiredOutput"/>
      </w:pPr>
      <w:r>
        <w:t>Solidity  enum ContactStatus          the second return value</w:t>
      </w:r>
    </w:p>
    <w:p w14:paraId="044368AD" w14:textId="77777777" w:rsidR="0030125C" w:rsidRDefault="0030125C">
      <w:pPr>
        <w:keepNext/>
      </w:pPr>
    </w:p>
    <w:p w14:paraId="29136986" w14:textId="77777777" w:rsidR="0030125C" w:rsidRDefault="00020577">
      <w:pPr>
        <w:pStyle w:val="ListBullet"/>
      </w:pPr>
      <w:r>
        <w:t>Assembly has no enum, so equ constants stand in for one, in contacts.inc, which every file includes (Lesson 2.9a). An operation returns the status in eax and the problem's address in rdx, as Lesson 5.7a's insert_contact returned two results.</w:t>
      </w:r>
    </w:p>
    <w:p w14:paraId="68C407C1" w14:textId="77777777" w:rsidR="0030125C" w:rsidRDefault="00020577">
      <w:pPr>
        <w:pStyle w:val="ListBullet"/>
      </w:pPr>
      <w:r>
        <w:t>Rust's enum lists the seven variants, Success, InvalidInput, and so on, and status_message is a match that must cover every one, so a status without words does not build. #[derive(PartialEq)] above the enum asks Rust to write == and != for it, so the loop can test status != ContactStatus::Success.</w:t>
      </w:r>
    </w:p>
    <w:p w14:paraId="436A5B4B" w14:textId="77777777" w:rsidR="0030125C" w:rsidRDefault="00020577">
      <w:pPr>
        <w:pStyle w:val="ListBullet"/>
      </w:pPr>
      <w:r>
        <w:t>Erlang's statuses are atoms, success, invalid_input, and so on, and every operation returns a tuple, {Status, Problem}. Remember, nothing catches a misspelled atom (Lesson 2.9a), so status_message's clauses are the list to check.</w:t>
      </w:r>
    </w:p>
    <w:p w14:paraId="623D2077" w14:textId="77777777" w:rsidR="0030125C" w:rsidRDefault="0030125C">
      <w:pPr>
        <w:keepNext/>
      </w:pPr>
    </w:p>
    <w:p w14:paraId="5E13555D" w14:textId="77777777" w:rsidR="0030125C" w:rsidRDefault="0030125C">
      <w:pPr>
        <w:keepNext/>
      </w:pPr>
    </w:p>
    <w:p w14:paraId="26BEAC59" w14:textId="77777777" w:rsidR="0030125C" w:rsidRDefault="00020577">
      <w:pPr>
        <w:pStyle w:val="Heading2"/>
      </w:pPr>
      <w:r>
        <w:t>Sorting the Connector's Answers</w:t>
      </w:r>
    </w:p>
    <w:p w14:paraId="7BE6AAD2" w14:textId="77777777" w:rsidR="0030125C" w:rsidRDefault="00020577">
      <w:pPr>
        <w:keepNext/>
      </w:pPr>
      <w:r>
        <w:t>Each language hands a failed statement to handle_database_error, which asks status_from_error for the status, writes a database failure to the log, and chooses the user's words. Only the server's own answer has a number; a server that cannot be reached does not answer at all:</w:t>
      </w:r>
    </w:p>
    <w:p w14:paraId="5B3427FC" w14:textId="77777777" w:rsidR="0030125C" w:rsidRDefault="0030125C">
      <w:pPr>
        <w:keepNext/>
      </w:pPr>
    </w:p>
    <w:p w14:paraId="7AEEC563" w14:textId="77777777" w:rsidR="0030125C" w:rsidRDefault="00020577">
      <w:pPr>
        <w:pStyle w:val="RequiredOutput"/>
        <w:keepNext/>
      </w:pPr>
      <w:r>
        <w:t>Language  A server's answer      Cannot reach it at the start</w:t>
      </w:r>
    </w:p>
    <w:p w14:paraId="351754D0" w14:textId="77777777" w:rsidR="0030125C" w:rsidRDefault="00020577">
      <w:pPr>
        <w:pStyle w:val="RequiredOutput"/>
        <w:keepNext/>
      </w:pPr>
      <w:r>
        <w:t>Assembly  mysql_stmt_errno       2003, the client library's number</w:t>
      </w:r>
    </w:p>
    <w:p w14:paraId="5B1D6E20" w14:textId="77777777" w:rsidR="0030125C" w:rsidRDefault="00020577">
      <w:pPr>
        <w:pStyle w:val="RequiredOutput"/>
        <w:keepNext/>
      </w:pPr>
      <w:r>
        <w:t>Rust      MySqlError's code      DriverError::CouldNotConnect, no number</w:t>
      </w:r>
    </w:p>
    <w:p w14:paraId="1316B52B" w14:textId="77777777" w:rsidR="0030125C" w:rsidRDefault="00020577">
      <w:pPr>
        <w:pStyle w:val="RequiredOutput"/>
      </w:pPr>
      <w:r>
        <w:t>Erlang    {Number, State, Text}  econnrefused, no number</w:t>
      </w:r>
    </w:p>
    <w:p w14:paraId="6930E98B" w14:textId="77777777" w:rsidR="0030125C" w:rsidRDefault="0030125C">
      <w:pPr>
        <w:keepNext/>
      </w:pPr>
    </w:p>
    <w:p w14:paraId="147C58CF" w14:textId="77777777" w:rsidR="0030125C" w:rsidRDefault="00020577">
      <w:pPr>
        <w:pStyle w:val="ListBullet"/>
      </w:pPr>
      <w:r>
        <w:t>A failed start is logged with the operation connect, and the number 0 when the connector gives none, as Lesson 5.9's Go did.</w:t>
      </w:r>
    </w:p>
    <w:p w14:paraId="0167B27A" w14:textId="77777777" w:rsidR="0030125C" w:rsidRDefault="00020577">
      <w:pPr>
        <w:pStyle w:val="ListBullet"/>
      </w:pPr>
      <w:r>
        <w:t>A connection lost while the program runs is an unreachable server too, and each language turns its connector's signal into the same Cannot reach line:</w:t>
      </w:r>
    </w:p>
    <w:p w14:paraId="0236AB6B" w14:textId="77777777" w:rsidR="0030125C" w:rsidRDefault="0030125C">
      <w:pPr>
        <w:keepNext/>
      </w:pPr>
    </w:p>
    <w:p w14:paraId="065AEB16" w14:textId="77777777" w:rsidR="0030125C" w:rsidRDefault="00020577">
      <w:pPr>
        <w:pStyle w:val="RequiredOutput"/>
        <w:keepNext/>
      </w:pPr>
      <w:r>
        <w:t>Language  What says the connection was lost</w:t>
      </w:r>
    </w:p>
    <w:p w14:paraId="68F96758" w14:textId="77777777" w:rsidR="0030125C" w:rsidRDefault="00020577">
      <w:pPr>
        <w:pStyle w:val="RequiredOutput"/>
        <w:keepNext/>
      </w:pPr>
      <w:r>
        <w:t>Assembly  2006 or 2013 (lost during a statement), as in C</w:t>
      </w:r>
    </w:p>
    <w:p w14:paraId="42FE7CF2" w14:textId="77777777" w:rsidR="0030125C" w:rsidRDefault="00020577">
      <w:pPr>
        <w:pStyle w:val="RequiredOutput"/>
        <w:keepNext/>
      </w:pPr>
      <w:r>
        <w:t>Rust      IoError, or CodecError wrapping an IO error (os error 10053)</w:t>
      </w:r>
    </w:p>
    <w:p w14:paraId="380C38D1" w14:textId="77777777" w:rsidR="0030125C" w:rsidRDefault="00020577">
      <w:pPr>
        <w:pStyle w:val="RequiredOutput"/>
      </w:pPr>
      <w:r>
        <w:t>Erlang    an exit from the call: noproc, tcp_closed, or a tcp_error</w:t>
      </w:r>
    </w:p>
    <w:p w14:paraId="47EC68CA" w14:textId="77777777" w:rsidR="0030125C" w:rsidRDefault="0030125C">
      <w:pPr>
        <w:keepNext/>
      </w:pPr>
    </w:p>
    <w:p w14:paraId="537CF66E" w14:textId="77777777" w:rsidR="0030125C" w:rsidRDefault="00020577">
      <w:pPr>
        <w:pStyle w:val="ListBullet"/>
      </w:pPr>
      <w:r>
        <w:t>Each was confirmed by stopping the server while a program waited: Assembly got 2013, Rust a CodecError with os error 10053, and Erlang noproc, and each printed the Cannot reach line and ended with exit code 1. The mysql crate's CodecError is its wrapper around a network failure while it reads or writes one packet, and Rust words it as it words an IoError.</w:t>
      </w:r>
    </w:p>
    <w:p w14:paraId="7C06CD1F" w14:textId="77777777" w:rsidR="0030125C" w:rsidRDefault="00020577">
      <w:pPr>
        <w:pStyle w:val="ListBullet"/>
      </w:pPr>
      <w:r>
        <w:t>mysql-otp's connection is a separate process, which start_link links to the program, so when the server goes away and that process stops with tcp_closed, or {tcp_error, econnreset} on Windows, the link would stop the program too. So the programs call unlink(Connection) right after connecting, and run_guarded runs each command inside try ... catch exit:StopReason: a call to a stopped connection ends in an exit, noproc when the process had already stopped, which becomes the unreachable status, logged with 0 a</w:t>
      </w:r>
      <w:r>
        <w:t>nd the reason's one word.</w:t>
      </w:r>
    </w:p>
    <w:p w14:paraId="2BF8256F" w14:textId="77777777" w:rsidR="0030125C" w:rsidRDefault="00020577">
      <w:pPr>
        <w:pStyle w:val="ListBullet"/>
      </w:pPr>
      <w:r>
        <w:t>The lesson's own runs never stop the shared server; the start, at port 3307, is run.</w:t>
      </w:r>
    </w:p>
    <w:p w14:paraId="69C0E0DF" w14:textId="77777777" w:rsidR="0030125C" w:rsidRDefault="0030125C">
      <w:pPr>
        <w:keepNext/>
      </w:pPr>
    </w:p>
    <w:p w14:paraId="277FCB24" w14:textId="77777777" w:rsidR="0030125C" w:rsidRDefault="0030125C">
      <w:pPr>
        <w:keepNext/>
      </w:pPr>
    </w:p>
    <w:p w14:paraId="6CA0EEC7" w14:textId="77777777" w:rsidR="0030125C" w:rsidRDefault="00020577">
      <w:pPr>
        <w:pStyle w:val="Heading2"/>
      </w:pPr>
      <w:r>
        <w:t>The Log in Each Language</w:t>
      </w:r>
    </w:p>
    <w:p w14:paraId="74F54C2A" w14:textId="77777777" w:rsidR="0030125C" w:rsidRDefault="00020577">
      <w:pPr>
        <w:keepNext/>
      </w:pPr>
      <w:r>
        <w:t>The log is Lesson 5.9's contacts.log, in the folder the program runs from, with the same four fields, written with Lesson 3.18a's tools:</w:t>
      </w:r>
    </w:p>
    <w:p w14:paraId="0177DB7A" w14:textId="77777777" w:rsidR="0030125C" w:rsidRDefault="0030125C">
      <w:pPr>
        <w:keepNext/>
      </w:pPr>
    </w:p>
    <w:p w14:paraId="6E2B804E" w14:textId="77777777" w:rsidR="0030125C" w:rsidRDefault="00020577">
      <w:pPr>
        <w:pStyle w:val="RequiredOutput"/>
        <w:keepNext/>
      </w:pPr>
      <w:r>
        <w:t>Language  The time                         The append</w:t>
      </w:r>
    </w:p>
    <w:p w14:paraId="15E617E4" w14:textId="77777777" w:rsidR="0030125C" w:rsidRDefault="00020577">
      <w:pPr>
        <w:pStyle w:val="RequiredOutput"/>
        <w:keepNext/>
      </w:pPr>
      <w:r>
        <w:t>Assembly  _time64, _gmtime64, strftime     fopen "ab", fprintf, fclose</w:t>
      </w:r>
    </w:p>
    <w:p w14:paraId="372F45E5" w14:textId="77777777" w:rsidR="0030125C" w:rsidRDefault="00020577">
      <w:pPr>
        <w:pStyle w:val="RequiredOutput"/>
        <w:keepNext/>
      </w:pPr>
      <w:r>
        <w:t>Rust      format_timestamp, counted days   OpenOptions append, writeln!</w:t>
      </w:r>
    </w:p>
    <w:p w14:paraId="2B992148" w14:textId="77777777" w:rsidR="0030125C" w:rsidRDefault="00020577">
      <w:pPr>
        <w:pStyle w:val="RequiredOutput"/>
        <w:keepNext/>
      </w:pPr>
      <w:r>
        <w:t>Erlang    calendar:universal_time()        file:write_file with [append]</w:t>
      </w:r>
    </w:p>
    <w:p w14:paraId="2C9E9EC0" w14:textId="77777777" w:rsidR="0030125C" w:rsidRDefault="00020577">
      <w:pPr>
        <w:pStyle w:val="RequiredOutput"/>
      </w:pPr>
      <w:r>
        <w:t>Solidity  vm.unixTime, formatTimestamp     vm.writeLine</w:t>
      </w:r>
    </w:p>
    <w:p w14:paraId="5C3CEC30" w14:textId="77777777" w:rsidR="0030125C" w:rsidRDefault="0030125C">
      <w:pPr>
        <w:keepNext/>
      </w:pPr>
    </w:p>
    <w:p w14:paraId="283DCF5F" w14:textId="77777777" w:rsidR="0030125C" w:rsidRDefault="00020577">
      <w:pPr>
        <w:pStyle w:val="ListBullet"/>
      </w:pPr>
      <w:r>
        <w:t>Erlang logs only the word econnrefused for a refused start, never the whole reason, because the reason can hold the start's settings, the password among them.</w:t>
      </w:r>
    </w:p>
    <w:p w14:paraId="6649327F" w14:textId="77777777" w:rsidR="0030125C" w:rsidRDefault="0030125C">
      <w:pPr>
        <w:keepNext/>
      </w:pPr>
    </w:p>
    <w:p w14:paraId="21231AD0" w14:textId="77777777" w:rsidR="0030125C" w:rsidRDefault="0030125C">
      <w:pPr>
        <w:keepNext/>
      </w:pPr>
    </w:p>
    <w:p w14:paraId="5AC86DE2" w14:textId="77777777" w:rsidR="0030125C" w:rsidRDefault="00020577">
      <w:pPr>
        <w:pStyle w:val="Heading2"/>
      </w:pPr>
      <w:r>
        <w:t>Solidity: Failed Calls, Custom Errors, and What a Failure Costs</w:t>
      </w:r>
    </w:p>
    <w:p w14:paraId="562C6C83" w14:textId="77777777" w:rsidR="0030125C" w:rsidRDefault="00020577">
      <w:r>
        <w:t>Remember, a contract cannot reach MySQL or any server (Lesson 4.0a). The scripts keep their contacts in ContactBook, Lesson 5.6a's contract, unchanged, on a local anvil chain, and use the same seven statuses for the honest counterparts of the database's answers. They have add and show, and the Production-Minded script import too; there is no delete, because Lesson 5.6a's ContactBook cannot remove a contact.</w:t>
      </w:r>
    </w:p>
    <w:p w14:paraId="014BCFA3" w14:textId="77777777" w:rsidR="0030125C" w:rsidRDefault="0030125C">
      <w:pPr>
        <w:keepNext/>
      </w:pPr>
    </w:p>
    <w:p w14:paraId="54693EDC" w14:textId="77777777" w:rsidR="0030125C" w:rsidRDefault="00020577">
      <w:pPr>
        <w:pStyle w:val="ListBullet"/>
      </w:pPr>
      <w:r>
        <w:t>A revert reason. require(test, reason) reverts with a reason text, and every check in ContactBook does so, so its reasons are its validation (Lesson 4.5a). A failed call's revert data starts with four bytes, the selector, that name the kind: 0x08c379a0 for Error(string), a reason text.</w:t>
      </w:r>
    </w:p>
    <w:p w14:paraId="649D62ED" w14:textId="77777777" w:rsidR="0030125C" w:rsidRDefault="00020577">
      <w:pPr>
        <w:pStyle w:val="ListBullet"/>
      </w:pPr>
      <w:r>
        <w:t>A custom error. error NoContactBook(address expected); declares a name and the values it carries, and revert NoContactBook(...) stops a call with it. Its selector is the first four bytes of keccak256 of NoContactBook(address), so no text is stored in the code and the revert costs less gas; forge prints it by name, because it reads the script's own description. The scripts use one for a chain without ContactBook.</w:t>
      </w:r>
    </w:p>
    <w:p w14:paraId="04E8FDB6" w14:textId="77777777" w:rsidR="0030125C" w:rsidRDefault="00020577">
      <w:pPr>
        <w:pStyle w:val="ListBullet"/>
      </w:pPr>
      <w:r>
        <w:t>Reading a failed call. try ... catch Error(string memory reason) catches a revert with a reason; catch (bytes memory revertData) catches everything else, a custom error, a panic, or running out of gas, with the raw revert data. A call to an address with no code at all is not caught by either: it fails in the script itself, which is why startContactBook checks the address's code first. statusFromReason sorts a reason: email is already taken is DuplicateEmail, and any other reason InvalidInput, because Contac</w:t>
      </w:r>
      <w:r>
        <w:t xml:space="preserve">tBook's reasons are its checks. </w:t>
      </w:r>
      <w:r>
        <w:lastRenderedPageBreak/>
        <w:t>Anything without a reason goes to handleChainError, which logs its selector as the number and the whole revert data as the message: DatabaseFailure, the counterpart of a server's failure.</w:t>
      </w:r>
    </w:p>
    <w:p w14:paraId="7959D9E6" w14:textId="77777777" w:rsidR="0030125C" w:rsidRDefault="00020577">
      <w:pPr>
        <w:pStyle w:val="ListBullet"/>
      </w:pPr>
      <w:r>
        <w:t>What a failure costs. The scripts try every add on forge's copy of the chain and send only an add that worked (Lesson 5.1a), so a refused add costs nothing and takes no id. Sent anyway, as cast send with a fixed gas limit can do, a refused add is still mined, with status 0 (failed): measured on anvil, without the optimizer, the duplicate and the bad email each cost about 46,000 gas, the sender paid for it, and its nonce was used; a stored add cost about 176,000.</w:t>
      </w:r>
    </w:p>
    <w:p w14:paraId="070941E5" w14:textId="77777777" w:rsidR="0030125C" w:rsidRDefault="00020577">
      <w:pPr>
        <w:pStyle w:val="ListBullet"/>
      </w:pPr>
      <w:r>
        <w:t>What to log off the chain, and where. A revert undoes everything the failed call did, its events too, so the chain keeps no record of a call that was only tried, and a sent failure leaves only its receipt, status 0, which anyone can read. The details belong in a log on the computer that runs the script: contacts.log in the lesson folder, written with the cheatcode vm.writeLine, which foundry.toml's fs_permissions now allows to read and write. Log the operation, the selector, and the revert data, never a pri</w:t>
      </w:r>
      <w:r>
        <w:t>vate key.</w:t>
      </w:r>
    </w:p>
    <w:p w14:paraId="0931B30E" w14:textId="77777777" w:rsidR="0030125C" w:rsidRDefault="00020577">
      <w:pPr>
        <w:pStyle w:val="ListBullet"/>
      </w:pPr>
      <w:r>
        <w:t>The exit code is forge's: 0 when run finishes, and 1 only when the script reverts. A revert would also cancel every transaction the script marked, so failed commands are counted but cannot change the exit code; only a failed start, with nothing to send, ends with 1.</w:t>
      </w:r>
    </w:p>
    <w:p w14:paraId="52AED0CA" w14:textId="77777777" w:rsidR="0030125C" w:rsidRDefault="00020577">
      <w:pPr>
        <w:pStyle w:val="ListBullet"/>
      </w:pPr>
      <w:r>
        <w:t>No run here reaches catch (bytes): ContactBook reverts only with reasons. The Troubleshooting Run instead removes ContactBook from the chain, which stops the start with the custom error.</w:t>
      </w:r>
    </w:p>
    <w:p w14:paraId="178CB1C6" w14:textId="77777777" w:rsidR="0030125C" w:rsidRDefault="0030125C">
      <w:pPr>
        <w:keepNext/>
      </w:pPr>
    </w:p>
    <w:p w14:paraId="0B8CAAFC" w14:textId="77777777" w:rsidR="0030125C" w:rsidRDefault="0030125C">
      <w:pPr>
        <w:keepNext/>
      </w:pPr>
    </w:p>
    <w:p w14:paraId="2E8845E9" w14:textId="77777777" w:rsidR="0030125C" w:rsidRDefault="0030125C">
      <w:pPr>
        <w:keepNext/>
      </w:pPr>
    </w:p>
    <w:p w14:paraId="3CEED69C" w14:textId="77777777" w:rsidR="0030125C" w:rsidRDefault="00020577">
      <w:pPr>
        <w:pStyle w:val="Heading1"/>
      </w:pPr>
      <w:r>
        <w:t>Workflows</w:t>
      </w:r>
    </w:p>
    <w:p w14:paraId="31ABE5C8" w14:textId="77777777" w:rsidR="0030125C" w:rsidRDefault="00020577">
      <w:pPr>
        <w:pStyle w:val="WorkflowText"/>
        <w:keepNext/>
      </w:pPr>
      <w:r>
        <w:t>A Command Runs and Returns One Status</w:t>
      </w:r>
    </w:p>
    <w:p w14:paraId="2A9AEB98" w14:textId="77777777" w:rsidR="0030125C" w:rsidRDefault="00020577">
      <w:pPr>
        <w:pStyle w:val="WorkflowText"/>
        <w:keepNext/>
      </w:pPr>
      <w:r>
        <w:t>↓</w:t>
      </w:r>
    </w:p>
    <w:p w14:paraId="144CFA11" w14:textId="77777777" w:rsidR="0030125C" w:rsidRDefault="00020577">
      <w:pPr>
        <w:pStyle w:val="WorkflowText"/>
        <w:keepNext/>
      </w:pPr>
      <w:r>
        <w:t>A Failed Statement Goes to handle_database_error</w:t>
      </w:r>
    </w:p>
    <w:p w14:paraId="68221B77" w14:textId="77777777" w:rsidR="0030125C" w:rsidRDefault="00020577">
      <w:pPr>
        <w:pStyle w:val="WorkflowText"/>
        <w:keepNext/>
      </w:pPr>
      <w:r>
        <w:t>↓</w:t>
      </w:r>
    </w:p>
    <w:p w14:paraId="7F849465" w14:textId="77777777" w:rsidR="0030125C" w:rsidRDefault="00020577">
      <w:pPr>
        <w:pStyle w:val="WorkflowText"/>
        <w:keepNext/>
      </w:pPr>
      <w:r>
        <w:t>1062 Is DUPLICATE_EMAIL; Any Other Number Is DATABASE_FAILURE, Logged</w:t>
      </w:r>
    </w:p>
    <w:p w14:paraId="1C3DE3AD" w14:textId="77777777" w:rsidR="0030125C" w:rsidRDefault="00020577">
      <w:pPr>
        <w:pStyle w:val="WorkflowText"/>
        <w:keepNext/>
      </w:pPr>
      <w:r>
        <w:t>↓</w:t>
      </w:r>
    </w:p>
    <w:p w14:paraId="0D54166D" w14:textId="77777777" w:rsidR="0030125C" w:rsidRDefault="00020577">
      <w:pPr>
        <w:pStyle w:val="WorkflowText"/>
        <w:keepNext/>
      </w:pPr>
      <w:r>
        <w:t>status_message's Words on One Error Line; the Loop Counts the Failure</w:t>
      </w:r>
    </w:p>
    <w:p w14:paraId="6DED1E60" w14:textId="77777777" w:rsidR="0030125C" w:rsidRDefault="00020577">
      <w:pPr>
        <w:pStyle w:val="WorkflowText"/>
        <w:keepNext/>
      </w:pPr>
      <w:r>
        <w:t>↓</w:t>
      </w:r>
    </w:p>
    <w:p w14:paraId="3CB32D5B" w14:textId="77777777" w:rsidR="0030125C" w:rsidRDefault="00020577">
      <w:pPr>
        <w:pStyle w:val="WorkflowText"/>
        <w:keepNext/>
      </w:pPr>
      <w:r>
        <w:t>Exit Code 1 When Any Command Failed, 0 Otherwise</w:t>
      </w:r>
    </w:p>
    <w:p w14:paraId="40DFC5DD" w14:textId="77777777" w:rsidR="0030125C" w:rsidRDefault="00020577">
      <w:pPr>
        <w:pStyle w:val="WorkflowText"/>
        <w:keepNext/>
      </w:pPr>
      <w:r>
        <w:t>↓</w:t>
      </w:r>
    </w:p>
    <w:p w14:paraId="63B685E7" w14:textId="77777777" w:rsidR="0030125C" w:rsidRDefault="00020577">
      <w:pPr>
        <w:pStyle w:val="WorkflowText"/>
      </w:pPr>
      <w:r>
        <w:t>Solidity: Reasons Sorted; Other Failures Logged Off the Chain</w:t>
      </w:r>
    </w:p>
    <w:p w14:paraId="6C3BC7DB" w14:textId="77777777" w:rsidR="0030125C" w:rsidRDefault="0030125C">
      <w:pPr>
        <w:keepNext/>
      </w:pPr>
    </w:p>
    <w:p w14:paraId="4C6F0DB3" w14:textId="77777777" w:rsidR="0030125C" w:rsidRDefault="0030125C">
      <w:pPr>
        <w:keepNext/>
      </w:pPr>
    </w:p>
    <w:p w14:paraId="5B6D70A8" w14:textId="77777777" w:rsidR="0030125C" w:rsidRDefault="0030125C">
      <w:pPr>
        <w:keepNext/>
      </w:pPr>
    </w:p>
    <w:p w14:paraId="1087B4B3" w14:textId="77777777" w:rsidR="0030125C" w:rsidRDefault="00020577">
      <w:pPr>
        <w:pStyle w:val="Heading1"/>
      </w:pPr>
      <w:r>
        <w:t>Shared Learning Contract</w:t>
      </w:r>
    </w:p>
    <w:p w14:paraId="412BFE6F" w14:textId="77777777" w:rsidR="0030125C" w:rsidRDefault="00020577">
      <w:pPr>
        <w:pStyle w:val="ListBullet"/>
      </w:pPr>
      <w:r>
        <w:t>Each language has its own table, contacts_assembly, contacts_rust, and contacts_erlang, and its own reset file. Project Setup's Data Reset runs all three: each drops its language's contacts table, contact_groups table, and renamed _old table, creates the Chapter 5 contacts table, and inserts Lesson 4.6's three contacts. Every Build and Run block runs its own language's reset file again before its program.</w:t>
      </w:r>
    </w:p>
    <w:p w14:paraId="4FCCC622" w14:textId="77777777" w:rsidR="0030125C" w:rsidRDefault="00020577">
      <w:pPr>
        <w:pStyle w:val="ListBullet"/>
      </w:pPr>
      <w:r>
        <w:t>Project Setup writes Lesson 5.9's contacts-import.csv and people.csv.</w:t>
      </w:r>
    </w:p>
    <w:p w14:paraId="7DD9F012" w14:textId="77777777" w:rsidR="0030125C" w:rsidRDefault="00020577">
      <w:pPr>
        <w:pStyle w:val="ListBullet"/>
      </w:pPr>
      <w:r>
        <w:t>The Assembly, Rust, and Erlang programs each use only their own language's table and connect to spa_contacts on 127.0.0.1, port 3306, as devuser, with the password from SPA_DB_PASSWORD, and print exactly Lesson 5.9's lines for the same typed commands, with every Error line on the error stream.</w:t>
      </w:r>
    </w:p>
    <w:p w14:paraId="2CDBEE0F" w14:textId="77777777" w:rsidR="0030125C" w:rsidRDefault="00020577">
      <w:pPr>
        <w:pStyle w:val="ListBullet"/>
      </w:pPr>
      <w:r>
        <w:t>Every command ends with one status; status_from_error maps 1062 to DUPLICATE_EMAIL and every other number to DATABASE_FAILURE, which is appended to contacts.log as &lt;UTC time&gt; | &lt;operation&gt; | &lt;number&gt; | &lt;full message&gt;. The program ends with exit code 1 when any command failed, or the start failed, and 0 otherwise.</w:t>
      </w:r>
    </w:p>
    <w:p w14:paraId="0C487152" w14:textId="77777777" w:rsidR="0030125C" w:rsidRDefault="00020577">
      <w:pPr>
        <w:pStyle w:val="ListBullet"/>
      </w:pPr>
      <w:r>
        <w:lastRenderedPageBreak/>
        <w:t>Solidity does not use MySQL. Its scripts read their commands from a file, keep the contacts in ContactBook on a local anvil chain, sort revert reasons into the same statuses, and write contacts.log off the chain; the differences are named in its section.</w:t>
      </w:r>
    </w:p>
    <w:p w14:paraId="52300F49" w14:textId="77777777" w:rsidR="0030125C" w:rsidRDefault="0030125C">
      <w:pPr>
        <w:keepNext/>
      </w:pPr>
    </w:p>
    <w:p w14:paraId="18C73BB6" w14:textId="77777777" w:rsidR="0030125C" w:rsidRDefault="0030125C">
      <w:pPr>
        <w:keepNext/>
      </w:pPr>
    </w:p>
    <w:p w14:paraId="2E4A86F1" w14:textId="77777777" w:rsidR="0030125C" w:rsidRDefault="0030125C">
      <w:pPr>
        <w:keepNext/>
      </w:pPr>
    </w:p>
    <w:p w14:paraId="7C278C83" w14:textId="77777777" w:rsidR="0030125C" w:rsidRDefault="00020577">
      <w:pPr>
        <w:pStyle w:val="Heading1"/>
      </w:pPr>
      <w:r>
        <w:t>Project Layout</w:t>
      </w:r>
    </w:p>
    <w:p w14:paraId="144669F0" w14:textId="77777777" w:rsidR="0030125C" w:rsidRDefault="00020577">
      <w:pPr>
        <w:keepNext/>
      </w:pPr>
      <w:r>
        <w:t>The vendor folder holds mysql-otp's download, which Project Setup fetches; it is not part of the layout. The import files are written by Project Setup's Import Files step, and contacts.log appears in the lesson folder the first time a failure is logged.</w:t>
      </w:r>
    </w:p>
    <w:p w14:paraId="6C5AE8D6" w14:textId="77777777" w:rsidR="0030125C" w:rsidRDefault="0030125C">
      <w:pPr>
        <w:keepNext/>
      </w:pPr>
    </w:p>
    <w:p w14:paraId="76A352F9" w14:textId="77777777" w:rsidR="0030125C" w:rsidRDefault="00020577">
      <w:pPr>
        <w:pStyle w:val="CommandBlock"/>
        <w:keepNext/>
      </w:pPr>
      <w:r>
        <w:t>lesson-5.9-extended/</w:t>
      </w:r>
    </w:p>
    <w:p w14:paraId="72B316C3" w14:textId="77777777" w:rsidR="0030125C" w:rsidRDefault="00020577">
      <w:pPr>
        <w:pStyle w:val="CommandBlock"/>
        <w:keepNext/>
      </w:pPr>
      <w:r>
        <w:t xml:space="preserve">  sql/reset_contacts_assembly.sql</w:t>
      </w:r>
    </w:p>
    <w:p w14:paraId="5B7D1DDD" w14:textId="77777777" w:rsidR="0030125C" w:rsidRDefault="00020577">
      <w:pPr>
        <w:pStyle w:val="CommandBlock"/>
      </w:pPr>
      <w:r>
        <w:t xml:space="preserve">  sql/reset_contacts_rust.sql</w:t>
      </w:r>
    </w:p>
    <w:p w14:paraId="69EF9E32" w14:textId="77777777" w:rsidR="0030125C" w:rsidRDefault="00020577">
      <w:pPr>
        <w:pStyle w:val="CommandBlock"/>
      </w:pPr>
      <w:r>
        <w:t xml:space="preserve">  sql/reset_contacts_erlang.sql</w:t>
      </w:r>
    </w:p>
    <w:p w14:paraId="2894C81F" w14:textId="77777777" w:rsidR="0030125C" w:rsidRDefault="00020577">
      <w:pPr>
        <w:pStyle w:val="CommandBlock"/>
      </w:pPr>
      <w:r>
        <w:t xml:space="preserve">  add-show-run.txt</w:t>
      </w:r>
    </w:p>
    <w:p w14:paraId="6ECE0C93" w14:textId="77777777" w:rsidR="0030125C" w:rsidRDefault="00020577">
      <w:pPr>
        <w:pStyle w:val="CommandBlock"/>
      </w:pPr>
      <w:r>
        <w:t xml:space="preserve">  full-run.txt</w:t>
      </w:r>
    </w:p>
    <w:p w14:paraId="71C54FE5" w14:textId="77777777" w:rsidR="0030125C" w:rsidRDefault="00020577">
      <w:pPr>
        <w:pStyle w:val="CommandBlock"/>
      </w:pPr>
      <w:r>
        <w:t xml:space="preserve">  repair-run.txt</w:t>
      </w:r>
    </w:p>
    <w:p w14:paraId="399704FE" w14:textId="77777777" w:rsidR="0030125C" w:rsidRDefault="00020577">
      <w:pPr>
        <w:pStyle w:val="CommandBlock"/>
      </w:pPr>
      <w:r>
        <w:t xml:space="preserve">  assembly/windows/basic_crud_errors.asm</w:t>
      </w:r>
    </w:p>
    <w:p w14:paraId="71A76767" w14:textId="77777777" w:rsidR="0030125C" w:rsidRDefault="00020577">
      <w:pPr>
        <w:pStyle w:val="CommandBlock"/>
      </w:pPr>
      <w:r>
        <w:t xml:space="preserve">  assembly/windows/contacts.inc</w:t>
      </w:r>
    </w:p>
    <w:p w14:paraId="3E36C02C" w14:textId="77777777" w:rsidR="0030125C" w:rsidRDefault="00020577">
      <w:pPr>
        <w:pStyle w:val="CommandBlock"/>
      </w:pPr>
      <w:r>
        <w:t xml:space="preserve">  assembly/windows/contacts.asm</w:t>
      </w:r>
    </w:p>
    <w:p w14:paraId="5577253C" w14:textId="77777777" w:rsidR="0030125C" w:rsidRDefault="00020577">
      <w:pPr>
        <w:pStyle w:val="CommandBlock"/>
      </w:pPr>
      <w:r>
        <w:t xml:space="preserve">  assembly/windows/contact_files.asm</w:t>
      </w:r>
    </w:p>
    <w:p w14:paraId="56DC530D" w14:textId="77777777" w:rsidR="0030125C" w:rsidRDefault="00020577">
      <w:pPr>
        <w:pStyle w:val="CommandBlock"/>
      </w:pPr>
      <w:r>
        <w:t xml:space="preserve">  assembly/windows/main.asm</w:t>
      </w:r>
    </w:p>
    <w:p w14:paraId="5D6AF4E9" w14:textId="77777777" w:rsidR="0030125C" w:rsidRDefault="00020577">
      <w:pPr>
        <w:pStyle w:val="CommandBlock"/>
      </w:pPr>
      <w:r>
        <w:t xml:space="preserve">  rust/Cargo.toml</w:t>
      </w:r>
    </w:p>
    <w:p w14:paraId="6B426AA7" w14:textId="77777777" w:rsidR="0030125C" w:rsidRDefault="00020577">
      <w:pPr>
        <w:pStyle w:val="CommandBlock"/>
      </w:pPr>
      <w:r>
        <w:t xml:space="preserve">  rust/src/bin/basic_crud_errors.rs</w:t>
      </w:r>
    </w:p>
    <w:p w14:paraId="6E028AF7" w14:textId="77777777" w:rsidR="0030125C" w:rsidRDefault="00020577">
      <w:pPr>
        <w:pStyle w:val="CommandBlock"/>
      </w:pPr>
      <w:r>
        <w:t xml:space="preserve">  rust/src/bin/crud_errors/contacts.rs</w:t>
      </w:r>
    </w:p>
    <w:p w14:paraId="729A2122" w14:textId="77777777" w:rsidR="0030125C" w:rsidRDefault="00020577">
      <w:pPr>
        <w:pStyle w:val="CommandBlock"/>
      </w:pPr>
      <w:r>
        <w:t xml:space="preserve">  rust/src/bin/crud_errors/contact_files.rs</w:t>
      </w:r>
    </w:p>
    <w:p w14:paraId="1DF61BDA" w14:textId="77777777" w:rsidR="0030125C" w:rsidRDefault="00020577">
      <w:pPr>
        <w:pStyle w:val="CommandBlock"/>
      </w:pPr>
      <w:r>
        <w:t xml:space="preserve">  rust/src/bin/crud_errors/main.rs</w:t>
      </w:r>
    </w:p>
    <w:p w14:paraId="05972F79" w14:textId="77777777" w:rsidR="0030125C" w:rsidRDefault="00020577">
      <w:pPr>
        <w:pStyle w:val="CommandBlock"/>
      </w:pPr>
      <w:r>
        <w:t xml:space="preserve">  erlang/basic_crud_errors.erl</w:t>
      </w:r>
    </w:p>
    <w:p w14:paraId="1404EE0E" w14:textId="77777777" w:rsidR="0030125C" w:rsidRDefault="00020577">
      <w:pPr>
        <w:pStyle w:val="CommandBlock"/>
      </w:pPr>
      <w:r>
        <w:t xml:space="preserve">  erlang/contacts.hrl</w:t>
      </w:r>
    </w:p>
    <w:p w14:paraId="1C2D524D" w14:textId="77777777" w:rsidR="0030125C" w:rsidRDefault="00020577">
      <w:pPr>
        <w:pStyle w:val="CommandBlock"/>
      </w:pPr>
      <w:r>
        <w:t xml:space="preserve">  erlang/contacts.erl</w:t>
      </w:r>
    </w:p>
    <w:p w14:paraId="11BB04D4" w14:textId="77777777" w:rsidR="0030125C" w:rsidRDefault="00020577">
      <w:pPr>
        <w:pStyle w:val="CommandBlock"/>
      </w:pPr>
      <w:r>
        <w:t xml:space="preserve">  erlang/contact_files.erl</w:t>
      </w:r>
    </w:p>
    <w:p w14:paraId="4EB4FCFA" w14:textId="77777777" w:rsidR="0030125C" w:rsidRDefault="00020577">
      <w:pPr>
        <w:pStyle w:val="CommandBlock"/>
      </w:pPr>
      <w:r>
        <w:t xml:space="preserve">  erlang/main.erl</w:t>
      </w:r>
    </w:p>
    <w:p w14:paraId="1059D2FF" w14:textId="77777777" w:rsidR="0030125C" w:rsidRDefault="00020577">
      <w:pPr>
        <w:pStyle w:val="CommandBlock"/>
      </w:pPr>
      <w:r>
        <w:t xml:space="preserve">  solidity/foundry.toml</w:t>
      </w:r>
    </w:p>
    <w:p w14:paraId="610041BF" w14:textId="77777777" w:rsidR="0030125C" w:rsidRDefault="00020577">
      <w:pPr>
        <w:pStyle w:val="CommandBlock"/>
      </w:pPr>
      <w:r>
        <w:t xml:space="preserve">  solidity/script/ContactBook.sol</w:t>
      </w:r>
    </w:p>
    <w:p w14:paraId="61E736AB" w14:textId="77777777" w:rsidR="0030125C" w:rsidRDefault="00020577">
      <w:pPr>
        <w:pStyle w:val="CommandBlock"/>
        <w:keepNext/>
      </w:pPr>
      <w:r>
        <w:t xml:space="preserve">  solidity/script/ResetContacts.s.sol</w:t>
      </w:r>
    </w:p>
    <w:p w14:paraId="7E2928BE" w14:textId="77777777" w:rsidR="0030125C" w:rsidRDefault="00020577">
      <w:pPr>
        <w:pStyle w:val="CommandBlock"/>
        <w:keepNext/>
      </w:pPr>
      <w:r>
        <w:t xml:space="preserve">  solidity/script/BasicCrudErrors.s.sol</w:t>
      </w:r>
    </w:p>
    <w:p w14:paraId="0C0CED13" w14:textId="77777777" w:rsidR="0030125C" w:rsidRDefault="00020577">
      <w:pPr>
        <w:pStyle w:val="CommandBlock"/>
      </w:pPr>
      <w:r>
        <w:t xml:space="preserve">  solidity/script/CrudErrors.s.sol</w:t>
      </w:r>
    </w:p>
    <w:p w14:paraId="66EFA2AE" w14:textId="77777777" w:rsidR="0030125C" w:rsidRDefault="0030125C">
      <w:pPr>
        <w:keepNext/>
      </w:pPr>
    </w:p>
    <w:p w14:paraId="1240D092" w14:textId="77777777" w:rsidR="0030125C" w:rsidRDefault="0030125C">
      <w:pPr>
        <w:keepNext/>
      </w:pPr>
    </w:p>
    <w:p w14:paraId="5B8E1EF8" w14:textId="77777777" w:rsidR="0030125C" w:rsidRDefault="0030125C">
      <w:pPr>
        <w:keepNext/>
      </w:pPr>
    </w:p>
    <w:p w14:paraId="7646F731" w14:textId="77777777" w:rsidR="0030125C" w:rsidRDefault="00020577">
      <w:pPr>
        <w:pStyle w:val="Heading1"/>
      </w:pPr>
      <w:r>
        <w:t>Project Setup</w:t>
      </w:r>
    </w:p>
    <w:p w14:paraId="1B86109C" w14:textId="77777777" w:rsidR="0030125C" w:rsidRDefault="00020577">
      <w:r>
        <w:t>This lesson uses what Lesson 4.0 set up once for the whole course: MySQL Server on port 3306, the lesson user devuser, the SPA_DB_PASSWORD variable, and the mysql client. Foundry, with forge, anvil, and cast, is installed for every Solidity lesson. Setup has five steps: the lesson folder, the connectors inside it, the import files, the known table, and Solidity's command files.</w:t>
      </w:r>
    </w:p>
    <w:p w14:paraId="0137E341" w14:textId="77777777" w:rsidR="0030125C" w:rsidRDefault="0030125C">
      <w:pPr>
        <w:keepNext/>
      </w:pPr>
    </w:p>
    <w:p w14:paraId="5815D907" w14:textId="77777777" w:rsidR="0030125C" w:rsidRDefault="0030125C">
      <w:pPr>
        <w:keepNext/>
      </w:pPr>
    </w:p>
    <w:p w14:paraId="5933C606" w14:textId="77777777" w:rsidR="0030125C" w:rsidRDefault="00020577">
      <w:pPr>
        <w:pStyle w:val="Heading2"/>
      </w:pPr>
      <w:r>
        <w:t>Step 1: The Lesson Folder</w:t>
      </w:r>
    </w:p>
    <w:p w14:paraId="3240A960" w14:textId="77777777" w:rsidR="0030125C" w:rsidRDefault="0030125C">
      <w:pPr>
        <w:keepNext/>
      </w:pPr>
    </w:p>
    <w:p w14:paraId="75AE8F81" w14:textId="77777777" w:rsidR="0030125C" w:rsidRDefault="00020577">
      <w:pPr>
        <w:pStyle w:val="Heading3"/>
      </w:pPr>
      <w:r>
        <w:t>Windows PowerShell Project Setup</w:t>
      </w:r>
    </w:p>
    <w:p w14:paraId="44C43A94" w14:textId="77777777" w:rsidR="0030125C" w:rsidRDefault="00020577">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lesson-5.9-extended sits beside the earlier lessons. Set-Location then moves into the lesson folder, where the rest of the lesson runs.</w:t>
      </w:r>
    </w:p>
    <w:p w14:paraId="37081D34" w14:textId="77777777" w:rsidR="0030125C" w:rsidRDefault="0030125C">
      <w:pPr>
        <w:keepNext/>
      </w:pPr>
    </w:p>
    <w:p w14:paraId="4D551AC6" w14:textId="77777777" w:rsidR="0030125C" w:rsidRDefault="00020577">
      <w:pPr>
        <w:pStyle w:val="CommandBlock"/>
        <w:keepNext/>
      </w:pPr>
      <w:r>
        <w:t>New-Item -ItemType Directory -Force "$HOME\spa\lesson-5.9-extended" | Out-Null</w:t>
      </w:r>
    </w:p>
    <w:p w14:paraId="54F0F153" w14:textId="77777777" w:rsidR="0030125C" w:rsidRDefault="00020577">
      <w:pPr>
        <w:pStyle w:val="CommandBlock"/>
        <w:keepNext/>
      </w:pPr>
      <w:r>
        <w:t>Set-Location "$HOME\spa\lesson-5.9-extended"</w:t>
      </w:r>
    </w:p>
    <w:p w14:paraId="3A66DD5C" w14:textId="77777777" w:rsidR="0030125C" w:rsidRDefault="00020577">
      <w:pPr>
        <w:pStyle w:val="CommandBlock"/>
        <w:keepNext/>
      </w:pPr>
      <w:r>
        <w:t>New-Item -ItemType Directory -Force "$HOME\spa\lesson-5.9-extended\sql" | Out-Null</w:t>
      </w:r>
    </w:p>
    <w:p w14:paraId="1746F4F5" w14:textId="77777777" w:rsidR="0030125C" w:rsidRDefault="00020577">
      <w:pPr>
        <w:pStyle w:val="CommandBlock"/>
        <w:keepNext/>
      </w:pPr>
      <w:r>
        <w:t>New-Item -ItemType Directory -Force `</w:t>
      </w:r>
    </w:p>
    <w:p w14:paraId="18300903" w14:textId="77777777" w:rsidR="0030125C" w:rsidRDefault="00020577">
      <w:pPr>
        <w:pStyle w:val="CommandBlock"/>
        <w:keepNext/>
      </w:pPr>
      <w:r>
        <w:t xml:space="preserve">    "$HOME\spa\lesson-5.9-extended\assembly\windows" | Out-Null</w:t>
      </w:r>
    </w:p>
    <w:p w14:paraId="05D67FCD" w14:textId="77777777" w:rsidR="0030125C" w:rsidRDefault="00020577">
      <w:pPr>
        <w:pStyle w:val="CommandBlock"/>
        <w:keepNext/>
      </w:pPr>
      <w:r>
        <w:t>New-Item -ItemType Directory -Force `</w:t>
      </w:r>
    </w:p>
    <w:p w14:paraId="10F1886F" w14:textId="77777777" w:rsidR="0030125C" w:rsidRDefault="00020577">
      <w:pPr>
        <w:pStyle w:val="CommandBlock"/>
        <w:keepNext/>
      </w:pPr>
      <w:r>
        <w:t xml:space="preserve">    "$HOME\spa\lesson-5.9-extended\rust\src\bin\crud_errors" | Out-Null</w:t>
      </w:r>
    </w:p>
    <w:p w14:paraId="1D0BBD34" w14:textId="77777777" w:rsidR="0030125C" w:rsidRDefault="00020577">
      <w:pPr>
        <w:pStyle w:val="CommandBlock"/>
        <w:keepNext/>
      </w:pPr>
      <w:r>
        <w:t>New-Item -ItemType Directory -Force "$HOME\spa\lesson-5.9-extended\erlang" |</w:t>
      </w:r>
    </w:p>
    <w:p w14:paraId="6666342D" w14:textId="77777777" w:rsidR="0030125C" w:rsidRDefault="00020577">
      <w:pPr>
        <w:pStyle w:val="CommandBlock"/>
        <w:keepNext/>
      </w:pPr>
      <w:r>
        <w:t xml:space="preserve">    Out-Null</w:t>
      </w:r>
    </w:p>
    <w:p w14:paraId="79EC9CB4" w14:textId="77777777" w:rsidR="0030125C" w:rsidRDefault="00020577">
      <w:pPr>
        <w:pStyle w:val="CommandBlock"/>
        <w:keepNext/>
      </w:pPr>
      <w:r>
        <w:t>New-Item -ItemType Directory -Force "$HOME\spa\lesson-5.9-extended\vendor" |</w:t>
      </w:r>
    </w:p>
    <w:p w14:paraId="054496FC" w14:textId="77777777" w:rsidR="0030125C" w:rsidRDefault="00020577">
      <w:pPr>
        <w:pStyle w:val="CommandBlock"/>
      </w:pPr>
      <w:r>
        <w:t xml:space="preserve">    Out-Null</w:t>
      </w:r>
    </w:p>
    <w:p w14:paraId="3361031C" w14:textId="77777777" w:rsidR="0030125C" w:rsidRDefault="0030125C">
      <w:pPr>
        <w:keepNext/>
      </w:pPr>
    </w:p>
    <w:p w14:paraId="2BC1208A" w14:textId="77777777" w:rsidR="0030125C" w:rsidRDefault="00020577">
      <w:pPr>
        <w:pStyle w:val="Heading3"/>
      </w:pPr>
      <w:r>
        <w:t>Linux or macOS Project Setup</w:t>
      </w:r>
    </w:p>
    <w:p w14:paraId="2B0A2008" w14:textId="77777777" w:rsidR="0030125C" w:rsidRDefault="00020577">
      <w:pPr>
        <w:keepNext/>
      </w:pPr>
      <w:r>
        <w:t>Each folder below is a full path that starts with $HOME/spa, your course folder from Chapter 1, so the commands work from any folder; cd then moves into the lesson folder.</w:t>
      </w:r>
    </w:p>
    <w:p w14:paraId="3E7B9AD6" w14:textId="77777777" w:rsidR="0030125C" w:rsidRDefault="0030125C">
      <w:pPr>
        <w:keepNext/>
      </w:pPr>
    </w:p>
    <w:p w14:paraId="26EFEBF8" w14:textId="77777777" w:rsidR="0030125C" w:rsidRDefault="00020577">
      <w:pPr>
        <w:pStyle w:val="CommandBlock"/>
        <w:keepNext/>
      </w:pPr>
      <w:r>
        <w:t>mkdir -p "$HOME/spa/lesson-5.9-extended/"{sql,rust/src/bin/crud_errors,erlang}</w:t>
      </w:r>
    </w:p>
    <w:p w14:paraId="5D3C55F8" w14:textId="77777777" w:rsidR="0030125C" w:rsidRDefault="00020577">
      <w:pPr>
        <w:pStyle w:val="CommandBlock"/>
        <w:keepNext/>
      </w:pPr>
      <w:r>
        <w:t>mkdir -p "$HOME/spa/lesson-5.9-extended/vendor"</w:t>
      </w:r>
    </w:p>
    <w:p w14:paraId="6EBAF2DE" w14:textId="77777777" w:rsidR="0030125C" w:rsidRDefault="00020577">
      <w:pPr>
        <w:pStyle w:val="CommandBlock"/>
      </w:pPr>
      <w:r>
        <w:t>cd "$HOME/spa/lesson-5.9-extended"</w:t>
      </w:r>
    </w:p>
    <w:p w14:paraId="15041E72" w14:textId="77777777" w:rsidR="0030125C" w:rsidRDefault="0030125C">
      <w:pPr>
        <w:keepNext/>
      </w:pPr>
    </w:p>
    <w:p w14:paraId="5A10AF30" w14:textId="77777777" w:rsidR="0030125C" w:rsidRDefault="00020577">
      <w:pPr>
        <w:pStyle w:val="Heading3"/>
      </w:pPr>
      <w:r>
        <w:t>Windows PowerShell Project Files Setup</w:t>
      </w:r>
    </w:p>
    <w:p w14:paraId="4D1DB1FB" w14:textId="77777777" w:rsidR="0030125C" w:rsidRDefault="00020577">
      <w:pPr>
        <w:keepNext/>
      </w:pPr>
      <w:r>
        <w:t>Next, let the tools create the Rust and Solidity projects. Remember, cargo init makes the .\rust folder a Cargo project: it writes Cargo.toml, which names the project, its version, and its edition, and a starter src\main.rs. Remember, cargo add pins each crate in Cargo.toml (= means exactly that version) and records it in Cargo.lock. This lesson's programs live in src\bin, so the starter main.rs is deleted in Step 2, once the crates are added and fetched; cargo add and cargo fetch need a program file to exi</w:t>
      </w:r>
      <w:r>
        <w:t>st. Remember, forge init makes the Solidity project: --empty leaves out the sample contract and its test, --no-git makes no separate Git repository, and --offline downloads nothing, because Step 2 installs forge-std. forge init also writes a README.md and empty src and test folders, which this lesson does not use.</w:t>
      </w:r>
    </w:p>
    <w:p w14:paraId="0741D975" w14:textId="77777777" w:rsidR="0030125C" w:rsidRDefault="0030125C">
      <w:pPr>
        <w:keepNext/>
      </w:pPr>
    </w:p>
    <w:p w14:paraId="044006DE" w14:textId="77777777" w:rsidR="0030125C" w:rsidRDefault="00020577">
      <w:pPr>
        <w:pStyle w:val="CommandBlock"/>
        <w:keepNext/>
      </w:pPr>
      <w:r>
        <w:t>cargo init .\rust --name crud_errors --vcs none</w:t>
      </w:r>
    </w:p>
    <w:p w14:paraId="27543051" w14:textId="77777777" w:rsidR="0030125C" w:rsidRDefault="00020577">
      <w:pPr>
        <w:pStyle w:val="CommandBlock"/>
        <w:keepNext/>
      </w:pPr>
      <w:r>
        <w:t>cargo add --manifest-path .\rust\Cargo.toml mysql@=28.0.3</w:t>
      </w:r>
    </w:p>
    <w:p w14:paraId="63CE59B5" w14:textId="77777777" w:rsidR="0030125C" w:rsidRDefault="00020577">
      <w:pPr>
        <w:pStyle w:val="CommandBlock"/>
        <w:keepNext/>
      </w:pPr>
      <w:r>
        <w:t>cargo add --manifest-path .\rust\Cargo.toml csv@=1.4.0</w:t>
      </w:r>
    </w:p>
    <w:p w14:paraId="7E545D20" w14:textId="77777777" w:rsidR="0030125C" w:rsidRDefault="00020577">
      <w:pPr>
        <w:pStyle w:val="CommandBlock"/>
      </w:pPr>
      <w:r>
        <w:t>forge init .\solidity --empty --no-git --offline</w:t>
      </w:r>
    </w:p>
    <w:p w14:paraId="058595CE" w14:textId="77777777" w:rsidR="0030125C" w:rsidRDefault="0030125C">
      <w:pPr>
        <w:keepNext/>
      </w:pPr>
    </w:p>
    <w:p w14:paraId="70D0B901" w14:textId="77777777" w:rsidR="0030125C" w:rsidRDefault="00020577">
      <w:r>
        <w:t>Then type the Solidity settings over the foundry.toml that forge init wrote: notepad .\solidity\foundry.toml opens it; replace its lines with the ones below, save it with Ctrl+S, and close Notepad. foundry.toml is the Solidity project's settings file: fs_permissions now allows read-write in the lesson folder, so vm.readFile can read the command and import files and vm.writeLine can write contacts.log, and nowhere else.</w:t>
      </w:r>
    </w:p>
    <w:p w14:paraId="12564BE9" w14:textId="77777777" w:rsidR="0030125C" w:rsidRDefault="0030125C">
      <w:pPr>
        <w:keepNext/>
      </w:pPr>
    </w:p>
    <w:p w14:paraId="13AAD688" w14:textId="77777777" w:rsidR="0030125C" w:rsidRDefault="00020577">
      <w:pPr>
        <w:pStyle w:val="Heading3"/>
      </w:pPr>
      <w:r>
        <w:t>solidity/foundry.toml</w:t>
      </w:r>
    </w:p>
    <w:p w14:paraId="1BF4CB51" w14:textId="77777777" w:rsidR="0030125C" w:rsidRDefault="00020577">
      <w:pPr>
        <w:pStyle w:val="SourceCode"/>
        <w:keepNext/>
      </w:pPr>
      <w:r>
        <w:t>[profile.default]  # Remember, the settings forge uses by default.</w:t>
      </w:r>
    </w:p>
    <w:p w14:paraId="1928A6D7" w14:textId="77777777" w:rsidR="0030125C" w:rsidRDefault="00020577">
      <w:pPr>
        <w:pStyle w:val="SourceCode"/>
        <w:keepNext/>
      </w:pPr>
      <w:r>
        <w:t># The files in script/ are the only Solidity sources in this project.</w:t>
      </w:r>
    </w:p>
    <w:p w14:paraId="4795335D" w14:textId="77777777" w:rsidR="0030125C" w:rsidRDefault="00020577">
      <w:pPr>
        <w:pStyle w:val="SourceCode"/>
        <w:keepNext/>
      </w:pPr>
      <w:r>
        <w:t>src = "script"</w:t>
      </w:r>
    </w:p>
    <w:p w14:paraId="41E04589" w14:textId="77777777" w:rsidR="0030125C" w:rsidRDefault="00020577">
      <w:pPr>
        <w:pStyle w:val="SourceCode"/>
        <w:keepNext/>
      </w:pPr>
      <w:r>
        <w:t># forge install puts forge-std in lib/.</w:t>
      </w:r>
    </w:p>
    <w:p w14:paraId="53D86EF0" w14:textId="77777777" w:rsidR="0030125C" w:rsidRDefault="00020577">
      <w:pPr>
        <w:pStyle w:val="SourceCode"/>
        <w:keepNext/>
      </w:pPr>
      <w:r>
        <w:t>libs = ["lib"]</w:t>
      </w:r>
    </w:p>
    <w:p w14:paraId="3124C2AF" w14:textId="77777777" w:rsidR="0030125C" w:rsidRDefault="00020577">
      <w:pPr>
        <w:pStyle w:val="SourceCode"/>
        <w:keepNext/>
      </w:pPr>
      <w:r>
        <w:t># vm.readFile may read, and vm.writeLine may write, only inside the</w:t>
      </w:r>
    </w:p>
    <w:p w14:paraId="6A4D70B7" w14:textId="77777777" w:rsidR="0030125C" w:rsidRDefault="00020577">
      <w:pPr>
        <w:pStyle w:val="SourceCode"/>
        <w:keepNext/>
      </w:pPr>
      <w:r>
        <w:t># lesson folder, the folder above the Solidity root ("../"), where the</w:t>
      </w:r>
    </w:p>
    <w:p w14:paraId="37E9FEB6" w14:textId="77777777" w:rsidR="0030125C" w:rsidRDefault="00020577">
      <w:pPr>
        <w:pStyle w:val="SourceCode"/>
        <w:keepNext/>
      </w:pPr>
      <w:r>
        <w:t># command files, the import files, and contacts.log are, and nowhere else.</w:t>
      </w:r>
    </w:p>
    <w:p w14:paraId="26DD6AFA" w14:textId="77777777" w:rsidR="0030125C" w:rsidRDefault="00020577">
      <w:pPr>
        <w:pStyle w:val="SourceCode"/>
      </w:pPr>
      <w:r>
        <w:t>fs_permissions = [{ access = "read-write", path = "../" }]</w:t>
      </w:r>
    </w:p>
    <w:p w14:paraId="175DD104" w14:textId="77777777" w:rsidR="0030125C" w:rsidRDefault="0030125C">
      <w:pPr>
        <w:keepNext/>
      </w:pPr>
    </w:p>
    <w:p w14:paraId="052831EA" w14:textId="77777777" w:rsidR="0030125C" w:rsidRDefault="00020577">
      <w:r>
        <w:t>You save each source file in its language's section below, as each is shown. As in Chapter 1, notepad creates and opens a new file: choose Yes, type the file, save it with Ctrl+S, and close Notepad.</w:t>
      </w:r>
    </w:p>
    <w:p w14:paraId="720F9EF8" w14:textId="77777777" w:rsidR="0030125C" w:rsidRDefault="0030125C">
      <w:pPr>
        <w:keepNext/>
      </w:pPr>
    </w:p>
    <w:p w14:paraId="5C527C70" w14:textId="77777777" w:rsidR="0030125C" w:rsidRDefault="00020577">
      <w:pPr>
        <w:pStyle w:val="Heading3"/>
      </w:pPr>
      <w:r>
        <w:t>Linux or macOS Project Files Setup</w:t>
      </w:r>
    </w:p>
    <w:p w14:paraId="637CC7B3" w14:textId="77777777" w:rsidR="0030125C" w:rsidRDefault="00020577">
      <w:pPr>
        <w:keepNext/>
      </w:pPr>
      <w:r>
        <w:t>Then create the Rust and Solidity projects with the same commands as on Windows.</w:t>
      </w:r>
    </w:p>
    <w:p w14:paraId="45061743" w14:textId="77777777" w:rsidR="0030125C" w:rsidRDefault="0030125C">
      <w:pPr>
        <w:keepNext/>
      </w:pPr>
    </w:p>
    <w:p w14:paraId="15B73B23" w14:textId="77777777" w:rsidR="0030125C" w:rsidRDefault="00020577">
      <w:pPr>
        <w:pStyle w:val="CommandBlock"/>
        <w:keepNext/>
      </w:pPr>
      <w:r>
        <w:t>cargo init ./rust --name crud_errors --vcs none</w:t>
      </w:r>
    </w:p>
    <w:p w14:paraId="3164605E" w14:textId="77777777" w:rsidR="0030125C" w:rsidRDefault="00020577">
      <w:pPr>
        <w:pStyle w:val="CommandBlock"/>
        <w:keepNext/>
      </w:pPr>
      <w:r>
        <w:t>cargo add --manifest-path ./rust/Cargo.toml mysql@=28.0.3</w:t>
      </w:r>
    </w:p>
    <w:p w14:paraId="72D1C7E4" w14:textId="77777777" w:rsidR="0030125C" w:rsidRDefault="00020577">
      <w:pPr>
        <w:pStyle w:val="CommandBlock"/>
        <w:keepNext/>
      </w:pPr>
      <w:r>
        <w:t>cargo add --manifest-path ./rust/Cargo.toml csv@=1.4.0</w:t>
      </w:r>
    </w:p>
    <w:p w14:paraId="74EE7C8C" w14:textId="77777777" w:rsidR="0030125C" w:rsidRDefault="00020577">
      <w:pPr>
        <w:pStyle w:val="CommandBlock"/>
      </w:pPr>
      <w:r>
        <w:t>forge init ./solidity --empty --no-git --offline</w:t>
      </w:r>
    </w:p>
    <w:p w14:paraId="7C2CF779" w14:textId="77777777" w:rsidR="0030125C" w:rsidRDefault="0030125C">
      <w:pPr>
        <w:keepNext/>
      </w:pPr>
    </w:p>
    <w:p w14:paraId="641EDD75" w14:textId="77777777" w:rsidR="0030125C" w:rsidRDefault="00020577">
      <w:r>
        <w:t>Type solidity/foundry.toml over the one forge init wrote, exactly as shown in the Windows setup: nano ./solidity/foundry.toml opens it; save and close it with Ctrl+O, Enter, then Ctrl+X. You save each source file in its language's section below, as each is shown, the same way. The Linux commands leave out the assembly folder, because Linux Assembly is deferred.</w:t>
      </w:r>
    </w:p>
    <w:p w14:paraId="0F22BF21" w14:textId="77777777" w:rsidR="0030125C" w:rsidRDefault="0030125C">
      <w:pPr>
        <w:keepNext/>
      </w:pPr>
    </w:p>
    <w:p w14:paraId="430AFE80" w14:textId="77777777" w:rsidR="0030125C" w:rsidRDefault="0030125C">
      <w:pPr>
        <w:keepNext/>
      </w:pPr>
    </w:p>
    <w:p w14:paraId="17D2401B" w14:textId="77777777" w:rsidR="0030125C" w:rsidRDefault="00020577">
      <w:pPr>
        <w:pStyle w:val="Heading2"/>
      </w:pPr>
      <w:r>
        <w:t>Step 2: The Connectors, Inside the Project</w:t>
      </w:r>
    </w:p>
    <w:p w14:paraId="77F209D9" w14:textId="77777777" w:rsidR="0030125C" w:rsidRDefault="00020577">
      <w:r>
        <w:t>These are Lesson 4.0a's connector steps, for this lesson's folder. Remember, each connector is installed into the lesson folder only, at the version its project file or command pins: libmysql's three DLLs are copied next to the Assembly programs, Cargo.toml pins the mysql crate at 28.0.3 and the csv crate at 1.4.0, curl.exe fetches mysql-otp 1.9.0, and forge installs forge-std. With the crates fetched, Remove-Item (rm on Linux) deletes the starter main.rs that cargo init wrote, because this lesson's program</w:t>
      </w:r>
      <w:r>
        <w:t>s live in src\bin.</w:t>
      </w:r>
    </w:p>
    <w:p w14:paraId="1B70B2F6" w14:textId="77777777" w:rsidR="0030125C" w:rsidRDefault="0030125C">
      <w:pPr>
        <w:keepNext/>
      </w:pPr>
    </w:p>
    <w:p w14:paraId="4D8E34D9" w14:textId="77777777" w:rsidR="0030125C" w:rsidRDefault="00020577">
      <w:pPr>
        <w:pStyle w:val="Heading3"/>
      </w:pPr>
      <w:r>
        <w:t>Windows PowerShell Connector Setup</w:t>
      </w:r>
    </w:p>
    <w:p w14:paraId="638E4C7C" w14:textId="77777777" w:rsidR="0030125C" w:rsidRDefault="00020577">
      <w:pPr>
        <w:pStyle w:val="CommandBlock"/>
        <w:keepNext/>
      </w:pPr>
      <w:r>
        <w:t>$server = "C:\Program Files\MySQL\MySQL Server 26.7"</w:t>
      </w:r>
    </w:p>
    <w:p w14:paraId="65192136" w14:textId="77777777" w:rsidR="0030125C" w:rsidRDefault="00020577">
      <w:pPr>
        <w:pStyle w:val="CommandBlock"/>
        <w:keepNext/>
      </w:pPr>
      <w:r>
        <w:t>Copy-Item "$server\lib\libmysql.dll", "$server\bin\libssl-3-x64.dll", `</w:t>
      </w:r>
    </w:p>
    <w:p w14:paraId="101C119A" w14:textId="77777777" w:rsidR="0030125C" w:rsidRDefault="00020577">
      <w:pPr>
        <w:pStyle w:val="CommandBlock"/>
        <w:keepNext/>
      </w:pPr>
      <w:r>
        <w:t xml:space="preserve">    "$server\bin\libcrypto-3-x64.dll" .\assembly\windows</w:t>
      </w:r>
    </w:p>
    <w:p w14:paraId="1FDBF386" w14:textId="77777777" w:rsidR="0030125C" w:rsidRDefault="00020577">
      <w:pPr>
        <w:pStyle w:val="CommandBlock"/>
        <w:keepNext/>
      </w:pPr>
      <w:r>
        <w:t>cargo fetch --manifest-path .\rust\Cargo.toml</w:t>
      </w:r>
    </w:p>
    <w:p w14:paraId="541A2675" w14:textId="77777777" w:rsidR="0030125C" w:rsidRDefault="00020577">
      <w:pPr>
        <w:pStyle w:val="CommandBlock"/>
        <w:keepNext/>
      </w:pPr>
      <w:r>
        <w:t>Remove-Item .\rust\src\main.rs</w:t>
      </w:r>
    </w:p>
    <w:p w14:paraId="0A423AFD" w14:textId="77777777" w:rsidR="0030125C" w:rsidRDefault="00020577">
      <w:pPr>
        <w:pStyle w:val="CommandBlock"/>
        <w:keepNext/>
      </w:pPr>
      <w:r>
        <w:t>curl.exe -fsSL -o .\vendor\mysql-1.9.0.tar `</w:t>
      </w:r>
    </w:p>
    <w:p w14:paraId="29DD9F47" w14:textId="77777777" w:rsidR="0030125C" w:rsidRDefault="00020577">
      <w:pPr>
        <w:pStyle w:val="CommandBlock"/>
        <w:keepNext/>
      </w:pPr>
      <w:r>
        <w:t xml:space="preserve">    https://repo.hex.pm/tarballs/mysql-1.9.0.tar</w:t>
      </w:r>
    </w:p>
    <w:p w14:paraId="36343671" w14:textId="77777777" w:rsidR="0030125C" w:rsidRDefault="00020577">
      <w:pPr>
        <w:pStyle w:val="CommandBlock"/>
        <w:keepNext/>
      </w:pPr>
      <w:r>
        <w:t>Push-Location .\solidity</w:t>
      </w:r>
    </w:p>
    <w:p w14:paraId="0C196A1D" w14:textId="77777777" w:rsidR="0030125C" w:rsidRDefault="00020577">
      <w:pPr>
        <w:pStyle w:val="CommandBlock"/>
        <w:keepNext/>
      </w:pPr>
      <w:r>
        <w:t>forge install foundry-rs/forge-std@v1.16.2 --no-git</w:t>
      </w:r>
    </w:p>
    <w:p w14:paraId="4608A4F0" w14:textId="77777777" w:rsidR="0030125C" w:rsidRDefault="00020577">
      <w:pPr>
        <w:pStyle w:val="CommandBlock"/>
      </w:pPr>
      <w:r>
        <w:t>Pop-Location</w:t>
      </w:r>
    </w:p>
    <w:p w14:paraId="54AC7330" w14:textId="77777777" w:rsidR="0030125C" w:rsidRDefault="0030125C">
      <w:pPr>
        <w:keepNext/>
      </w:pPr>
    </w:p>
    <w:p w14:paraId="76CBD6C5" w14:textId="77777777" w:rsidR="0030125C" w:rsidRDefault="00020577">
      <w:pPr>
        <w:pStyle w:val="Heading3"/>
      </w:pPr>
      <w:r>
        <w:t>Linux or macOS Connector Setup</w:t>
      </w:r>
    </w:p>
    <w:p w14:paraId="04FB37B6" w14:textId="77777777" w:rsidR="0030125C" w:rsidRDefault="00020577">
      <w:pPr>
        <w:pStyle w:val="CommandBlock"/>
        <w:keepNext/>
      </w:pPr>
      <w:r>
        <w:t>cargo fetch --manifest-path ./rust/Cargo.toml</w:t>
      </w:r>
    </w:p>
    <w:p w14:paraId="3494E336" w14:textId="77777777" w:rsidR="0030125C" w:rsidRDefault="00020577">
      <w:pPr>
        <w:pStyle w:val="CommandBlock"/>
        <w:keepNext/>
      </w:pPr>
      <w:r>
        <w:t>rm ./rust/src/main.rs</w:t>
      </w:r>
    </w:p>
    <w:p w14:paraId="4EDD5AE5" w14:textId="77777777" w:rsidR="0030125C" w:rsidRDefault="00020577">
      <w:pPr>
        <w:pStyle w:val="CommandBlock"/>
        <w:keepNext/>
      </w:pPr>
      <w:r>
        <w:t>curl -fsSL -o ./vendor/mysql-1.9.0.tar \</w:t>
      </w:r>
    </w:p>
    <w:p w14:paraId="1CF4D996" w14:textId="77777777" w:rsidR="0030125C" w:rsidRDefault="00020577">
      <w:pPr>
        <w:pStyle w:val="CommandBlock"/>
        <w:keepNext/>
      </w:pPr>
      <w:r>
        <w:t xml:space="preserve">    https://repo.hex.pm/tarballs/mysql-1.9.0.tar</w:t>
      </w:r>
    </w:p>
    <w:p w14:paraId="784C1386" w14:textId="77777777" w:rsidR="0030125C" w:rsidRDefault="00020577">
      <w:pPr>
        <w:pStyle w:val="CommandBlock"/>
      </w:pPr>
      <w:r>
        <w:t>(cd ./solidity &amp;&amp; forge install foundry-rs/forge-std@v1.16.2 --no-git)</w:t>
      </w:r>
    </w:p>
    <w:p w14:paraId="1995F930" w14:textId="77777777" w:rsidR="0030125C" w:rsidRDefault="0030125C">
      <w:pPr>
        <w:keepNext/>
      </w:pPr>
    </w:p>
    <w:p w14:paraId="29856381" w14:textId="77777777" w:rsidR="0030125C" w:rsidRDefault="00020577">
      <w:r>
        <w:t>Now check what arrived, before unpacking anything. Remember, Get-ChildItem -Name lists the DLLs, and Get-FileHash computes the package file's SHA-256.</w:t>
      </w:r>
    </w:p>
    <w:p w14:paraId="7D47271F" w14:textId="77777777" w:rsidR="0030125C" w:rsidRDefault="0030125C">
      <w:pPr>
        <w:keepNext/>
      </w:pPr>
    </w:p>
    <w:p w14:paraId="2DB4D99B" w14:textId="77777777" w:rsidR="0030125C" w:rsidRDefault="00020577">
      <w:pPr>
        <w:pStyle w:val="Heading3"/>
      </w:pPr>
      <w:r>
        <w:t>Windows PowerShell Connector Check</w:t>
      </w:r>
    </w:p>
    <w:p w14:paraId="0E0CE734" w14:textId="77777777" w:rsidR="0030125C" w:rsidRDefault="00020577">
      <w:pPr>
        <w:pStyle w:val="CommandBlock"/>
        <w:keepNext/>
      </w:pPr>
      <w:r>
        <w:t>Get-ChildItem .\assembly\windows -Filter *.dll -Name</w:t>
      </w:r>
    </w:p>
    <w:p w14:paraId="200E6BD7" w14:textId="77777777" w:rsidR="0030125C" w:rsidRDefault="00020577">
      <w:pPr>
        <w:pStyle w:val="CommandBlock"/>
      </w:pPr>
      <w:r>
        <w:t>(Get-FileHash .\vendor\mysql-1.9.0.tar).Hash</w:t>
      </w:r>
    </w:p>
    <w:p w14:paraId="644BE88D" w14:textId="77777777" w:rsidR="0030125C" w:rsidRDefault="0030125C">
      <w:pPr>
        <w:keepNext/>
      </w:pPr>
    </w:p>
    <w:p w14:paraId="4F255412" w14:textId="77777777" w:rsidR="0030125C" w:rsidRDefault="00020577">
      <w:pPr>
        <w:pStyle w:val="Heading3"/>
      </w:pPr>
      <w:r>
        <w:t>Linux or macOS Connector Check</w:t>
      </w:r>
    </w:p>
    <w:p w14:paraId="66171120" w14:textId="77777777" w:rsidR="0030125C" w:rsidRDefault="00020577">
      <w:pPr>
        <w:pStyle w:val="CommandBlock"/>
      </w:pPr>
      <w:r>
        <w:t>sha256sum ./vendor/mysql-1.9.0.tar</w:t>
      </w:r>
    </w:p>
    <w:p w14:paraId="1DF8E99F" w14:textId="77777777" w:rsidR="0030125C" w:rsidRDefault="0030125C">
      <w:pPr>
        <w:keepNext/>
      </w:pPr>
    </w:p>
    <w:p w14:paraId="712728F0" w14:textId="77777777" w:rsidR="0030125C" w:rsidRDefault="00020577">
      <w:pPr>
        <w:pStyle w:val="RequiredOutput"/>
        <w:keepNext/>
      </w:pPr>
      <w:r>
        <w:t>libcrypto-3-x64.dll</w:t>
      </w:r>
    </w:p>
    <w:p w14:paraId="065A7787" w14:textId="77777777" w:rsidR="0030125C" w:rsidRDefault="00020577">
      <w:pPr>
        <w:pStyle w:val="RequiredOutput"/>
        <w:keepNext/>
      </w:pPr>
      <w:r>
        <w:t>libmysql.dll</w:t>
      </w:r>
    </w:p>
    <w:p w14:paraId="57A81EBA" w14:textId="77777777" w:rsidR="0030125C" w:rsidRDefault="00020577">
      <w:pPr>
        <w:pStyle w:val="RequiredOutput"/>
        <w:keepNext/>
      </w:pPr>
      <w:r>
        <w:t>libssl-3-x64.dll</w:t>
      </w:r>
    </w:p>
    <w:p w14:paraId="67AFB79C" w14:textId="77777777" w:rsidR="0030125C" w:rsidRDefault="00020577">
      <w:pPr>
        <w:pStyle w:val="RequiredOutput"/>
      </w:pPr>
      <w:r>
        <w:t>186D7E6DF9CAD33BD9F8F61856F45F2F1962F80B645F163DA744F66C626DA63E</w:t>
      </w:r>
    </w:p>
    <w:p w14:paraId="5B23C70B" w14:textId="77777777" w:rsidR="0030125C" w:rsidRDefault="0030125C">
      <w:pPr>
        <w:keepNext/>
      </w:pPr>
    </w:p>
    <w:p w14:paraId="0697D601" w14:textId="77777777" w:rsidR="0030125C" w:rsidRDefault="00020577">
      <w:r>
        <w:t>Remember, the last line must be exactly the checksum Hex lists for mysql 1.9.0 (Lesson 4.0a); never unpack a file whose hash does not match. Then unpack it.</w:t>
      </w:r>
    </w:p>
    <w:p w14:paraId="09F99226" w14:textId="77777777" w:rsidR="0030125C" w:rsidRDefault="0030125C">
      <w:pPr>
        <w:keepNext/>
      </w:pPr>
    </w:p>
    <w:p w14:paraId="46686E9B" w14:textId="77777777" w:rsidR="0030125C" w:rsidRDefault="00020577">
      <w:pPr>
        <w:pStyle w:val="Heading3"/>
      </w:pPr>
      <w:r>
        <w:t>Windows PowerShell Erlang Connector Setup</w:t>
      </w:r>
    </w:p>
    <w:p w14:paraId="2F680FFE" w14:textId="77777777" w:rsidR="0030125C" w:rsidRDefault="00020577">
      <w:pPr>
        <w:pStyle w:val="CommandBlock"/>
        <w:keepNext/>
      </w:pPr>
      <w:r>
        <w:t>New-Item -ItemType Directory -Force "$HOME\spa\lesson-5.9-extended\vendor\mysql" |</w:t>
      </w:r>
    </w:p>
    <w:p w14:paraId="463A5B64" w14:textId="77777777" w:rsidR="0030125C" w:rsidRDefault="00020577">
      <w:pPr>
        <w:pStyle w:val="CommandBlock"/>
        <w:keepNext/>
      </w:pPr>
      <w:r>
        <w:t xml:space="preserve">    Out-Null</w:t>
      </w:r>
    </w:p>
    <w:p w14:paraId="47D0D62E" w14:textId="77777777" w:rsidR="0030125C" w:rsidRDefault="00020577">
      <w:pPr>
        <w:pStyle w:val="CommandBlock"/>
        <w:keepNext/>
      </w:pPr>
      <w:r>
        <w:t>tar -xf .\vendor\mysql-1.9.0.tar -C .\vendor\mysql</w:t>
      </w:r>
    </w:p>
    <w:p w14:paraId="31B58E29" w14:textId="77777777" w:rsidR="0030125C" w:rsidRDefault="00020577">
      <w:pPr>
        <w:pStyle w:val="CommandBlock"/>
        <w:keepNext/>
      </w:pPr>
      <w:r>
        <w:t>tar -xzf .\vendor\mysql\contents.tar.gz -C .\vendor\mysql</w:t>
      </w:r>
    </w:p>
    <w:p w14:paraId="1D1B8081" w14:textId="77777777" w:rsidR="0030125C" w:rsidRDefault="00020577">
      <w:pPr>
        <w:pStyle w:val="CommandBlock"/>
      </w:pPr>
      <w:r>
        <w:t>Test-Path .\vendor\mysql\src\mysql.erl</w:t>
      </w:r>
    </w:p>
    <w:p w14:paraId="431DA4E3" w14:textId="77777777" w:rsidR="0030125C" w:rsidRDefault="0030125C">
      <w:pPr>
        <w:keepNext/>
      </w:pPr>
    </w:p>
    <w:p w14:paraId="634B7201" w14:textId="77777777" w:rsidR="0030125C" w:rsidRDefault="00020577">
      <w:pPr>
        <w:pStyle w:val="Heading3"/>
      </w:pPr>
      <w:r>
        <w:t>Linux or macOS Erlang Connector Setup</w:t>
      </w:r>
    </w:p>
    <w:p w14:paraId="60616C86" w14:textId="77777777" w:rsidR="0030125C" w:rsidRDefault="00020577">
      <w:pPr>
        <w:pStyle w:val="CommandBlock"/>
        <w:keepNext/>
      </w:pPr>
      <w:r>
        <w:t>mkdir -p "$HOME/spa/lesson-5.9-extended/vendor/mysql"</w:t>
      </w:r>
    </w:p>
    <w:p w14:paraId="148D3A8E" w14:textId="77777777" w:rsidR="0030125C" w:rsidRDefault="00020577">
      <w:pPr>
        <w:pStyle w:val="CommandBlock"/>
        <w:keepNext/>
      </w:pPr>
      <w:r>
        <w:t>tar -xf ./vendor/mysql-1.9.0.tar -C ./vendor/mysql</w:t>
      </w:r>
    </w:p>
    <w:p w14:paraId="090C2651" w14:textId="77777777" w:rsidR="0030125C" w:rsidRDefault="00020577">
      <w:pPr>
        <w:pStyle w:val="CommandBlock"/>
        <w:keepNext/>
      </w:pPr>
      <w:r>
        <w:t>tar -xzf ./vendor/mysql/contents.tar.gz -C ./vendor/mysql</w:t>
      </w:r>
    </w:p>
    <w:p w14:paraId="3226A4E7" w14:textId="77777777" w:rsidR="0030125C" w:rsidRDefault="00020577">
      <w:pPr>
        <w:pStyle w:val="CommandBlock"/>
      </w:pPr>
      <w:r>
        <w:t>ls ./vendor/mysql/src/mysql.erl</w:t>
      </w:r>
    </w:p>
    <w:p w14:paraId="0F910398" w14:textId="77777777" w:rsidR="0030125C" w:rsidRDefault="0030125C">
      <w:pPr>
        <w:keepNext/>
      </w:pPr>
    </w:p>
    <w:p w14:paraId="4943913F" w14:textId="77777777" w:rsidR="0030125C" w:rsidRDefault="00020577">
      <w:r>
        <w:t>Test-Path prints True (ls prints the path).</w:t>
      </w:r>
    </w:p>
    <w:p w14:paraId="4027EC1D" w14:textId="77777777" w:rsidR="0030125C" w:rsidRDefault="0030125C">
      <w:pPr>
        <w:keepNext/>
      </w:pPr>
    </w:p>
    <w:p w14:paraId="5699E049" w14:textId="77777777" w:rsidR="0030125C" w:rsidRDefault="0030125C">
      <w:pPr>
        <w:keepNext/>
      </w:pPr>
    </w:p>
    <w:p w14:paraId="683E42DC" w14:textId="77777777" w:rsidR="0030125C" w:rsidRDefault="00020577">
      <w:pPr>
        <w:pStyle w:val="Heading2"/>
      </w:pPr>
      <w:r>
        <w:t>Step 3: The Import Files</w:t>
      </w:r>
    </w:p>
    <w:p w14:paraId="3797D2CE" w14:textId="77777777" w:rsidR="0030125C" w:rsidRDefault="00020577">
      <w:r>
        <w:t>These are Lesson 5.9's import files, written the same way: contacts-import.csv has the header and four rows, an email without @ in row 3 and an email that is already stored in row 4, and people.csv starts with the header in capital letters. contacts-missing.csv must not exist; the runs import it on purpose.</w:t>
      </w:r>
    </w:p>
    <w:p w14:paraId="567EFD5B" w14:textId="77777777" w:rsidR="0030125C" w:rsidRDefault="0030125C">
      <w:pPr>
        <w:keepNext/>
      </w:pPr>
    </w:p>
    <w:p w14:paraId="60CA61B3" w14:textId="77777777" w:rsidR="0030125C" w:rsidRDefault="00020577">
      <w:pPr>
        <w:pStyle w:val="Heading3"/>
      </w:pPr>
      <w:r>
        <w:t>Windows PowerShell Import File Setup</w:t>
      </w:r>
    </w:p>
    <w:p w14:paraId="4F130178" w14:textId="77777777" w:rsidR="0030125C" w:rsidRDefault="00020577">
      <w:pPr>
        <w:pStyle w:val="CommandBlock"/>
        <w:keepNext/>
      </w:pPr>
      <w:r>
        <w:t>Set-Content contacts-import.csv 'name,email,phone', `</w:t>
      </w:r>
    </w:p>
    <w:p w14:paraId="272C3296" w14:textId="77777777" w:rsidR="0030125C" w:rsidRDefault="00020577">
      <w:pPr>
        <w:pStyle w:val="CommandBlock"/>
        <w:keepNext/>
      </w:pPr>
      <w:r>
        <w:t xml:space="preserve">    'Mary Jackson,mary@example.com,555-0106', `</w:t>
      </w:r>
    </w:p>
    <w:p w14:paraId="659D5DBC" w14:textId="77777777" w:rsidR="0030125C" w:rsidRDefault="00020577">
      <w:pPr>
        <w:pStyle w:val="CommandBlock"/>
        <w:keepNext/>
      </w:pPr>
      <w:r>
        <w:t xml:space="preserve">    'Annie Easley,annie.easley.example.com,', `</w:t>
      </w:r>
    </w:p>
    <w:p w14:paraId="6121ECCE" w14:textId="77777777" w:rsidR="0030125C" w:rsidRDefault="00020577">
      <w:pPr>
        <w:pStyle w:val="CommandBlock"/>
        <w:keepNext/>
      </w:pPr>
      <w:r>
        <w:t xml:space="preserve">    'Ada King,ada@example.com,555-0199', `</w:t>
      </w:r>
    </w:p>
    <w:p w14:paraId="6D86902C" w14:textId="77777777" w:rsidR="0030125C" w:rsidRDefault="00020577">
      <w:pPr>
        <w:pStyle w:val="CommandBlock"/>
        <w:keepNext/>
      </w:pPr>
      <w:r>
        <w:t xml:space="preserve">    'Dorothy Vaughan,dorothy@example.com,'</w:t>
      </w:r>
    </w:p>
    <w:p w14:paraId="5E55D30E" w14:textId="77777777" w:rsidR="0030125C" w:rsidRDefault="00020577">
      <w:pPr>
        <w:pStyle w:val="CommandBlock"/>
        <w:keepNext/>
      </w:pPr>
      <w:r>
        <w:t>Set-Content people.csv 'Name,Email,Phone', `</w:t>
      </w:r>
    </w:p>
    <w:p w14:paraId="1D8EAFA8" w14:textId="77777777" w:rsidR="0030125C" w:rsidRDefault="00020577">
      <w:pPr>
        <w:pStyle w:val="CommandBlock"/>
      </w:pPr>
      <w:r>
        <w:t xml:space="preserve">    'Ada King,ada.king@example.com,'</w:t>
      </w:r>
    </w:p>
    <w:p w14:paraId="05F58545" w14:textId="77777777" w:rsidR="0030125C" w:rsidRDefault="0030125C">
      <w:pPr>
        <w:keepNext/>
      </w:pPr>
    </w:p>
    <w:p w14:paraId="37065540" w14:textId="77777777" w:rsidR="0030125C" w:rsidRDefault="00020577">
      <w:pPr>
        <w:pStyle w:val="Heading3"/>
      </w:pPr>
      <w:r>
        <w:t>Linux or macOS Import File Setup</w:t>
      </w:r>
    </w:p>
    <w:p w14:paraId="09014009" w14:textId="77777777" w:rsidR="0030125C" w:rsidRDefault="00020577">
      <w:pPr>
        <w:pStyle w:val="CommandBlock"/>
        <w:keepNext/>
      </w:pPr>
      <w:r>
        <w:t>printf '%s\n' 'name,email,phone' \</w:t>
      </w:r>
    </w:p>
    <w:p w14:paraId="10024D33" w14:textId="77777777" w:rsidR="0030125C" w:rsidRDefault="00020577">
      <w:pPr>
        <w:pStyle w:val="CommandBlock"/>
        <w:keepNext/>
      </w:pPr>
      <w:r>
        <w:t xml:space="preserve">    'Mary Jackson,mary@example.com,555-0106' \</w:t>
      </w:r>
    </w:p>
    <w:p w14:paraId="43584C48" w14:textId="77777777" w:rsidR="0030125C" w:rsidRDefault="00020577">
      <w:pPr>
        <w:pStyle w:val="CommandBlock"/>
        <w:keepNext/>
      </w:pPr>
      <w:r>
        <w:t xml:space="preserve">    'Annie Easley,annie.easley.example.com,' \</w:t>
      </w:r>
    </w:p>
    <w:p w14:paraId="2D734D2F" w14:textId="77777777" w:rsidR="0030125C" w:rsidRDefault="00020577">
      <w:pPr>
        <w:pStyle w:val="CommandBlock"/>
        <w:keepNext/>
      </w:pPr>
      <w:r>
        <w:t xml:space="preserve">    'Ada King,ada@example.com,555-0199' \</w:t>
      </w:r>
    </w:p>
    <w:p w14:paraId="3B64D48C" w14:textId="77777777" w:rsidR="0030125C" w:rsidRDefault="00020577">
      <w:pPr>
        <w:pStyle w:val="CommandBlock"/>
        <w:keepNext/>
      </w:pPr>
      <w:r>
        <w:t xml:space="preserve">    'Dorothy Vaughan,dorothy@example.com,' \</w:t>
      </w:r>
    </w:p>
    <w:p w14:paraId="263ADBD9" w14:textId="77777777" w:rsidR="0030125C" w:rsidRDefault="00020577">
      <w:pPr>
        <w:pStyle w:val="CommandBlock"/>
        <w:keepNext/>
      </w:pPr>
      <w:r>
        <w:t xml:space="preserve">    &gt; contacts-import.csv</w:t>
      </w:r>
    </w:p>
    <w:p w14:paraId="3B10D745" w14:textId="77777777" w:rsidR="0030125C" w:rsidRDefault="00020577">
      <w:pPr>
        <w:pStyle w:val="CommandBlock"/>
        <w:keepNext/>
      </w:pPr>
      <w:r>
        <w:t>printf '%s\n' 'Name,Email,Phone' 'Ada King,ada.king@example.com,' \</w:t>
      </w:r>
    </w:p>
    <w:p w14:paraId="101F37D4" w14:textId="77777777" w:rsidR="0030125C" w:rsidRDefault="00020577">
      <w:pPr>
        <w:pStyle w:val="CommandBlock"/>
      </w:pPr>
      <w:r>
        <w:t xml:space="preserve">    &gt; people.csv</w:t>
      </w:r>
    </w:p>
    <w:p w14:paraId="18AD779D" w14:textId="77777777" w:rsidR="0030125C" w:rsidRDefault="0030125C">
      <w:pPr>
        <w:keepNext/>
      </w:pPr>
    </w:p>
    <w:p w14:paraId="51D29355" w14:textId="77777777" w:rsidR="0030125C" w:rsidRDefault="0030125C">
      <w:pPr>
        <w:keepNext/>
      </w:pPr>
    </w:p>
    <w:p w14:paraId="166B00CB" w14:textId="77777777" w:rsidR="0030125C" w:rsidRDefault="00020577">
      <w:pPr>
        <w:pStyle w:val="Heading2"/>
      </w:pPr>
      <w:r>
        <w:t>Step 4: The Known Table</w:t>
      </w:r>
    </w:p>
    <w:p w14:paraId="220A2837" w14:textId="77777777" w:rsidR="0030125C" w:rsidRDefault="00020577">
      <w:r>
        <w:t>Remember, each language keeps its own table (Lesson 4.4), so each has its own reset file, which touches only that table. These are Lesson 5.9's reset files for Assembly, Rust, and Erlang: reset_contacts_assembly.sql drops contacts_assembly, contact_groups_assembly, and contacts_assembly_old, the name the Troubleshooting Run gives contacts_assembly, creates contacts_assembly again, and inserts Lesson 4.6's three contacts. The other two files differ only in their language's name. Every Build and Run block run</w:t>
      </w:r>
      <w:r>
        <w:t>s its own language's file again, so each run starts from exactly this state. Solidity uses no database, so it has no reset file.</w:t>
      </w:r>
    </w:p>
    <w:p w14:paraId="7AB58FDB" w14:textId="77777777" w:rsidR="0030125C" w:rsidRDefault="0030125C">
      <w:pPr>
        <w:keepNext/>
      </w:pPr>
    </w:p>
    <w:p w14:paraId="225CC882" w14:textId="77777777" w:rsidR="0030125C" w:rsidRDefault="00020577">
      <w:pPr>
        <w:pStyle w:val="Heading3"/>
      </w:pPr>
      <w:r>
        <w:t>sql/reset_contacts_assembly.sql</w:t>
      </w:r>
    </w:p>
    <w:p w14:paraId="5C84F81E" w14:textId="77777777" w:rsidR="0030125C" w:rsidRDefault="00020577">
      <w:pPr>
        <w:pStyle w:val="SourceCode"/>
        <w:keepNext/>
      </w:pPr>
      <w:r>
        <w:t>-- Lesson 5.9's known contacts for Assembly. This file resets the Assembly</w:t>
      </w:r>
    </w:p>
    <w:p w14:paraId="742F8F61" w14:textId="77777777" w:rsidR="0030125C" w:rsidRDefault="00020577">
      <w:pPr>
        <w:pStyle w:val="SourceCode"/>
        <w:keepNext/>
      </w:pPr>
      <w:r>
        <w:t>-- programs' own table, contacts_assembly: it drops it, with any rows</w:t>
      </w:r>
    </w:p>
    <w:p w14:paraId="5F9C7F70" w14:textId="77777777" w:rsidR="0030125C" w:rsidRDefault="00020577">
      <w:pPr>
        <w:pStyle w:val="SourceCode"/>
      </w:pPr>
      <w:r>
        <w:t>-- earlier lessons or your own experiments left in it, and builds it again</w:t>
      </w:r>
    </w:p>
    <w:p w14:paraId="11D1C7A1" w14:textId="77777777" w:rsidR="0030125C" w:rsidRDefault="00020577">
      <w:pPr>
        <w:pStyle w:val="SourceCode"/>
      </w:pPr>
      <w:r>
        <w:t>-- with Lesson 4.6's three contacts.</w:t>
      </w:r>
    </w:p>
    <w:p w14:paraId="37E41A18" w14:textId="77777777" w:rsidR="0030125C" w:rsidRDefault="0030125C">
      <w:pPr>
        <w:pStyle w:val="SourceCode"/>
      </w:pPr>
    </w:p>
    <w:p w14:paraId="44C9E3CF" w14:textId="77777777" w:rsidR="0030125C" w:rsidRDefault="00020577">
      <w:pPr>
        <w:pStyle w:val="SourceCode"/>
      </w:pPr>
      <w:r>
        <w:t>-- Remove the old tables and every row in them (Lesson 4.4).</w:t>
      </w:r>
    </w:p>
    <w:p w14:paraId="103554EB" w14:textId="77777777" w:rsidR="0030125C" w:rsidRDefault="00020577">
      <w:pPr>
        <w:pStyle w:val="SourceCode"/>
      </w:pPr>
      <w:r>
        <w:t>-- contacts_assembly goes first, because in Lessons 4.11 to 4.14 its rows</w:t>
      </w:r>
    </w:p>
    <w:p w14:paraId="6907713E" w14:textId="77777777" w:rsidR="0030125C" w:rsidRDefault="00020577">
      <w:pPr>
        <w:pStyle w:val="SourceCode"/>
      </w:pPr>
      <w:r>
        <w:t>-- pointed at contact_groups_assembly, and the server refuses to drop a</w:t>
      </w:r>
    </w:p>
    <w:p w14:paraId="5D90485D" w14:textId="77777777" w:rsidR="0030125C" w:rsidRDefault="00020577">
      <w:pPr>
        <w:pStyle w:val="SourceCode"/>
      </w:pPr>
      <w:r>
        <w:t>-- table that another table's foreign key still points at. Chapter 5 has no</w:t>
      </w:r>
    </w:p>
    <w:p w14:paraId="033506C2" w14:textId="77777777" w:rsidR="0030125C" w:rsidRDefault="00020577">
      <w:pPr>
        <w:pStyle w:val="SourceCode"/>
      </w:pPr>
      <w:r>
        <w:t>-- groups, so contact_groups_assembly is dropped and not created again.</w:t>
      </w:r>
    </w:p>
    <w:p w14:paraId="2450F454" w14:textId="77777777" w:rsidR="0030125C" w:rsidRDefault="00020577">
      <w:pPr>
        <w:pStyle w:val="SourceCode"/>
      </w:pPr>
      <w:r>
        <w:t>-- contacts_assembly_old is the name this lesson's Troubleshooting Run gives</w:t>
      </w:r>
    </w:p>
    <w:p w14:paraId="50BA08AB" w14:textId="77777777" w:rsidR="0030125C" w:rsidRDefault="00020577">
      <w:pPr>
        <w:pStyle w:val="SourceCode"/>
      </w:pPr>
      <w:r>
        <w:t>-- contacts_assembly, in case a run stopped before its Repair Run renamed it</w:t>
      </w:r>
    </w:p>
    <w:p w14:paraId="0BEB63E9" w14:textId="77777777" w:rsidR="0030125C" w:rsidRDefault="00020577">
      <w:pPr>
        <w:pStyle w:val="SourceCode"/>
      </w:pPr>
      <w:r>
        <w:t>-- back. IF EXISTS skips a table that is not there.</w:t>
      </w:r>
    </w:p>
    <w:p w14:paraId="6064A8AD" w14:textId="77777777" w:rsidR="0030125C" w:rsidRDefault="00020577">
      <w:pPr>
        <w:pStyle w:val="SourceCode"/>
      </w:pPr>
      <w:r>
        <w:t>DROP TABLE IF EXISTS contacts_assembly;</w:t>
      </w:r>
    </w:p>
    <w:p w14:paraId="10A7D62F" w14:textId="77777777" w:rsidR="0030125C" w:rsidRDefault="00020577">
      <w:pPr>
        <w:pStyle w:val="SourceCode"/>
      </w:pPr>
      <w:r>
        <w:t>DROP TABLE IF EXISTS contact_groups_assembly;</w:t>
      </w:r>
    </w:p>
    <w:p w14:paraId="11D07AAE" w14:textId="77777777" w:rsidR="0030125C" w:rsidRDefault="00020577">
      <w:pPr>
        <w:pStyle w:val="SourceCode"/>
      </w:pPr>
      <w:r>
        <w:t>DROP TABLE IF EXISTS contacts_assembly_old;</w:t>
      </w:r>
    </w:p>
    <w:p w14:paraId="05FF2222" w14:textId="77777777" w:rsidR="0030125C" w:rsidRDefault="0030125C">
      <w:pPr>
        <w:pStyle w:val="SourceCode"/>
      </w:pPr>
    </w:p>
    <w:p w14:paraId="27CD1951" w14:textId="77777777" w:rsidR="0030125C" w:rsidRDefault="00020577">
      <w:pPr>
        <w:pStyle w:val="SourceCode"/>
      </w:pPr>
      <w:r>
        <w:t>-- Lesson 4.4's contacts table, with Lesson 4.12's index on name written</w:t>
      </w:r>
    </w:p>
    <w:p w14:paraId="0250FD4A" w14:textId="77777777" w:rsidR="0030125C" w:rsidRDefault="00020577">
      <w:pPr>
        <w:pStyle w:val="SourceCode"/>
      </w:pPr>
      <w:r>
        <w:t>-- inside CREATE TABLE, because the contacts are listed in name order. Only</w:t>
      </w:r>
    </w:p>
    <w:p w14:paraId="7811B095" w14:textId="77777777" w:rsidR="0030125C" w:rsidRDefault="00020577">
      <w:pPr>
        <w:pStyle w:val="SourceCode"/>
      </w:pPr>
      <w:r>
        <w:t>-- email is UNIQUE, so two contacts may share a name, and phone may be NULL:</w:t>
      </w:r>
    </w:p>
    <w:p w14:paraId="59B046E1" w14:textId="77777777" w:rsidR="0030125C" w:rsidRDefault="00020577">
      <w:pPr>
        <w:pStyle w:val="SourceCode"/>
      </w:pPr>
      <w:r>
        <w:t>-- no phone.</w:t>
      </w:r>
    </w:p>
    <w:p w14:paraId="5A9C1528" w14:textId="77777777" w:rsidR="0030125C" w:rsidRDefault="00020577">
      <w:pPr>
        <w:pStyle w:val="SourceCode"/>
      </w:pPr>
      <w:r>
        <w:t>CREATE TABLE contacts_assembly (</w:t>
      </w:r>
    </w:p>
    <w:p w14:paraId="30E47D31" w14:textId="77777777" w:rsidR="0030125C" w:rsidRDefault="00020577">
      <w:pPr>
        <w:pStyle w:val="SourceCode"/>
      </w:pPr>
      <w:r>
        <w:t xml:space="preserve">    id    INT AUTO_INCREMENT PRIMARY KEY,</w:t>
      </w:r>
    </w:p>
    <w:p w14:paraId="48A39C96" w14:textId="77777777" w:rsidR="0030125C" w:rsidRDefault="00020577">
      <w:pPr>
        <w:pStyle w:val="SourceCode"/>
      </w:pPr>
      <w:r>
        <w:t xml:space="preserve">    name  VARCHAR(100) NOT NULL,</w:t>
      </w:r>
    </w:p>
    <w:p w14:paraId="47BB13E3" w14:textId="77777777" w:rsidR="0030125C" w:rsidRDefault="00020577">
      <w:pPr>
        <w:pStyle w:val="SourceCode"/>
      </w:pPr>
      <w:r>
        <w:t xml:space="preserve">    email VARCHAR(254) NOT NULL UNIQUE,</w:t>
      </w:r>
    </w:p>
    <w:p w14:paraId="6EF6CCCB" w14:textId="77777777" w:rsidR="0030125C" w:rsidRDefault="00020577">
      <w:pPr>
        <w:pStyle w:val="SourceCode"/>
      </w:pPr>
      <w:r>
        <w:t xml:space="preserve">    phone VARCHAR(20)  NULL,</w:t>
      </w:r>
    </w:p>
    <w:p w14:paraId="0D1B8614" w14:textId="77777777" w:rsidR="0030125C" w:rsidRDefault="00020577">
      <w:pPr>
        <w:pStyle w:val="SourceCode"/>
      </w:pPr>
      <w:r>
        <w:t xml:space="preserve">    INDEX idx_contacts_assembly_name (name)</w:t>
      </w:r>
    </w:p>
    <w:p w14:paraId="73F36A54" w14:textId="77777777" w:rsidR="0030125C" w:rsidRDefault="00020577">
      <w:pPr>
        <w:pStyle w:val="SourceCode"/>
      </w:pPr>
      <w:r>
        <w:t>) CHARACTER SET utf8mb4;</w:t>
      </w:r>
    </w:p>
    <w:p w14:paraId="5C431A24" w14:textId="77777777" w:rsidR="0030125C" w:rsidRDefault="0030125C">
      <w:pPr>
        <w:pStyle w:val="SourceCode"/>
      </w:pPr>
    </w:p>
    <w:p w14:paraId="154EBA36" w14:textId="77777777" w:rsidR="0030125C" w:rsidRDefault="00020577">
      <w:pPr>
        <w:pStyle w:val="SourceCode"/>
      </w:pPr>
      <w:r>
        <w:t>-- Lesson 4.6's three contacts, ids 1, 2, 3. Grace Hopper has no phone.</w:t>
      </w:r>
    </w:p>
    <w:p w14:paraId="084A6903" w14:textId="77777777" w:rsidR="0030125C" w:rsidRDefault="00020577">
      <w:pPr>
        <w:pStyle w:val="SourceCode"/>
      </w:pPr>
      <w:r>
        <w:t>INSERT INTO contacts_assembly (name, email, phone)</w:t>
      </w:r>
    </w:p>
    <w:p w14:paraId="29AB3ED4" w14:textId="77777777" w:rsidR="0030125C" w:rsidRDefault="00020577">
      <w:pPr>
        <w:pStyle w:val="SourceCode"/>
      </w:pPr>
      <w:r>
        <w:t xml:space="preserve">    VALUES ('Ada Lovelace', 'ada@example.com', '555-0100');</w:t>
      </w:r>
    </w:p>
    <w:p w14:paraId="29962156" w14:textId="77777777" w:rsidR="0030125C" w:rsidRDefault="00020577">
      <w:pPr>
        <w:pStyle w:val="SourceCode"/>
      </w:pPr>
      <w:r>
        <w:t>INSERT INTO contacts_assembly (name, email, phone)</w:t>
      </w:r>
    </w:p>
    <w:p w14:paraId="7F899D4E" w14:textId="77777777" w:rsidR="0030125C" w:rsidRDefault="00020577">
      <w:pPr>
        <w:pStyle w:val="SourceCode"/>
        <w:keepNext/>
      </w:pPr>
      <w:r>
        <w:t xml:space="preserve">    VALUES ('Grace Hopper', 'grace@example.com', NULL);</w:t>
      </w:r>
    </w:p>
    <w:p w14:paraId="5D64BAF6" w14:textId="77777777" w:rsidR="0030125C" w:rsidRDefault="00020577">
      <w:pPr>
        <w:pStyle w:val="SourceCode"/>
        <w:keepNext/>
      </w:pPr>
      <w:r>
        <w:t>INSERT INTO contacts_assembly (name, email, phone)</w:t>
      </w:r>
    </w:p>
    <w:p w14:paraId="7C65527E" w14:textId="77777777" w:rsidR="0030125C" w:rsidRDefault="00020577">
      <w:pPr>
        <w:pStyle w:val="SourceCode"/>
      </w:pPr>
      <w:r>
        <w:t xml:space="preserve">    VALUES ('Alan Turing', 'alan@example.com', '555-0102');</w:t>
      </w:r>
    </w:p>
    <w:p w14:paraId="561AB7E3" w14:textId="77777777" w:rsidR="0030125C" w:rsidRDefault="0030125C">
      <w:pPr>
        <w:keepNext/>
      </w:pPr>
    </w:p>
    <w:p w14:paraId="5A0D7314" w14:textId="77777777" w:rsidR="0030125C" w:rsidRDefault="00020577">
      <w:pPr>
        <w:pStyle w:val="Heading3"/>
      </w:pPr>
      <w:r>
        <w:t>sql/reset_contacts_rust.sql</w:t>
      </w:r>
    </w:p>
    <w:p w14:paraId="5104AA85" w14:textId="77777777" w:rsidR="0030125C" w:rsidRDefault="00020577">
      <w:pPr>
        <w:pStyle w:val="SourceCode"/>
        <w:keepNext/>
      </w:pPr>
      <w:r>
        <w:t>-- Lesson 5.9's known contacts for Rust. This file resets the Rust programs'</w:t>
      </w:r>
    </w:p>
    <w:p w14:paraId="3B0E8B81" w14:textId="77777777" w:rsidR="0030125C" w:rsidRDefault="00020577">
      <w:pPr>
        <w:pStyle w:val="SourceCode"/>
        <w:keepNext/>
      </w:pPr>
      <w:r>
        <w:t>-- own table, contacts_rust: it drops it, with any rows earlier lessons or</w:t>
      </w:r>
    </w:p>
    <w:p w14:paraId="380AAFE0" w14:textId="77777777" w:rsidR="0030125C" w:rsidRDefault="00020577">
      <w:pPr>
        <w:pStyle w:val="SourceCode"/>
      </w:pPr>
      <w:r>
        <w:t>-- your own experiments left in it, and builds it again with Lesson 4.6's</w:t>
      </w:r>
    </w:p>
    <w:p w14:paraId="0D0A0051" w14:textId="77777777" w:rsidR="0030125C" w:rsidRDefault="00020577">
      <w:pPr>
        <w:pStyle w:val="SourceCode"/>
      </w:pPr>
      <w:r>
        <w:t>-- three contacts.</w:t>
      </w:r>
    </w:p>
    <w:p w14:paraId="53BAD208" w14:textId="77777777" w:rsidR="0030125C" w:rsidRDefault="0030125C">
      <w:pPr>
        <w:pStyle w:val="SourceCode"/>
      </w:pPr>
    </w:p>
    <w:p w14:paraId="411855FF" w14:textId="77777777" w:rsidR="0030125C" w:rsidRDefault="00020577">
      <w:pPr>
        <w:pStyle w:val="SourceCode"/>
      </w:pPr>
      <w:r>
        <w:t>-- Remove the old tables and every row in them (Lesson 4.4). contacts_rust</w:t>
      </w:r>
    </w:p>
    <w:p w14:paraId="5DA7F05A" w14:textId="77777777" w:rsidR="0030125C" w:rsidRDefault="00020577">
      <w:pPr>
        <w:pStyle w:val="SourceCode"/>
      </w:pPr>
      <w:r>
        <w:t>-- goes first, because in Lessons 4.11 to 4.14 its rows pointed at</w:t>
      </w:r>
    </w:p>
    <w:p w14:paraId="0EBC88EF" w14:textId="77777777" w:rsidR="0030125C" w:rsidRDefault="00020577">
      <w:pPr>
        <w:pStyle w:val="SourceCode"/>
      </w:pPr>
      <w:r>
        <w:t>-- contact_groups_rust, and the server refuses to drop a table that another</w:t>
      </w:r>
    </w:p>
    <w:p w14:paraId="71DE034D" w14:textId="77777777" w:rsidR="0030125C" w:rsidRDefault="00020577">
      <w:pPr>
        <w:pStyle w:val="SourceCode"/>
      </w:pPr>
      <w:r>
        <w:t>-- table's foreign key still points at. Chapter 5 has no groups, so</w:t>
      </w:r>
    </w:p>
    <w:p w14:paraId="6D318FF0" w14:textId="77777777" w:rsidR="0030125C" w:rsidRDefault="00020577">
      <w:pPr>
        <w:pStyle w:val="SourceCode"/>
      </w:pPr>
      <w:r>
        <w:t>-- contact_groups_rust is dropped and not created again. contacts_rust_old</w:t>
      </w:r>
    </w:p>
    <w:p w14:paraId="216BEAD7" w14:textId="77777777" w:rsidR="0030125C" w:rsidRDefault="00020577">
      <w:pPr>
        <w:pStyle w:val="SourceCode"/>
      </w:pPr>
      <w:r>
        <w:t>-- is the name this lesson's Troubleshooting Run gives contacts_rust, in</w:t>
      </w:r>
    </w:p>
    <w:p w14:paraId="441D0F4D" w14:textId="77777777" w:rsidR="0030125C" w:rsidRDefault="00020577">
      <w:pPr>
        <w:pStyle w:val="SourceCode"/>
      </w:pPr>
      <w:r>
        <w:t>-- case a run stopped before its Repair Run renamed it back. IF EXISTS skips</w:t>
      </w:r>
    </w:p>
    <w:p w14:paraId="29E0C49B" w14:textId="77777777" w:rsidR="0030125C" w:rsidRDefault="00020577">
      <w:pPr>
        <w:pStyle w:val="SourceCode"/>
      </w:pPr>
      <w:r>
        <w:t>-- a table that is not there.</w:t>
      </w:r>
    </w:p>
    <w:p w14:paraId="2EE33AA9" w14:textId="77777777" w:rsidR="0030125C" w:rsidRDefault="00020577">
      <w:pPr>
        <w:pStyle w:val="SourceCode"/>
      </w:pPr>
      <w:r>
        <w:t>DROP TABLE IF EXISTS contacts_rust;</w:t>
      </w:r>
    </w:p>
    <w:p w14:paraId="5E4E42C1" w14:textId="77777777" w:rsidR="0030125C" w:rsidRDefault="00020577">
      <w:pPr>
        <w:pStyle w:val="SourceCode"/>
      </w:pPr>
      <w:r>
        <w:t>DROP TABLE IF EXISTS contact_groups_rust;</w:t>
      </w:r>
    </w:p>
    <w:p w14:paraId="7B63CC63" w14:textId="77777777" w:rsidR="0030125C" w:rsidRDefault="00020577">
      <w:pPr>
        <w:pStyle w:val="SourceCode"/>
      </w:pPr>
      <w:r>
        <w:t>DROP TABLE IF EXISTS contacts_rust_old;</w:t>
      </w:r>
    </w:p>
    <w:p w14:paraId="3EA4EFD8" w14:textId="77777777" w:rsidR="0030125C" w:rsidRDefault="0030125C">
      <w:pPr>
        <w:pStyle w:val="SourceCode"/>
      </w:pPr>
    </w:p>
    <w:p w14:paraId="5892114D" w14:textId="77777777" w:rsidR="0030125C" w:rsidRDefault="00020577">
      <w:pPr>
        <w:pStyle w:val="SourceCode"/>
      </w:pPr>
      <w:r>
        <w:t>-- Lesson 4.4's contacts table, with Lesson 4.12's index on name written</w:t>
      </w:r>
    </w:p>
    <w:p w14:paraId="76AE9D06" w14:textId="77777777" w:rsidR="0030125C" w:rsidRDefault="00020577">
      <w:pPr>
        <w:pStyle w:val="SourceCode"/>
      </w:pPr>
      <w:r>
        <w:t>-- inside CREATE TABLE, because the contacts are listed in name order. Only</w:t>
      </w:r>
    </w:p>
    <w:p w14:paraId="23CAD828" w14:textId="77777777" w:rsidR="0030125C" w:rsidRDefault="00020577">
      <w:pPr>
        <w:pStyle w:val="SourceCode"/>
      </w:pPr>
      <w:r>
        <w:t>-- email is UNIQUE, so two contacts may share a name, and phone may be NULL:</w:t>
      </w:r>
    </w:p>
    <w:p w14:paraId="37D33C71" w14:textId="77777777" w:rsidR="0030125C" w:rsidRDefault="00020577">
      <w:pPr>
        <w:pStyle w:val="SourceCode"/>
      </w:pPr>
      <w:r>
        <w:t>-- no phone.</w:t>
      </w:r>
    </w:p>
    <w:p w14:paraId="3DC28096" w14:textId="77777777" w:rsidR="0030125C" w:rsidRDefault="00020577">
      <w:pPr>
        <w:pStyle w:val="SourceCode"/>
      </w:pPr>
      <w:r>
        <w:t>CREATE TABLE contacts_rust (</w:t>
      </w:r>
    </w:p>
    <w:p w14:paraId="69CBC38C" w14:textId="77777777" w:rsidR="0030125C" w:rsidRDefault="00020577">
      <w:pPr>
        <w:pStyle w:val="SourceCode"/>
      </w:pPr>
      <w:r>
        <w:t xml:space="preserve">    id    INT AUTO_INCREMENT PRIMARY KEY,</w:t>
      </w:r>
    </w:p>
    <w:p w14:paraId="4919AF85" w14:textId="77777777" w:rsidR="0030125C" w:rsidRDefault="00020577">
      <w:pPr>
        <w:pStyle w:val="SourceCode"/>
      </w:pPr>
      <w:r>
        <w:t xml:space="preserve">    name  VARCHAR(100) NOT NULL,</w:t>
      </w:r>
    </w:p>
    <w:p w14:paraId="796F5D1A" w14:textId="77777777" w:rsidR="0030125C" w:rsidRDefault="00020577">
      <w:pPr>
        <w:pStyle w:val="SourceCode"/>
      </w:pPr>
      <w:r>
        <w:t xml:space="preserve">    email VARCHAR(254) NOT NULL UNIQUE,</w:t>
      </w:r>
    </w:p>
    <w:p w14:paraId="40539BD7" w14:textId="77777777" w:rsidR="0030125C" w:rsidRDefault="00020577">
      <w:pPr>
        <w:pStyle w:val="SourceCode"/>
      </w:pPr>
      <w:r>
        <w:t xml:space="preserve">    phone VARCHAR(20)  NULL,</w:t>
      </w:r>
    </w:p>
    <w:p w14:paraId="628E686F" w14:textId="77777777" w:rsidR="0030125C" w:rsidRDefault="00020577">
      <w:pPr>
        <w:pStyle w:val="SourceCode"/>
      </w:pPr>
      <w:r>
        <w:t xml:space="preserve">    INDEX idx_contacts_rust_name (name)</w:t>
      </w:r>
    </w:p>
    <w:p w14:paraId="0C4968A8" w14:textId="77777777" w:rsidR="0030125C" w:rsidRDefault="00020577">
      <w:pPr>
        <w:pStyle w:val="SourceCode"/>
      </w:pPr>
      <w:r>
        <w:t>) CHARACTER SET utf8mb4;</w:t>
      </w:r>
    </w:p>
    <w:p w14:paraId="7740B1F2" w14:textId="77777777" w:rsidR="0030125C" w:rsidRDefault="0030125C">
      <w:pPr>
        <w:pStyle w:val="SourceCode"/>
      </w:pPr>
    </w:p>
    <w:p w14:paraId="07F7849B" w14:textId="77777777" w:rsidR="0030125C" w:rsidRDefault="00020577">
      <w:pPr>
        <w:pStyle w:val="SourceCode"/>
      </w:pPr>
      <w:r>
        <w:t>-- Lesson 4.6's three contacts, ids 1, 2, 3. Grace Hopper has no phone.</w:t>
      </w:r>
    </w:p>
    <w:p w14:paraId="3DA6F32B" w14:textId="77777777" w:rsidR="0030125C" w:rsidRDefault="00020577">
      <w:pPr>
        <w:pStyle w:val="SourceCode"/>
      </w:pPr>
      <w:r>
        <w:t>INSERT INTO contacts_rust (name, email, phone)</w:t>
      </w:r>
    </w:p>
    <w:p w14:paraId="48CB8FB0" w14:textId="77777777" w:rsidR="0030125C" w:rsidRDefault="00020577">
      <w:pPr>
        <w:pStyle w:val="SourceCode"/>
      </w:pPr>
      <w:r>
        <w:t xml:space="preserve">    VALUES ('Ada Lovelace', 'ada@example.com', '555-0100');</w:t>
      </w:r>
    </w:p>
    <w:p w14:paraId="44542F53" w14:textId="77777777" w:rsidR="0030125C" w:rsidRDefault="00020577">
      <w:pPr>
        <w:pStyle w:val="SourceCode"/>
      </w:pPr>
      <w:r>
        <w:t>INSERT INTO contacts_rust (name, email, phone)</w:t>
      </w:r>
    </w:p>
    <w:p w14:paraId="6CA85B91" w14:textId="77777777" w:rsidR="0030125C" w:rsidRDefault="00020577">
      <w:pPr>
        <w:pStyle w:val="SourceCode"/>
        <w:keepNext/>
      </w:pPr>
      <w:r>
        <w:t xml:space="preserve">    VALUES ('Grace Hopper', 'grace@example.com', NULL);</w:t>
      </w:r>
    </w:p>
    <w:p w14:paraId="11CDB068" w14:textId="77777777" w:rsidR="0030125C" w:rsidRDefault="00020577">
      <w:pPr>
        <w:pStyle w:val="SourceCode"/>
        <w:keepNext/>
      </w:pPr>
      <w:r>
        <w:t>INSERT INTO contacts_rust (name, email, phone)</w:t>
      </w:r>
    </w:p>
    <w:p w14:paraId="1AF53A75" w14:textId="77777777" w:rsidR="0030125C" w:rsidRDefault="00020577">
      <w:pPr>
        <w:pStyle w:val="SourceCode"/>
      </w:pPr>
      <w:r>
        <w:t xml:space="preserve">    VALUES ('Alan Turing', 'alan@example.com', '555-0102');</w:t>
      </w:r>
    </w:p>
    <w:p w14:paraId="4CD06894" w14:textId="77777777" w:rsidR="0030125C" w:rsidRDefault="0030125C">
      <w:pPr>
        <w:keepNext/>
      </w:pPr>
    </w:p>
    <w:p w14:paraId="7248D9F1" w14:textId="77777777" w:rsidR="0030125C" w:rsidRDefault="00020577">
      <w:pPr>
        <w:pStyle w:val="Heading3"/>
      </w:pPr>
      <w:r>
        <w:t>sql/reset_contacts_erlang.sql</w:t>
      </w:r>
    </w:p>
    <w:p w14:paraId="6FDDED22" w14:textId="77777777" w:rsidR="0030125C" w:rsidRDefault="00020577">
      <w:pPr>
        <w:pStyle w:val="SourceCode"/>
        <w:keepNext/>
      </w:pPr>
      <w:r>
        <w:t>-- Lesson 5.9's known contacts for Erlang. This file resets the Erlang</w:t>
      </w:r>
    </w:p>
    <w:p w14:paraId="2FDF117C" w14:textId="77777777" w:rsidR="0030125C" w:rsidRDefault="00020577">
      <w:pPr>
        <w:pStyle w:val="SourceCode"/>
        <w:keepNext/>
      </w:pPr>
      <w:r>
        <w:t>-- programs' own table, contacts_erlang: it drops it, with any rows earlier</w:t>
      </w:r>
    </w:p>
    <w:p w14:paraId="1BAE9DB0" w14:textId="77777777" w:rsidR="0030125C" w:rsidRDefault="00020577">
      <w:pPr>
        <w:pStyle w:val="SourceCode"/>
      </w:pPr>
      <w:r>
        <w:t>-- lessons or your own experiments left in it, and builds it again with</w:t>
      </w:r>
    </w:p>
    <w:p w14:paraId="14E42209" w14:textId="77777777" w:rsidR="0030125C" w:rsidRDefault="00020577">
      <w:pPr>
        <w:pStyle w:val="SourceCode"/>
      </w:pPr>
      <w:r>
        <w:t>-- Lesson 4.6's three contacts.</w:t>
      </w:r>
    </w:p>
    <w:p w14:paraId="0EFA767C" w14:textId="77777777" w:rsidR="0030125C" w:rsidRDefault="0030125C">
      <w:pPr>
        <w:pStyle w:val="SourceCode"/>
      </w:pPr>
    </w:p>
    <w:p w14:paraId="39A023E7" w14:textId="77777777" w:rsidR="0030125C" w:rsidRDefault="00020577">
      <w:pPr>
        <w:pStyle w:val="SourceCode"/>
      </w:pPr>
      <w:r>
        <w:t>-- Remove the old tables and every row in them (Lesson 4.4). contacts_erlang</w:t>
      </w:r>
    </w:p>
    <w:p w14:paraId="4F8E18E1" w14:textId="77777777" w:rsidR="0030125C" w:rsidRDefault="00020577">
      <w:pPr>
        <w:pStyle w:val="SourceCode"/>
      </w:pPr>
      <w:r>
        <w:t>-- goes first, because in Lessons 4.11 to 4.14 its rows pointed at</w:t>
      </w:r>
    </w:p>
    <w:p w14:paraId="195D3FEA" w14:textId="77777777" w:rsidR="0030125C" w:rsidRDefault="00020577">
      <w:pPr>
        <w:pStyle w:val="SourceCode"/>
      </w:pPr>
      <w:r>
        <w:t>-- contact_groups_erlang, and the server refuses to drop a table that</w:t>
      </w:r>
    </w:p>
    <w:p w14:paraId="2969B51F" w14:textId="77777777" w:rsidR="0030125C" w:rsidRDefault="00020577">
      <w:pPr>
        <w:pStyle w:val="SourceCode"/>
      </w:pPr>
      <w:r>
        <w:t>-- another table's foreign key still points at. Chapter 5 has no groups, so</w:t>
      </w:r>
    </w:p>
    <w:p w14:paraId="57563A2E" w14:textId="77777777" w:rsidR="0030125C" w:rsidRDefault="00020577">
      <w:pPr>
        <w:pStyle w:val="SourceCode"/>
      </w:pPr>
      <w:r>
        <w:t>-- contact_groups_erlang is dropped and not created again.</w:t>
      </w:r>
    </w:p>
    <w:p w14:paraId="2202E156" w14:textId="77777777" w:rsidR="0030125C" w:rsidRDefault="00020577">
      <w:pPr>
        <w:pStyle w:val="SourceCode"/>
      </w:pPr>
      <w:r>
        <w:t>-- contacts_erlang_old is the name this lesson's Troubleshooting Run gives</w:t>
      </w:r>
    </w:p>
    <w:p w14:paraId="638B65EC" w14:textId="77777777" w:rsidR="0030125C" w:rsidRDefault="00020577">
      <w:pPr>
        <w:pStyle w:val="SourceCode"/>
      </w:pPr>
      <w:r>
        <w:t>-- contacts_erlang, in case a run stopped before its Repair Run renamed it</w:t>
      </w:r>
    </w:p>
    <w:p w14:paraId="75D20C16" w14:textId="77777777" w:rsidR="0030125C" w:rsidRDefault="00020577">
      <w:pPr>
        <w:pStyle w:val="SourceCode"/>
      </w:pPr>
      <w:r>
        <w:t>-- back. IF EXISTS skips a table that is not there.</w:t>
      </w:r>
    </w:p>
    <w:p w14:paraId="1626A3C7" w14:textId="77777777" w:rsidR="0030125C" w:rsidRDefault="00020577">
      <w:pPr>
        <w:pStyle w:val="SourceCode"/>
      </w:pPr>
      <w:r>
        <w:t>DROP TABLE IF EXISTS contacts_erlang;</w:t>
      </w:r>
    </w:p>
    <w:p w14:paraId="6365BF77" w14:textId="77777777" w:rsidR="0030125C" w:rsidRDefault="00020577">
      <w:pPr>
        <w:pStyle w:val="SourceCode"/>
      </w:pPr>
      <w:r>
        <w:t>DROP TABLE IF EXISTS contact_groups_erlang;</w:t>
      </w:r>
    </w:p>
    <w:p w14:paraId="516F1E95" w14:textId="77777777" w:rsidR="0030125C" w:rsidRDefault="00020577">
      <w:pPr>
        <w:pStyle w:val="SourceCode"/>
      </w:pPr>
      <w:r>
        <w:t>DROP TABLE IF EXISTS contacts_erlang_old;</w:t>
      </w:r>
    </w:p>
    <w:p w14:paraId="2EF5189D" w14:textId="77777777" w:rsidR="0030125C" w:rsidRDefault="0030125C">
      <w:pPr>
        <w:pStyle w:val="SourceCode"/>
      </w:pPr>
    </w:p>
    <w:p w14:paraId="0BBE1AC0" w14:textId="77777777" w:rsidR="0030125C" w:rsidRDefault="00020577">
      <w:pPr>
        <w:pStyle w:val="SourceCode"/>
      </w:pPr>
      <w:r>
        <w:t>-- Lesson 4.4's contacts table, with Lesson 4.12's index on name written</w:t>
      </w:r>
    </w:p>
    <w:p w14:paraId="1714F7D1" w14:textId="77777777" w:rsidR="0030125C" w:rsidRDefault="00020577">
      <w:pPr>
        <w:pStyle w:val="SourceCode"/>
      </w:pPr>
      <w:r>
        <w:t>-- inside CREATE TABLE, because the contacts are listed in name order. Only</w:t>
      </w:r>
    </w:p>
    <w:p w14:paraId="1A73CC05" w14:textId="77777777" w:rsidR="0030125C" w:rsidRDefault="00020577">
      <w:pPr>
        <w:pStyle w:val="SourceCode"/>
      </w:pPr>
      <w:r>
        <w:t>-- email is UNIQUE, so two contacts may share a name, and phone may be NULL:</w:t>
      </w:r>
    </w:p>
    <w:p w14:paraId="67668D0B" w14:textId="77777777" w:rsidR="0030125C" w:rsidRDefault="00020577">
      <w:pPr>
        <w:pStyle w:val="SourceCode"/>
      </w:pPr>
      <w:r>
        <w:t>-- no phone.</w:t>
      </w:r>
    </w:p>
    <w:p w14:paraId="643DC5CC" w14:textId="77777777" w:rsidR="0030125C" w:rsidRDefault="00020577">
      <w:pPr>
        <w:pStyle w:val="SourceCode"/>
      </w:pPr>
      <w:r>
        <w:t>CREATE TABLE contacts_erlang (</w:t>
      </w:r>
    </w:p>
    <w:p w14:paraId="30DA050B" w14:textId="77777777" w:rsidR="0030125C" w:rsidRDefault="00020577">
      <w:pPr>
        <w:pStyle w:val="SourceCode"/>
      </w:pPr>
      <w:r>
        <w:t xml:space="preserve">    id    INT AUTO_INCREMENT PRIMARY KEY,</w:t>
      </w:r>
    </w:p>
    <w:p w14:paraId="370039FC" w14:textId="77777777" w:rsidR="0030125C" w:rsidRDefault="00020577">
      <w:pPr>
        <w:pStyle w:val="SourceCode"/>
      </w:pPr>
      <w:r>
        <w:t xml:space="preserve">    name  VARCHAR(100) NOT NULL,</w:t>
      </w:r>
    </w:p>
    <w:p w14:paraId="1EBD3ADC" w14:textId="77777777" w:rsidR="0030125C" w:rsidRDefault="00020577">
      <w:pPr>
        <w:pStyle w:val="SourceCode"/>
      </w:pPr>
      <w:r>
        <w:t xml:space="preserve">    email VARCHAR(254) NOT NULL UNIQUE,</w:t>
      </w:r>
    </w:p>
    <w:p w14:paraId="5C87DA3E" w14:textId="77777777" w:rsidR="0030125C" w:rsidRDefault="00020577">
      <w:pPr>
        <w:pStyle w:val="SourceCode"/>
      </w:pPr>
      <w:r>
        <w:t xml:space="preserve">    phone VARCHAR(20)  NULL,</w:t>
      </w:r>
    </w:p>
    <w:p w14:paraId="62CC71EF" w14:textId="77777777" w:rsidR="0030125C" w:rsidRDefault="00020577">
      <w:pPr>
        <w:pStyle w:val="SourceCode"/>
      </w:pPr>
      <w:r>
        <w:t xml:space="preserve">    INDEX idx_contacts_erlang_name (name)</w:t>
      </w:r>
    </w:p>
    <w:p w14:paraId="583BCFDD" w14:textId="77777777" w:rsidR="0030125C" w:rsidRDefault="00020577">
      <w:pPr>
        <w:pStyle w:val="SourceCode"/>
      </w:pPr>
      <w:r>
        <w:t>) CHARACTER SET utf8mb4;</w:t>
      </w:r>
    </w:p>
    <w:p w14:paraId="09A23CA9" w14:textId="77777777" w:rsidR="0030125C" w:rsidRDefault="0030125C">
      <w:pPr>
        <w:pStyle w:val="SourceCode"/>
      </w:pPr>
    </w:p>
    <w:p w14:paraId="2FFDDE09" w14:textId="77777777" w:rsidR="0030125C" w:rsidRDefault="00020577">
      <w:pPr>
        <w:pStyle w:val="SourceCode"/>
      </w:pPr>
      <w:r>
        <w:t>-- Lesson 4.6's three contacts, ids 1, 2, 3. Grace Hopper has no phone.</w:t>
      </w:r>
    </w:p>
    <w:p w14:paraId="393BD36A" w14:textId="77777777" w:rsidR="0030125C" w:rsidRDefault="00020577">
      <w:pPr>
        <w:pStyle w:val="SourceCode"/>
      </w:pPr>
      <w:r>
        <w:t>INSERT INTO contacts_erlang (name, email, phone)</w:t>
      </w:r>
    </w:p>
    <w:p w14:paraId="472A62AC" w14:textId="77777777" w:rsidR="0030125C" w:rsidRDefault="00020577">
      <w:pPr>
        <w:pStyle w:val="SourceCode"/>
      </w:pPr>
      <w:r>
        <w:t xml:space="preserve">    VALUES ('Ada Lovelace', 'ada@example.com', '555-0100');</w:t>
      </w:r>
    </w:p>
    <w:p w14:paraId="4018402B" w14:textId="77777777" w:rsidR="0030125C" w:rsidRDefault="00020577">
      <w:pPr>
        <w:pStyle w:val="SourceCode"/>
      </w:pPr>
      <w:r>
        <w:t>INSERT INTO contacts_erlang (name, email, phone)</w:t>
      </w:r>
    </w:p>
    <w:p w14:paraId="7D6289BC" w14:textId="77777777" w:rsidR="0030125C" w:rsidRDefault="00020577">
      <w:pPr>
        <w:pStyle w:val="SourceCode"/>
        <w:keepNext/>
      </w:pPr>
      <w:r>
        <w:t xml:space="preserve">    VALUES ('Grace Hopper', 'grace@example.com', NULL);</w:t>
      </w:r>
    </w:p>
    <w:p w14:paraId="484AE283" w14:textId="77777777" w:rsidR="0030125C" w:rsidRDefault="00020577">
      <w:pPr>
        <w:pStyle w:val="SourceCode"/>
        <w:keepNext/>
      </w:pPr>
      <w:r>
        <w:t>INSERT INTO contacts_erlang (name, email, phone)</w:t>
      </w:r>
    </w:p>
    <w:p w14:paraId="7BE0A71C" w14:textId="77777777" w:rsidR="0030125C" w:rsidRDefault="00020577">
      <w:pPr>
        <w:pStyle w:val="SourceCode"/>
      </w:pPr>
      <w:r>
        <w:t xml:space="preserve">    VALUES ('Alan Turing', 'alan@example.com', '555-0102');</w:t>
      </w:r>
    </w:p>
    <w:p w14:paraId="7477D01C" w14:textId="77777777" w:rsidR="0030125C" w:rsidRDefault="0030125C">
      <w:pPr>
        <w:keepNext/>
      </w:pPr>
    </w:p>
    <w:p w14:paraId="3377B497" w14:textId="77777777" w:rsidR="0030125C" w:rsidRDefault="00020577">
      <w:r>
        <w:t>Remember, the first command makes sure spa_contacts exists, the next three run the files, one per language, with source, which needs --commands when it comes from -e (on Linux or macOS, &lt; sends the file instead), and the last shows Assembly's table, contacts_assembly; put your language's table in its place to see that one; MYSQL_PWD lasts only until the block's last line (Lesson 4.6).</w:t>
      </w:r>
    </w:p>
    <w:p w14:paraId="1257C66C" w14:textId="77777777" w:rsidR="0030125C" w:rsidRDefault="0030125C">
      <w:pPr>
        <w:keepNext/>
      </w:pPr>
    </w:p>
    <w:p w14:paraId="4C63CE3D" w14:textId="77777777" w:rsidR="0030125C" w:rsidRDefault="00020577">
      <w:pPr>
        <w:pStyle w:val="Heading3"/>
      </w:pPr>
      <w:r>
        <w:t>Windows PowerShell Data Reset</w:t>
      </w:r>
    </w:p>
    <w:p w14:paraId="2BEBCC0F" w14:textId="77777777" w:rsidR="0030125C" w:rsidRDefault="00020577">
      <w:pPr>
        <w:pStyle w:val="CommandBlock"/>
        <w:keepNext/>
      </w:pPr>
      <w:r>
        <w:t>$mysql = "C:\Program Files\MySQL\MySQL Server 26.7\bin\mysql.exe"</w:t>
      </w:r>
    </w:p>
    <w:p w14:paraId="10002362" w14:textId="77777777" w:rsidR="0030125C" w:rsidRDefault="00020577">
      <w:pPr>
        <w:pStyle w:val="CommandBlock"/>
        <w:keepNext/>
      </w:pPr>
      <w:r>
        <w:t>$env:MYSQL_PWD = $env:SPA_DB_PASSWORD</w:t>
      </w:r>
    </w:p>
    <w:p w14:paraId="705A2876" w14:textId="77777777" w:rsidR="0030125C" w:rsidRDefault="00020577">
      <w:pPr>
        <w:pStyle w:val="CommandBlock"/>
        <w:keepNext/>
      </w:pPr>
      <w:r>
        <w:t>&amp; $mysql -u devuser -h 127.0.0.1 -P 3306 `</w:t>
      </w:r>
    </w:p>
    <w:p w14:paraId="4DCF2A1B" w14:textId="77777777" w:rsidR="0030125C" w:rsidRDefault="00020577">
      <w:pPr>
        <w:pStyle w:val="CommandBlock"/>
        <w:keepNext/>
      </w:pPr>
      <w:r>
        <w:t xml:space="preserve">    -e "CREATE DATABASE IF NOT EXISTS spa_contacts"</w:t>
      </w:r>
    </w:p>
    <w:p w14:paraId="1F8F35BD" w14:textId="77777777" w:rsidR="0030125C" w:rsidRDefault="00020577">
      <w:pPr>
        <w:pStyle w:val="CommandBlock"/>
        <w:keepNext/>
      </w:pPr>
      <w:r>
        <w:t>&amp; $mysql -u devuser -h 127.0.0.1 -P 3306 -D spa_contacts --commands `</w:t>
      </w:r>
    </w:p>
    <w:p w14:paraId="540D44AA" w14:textId="77777777" w:rsidR="0030125C" w:rsidRDefault="00020577">
      <w:pPr>
        <w:pStyle w:val="CommandBlock"/>
        <w:keepNext/>
      </w:pPr>
      <w:r>
        <w:t xml:space="preserve">    -e "source ./sql/reset_contacts_assembly.sql"</w:t>
      </w:r>
    </w:p>
    <w:p w14:paraId="1C0FFFA8" w14:textId="77777777" w:rsidR="0030125C" w:rsidRDefault="00020577">
      <w:pPr>
        <w:pStyle w:val="CommandBlock"/>
        <w:keepNext/>
      </w:pPr>
      <w:r>
        <w:t>&amp; $mysql -u devuser -h 127.0.0.1 -P 3306 -D spa_contacts --commands `</w:t>
      </w:r>
    </w:p>
    <w:p w14:paraId="2CCF97F7" w14:textId="77777777" w:rsidR="0030125C" w:rsidRDefault="00020577">
      <w:pPr>
        <w:pStyle w:val="CommandBlock"/>
        <w:keepNext/>
      </w:pPr>
      <w:r>
        <w:t xml:space="preserve">    -e "source ./sql/reset_contacts_rust.sql"</w:t>
      </w:r>
    </w:p>
    <w:p w14:paraId="3305A098" w14:textId="77777777" w:rsidR="0030125C" w:rsidRDefault="00020577">
      <w:pPr>
        <w:pStyle w:val="CommandBlock"/>
        <w:keepNext/>
      </w:pPr>
      <w:r>
        <w:t>&amp; $mysql -u devuser -h 127.0.0.1 -P 3306 -D spa_contacts --commands `</w:t>
      </w:r>
    </w:p>
    <w:p w14:paraId="79EEB418" w14:textId="77777777" w:rsidR="0030125C" w:rsidRDefault="00020577">
      <w:pPr>
        <w:pStyle w:val="CommandBlock"/>
        <w:keepNext/>
      </w:pPr>
      <w:r>
        <w:t xml:space="preserve">    -e "source ./sql/reset_contacts_erlang.sql"</w:t>
      </w:r>
    </w:p>
    <w:p w14:paraId="557FE47E" w14:textId="77777777" w:rsidR="0030125C" w:rsidRDefault="00020577">
      <w:pPr>
        <w:pStyle w:val="CommandBlock"/>
        <w:keepNext/>
      </w:pPr>
      <w:r>
        <w:t>&amp; $mysql -u devuser -h 127.0.0.1 -P 3306 -D spa_contacts -t `</w:t>
      </w:r>
    </w:p>
    <w:p w14:paraId="266DA5A5" w14:textId="77777777" w:rsidR="0030125C" w:rsidRDefault="00020577">
      <w:pPr>
        <w:pStyle w:val="CommandBlock"/>
        <w:keepNext/>
      </w:pPr>
      <w:r>
        <w:t xml:space="preserve">    -e "SELECT id, name, email, phone FROM contacts_assembly ORDER BY id"</w:t>
      </w:r>
    </w:p>
    <w:p w14:paraId="577865AF" w14:textId="77777777" w:rsidR="0030125C" w:rsidRDefault="00020577">
      <w:pPr>
        <w:pStyle w:val="CommandBlock"/>
      </w:pPr>
      <w:r>
        <w:t>Remove-Item Env:MYSQL_PWD</w:t>
      </w:r>
    </w:p>
    <w:p w14:paraId="40E1D400" w14:textId="77777777" w:rsidR="0030125C" w:rsidRDefault="0030125C">
      <w:pPr>
        <w:keepNext/>
      </w:pPr>
    </w:p>
    <w:p w14:paraId="328ECD48" w14:textId="77777777" w:rsidR="0030125C" w:rsidRDefault="00020577">
      <w:pPr>
        <w:pStyle w:val="Heading3"/>
      </w:pPr>
      <w:r>
        <w:t>Linux or macOS Data Reset</w:t>
      </w:r>
    </w:p>
    <w:p w14:paraId="2B660F5C" w14:textId="77777777" w:rsidR="0030125C" w:rsidRDefault="00020577">
      <w:pPr>
        <w:pStyle w:val="CommandBlock"/>
        <w:keepNext/>
      </w:pPr>
      <w:r>
        <w:t>export MYSQL_PWD="$SPA_DB_PASSWORD"</w:t>
      </w:r>
    </w:p>
    <w:p w14:paraId="05680BDA" w14:textId="77777777" w:rsidR="0030125C" w:rsidRDefault="00020577">
      <w:pPr>
        <w:pStyle w:val="CommandBlock"/>
        <w:keepNext/>
      </w:pPr>
      <w:r>
        <w:t>mysql -u devuser -h 127.0.0.1 -P 3306 \</w:t>
      </w:r>
    </w:p>
    <w:p w14:paraId="039B4BFE" w14:textId="77777777" w:rsidR="0030125C" w:rsidRDefault="00020577">
      <w:pPr>
        <w:pStyle w:val="CommandBlock"/>
        <w:keepNext/>
      </w:pPr>
      <w:r>
        <w:t xml:space="preserve">    -e "CREATE DATABASE IF NOT EXISTS spa_contacts"</w:t>
      </w:r>
    </w:p>
    <w:p w14:paraId="77BEFFAD" w14:textId="77777777" w:rsidR="0030125C" w:rsidRDefault="00020577">
      <w:pPr>
        <w:pStyle w:val="CommandBlock"/>
        <w:keepNext/>
      </w:pPr>
      <w:r>
        <w:t>mysql -u devuser -h 127.0.0.1 -P 3306 -D spa_contacts \</w:t>
      </w:r>
    </w:p>
    <w:p w14:paraId="756376B9" w14:textId="77777777" w:rsidR="0030125C" w:rsidRDefault="00020577">
      <w:pPr>
        <w:pStyle w:val="CommandBlock"/>
        <w:keepNext/>
      </w:pPr>
      <w:r>
        <w:t xml:space="preserve">    &lt; ./sql/reset_contacts_assembly.sql</w:t>
      </w:r>
    </w:p>
    <w:p w14:paraId="03CE8030" w14:textId="77777777" w:rsidR="0030125C" w:rsidRDefault="00020577">
      <w:pPr>
        <w:pStyle w:val="CommandBlock"/>
        <w:keepNext/>
      </w:pPr>
      <w:r>
        <w:t>mysql -u devuser -h 127.0.0.1 -P 3306 -D spa_contacts \</w:t>
      </w:r>
    </w:p>
    <w:p w14:paraId="241850FC" w14:textId="77777777" w:rsidR="0030125C" w:rsidRDefault="00020577">
      <w:pPr>
        <w:pStyle w:val="CommandBlock"/>
        <w:keepNext/>
      </w:pPr>
      <w:r>
        <w:t xml:space="preserve">    &lt; ./sql/reset_contacts_rust.sql</w:t>
      </w:r>
    </w:p>
    <w:p w14:paraId="53E79914" w14:textId="77777777" w:rsidR="0030125C" w:rsidRDefault="00020577">
      <w:pPr>
        <w:pStyle w:val="CommandBlock"/>
        <w:keepNext/>
      </w:pPr>
      <w:r>
        <w:t>mysql -u devuser -h 127.0.0.1 -P 3306 -D spa_contacts \</w:t>
      </w:r>
    </w:p>
    <w:p w14:paraId="76E883AE" w14:textId="77777777" w:rsidR="0030125C" w:rsidRDefault="00020577">
      <w:pPr>
        <w:pStyle w:val="CommandBlock"/>
        <w:keepNext/>
      </w:pPr>
      <w:r>
        <w:t xml:space="preserve">    &lt; ./sql/reset_contacts_erlang.sql</w:t>
      </w:r>
    </w:p>
    <w:p w14:paraId="5110AE3C" w14:textId="77777777" w:rsidR="0030125C" w:rsidRDefault="00020577">
      <w:pPr>
        <w:pStyle w:val="CommandBlock"/>
        <w:keepNext/>
      </w:pPr>
      <w:r>
        <w:t>mysql -u devuser -h 127.0.0.1 -P 3306 -D spa_contacts -t \</w:t>
      </w:r>
    </w:p>
    <w:p w14:paraId="07F90FBD" w14:textId="77777777" w:rsidR="0030125C" w:rsidRDefault="00020577">
      <w:pPr>
        <w:pStyle w:val="CommandBlock"/>
        <w:keepNext/>
      </w:pPr>
      <w:r>
        <w:t xml:space="preserve">    -e "SELECT id, name, email, phone FROM contacts_assembly ORDER BY id"</w:t>
      </w:r>
    </w:p>
    <w:p w14:paraId="78DD7443" w14:textId="77777777" w:rsidR="0030125C" w:rsidRDefault="00020577">
      <w:pPr>
        <w:pStyle w:val="CommandBlock"/>
      </w:pPr>
      <w:r>
        <w:t>unset MYSQL_PWD</w:t>
      </w:r>
    </w:p>
    <w:p w14:paraId="62C22DCB" w14:textId="77777777" w:rsidR="0030125C" w:rsidRDefault="0030125C">
      <w:pPr>
        <w:keepNext/>
      </w:pPr>
    </w:p>
    <w:p w14:paraId="4E639D89" w14:textId="77777777" w:rsidR="0030125C" w:rsidRDefault="00020577">
      <w:pPr>
        <w:keepNext/>
      </w:pPr>
      <w:r>
        <w:t>The commands before the query print nothing. The query prints exactly this table; every language's table holds the same three rows:</w:t>
      </w:r>
    </w:p>
    <w:p w14:paraId="5E9F73F9" w14:textId="77777777" w:rsidR="0030125C" w:rsidRDefault="0030125C">
      <w:pPr>
        <w:keepNext/>
      </w:pPr>
    </w:p>
    <w:p w14:paraId="2631042E" w14:textId="77777777" w:rsidR="0030125C" w:rsidRDefault="00020577">
      <w:pPr>
        <w:pStyle w:val="RequiredOutput"/>
        <w:keepNext/>
      </w:pPr>
      <w:r>
        <w:t>+----+--------------+-------------------+----------+</w:t>
      </w:r>
    </w:p>
    <w:p w14:paraId="417A21B1" w14:textId="77777777" w:rsidR="0030125C" w:rsidRDefault="00020577">
      <w:pPr>
        <w:pStyle w:val="RequiredOutput"/>
        <w:keepNext/>
      </w:pPr>
      <w:r>
        <w:t>| id | name         | email             | phone    |</w:t>
      </w:r>
    </w:p>
    <w:p w14:paraId="056B59FF" w14:textId="77777777" w:rsidR="0030125C" w:rsidRDefault="00020577">
      <w:pPr>
        <w:pStyle w:val="RequiredOutput"/>
        <w:keepNext/>
      </w:pPr>
      <w:r>
        <w:t>+----+--------------+-------------------+----------+</w:t>
      </w:r>
    </w:p>
    <w:p w14:paraId="02684530" w14:textId="77777777" w:rsidR="0030125C" w:rsidRDefault="00020577">
      <w:pPr>
        <w:pStyle w:val="RequiredOutput"/>
        <w:keepNext/>
      </w:pPr>
      <w:r>
        <w:t>|  1 | Ada Lovelace | ada@example.com   | 555-0100 |</w:t>
      </w:r>
    </w:p>
    <w:p w14:paraId="7532E2BB" w14:textId="77777777" w:rsidR="0030125C" w:rsidRDefault="00020577">
      <w:pPr>
        <w:pStyle w:val="RequiredOutput"/>
        <w:keepNext/>
      </w:pPr>
      <w:r>
        <w:t>|  2 | Grace Hopper | grace@example.com | NULL     |</w:t>
      </w:r>
    </w:p>
    <w:p w14:paraId="3C3104CA" w14:textId="77777777" w:rsidR="0030125C" w:rsidRDefault="00020577">
      <w:pPr>
        <w:pStyle w:val="RequiredOutput"/>
        <w:keepNext/>
      </w:pPr>
      <w:r>
        <w:t>|  3 | Alan Turing  | alan@example.com  | 555-0102 |</w:t>
      </w:r>
    </w:p>
    <w:p w14:paraId="3F9196AB" w14:textId="77777777" w:rsidR="0030125C" w:rsidRDefault="00020577">
      <w:pPr>
        <w:pStyle w:val="RequiredOutput"/>
      </w:pPr>
      <w:r>
        <w:t>+----+--------------+-------------------+----------+</w:t>
      </w:r>
    </w:p>
    <w:p w14:paraId="4F4DFD6E" w14:textId="77777777" w:rsidR="0030125C" w:rsidRDefault="0030125C">
      <w:pPr>
        <w:keepNext/>
      </w:pPr>
    </w:p>
    <w:p w14:paraId="7E004098" w14:textId="77777777" w:rsidR="0030125C" w:rsidRDefault="0030125C">
      <w:pPr>
        <w:keepNext/>
      </w:pPr>
    </w:p>
    <w:p w14:paraId="6ABB0D0A" w14:textId="77777777" w:rsidR="0030125C" w:rsidRDefault="00020577">
      <w:pPr>
        <w:pStyle w:val="Heading2"/>
      </w:pPr>
      <w:r>
        <w:t>Step 5: Solidity's Command Files</w:t>
      </w:r>
    </w:p>
    <w:p w14:paraId="24F0225C" w14:textId="77777777" w:rsidR="0030125C" w:rsidRDefault="00020577">
      <w:r>
        <w:t>Remember, a script cannot read the keyboard, so the Solidity runs read their commands from these files, one command or answer per line, exactly as the other languages' runs are typed; an empty line is an empty answer (Lesson 5.2a). full-run.txt is the Production-Minded run without its delete. Save them in the lesson-5.9-extended folder.</w:t>
      </w:r>
    </w:p>
    <w:p w14:paraId="2B62E237" w14:textId="77777777" w:rsidR="0030125C" w:rsidRDefault="0030125C">
      <w:pPr>
        <w:keepNext/>
      </w:pPr>
    </w:p>
    <w:p w14:paraId="0B8D13B4" w14:textId="77777777" w:rsidR="0030125C" w:rsidRDefault="00020577">
      <w:pPr>
        <w:pStyle w:val="Heading3"/>
      </w:pPr>
      <w:r>
        <w:t>add-show-run.txt</w:t>
      </w:r>
    </w:p>
    <w:p w14:paraId="3E398AF3" w14:textId="77777777" w:rsidR="0030125C" w:rsidRDefault="00020577">
      <w:pPr>
        <w:pStyle w:val="SourceCode"/>
        <w:keepNext/>
      </w:pPr>
      <w:r>
        <w:t>add</w:t>
      </w:r>
    </w:p>
    <w:p w14:paraId="40946CB6" w14:textId="77777777" w:rsidR="0030125C" w:rsidRDefault="00020577">
      <w:pPr>
        <w:pStyle w:val="SourceCode"/>
        <w:keepNext/>
      </w:pPr>
      <w:r>
        <w:t>Katherine Johnson</w:t>
      </w:r>
    </w:p>
    <w:p w14:paraId="191B5331" w14:textId="77777777" w:rsidR="0030125C" w:rsidRDefault="00020577">
      <w:pPr>
        <w:pStyle w:val="SourceCode"/>
      </w:pPr>
      <w:r>
        <w:t>katherine@example.com</w:t>
      </w:r>
    </w:p>
    <w:p w14:paraId="485346CF" w14:textId="77777777" w:rsidR="0030125C" w:rsidRDefault="00020577">
      <w:pPr>
        <w:pStyle w:val="SourceCode"/>
      </w:pPr>
      <w:r>
        <w:t>555-0104</w:t>
      </w:r>
    </w:p>
    <w:p w14:paraId="3DD03C08" w14:textId="77777777" w:rsidR="0030125C" w:rsidRDefault="00020577">
      <w:pPr>
        <w:pStyle w:val="SourceCode"/>
      </w:pPr>
      <w:r>
        <w:t>add</w:t>
      </w:r>
    </w:p>
    <w:p w14:paraId="789BC7A9" w14:textId="77777777" w:rsidR="0030125C" w:rsidRDefault="00020577">
      <w:pPr>
        <w:pStyle w:val="SourceCode"/>
      </w:pPr>
      <w:r>
        <w:t>Ada King</w:t>
      </w:r>
    </w:p>
    <w:p w14:paraId="0B47868C" w14:textId="77777777" w:rsidR="0030125C" w:rsidRDefault="00020577">
      <w:pPr>
        <w:pStyle w:val="SourceCode"/>
      </w:pPr>
      <w:r>
        <w:t>ada@example.com</w:t>
      </w:r>
    </w:p>
    <w:p w14:paraId="52016EEB" w14:textId="77777777" w:rsidR="0030125C" w:rsidRDefault="0030125C">
      <w:pPr>
        <w:pStyle w:val="SourceCode"/>
      </w:pPr>
    </w:p>
    <w:p w14:paraId="1C0900D8" w14:textId="77777777" w:rsidR="0030125C" w:rsidRDefault="00020577">
      <w:pPr>
        <w:pStyle w:val="SourceCode"/>
      </w:pPr>
      <w:r>
        <w:t>add</w:t>
      </w:r>
    </w:p>
    <w:p w14:paraId="20721F49" w14:textId="77777777" w:rsidR="0030125C" w:rsidRDefault="00020577">
      <w:pPr>
        <w:pStyle w:val="SourceCode"/>
      </w:pPr>
      <w:r>
        <w:t>Annie Easley</w:t>
      </w:r>
    </w:p>
    <w:p w14:paraId="5526EB91" w14:textId="77777777" w:rsidR="0030125C" w:rsidRDefault="00020577">
      <w:pPr>
        <w:pStyle w:val="SourceCode"/>
      </w:pPr>
      <w:r>
        <w:t>annie.easley.example.com</w:t>
      </w:r>
    </w:p>
    <w:p w14:paraId="5127EE6B" w14:textId="77777777" w:rsidR="0030125C" w:rsidRDefault="0030125C">
      <w:pPr>
        <w:pStyle w:val="SourceCode"/>
      </w:pPr>
    </w:p>
    <w:p w14:paraId="03F2696C" w14:textId="77777777" w:rsidR="0030125C" w:rsidRDefault="00020577">
      <w:pPr>
        <w:pStyle w:val="SourceCode"/>
      </w:pPr>
      <w:r>
        <w:t>show</w:t>
      </w:r>
    </w:p>
    <w:p w14:paraId="05C312F4" w14:textId="77777777" w:rsidR="0030125C" w:rsidRDefault="00020577">
      <w:pPr>
        <w:pStyle w:val="SourceCode"/>
      </w:pPr>
      <w:r>
        <w:t>99</w:t>
      </w:r>
    </w:p>
    <w:p w14:paraId="27BACF64" w14:textId="77777777" w:rsidR="0030125C" w:rsidRDefault="00020577">
      <w:pPr>
        <w:pStyle w:val="SourceCode"/>
      </w:pPr>
      <w:r>
        <w:t>show</w:t>
      </w:r>
    </w:p>
    <w:p w14:paraId="44B3045F" w14:textId="77777777" w:rsidR="0030125C" w:rsidRDefault="00020577">
      <w:pPr>
        <w:pStyle w:val="SourceCode"/>
        <w:keepNext/>
      </w:pPr>
      <w:r>
        <w:t>4x</w:t>
      </w:r>
    </w:p>
    <w:p w14:paraId="22BB9092" w14:textId="77777777" w:rsidR="0030125C" w:rsidRDefault="00020577">
      <w:pPr>
        <w:pStyle w:val="SourceCode"/>
        <w:keepNext/>
      </w:pPr>
      <w:r>
        <w:t>shwo</w:t>
      </w:r>
    </w:p>
    <w:p w14:paraId="10A605A3" w14:textId="77777777" w:rsidR="0030125C" w:rsidRDefault="00020577">
      <w:pPr>
        <w:pStyle w:val="SourceCode"/>
      </w:pPr>
      <w:r>
        <w:t>quit</w:t>
      </w:r>
    </w:p>
    <w:p w14:paraId="4C32F476" w14:textId="77777777" w:rsidR="0030125C" w:rsidRDefault="0030125C">
      <w:pPr>
        <w:keepNext/>
      </w:pPr>
    </w:p>
    <w:p w14:paraId="59D94030" w14:textId="77777777" w:rsidR="0030125C" w:rsidRDefault="00020577">
      <w:pPr>
        <w:pStyle w:val="Heading3"/>
      </w:pPr>
      <w:r>
        <w:t>full-run.txt</w:t>
      </w:r>
    </w:p>
    <w:p w14:paraId="7E804BCC" w14:textId="77777777" w:rsidR="0030125C" w:rsidRDefault="00020577">
      <w:pPr>
        <w:pStyle w:val="SourceCode"/>
        <w:keepNext/>
      </w:pPr>
      <w:r>
        <w:t>add</w:t>
      </w:r>
    </w:p>
    <w:p w14:paraId="1AE8D390" w14:textId="77777777" w:rsidR="0030125C" w:rsidRDefault="00020577">
      <w:pPr>
        <w:pStyle w:val="SourceCode"/>
        <w:keepNext/>
      </w:pPr>
      <w:r>
        <w:t>Katherine Johnson</w:t>
      </w:r>
    </w:p>
    <w:p w14:paraId="7108F7ED" w14:textId="77777777" w:rsidR="0030125C" w:rsidRDefault="00020577">
      <w:pPr>
        <w:pStyle w:val="SourceCode"/>
      </w:pPr>
      <w:r>
        <w:t>katherine@example.com</w:t>
      </w:r>
    </w:p>
    <w:p w14:paraId="001C3D48" w14:textId="77777777" w:rsidR="0030125C" w:rsidRDefault="00020577">
      <w:pPr>
        <w:pStyle w:val="SourceCode"/>
      </w:pPr>
      <w:r>
        <w:t>555-0104</w:t>
      </w:r>
    </w:p>
    <w:p w14:paraId="5667A223" w14:textId="77777777" w:rsidR="0030125C" w:rsidRDefault="00020577">
      <w:pPr>
        <w:pStyle w:val="SourceCode"/>
      </w:pPr>
      <w:r>
        <w:t>add</w:t>
      </w:r>
    </w:p>
    <w:p w14:paraId="60C3EE48" w14:textId="77777777" w:rsidR="0030125C" w:rsidRDefault="00020577">
      <w:pPr>
        <w:pStyle w:val="SourceCode"/>
      </w:pPr>
      <w:r>
        <w:t>Ada King</w:t>
      </w:r>
    </w:p>
    <w:p w14:paraId="57993904" w14:textId="77777777" w:rsidR="0030125C" w:rsidRDefault="00020577">
      <w:pPr>
        <w:pStyle w:val="SourceCode"/>
      </w:pPr>
      <w:r>
        <w:t>ada@example.com</w:t>
      </w:r>
    </w:p>
    <w:p w14:paraId="2C2D27C5" w14:textId="77777777" w:rsidR="0030125C" w:rsidRDefault="0030125C">
      <w:pPr>
        <w:pStyle w:val="SourceCode"/>
      </w:pPr>
    </w:p>
    <w:p w14:paraId="5B5B77D2" w14:textId="77777777" w:rsidR="0030125C" w:rsidRDefault="00020577">
      <w:pPr>
        <w:pStyle w:val="SourceCode"/>
      </w:pPr>
      <w:r>
        <w:t>add</w:t>
      </w:r>
    </w:p>
    <w:p w14:paraId="5F10A986" w14:textId="77777777" w:rsidR="0030125C" w:rsidRDefault="00020577">
      <w:pPr>
        <w:pStyle w:val="SourceCode"/>
      </w:pPr>
      <w:r>
        <w:t>Annie Easley</w:t>
      </w:r>
    </w:p>
    <w:p w14:paraId="1D446BA6" w14:textId="77777777" w:rsidR="0030125C" w:rsidRDefault="00020577">
      <w:pPr>
        <w:pStyle w:val="SourceCode"/>
      </w:pPr>
      <w:r>
        <w:t>annie.easley.example.com</w:t>
      </w:r>
    </w:p>
    <w:p w14:paraId="64E27D58" w14:textId="77777777" w:rsidR="0030125C" w:rsidRDefault="0030125C">
      <w:pPr>
        <w:pStyle w:val="SourceCode"/>
      </w:pPr>
    </w:p>
    <w:p w14:paraId="5FEF8217" w14:textId="77777777" w:rsidR="0030125C" w:rsidRDefault="00020577">
      <w:pPr>
        <w:pStyle w:val="SourceCode"/>
      </w:pPr>
      <w:r>
        <w:t>show</w:t>
      </w:r>
    </w:p>
    <w:p w14:paraId="025EA67E" w14:textId="77777777" w:rsidR="0030125C" w:rsidRDefault="00020577">
      <w:pPr>
        <w:pStyle w:val="SourceCode"/>
      </w:pPr>
      <w:r>
        <w:t>99</w:t>
      </w:r>
    </w:p>
    <w:p w14:paraId="0425E61A" w14:textId="77777777" w:rsidR="0030125C" w:rsidRDefault="00020577">
      <w:pPr>
        <w:pStyle w:val="SourceCode"/>
      </w:pPr>
      <w:r>
        <w:t>show</w:t>
      </w:r>
    </w:p>
    <w:p w14:paraId="3CF91B03" w14:textId="77777777" w:rsidR="0030125C" w:rsidRDefault="00020577">
      <w:pPr>
        <w:pStyle w:val="SourceCode"/>
      </w:pPr>
      <w:r>
        <w:t>4x</w:t>
      </w:r>
    </w:p>
    <w:p w14:paraId="3B8E08F7" w14:textId="77777777" w:rsidR="0030125C" w:rsidRDefault="00020577">
      <w:pPr>
        <w:pStyle w:val="SourceCode"/>
      </w:pPr>
      <w:r>
        <w:t>shwo</w:t>
      </w:r>
    </w:p>
    <w:p w14:paraId="52FAAFD7" w14:textId="77777777" w:rsidR="0030125C" w:rsidRDefault="00020577">
      <w:pPr>
        <w:pStyle w:val="SourceCode"/>
      </w:pPr>
      <w:r>
        <w:t>import</w:t>
      </w:r>
    </w:p>
    <w:p w14:paraId="7638A936" w14:textId="77777777" w:rsidR="0030125C" w:rsidRDefault="00020577">
      <w:pPr>
        <w:pStyle w:val="SourceCode"/>
      </w:pPr>
      <w:r>
        <w:t>contacts-missing.csv</w:t>
      </w:r>
    </w:p>
    <w:p w14:paraId="76C08236" w14:textId="77777777" w:rsidR="0030125C" w:rsidRDefault="00020577">
      <w:pPr>
        <w:pStyle w:val="SourceCode"/>
      </w:pPr>
      <w:r>
        <w:t>import</w:t>
      </w:r>
    </w:p>
    <w:p w14:paraId="52504CB9" w14:textId="77777777" w:rsidR="0030125C" w:rsidRDefault="00020577">
      <w:pPr>
        <w:pStyle w:val="SourceCode"/>
      </w:pPr>
      <w:r>
        <w:t>people.csv</w:t>
      </w:r>
    </w:p>
    <w:p w14:paraId="6D9C3FD4" w14:textId="77777777" w:rsidR="0030125C" w:rsidRDefault="00020577">
      <w:pPr>
        <w:pStyle w:val="SourceCode"/>
        <w:keepNext/>
      </w:pPr>
      <w:r>
        <w:t>import</w:t>
      </w:r>
    </w:p>
    <w:p w14:paraId="1E499411" w14:textId="77777777" w:rsidR="0030125C" w:rsidRDefault="00020577">
      <w:pPr>
        <w:pStyle w:val="SourceCode"/>
        <w:keepNext/>
      </w:pPr>
      <w:r>
        <w:t>contacts-import.csv</w:t>
      </w:r>
    </w:p>
    <w:p w14:paraId="07C200F5" w14:textId="77777777" w:rsidR="0030125C" w:rsidRDefault="00020577">
      <w:pPr>
        <w:pStyle w:val="SourceCode"/>
      </w:pPr>
      <w:r>
        <w:t>quit</w:t>
      </w:r>
    </w:p>
    <w:p w14:paraId="38AB73FF" w14:textId="77777777" w:rsidR="0030125C" w:rsidRDefault="0030125C">
      <w:pPr>
        <w:keepNext/>
      </w:pPr>
    </w:p>
    <w:p w14:paraId="248DD1EF" w14:textId="77777777" w:rsidR="0030125C" w:rsidRDefault="00020577">
      <w:pPr>
        <w:pStyle w:val="Heading3"/>
      </w:pPr>
      <w:r>
        <w:t>repair-run.txt</w:t>
      </w:r>
    </w:p>
    <w:p w14:paraId="6FBB7E8F" w14:textId="77777777" w:rsidR="0030125C" w:rsidRDefault="00020577">
      <w:pPr>
        <w:pStyle w:val="SourceCode"/>
        <w:keepNext/>
      </w:pPr>
      <w:r>
        <w:t>show</w:t>
      </w:r>
    </w:p>
    <w:p w14:paraId="06F331C2" w14:textId="77777777" w:rsidR="0030125C" w:rsidRDefault="00020577">
      <w:pPr>
        <w:pStyle w:val="SourceCode"/>
        <w:keepNext/>
      </w:pPr>
      <w:r>
        <w:t>1</w:t>
      </w:r>
    </w:p>
    <w:p w14:paraId="3AC8920E" w14:textId="77777777" w:rsidR="0030125C" w:rsidRDefault="00020577">
      <w:pPr>
        <w:pStyle w:val="SourceCode"/>
      </w:pPr>
      <w:r>
        <w:t>quit</w:t>
      </w:r>
    </w:p>
    <w:p w14:paraId="3B97EDDD" w14:textId="77777777" w:rsidR="0030125C" w:rsidRDefault="0030125C">
      <w:pPr>
        <w:keepNext/>
      </w:pPr>
    </w:p>
    <w:p w14:paraId="4E8D1BC3" w14:textId="77777777" w:rsidR="0030125C" w:rsidRDefault="0030125C">
      <w:pPr>
        <w:keepNext/>
      </w:pPr>
    </w:p>
    <w:p w14:paraId="166EF7EF" w14:textId="77777777" w:rsidR="0030125C" w:rsidRDefault="00020577">
      <w:pPr>
        <w:pStyle w:val="Heading2"/>
      </w:pPr>
      <w:r>
        <w:t>When a Program Run Fails</w:t>
      </w:r>
    </w:p>
    <w:p w14:paraId="3A2A5B79" w14:textId="77777777" w:rsidR="0030125C" w:rsidRDefault="00020577">
      <w:r>
        <w:t>Assembly, Rust, and Erlang report the same few problems at their start as Lesson 5.9's programs, as one Error line with exit code 1, and each failed start is logged as connect.</w:t>
      </w:r>
    </w:p>
    <w:p w14:paraId="06040E06" w14:textId="77777777" w:rsidR="0030125C" w:rsidRDefault="0030125C">
      <w:pPr>
        <w:keepNext/>
      </w:pPr>
    </w:p>
    <w:p w14:paraId="649AA038" w14:textId="77777777" w:rsidR="0030125C" w:rsidRDefault="00020577">
      <w:pPr>
        <w:pStyle w:val="ListBullet"/>
      </w:pPr>
      <w:r>
        <w:t>Error: SPA_DB_PASSWORD is not set: the terminal was opened before the variable was set. Open a new terminal (Lesson 4.0, step 3). Nothing is logged.</w:t>
      </w:r>
    </w:p>
    <w:p w14:paraId="1B016C59" w14:textId="77777777" w:rsidR="0030125C" w:rsidRDefault="00020577">
      <w:pPr>
        <w:pStyle w:val="ListBullet"/>
      </w:pPr>
      <w:r>
        <w:t>Error: The database refused the user name or password.: SPA_DB_PASSWORD holds a different password from devuser's (1045 in the log). Lesson 4.0's Reset the Lesson User's Password resets it. The Basic versions print The database could not do that. The details are in contacts.log.</w:t>
      </w:r>
    </w:p>
    <w:p w14:paraId="20A64A4E" w14:textId="77777777" w:rsidR="0030125C" w:rsidRDefault="00020577">
      <w:pPr>
        <w:pStyle w:val="ListBullet"/>
      </w:pPr>
      <w:r>
        <w:t>Error: Cannot reach the database server. Check the host and port.: no server answers on port 3306. Run Lesson 4.0's Server Check.</w:t>
      </w:r>
    </w:p>
    <w:p w14:paraId="267D601D" w14:textId="77777777" w:rsidR="0030125C" w:rsidRDefault="00020577">
      <w:pPr>
        <w:pStyle w:val="ListBullet"/>
      </w:pPr>
      <w:r>
        <w:t>Error: The database could not do that. The details are in contacts.log.: read the newest line of contacts.log; 1049, or 1146 with Table 'spa_contacts.contacts_assembly' doesn't exist (your language's table in the name), means the Data Reset has not run yet.</w:t>
      </w:r>
    </w:p>
    <w:p w14:paraId="32DD00D8" w14:textId="77777777" w:rsidR="0030125C" w:rsidRDefault="00020577">
      <w:pPr>
        <w:pStyle w:val="ListBullet"/>
      </w:pPr>
      <w:r>
        <w:t>Solidity: forge stops with an error that ends in actively refused it. (os error 10061) when anvil is not running; run Start the Chain. Error: The chain could not do that. The details are in contacts.log. means the chain has no ContactBook; run the Chain Reset.</w:t>
      </w:r>
    </w:p>
    <w:p w14:paraId="63761CCF" w14:textId="77777777" w:rsidR="0030125C" w:rsidRDefault="0030125C">
      <w:pPr>
        <w:keepNext/>
      </w:pPr>
    </w:p>
    <w:p w14:paraId="453C0FD5" w14:textId="77777777" w:rsidR="0030125C" w:rsidRDefault="0030125C">
      <w:pPr>
        <w:keepNext/>
      </w:pPr>
    </w:p>
    <w:p w14:paraId="2C384808" w14:textId="77777777" w:rsidR="0030125C" w:rsidRDefault="00020577">
      <w:pPr>
        <w:pStyle w:val="Heading2"/>
      </w:pPr>
      <w:r>
        <w:t>Troubleshooting from the Log</w:t>
      </w:r>
    </w:p>
    <w:p w14:paraId="063012BB" w14:textId="77777777" w:rsidR="0030125C" w:rsidRDefault="00020577">
      <w:r>
        <w:t>Each Assembly, Rust, and Erlang Production-Minded section ends with Lesson 5.9's three runs, which follow one failure from the screen to the log and back to a working program. This section explains them once; each language has its own blocks. Solidity's section has its own counterpart.</w:t>
      </w:r>
    </w:p>
    <w:p w14:paraId="7D4B4FC5" w14:textId="77777777" w:rsidR="0030125C" w:rsidRDefault="0030125C">
      <w:pPr>
        <w:keepNext/>
      </w:pPr>
    </w:p>
    <w:p w14:paraId="4D402F7A" w14:textId="77777777" w:rsidR="0030125C" w:rsidRDefault="00020577">
      <w:pPr>
        <w:pStyle w:val="Heading3"/>
      </w:pPr>
      <w:r>
        <w:t>The Troubleshooting Run</w:t>
      </w:r>
    </w:p>
    <w:p w14:paraId="326A3F5A" w14:textId="77777777" w:rsidR="0030125C" w:rsidRDefault="00020577">
      <w:r>
        <w:t>Remember, the Troubleshooting Run removes an older contacts.log, resets the language's own table, and renames it with RENAME TABLE, contacts_assembly to contacts_assembly_old in Assembly (each language adds _old to its own table's name), which keeps every row, so every statement the program sends fails with 1146 (Lesson 5.9). The client lines print nothing, the program must match the Troubleshooting run screen of the Required Clean-Run Output, and $LASTEXITCODE (echo $? on Linux or macOS) must print 1.</w:t>
      </w:r>
    </w:p>
    <w:p w14:paraId="310D25FB" w14:textId="77777777" w:rsidR="0030125C" w:rsidRDefault="0030125C">
      <w:pPr>
        <w:keepNext/>
      </w:pPr>
    </w:p>
    <w:p w14:paraId="6076D032" w14:textId="77777777" w:rsidR="0030125C" w:rsidRDefault="00020577">
      <w:pPr>
        <w:pStyle w:val="ListBullet"/>
      </w:pPr>
      <w:r>
        <w:t>show and the second add print The database could not do that. The details are in contacts.log.: no table name, no SQL, and no number on the screen.</w:t>
      </w:r>
    </w:p>
    <w:p w14:paraId="491DE8FA" w14:textId="77777777" w:rsidR="0030125C" w:rsidRDefault="00020577">
      <w:pPr>
        <w:pStyle w:val="ListBullet"/>
      </w:pPr>
      <w:r>
        <w:t>The first add still prints email must have one @ with text before it: the email was checked before anything was sent, so it is the input's problem, and it is not logged.</w:t>
      </w:r>
    </w:p>
    <w:p w14:paraId="1B7F9E5B" w14:textId="77777777" w:rsidR="0030125C" w:rsidRDefault="0030125C">
      <w:pPr>
        <w:keepNext/>
      </w:pPr>
    </w:p>
    <w:p w14:paraId="09EAD33E" w14:textId="77777777" w:rsidR="0030125C" w:rsidRDefault="00020577">
      <w:pPr>
        <w:pStyle w:val="Heading3"/>
      </w:pPr>
      <w:r>
        <w:t>The Log Check</w:t>
      </w:r>
    </w:p>
    <w:p w14:paraId="10B69E42" w14:textId="77777777" w:rsidR="0030125C" w:rsidRDefault="00020577">
      <w:r>
        <w:t>Remember, Get-Content with -Tail 5 prints the newest lines of a file, and (Select-String 1146 contacts.log).Line prints every line that contains 1146, without the file name and line number (Lesson 5.9).</w:t>
      </w:r>
    </w:p>
    <w:p w14:paraId="48E20E50" w14:textId="77777777" w:rsidR="0030125C" w:rsidRDefault="0030125C">
      <w:pPr>
        <w:keepNext/>
      </w:pPr>
    </w:p>
    <w:p w14:paraId="234BDFB7" w14:textId="77777777" w:rsidR="0030125C" w:rsidRDefault="00020577">
      <w:pPr>
        <w:pStyle w:val="Heading3"/>
      </w:pPr>
      <w:r>
        <w:t>Windows PowerShell Log Check</w:t>
      </w:r>
    </w:p>
    <w:p w14:paraId="30D2425A" w14:textId="77777777" w:rsidR="0030125C" w:rsidRDefault="00020577">
      <w:pPr>
        <w:pStyle w:val="CommandBlock"/>
        <w:keepNext/>
      </w:pPr>
      <w:r>
        <w:t>Get-Content contacts.log -Tail 5</w:t>
      </w:r>
    </w:p>
    <w:p w14:paraId="0D484C7E" w14:textId="77777777" w:rsidR="0030125C" w:rsidRDefault="00020577">
      <w:pPr>
        <w:pStyle w:val="CommandBlock"/>
      </w:pPr>
      <w:r>
        <w:t>(Select-String 1146 contacts.log).Line</w:t>
      </w:r>
    </w:p>
    <w:p w14:paraId="29AB306D" w14:textId="77777777" w:rsidR="0030125C" w:rsidRDefault="0030125C">
      <w:pPr>
        <w:keepNext/>
      </w:pPr>
    </w:p>
    <w:p w14:paraId="276D9759" w14:textId="77777777" w:rsidR="0030125C" w:rsidRDefault="00020577">
      <w:pPr>
        <w:pStyle w:val="Heading3"/>
      </w:pPr>
      <w:r>
        <w:t>Linux or macOS Log Check</w:t>
      </w:r>
    </w:p>
    <w:p w14:paraId="3253EB54" w14:textId="77777777" w:rsidR="0030125C" w:rsidRDefault="00020577">
      <w:pPr>
        <w:keepNext/>
      </w:pPr>
      <w:r>
        <w:t>tail -n 5 prints the last five lines, and grep prints every line that contains the text.</w:t>
      </w:r>
    </w:p>
    <w:p w14:paraId="5877BF9E" w14:textId="77777777" w:rsidR="0030125C" w:rsidRDefault="0030125C">
      <w:pPr>
        <w:keepNext/>
      </w:pPr>
    </w:p>
    <w:p w14:paraId="04FF02E5" w14:textId="77777777" w:rsidR="0030125C" w:rsidRDefault="00020577">
      <w:pPr>
        <w:pStyle w:val="CommandBlock"/>
        <w:keepNext/>
      </w:pPr>
      <w:r>
        <w:t>tail -n 5 contacts.log</w:t>
      </w:r>
    </w:p>
    <w:p w14:paraId="461EAD49" w14:textId="77777777" w:rsidR="0030125C" w:rsidRDefault="00020577">
      <w:pPr>
        <w:pStyle w:val="CommandBlock"/>
      </w:pPr>
      <w:r>
        <w:t>grep 1146 contacts.log</w:t>
      </w:r>
    </w:p>
    <w:p w14:paraId="21EA95CC" w14:textId="77777777" w:rsidR="0030125C" w:rsidRDefault="0030125C">
      <w:pPr>
        <w:keepNext/>
      </w:pPr>
    </w:p>
    <w:p w14:paraId="3F818981" w14:textId="77777777" w:rsidR="0030125C" w:rsidRDefault="00020577">
      <w:r>
        <w:t>The two commands print the two log lines, then the same two lines again, as the Required Clean-Run Output in Validation Rules lists them, with your own run's UTC time. There is one line per database failure, show and add, each with 1146 and the server's full message, which names your language's table; the bad email is not there.</w:t>
      </w:r>
    </w:p>
    <w:p w14:paraId="6784DDE5" w14:textId="77777777" w:rsidR="0030125C" w:rsidRDefault="0030125C">
      <w:pPr>
        <w:keepNext/>
      </w:pPr>
    </w:p>
    <w:p w14:paraId="6F4197B2" w14:textId="77777777" w:rsidR="0030125C" w:rsidRDefault="00020577">
      <w:pPr>
        <w:pStyle w:val="Heading3"/>
      </w:pPr>
      <w:r>
        <w:t>The Repair</w:t>
      </w:r>
    </w:p>
    <w:p w14:paraId="42656B05" w14:textId="77777777" w:rsidR="0030125C" w:rsidRDefault="00020577">
      <w:pPr>
        <w:keepNext/>
      </w:pPr>
      <w:r>
        <w:t>Remember, SHOW TABLES LIKE 'contacts\_assembly\_%' lists the tables whose names start with contacts_assembly_, and shows that the table was renamed, not lost (Lesson 5.9). Each _ is written \_, because LIKE reads _ alone as any one character (Lesson 4.9). Rust's pattern is 'contacts\_rust\_%' and Erlang's 'contacts\_erlang\_%'. Assembly's run prints this table, and Rust's and Erlang's show their own pattern and table name; the rename back prints nothing, and the program must match the Repair run screen, wit</w:t>
      </w:r>
      <w:r>
        <w:t>h $LASTEXITCODE 0:</w:t>
      </w:r>
    </w:p>
    <w:p w14:paraId="47C77343" w14:textId="77777777" w:rsidR="0030125C" w:rsidRDefault="0030125C">
      <w:pPr>
        <w:keepNext/>
      </w:pPr>
    </w:p>
    <w:p w14:paraId="499DA004" w14:textId="77777777" w:rsidR="0030125C" w:rsidRDefault="00020577">
      <w:pPr>
        <w:pStyle w:val="RequiredOutput"/>
        <w:keepNext/>
      </w:pPr>
      <w:r>
        <w:t>+------------------------------------------------+</w:t>
      </w:r>
    </w:p>
    <w:p w14:paraId="3F1088A7" w14:textId="77777777" w:rsidR="0030125C" w:rsidRDefault="00020577">
      <w:pPr>
        <w:pStyle w:val="RequiredOutput"/>
        <w:keepNext/>
      </w:pPr>
      <w:r>
        <w:t>| Tables_in_spa_contacts (contacts\_assembly\_%) |</w:t>
      </w:r>
    </w:p>
    <w:p w14:paraId="78574847" w14:textId="77777777" w:rsidR="0030125C" w:rsidRDefault="00020577">
      <w:pPr>
        <w:pStyle w:val="RequiredOutput"/>
        <w:keepNext/>
      </w:pPr>
      <w:r>
        <w:t>+------------------------------------------------+</w:t>
      </w:r>
    </w:p>
    <w:p w14:paraId="477CD549" w14:textId="77777777" w:rsidR="0030125C" w:rsidRDefault="00020577">
      <w:pPr>
        <w:pStyle w:val="RequiredOutput"/>
        <w:keepNext/>
      </w:pPr>
      <w:r>
        <w:t>| contacts_assembly_old                          |</w:t>
      </w:r>
    </w:p>
    <w:p w14:paraId="1B0F375A" w14:textId="77777777" w:rsidR="0030125C" w:rsidRDefault="00020577">
      <w:pPr>
        <w:pStyle w:val="RequiredOutput"/>
      </w:pPr>
      <w:r>
        <w:t>+------------------------------------------------+</w:t>
      </w:r>
    </w:p>
    <w:p w14:paraId="31CB2567" w14:textId="77777777" w:rsidR="0030125C" w:rsidRDefault="0030125C">
      <w:pPr>
        <w:keepNext/>
      </w:pPr>
    </w:p>
    <w:p w14:paraId="5966B29D" w14:textId="77777777" w:rsidR="0030125C" w:rsidRDefault="00020577">
      <w:pPr>
        <w:pStyle w:val="Heading3"/>
      </w:pPr>
      <w:r>
        <w:t>The Unreachable Server Run</w:t>
      </w:r>
    </w:p>
    <w:p w14:paraId="53DF14D7" w14:textId="77777777" w:rsidR="0030125C" w:rsidRDefault="00020577">
      <w:pPr>
        <w:keepNext/>
      </w:pPr>
      <w:r>
        <w:t>Last, the server that cannot be reached. Change the port in the contacts module to 3307, a port where nothing listens, run the Production-Minded Build and Run block, read the newest log line with Get-Content contacts.log -Tail 1 (tail -n 1 contacts.log), then change the port back:</w:t>
      </w:r>
    </w:p>
    <w:p w14:paraId="302F53D9" w14:textId="77777777" w:rsidR="0030125C" w:rsidRDefault="0030125C">
      <w:pPr>
        <w:keepNext/>
      </w:pPr>
    </w:p>
    <w:p w14:paraId="22B07A36" w14:textId="77777777" w:rsidR="0030125C" w:rsidRDefault="00020577">
      <w:pPr>
        <w:pStyle w:val="RequiredOutput"/>
        <w:keepNext/>
      </w:pPr>
      <w:r>
        <w:t>Language  File                                     Change</w:t>
      </w:r>
    </w:p>
    <w:p w14:paraId="674D1CF1" w14:textId="77777777" w:rsidR="0030125C" w:rsidRDefault="00020577">
      <w:pPr>
        <w:pStyle w:val="RequiredOutput"/>
        <w:keepNext/>
      </w:pPr>
      <w:r>
        <w:t>Assembly  .\assembly\windows\contacts.asm          PORT equ 3306 to 3307</w:t>
      </w:r>
    </w:p>
    <w:p w14:paraId="145C33A7" w14:textId="77777777" w:rsidR="0030125C" w:rsidRDefault="00020577">
      <w:pPr>
        <w:pStyle w:val="RequiredOutput"/>
        <w:keepNext/>
      </w:pPr>
      <w:r>
        <w:t>Rust      .\rust\src\bin\crud_errors\contacts.rs   PORT: u16 = 3306 to 3307</w:t>
      </w:r>
    </w:p>
    <w:p w14:paraId="303648F0" w14:textId="77777777" w:rsidR="0030125C" w:rsidRDefault="00020577">
      <w:pPr>
        <w:pStyle w:val="RequiredOutput"/>
      </w:pPr>
      <w:r>
        <w:t>Erlang    .\erlang\contacts.erl                    -define(PORT, 3306) to 3307</w:t>
      </w:r>
    </w:p>
    <w:p w14:paraId="2D98ECAA" w14:textId="77777777" w:rsidR="0030125C" w:rsidRDefault="0030125C">
      <w:pPr>
        <w:keepNext/>
      </w:pPr>
    </w:p>
    <w:p w14:paraId="5EBC088D" w14:textId="77777777" w:rsidR="0030125C" w:rsidRDefault="00020577">
      <w:r>
        <w:t>The program prints only Error: Cannot reach the database server. Check the host and port., $LASTEXITCODE prints 1, and Test-Path contacts.log prints True. The newest log line holds the operation connect and the connector's number and words: in Assembly 2003 and Can't connect to MySQL server on '127.0.0.1:3307' (10061), as in C; in Rust 0 and DriverError { Could not connect to address `127.0.0.1:3307': and Windows's reason }; in Erlang 0 and econnrefused. The same change in the Basic file, basic_crud_errors,</w:t>
      </w:r>
      <w:r>
        <w:t xml:space="preserve"> prints the same line.</w:t>
      </w:r>
    </w:p>
    <w:p w14:paraId="6EA0FE68" w14:textId="77777777" w:rsidR="0030125C" w:rsidRDefault="0030125C">
      <w:pPr>
        <w:keepNext/>
      </w:pPr>
    </w:p>
    <w:p w14:paraId="314CDF48" w14:textId="77777777" w:rsidR="0030125C" w:rsidRDefault="0030125C">
      <w:pPr>
        <w:keepNext/>
      </w:pPr>
    </w:p>
    <w:p w14:paraId="6D1E9E9A" w14:textId="77777777" w:rsidR="0030125C" w:rsidRDefault="0030125C">
      <w:pPr>
        <w:keepNext/>
      </w:pPr>
    </w:p>
    <w:p w14:paraId="4AB764CB" w14:textId="77777777" w:rsidR="0030125C" w:rsidRDefault="00020577">
      <w:pPr>
        <w:pStyle w:val="Heading1"/>
      </w:pPr>
      <w:r>
        <w:t>Assembly Implementation</w:t>
      </w:r>
    </w:p>
    <w:p w14:paraId="78A29A7B" w14:textId="77777777" w:rsidR="0030125C" w:rsidRDefault="00020577">
      <w:r>
        <w:t>Assembly calls libmysql, the library Lesson 5.9's C programs use, so read this section beside the C one. Remember, nothing checks a call against a header, so each value must be in the register, stack place, or record field its comment names (Lesson 4.0a), and fprintf's fifth value goes at [rsp + 32] (Lesson 4.4a). New here: the status equ constants, operations that return the status in eax and the problem's address in rdx, and a failure record, C's struct DatabaseError, that keeps a failed statement's numbe</w:t>
      </w:r>
      <w:r>
        <w:t>r and message after the statement is closed.</w:t>
      </w:r>
    </w:p>
    <w:p w14:paraId="110D5F9E" w14:textId="77777777" w:rsidR="0030125C" w:rsidRDefault="0030125C">
      <w:pPr>
        <w:keepNext/>
      </w:pPr>
    </w:p>
    <w:p w14:paraId="4919D87C" w14:textId="77777777" w:rsidR="0030125C" w:rsidRDefault="0030125C">
      <w:pPr>
        <w:keepNext/>
      </w:pPr>
    </w:p>
    <w:p w14:paraId="7F92EDB3" w14:textId="77777777" w:rsidR="0030125C" w:rsidRDefault="00020577">
      <w:pPr>
        <w:pStyle w:val="Heading2"/>
      </w:pPr>
      <w:r>
        <w:t>Linux Assembly Is Deferred</w:t>
      </w:r>
    </w:p>
    <w:p w14:paraId="42B5F85E" w14:textId="77777777" w:rsidR="0030125C" w:rsidRDefault="00020577">
      <w:r>
        <w:t>Remember, this lesson gives the Windows version only: reaching the Windows MySQL server from WSL needs changes to the computer that this course does not make for you (Lesson 4.0a).</w:t>
      </w:r>
    </w:p>
    <w:p w14:paraId="5A06103A" w14:textId="77777777" w:rsidR="0030125C" w:rsidRDefault="0030125C">
      <w:pPr>
        <w:keepNext/>
      </w:pPr>
    </w:p>
    <w:p w14:paraId="35A9785B" w14:textId="77777777" w:rsidR="0030125C" w:rsidRDefault="0030125C">
      <w:pPr>
        <w:keepNext/>
      </w:pPr>
    </w:p>
    <w:p w14:paraId="417B1B7E" w14:textId="77777777" w:rsidR="0030125C" w:rsidRDefault="00020577">
      <w:pPr>
        <w:pStyle w:val="Heading2"/>
      </w:pPr>
      <w:r>
        <w:t>Basic Implementation</w:t>
      </w:r>
    </w:p>
    <w:p w14:paraId="2ADA81D9" w14:textId="77777777" w:rsidR="0030125C" w:rsidRDefault="00020577">
      <w:r>
        <w:t>Start with the most direct version, in one file, with two commands, add and show. read_answer, trim_text, parse_id, and the validators are the earlier lessons', unchanged. New: the status constants, status_from_error, write_log, handle_database_error, status_message, and find_contact, which reads one contact and returns a status. run_add and run_show return a status in eax and the problem's address in rdx; the loop prints the Error line and counts the failure in r15d. Every step is commented, so read the co</w:t>
      </w:r>
      <w:r>
        <w:t>mments as you type it.</w:t>
      </w:r>
    </w:p>
    <w:p w14:paraId="1BB429D7" w14:textId="77777777" w:rsidR="0030125C" w:rsidRDefault="0030125C">
      <w:pPr>
        <w:keepNext/>
      </w:pPr>
    </w:p>
    <w:p w14:paraId="69B5E5EF" w14:textId="77777777" w:rsidR="0030125C" w:rsidRDefault="00020577">
      <w:pPr>
        <w:pStyle w:val="Heading3"/>
      </w:pPr>
      <w:r>
        <w:t>assembly/windows/basic_crud_errors.asm</w:t>
      </w:r>
    </w:p>
    <w:p w14:paraId="0242F0F2" w14:textId="77777777" w:rsidR="0030125C" w:rsidRDefault="00020577">
      <w:pPr>
        <w:pStyle w:val="SourceCode"/>
        <w:keepNext/>
      </w:pPr>
      <w:r>
        <w:t>; Assembly for 64-bit Windows, written for NASM. The Basic program: one</w:t>
      </w:r>
    </w:p>
    <w:p w14:paraId="5D2235B3" w14:textId="77777777" w:rsidR="0030125C" w:rsidRDefault="00020577">
      <w:pPr>
        <w:pStyle w:val="SourceCode"/>
        <w:keepNext/>
      </w:pPr>
      <w:r>
        <w:t>; file, two commands, add and show, and one error model. Every command</w:t>
      </w:r>
    </w:p>
    <w:p w14:paraId="0473004E" w14:textId="77777777" w:rsidR="0030125C" w:rsidRDefault="00020577">
      <w:pPr>
        <w:pStyle w:val="SourceCode"/>
      </w:pPr>
      <w:r>
        <w:t>; ends with one status, one function turns a status into the user's</w:t>
      </w:r>
    </w:p>
    <w:p w14:paraId="4ADF6682" w14:textId="77777777" w:rsidR="0030125C" w:rsidRDefault="00020577">
      <w:pPr>
        <w:pStyle w:val="SourceCode"/>
      </w:pPr>
      <w:r>
        <w:t>; words, a database failure is written to contacts.log, and the exit code</w:t>
      </w:r>
    </w:p>
    <w:p w14:paraId="776C6F93" w14:textId="77777777" w:rsidR="0030125C" w:rsidRDefault="00020577">
      <w:pPr>
        <w:pStyle w:val="SourceCode"/>
      </w:pPr>
      <w:r>
        <w:t>; is 1 when any command failed. Remember, extern names a library's</w:t>
      </w:r>
    </w:p>
    <w:p w14:paraId="16015F41" w14:textId="77777777" w:rsidR="0030125C" w:rsidRDefault="00020577">
      <w:pPr>
        <w:pStyle w:val="SourceCode"/>
      </w:pPr>
      <w:r>
        <w:t>; functions; the mysql_ functions come from libmysql, MySQL's C API, and</w:t>
      </w:r>
    </w:p>
    <w:p w14:paraId="4DAFF609" w14:textId="77777777" w:rsidR="0030125C" w:rsidRDefault="00020577">
      <w:pPr>
        <w:pStyle w:val="SourceCode"/>
      </w:pPr>
      <w:r>
        <w:t>; the others from the C library.</w:t>
      </w:r>
    </w:p>
    <w:p w14:paraId="727EA4A9" w14:textId="77777777" w:rsidR="0030125C" w:rsidRDefault="00020577">
      <w:pPr>
        <w:pStyle w:val="SourceCode"/>
      </w:pPr>
      <w:r>
        <w:t>default rel</w:t>
      </w:r>
    </w:p>
    <w:p w14:paraId="7F7FEF16" w14:textId="77777777" w:rsidR="0030125C" w:rsidRDefault="00020577">
      <w:pPr>
        <w:pStyle w:val="SourceCode"/>
      </w:pPr>
      <w:r>
        <w:t>global main</w:t>
      </w:r>
    </w:p>
    <w:p w14:paraId="6A041D65" w14:textId="77777777" w:rsidR="0030125C" w:rsidRDefault="00020577">
      <w:pPr>
        <w:pStyle w:val="SourceCode"/>
      </w:pPr>
      <w:r>
        <w:t>extern getenv</w:t>
      </w:r>
    </w:p>
    <w:p w14:paraId="3AE89604" w14:textId="77777777" w:rsidR="0030125C" w:rsidRDefault="00020577">
      <w:pPr>
        <w:pStyle w:val="SourceCode"/>
      </w:pPr>
      <w:r>
        <w:t>extern printf</w:t>
      </w:r>
    </w:p>
    <w:p w14:paraId="07CFE7A1" w14:textId="77777777" w:rsidR="0030125C" w:rsidRDefault="00020577">
      <w:pPr>
        <w:pStyle w:val="SourceCode"/>
      </w:pPr>
      <w:r>
        <w:t>extern fprintf</w:t>
      </w:r>
    </w:p>
    <w:p w14:paraId="4DF5CC9A" w14:textId="77777777" w:rsidR="0030125C" w:rsidRDefault="00020577">
      <w:pPr>
        <w:pStyle w:val="SourceCode"/>
      </w:pPr>
      <w:r>
        <w:t>extern snprintf</w:t>
      </w:r>
    </w:p>
    <w:p w14:paraId="69B703DD" w14:textId="77777777" w:rsidR="0030125C" w:rsidRDefault="00020577">
      <w:pPr>
        <w:pStyle w:val="SourceCode"/>
      </w:pPr>
      <w:r>
        <w:t>extern fflush</w:t>
      </w:r>
    </w:p>
    <w:p w14:paraId="2D1C1FE9" w14:textId="77777777" w:rsidR="0030125C" w:rsidRDefault="00020577">
      <w:pPr>
        <w:pStyle w:val="SourceCode"/>
      </w:pPr>
      <w:r>
        <w:t>extern fgets</w:t>
      </w:r>
    </w:p>
    <w:p w14:paraId="2B00F354" w14:textId="77777777" w:rsidR="0030125C" w:rsidRDefault="00020577">
      <w:pPr>
        <w:pStyle w:val="SourceCode"/>
      </w:pPr>
      <w:r>
        <w:t>extern fgetc</w:t>
      </w:r>
    </w:p>
    <w:p w14:paraId="5E83B481" w14:textId="77777777" w:rsidR="0030125C" w:rsidRDefault="00020577">
      <w:pPr>
        <w:pStyle w:val="SourceCode"/>
      </w:pPr>
      <w:r>
        <w:t>extern fopen</w:t>
      </w:r>
    </w:p>
    <w:p w14:paraId="7DB0B4A4" w14:textId="77777777" w:rsidR="0030125C" w:rsidRDefault="00020577">
      <w:pPr>
        <w:pStyle w:val="SourceCode"/>
      </w:pPr>
      <w:r>
        <w:t>extern fclose</w:t>
      </w:r>
    </w:p>
    <w:p w14:paraId="7F0EFA79" w14:textId="77777777" w:rsidR="0030125C" w:rsidRDefault="00020577">
      <w:pPr>
        <w:pStyle w:val="SourceCode"/>
      </w:pPr>
      <w:r>
        <w:t>extern strcmp</w:t>
      </w:r>
    </w:p>
    <w:p w14:paraId="7CAC00BE" w14:textId="77777777" w:rsidR="0030125C" w:rsidRDefault="00020577">
      <w:pPr>
        <w:pStyle w:val="SourceCode"/>
      </w:pPr>
      <w:r>
        <w:t>extern strcspn</w:t>
      </w:r>
    </w:p>
    <w:p w14:paraId="6DA584E9" w14:textId="77777777" w:rsidR="0030125C" w:rsidRDefault="00020577">
      <w:pPr>
        <w:pStyle w:val="SourceCode"/>
      </w:pPr>
      <w:r>
        <w:t>extern strlen</w:t>
      </w:r>
    </w:p>
    <w:p w14:paraId="01E8E3A5" w14:textId="77777777" w:rsidR="0030125C" w:rsidRDefault="00020577">
      <w:pPr>
        <w:pStyle w:val="SourceCode"/>
      </w:pPr>
      <w:r>
        <w:t>extern strchr</w:t>
      </w:r>
    </w:p>
    <w:p w14:paraId="5E71F44D" w14:textId="77777777" w:rsidR="0030125C" w:rsidRDefault="00020577">
      <w:pPr>
        <w:pStyle w:val="SourceCode"/>
      </w:pPr>
      <w:r>
        <w:t>extern strrchr</w:t>
      </w:r>
    </w:p>
    <w:p w14:paraId="54B61321" w14:textId="77777777" w:rsidR="0030125C" w:rsidRDefault="00020577">
      <w:pPr>
        <w:pStyle w:val="SourceCode"/>
      </w:pPr>
      <w:r>
        <w:t>extern strspn</w:t>
      </w:r>
    </w:p>
    <w:p w14:paraId="6808ABB5" w14:textId="77777777" w:rsidR="0030125C" w:rsidRDefault="00020577">
      <w:pPr>
        <w:pStyle w:val="SourceCode"/>
      </w:pPr>
      <w:r>
        <w:t>extern strtoll</w:t>
      </w:r>
    </w:p>
    <w:p w14:paraId="2FB02CFA" w14:textId="77777777" w:rsidR="0030125C" w:rsidRDefault="00020577">
      <w:pPr>
        <w:pStyle w:val="SourceCode"/>
      </w:pPr>
      <w:r>
        <w:t>extern __acrt_iob_func</w:t>
      </w:r>
    </w:p>
    <w:p w14:paraId="14BA2DB8" w14:textId="77777777" w:rsidR="0030125C" w:rsidRDefault="00020577">
      <w:pPr>
        <w:pStyle w:val="SourceCode"/>
      </w:pPr>
      <w:r>
        <w:t>extern _time64</w:t>
      </w:r>
    </w:p>
    <w:p w14:paraId="4578967A" w14:textId="77777777" w:rsidR="0030125C" w:rsidRDefault="00020577">
      <w:pPr>
        <w:pStyle w:val="SourceCode"/>
      </w:pPr>
      <w:r>
        <w:t>extern _gmtime64</w:t>
      </w:r>
    </w:p>
    <w:p w14:paraId="3E31ADB9" w14:textId="77777777" w:rsidR="0030125C" w:rsidRDefault="00020577">
      <w:pPr>
        <w:pStyle w:val="SourceCode"/>
      </w:pPr>
      <w:r>
        <w:t>extern strftime</w:t>
      </w:r>
    </w:p>
    <w:p w14:paraId="12E25F29" w14:textId="77777777" w:rsidR="0030125C" w:rsidRDefault="00020577">
      <w:pPr>
        <w:pStyle w:val="SourceCode"/>
      </w:pPr>
      <w:r>
        <w:t>extern mysql_init</w:t>
      </w:r>
    </w:p>
    <w:p w14:paraId="11697047" w14:textId="77777777" w:rsidR="0030125C" w:rsidRDefault="00020577">
      <w:pPr>
        <w:pStyle w:val="SourceCode"/>
      </w:pPr>
      <w:r>
        <w:t>extern mysql_real_connect</w:t>
      </w:r>
    </w:p>
    <w:p w14:paraId="1505191B" w14:textId="77777777" w:rsidR="0030125C" w:rsidRDefault="00020577">
      <w:pPr>
        <w:pStyle w:val="SourceCode"/>
      </w:pPr>
      <w:r>
        <w:t>extern mysql_errno</w:t>
      </w:r>
    </w:p>
    <w:p w14:paraId="7FA0D4F5" w14:textId="77777777" w:rsidR="0030125C" w:rsidRDefault="00020577">
      <w:pPr>
        <w:pStyle w:val="SourceCode"/>
      </w:pPr>
      <w:r>
        <w:t>extern mysql_error</w:t>
      </w:r>
    </w:p>
    <w:p w14:paraId="5816A507" w14:textId="77777777" w:rsidR="0030125C" w:rsidRDefault="00020577">
      <w:pPr>
        <w:pStyle w:val="SourceCode"/>
      </w:pPr>
      <w:r>
        <w:t>extern mysql_close</w:t>
      </w:r>
    </w:p>
    <w:p w14:paraId="77C5D847" w14:textId="77777777" w:rsidR="0030125C" w:rsidRDefault="00020577">
      <w:pPr>
        <w:pStyle w:val="SourceCode"/>
      </w:pPr>
      <w:r>
        <w:t>extern mysql_stmt_init</w:t>
      </w:r>
    </w:p>
    <w:p w14:paraId="7C071AB8" w14:textId="77777777" w:rsidR="0030125C" w:rsidRDefault="00020577">
      <w:pPr>
        <w:pStyle w:val="SourceCode"/>
      </w:pPr>
      <w:r>
        <w:t>extern mysql_stmt_prepare</w:t>
      </w:r>
    </w:p>
    <w:p w14:paraId="3798F9A8" w14:textId="77777777" w:rsidR="0030125C" w:rsidRDefault="00020577">
      <w:pPr>
        <w:pStyle w:val="SourceCode"/>
      </w:pPr>
      <w:r>
        <w:t>extern mysql_stmt_bind_param</w:t>
      </w:r>
    </w:p>
    <w:p w14:paraId="02AE82C5" w14:textId="77777777" w:rsidR="0030125C" w:rsidRDefault="00020577">
      <w:pPr>
        <w:pStyle w:val="SourceCode"/>
      </w:pPr>
      <w:r>
        <w:t>extern mysql_stmt_execute</w:t>
      </w:r>
    </w:p>
    <w:p w14:paraId="7BDB5FC8" w14:textId="77777777" w:rsidR="0030125C" w:rsidRDefault="00020577">
      <w:pPr>
        <w:pStyle w:val="SourceCode"/>
      </w:pPr>
      <w:r>
        <w:t>extern mysql_stmt_bind_result</w:t>
      </w:r>
    </w:p>
    <w:p w14:paraId="29F67FE9" w14:textId="77777777" w:rsidR="0030125C" w:rsidRDefault="00020577">
      <w:pPr>
        <w:pStyle w:val="SourceCode"/>
      </w:pPr>
      <w:r>
        <w:t>extern mysql_stmt_fetch</w:t>
      </w:r>
    </w:p>
    <w:p w14:paraId="7095C89C" w14:textId="77777777" w:rsidR="0030125C" w:rsidRDefault="00020577">
      <w:pPr>
        <w:pStyle w:val="SourceCode"/>
      </w:pPr>
      <w:r>
        <w:t>extern mysql_stmt_insert_id</w:t>
      </w:r>
    </w:p>
    <w:p w14:paraId="3D3E0700" w14:textId="77777777" w:rsidR="0030125C" w:rsidRDefault="00020577">
      <w:pPr>
        <w:pStyle w:val="SourceCode"/>
      </w:pPr>
      <w:r>
        <w:t>extern mysql_stmt_errno</w:t>
      </w:r>
    </w:p>
    <w:p w14:paraId="0F9F6E6F" w14:textId="77777777" w:rsidR="0030125C" w:rsidRDefault="00020577">
      <w:pPr>
        <w:pStyle w:val="SourceCode"/>
      </w:pPr>
      <w:r>
        <w:t>extern mysql_stmt_error</w:t>
      </w:r>
    </w:p>
    <w:p w14:paraId="725C4D39" w14:textId="77777777" w:rsidR="0030125C" w:rsidRDefault="00020577">
      <w:pPr>
        <w:pStyle w:val="SourceCode"/>
      </w:pPr>
      <w:r>
        <w:t>extern mysql_stmt_close</w:t>
      </w:r>
    </w:p>
    <w:p w14:paraId="5A0B66B0" w14:textId="77777777" w:rsidR="0030125C" w:rsidRDefault="0030125C">
      <w:pPr>
        <w:pStyle w:val="SourceCode"/>
      </w:pPr>
    </w:p>
    <w:p w14:paraId="026F45D5" w14:textId="77777777" w:rsidR="0030125C" w:rsidRDefault="00020577">
      <w:pPr>
        <w:pStyle w:val="SourceCode"/>
      </w:pPr>
      <w:r>
        <w:t>; The lesson server's port, and the client flag that counts the rows a</w:t>
      </w:r>
    </w:p>
    <w:p w14:paraId="01D6B255" w14:textId="77777777" w:rsidR="0030125C" w:rsidRDefault="00020577">
      <w:pPr>
        <w:pStyle w:val="SourceCode"/>
      </w:pPr>
      <w:r>
        <w:t>; statement matched (Lesson 4.7a). Remember, equ = constant.</w:t>
      </w:r>
    </w:p>
    <w:p w14:paraId="248411F8" w14:textId="77777777" w:rsidR="0030125C" w:rsidRDefault="00020577">
      <w:pPr>
        <w:pStyle w:val="SourceCode"/>
      </w:pPr>
      <w:r>
        <w:t>PORT                equ 3306</w:t>
      </w:r>
    </w:p>
    <w:p w14:paraId="79B20C36" w14:textId="77777777" w:rsidR="0030125C" w:rsidRDefault="00020577">
      <w:pPr>
        <w:pStyle w:val="SourceCode"/>
      </w:pPr>
      <w:r>
        <w:t>CLIENT_FOUND_ROWS   equ 2</w:t>
      </w:r>
    </w:p>
    <w:p w14:paraId="3E8B63DC" w14:textId="77777777" w:rsidR="0030125C" w:rsidRDefault="00020577">
      <w:pPr>
        <w:pStyle w:val="SourceCode"/>
      </w:pPr>
      <w:r>
        <w:t>; Remember, a MYSQL_BIND record is 104 bytes, with the is_null address at</w:t>
      </w:r>
    </w:p>
    <w:p w14:paraId="0482CCA9" w14:textId="77777777" w:rsidR="0030125C" w:rsidRDefault="00020577">
      <w:pPr>
        <w:pStyle w:val="SourceCode"/>
      </w:pPr>
      <w:r>
        <w:t>; byte 8, the value's address at byte 16, its length at byte 64, and its</w:t>
      </w:r>
    </w:p>
    <w:p w14:paraId="28F22BCA" w14:textId="77777777" w:rsidR="0030125C" w:rsidRDefault="00020577">
      <w:pPr>
        <w:pStyle w:val="SourceCode"/>
      </w:pPr>
      <w:r>
        <w:t>; type at byte 84 (Lessons 4.5a and 4.9a).</w:t>
      </w:r>
    </w:p>
    <w:p w14:paraId="6D86A74B" w14:textId="77777777" w:rsidR="0030125C" w:rsidRDefault="00020577">
      <w:pPr>
        <w:pStyle w:val="SourceCode"/>
      </w:pPr>
      <w:r>
        <w:t>BIND_SIZE           equ 104</w:t>
      </w:r>
    </w:p>
    <w:p w14:paraId="61CCC9F3" w14:textId="77777777" w:rsidR="0030125C" w:rsidRDefault="00020577">
      <w:pPr>
        <w:pStyle w:val="SourceCode"/>
      </w:pPr>
      <w:r>
        <w:t>BIND_IS_NULL        equ 8</w:t>
      </w:r>
    </w:p>
    <w:p w14:paraId="086C6A17" w14:textId="77777777" w:rsidR="0030125C" w:rsidRDefault="00020577">
      <w:pPr>
        <w:pStyle w:val="SourceCode"/>
      </w:pPr>
      <w:r>
        <w:t>BIND_BUFFER         equ 16</w:t>
      </w:r>
    </w:p>
    <w:p w14:paraId="422E9CAB" w14:textId="77777777" w:rsidR="0030125C" w:rsidRDefault="00020577">
      <w:pPr>
        <w:pStyle w:val="SourceCode"/>
      </w:pPr>
      <w:r>
        <w:t>BIND_LENGTH         equ 64</w:t>
      </w:r>
    </w:p>
    <w:p w14:paraId="113D1B53" w14:textId="77777777" w:rsidR="0030125C" w:rsidRDefault="00020577">
      <w:pPr>
        <w:pStyle w:val="SourceCode"/>
      </w:pPr>
      <w:r>
        <w:t>BIND_TYPE           equ 84</w:t>
      </w:r>
    </w:p>
    <w:p w14:paraId="704DF267" w14:textId="77777777" w:rsidR="0030125C" w:rsidRDefault="00020577">
      <w:pPr>
        <w:pStyle w:val="SourceCode"/>
      </w:pPr>
      <w:r>
        <w:t>MYSQL_TYPE_STRING   equ 254</w:t>
      </w:r>
    </w:p>
    <w:p w14:paraId="79593C8C" w14:textId="77777777" w:rsidR="0030125C" w:rsidRDefault="00020577">
      <w:pPr>
        <w:pStyle w:val="SourceCode"/>
      </w:pPr>
      <w:r>
        <w:t>MYSQL_TYPE_LONG     equ 3</w:t>
      </w:r>
    </w:p>
    <w:p w14:paraId="6F74ACAF" w14:textId="77777777" w:rsidR="0030125C" w:rsidRDefault="00020577">
      <w:pPr>
        <w:pStyle w:val="SourceCode"/>
      </w:pPr>
      <w:r>
        <w:t>MYSQL_TYPE_NULL     equ 6</w:t>
      </w:r>
    </w:p>
    <w:p w14:paraId="6A11B014" w14:textId="77777777" w:rsidR="0030125C" w:rsidRDefault="00020577">
      <w:pPr>
        <w:pStyle w:val="SourceCode"/>
      </w:pPr>
      <w:r>
        <w:t>MYSQL_NO_DATA       equ 100</w:t>
      </w:r>
    </w:p>
    <w:p w14:paraId="439CEEDE" w14:textId="77777777" w:rsidR="0030125C" w:rsidRDefault="00020577">
      <w:pPr>
        <w:pStyle w:val="SourceCode"/>
      </w:pPr>
      <w:r>
        <w:t>; The column limits, and the digits an id may have and the largest id</w:t>
      </w:r>
    </w:p>
    <w:p w14:paraId="7684A14C" w14:textId="77777777" w:rsidR="0030125C" w:rsidRDefault="00020577">
      <w:pPr>
        <w:pStyle w:val="SourceCode"/>
      </w:pPr>
      <w:r>
        <w:t>; (Lesson 5.6a).</w:t>
      </w:r>
    </w:p>
    <w:p w14:paraId="592CDAF7" w14:textId="77777777" w:rsidR="0030125C" w:rsidRDefault="00020577">
      <w:pPr>
        <w:pStyle w:val="SourceCode"/>
      </w:pPr>
      <w:r>
        <w:t>NAME_LIMIT          equ 100</w:t>
      </w:r>
    </w:p>
    <w:p w14:paraId="28D92766" w14:textId="77777777" w:rsidR="0030125C" w:rsidRDefault="00020577">
      <w:pPr>
        <w:pStyle w:val="SourceCode"/>
      </w:pPr>
      <w:r>
        <w:t>EMAIL_LIMIT         equ 254</w:t>
      </w:r>
    </w:p>
    <w:p w14:paraId="2DC93C96" w14:textId="77777777" w:rsidR="0030125C" w:rsidRDefault="00020577">
      <w:pPr>
        <w:pStyle w:val="SourceCode"/>
      </w:pPr>
      <w:r>
        <w:t>PHONE_LIMIT         equ 20</w:t>
      </w:r>
    </w:p>
    <w:p w14:paraId="1C2619BD" w14:textId="77777777" w:rsidR="0030125C" w:rsidRDefault="00020577">
      <w:pPr>
        <w:pStyle w:val="SourceCode"/>
      </w:pPr>
      <w:r>
        <w:t>ID_DIGITS_LIMIT     equ 10</w:t>
      </w:r>
    </w:p>
    <w:p w14:paraId="7CB639EE" w14:textId="77777777" w:rsidR="0030125C" w:rsidRDefault="00020577">
      <w:pPr>
        <w:pStyle w:val="SourceCode"/>
      </w:pPr>
      <w:r>
        <w:t>ID_LIMIT            equ 2147483647</w:t>
      </w:r>
    </w:p>
    <w:p w14:paraId="75D94A3B" w14:textId="77777777" w:rsidR="0030125C" w:rsidRDefault="00020577">
      <w:pPr>
        <w:pStyle w:val="SourceCode"/>
      </w:pPr>
      <w:r>
        <w:t>; The size of one typed answer, fgetc's EOF, the room for the log line's</w:t>
      </w:r>
    </w:p>
    <w:p w14:paraId="2C01B37E" w14:textId="77777777" w:rsidR="0030125C" w:rsidRDefault="00020577">
      <w:pPr>
        <w:pStyle w:val="SourceCode"/>
      </w:pPr>
      <w:r>
        <w:t>; time, and the room for a problem's and a message's words.</w:t>
      </w:r>
    </w:p>
    <w:p w14:paraId="584FBE91" w14:textId="77777777" w:rsidR="0030125C" w:rsidRDefault="00020577">
      <w:pPr>
        <w:pStyle w:val="SourceCode"/>
      </w:pPr>
      <w:r>
        <w:t>ANSWER_SIZE         equ 512</w:t>
      </w:r>
    </w:p>
    <w:p w14:paraId="064E99B2" w14:textId="77777777" w:rsidR="0030125C" w:rsidRDefault="00020577">
      <w:pPr>
        <w:pStyle w:val="SourceCode"/>
      </w:pPr>
      <w:r>
        <w:t>EOF                 equ -1</w:t>
      </w:r>
    </w:p>
    <w:p w14:paraId="106AED0D" w14:textId="77777777" w:rsidR="0030125C" w:rsidRDefault="00020577">
      <w:pPr>
        <w:pStyle w:val="SourceCode"/>
      </w:pPr>
      <w:r>
        <w:t>TIMESTAMP_SIZE      equ 32</w:t>
      </w:r>
    </w:p>
    <w:p w14:paraId="7114C5B7" w14:textId="77777777" w:rsidR="0030125C" w:rsidRDefault="00020577">
      <w:pPr>
        <w:pStyle w:val="SourceCode"/>
      </w:pPr>
      <w:r>
        <w:t>PROBLEM_SIZE        equ 512</w:t>
      </w:r>
    </w:p>
    <w:p w14:paraId="44F1EDF3" w14:textId="77777777" w:rsidR="0030125C" w:rsidRDefault="00020577">
      <w:pPr>
        <w:pStyle w:val="SourceCode"/>
      </w:pPr>
      <w:r>
        <w:t>MESSAGE_SIZE        equ 576</w:t>
      </w:r>
    </w:p>
    <w:p w14:paraId="10424F7C" w14:textId="77777777" w:rsidR="0030125C" w:rsidRDefault="00020577">
      <w:pPr>
        <w:pStyle w:val="SourceCode"/>
      </w:pPr>
      <w:r>
        <w:t>; Lesson 4.6a's Contact record: the id, HAS_PHONE, and the three texts.</w:t>
      </w:r>
    </w:p>
    <w:p w14:paraId="5AEFF11B" w14:textId="77777777" w:rsidR="0030125C" w:rsidRDefault="00020577">
      <w:pPr>
        <w:pStyle w:val="SourceCode"/>
      </w:pPr>
      <w:r>
        <w:t>ID                  equ 0</w:t>
      </w:r>
    </w:p>
    <w:p w14:paraId="42018754" w14:textId="77777777" w:rsidR="0030125C" w:rsidRDefault="00020577">
      <w:pPr>
        <w:pStyle w:val="SourceCode"/>
      </w:pPr>
      <w:r>
        <w:t>HAS_PHONE           equ 8</w:t>
      </w:r>
    </w:p>
    <w:p w14:paraId="4FB17848" w14:textId="77777777" w:rsidR="0030125C" w:rsidRDefault="00020577">
      <w:pPr>
        <w:pStyle w:val="SourceCode"/>
      </w:pPr>
      <w:r>
        <w:t>FULL_NAME           equ 16</w:t>
      </w:r>
    </w:p>
    <w:p w14:paraId="66604908" w14:textId="77777777" w:rsidR="0030125C" w:rsidRDefault="00020577">
      <w:pPr>
        <w:pStyle w:val="SourceCode"/>
      </w:pPr>
      <w:r>
        <w:t>EMAIL               equ 417</w:t>
      </w:r>
    </w:p>
    <w:p w14:paraId="16DEA0CF" w14:textId="77777777" w:rsidR="0030125C" w:rsidRDefault="00020577">
      <w:pPr>
        <w:pStyle w:val="SourceCode"/>
      </w:pPr>
      <w:r>
        <w:t>PHONE               equ 1434</w:t>
      </w:r>
    </w:p>
    <w:p w14:paraId="75CBE410" w14:textId="77777777" w:rsidR="0030125C" w:rsidRDefault="00020577">
      <w:pPr>
        <w:pStyle w:val="SourceCode"/>
      </w:pPr>
      <w:r>
        <w:t>FULL_NAME_SIZE      equ 401</w:t>
      </w:r>
    </w:p>
    <w:p w14:paraId="29F922DD" w14:textId="77777777" w:rsidR="0030125C" w:rsidRDefault="00020577">
      <w:pPr>
        <w:pStyle w:val="SourceCode"/>
      </w:pPr>
      <w:r>
        <w:t>EMAIL_SIZE          equ 1017</w:t>
      </w:r>
    </w:p>
    <w:p w14:paraId="55BB453C" w14:textId="77777777" w:rsidR="0030125C" w:rsidRDefault="00020577">
      <w:pPr>
        <w:pStyle w:val="SourceCode"/>
      </w:pPr>
      <w:r>
        <w:t>PHONE_SIZE          equ 81</w:t>
      </w:r>
    </w:p>
    <w:p w14:paraId="0C5BFD8B" w14:textId="77777777" w:rsidR="0030125C" w:rsidRDefault="00020577">
      <w:pPr>
        <w:pStyle w:val="SourceCode"/>
      </w:pPr>
      <w:r>
        <w:t>CONTACT_SIZE        equ 1520</w:t>
      </w:r>
    </w:p>
    <w:p w14:paraId="401A82CE" w14:textId="77777777" w:rsidR="0030125C" w:rsidRDefault="00020577">
      <w:pPr>
        <w:pStyle w:val="SourceCode"/>
      </w:pPr>
      <w:r>
        <w:t>; New: every way a command can end, ContactStatus. Remember, Assembly has</w:t>
      </w:r>
    </w:p>
    <w:p w14:paraId="5418F359" w14:textId="77777777" w:rsidR="0030125C" w:rsidRDefault="00020577">
      <w:pPr>
        <w:pStyle w:val="SourceCode"/>
      </w:pPr>
      <w:r>
        <w:t>; no enum, so equ constants stand in for one, and nasm refuses a</w:t>
      </w:r>
    </w:p>
    <w:p w14:paraId="5C3C875B" w14:textId="77777777" w:rsidR="0030125C" w:rsidRDefault="00020577">
      <w:pPr>
        <w:pStyle w:val="SourceCode"/>
      </w:pPr>
      <w:r>
        <w:t>; misspelled name (Lesson 2.9a). Each command returns one in eax, and,</w:t>
      </w:r>
    </w:p>
    <w:p w14:paraId="192188B9" w14:textId="77777777" w:rsidR="0030125C" w:rsidRDefault="00020577">
      <w:pPr>
        <w:pStyle w:val="SourceCode"/>
      </w:pPr>
      <w:r>
        <w:t>; when it is not SUCCESS, the address of the problem's text in rdx.</w:t>
      </w:r>
    </w:p>
    <w:p w14:paraId="3686F2CE" w14:textId="77777777" w:rsidR="0030125C" w:rsidRDefault="00020577">
      <w:pPr>
        <w:pStyle w:val="SourceCode"/>
      </w:pPr>
      <w:r>
        <w:t>; MALFORMED_IMPORT and FILE_FAILURE belong to the import, which only the</w:t>
      </w:r>
    </w:p>
    <w:p w14:paraId="721D9B41" w14:textId="77777777" w:rsidR="0030125C" w:rsidRDefault="00020577">
      <w:pPr>
        <w:pStyle w:val="SourceCode"/>
      </w:pPr>
      <w:r>
        <w:t>; Production-Minded version has.</w:t>
      </w:r>
    </w:p>
    <w:p w14:paraId="74DA0552" w14:textId="77777777" w:rsidR="0030125C" w:rsidRDefault="00020577">
      <w:pPr>
        <w:pStyle w:val="SourceCode"/>
      </w:pPr>
      <w:r>
        <w:t>SUCCESS             equ 0</w:t>
      </w:r>
    </w:p>
    <w:p w14:paraId="6B0B0C9A" w14:textId="77777777" w:rsidR="0030125C" w:rsidRDefault="00020577">
      <w:pPr>
        <w:pStyle w:val="SourceCode"/>
      </w:pPr>
      <w:r>
        <w:t>INVALID_INPUT       equ 1</w:t>
      </w:r>
    </w:p>
    <w:p w14:paraId="21EF6CDA" w14:textId="77777777" w:rsidR="0030125C" w:rsidRDefault="00020577">
      <w:pPr>
        <w:pStyle w:val="SourceCode"/>
      </w:pPr>
      <w:r>
        <w:t>NOT_FOUND           equ 2</w:t>
      </w:r>
    </w:p>
    <w:p w14:paraId="792FB93D" w14:textId="77777777" w:rsidR="0030125C" w:rsidRDefault="00020577">
      <w:pPr>
        <w:pStyle w:val="SourceCode"/>
      </w:pPr>
      <w:r>
        <w:t>DUPLICATE_EMAIL     equ 3</w:t>
      </w:r>
    </w:p>
    <w:p w14:paraId="36E25564" w14:textId="77777777" w:rsidR="0030125C" w:rsidRDefault="00020577">
      <w:pPr>
        <w:pStyle w:val="SourceCode"/>
      </w:pPr>
      <w:r>
        <w:t>MALFORMED_IMPORT    equ 4</w:t>
      </w:r>
    </w:p>
    <w:p w14:paraId="23F2BD77" w14:textId="77777777" w:rsidR="0030125C" w:rsidRDefault="00020577">
      <w:pPr>
        <w:pStyle w:val="SourceCode"/>
      </w:pPr>
      <w:r>
        <w:t>FILE_FAILURE        equ 5</w:t>
      </w:r>
    </w:p>
    <w:p w14:paraId="325B336E" w14:textId="77777777" w:rsidR="0030125C" w:rsidRDefault="00020577">
      <w:pPr>
        <w:pStyle w:val="SourceCode"/>
      </w:pPr>
      <w:r>
        <w:t>DATABASE_FAILURE    equ 6</w:t>
      </w:r>
    </w:p>
    <w:p w14:paraId="6FD0DB73" w14:textId="77777777" w:rsidR="0030125C" w:rsidRDefault="0030125C">
      <w:pPr>
        <w:pStyle w:val="SourceCode"/>
      </w:pPr>
    </w:p>
    <w:p w14:paraId="3A7FB879" w14:textId="77777777" w:rsidR="0030125C" w:rsidRDefault="00020577">
      <w:pPr>
        <w:pStyle w:val="SourceCode"/>
      </w:pPr>
      <w:r>
        <w:t>section .rdata</w:t>
      </w:r>
    </w:p>
    <w:p w14:paraId="50D4D0CC" w14:textId="77777777" w:rsidR="0030125C" w:rsidRDefault="00020577">
      <w:pPr>
        <w:pStyle w:val="SourceCode"/>
      </w:pPr>
      <w:r>
        <w:t xml:space="preserve">    password_variable_name db "SPA_DB_PASSWORD", 0</w:t>
      </w:r>
    </w:p>
    <w:p w14:paraId="0F5B0FF5" w14:textId="77777777" w:rsidR="0030125C" w:rsidRDefault="00020577">
      <w:pPr>
        <w:pStyle w:val="SourceCode"/>
      </w:pPr>
      <w:r>
        <w:t xml:space="preserve">    ; The lesson server, account, and database.</w:t>
      </w:r>
    </w:p>
    <w:p w14:paraId="337FE86C" w14:textId="77777777" w:rsidR="0030125C" w:rsidRDefault="00020577">
      <w:pPr>
        <w:pStyle w:val="SourceCode"/>
      </w:pPr>
      <w:r>
        <w:t xml:space="preserve">    host            db "127.0.0.1", 0</w:t>
      </w:r>
    </w:p>
    <w:p w14:paraId="4D043679" w14:textId="77777777" w:rsidR="0030125C" w:rsidRDefault="00020577">
      <w:pPr>
        <w:pStyle w:val="SourceCode"/>
      </w:pPr>
      <w:r>
        <w:t xml:space="preserve">    user            db "devuser", 0</w:t>
      </w:r>
    </w:p>
    <w:p w14:paraId="35AAA57C" w14:textId="77777777" w:rsidR="0030125C" w:rsidRDefault="00020577">
      <w:pPr>
        <w:pStyle w:val="SourceCode"/>
      </w:pPr>
      <w:r>
        <w:t xml:space="preserve">    database        db "spa_contacts", 0</w:t>
      </w:r>
    </w:p>
    <w:p w14:paraId="6E9B649B" w14:textId="77777777" w:rsidR="0030125C" w:rsidRDefault="00020577">
      <w:pPr>
        <w:pStyle w:val="SourceCode"/>
      </w:pPr>
      <w:r>
        <w:t xml:space="preserve">    ; Remember, each ? is a placeholder (Lesson 4.5a).</w:t>
      </w:r>
    </w:p>
    <w:p w14:paraId="5A6F70FD" w14:textId="77777777" w:rsidR="0030125C" w:rsidRDefault="00020577">
      <w:pPr>
        <w:pStyle w:val="SourceCode"/>
      </w:pPr>
      <w:r>
        <w:t xml:space="preserve">    select_contact_sql db "SELECT id, name, email, phone FROM contacts_assembly "</w:t>
      </w:r>
    </w:p>
    <w:p w14:paraId="004E7C4C" w14:textId="77777777" w:rsidR="0030125C" w:rsidRDefault="00020577">
      <w:pPr>
        <w:pStyle w:val="SourceCode"/>
      </w:pPr>
      <w:r>
        <w:t xml:space="preserve">                    db "WHERE id = ?", 0</w:t>
      </w:r>
    </w:p>
    <w:p w14:paraId="5E030FAD" w14:textId="77777777" w:rsidR="0030125C" w:rsidRDefault="00020577">
      <w:pPr>
        <w:pStyle w:val="SourceCode"/>
      </w:pPr>
      <w:r>
        <w:t xml:space="preserve">    insert_contact_sql db "INSERT INTO contacts_assembly (name, email, phone) "</w:t>
      </w:r>
    </w:p>
    <w:p w14:paraId="367D5629" w14:textId="77777777" w:rsidR="0030125C" w:rsidRDefault="00020577">
      <w:pPr>
        <w:pStyle w:val="SourceCode"/>
      </w:pPr>
      <w:r>
        <w:t xml:space="preserve">                    db "VALUES (?, ?, ?)", 0</w:t>
      </w:r>
    </w:p>
    <w:p w14:paraId="015F43DB" w14:textId="77777777" w:rsidR="0030125C" w:rsidRDefault="00020577">
      <w:pPr>
        <w:pStyle w:val="SourceCode"/>
      </w:pPr>
      <w:r>
        <w:t xml:space="preserve">    ; The prompts and the commands.</w:t>
      </w:r>
    </w:p>
    <w:p w14:paraId="3EBADDAF" w14:textId="77777777" w:rsidR="0030125C" w:rsidRDefault="00020577">
      <w:pPr>
        <w:pStyle w:val="SourceCode"/>
      </w:pPr>
      <w:r>
        <w:t xml:space="preserve">    contacts_prompt db "contacts&gt; ", 0</w:t>
      </w:r>
    </w:p>
    <w:p w14:paraId="21D75419" w14:textId="77777777" w:rsidR="0030125C" w:rsidRDefault="00020577">
      <w:pPr>
        <w:pStyle w:val="SourceCode"/>
      </w:pPr>
      <w:r>
        <w:t xml:space="preserve">    name_prompt     db "Name: ", 0</w:t>
      </w:r>
    </w:p>
    <w:p w14:paraId="5CC219FF" w14:textId="77777777" w:rsidR="0030125C" w:rsidRDefault="00020577">
      <w:pPr>
        <w:pStyle w:val="SourceCode"/>
      </w:pPr>
      <w:r>
        <w:t xml:space="preserve">    email_prompt    db "Email: ", 0</w:t>
      </w:r>
    </w:p>
    <w:p w14:paraId="1D6C4074" w14:textId="77777777" w:rsidR="0030125C" w:rsidRDefault="00020577">
      <w:pPr>
        <w:pStyle w:val="SourceCode"/>
      </w:pPr>
      <w:r>
        <w:t xml:space="preserve">    phone_prompt    db "Phone: ", 0</w:t>
      </w:r>
    </w:p>
    <w:p w14:paraId="5CF15C6F" w14:textId="77777777" w:rsidR="0030125C" w:rsidRDefault="00020577">
      <w:pPr>
        <w:pStyle w:val="SourceCode"/>
      </w:pPr>
      <w:r>
        <w:t xml:space="preserve">    id_prompt       db "Id: ", 0</w:t>
      </w:r>
    </w:p>
    <w:p w14:paraId="3273F44E" w14:textId="77777777" w:rsidR="0030125C" w:rsidRDefault="00020577">
      <w:pPr>
        <w:pStyle w:val="SourceCode"/>
      </w:pPr>
      <w:r>
        <w:t xml:space="preserve">    quit_command    db "quit", 0</w:t>
      </w:r>
    </w:p>
    <w:p w14:paraId="25700FFB" w14:textId="77777777" w:rsidR="0030125C" w:rsidRDefault="00020577">
      <w:pPr>
        <w:pStyle w:val="SourceCode"/>
      </w:pPr>
      <w:r>
        <w:t xml:space="preserve">    add_command     db "add", 0</w:t>
      </w:r>
    </w:p>
    <w:p w14:paraId="5721DA23" w14:textId="77777777" w:rsidR="0030125C" w:rsidRDefault="00020577">
      <w:pPr>
        <w:pStyle w:val="SourceCode"/>
      </w:pPr>
      <w:r>
        <w:t xml:space="preserve">    show_command    db "show", 0</w:t>
      </w:r>
    </w:p>
    <w:p w14:paraId="48BA5545" w14:textId="77777777" w:rsidR="0030125C" w:rsidRDefault="00020577">
      <w:pPr>
        <w:pStyle w:val="SourceCode"/>
      </w:pPr>
      <w:r>
        <w:t xml:space="preserve">    prompt_format   db "%s", 0</w:t>
      </w:r>
    </w:p>
    <w:p w14:paraId="2F6608C4" w14:textId="77777777" w:rsidR="0030125C" w:rsidRDefault="00020577">
      <w:pPr>
        <w:pStyle w:val="SourceCode"/>
      </w:pPr>
      <w:r>
        <w:t xml:space="preserve">    line_endings    db 13, 10, 0</w:t>
      </w:r>
    </w:p>
    <w:p w14:paraId="786B12BA" w14:textId="77777777" w:rsidR="0030125C" w:rsidRDefault="00020577">
      <w:pPr>
        <w:pStyle w:val="SourceCode"/>
      </w:pPr>
      <w:r>
        <w:t xml:space="preserve">    newline_only    db 10, 0</w:t>
      </w:r>
    </w:p>
    <w:p w14:paraId="3EBA6D5F" w14:textId="77777777" w:rsidR="0030125C" w:rsidRDefault="00020577">
      <w:pPr>
        <w:pStyle w:val="SourceCode"/>
      </w:pPr>
      <w:r>
        <w:t xml:space="preserve">    ; The characters a phone and an id may hold.</w:t>
      </w:r>
    </w:p>
    <w:p w14:paraId="11029C79" w14:textId="77777777" w:rsidR="0030125C" w:rsidRDefault="00020577">
      <w:pPr>
        <w:pStyle w:val="SourceCode"/>
      </w:pPr>
      <w:r>
        <w:t xml:space="preserve">    phone_allowed   db "0123456789 +-()", 0</w:t>
      </w:r>
    </w:p>
    <w:p w14:paraId="2C3981F5" w14:textId="77777777" w:rsidR="0030125C" w:rsidRDefault="00020577">
      <w:pPr>
        <w:pStyle w:val="SourceCode"/>
      </w:pPr>
      <w:r>
        <w:t xml:space="preserve">    digit_allowed   db "0123456789", 0</w:t>
      </w:r>
    </w:p>
    <w:p w14:paraId="353B7017" w14:textId="77777777" w:rsidR="0030125C" w:rsidRDefault="00020577">
      <w:pPr>
        <w:pStyle w:val="SourceCode"/>
      </w:pPr>
      <w:r>
        <w:t xml:space="preserve">    ; The operations' names, as the log shows them.</w:t>
      </w:r>
    </w:p>
    <w:p w14:paraId="44480543" w14:textId="77777777" w:rsidR="0030125C" w:rsidRDefault="00020577">
      <w:pPr>
        <w:pStyle w:val="SourceCode"/>
      </w:pPr>
      <w:r>
        <w:t xml:space="preserve">    connect_operation db "connect", 0</w:t>
      </w:r>
    </w:p>
    <w:p w14:paraId="19FEAC31" w14:textId="77777777" w:rsidR="0030125C" w:rsidRDefault="00020577">
      <w:pPr>
        <w:pStyle w:val="SourceCode"/>
      </w:pPr>
      <w:r>
        <w:t xml:space="preserve">    add_operation   db "add", 0</w:t>
      </w:r>
    </w:p>
    <w:p w14:paraId="5A2086E7" w14:textId="77777777" w:rsidR="0030125C" w:rsidRDefault="00020577">
      <w:pPr>
        <w:pStyle w:val="SourceCode"/>
      </w:pPr>
      <w:r>
        <w:t xml:space="preserve">    show_operation  db "show", 0</w:t>
      </w:r>
    </w:p>
    <w:p w14:paraId="2CE4211D" w14:textId="77777777" w:rsidR="0030125C" w:rsidRDefault="00020577">
      <w:pPr>
        <w:pStyle w:val="SourceCode"/>
      </w:pPr>
      <w:r>
        <w:t xml:space="preserve">    ; The lines the program prints.</w:t>
      </w:r>
    </w:p>
    <w:p w14:paraId="46D71D2B" w14:textId="77777777" w:rsidR="0030125C" w:rsidRDefault="00020577">
      <w:pPr>
        <w:pStyle w:val="SourceCode"/>
      </w:pPr>
      <w:r>
        <w:t xml:space="preserve">    connected_line  db "Connected to database %s", 10, 0</w:t>
      </w:r>
    </w:p>
    <w:p w14:paraId="4586C6F9" w14:textId="77777777" w:rsidR="0030125C" w:rsidRDefault="00020577">
      <w:pPr>
        <w:pStyle w:val="SourceCode"/>
      </w:pPr>
      <w:r>
        <w:t xml:space="preserve">    added_line      db "Added contact %d:", 10, 0</w:t>
      </w:r>
    </w:p>
    <w:p w14:paraId="5E8C1BD1" w14:textId="77777777" w:rsidR="0030125C" w:rsidRDefault="00020577">
      <w:pPr>
        <w:pStyle w:val="SourceCode"/>
      </w:pPr>
      <w:r>
        <w:t xml:space="preserve">    contact_line    db "  %d: %s, %s, %s", 10, 0</w:t>
      </w:r>
    </w:p>
    <w:p w14:paraId="40140734" w14:textId="77777777" w:rsidR="0030125C" w:rsidRDefault="00020577">
      <w:pPr>
        <w:pStyle w:val="SourceCode"/>
      </w:pPr>
      <w:r>
        <w:t xml:space="preserve">    no_phone_text   db "(no phone)", 0</w:t>
      </w:r>
    </w:p>
    <w:p w14:paraId="5B652D68" w14:textId="77777777" w:rsidR="0030125C" w:rsidRDefault="00020577">
      <w:pPr>
        <w:pStyle w:val="SourceCode"/>
      </w:pPr>
      <w:r>
        <w:t xml:space="preserve">    closed_line     db "Contact Manager closed", 10, 0</w:t>
      </w:r>
    </w:p>
    <w:p w14:paraId="538BCE9D" w14:textId="77777777" w:rsidR="0030125C" w:rsidRDefault="00020577">
      <w:pPr>
        <w:pStyle w:val="SourceCode"/>
      </w:pPr>
      <w:r>
        <w:t xml:space="preserve">    missing_password_line db "Error: SPA_DB_PASSWORD is not set", 10, 0</w:t>
      </w:r>
    </w:p>
    <w:p w14:paraId="35824317" w14:textId="77777777" w:rsidR="0030125C" w:rsidRDefault="00020577">
      <w:pPr>
        <w:pStyle w:val="SourceCode"/>
      </w:pPr>
      <w:r>
        <w:t xml:space="preserve">    out_of_memory_line db "Error: out of memory", 10, 0</w:t>
      </w:r>
    </w:p>
    <w:p w14:paraId="61548BF7" w14:textId="77777777" w:rsidR="0030125C" w:rsidRDefault="00020577">
      <w:pPr>
        <w:pStyle w:val="SourceCode"/>
      </w:pPr>
      <w:r>
        <w:t xml:space="preserve">    error_line      db "Error: %s", 10, 0</w:t>
      </w:r>
    </w:p>
    <w:p w14:paraId="038A6EEE" w14:textId="77777777" w:rsidR="0030125C" w:rsidRDefault="00020577">
      <w:pPr>
        <w:pStyle w:val="SourceCode"/>
      </w:pPr>
      <w:r>
        <w:t xml:space="preserve">    id_format       db "%d", 0</w:t>
      </w:r>
    </w:p>
    <w:p w14:paraId="70CE5F06" w14:textId="77777777" w:rsidR="0030125C" w:rsidRDefault="00020577">
      <w:pPr>
        <w:pStyle w:val="SourceCode"/>
      </w:pPr>
      <w:r>
        <w:t xml:space="preserve">    unknown_format  db "unknown command: %s", 0</w:t>
      </w:r>
    </w:p>
    <w:p w14:paraId="38205CB8" w14:textId="77777777" w:rsidR="0030125C" w:rsidRDefault="00020577">
      <w:pPr>
        <w:pStyle w:val="SourceCode"/>
      </w:pPr>
      <w:r>
        <w:t xml:space="preserve">    ended_text      db "input ended before every answer was given", 0</w:t>
      </w:r>
    </w:p>
    <w:p w14:paraId="4C91DC47" w14:textId="77777777" w:rsidR="0030125C" w:rsidRDefault="00020577">
      <w:pPr>
        <w:pStyle w:val="SourceCode"/>
      </w:pPr>
      <w:r>
        <w:t xml:space="preserve">    id_error_text   db "id must be a whole number from 1 to 2147483647", 0</w:t>
      </w:r>
    </w:p>
    <w:p w14:paraId="12BC7D0B" w14:textId="77777777" w:rsidR="0030125C" w:rsidRDefault="00020577">
      <w:pPr>
        <w:pStyle w:val="SourceCode"/>
      </w:pPr>
      <w:r>
        <w:t xml:space="preserve">    ; The words for an unreachable server, and for any other database</w:t>
      </w:r>
    </w:p>
    <w:p w14:paraId="6415BC07" w14:textId="77777777" w:rsidR="0030125C" w:rsidRDefault="00020577">
      <w:pPr>
        <w:pStyle w:val="SourceCode"/>
      </w:pPr>
      <w:r>
        <w:t xml:space="preserve">    ; failure: never the server's own message.</w:t>
      </w:r>
    </w:p>
    <w:p w14:paraId="30DB38C1" w14:textId="77777777" w:rsidR="0030125C" w:rsidRDefault="00020577">
      <w:pPr>
        <w:pStyle w:val="SourceCode"/>
      </w:pPr>
      <w:r>
        <w:t xml:space="preserve">    unreachable_text db "Cannot reach the database server. "</w:t>
      </w:r>
    </w:p>
    <w:p w14:paraId="651D0047" w14:textId="77777777" w:rsidR="0030125C" w:rsidRDefault="00020577">
      <w:pPr>
        <w:pStyle w:val="SourceCode"/>
      </w:pPr>
      <w:r>
        <w:t xml:space="preserve">                    db "Check the host and port.", 0</w:t>
      </w:r>
    </w:p>
    <w:p w14:paraId="24A09E87" w14:textId="77777777" w:rsidR="0030125C" w:rsidRDefault="00020577">
      <w:pPr>
        <w:pStyle w:val="SourceCode"/>
      </w:pPr>
      <w:r>
        <w:t xml:space="preserve">    see_the_log_text db "The database could not do that. "</w:t>
      </w:r>
    </w:p>
    <w:p w14:paraId="40EE68C0" w14:textId="77777777" w:rsidR="0030125C" w:rsidRDefault="00020577">
      <w:pPr>
        <w:pStyle w:val="SourceCode"/>
      </w:pPr>
      <w:r>
        <w:t xml:space="preserve">                    db "The details are in contacts.log.", 0</w:t>
      </w:r>
    </w:p>
    <w:p w14:paraId="15356113" w14:textId="77777777" w:rsidR="0030125C" w:rsidRDefault="00020577">
      <w:pPr>
        <w:pStyle w:val="SourceCode"/>
      </w:pPr>
      <w:r>
        <w:t xml:space="preserve">    ; status_message's words and formats.</w:t>
      </w:r>
    </w:p>
    <w:p w14:paraId="3BD9C8C7" w14:textId="77777777" w:rsidR="0030125C" w:rsidRDefault="00020577">
      <w:pPr>
        <w:pStyle w:val="SourceCode"/>
      </w:pPr>
      <w:r>
        <w:t xml:space="preserve">    email_taken_text db "That email is already in use.", 0</w:t>
      </w:r>
    </w:p>
    <w:p w14:paraId="2CF860F2" w14:textId="77777777" w:rsidR="0030125C" w:rsidRDefault="00020577">
      <w:pPr>
        <w:pStyle w:val="SourceCode"/>
      </w:pPr>
      <w:r>
        <w:t xml:space="preserve">    not_found_format db "no contact with id %s", 0</w:t>
      </w:r>
    </w:p>
    <w:p w14:paraId="4FABF7E8" w14:textId="77777777" w:rsidR="0030125C" w:rsidRDefault="00020577">
      <w:pPr>
        <w:pStyle w:val="SourceCode"/>
      </w:pPr>
      <w:r>
        <w:t xml:space="preserve">    malformed_format db "%s; nothing was imported", 0</w:t>
      </w:r>
    </w:p>
    <w:p w14:paraId="135270E0" w14:textId="77777777" w:rsidR="0030125C" w:rsidRDefault="00020577">
      <w:pPr>
        <w:pStyle w:val="SourceCode"/>
      </w:pPr>
      <w:r>
        <w:t xml:space="preserve">    file_failure_format db "could not read %s; nothing was imported", 0</w:t>
      </w:r>
    </w:p>
    <w:p w14:paraId="5CC102F0" w14:textId="77777777" w:rsidR="0030125C" w:rsidRDefault="00020577">
      <w:pPr>
        <w:pStyle w:val="SourceCode"/>
      </w:pPr>
      <w:r>
        <w:t xml:space="preserve">    empty_text      db 0</w:t>
      </w:r>
    </w:p>
    <w:p w14:paraId="739A888D" w14:textId="77777777" w:rsidR="0030125C" w:rsidRDefault="00020577">
      <w:pPr>
        <w:pStyle w:val="SourceCode"/>
      </w:pPr>
      <w:r>
        <w:t xml:space="preserve">    ; The log. Remember, "ab" appends and creates a missing file, and %S</w:t>
      </w:r>
    </w:p>
    <w:p w14:paraId="0A75817C" w14:textId="77777777" w:rsidR="0030125C" w:rsidRDefault="00020577">
      <w:pPr>
        <w:pStyle w:val="SourceCode"/>
      </w:pPr>
      <w:r>
        <w:t xml:space="preserve">    ; adds the seconds (Lesson 3.18a).</w:t>
      </w:r>
    </w:p>
    <w:p w14:paraId="58F53A0D" w14:textId="77777777" w:rsidR="0030125C" w:rsidRDefault="00020577">
      <w:pPr>
        <w:pStyle w:val="SourceCode"/>
      </w:pPr>
      <w:r>
        <w:t xml:space="preserve">    log_file        db "contacts.log", 0</w:t>
      </w:r>
    </w:p>
    <w:p w14:paraId="52C0F3EA" w14:textId="77777777" w:rsidR="0030125C" w:rsidRDefault="00020577">
      <w:pPr>
        <w:pStyle w:val="SourceCode"/>
      </w:pPr>
      <w:r>
        <w:t xml:space="preserve">    append_mode     db "ab", 0</w:t>
      </w:r>
    </w:p>
    <w:p w14:paraId="4F5A4720" w14:textId="77777777" w:rsidR="0030125C" w:rsidRDefault="00020577">
      <w:pPr>
        <w:pStyle w:val="SourceCode"/>
      </w:pPr>
      <w:r>
        <w:t xml:space="preserve">    time_format     db "%Y-%m-%dT%H:%M:%SZ", 0</w:t>
      </w:r>
    </w:p>
    <w:p w14:paraId="55677EC6" w14:textId="77777777" w:rsidR="0030125C" w:rsidRDefault="00020577">
      <w:pPr>
        <w:pStyle w:val="SourceCode"/>
      </w:pPr>
      <w:r>
        <w:t xml:space="preserve">    log_line_format db "%s | %s | %u | %s", 10, 0</w:t>
      </w:r>
    </w:p>
    <w:p w14:paraId="7E775E33" w14:textId="77777777" w:rsidR="0030125C" w:rsidRDefault="00020577">
      <w:pPr>
        <w:pStyle w:val="SourceCode"/>
      </w:pPr>
      <w:r>
        <w:t xml:space="preserve">    log_failed_line db "Error: could not write to %s", 10, 0</w:t>
      </w:r>
    </w:p>
    <w:p w14:paraId="4465B66D" w14:textId="77777777" w:rsidR="0030125C" w:rsidRDefault="00020577">
      <w:pPr>
        <w:pStyle w:val="SourceCode"/>
      </w:pPr>
      <w:r>
        <w:t xml:space="preserve">    ; The problems the validate_ functions report.</w:t>
      </w:r>
    </w:p>
    <w:p w14:paraId="0D143CA8" w14:textId="77777777" w:rsidR="0030125C" w:rsidRDefault="00020577">
      <w:pPr>
        <w:pStyle w:val="SourceCode"/>
      </w:pPr>
      <w:r>
        <w:t xml:space="preserve">    name_required   db "name is required", 0</w:t>
      </w:r>
    </w:p>
    <w:p w14:paraId="5C67B054" w14:textId="77777777" w:rsidR="0030125C" w:rsidRDefault="00020577">
      <w:pPr>
        <w:pStyle w:val="SourceCode"/>
      </w:pPr>
      <w:r>
        <w:t xml:space="preserve">    name_too_long   db "name must be at most 100 characters", 0</w:t>
      </w:r>
    </w:p>
    <w:p w14:paraId="10E4624E" w14:textId="77777777" w:rsidR="0030125C" w:rsidRDefault="00020577">
      <w:pPr>
        <w:pStyle w:val="SourceCode"/>
      </w:pPr>
      <w:r>
        <w:t xml:space="preserve">    email_required  db "email is required", 0</w:t>
      </w:r>
    </w:p>
    <w:p w14:paraId="249C115F" w14:textId="77777777" w:rsidR="0030125C" w:rsidRDefault="00020577">
      <w:pPr>
        <w:pStyle w:val="SourceCode"/>
      </w:pPr>
      <w:r>
        <w:t xml:space="preserve">    email_too_long  db "email must be at most 254 characters", 0</w:t>
      </w:r>
    </w:p>
    <w:p w14:paraId="1253247C" w14:textId="77777777" w:rsidR="0030125C" w:rsidRDefault="00020577">
      <w:pPr>
        <w:pStyle w:val="SourceCode"/>
      </w:pPr>
      <w:r>
        <w:t xml:space="preserve">    email_spaces    db "email must not contain spaces", 0</w:t>
      </w:r>
    </w:p>
    <w:p w14:paraId="1AAB5AA7" w14:textId="77777777" w:rsidR="0030125C" w:rsidRDefault="00020577">
      <w:pPr>
        <w:pStyle w:val="SourceCode"/>
      </w:pPr>
      <w:r>
        <w:t xml:space="preserve">    email_at_sign   db "email must have one @ with text before it", 0</w:t>
      </w:r>
    </w:p>
    <w:p w14:paraId="3AC17596" w14:textId="77777777" w:rsidR="0030125C" w:rsidRDefault="00020577">
      <w:pPr>
        <w:pStyle w:val="SourceCode"/>
      </w:pPr>
      <w:r>
        <w:t xml:space="preserve">    email_dot       db "email must have a dot after the @, "</w:t>
      </w:r>
    </w:p>
    <w:p w14:paraId="2AC8C8D2" w14:textId="77777777" w:rsidR="0030125C" w:rsidRDefault="00020577">
      <w:pPr>
        <w:pStyle w:val="SourceCode"/>
      </w:pPr>
      <w:r>
        <w:t xml:space="preserve">                    db "not right after it or last", 0</w:t>
      </w:r>
    </w:p>
    <w:p w14:paraId="73CCE525" w14:textId="77777777" w:rsidR="0030125C" w:rsidRDefault="00020577">
      <w:pPr>
        <w:pStyle w:val="SourceCode"/>
      </w:pPr>
      <w:r>
        <w:t xml:space="preserve">    phone_required  db "phone is required", 0</w:t>
      </w:r>
    </w:p>
    <w:p w14:paraId="167FB9E0" w14:textId="77777777" w:rsidR="0030125C" w:rsidRDefault="00020577">
      <w:pPr>
        <w:pStyle w:val="SourceCode"/>
      </w:pPr>
      <w:r>
        <w:t xml:space="preserve">    phone_too_long  db "phone must be at most 20 characters", 0</w:t>
      </w:r>
    </w:p>
    <w:p w14:paraId="3D0A7C8C" w14:textId="77777777" w:rsidR="0030125C" w:rsidRDefault="00020577">
      <w:pPr>
        <w:pStyle w:val="SourceCode"/>
      </w:pPr>
      <w:r>
        <w:t xml:space="preserve">    phone_form      db "phone may contain only digits, spaces, and + - ( )", 0</w:t>
      </w:r>
    </w:p>
    <w:p w14:paraId="5658ED36" w14:textId="77777777" w:rsidR="0030125C" w:rsidRDefault="0030125C">
      <w:pPr>
        <w:pStyle w:val="SourceCode"/>
      </w:pPr>
    </w:p>
    <w:p w14:paraId="2C910F1A" w14:textId="77777777" w:rsidR="0030125C" w:rsidRDefault="00020577">
      <w:pPr>
        <w:pStyle w:val="SourceCode"/>
      </w:pPr>
      <w:r>
        <w:t>; Remember, .bss reserves memory that starts as zeros.</w:t>
      </w:r>
    </w:p>
    <w:p w14:paraId="53FD3428" w14:textId="77777777" w:rsidR="0030125C" w:rsidRDefault="00020577">
      <w:pPr>
        <w:pStyle w:val="SourceCode"/>
      </w:pPr>
      <w:r>
        <w:t>section .bss</w:t>
      </w:r>
    </w:p>
    <w:p w14:paraId="33C6C8F6" w14:textId="77777777" w:rsidR="0030125C" w:rsidRDefault="00020577">
      <w:pPr>
        <w:pStyle w:val="SourceCode"/>
      </w:pPr>
      <w:r>
        <w:t xml:space="preserve">    command         resb ANSWER_SIZE</w:t>
      </w:r>
    </w:p>
    <w:p w14:paraId="6C184474" w14:textId="77777777" w:rsidR="0030125C" w:rsidRDefault="00020577">
      <w:pPr>
        <w:pStyle w:val="SourceCode"/>
      </w:pPr>
      <w:r>
        <w:t xml:space="preserve">    name_answer     resb ANSWER_SIZE</w:t>
      </w:r>
    </w:p>
    <w:p w14:paraId="7A071418" w14:textId="77777777" w:rsidR="0030125C" w:rsidRDefault="00020577">
      <w:pPr>
        <w:pStyle w:val="SourceCode"/>
      </w:pPr>
      <w:r>
        <w:t xml:space="preserve">    email_answer    resb ANSWER_SIZE</w:t>
      </w:r>
    </w:p>
    <w:p w14:paraId="7C9AC398" w14:textId="77777777" w:rsidR="0030125C" w:rsidRDefault="00020577">
      <w:pPr>
        <w:pStyle w:val="SourceCode"/>
      </w:pPr>
      <w:r>
        <w:t xml:space="preserve">    phone_answer    resb ANSWER_SIZE</w:t>
      </w:r>
    </w:p>
    <w:p w14:paraId="584E8731" w14:textId="77777777" w:rsidR="0030125C" w:rsidRDefault="00020577">
      <w:pPr>
        <w:pStyle w:val="SourceCode"/>
      </w:pPr>
      <w:r>
        <w:t xml:space="preserve">    id_answer       resb ANSWER_SIZE</w:t>
      </w:r>
    </w:p>
    <w:p w14:paraId="57A54F12" w14:textId="77777777" w:rsidR="0030125C" w:rsidRDefault="00020577">
      <w:pPr>
        <w:pStyle w:val="SourceCode"/>
      </w:pPr>
      <w:r>
        <w:t xml:space="preserve">    ; The MYSQL_BIND records, the id find_contact sends, and the phone's</w:t>
      </w:r>
    </w:p>
    <w:p w14:paraId="7BD7516F" w14:textId="77777777" w:rsidR="0030125C" w:rsidRDefault="00020577">
      <w:pPr>
        <w:pStyle w:val="SourceCode"/>
      </w:pPr>
      <w:r>
        <w:t xml:space="preserve">    ; is_null byte.</w:t>
      </w:r>
    </w:p>
    <w:p w14:paraId="0E5BFEBF" w14:textId="77777777" w:rsidR="0030125C" w:rsidRDefault="00020577">
      <w:pPr>
        <w:pStyle w:val="SourceCode"/>
      </w:pPr>
      <w:r>
        <w:t xml:space="preserve">    contact_binds   resb 3 * BIND_SIZE</w:t>
      </w:r>
    </w:p>
    <w:p w14:paraId="7A489CC1" w14:textId="77777777" w:rsidR="0030125C" w:rsidRDefault="00020577">
      <w:pPr>
        <w:pStyle w:val="SourceCode"/>
      </w:pPr>
      <w:r>
        <w:t xml:space="preserve">    id_bind         resb BIND_SIZE</w:t>
      </w:r>
    </w:p>
    <w:p w14:paraId="4EB2A13B" w14:textId="77777777" w:rsidR="0030125C" w:rsidRDefault="00020577">
      <w:pPr>
        <w:pStyle w:val="SourceCode"/>
      </w:pPr>
      <w:r>
        <w:t xml:space="preserve">    contact_columns resb 4 * BIND_SIZE</w:t>
      </w:r>
    </w:p>
    <w:p w14:paraId="35E03DDC" w14:textId="77777777" w:rsidR="0030125C" w:rsidRDefault="00020577">
      <w:pPr>
        <w:pStyle w:val="SourceCode"/>
      </w:pPr>
      <w:r>
        <w:t xml:space="preserve">    requested_id    resd 1</w:t>
      </w:r>
    </w:p>
    <w:p w14:paraId="76B1EA33" w14:textId="77777777" w:rsidR="0030125C" w:rsidRDefault="00020577">
      <w:pPr>
        <w:pStyle w:val="SourceCode"/>
      </w:pPr>
      <w:r>
        <w:t xml:space="preserve">    phone_is_null   resb 1</w:t>
      </w:r>
    </w:p>
    <w:p w14:paraId="22729918" w14:textId="77777777" w:rsidR="0030125C" w:rsidRDefault="00020577">
      <w:pPr>
        <w:pStyle w:val="SourceCode"/>
      </w:pPr>
      <w:r>
        <w:t xml:space="preserve">    ; The problem a command hands back, status_message's words, write_log's</w:t>
      </w:r>
    </w:p>
    <w:p w14:paraId="2167FD38" w14:textId="77777777" w:rsidR="0030125C" w:rsidRDefault="00020577">
      <w:pPr>
        <w:pStyle w:val="SourceCode"/>
      </w:pPr>
      <w:r>
        <w:t xml:space="preserve">    ; clock and time. Remember, alignb 8 starts what follows at a multiple of 8.</w:t>
      </w:r>
    </w:p>
    <w:p w14:paraId="2D6A1C78" w14:textId="77777777" w:rsidR="0030125C" w:rsidRDefault="00020577">
      <w:pPr>
        <w:pStyle w:val="SourceCode"/>
      </w:pPr>
      <w:r>
        <w:t xml:space="preserve">    alignb 8</w:t>
      </w:r>
    </w:p>
    <w:p w14:paraId="5AD2FA3D" w14:textId="77777777" w:rsidR="0030125C" w:rsidRDefault="00020577">
      <w:pPr>
        <w:pStyle w:val="SourceCode"/>
      </w:pPr>
      <w:r>
        <w:t xml:space="preserve">    problem_text    resb PROBLEM_SIZE</w:t>
      </w:r>
    </w:p>
    <w:p w14:paraId="6AD6DD69" w14:textId="77777777" w:rsidR="0030125C" w:rsidRDefault="00020577">
      <w:pPr>
        <w:pStyle w:val="SourceCode"/>
      </w:pPr>
      <w:r>
        <w:t xml:space="preserve">    message_text    resb MESSAGE_SIZE</w:t>
      </w:r>
    </w:p>
    <w:p w14:paraId="4FF8EA86" w14:textId="77777777" w:rsidR="0030125C" w:rsidRDefault="00020577">
      <w:pPr>
        <w:pStyle w:val="SourceCode"/>
      </w:pPr>
      <w:r>
        <w:t xml:space="preserve">    now             resq 1</w:t>
      </w:r>
    </w:p>
    <w:p w14:paraId="1B49E761" w14:textId="77777777" w:rsidR="0030125C" w:rsidRDefault="00020577">
      <w:pPr>
        <w:pStyle w:val="SourceCode"/>
      </w:pPr>
      <w:r>
        <w:t xml:space="preserve">    timestamp       resb TIMESTAMP_SIZE</w:t>
      </w:r>
    </w:p>
    <w:p w14:paraId="7D3E3FC3" w14:textId="77777777" w:rsidR="0030125C" w:rsidRDefault="00020577">
      <w:pPr>
        <w:pStyle w:val="SourceCode"/>
      </w:pPr>
      <w:r>
        <w:t xml:space="preserve">    alignb 8</w:t>
      </w:r>
    </w:p>
    <w:p w14:paraId="58211FA3" w14:textId="77777777" w:rsidR="0030125C" w:rsidRDefault="00020577">
      <w:pPr>
        <w:pStyle w:val="SourceCode"/>
      </w:pPr>
      <w:r>
        <w:t xml:space="preserve">    contact         resb CONTACT_SIZE</w:t>
      </w:r>
    </w:p>
    <w:p w14:paraId="09C79D8A" w14:textId="77777777" w:rsidR="0030125C" w:rsidRDefault="0030125C">
      <w:pPr>
        <w:pStyle w:val="SourceCode"/>
      </w:pPr>
    </w:p>
    <w:p w14:paraId="49F36B22" w14:textId="77777777" w:rsidR="0030125C" w:rsidRDefault="00020577">
      <w:pPr>
        <w:pStyle w:val="SourceCode"/>
      </w:pPr>
      <w:r>
        <w:t>section .text</w:t>
      </w:r>
    </w:p>
    <w:p w14:paraId="1A61D371" w14:textId="77777777" w:rsidR="0030125C" w:rsidRDefault="0030125C">
      <w:pPr>
        <w:pStyle w:val="SourceCode"/>
      </w:pPr>
    </w:p>
    <w:p w14:paraId="35F95298" w14:textId="77777777" w:rsidR="0030125C" w:rsidRDefault="00020577">
      <w:pPr>
        <w:pStyle w:val="SourceCode"/>
      </w:pPr>
      <w:r>
        <w:t>; print_error (Lesson 4.14a): prints a format with one value. Remember,</w:t>
      </w:r>
    </w:p>
    <w:p w14:paraId="38E26211" w14:textId="77777777" w:rsidR="0030125C" w:rsidRDefault="00020577">
      <w:pPr>
        <w:pStyle w:val="SourceCode"/>
      </w:pPr>
      <w:r>
        <w:t>; __acrt_iob_func(2) gives stderr, and fprintf takes the stream first.</w:t>
      </w:r>
    </w:p>
    <w:p w14:paraId="5FD8FFA3" w14:textId="77777777" w:rsidR="0030125C" w:rsidRDefault="00020577">
      <w:pPr>
        <w:pStyle w:val="SourceCode"/>
      </w:pPr>
      <w:r>
        <w:t>;   in:      rcx = address of the format, rdx = the value</w:t>
      </w:r>
    </w:p>
    <w:p w14:paraId="22D40BC6" w14:textId="77777777" w:rsidR="0030125C" w:rsidRDefault="00020577">
      <w:pPr>
        <w:pStyle w:val="SourceCode"/>
      </w:pPr>
      <w:r>
        <w:t>print_error:</w:t>
      </w:r>
    </w:p>
    <w:p w14:paraId="3BD47290" w14:textId="77777777" w:rsidR="0030125C" w:rsidRDefault="00020577">
      <w:pPr>
        <w:pStyle w:val="SourceCode"/>
      </w:pPr>
      <w:r>
        <w:t xml:space="preserve">    push rbx</w:t>
      </w:r>
    </w:p>
    <w:p w14:paraId="603BCAAA" w14:textId="77777777" w:rsidR="0030125C" w:rsidRDefault="00020577">
      <w:pPr>
        <w:pStyle w:val="SourceCode"/>
      </w:pPr>
      <w:r>
        <w:t xml:space="preserve">    push r12</w:t>
      </w:r>
    </w:p>
    <w:p w14:paraId="70DAB91E" w14:textId="77777777" w:rsidR="0030125C" w:rsidRDefault="00020577">
      <w:pPr>
        <w:pStyle w:val="SourceCode"/>
      </w:pPr>
      <w:r>
        <w:t xml:space="preserve">    sub rsp, 40</w:t>
      </w:r>
    </w:p>
    <w:p w14:paraId="11FC9A2E" w14:textId="77777777" w:rsidR="0030125C" w:rsidRDefault="00020577">
      <w:pPr>
        <w:pStyle w:val="SourceCode"/>
      </w:pPr>
      <w:r>
        <w:t xml:space="preserve">    mov rbx, rcx</w:t>
      </w:r>
    </w:p>
    <w:p w14:paraId="22B387F1" w14:textId="77777777" w:rsidR="0030125C" w:rsidRDefault="00020577">
      <w:pPr>
        <w:pStyle w:val="SourceCode"/>
      </w:pPr>
      <w:r>
        <w:t xml:space="preserve">    mov r12, rdx</w:t>
      </w:r>
    </w:p>
    <w:p w14:paraId="5C72E8FD" w14:textId="77777777" w:rsidR="0030125C" w:rsidRDefault="00020577">
      <w:pPr>
        <w:pStyle w:val="SourceCode"/>
      </w:pPr>
      <w:r>
        <w:t xml:space="preserve">    mov ecx, 2</w:t>
      </w:r>
    </w:p>
    <w:p w14:paraId="3F6113D7" w14:textId="77777777" w:rsidR="0030125C" w:rsidRDefault="00020577">
      <w:pPr>
        <w:pStyle w:val="SourceCode"/>
      </w:pPr>
      <w:r>
        <w:t xml:space="preserve">    call __acrt_iob_func</w:t>
      </w:r>
    </w:p>
    <w:p w14:paraId="0A430875" w14:textId="77777777" w:rsidR="0030125C" w:rsidRDefault="00020577">
      <w:pPr>
        <w:pStyle w:val="SourceCode"/>
      </w:pPr>
      <w:r>
        <w:t xml:space="preserve">    mov rcx, rax</w:t>
      </w:r>
    </w:p>
    <w:p w14:paraId="48A832D1" w14:textId="77777777" w:rsidR="0030125C" w:rsidRDefault="00020577">
      <w:pPr>
        <w:pStyle w:val="SourceCode"/>
      </w:pPr>
      <w:r>
        <w:t xml:space="preserve">    mov rdx, rbx</w:t>
      </w:r>
    </w:p>
    <w:p w14:paraId="77B24C3F" w14:textId="77777777" w:rsidR="0030125C" w:rsidRDefault="00020577">
      <w:pPr>
        <w:pStyle w:val="SourceCode"/>
      </w:pPr>
      <w:r>
        <w:t xml:space="preserve">    mov r8, r12</w:t>
      </w:r>
    </w:p>
    <w:p w14:paraId="0E24024D" w14:textId="77777777" w:rsidR="0030125C" w:rsidRDefault="00020577">
      <w:pPr>
        <w:pStyle w:val="SourceCode"/>
      </w:pPr>
      <w:r>
        <w:t xml:space="preserve">    call fprintf</w:t>
      </w:r>
    </w:p>
    <w:p w14:paraId="16790FBA" w14:textId="77777777" w:rsidR="0030125C" w:rsidRDefault="00020577">
      <w:pPr>
        <w:pStyle w:val="SourceCode"/>
      </w:pPr>
      <w:r>
        <w:t xml:space="preserve">    add rsp, 40</w:t>
      </w:r>
    </w:p>
    <w:p w14:paraId="3D5D1E8C" w14:textId="77777777" w:rsidR="0030125C" w:rsidRDefault="00020577">
      <w:pPr>
        <w:pStyle w:val="SourceCode"/>
      </w:pPr>
      <w:r>
        <w:t xml:space="preserve">    pop r12</w:t>
      </w:r>
    </w:p>
    <w:p w14:paraId="3869C1BE" w14:textId="77777777" w:rsidR="0030125C" w:rsidRDefault="00020577">
      <w:pPr>
        <w:pStyle w:val="SourceCode"/>
      </w:pPr>
      <w:r>
        <w:t xml:space="preserve">    pop rbx</w:t>
      </w:r>
    </w:p>
    <w:p w14:paraId="4C3A6A8B" w14:textId="77777777" w:rsidR="0030125C" w:rsidRDefault="00020577">
      <w:pPr>
        <w:pStyle w:val="SourceCode"/>
      </w:pPr>
      <w:r>
        <w:t xml:space="preserve">    ret</w:t>
      </w:r>
    </w:p>
    <w:p w14:paraId="78162C23" w14:textId="77777777" w:rsidR="0030125C" w:rsidRDefault="0030125C">
      <w:pPr>
        <w:pStyle w:val="SourceCode"/>
      </w:pPr>
    </w:p>
    <w:p w14:paraId="05A82C29" w14:textId="77777777" w:rsidR="0030125C" w:rsidRDefault="00020577">
      <w:pPr>
        <w:pStyle w:val="SourceCode"/>
      </w:pPr>
      <w:r>
        <w:t>; Remember, read_answer returns 1 in eax for a line, even an empty one, and</w:t>
      </w:r>
    </w:p>
    <w:p w14:paraId="1FB2D4AC" w14:textId="77777777" w:rsidR="0030125C" w:rsidRDefault="00020577">
      <w:pPr>
        <w:pStyle w:val="SourceCode"/>
      </w:pPr>
      <w:r>
        <w:t>; 0 at ended input (Lesson 5.1a); __acrt_iob_func gives stdout (1), stdin (0).</w:t>
      </w:r>
    </w:p>
    <w:p w14:paraId="2A9591AB" w14:textId="77777777" w:rsidR="0030125C" w:rsidRDefault="00020577">
      <w:pPr>
        <w:pStyle w:val="SourceCode"/>
      </w:pPr>
      <w:r>
        <w:t>;   in:      rcx = prompt address, rdx = answer space, r8d = its size</w:t>
      </w:r>
    </w:p>
    <w:p w14:paraId="47021607" w14:textId="77777777" w:rsidR="0030125C" w:rsidRDefault="00020577">
      <w:pPr>
        <w:pStyle w:val="SourceCode"/>
      </w:pPr>
      <w:r>
        <w:t>;   out:     eax = 1 when a line was read, 0 when the input had ended</w:t>
      </w:r>
    </w:p>
    <w:p w14:paraId="3613DA45" w14:textId="77777777" w:rsidR="0030125C" w:rsidRDefault="00020577">
      <w:pPr>
        <w:pStyle w:val="SourceCode"/>
      </w:pPr>
      <w:r>
        <w:t>; rbx keeps the space, r12 its size, then stdin; fgetc drops a long line's end.</w:t>
      </w:r>
    </w:p>
    <w:p w14:paraId="32A946BC" w14:textId="77777777" w:rsidR="0030125C" w:rsidRDefault="00020577">
      <w:pPr>
        <w:pStyle w:val="SourceCode"/>
      </w:pPr>
      <w:r>
        <w:t>read_answer:</w:t>
      </w:r>
    </w:p>
    <w:p w14:paraId="230B6095" w14:textId="77777777" w:rsidR="0030125C" w:rsidRDefault="00020577">
      <w:pPr>
        <w:pStyle w:val="SourceCode"/>
      </w:pPr>
      <w:r>
        <w:t xml:space="preserve">    push rbx</w:t>
      </w:r>
    </w:p>
    <w:p w14:paraId="0684F625" w14:textId="77777777" w:rsidR="0030125C" w:rsidRDefault="00020577">
      <w:pPr>
        <w:pStyle w:val="SourceCode"/>
      </w:pPr>
      <w:r>
        <w:t xml:space="preserve">    push r12</w:t>
      </w:r>
    </w:p>
    <w:p w14:paraId="35E39DE4" w14:textId="77777777" w:rsidR="0030125C" w:rsidRDefault="00020577">
      <w:pPr>
        <w:pStyle w:val="SourceCode"/>
      </w:pPr>
      <w:r>
        <w:t xml:space="preserve">    sub rsp, 40</w:t>
      </w:r>
    </w:p>
    <w:p w14:paraId="782D135C" w14:textId="77777777" w:rsidR="0030125C" w:rsidRDefault="00020577">
      <w:pPr>
        <w:pStyle w:val="SourceCode"/>
      </w:pPr>
      <w:r>
        <w:t xml:space="preserve">    mov rbx, rdx</w:t>
      </w:r>
    </w:p>
    <w:p w14:paraId="744CA0F6" w14:textId="77777777" w:rsidR="0030125C" w:rsidRDefault="00020577">
      <w:pPr>
        <w:pStyle w:val="SourceCode"/>
      </w:pPr>
      <w:r>
        <w:t xml:space="preserve">    mov r12d, r8d</w:t>
      </w:r>
    </w:p>
    <w:p w14:paraId="3AC7F6FA" w14:textId="77777777" w:rsidR="0030125C" w:rsidRDefault="00020577">
      <w:pPr>
        <w:pStyle w:val="SourceCode"/>
      </w:pPr>
      <w:r>
        <w:t xml:space="preserve">    mov byte [rbx], 0</w:t>
      </w:r>
    </w:p>
    <w:p w14:paraId="245AA72B" w14:textId="77777777" w:rsidR="0030125C" w:rsidRDefault="00020577">
      <w:pPr>
        <w:pStyle w:val="SourceCode"/>
      </w:pPr>
      <w:r>
        <w:t xml:space="preserve">    mov rdx, rcx</w:t>
      </w:r>
    </w:p>
    <w:p w14:paraId="44CBE800" w14:textId="77777777" w:rsidR="0030125C" w:rsidRDefault="00020577">
      <w:pPr>
        <w:pStyle w:val="SourceCode"/>
      </w:pPr>
      <w:r>
        <w:t xml:space="preserve">    lea rcx, [prompt_format]</w:t>
      </w:r>
    </w:p>
    <w:p w14:paraId="5D90177F" w14:textId="77777777" w:rsidR="0030125C" w:rsidRDefault="00020577">
      <w:pPr>
        <w:pStyle w:val="SourceCode"/>
      </w:pPr>
      <w:r>
        <w:t xml:space="preserve">    call printf</w:t>
      </w:r>
    </w:p>
    <w:p w14:paraId="7BE2589F" w14:textId="77777777" w:rsidR="0030125C" w:rsidRDefault="00020577">
      <w:pPr>
        <w:pStyle w:val="SourceCode"/>
      </w:pPr>
      <w:r>
        <w:t xml:space="preserve">    mov ecx, 1</w:t>
      </w:r>
    </w:p>
    <w:p w14:paraId="356EC4C6" w14:textId="77777777" w:rsidR="0030125C" w:rsidRDefault="00020577">
      <w:pPr>
        <w:pStyle w:val="SourceCode"/>
      </w:pPr>
      <w:r>
        <w:t xml:space="preserve">    call __acrt_iob_func</w:t>
      </w:r>
    </w:p>
    <w:p w14:paraId="757FA0E4" w14:textId="77777777" w:rsidR="0030125C" w:rsidRDefault="00020577">
      <w:pPr>
        <w:pStyle w:val="SourceCode"/>
      </w:pPr>
      <w:r>
        <w:t xml:space="preserve">    mov rcx, rax</w:t>
      </w:r>
    </w:p>
    <w:p w14:paraId="3C4C372D" w14:textId="77777777" w:rsidR="0030125C" w:rsidRDefault="00020577">
      <w:pPr>
        <w:pStyle w:val="SourceCode"/>
      </w:pPr>
      <w:r>
        <w:t xml:space="preserve">    call fflush</w:t>
      </w:r>
    </w:p>
    <w:p w14:paraId="52ED8600" w14:textId="77777777" w:rsidR="0030125C" w:rsidRDefault="00020577">
      <w:pPr>
        <w:pStyle w:val="SourceCode"/>
      </w:pPr>
      <w:r>
        <w:t xml:space="preserve">    xor ecx, ecx</w:t>
      </w:r>
    </w:p>
    <w:p w14:paraId="7D3A80DE" w14:textId="77777777" w:rsidR="0030125C" w:rsidRDefault="00020577">
      <w:pPr>
        <w:pStyle w:val="SourceCode"/>
      </w:pPr>
      <w:r>
        <w:t xml:space="preserve">    call __acrt_iob_func</w:t>
      </w:r>
    </w:p>
    <w:p w14:paraId="486EC0CE" w14:textId="77777777" w:rsidR="0030125C" w:rsidRDefault="00020577">
      <w:pPr>
        <w:pStyle w:val="SourceCode"/>
      </w:pPr>
      <w:r>
        <w:t xml:space="preserve">    mov rcx, rbx</w:t>
      </w:r>
    </w:p>
    <w:p w14:paraId="5BE777ED" w14:textId="77777777" w:rsidR="0030125C" w:rsidRDefault="00020577">
      <w:pPr>
        <w:pStyle w:val="SourceCode"/>
      </w:pPr>
      <w:r>
        <w:t xml:space="preserve">    mov edx, r12d</w:t>
      </w:r>
    </w:p>
    <w:p w14:paraId="59F097D0" w14:textId="77777777" w:rsidR="0030125C" w:rsidRDefault="00020577">
      <w:pPr>
        <w:pStyle w:val="SourceCode"/>
      </w:pPr>
      <w:r>
        <w:t xml:space="preserve">    mov r8, rax</w:t>
      </w:r>
    </w:p>
    <w:p w14:paraId="7DFCE2CC" w14:textId="77777777" w:rsidR="0030125C" w:rsidRDefault="00020577">
      <w:pPr>
        <w:pStyle w:val="SourceCode"/>
      </w:pPr>
      <w:r>
        <w:t xml:space="preserve">    mov r12, rax</w:t>
      </w:r>
    </w:p>
    <w:p w14:paraId="69959CF3" w14:textId="77777777" w:rsidR="0030125C" w:rsidRDefault="00020577">
      <w:pPr>
        <w:pStyle w:val="SourceCode"/>
      </w:pPr>
      <w:r>
        <w:t xml:space="preserve">    call fgets</w:t>
      </w:r>
    </w:p>
    <w:p w14:paraId="2BB30566" w14:textId="77777777" w:rsidR="0030125C" w:rsidRDefault="00020577">
      <w:pPr>
        <w:pStyle w:val="SourceCode"/>
      </w:pPr>
      <w:r>
        <w:t xml:space="preserve">    cmp rax, 0</w:t>
      </w:r>
    </w:p>
    <w:p w14:paraId="0DE2DBD8" w14:textId="77777777" w:rsidR="0030125C" w:rsidRDefault="00020577">
      <w:pPr>
        <w:pStyle w:val="SourceCode"/>
      </w:pPr>
      <w:r>
        <w:t xml:space="preserve">    je .ended</w:t>
      </w:r>
    </w:p>
    <w:p w14:paraId="5318B360" w14:textId="77777777" w:rsidR="0030125C" w:rsidRDefault="00020577">
      <w:pPr>
        <w:pStyle w:val="SourceCode"/>
      </w:pPr>
      <w:r>
        <w:t xml:space="preserve">    mov rcx, rbx</w:t>
      </w:r>
    </w:p>
    <w:p w14:paraId="75A655C5" w14:textId="77777777" w:rsidR="0030125C" w:rsidRDefault="00020577">
      <w:pPr>
        <w:pStyle w:val="SourceCode"/>
      </w:pPr>
      <w:r>
        <w:t xml:space="preserve">    lea rdx, [newline_only]</w:t>
      </w:r>
    </w:p>
    <w:p w14:paraId="093555FD" w14:textId="77777777" w:rsidR="0030125C" w:rsidRDefault="00020577">
      <w:pPr>
        <w:pStyle w:val="SourceCode"/>
      </w:pPr>
      <w:r>
        <w:t xml:space="preserve">    call strcspn</w:t>
      </w:r>
    </w:p>
    <w:p w14:paraId="5E308248" w14:textId="77777777" w:rsidR="0030125C" w:rsidRDefault="00020577">
      <w:pPr>
        <w:pStyle w:val="SourceCode"/>
      </w:pPr>
      <w:r>
        <w:t xml:space="preserve">    cmp byte [rbx + rax], 0</w:t>
      </w:r>
    </w:p>
    <w:p w14:paraId="0602E6EA" w14:textId="77777777" w:rsidR="0030125C" w:rsidRDefault="00020577">
      <w:pPr>
        <w:pStyle w:val="SourceCode"/>
      </w:pPr>
      <w:r>
        <w:t xml:space="preserve">    jne .cut</w:t>
      </w:r>
    </w:p>
    <w:p w14:paraId="386161EB" w14:textId="77777777" w:rsidR="0030125C" w:rsidRDefault="00020577">
      <w:pPr>
        <w:pStyle w:val="SourceCode"/>
      </w:pPr>
      <w:r>
        <w:t>.discard:</w:t>
      </w:r>
    </w:p>
    <w:p w14:paraId="0AF65615" w14:textId="77777777" w:rsidR="0030125C" w:rsidRDefault="00020577">
      <w:pPr>
        <w:pStyle w:val="SourceCode"/>
      </w:pPr>
      <w:r>
        <w:t xml:space="preserve">    mov rcx, r12</w:t>
      </w:r>
    </w:p>
    <w:p w14:paraId="275111B6" w14:textId="77777777" w:rsidR="0030125C" w:rsidRDefault="00020577">
      <w:pPr>
        <w:pStyle w:val="SourceCode"/>
      </w:pPr>
      <w:r>
        <w:t xml:space="preserve">    call fgetc</w:t>
      </w:r>
    </w:p>
    <w:p w14:paraId="6C2141CA" w14:textId="77777777" w:rsidR="0030125C" w:rsidRDefault="00020577">
      <w:pPr>
        <w:pStyle w:val="SourceCode"/>
      </w:pPr>
      <w:r>
        <w:t xml:space="preserve">    cmp eax, 10</w:t>
      </w:r>
    </w:p>
    <w:p w14:paraId="52E5D7F2" w14:textId="77777777" w:rsidR="0030125C" w:rsidRDefault="00020577">
      <w:pPr>
        <w:pStyle w:val="SourceCode"/>
      </w:pPr>
      <w:r>
        <w:t xml:space="preserve">    je .cut</w:t>
      </w:r>
    </w:p>
    <w:p w14:paraId="569A389A" w14:textId="77777777" w:rsidR="0030125C" w:rsidRDefault="00020577">
      <w:pPr>
        <w:pStyle w:val="SourceCode"/>
      </w:pPr>
      <w:r>
        <w:t xml:space="preserve">    cmp eax, EOF</w:t>
      </w:r>
    </w:p>
    <w:p w14:paraId="757A560A" w14:textId="77777777" w:rsidR="0030125C" w:rsidRDefault="00020577">
      <w:pPr>
        <w:pStyle w:val="SourceCode"/>
      </w:pPr>
      <w:r>
        <w:t xml:space="preserve">    jne .discard</w:t>
      </w:r>
    </w:p>
    <w:p w14:paraId="7143C5A0" w14:textId="77777777" w:rsidR="0030125C" w:rsidRDefault="00020577">
      <w:pPr>
        <w:pStyle w:val="SourceCode"/>
      </w:pPr>
      <w:r>
        <w:t>.cut:</w:t>
      </w:r>
    </w:p>
    <w:p w14:paraId="50017F0A" w14:textId="77777777" w:rsidR="0030125C" w:rsidRDefault="00020577">
      <w:pPr>
        <w:pStyle w:val="SourceCode"/>
      </w:pPr>
      <w:r>
        <w:t xml:space="preserve">    mov rcx, rbx</w:t>
      </w:r>
    </w:p>
    <w:p w14:paraId="64737C78" w14:textId="77777777" w:rsidR="0030125C" w:rsidRDefault="00020577">
      <w:pPr>
        <w:pStyle w:val="SourceCode"/>
      </w:pPr>
      <w:r>
        <w:t xml:space="preserve">    lea rdx, [line_endings]</w:t>
      </w:r>
    </w:p>
    <w:p w14:paraId="3D7AFFA1" w14:textId="77777777" w:rsidR="0030125C" w:rsidRDefault="00020577">
      <w:pPr>
        <w:pStyle w:val="SourceCode"/>
      </w:pPr>
      <w:r>
        <w:t xml:space="preserve">    call strcspn</w:t>
      </w:r>
    </w:p>
    <w:p w14:paraId="32AD9CE1" w14:textId="77777777" w:rsidR="0030125C" w:rsidRDefault="00020577">
      <w:pPr>
        <w:pStyle w:val="SourceCode"/>
      </w:pPr>
      <w:r>
        <w:t xml:space="preserve">    mov byte [rbx + rax], 0</w:t>
      </w:r>
    </w:p>
    <w:p w14:paraId="496831F7" w14:textId="77777777" w:rsidR="0030125C" w:rsidRDefault="00020577">
      <w:pPr>
        <w:pStyle w:val="SourceCode"/>
      </w:pPr>
      <w:r>
        <w:t xml:space="preserve">    mov eax, 1</w:t>
      </w:r>
    </w:p>
    <w:p w14:paraId="3D519C7C" w14:textId="77777777" w:rsidR="0030125C" w:rsidRDefault="00020577">
      <w:pPr>
        <w:pStyle w:val="SourceCode"/>
      </w:pPr>
      <w:r>
        <w:t xml:space="preserve">    jmp .return</w:t>
      </w:r>
    </w:p>
    <w:p w14:paraId="7EED0D05" w14:textId="77777777" w:rsidR="0030125C" w:rsidRDefault="00020577">
      <w:pPr>
        <w:pStyle w:val="SourceCode"/>
      </w:pPr>
      <w:r>
        <w:t>.ended:</w:t>
      </w:r>
    </w:p>
    <w:p w14:paraId="6719800F" w14:textId="77777777" w:rsidR="0030125C" w:rsidRDefault="00020577">
      <w:pPr>
        <w:pStyle w:val="SourceCode"/>
      </w:pPr>
      <w:r>
        <w:t xml:space="preserve">    mov byte [rbx], 0</w:t>
      </w:r>
    </w:p>
    <w:p w14:paraId="5852BA68" w14:textId="77777777" w:rsidR="0030125C" w:rsidRDefault="00020577">
      <w:pPr>
        <w:pStyle w:val="SourceCode"/>
      </w:pPr>
      <w:r>
        <w:t xml:space="preserve">    xor eax, eax</w:t>
      </w:r>
    </w:p>
    <w:p w14:paraId="78C60464" w14:textId="77777777" w:rsidR="0030125C" w:rsidRDefault="00020577">
      <w:pPr>
        <w:pStyle w:val="SourceCode"/>
      </w:pPr>
      <w:r>
        <w:t>.return:</w:t>
      </w:r>
    </w:p>
    <w:p w14:paraId="5FA35DA6" w14:textId="77777777" w:rsidR="0030125C" w:rsidRDefault="00020577">
      <w:pPr>
        <w:pStyle w:val="SourceCode"/>
      </w:pPr>
      <w:r>
        <w:t xml:space="preserve">    add rsp, 40</w:t>
      </w:r>
    </w:p>
    <w:p w14:paraId="194C83BF" w14:textId="77777777" w:rsidR="0030125C" w:rsidRDefault="00020577">
      <w:pPr>
        <w:pStyle w:val="SourceCode"/>
      </w:pPr>
      <w:r>
        <w:t xml:space="preserve">    pop r12</w:t>
      </w:r>
    </w:p>
    <w:p w14:paraId="2766F315" w14:textId="77777777" w:rsidR="0030125C" w:rsidRDefault="00020577">
      <w:pPr>
        <w:pStyle w:val="SourceCode"/>
      </w:pPr>
      <w:r>
        <w:t xml:space="preserve">    pop rbx</w:t>
      </w:r>
    </w:p>
    <w:p w14:paraId="3388250D" w14:textId="77777777" w:rsidR="0030125C" w:rsidRDefault="00020577">
      <w:pPr>
        <w:pStyle w:val="SourceCode"/>
      </w:pPr>
      <w:r>
        <w:t xml:space="preserve">    ret</w:t>
      </w:r>
    </w:p>
    <w:p w14:paraId="090234F3" w14:textId="77777777" w:rsidR="0030125C" w:rsidRDefault="0030125C">
      <w:pPr>
        <w:pStyle w:val="SourceCode"/>
      </w:pPr>
    </w:p>
    <w:p w14:paraId="34B5FDDC" w14:textId="77777777" w:rsidR="0030125C" w:rsidRDefault="00020577">
      <w:pPr>
        <w:pStyle w:val="SourceCode"/>
      </w:pPr>
      <w:r>
        <w:t>; Remember, is_text compares two texts with strcmp: 1 when they are</w:t>
      </w:r>
    </w:p>
    <w:p w14:paraId="44D8A183" w14:textId="77777777" w:rsidR="0030125C" w:rsidRDefault="00020577">
      <w:pPr>
        <w:pStyle w:val="SourceCode"/>
      </w:pPr>
      <w:r>
        <w:t>; equal, 0 when not (Chapter 3 Project 2a).</w:t>
      </w:r>
    </w:p>
    <w:p w14:paraId="45B8E818" w14:textId="77777777" w:rsidR="0030125C" w:rsidRDefault="00020577">
      <w:pPr>
        <w:pStyle w:val="SourceCode"/>
      </w:pPr>
      <w:r>
        <w:t>;   in:      rcx, rdx = the two texts' addresses</w:t>
      </w:r>
    </w:p>
    <w:p w14:paraId="61ACC1D3" w14:textId="77777777" w:rsidR="0030125C" w:rsidRDefault="00020577">
      <w:pPr>
        <w:pStyle w:val="SourceCode"/>
      </w:pPr>
      <w:r>
        <w:t>;   out:     eax = 1 when they are equal, 0 when not</w:t>
      </w:r>
    </w:p>
    <w:p w14:paraId="3B94A514" w14:textId="77777777" w:rsidR="0030125C" w:rsidRDefault="00020577">
      <w:pPr>
        <w:pStyle w:val="SourceCode"/>
      </w:pPr>
      <w:r>
        <w:t>is_text:</w:t>
      </w:r>
    </w:p>
    <w:p w14:paraId="508DB98B" w14:textId="77777777" w:rsidR="0030125C" w:rsidRDefault="00020577">
      <w:pPr>
        <w:pStyle w:val="SourceCode"/>
      </w:pPr>
      <w:r>
        <w:t xml:space="preserve">    sub rsp, 40</w:t>
      </w:r>
    </w:p>
    <w:p w14:paraId="6813FC0F" w14:textId="77777777" w:rsidR="0030125C" w:rsidRDefault="00020577">
      <w:pPr>
        <w:pStyle w:val="SourceCode"/>
      </w:pPr>
      <w:r>
        <w:t xml:space="preserve">    call strcmp</w:t>
      </w:r>
    </w:p>
    <w:p w14:paraId="61B9C13C" w14:textId="77777777" w:rsidR="0030125C" w:rsidRDefault="00020577">
      <w:pPr>
        <w:pStyle w:val="SourceCode"/>
      </w:pPr>
      <w:r>
        <w:t xml:space="preserve">    cmp eax, 0</w:t>
      </w:r>
    </w:p>
    <w:p w14:paraId="2E370951" w14:textId="77777777" w:rsidR="0030125C" w:rsidRDefault="00020577">
      <w:pPr>
        <w:pStyle w:val="SourceCode"/>
      </w:pPr>
      <w:r>
        <w:t xml:space="preserve">    jne .different</w:t>
      </w:r>
    </w:p>
    <w:p w14:paraId="106D3F32" w14:textId="77777777" w:rsidR="0030125C" w:rsidRDefault="00020577">
      <w:pPr>
        <w:pStyle w:val="SourceCode"/>
      </w:pPr>
      <w:r>
        <w:t xml:space="preserve">    mov eax, 1</w:t>
      </w:r>
    </w:p>
    <w:p w14:paraId="4A1E21AD" w14:textId="77777777" w:rsidR="0030125C" w:rsidRDefault="00020577">
      <w:pPr>
        <w:pStyle w:val="SourceCode"/>
      </w:pPr>
      <w:r>
        <w:t xml:space="preserve">    jmp .done</w:t>
      </w:r>
    </w:p>
    <w:p w14:paraId="00FED2C0" w14:textId="77777777" w:rsidR="0030125C" w:rsidRDefault="00020577">
      <w:pPr>
        <w:pStyle w:val="SourceCode"/>
      </w:pPr>
      <w:r>
        <w:t>.different:</w:t>
      </w:r>
    </w:p>
    <w:p w14:paraId="4AE7CE9D" w14:textId="77777777" w:rsidR="0030125C" w:rsidRDefault="00020577">
      <w:pPr>
        <w:pStyle w:val="SourceCode"/>
      </w:pPr>
      <w:r>
        <w:t xml:space="preserve">    xor eax, eax</w:t>
      </w:r>
    </w:p>
    <w:p w14:paraId="39EE4616" w14:textId="77777777" w:rsidR="0030125C" w:rsidRDefault="00020577">
      <w:pPr>
        <w:pStyle w:val="SourceCode"/>
      </w:pPr>
      <w:r>
        <w:t>.done:</w:t>
      </w:r>
    </w:p>
    <w:p w14:paraId="05039243" w14:textId="77777777" w:rsidR="0030125C" w:rsidRDefault="00020577">
      <w:pPr>
        <w:pStyle w:val="SourceCode"/>
      </w:pPr>
      <w:r>
        <w:t xml:space="preserve">    add rsp, 40</w:t>
      </w:r>
    </w:p>
    <w:p w14:paraId="750EC6C4" w14:textId="77777777" w:rsidR="0030125C" w:rsidRDefault="00020577">
      <w:pPr>
        <w:pStyle w:val="SourceCode"/>
      </w:pPr>
      <w:r>
        <w:t xml:space="preserve">    ret</w:t>
      </w:r>
    </w:p>
    <w:p w14:paraId="52EC3068" w14:textId="77777777" w:rsidR="0030125C" w:rsidRDefault="0030125C">
      <w:pPr>
        <w:pStyle w:val="SourceCode"/>
      </w:pPr>
    </w:p>
    <w:p w14:paraId="4A09F280" w14:textId="77777777" w:rsidR="0030125C" w:rsidRDefault="00020577">
      <w:pPr>
        <w:pStyle w:val="SourceCode"/>
      </w:pPr>
      <w:r>
        <w:t>; Remember, trim_text (Lesson 3.13a) cuts the spaces and tabs around a</w:t>
      </w:r>
    </w:p>
    <w:p w14:paraId="7AA907D7" w14:textId="77777777" w:rsidR="0030125C" w:rsidRDefault="00020577">
      <w:pPr>
        <w:pStyle w:val="SourceCode"/>
      </w:pPr>
      <w:r>
        <w:t>; text, in place, and returns the address of its first character that is</w:t>
      </w:r>
    </w:p>
    <w:p w14:paraId="419EC029" w14:textId="77777777" w:rsidR="0030125C" w:rsidRDefault="00020577">
      <w:pPr>
        <w:pStyle w:val="SourceCode"/>
      </w:pPr>
      <w:r>
        <w:t>; not a space or a tab.</w:t>
      </w:r>
    </w:p>
    <w:p w14:paraId="023EC4E2" w14:textId="77777777" w:rsidR="0030125C" w:rsidRDefault="00020577">
      <w:pPr>
        <w:pStyle w:val="SourceCode"/>
      </w:pPr>
      <w:r>
        <w:t>;   in:  rcx = address of the text</w:t>
      </w:r>
    </w:p>
    <w:p w14:paraId="3D13B95D" w14:textId="77777777" w:rsidR="0030125C" w:rsidRDefault="00020577">
      <w:pPr>
        <w:pStyle w:val="SourceCode"/>
      </w:pPr>
      <w:r>
        <w:t>;   out: rax = address of the trimmed text</w:t>
      </w:r>
    </w:p>
    <w:p w14:paraId="38BB0585" w14:textId="77777777" w:rsidR="0030125C" w:rsidRDefault="00020577">
      <w:pPr>
        <w:pStyle w:val="SourceCode"/>
      </w:pPr>
      <w:r>
        <w:t>trim_text:</w:t>
      </w:r>
    </w:p>
    <w:p w14:paraId="79CF9CE6" w14:textId="77777777" w:rsidR="0030125C" w:rsidRDefault="00020577">
      <w:pPr>
        <w:pStyle w:val="SourceCode"/>
      </w:pPr>
      <w:r>
        <w:t xml:space="preserve">    mov rax, rcx</w:t>
      </w:r>
    </w:p>
    <w:p w14:paraId="2CC31EBD" w14:textId="77777777" w:rsidR="0030125C" w:rsidRDefault="00020577">
      <w:pPr>
        <w:pStyle w:val="SourceCode"/>
      </w:pPr>
      <w:r>
        <w:t>.skip_start:</w:t>
      </w:r>
    </w:p>
    <w:p w14:paraId="547F03D0" w14:textId="77777777" w:rsidR="0030125C" w:rsidRDefault="00020577">
      <w:pPr>
        <w:pStyle w:val="SourceCode"/>
      </w:pPr>
      <w:r>
        <w:t xml:space="preserve">    cmp byte [rax], ' '</w:t>
      </w:r>
    </w:p>
    <w:p w14:paraId="27C22386" w14:textId="77777777" w:rsidR="0030125C" w:rsidRDefault="00020577">
      <w:pPr>
        <w:pStyle w:val="SourceCode"/>
      </w:pPr>
      <w:r>
        <w:t xml:space="preserve">    je .next_start</w:t>
      </w:r>
    </w:p>
    <w:p w14:paraId="5DD980CD" w14:textId="77777777" w:rsidR="0030125C" w:rsidRDefault="00020577">
      <w:pPr>
        <w:pStyle w:val="SourceCode"/>
      </w:pPr>
      <w:r>
        <w:t xml:space="preserve">    cmp byte [rax], 9</w:t>
      </w:r>
    </w:p>
    <w:p w14:paraId="7C2F305B" w14:textId="77777777" w:rsidR="0030125C" w:rsidRDefault="00020577">
      <w:pPr>
        <w:pStyle w:val="SourceCode"/>
      </w:pPr>
      <w:r>
        <w:t xml:space="preserve">    je .next_start</w:t>
      </w:r>
    </w:p>
    <w:p w14:paraId="395F04E0" w14:textId="77777777" w:rsidR="0030125C" w:rsidRDefault="00020577">
      <w:pPr>
        <w:pStyle w:val="SourceCode"/>
      </w:pPr>
      <w:r>
        <w:t xml:space="preserve">    jmp .find_end</w:t>
      </w:r>
    </w:p>
    <w:p w14:paraId="0D4ADBEC" w14:textId="77777777" w:rsidR="0030125C" w:rsidRDefault="00020577">
      <w:pPr>
        <w:pStyle w:val="SourceCode"/>
      </w:pPr>
      <w:r>
        <w:t>.next_start:</w:t>
      </w:r>
    </w:p>
    <w:p w14:paraId="0BE39859" w14:textId="77777777" w:rsidR="0030125C" w:rsidRDefault="00020577">
      <w:pPr>
        <w:pStyle w:val="SourceCode"/>
      </w:pPr>
      <w:r>
        <w:t xml:space="preserve">    inc rax</w:t>
      </w:r>
    </w:p>
    <w:p w14:paraId="355836DF" w14:textId="77777777" w:rsidR="0030125C" w:rsidRDefault="00020577">
      <w:pPr>
        <w:pStyle w:val="SourceCode"/>
      </w:pPr>
      <w:r>
        <w:t xml:space="preserve">    jmp .skip_start</w:t>
      </w:r>
    </w:p>
    <w:p w14:paraId="143DC6C1" w14:textId="77777777" w:rsidR="0030125C" w:rsidRDefault="00020577">
      <w:pPr>
        <w:pStyle w:val="SourceCode"/>
      </w:pPr>
      <w:r>
        <w:t>.find_end:</w:t>
      </w:r>
    </w:p>
    <w:p w14:paraId="20FEA75E" w14:textId="77777777" w:rsidR="0030125C" w:rsidRDefault="00020577">
      <w:pPr>
        <w:pStyle w:val="SourceCode"/>
      </w:pPr>
      <w:r>
        <w:t xml:space="preserve">    mov rdx, rax</w:t>
      </w:r>
    </w:p>
    <w:p w14:paraId="64677F0A" w14:textId="77777777" w:rsidR="0030125C" w:rsidRDefault="00020577">
      <w:pPr>
        <w:pStyle w:val="SourceCode"/>
      </w:pPr>
      <w:r>
        <w:t>.to_end:</w:t>
      </w:r>
    </w:p>
    <w:p w14:paraId="71817DD1" w14:textId="77777777" w:rsidR="0030125C" w:rsidRDefault="00020577">
      <w:pPr>
        <w:pStyle w:val="SourceCode"/>
      </w:pPr>
      <w:r>
        <w:t xml:space="preserve">    cmp byte [rdx], 0</w:t>
      </w:r>
    </w:p>
    <w:p w14:paraId="0FC4BD4E" w14:textId="77777777" w:rsidR="0030125C" w:rsidRDefault="00020577">
      <w:pPr>
        <w:pStyle w:val="SourceCode"/>
      </w:pPr>
      <w:r>
        <w:t xml:space="preserve">    je .back</w:t>
      </w:r>
    </w:p>
    <w:p w14:paraId="099F0EEA" w14:textId="77777777" w:rsidR="0030125C" w:rsidRDefault="00020577">
      <w:pPr>
        <w:pStyle w:val="SourceCode"/>
      </w:pPr>
      <w:r>
        <w:t xml:space="preserve">    inc rdx</w:t>
      </w:r>
    </w:p>
    <w:p w14:paraId="360BD59D" w14:textId="77777777" w:rsidR="0030125C" w:rsidRDefault="00020577">
      <w:pPr>
        <w:pStyle w:val="SourceCode"/>
      </w:pPr>
      <w:r>
        <w:t xml:space="preserve">    jmp .to_end</w:t>
      </w:r>
    </w:p>
    <w:p w14:paraId="7F0EC11F" w14:textId="77777777" w:rsidR="0030125C" w:rsidRDefault="00020577">
      <w:pPr>
        <w:pStyle w:val="SourceCode"/>
      </w:pPr>
      <w:r>
        <w:t>.back:</w:t>
      </w:r>
    </w:p>
    <w:p w14:paraId="7413C156" w14:textId="77777777" w:rsidR="0030125C" w:rsidRDefault="00020577">
      <w:pPr>
        <w:pStyle w:val="SourceCode"/>
      </w:pPr>
      <w:r>
        <w:t xml:space="preserve">    cmp rdx, rax</w:t>
      </w:r>
    </w:p>
    <w:p w14:paraId="34ED02D8" w14:textId="77777777" w:rsidR="0030125C" w:rsidRDefault="00020577">
      <w:pPr>
        <w:pStyle w:val="SourceCode"/>
      </w:pPr>
      <w:r>
        <w:t xml:space="preserve">    je .done</w:t>
      </w:r>
    </w:p>
    <w:p w14:paraId="0392E307" w14:textId="77777777" w:rsidR="0030125C" w:rsidRDefault="00020577">
      <w:pPr>
        <w:pStyle w:val="SourceCode"/>
      </w:pPr>
      <w:r>
        <w:t xml:space="preserve">    cmp byte [rdx - 1], ' '</w:t>
      </w:r>
    </w:p>
    <w:p w14:paraId="351C2CC1" w14:textId="77777777" w:rsidR="0030125C" w:rsidRDefault="00020577">
      <w:pPr>
        <w:pStyle w:val="SourceCode"/>
      </w:pPr>
      <w:r>
        <w:t xml:space="preserve">    je .cut</w:t>
      </w:r>
    </w:p>
    <w:p w14:paraId="14EDBE35" w14:textId="77777777" w:rsidR="0030125C" w:rsidRDefault="00020577">
      <w:pPr>
        <w:pStyle w:val="SourceCode"/>
      </w:pPr>
      <w:r>
        <w:t xml:space="preserve">    cmp byte [rdx - 1], 9</w:t>
      </w:r>
    </w:p>
    <w:p w14:paraId="7FA6C5C6" w14:textId="77777777" w:rsidR="0030125C" w:rsidRDefault="00020577">
      <w:pPr>
        <w:pStyle w:val="SourceCode"/>
      </w:pPr>
      <w:r>
        <w:t xml:space="preserve">    je .cut</w:t>
      </w:r>
    </w:p>
    <w:p w14:paraId="3BFE4AEB" w14:textId="77777777" w:rsidR="0030125C" w:rsidRDefault="00020577">
      <w:pPr>
        <w:pStyle w:val="SourceCode"/>
      </w:pPr>
      <w:r>
        <w:t xml:space="preserve">    jmp .done</w:t>
      </w:r>
    </w:p>
    <w:p w14:paraId="258CFB4E" w14:textId="77777777" w:rsidR="0030125C" w:rsidRDefault="00020577">
      <w:pPr>
        <w:pStyle w:val="SourceCode"/>
      </w:pPr>
      <w:r>
        <w:t>.cut:</w:t>
      </w:r>
    </w:p>
    <w:p w14:paraId="2C91A253" w14:textId="77777777" w:rsidR="0030125C" w:rsidRDefault="00020577">
      <w:pPr>
        <w:pStyle w:val="SourceCode"/>
      </w:pPr>
      <w:r>
        <w:t xml:space="preserve">    dec rdx</w:t>
      </w:r>
    </w:p>
    <w:p w14:paraId="6A0D0C76" w14:textId="77777777" w:rsidR="0030125C" w:rsidRDefault="00020577">
      <w:pPr>
        <w:pStyle w:val="SourceCode"/>
      </w:pPr>
      <w:r>
        <w:t xml:space="preserve">    mov byte [rdx], 0</w:t>
      </w:r>
    </w:p>
    <w:p w14:paraId="11A4018F" w14:textId="77777777" w:rsidR="0030125C" w:rsidRDefault="00020577">
      <w:pPr>
        <w:pStyle w:val="SourceCode"/>
      </w:pPr>
      <w:r>
        <w:t xml:space="preserve">    jmp .back</w:t>
      </w:r>
    </w:p>
    <w:p w14:paraId="5BDC73A2" w14:textId="77777777" w:rsidR="0030125C" w:rsidRDefault="00020577">
      <w:pPr>
        <w:pStyle w:val="SourceCode"/>
      </w:pPr>
      <w:r>
        <w:t>.done:</w:t>
      </w:r>
    </w:p>
    <w:p w14:paraId="334CFFE5" w14:textId="77777777" w:rsidR="0030125C" w:rsidRDefault="00020577">
      <w:pPr>
        <w:pStyle w:val="SourceCode"/>
      </w:pPr>
      <w:r>
        <w:t xml:space="preserve">    ret</w:t>
      </w:r>
    </w:p>
    <w:p w14:paraId="2C01B934" w14:textId="77777777" w:rsidR="0030125C" w:rsidRDefault="0030125C">
      <w:pPr>
        <w:pStyle w:val="SourceCode"/>
      </w:pPr>
    </w:p>
    <w:p w14:paraId="592ABE88" w14:textId="77777777" w:rsidR="0030125C" w:rsidRDefault="00020577">
      <w:pPr>
        <w:pStyle w:val="SourceCode"/>
      </w:pPr>
      <w:r>
        <w:t>; status_from_error: the server's numbers sorted into statuses, in one</w:t>
      </w:r>
    </w:p>
    <w:p w14:paraId="57DC3B8D" w14:textId="77777777" w:rsidR="0030125C" w:rsidRDefault="00020577">
      <w:pPr>
        <w:pStyle w:val="SourceCode"/>
      </w:pPr>
      <w:r>
        <w:t>; place: 1062, a duplicate email, is the user's own mistake; every other</w:t>
      </w:r>
    </w:p>
    <w:p w14:paraId="36E56963" w14:textId="77777777" w:rsidR="0030125C" w:rsidRDefault="00020577">
      <w:pPr>
        <w:pStyle w:val="SourceCode"/>
      </w:pPr>
      <w:r>
        <w:t>; number is a database failure.</w:t>
      </w:r>
    </w:p>
    <w:p w14:paraId="1A08DAA7" w14:textId="77777777" w:rsidR="0030125C" w:rsidRDefault="00020577">
      <w:pPr>
        <w:pStyle w:val="SourceCode"/>
      </w:pPr>
      <w:r>
        <w:t>;   in:      ecx = the error's number</w:t>
      </w:r>
    </w:p>
    <w:p w14:paraId="60B8EA6B" w14:textId="77777777" w:rsidR="0030125C" w:rsidRDefault="00020577">
      <w:pPr>
        <w:pStyle w:val="SourceCode"/>
      </w:pPr>
      <w:r>
        <w:t>;   out:     eax = DUPLICATE_EMAIL or DATABASE_FAILURE</w:t>
      </w:r>
    </w:p>
    <w:p w14:paraId="3105FC17" w14:textId="77777777" w:rsidR="0030125C" w:rsidRDefault="00020577">
      <w:pPr>
        <w:pStyle w:val="SourceCode"/>
      </w:pPr>
      <w:r>
        <w:t>status_from_error:</w:t>
      </w:r>
    </w:p>
    <w:p w14:paraId="4DA4C370" w14:textId="77777777" w:rsidR="0030125C" w:rsidRDefault="00020577">
      <w:pPr>
        <w:pStyle w:val="SourceCode"/>
      </w:pPr>
      <w:r>
        <w:t xml:space="preserve">    mov eax, DATABASE_FAILURE</w:t>
      </w:r>
    </w:p>
    <w:p w14:paraId="44EA8BA9" w14:textId="77777777" w:rsidR="0030125C" w:rsidRDefault="00020577">
      <w:pPr>
        <w:pStyle w:val="SourceCode"/>
      </w:pPr>
      <w:r>
        <w:t xml:space="preserve">    cmp ecx, 1062</w:t>
      </w:r>
    </w:p>
    <w:p w14:paraId="74FCA26A" w14:textId="77777777" w:rsidR="0030125C" w:rsidRDefault="00020577">
      <w:pPr>
        <w:pStyle w:val="SourceCode"/>
      </w:pPr>
      <w:r>
        <w:t xml:space="preserve">    jne .return</w:t>
      </w:r>
    </w:p>
    <w:p w14:paraId="1AEFBC6A" w14:textId="77777777" w:rsidR="0030125C" w:rsidRDefault="00020577">
      <w:pPr>
        <w:pStyle w:val="SourceCode"/>
      </w:pPr>
      <w:r>
        <w:t xml:space="preserve">    mov eax, DUPLICATE_EMAIL</w:t>
      </w:r>
    </w:p>
    <w:p w14:paraId="7A1BE461" w14:textId="77777777" w:rsidR="0030125C" w:rsidRDefault="00020577">
      <w:pPr>
        <w:pStyle w:val="SourceCode"/>
      </w:pPr>
      <w:r>
        <w:t>.return:</w:t>
      </w:r>
    </w:p>
    <w:p w14:paraId="1B154E15" w14:textId="77777777" w:rsidR="0030125C" w:rsidRDefault="00020577">
      <w:pPr>
        <w:pStyle w:val="SourceCode"/>
      </w:pPr>
      <w:r>
        <w:t xml:space="preserve">    ret</w:t>
      </w:r>
    </w:p>
    <w:p w14:paraId="1B614463" w14:textId="77777777" w:rsidR="0030125C" w:rsidRDefault="0030125C">
      <w:pPr>
        <w:pStyle w:val="SourceCode"/>
      </w:pPr>
    </w:p>
    <w:p w14:paraId="7D894BC0" w14:textId="77777777" w:rsidR="0030125C" w:rsidRDefault="00020577">
      <w:pPr>
        <w:pStyle w:val="SourceCode"/>
      </w:pPr>
      <w:r>
        <w:t>; write_log: appends one line to contacts.log: the UTC time, the</w:t>
      </w:r>
    </w:p>
    <w:p w14:paraId="172BF106" w14:textId="77777777" w:rsidR="0030125C" w:rsidRDefault="00020577">
      <w:pPr>
        <w:pStyle w:val="SourceCode"/>
      </w:pPr>
      <w:r>
        <w:t>; operation, the server's number, and its full message, separated by</w:t>
      </w:r>
    </w:p>
    <w:p w14:paraId="0BCA38CB" w14:textId="77777777" w:rsidR="0030125C" w:rsidRDefault="00020577">
      <w:pPr>
        <w:pStyle w:val="SourceCode"/>
      </w:pPr>
      <w:r>
        <w:t>; " | ". The line keeps everything the user is not shown. Remember,</w:t>
      </w:r>
    </w:p>
    <w:p w14:paraId="67F16D67" w14:textId="77777777" w:rsidR="0030125C" w:rsidRDefault="00020577">
      <w:pPr>
        <w:pStyle w:val="SourceCode"/>
      </w:pPr>
      <w:r>
        <w:t>; _time64 reads the clock, _gmtime64 gives its UTC parts, and strftime</w:t>
      </w:r>
    </w:p>
    <w:p w14:paraId="33FF0852" w14:textId="77777777" w:rsidR="0030125C" w:rsidRDefault="00020577">
      <w:pPr>
        <w:pStyle w:val="SourceCode"/>
      </w:pPr>
      <w:r>
        <w:t>; writes them as text (Lesson 3.18a). A log that cannot be written gets</w:t>
      </w:r>
    </w:p>
    <w:p w14:paraId="59EF0DF3" w14:textId="77777777" w:rsidR="0030125C" w:rsidRDefault="00020577">
      <w:pPr>
        <w:pStyle w:val="SourceCode"/>
      </w:pPr>
      <w:r>
        <w:t>; its own Error line, and the program goes on.</w:t>
      </w:r>
    </w:p>
    <w:p w14:paraId="42F70D27" w14:textId="77777777" w:rsidR="0030125C" w:rsidRDefault="00020577">
      <w:pPr>
        <w:pStyle w:val="SourceCode"/>
      </w:pPr>
      <w:r>
        <w:t>;   in:      rcx = the operation, edx = the number, r8 = the message</w:t>
      </w:r>
    </w:p>
    <w:p w14:paraId="1AC05DE6" w14:textId="77777777" w:rsidR="0030125C" w:rsidRDefault="00020577">
      <w:pPr>
        <w:pStyle w:val="SourceCode"/>
      </w:pPr>
      <w:r>
        <w:t>; r12 keeps the operation, r13d the number, r14 the message, rbx the</w:t>
      </w:r>
    </w:p>
    <w:p w14:paraId="60DEF407" w14:textId="77777777" w:rsidR="0030125C" w:rsidRDefault="00020577">
      <w:pPr>
        <w:pStyle w:val="SourceCode"/>
      </w:pPr>
      <w:r>
        <w:t>; file, and r15d fprintf's answer. Five pushes and sub rsp, 48 keep rsp a</w:t>
      </w:r>
    </w:p>
    <w:p w14:paraId="6444A894" w14:textId="77777777" w:rsidR="0030125C" w:rsidRDefault="00020577">
      <w:pPr>
        <w:pStyle w:val="SourceCode"/>
      </w:pPr>
      <w:r>
        <w:t>; multiple of 16 and leave [rsp + 32] and [rsp + 40] for fprintf's fifth</w:t>
      </w:r>
    </w:p>
    <w:p w14:paraId="39040F28" w14:textId="77777777" w:rsidR="0030125C" w:rsidRDefault="00020577">
      <w:pPr>
        <w:pStyle w:val="SourceCode"/>
      </w:pPr>
      <w:r>
        <w:t>; and sixth values.</w:t>
      </w:r>
    </w:p>
    <w:p w14:paraId="6BC63FC1" w14:textId="77777777" w:rsidR="0030125C" w:rsidRDefault="00020577">
      <w:pPr>
        <w:pStyle w:val="SourceCode"/>
      </w:pPr>
      <w:r>
        <w:t>write_log:</w:t>
      </w:r>
    </w:p>
    <w:p w14:paraId="2F88C13B" w14:textId="77777777" w:rsidR="0030125C" w:rsidRDefault="00020577">
      <w:pPr>
        <w:pStyle w:val="SourceCode"/>
      </w:pPr>
      <w:r>
        <w:t xml:space="preserve">    push rbx</w:t>
      </w:r>
    </w:p>
    <w:p w14:paraId="2C69C07D" w14:textId="77777777" w:rsidR="0030125C" w:rsidRDefault="00020577">
      <w:pPr>
        <w:pStyle w:val="SourceCode"/>
      </w:pPr>
      <w:r>
        <w:t xml:space="preserve">    push r12</w:t>
      </w:r>
    </w:p>
    <w:p w14:paraId="700A3CE5" w14:textId="77777777" w:rsidR="0030125C" w:rsidRDefault="00020577">
      <w:pPr>
        <w:pStyle w:val="SourceCode"/>
      </w:pPr>
      <w:r>
        <w:t xml:space="preserve">    push r13</w:t>
      </w:r>
    </w:p>
    <w:p w14:paraId="53CF13F4" w14:textId="77777777" w:rsidR="0030125C" w:rsidRDefault="00020577">
      <w:pPr>
        <w:pStyle w:val="SourceCode"/>
      </w:pPr>
      <w:r>
        <w:t xml:space="preserve">    push r14</w:t>
      </w:r>
    </w:p>
    <w:p w14:paraId="4A3D4DBC" w14:textId="77777777" w:rsidR="0030125C" w:rsidRDefault="00020577">
      <w:pPr>
        <w:pStyle w:val="SourceCode"/>
      </w:pPr>
      <w:r>
        <w:t xml:space="preserve">    push r15</w:t>
      </w:r>
    </w:p>
    <w:p w14:paraId="2CDBF3D3" w14:textId="77777777" w:rsidR="0030125C" w:rsidRDefault="00020577">
      <w:pPr>
        <w:pStyle w:val="SourceCode"/>
      </w:pPr>
      <w:r>
        <w:t xml:space="preserve">    sub rsp, 48</w:t>
      </w:r>
    </w:p>
    <w:p w14:paraId="0D25A6EB" w14:textId="77777777" w:rsidR="0030125C" w:rsidRDefault="00020577">
      <w:pPr>
        <w:pStyle w:val="SourceCode"/>
      </w:pPr>
      <w:r>
        <w:t xml:space="preserve">    mov r12, rcx</w:t>
      </w:r>
    </w:p>
    <w:p w14:paraId="788140DC" w14:textId="77777777" w:rsidR="0030125C" w:rsidRDefault="00020577">
      <w:pPr>
        <w:pStyle w:val="SourceCode"/>
      </w:pPr>
      <w:r>
        <w:t xml:space="preserve">    mov r13d, edx</w:t>
      </w:r>
    </w:p>
    <w:p w14:paraId="11A240AB" w14:textId="77777777" w:rsidR="0030125C" w:rsidRDefault="00020577">
      <w:pPr>
        <w:pStyle w:val="SourceCode"/>
      </w:pPr>
      <w:r>
        <w:t xml:space="preserve">    mov r14, r8</w:t>
      </w:r>
    </w:p>
    <w:p w14:paraId="1897A6A2" w14:textId="77777777" w:rsidR="0030125C" w:rsidRDefault="00020577">
      <w:pPr>
        <w:pStyle w:val="SourceCode"/>
      </w:pPr>
      <w:r>
        <w:t xml:space="preserve">    lea rcx, [now]</w:t>
      </w:r>
    </w:p>
    <w:p w14:paraId="0CE04569" w14:textId="77777777" w:rsidR="0030125C" w:rsidRDefault="00020577">
      <w:pPr>
        <w:pStyle w:val="SourceCode"/>
      </w:pPr>
      <w:r>
        <w:t xml:space="preserve">    call _time64</w:t>
      </w:r>
    </w:p>
    <w:p w14:paraId="12D3753C" w14:textId="77777777" w:rsidR="0030125C" w:rsidRDefault="00020577">
      <w:pPr>
        <w:pStyle w:val="SourceCode"/>
      </w:pPr>
      <w:r>
        <w:t xml:space="preserve">    lea rcx, [now]</w:t>
      </w:r>
    </w:p>
    <w:p w14:paraId="55453917" w14:textId="77777777" w:rsidR="0030125C" w:rsidRDefault="00020577">
      <w:pPr>
        <w:pStyle w:val="SourceCode"/>
      </w:pPr>
      <w:r>
        <w:t xml:space="preserve">    call _gmtime64</w:t>
      </w:r>
    </w:p>
    <w:p w14:paraId="5BAC0D55" w14:textId="77777777" w:rsidR="0030125C" w:rsidRDefault="00020577">
      <w:pPr>
        <w:pStyle w:val="SourceCode"/>
      </w:pPr>
      <w:r>
        <w:t xml:space="preserve">    lea rcx, [timestamp]</w:t>
      </w:r>
    </w:p>
    <w:p w14:paraId="728857E2" w14:textId="77777777" w:rsidR="0030125C" w:rsidRDefault="00020577">
      <w:pPr>
        <w:pStyle w:val="SourceCode"/>
      </w:pPr>
      <w:r>
        <w:t xml:space="preserve">    mov edx, TIMESTAMP_SIZE</w:t>
      </w:r>
    </w:p>
    <w:p w14:paraId="73A0696B" w14:textId="77777777" w:rsidR="0030125C" w:rsidRDefault="00020577">
      <w:pPr>
        <w:pStyle w:val="SourceCode"/>
      </w:pPr>
      <w:r>
        <w:t xml:space="preserve">    lea r8, [time_format]</w:t>
      </w:r>
    </w:p>
    <w:p w14:paraId="6BF9127F" w14:textId="77777777" w:rsidR="0030125C" w:rsidRDefault="00020577">
      <w:pPr>
        <w:pStyle w:val="SourceCode"/>
      </w:pPr>
      <w:r>
        <w:t xml:space="preserve">    mov r9, rax</w:t>
      </w:r>
    </w:p>
    <w:p w14:paraId="4D47903E" w14:textId="77777777" w:rsidR="0030125C" w:rsidRDefault="00020577">
      <w:pPr>
        <w:pStyle w:val="SourceCode"/>
      </w:pPr>
      <w:r>
        <w:t xml:space="preserve">    call strftime</w:t>
      </w:r>
    </w:p>
    <w:p w14:paraId="4D7568F9" w14:textId="77777777" w:rsidR="0030125C" w:rsidRDefault="00020577">
      <w:pPr>
        <w:pStyle w:val="SourceCode"/>
      </w:pPr>
      <w:r>
        <w:t xml:space="preserve">    lea rcx, [log_file]</w:t>
      </w:r>
    </w:p>
    <w:p w14:paraId="2C48F91E" w14:textId="77777777" w:rsidR="0030125C" w:rsidRDefault="00020577">
      <w:pPr>
        <w:pStyle w:val="SourceCode"/>
      </w:pPr>
      <w:r>
        <w:t xml:space="preserve">    lea rdx, [append_mode]</w:t>
      </w:r>
    </w:p>
    <w:p w14:paraId="0689B384" w14:textId="77777777" w:rsidR="0030125C" w:rsidRDefault="00020577">
      <w:pPr>
        <w:pStyle w:val="SourceCode"/>
      </w:pPr>
      <w:r>
        <w:t xml:space="preserve">    call fopen</w:t>
      </w:r>
    </w:p>
    <w:p w14:paraId="6BB88A98" w14:textId="77777777" w:rsidR="0030125C" w:rsidRDefault="00020577">
      <w:pPr>
        <w:pStyle w:val="SourceCode"/>
      </w:pPr>
      <w:r>
        <w:t xml:space="preserve">    cmp rax, 0</w:t>
      </w:r>
    </w:p>
    <w:p w14:paraId="21A9D98A" w14:textId="77777777" w:rsidR="0030125C" w:rsidRDefault="00020577">
      <w:pPr>
        <w:pStyle w:val="SourceCode"/>
      </w:pPr>
      <w:r>
        <w:t xml:space="preserve">    je .failed</w:t>
      </w:r>
    </w:p>
    <w:p w14:paraId="0C0B4167" w14:textId="77777777" w:rsidR="0030125C" w:rsidRDefault="00020577">
      <w:pPr>
        <w:pStyle w:val="SourceCode"/>
      </w:pPr>
      <w:r>
        <w:t xml:space="preserve">    mov rbx, rax</w:t>
      </w:r>
    </w:p>
    <w:p w14:paraId="26D8BDB9" w14:textId="77777777" w:rsidR="0030125C" w:rsidRDefault="00020577">
      <w:pPr>
        <w:pStyle w:val="SourceCode"/>
      </w:pPr>
      <w:r>
        <w:t xml:space="preserve">    mov rcx, rbx</w:t>
      </w:r>
    </w:p>
    <w:p w14:paraId="63F3299D" w14:textId="77777777" w:rsidR="0030125C" w:rsidRDefault="00020577">
      <w:pPr>
        <w:pStyle w:val="SourceCode"/>
      </w:pPr>
      <w:r>
        <w:t xml:space="preserve">    lea rdx, [log_line_format]</w:t>
      </w:r>
    </w:p>
    <w:p w14:paraId="029049D9" w14:textId="77777777" w:rsidR="0030125C" w:rsidRDefault="00020577">
      <w:pPr>
        <w:pStyle w:val="SourceCode"/>
      </w:pPr>
      <w:r>
        <w:t xml:space="preserve">    lea r8, [timestamp]</w:t>
      </w:r>
    </w:p>
    <w:p w14:paraId="746DCD31" w14:textId="77777777" w:rsidR="0030125C" w:rsidRDefault="00020577">
      <w:pPr>
        <w:pStyle w:val="SourceCode"/>
      </w:pPr>
      <w:r>
        <w:t xml:space="preserve">    mov r9, r12</w:t>
      </w:r>
    </w:p>
    <w:p w14:paraId="3365B5F5" w14:textId="77777777" w:rsidR="0030125C" w:rsidRDefault="00020577">
      <w:pPr>
        <w:pStyle w:val="SourceCode"/>
      </w:pPr>
      <w:r>
        <w:t xml:space="preserve">    mov [rsp + 32], r13</w:t>
      </w:r>
    </w:p>
    <w:p w14:paraId="60024ACC" w14:textId="77777777" w:rsidR="0030125C" w:rsidRDefault="00020577">
      <w:pPr>
        <w:pStyle w:val="SourceCode"/>
      </w:pPr>
      <w:r>
        <w:t xml:space="preserve">    mov [rsp + 40], r14</w:t>
      </w:r>
    </w:p>
    <w:p w14:paraId="52FC694C" w14:textId="77777777" w:rsidR="0030125C" w:rsidRDefault="00020577">
      <w:pPr>
        <w:pStyle w:val="SourceCode"/>
      </w:pPr>
      <w:r>
        <w:t xml:space="preserve">    call fprintf</w:t>
      </w:r>
    </w:p>
    <w:p w14:paraId="386065BF" w14:textId="77777777" w:rsidR="0030125C" w:rsidRDefault="00020577">
      <w:pPr>
        <w:pStyle w:val="SourceCode"/>
      </w:pPr>
      <w:r>
        <w:t xml:space="preserve">    mov r15d, eax</w:t>
      </w:r>
    </w:p>
    <w:p w14:paraId="652C21C2" w14:textId="77777777" w:rsidR="0030125C" w:rsidRDefault="00020577">
      <w:pPr>
        <w:pStyle w:val="SourceCode"/>
      </w:pPr>
      <w:r>
        <w:t xml:space="preserve">    mov rcx, rbx</w:t>
      </w:r>
    </w:p>
    <w:p w14:paraId="6917F35B" w14:textId="77777777" w:rsidR="0030125C" w:rsidRDefault="00020577">
      <w:pPr>
        <w:pStyle w:val="SourceCode"/>
      </w:pPr>
      <w:r>
        <w:t xml:space="preserve">    call fclose</w:t>
      </w:r>
    </w:p>
    <w:p w14:paraId="56DFC8C4" w14:textId="77777777" w:rsidR="0030125C" w:rsidRDefault="00020577">
      <w:pPr>
        <w:pStyle w:val="SourceCode"/>
      </w:pPr>
      <w:r>
        <w:t xml:space="preserve">    cmp eax, 0</w:t>
      </w:r>
    </w:p>
    <w:p w14:paraId="6225F7D2" w14:textId="77777777" w:rsidR="0030125C" w:rsidRDefault="00020577">
      <w:pPr>
        <w:pStyle w:val="SourceCode"/>
      </w:pPr>
      <w:r>
        <w:t xml:space="preserve">    jne .failed</w:t>
      </w:r>
    </w:p>
    <w:p w14:paraId="65A10D5A" w14:textId="77777777" w:rsidR="0030125C" w:rsidRDefault="00020577">
      <w:pPr>
        <w:pStyle w:val="SourceCode"/>
      </w:pPr>
      <w:r>
        <w:t xml:space="preserve">    cmp r15d, 0</w:t>
      </w:r>
    </w:p>
    <w:p w14:paraId="6E8A1C45" w14:textId="77777777" w:rsidR="0030125C" w:rsidRDefault="00020577">
      <w:pPr>
        <w:pStyle w:val="SourceCode"/>
      </w:pPr>
      <w:r>
        <w:t xml:space="preserve">    jge .return</w:t>
      </w:r>
    </w:p>
    <w:p w14:paraId="436B7675" w14:textId="77777777" w:rsidR="0030125C" w:rsidRDefault="00020577">
      <w:pPr>
        <w:pStyle w:val="SourceCode"/>
      </w:pPr>
      <w:r>
        <w:t>.failed:</w:t>
      </w:r>
    </w:p>
    <w:p w14:paraId="0CAC35DB" w14:textId="77777777" w:rsidR="0030125C" w:rsidRDefault="00020577">
      <w:pPr>
        <w:pStyle w:val="SourceCode"/>
      </w:pPr>
      <w:r>
        <w:t xml:space="preserve">    lea rcx, [log_failed_line]</w:t>
      </w:r>
    </w:p>
    <w:p w14:paraId="459AD3BF" w14:textId="77777777" w:rsidR="0030125C" w:rsidRDefault="00020577">
      <w:pPr>
        <w:pStyle w:val="SourceCode"/>
      </w:pPr>
      <w:r>
        <w:t xml:space="preserve">    lea rdx, [log_file]</w:t>
      </w:r>
    </w:p>
    <w:p w14:paraId="5FBA2146" w14:textId="77777777" w:rsidR="0030125C" w:rsidRDefault="00020577">
      <w:pPr>
        <w:pStyle w:val="SourceCode"/>
      </w:pPr>
      <w:r>
        <w:t xml:space="preserve">    call print_error</w:t>
      </w:r>
    </w:p>
    <w:p w14:paraId="029B60F0" w14:textId="77777777" w:rsidR="0030125C" w:rsidRDefault="00020577">
      <w:pPr>
        <w:pStyle w:val="SourceCode"/>
      </w:pPr>
      <w:r>
        <w:t>.return:</w:t>
      </w:r>
    </w:p>
    <w:p w14:paraId="1DE276E2" w14:textId="77777777" w:rsidR="0030125C" w:rsidRDefault="00020577">
      <w:pPr>
        <w:pStyle w:val="SourceCode"/>
      </w:pPr>
      <w:r>
        <w:t xml:space="preserve">    add rsp, 48</w:t>
      </w:r>
    </w:p>
    <w:p w14:paraId="13F78F94" w14:textId="77777777" w:rsidR="0030125C" w:rsidRDefault="00020577">
      <w:pPr>
        <w:pStyle w:val="SourceCode"/>
      </w:pPr>
      <w:r>
        <w:t xml:space="preserve">    pop r15</w:t>
      </w:r>
    </w:p>
    <w:p w14:paraId="1B4BD239" w14:textId="77777777" w:rsidR="0030125C" w:rsidRDefault="00020577">
      <w:pPr>
        <w:pStyle w:val="SourceCode"/>
      </w:pPr>
      <w:r>
        <w:t xml:space="preserve">    pop r14</w:t>
      </w:r>
    </w:p>
    <w:p w14:paraId="46CC83B0" w14:textId="77777777" w:rsidR="0030125C" w:rsidRDefault="00020577">
      <w:pPr>
        <w:pStyle w:val="SourceCode"/>
      </w:pPr>
      <w:r>
        <w:t xml:space="preserve">    pop r13</w:t>
      </w:r>
    </w:p>
    <w:p w14:paraId="2EE4CC82" w14:textId="77777777" w:rsidR="0030125C" w:rsidRDefault="00020577">
      <w:pPr>
        <w:pStyle w:val="SourceCode"/>
      </w:pPr>
      <w:r>
        <w:t xml:space="preserve">    pop r12</w:t>
      </w:r>
    </w:p>
    <w:p w14:paraId="1A865B57" w14:textId="77777777" w:rsidR="0030125C" w:rsidRDefault="00020577">
      <w:pPr>
        <w:pStyle w:val="SourceCode"/>
      </w:pPr>
      <w:r>
        <w:t xml:space="preserve">    pop rbx</w:t>
      </w:r>
    </w:p>
    <w:p w14:paraId="2F6AD05A" w14:textId="77777777" w:rsidR="0030125C" w:rsidRDefault="00020577">
      <w:pPr>
        <w:pStyle w:val="SourceCode"/>
      </w:pPr>
      <w:r>
        <w:t xml:space="preserve">    ret</w:t>
      </w:r>
    </w:p>
    <w:p w14:paraId="2FC7EBEE" w14:textId="77777777" w:rsidR="0030125C" w:rsidRDefault="0030125C">
      <w:pPr>
        <w:pStyle w:val="SourceCode"/>
      </w:pPr>
    </w:p>
    <w:p w14:paraId="23B2DE22" w14:textId="77777777" w:rsidR="0030125C" w:rsidRDefault="00020577">
      <w:pPr>
        <w:pStyle w:val="SourceCode"/>
      </w:pPr>
      <w:r>
        <w:t>; handle_database_error: turns a failed statement's number and message</w:t>
      </w:r>
    </w:p>
    <w:p w14:paraId="20007B92" w14:textId="77777777" w:rsidR="0030125C" w:rsidRDefault="00020577">
      <w:pPr>
        <w:pStyle w:val="SourceCode"/>
      </w:pPr>
      <w:r>
        <w:t>; into a status and the user's words. A database failure goes to the log</w:t>
      </w:r>
    </w:p>
    <w:p w14:paraId="4D9152E0" w14:textId="77777777" w:rsidR="0030125C" w:rsidRDefault="00020577">
      <w:pPr>
        <w:pStyle w:val="SourceCode"/>
      </w:pPr>
      <w:r>
        <w:t>; first; the user sees only short words that never hold the server's</w:t>
      </w:r>
    </w:p>
    <w:p w14:paraId="5B25361D" w14:textId="77777777" w:rsidR="0030125C" w:rsidRDefault="00020577">
      <w:pPr>
        <w:pStyle w:val="SourceCode"/>
      </w:pPr>
      <w:r>
        <w:t>; message. 2003 means the server cannot be reached at the start, 2006 and</w:t>
      </w:r>
    </w:p>
    <w:p w14:paraId="3D99CF1A" w14:textId="77777777" w:rsidR="0030125C" w:rsidRDefault="00020577">
      <w:pPr>
        <w:pStyle w:val="SourceCode"/>
      </w:pPr>
      <w:r>
        <w:t>; 2013 that the connection was lost while the program ran. The caller</w:t>
      </w:r>
    </w:p>
    <w:p w14:paraId="50AAE6BF" w14:textId="77777777" w:rsidR="0030125C" w:rsidRDefault="00020577">
      <w:pPr>
        <w:pStyle w:val="SourceCode"/>
      </w:pPr>
      <w:r>
        <w:t>; calls it before closing the statement that owns the message.</w:t>
      </w:r>
    </w:p>
    <w:p w14:paraId="4763001C" w14:textId="77777777" w:rsidR="0030125C" w:rsidRDefault="00020577">
      <w:pPr>
        <w:pStyle w:val="SourceCode"/>
      </w:pPr>
      <w:r>
        <w:t>;   in:      rcx = the operation, edx = the number, r8 = the message</w:t>
      </w:r>
    </w:p>
    <w:p w14:paraId="3C07FA07" w14:textId="77777777" w:rsidR="0030125C" w:rsidRDefault="00020577">
      <w:pPr>
        <w:pStyle w:val="SourceCode"/>
      </w:pPr>
      <w:r>
        <w:t>;   out:     eax = the status, rdx = the address of the user's words</w:t>
      </w:r>
    </w:p>
    <w:p w14:paraId="190FBFCD" w14:textId="77777777" w:rsidR="0030125C" w:rsidRDefault="00020577">
      <w:pPr>
        <w:pStyle w:val="SourceCode"/>
      </w:pPr>
      <w:r>
        <w:t>; r12d keeps the number, r13 the operation, then the status; r8 still</w:t>
      </w:r>
    </w:p>
    <w:p w14:paraId="0C3DEC79" w14:textId="77777777" w:rsidR="0030125C" w:rsidRDefault="00020577">
      <w:pPr>
        <w:pStyle w:val="SourceCode"/>
      </w:pPr>
      <w:r>
        <w:t>; holds the message at write_log: status_from_error changes only eax.</w:t>
      </w:r>
    </w:p>
    <w:p w14:paraId="3EA59EFF" w14:textId="77777777" w:rsidR="0030125C" w:rsidRDefault="00020577">
      <w:pPr>
        <w:pStyle w:val="SourceCode"/>
      </w:pPr>
      <w:r>
        <w:t>handle_database_error:</w:t>
      </w:r>
    </w:p>
    <w:p w14:paraId="72D16996" w14:textId="77777777" w:rsidR="0030125C" w:rsidRDefault="00020577">
      <w:pPr>
        <w:pStyle w:val="SourceCode"/>
      </w:pPr>
      <w:r>
        <w:t xml:space="preserve">    push r12</w:t>
      </w:r>
    </w:p>
    <w:p w14:paraId="66CC8E3C" w14:textId="77777777" w:rsidR="0030125C" w:rsidRDefault="00020577">
      <w:pPr>
        <w:pStyle w:val="SourceCode"/>
      </w:pPr>
      <w:r>
        <w:t xml:space="preserve">    push r13</w:t>
      </w:r>
    </w:p>
    <w:p w14:paraId="50797F9E" w14:textId="77777777" w:rsidR="0030125C" w:rsidRDefault="00020577">
      <w:pPr>
        <w:pStyle w:val="SourceCode"/>
      </w:pPr>
      <w:r>
        <w:t xml:space="preserve">    sub rsp, 40</w:t>
      </w:r>
    </w:p>
    <w:p w14:paraId="6021B8D9" w14:textId="77777777" w:rsidR="0030125C" w:rsidRDefault="00020577">
      <w:pPr>
        <w:pStyle w:val="SourceCode"/>
      </w:pPr>
      <w:r>
        <w:t xml:space="preserve">    mov r12d, edx</w:t>
      </w:r>
    </w:p>
    <w:p w14:paraId="08BD3E9E" w14:textId="77777777" w:rsidR="0030125C" w:rsidRDefault="00020577">
      <w:pPr>
        <w:pStyle w:val="SourceCode"/>
      </w:pPr>
      <w:r>
        <w:t xml:space="preserve">    mov r13, rcx</w:t>
      </w:r>
    </w:p>
    <w:p w14:paraId="5F17E872" w14:textId="77777777" w:rsidR="0030125C" w:rsidRDefault="00020577">
      <w:pPr>
        <w:pStyle w:val="SourceCode"/>
      </w:pPr>
      <w:r>
        <w:t xml:space="preserve">    mov ecx, r12d</w:t>
      </w:r>
    </w:p>
    <w:p w14:paraId="333D4E55" w14:textId="77777777" w:rsidR="0030125C" w:rsidRDefault="00020577">
      <w:pPr>
        <w:pStyle w:val="SourceCode"/>
      </w:pPr>
      <w:r>
        <w:t xml:space="preserve">    call status_from_error</w:t>
      </w:r>
    </w:p>
    <w:p w14:paraId="51F2E274" w14:textId="77777777" w:rsidR="0030125C" w:rsidRDefault="00020577">
      <w:pPr>
        <w:pStyle w:val="SourceCode"/>
      </w:pPr>
      <w:r>
        <w:t xml:space="preserve">    cmp eax, DATABASE_FAILURE</w:t>
      </w:r>
    </w:p>
    <w:p w14:paraId="6DE6523B" w14:textId="77777777" w:rsidR="0030125C" w:rsidRDefault="00020577">
      <w:pPr>
        <w:pStyle w:val="SourceCode"/>
      </w:pPr>
      <w:r>
        <w:t xml:space="preserve">    jne .words</w:t>
      </w:r>
    </w:p>
    <w:p w14:paraId="37ED9653" w14:textId="77777777" w:rsidR="0030125C" w:rsidRDefault="00020577">
      <w:pPr>
        <w:pStyle w:val="SourceCode"/>
      </w:pPr>
      <w:r>
        <w:t xml:space="preserve">    mov rcx, r13</w:t>
      </w:r>
    </w:p>
    <w:p w14:paraId="30ACAF6B" w14:textId="77777777" w:rsidR="0030125C" w:rsidRDefault="00020577">
      <w:pPr>
        <w:pStyle w:val="SourceCode"/>
      </w:pPr>
      <w:r>
        <w:t xml:space="preserve">    mov edx, r12d</w:t>
      </w:r>
    </w:p>
    <w:p w14:paraId="6BD2575D" w14:textId="77777777" w:rsidR="0030125C" w:rsidRDefault="00020577">
      <w:pPr>
        <w:pStyle w:val="SourceCode"/>
      </w:pPr>
      <w:r>
        <w:t xml:space="preserve">    call write_log</w:t>
      </w:r>
    </w:p>
    <w:p w14:paraId="7F6E6D2A" w14:textId="77777777" w:rsidR="0030125C" w:rsidRDefault="00020577">
      <w:pPr>
        <w:pStyle w:val="SourceCode"/>
      </w:pPr>
      <w:r>
        <w:t xml:space="preserve">    mov eax, DATABASE_FAILURE</w:t>
      </w:r>
    </w:p>
    <w:p w14:paraId="4A5ED121" w14:textId="77777777" w:rsidR="0030125C" w:rsidRDefault="00020577">
      <w:pPr>
        <w:pStyle w:val="SourceCode"/>
      </w:pPr>
      <w:r>
        <w:t>.words:</w:t>
      </w:r>
    </w:p>
    <w:p w14:paraId="3289B5FB" w14:textId="77777777" w:rsidR="0030125C" w:rsidRDefault="00020577">
      <w:pPr>
        <w:pStyle w:val="SourceCode"/>
      </w:pPr>
      <w:r>
        <w:t xml:space="preserve">    mov r13d, eax</w:t>
      </w:r>
    </w:p>
    <w:p w14:paraId="6817339A" w14:textId="77777777" w:rsidR="0030125C" w:rsidRDefault="00020577">
      <w:pPr>
        <w:pStyle w:val="SourceCode"/>
      </w:pPr>
      <w:r>
        <w:t xml:space="preserve">    lea rdx, [unreachable_text]</w:t>
      </w:r>
    </w:p>
    <w:p w14:paraId="5D23777B" w14:textId="77777777" w:rsidR="0030125C" w:rsidRDefault="00020577">
      <w:pPr>
        <w:pStyle w:val="SourceCode"/>
      </w:pPr>
      <w:r>
        <w:t xml:space="preserve">    cmp r12d, 2003</w:t>
      </w:r>
    </w:p>
    <w:p w14:paraId="34AB9009" w14:textId="77777777" w:rsidR="0030125C" w:rsidRDefault="00020577">
      <w:pPr>
        <w:pStyle w:val="SourceCode"/>
      </w:pPr>
      <w:r>
        <w:t xml:space="preserve">    je .return</w:t>
      </w:r>
    </w:p>
    <w:p w14:paraId="34C187C1" w14:textId="77777777" w:rsidR="0030125C" w:rsidRDefault="00020577">
      <w:pPr>
        <w:pStyle w:val="SourceCode"/>
      </w:pPr>
      <w:r>
        <w:t xml:space="preserve">    cmp r12d, 2006</w:t>
      </w:r>
    </w:p>
    <w:p w14:paraId="7F81D2D2" w14:textId="77777777" w:rsidR="0030125C" w:rsidRDefault="00020577">
      <w:pPr>
        <w:pStyle w:val="SourceCode"/>
      </w:pPr>
      <w:r>
        <w:t xml:space="preserve">    je .return</w:t>
      </w:r>
    </w:p>
    <w:p w14:paraId="3281CF15" w14:textId="77777777" w:rsidR="0030125C" w:rsidRDefault="00020577">
      <w:pPr>
        <w:pStyle w:val="SourceCode"/>
      </w:pPr>
      <w:r>
        <w:t xml:space="preserve">    cmp r12d, 2013</w:t>
      </w:r>
    </w:p>
    <w:p w14:paraId="38F217CB" w14:textId="77777777" w:rsidR="0030125C" w:rsidRDefault="00020577">
      <w:pPr>
        <w:pStyle w:val="SourceCode"/>
      </w:pPr>
      <w:r>
        <w:t xml:space="preserve">    je .return</w:t>
      </w:r>
    </w:p>
    <w:p w14:paraId="3A87A54E" w14:textId="77777777" w:rsidR="0030125C" w:rsidRDefault="00020577">
      <w:pPr>
        <w:pStyle w:val="SourceCode"/>
      </w:pPr>
      <w:r>
        <w:t xml:space="preserve">    lea rdx, [see_the_log_text]</w:t>
      </w:r>
    </w:p>
    <w:p w14:paraId="00DD8405" w14:textId="77777777" w:rsidR="0030125C" w:rsidRDefault="00020577">
      <w:pPr>
        <w:pStyle w:val="SourceCode"/>
      </w:pPr>
      <w:r>
        <w:t>.return:</w:t>
      </w:r>
    </w:p>
    <w:p w14:paraId="4D1E6FC2" w14:textId="77777777" w:rsidR="0030125C" w:rsidRDefault="00020577">
      <w:pPr>
        <w:pStyle w:val="SourceCode"/>
      </w:pPr>
      <w:r>
        <w:t xml:space="preserve">    mov eax, r13d</w:t>
      </w:r>
    </w:p>
    <w:p w14:paraId="23B24B4F" w14:textId="77777777" w:rsidR="0030125C" w:rsidRDefault="00020577">
      <w:pPr>
        <w:pStyle w:val="SourceCode"/>
      </w:pPr>
      <w:r>
        <w:t xml:space="preserve">    add rsp, 40</w:t>
      </w:r>
    </w:p>
    <w:p w14:paraId="09FFCEE0" w14:textId="77777777" w:rsidR="0030125C" w:rsidRDefault="00020577">
      <w:pPr>
        <w:pStyle w:val="SourceCode"/>
      </w:pPr>
      <w:r>
        <w:t xml:space="preserve">    pop r13</w:t>
      </w:r>
    </w:p>
    <w:p w14:paraId="35B00B31" w14:textId="77777777" w:rsidR="0030125C" w:rsidRDefault="00020577">
      <w:pPr>
        <w:pStyle w:val="SourceCode"/>
      </w:pPr>
      <w:r>
        <w:t xml:space="preserve">    pop r12</w:t>
      </w:r>
    </w:p>
    <w:p w14:paraId="3DAA29E6" w14:textId="77777777" w:rsidR="0030125C" w:rsidRDefault="00020577">
      <w:pPr>
        <w:pStyle w:val="SourceCode"/>
      </w:pPr>
      <w:r>
        <w:t xml:space="preserve">    ret</w:t>
      </w:r>
    </w:p>
    <w:p w14:paraId="441620E4" w14:textId="77777777" w:rsidR="0030125C" w:rsidRDefault="0030125C">
      <w:pPr>
        <w:pStyle w:val="SourceCode"/>
      </w:pPr>
    </w:p>
    <w:p w14:paraId="1FF8977B" w14:textId="77777777" w:rsidR="0030125C" w:rsidRDefault="00020577">
      <w:pPr>
        <w:pStyle w:val="SourceCode"/>
      </w:pPr>
      <w:r>
        <w:t>; status_message: the one place that turns a status into the user's</w:t>
      </w:r>
    </w:p>
    <w:p w14:paraId="1ED81C8E" w14:textId="77777777" w:rsidR="0030125C" w:rsidRDefault="00020577">
      <w:pPr>
        <w:pStyle w:val="SourceCode"/>
      </w:pPr>
      <w:r>
        <w:t>; words. The problem holds what only the command knows: the first problem</w:t>
      </w:r>
    </w:p>
    <w:p w14:paraId="63CC4961" w14:textId="77777777" w:rsidR="0030125C" w:rsidRDefault="00020577">
      <w:pPr>
        <w:pStyle w:val="SourceCode"/>
      </w:pPr>
      <w:r>
        <w:t>; a check found, the id, or the words handle_database_error chose. SUCCESS</w:t>
      </w:r>
    </w:p>
    <w:p w14:paraId="2F27E741" w14:textId="77777777" w:rsidR="0030125C" w:rsidRDefault="00020577">
      <w:pPr>
        <w:pStyle w:val="SourceCode"/>
      </w:pPr>
      <w:r>
        <w:t>; has no words. Remember, each cmp and je jumps to one status's lines</w:t>
      </w:r>
    </w:p>
    <w:p w14:paraId="28DF7A5D" w14:textId="77777777" w:rsidR="0030125C" w:rsidRDefault="00020577">
      <w:pPr>
        <w:pStyle w:val="SourceCode"/>
      </w:pPr>
      <w:r>
        <w:t>; (Lesson 2.4a); nothing checks the list, so a status left out would get</w:t>
      </w:r>
    </w:p>
    <w:p w14:paraId="2065FBC8" w14:textId="77777777" w:rsidR="0030125C" w:rsidRDefault="00020577">
      <w:pPr>
        <w:pStyle w:val="SourceCode"/>
      </w:pPr>
      <w:r>
        <w:t>; FILE_FAILURE's words, the last. snprintf stays within MESSAGE_SIZE.</w:t>
      </w:r>
    </w:p>
    <w:p w14:paraId="0378F1C4" w14:textId="77777777" w:rsidR="0030125C" w:rsidRDefault="00020577">
      <w:pPr>
        <w:pStyle w:val="SourceCode"/>
      </w:pPr>
      <w:r>
        <w:t>;   in:      ecx = the status, rdx = the problem's address</w:t>
      </w:r>
    </w:p>
    <w:p w14:paraId="51DF91F7" w14:textId="77777777" w:rsidR="0030125C" w:rsidRDefault="00020577">
      <w:pPr>
        <w:pStyle w:val="SourceCode"/>
      </w:pPr>
      <w:r>
        <w:t>;   out:     rax = the address of the words</w:t>
      </w:r>
    </w:p>
    <w:p w14:paraId="08EF9F8E" w14:textId="77777777" w:rsidR="0030125C" w:rsidRDefault="00020577">
      <w:pPr>
        <w:pStyle w:val="SourceCode"/>
      </w:pPr>
      <w:r>
        <w:t>; rbx keeps the problem.</w:t>
      </w:r>
    </w:p>
    <w:p w14:paraId="6BC8B07F" w14:textId="77777777" w:rsidR="0030125C" w:rsidRDefault="00020577">
      <w:pPr>
        <w:pStyle w:val="SourceCode"/>
      </w:pPr>
      <w:r>
        <w:t>status_message:</w:t>
      </w:r>
    </w:p>
    <w:p w14:paraId="0D27F4E5" w14:textId="77777777" w:rsidR="0030125C" w:rsidRDefault="00020577">
      <w:pPr>
        <w:pStyle w:val="SourceCode"/>
      </w:pPr>
      <w:r>
        <w:t xml:space="preserve">    push rbx</w:t>
      </w:r>
    </w:p>
    <w:p w14:paraId="50EAB94D" w14:textId="77777777" w:rsidR="0030125C" w:rsidRDefault="00020577">
      <w:pPr>
        <w:pStyle w:val="SourceCode"/>
      </w:pPr>
      <w:r>
        <w:t xml:space="preserve">    sub rsp, 32</w:t>
      </w:r>
    </w:p>
    <w:p w14:paraId="57D39D15" w14:textId="77777777" w:rsidR="0030125C" w:rsidRDefault="00020577">
      <w:pPr>
        <w:pStyle w:val="SourceCode"/>
      </w:pPr>
      <w:r>
        <w:t xml:space="preserve">    mov rbx, rdx</w:t>
      </w:r>
    </w:p>
    <w:p w14:paraId="6C3E0DDC" w14:textId="77777777" w:rsidR="0030125C" w:rsidRDefault="00020577">
      <w:pPr>
        <w:pStyle w:val="SourceCode"/>
      </w:pPr>
      <w:r>
        <w:t xml:space="preserve">    lea rax, [empty_text]</w:t>
      </w:r>
    </w:p>
    <w:p w14:paraId="23A6ABF5" w14:textId="77777777" w:rsidR="0030125C" w:rsidRDefault="00020577">
      <w:pPr>
        <w:pStyle w:val="SourceCode"/>
      </w:pPr>
      <w:r>
        <w:t xml:space="preserve">    cmp ecx, SUCCESS</w:t>
      </w:r>
    </w:p>
    <w:p w14:paraId="4C1F935F" w14:textId="77777777" w:rsidR="0030125C" w:rsidRDefault="00020577">
      <w:pPr>
        <w:pStyle w:val="SourceCode"/>
      </w:pPr>
      <w:r>
        <w:t xml:space="preserve">    je .return</w:t>
      </w:r>
    </w:p>
    <w:p w14:paraId="72657448" w14:textId="77777777" w:rsidR="0030125C" w:rsidRDefault="00020577">
      <w:pPr>
        <w:pStyle w:val="SourceCode"/>
      </w:pPr>
      <w:r>
        <w:t xml:space="preserve">    mov rax, rbx</w:t>
      </w:r>
    </w:p>
    <w:p w14:paraId="392AE704" w14:textId="77777777" w:rsidR="0030125C" w:rsidRDefault="00020577">
      <w:pPr>
        <w:pStyle w:val="SourceCode"/>
      </w:pPr>
      <w:r>
        <w:t xml:space="preserve">    cmp ecx, INVALID_INPUT</w:t>
      </w:r>
    </w:p>
    <w:p w14:paraId="3DED5DD8" w14:textId="77777777" w:rsidR="0030125C" w:rsidRDefault="00020577">
      <w:pPr>
        <w:pStyle w:val="SourceCode"/>
      </w:pPr>
      <w:r>
        <w:t xml:space="preserve">    je .return</w:t>
      </w:r>
    </w:p>
    <w:p w14:paraId="5635F5B1" w14:textId="77777777" w:rsidR="0030125C" w:rsidRDefault="00020577">
      <w:pPr>
        <w:pStyle w:val="SourceCode"/>
      </w:pPr>
      <w:r>
        <w:t xml:space="preserve">    cmp ecx, DATABASE_FAILURE</w:t>
      </w:r>
    </w:p>
    <w:p w14:paraId="6F1F796A" w14:textId="77777777" w:rsidR="0030125C" w:rsidRDefault="00020577">
      <w:pPr>
        <w:pStyle w:val="SourceCode"/>
      </w:pPr>
      <w:r>
        <w:t xml:space="preserve">    je .return</w:t>
      </w:r>
    </w:p>
    <w:p w14:paraId="2581C9DA" w14:textId="77777777" w:rsidR="0030125C" w:rsidRDefault="00020577">
      <w:pPr>
        <w:pStyle w:val="SourceCode"/>
      </w:pPr>
      <w:r>
        <w:t xml:space="preserve">    lea rax, [email_taken_text]</w:t>
      </w:r>
    </w:p>
    <w:p w14:paraId="7F296ADC" w14:textId="77777777" w:rsidR="0030125C" w:rsidRDefault="00020577">
      <w:pPr>
        <w:pStyle w:val="SourceCode"/>
      </w:pPr>
      <w:r>
        <w:t xml:space="preserve">    cmp ecx, DUPLICATE_EMAIL</w:t>
      </w:r>
    </w:p>
    <w:p w14:paraId="72F582BD" w14:textId="77777777" w:rsidR="0030125C" w:rsidRDefault="00020577">
      <w:pPr>
        <w:pStyle w:val="SourceCode"/>
      </w:pPr>
      <w:r>
        <w:t xml:space="preserve">    je .return</w:t>
      </w:r>
    </w:p>
    <w:p w14:paraId="4FA58093" w14:textId="77777777" w:rsidR="0030125C" w:rsidRDefault="00020577">
      <w:pPr>
        <w:pStyle w:val="SourceCode"/>
      </w:pPr>
      <w:r>
        <w:t xml:space="preserve">    lea r8, [not_found_format]</w:t>
      </w:r>
    </w:p>
    <w:p w14:paraId="1B42613E" w14:textId="77777777" w:rsidR="0030125C" w:rsidRDefault="00020577">
      <w:pPr>
        <w:pStyle w:val="SourceCode"/>
      </w:pPr>
      <w:r>
        <w:t xml:space="preserve">    cmp ecx, NOT_FOUND</w:t>
      </w:r>
    </w:p>
    <w:p w14:paraId="5C995932" w14:textId="77777777" w:rsidR="0030125C" w:rsidRDefault="00020577">
      <w:pPr>
        <w:pStyle w:val="SourceCode"/>
      </w:pPr>
      <w:r>
        <w:t xml:space="preserve">    je .format</w:t>
      </w:r>
    </w:p>
    <w:p w14:paraId="01FFAC8F" w14:textId="77777777" w:rsidR="0030125C" w:rsidRDefault="00020577">
      <w:pPr>
        <w:pStyle w:val="SourceCode"/>
      </w:pPr>
      <w:r>
        <w:t xml:space="preserve">    lea r8, [malformed_format]</w:t>
      </w:r>
    </w:p>
    <w:p w14:paraId="488B91D0" w14:textId="77777777" w:rsidR="0030125C" w:rsidRDefault="00020577">
      <w:pPr>
        <w:pStyle w:val="SourceCode"/>
      </w:pPr>
      <w:r>
        <w:t xml:space="preserve">    cmp ecx, MALFORMED_IMPORT</w:t>
      </w:r>
    </w:p>
    <w:p w14:paraId="2D65A452" w14:textId="77777777" w:rsidR="0030125C" w:rsidRDefault="00020577">
      <w:pPr>
        <w:pStyle w:val="SourceCode"/>
      </w:pPr>
      <w:r>
        <w:t xml:space="preserve">    je .format</w:t>
      </w:r>
    </w:p>
    <w:p w14:paraId="2F5D9A68" w14:textId="77777777" w:rsidR="0030125C" w:rsidRDefault="00020577">
      <w:pPr>
        <w:pStyle w:val="SourceCode"/>
      </w:pPr>
      <w:r>
        <w:t xml:space="preserve">    lea r8, [file_failure_format]</w:t>
      </w:r>
    </w:p>
    <w:p w14:paraId="34F95F99" w14:textId="77777777" w:rsidR="0030125C" w:rsidRDefault="00020577">
      <w:pPr>
        <w:pStyle w:val="SourceCode"/>
      </w:pPr>
      <w:r>
        <w:t>.format:</w:t>
      </w:r>
    </w:p>
    <w:p w14:paraId="5DD545ED" w14:textId="77777777" w:rsidR="0030125C" w:rsidRDefault="00020577">
      <w:pPr>
        <w:pStyle w:val="SourceCode"/>
      </w:pPr>
      <w:r>
        <w:t xml:space="preserve">    lea rcx, [message_text]</w:t>
      </w:r>
    </w:p>
    <w:p w14:paraId="59E86AAA" w14:textId="77777777" w:rsidR="0030125C" w:rsidRDefault="00020577">
      <w:pPr>
        <w:pStyle w:val="SourceCode"/>
      </w:pPr>
      <w:r>
        <w:t xml:space="preserve">    mov edx, MESSAGE_SIZE</w:t>
      </w:r>
    </w:p>
    <w:p w14:paraId="4450E63B" w14:textId="77777777" w:rsidR="0030125C" w:rsidRDefault="00020577">
      <w:pPr>
        <w:pStyle w:val="SourceCode"/>
      </w:pPr>
      <w:r>
        <w:t xml:space="preserve">    mov r9, rbx</w:t>
      </w:r>
    </w:p>
    <w:p w14:paraId="6E9D438A" w14:textId="77777777" w:rsidR="0030125C" w:rsidRDefault="00020577">
      <w:pPr>
        <w:pStyle w:val="SourceCode"/>
      </w:pPr>
      <w:r>
        <w:t xml:space="preserve">    call snprintf</w:t>
      </w:r>
    </w:p>
    <w:p w14:paraId="22350ABB" w14:textId="77777777" w:rsidR="0030125C" w:rsidRDefault="00020577">
      <w:pPr>
        <w:pStyle w:val="SourceCode"/>
      </w:pPr>
      <w:r>
        <w:t xml:space="preserve">    lea rax, [message_text]</w:t>
      </w:r>
    </w:p>
    <w:p w14:paraId="67E97CAD" w14:textId="77777777" w:rsidR="0030125C" w:rsidRDefault="00020577">
      <w:pPr>
        <w:pStyle w:val="SourceCode"/>
      </w:pPr>
      <w:r>
        <w:t>.return:</w:t>
      </w:r>
    </w:p>
    <w:p w14:paraId="0360E366" w14:textId="77777777" w:rsidR="0030125C" w:rsidRDefault="00020577">
      <w:pPr>
        <w:pStyle w:val="SourceCode"/>
      </w:pPr>
      <w:r>
        <w:t xml:space="preserve">    add rsp, 32</w:t>
      </w:r>
    </w:p>
    <w:p w14:paraId="37007EC5" w14:textId="77777777" w:rsidR="0030125C" w:rsidRDefault="00020577">
      <w:pPr>
        <w:pStyle w:val="SourceCode"/>
      </w:pPr>
      <w:r>
        <w:t xml:space="preserve">    pop rbx</w:t>
      </w:r>
    </w:p>
    <w:p w14:paraId="290C26AE" w14:textId="77777777" w:rsidR="0030125C" w:rsidRDefault="00020577">
      <w:pPr>
        <w:pStyle w:val="SourceCode"/>
      </w:pPr>
      <w:r>
        <w:t xml:space="preserve">    ret</w:t>
      </w:r>
    </w:p>
    <w:p w14:paraId="5234B641" w14:textId="77777777" w:rsidR="0030125C" w:rsidRDefault="0030125C">
      <w:pPr>
        <w:pStyle w:val="SourceCode"/>
      </w:pPr>
    </w:p>
    <w:p w14:paraId="4B40BBAC" w14:textId="77777777" w:rsidR="0030125C" w:rsidRDefault="00020577">
      <w:pPr>
        <w:pStyle w:val="SourceCode"/>
      </w:pPr>
      <w:r>
        <w:t>; Remember, count_characters counts what VARCHAR counts: every UTF-8 byte</w:t>
      </w:r>
    </w:p>
    <w:p w14:paraId="0D6C8A15" w14:textId="77777777" w:rsidR="0030125C" w:rsidRDefault="00020577">
      <w:pPr>
        <w:pStyle w:val="SourceCode"/>
      </w:pPr>
      <w:r>
        <w:t>; that is not a continuation byte (128 to 191) starts a character (Lesson</w:t>
      </w:r>
    </w:p>
    <w:p w14:paraId="17F9FDE1" w14:textId="77777777" w:rsidR="0030125C" w:rsidRDefault="00020577">
      <w:pPr>
        <w:pStyle w:val="SourceCode"/>
      </w:pPr>
      <w:r>
        <w:t>; 5.6a).</w:t>
      </w:r>
    </w:p>
    <w:p w14:paraId="6C8D67B1" w14:textId="77777777" w:rsidR="0030125C" w:rsidRDefault="00020577">
      <w:pPr>
        <w:pStyle w:val="SourceCode"/>
      </w:pPr>
      <w:r>
        <w:t>;   in:  rcx = the text's address</w:t>
      </w:r>
    </w:p>
    <w:p w14:paraId="07CFF208" w14:textId="77777777" w:rsidR="0030125C" w:rsidRDefault="00020577">
      <w:pPr>
        <w:pStyle w:val="SourceCode"/>
      </w:pPr>
      <w:r>
        <w:t>;   out: eax = the number of characters</w:t>
      </w:r>
    </w:p>
    <w:p w14:paraId="4F84D2C7" w14:textId="77777777" w:rsidR="0030125C" w:rsidRDefault="00020577">
      <w:pPr>
        <w:pStyle w:val="SourceCode"/>
      </w:pPr>
      <w:r>
        <w:t>count_characters:</w:t>
      </w:r>
    </w:p>
    <w:p w14:paraId="35970D23" w14:textId="77777777" w:rsidR="0030125C" w:rsidRDefault="00020577">
      <w:pPr>
        <w:pStyle w:val="SourceCode"/>
      </w:pPr>
      <w:r>
        <w:t xml:space="preserve">    xor eax, eax</w:t>
      </w:r>
    </w:p>
    <w:p w14:paraId="7EDFC051" w14:textId="77777777" w:rsidR="0030125C" w:rsidRDefault="00020577">
      <w:pPr>
        <w:pStyle w:val="SourceCode"/>
      </w:pPr>
      <w:r>
        <w:t>.next_byte:</w:t>
      </w:r>
    </w:p>
    <w:p w14:paraId="68E1E400" w14:textId="77777777" w:rsidR="0030125C" w:rsidRDefault="00020577">
      <w:pPr>
        <w:pStyle w:val="SourceCode"/>
      </w:pPr>
      <w:r>
        <w:t xml:space="preserve">    movzx edx, byte [rcx]</w:t>
      </w:r>
    </w:p>
    <w:p w14:paraId="3CF4C884" w14:textId="77777777" w:rsidR="0030125C" w:rsidRDefault="00020577">
      <w:pPr>
        <w:pStyle w:val="SourceCode"/>
      </w:pPr>
      <w:r>
        <w:t xml:space="preserve">    cmp edx, 0</w:t>
      </w:r>
    </w:p>
    <w:p w14:paraId="15BD34BD" w14:textId="77777777" w:rsidR="0030125C" w:rsidRDefault="00020577">
      <w:pPr>
        <w:pStyle w:val="SourceCode"/>
      </w:pPr>
      <w:r>
        <w:t xml:space="preserve">    je .done</w:t>
      </w:r>
    </w:p>
    <w:p w14:paraId="169D06C3" w14:textId="77777777" w:rsidR="0030125C" w:rsidRDefault="00020577">
      <w:pPr>
        <w:pStyle w:val="SourceCode"/>
      </w:pPr>
      <w:r>
        <w:t xml:space="preserve">    cmp edx, 128</w:t>
      </w:r>
    </w:p>
    <w:p w14:paraId="211920FD" w14:textId="77777777" w:rsidR="0030125C" w:rsidRDefault="00020577">
      <w:pPr>
        <w:pStyle w:val="SourceCode"/>
      </w:pPr>
      <w:r>
        <w:t xml:space="preserve">    jl .count</w:t>
      </w:r>
    </w:p>
    <w:p w14:paraId="5C133B96" w14:textId="77777777" w:rsidR="0030125C" w:rsidRDefault="00020577">
      <w:pPr>
        <w:pStyle w:val="SourceCode"/>
      </w:pPr>
      <w:r>
        <w:t xml:space="preserve">    cmp edx, 192</w:t>
      </w:r>
    </w:p>
    <w:p w14:paraId="68E1D3BD" w14:textId="77777777" w:rsidR="0030125C" w:rsidRDefault="00020577">
      <w:pPr>
        <w:pStyle w:val="SourceCode"/>
      </w:pPr>
      <w:r>
        <w:t xml:space="preserve">    jge .count</w:t>
      </w:r>
    </w:p>
    <w:p w14:paraId="3A84E93B" w14:textId="77777777" w:rsidR="0030125C" w:rsidRDefault="00020577">
      <w:pPr>
        <w:pStyle w:val="SourceCode"/>
      </w:pPr>
      <w:r>
        <w:t xml:space="preserve">    jmp .skip</w:t>
      </w:r>
    </w:p>
    <w:p w14:paraId="17F441AC" w14:textId="77777777" w:rsidR="0030125C" w:rsidRDefault="00020577">
      <w:pPr>
        <w:pStyle w:val="SourceCode"/>
      </w:pPr>
      <w:r>
        <w:t>.count:</w:t>
      </w:r>
    </w:p>
    <w:p w14:paraId="108810AB" w14:textId="77777777" w:rsidR="0030125C" w:rsidRDefault="00020577">
      <w:pPr>
        <w:pStyle w:val="SourceCode"/>
      </w:pPr>
      <w:r>
        <w:t xml:space="preserve">    inc eax</w:t>
      </w:r>
    </w:p>
    <w:p w14:paraId="4EF437E7" w14:textId="77777777" w:rsidR="0030125C" w:rsidRDefault="00020577">
      <w:pPr>
        <w:pStyle w:val="SourceCode"/>
      </w:pPr>
      <w:r>
        <w:t>.skip:</w:t>
      </w:r>
    </w:p>
    <w:p w14:paraId="0A117336" w14:textId="77777777" w:rsidR="0030125C" w:rsidRDefault="00020577">
      <w:pPr>
        <w:pStyle w:val="SourceCode"/>
      </w:pPr>
      <w:r>
        <w:t xml:space="preserve">    inc rcx</w:t>
      </w:r>
    </w:p>
    <w:p w14:paraId="5A7D8D5F" w14:textId="77777777" w:rsidR="0030125C" w:rsidRDefault="00020577">
      <w:pPr>
        <w:pStyle w:val="SourceCode"/>
      </w:pPr>
      <w:r>
        <w:t xml:space="preserve">    jmp .next_byte</w:t>
      </w:r>
    </w:p>
    <w:p w14:paraId="1DA55C8A" w14:textId="77777777" w:rsidR="0030125C" w:rsidRDefault="00020577">
      <w:pPr>
        <w:pStyle w:val="SourceCode"/>
      </w:pPr>
      <w:r>
        <w:t>.done:</w:t>
      </w:r>
    </w:p>
    <w:p w14:paraId="6BDBEA9A" w14:textId="77777777" w:rsidR="0030125C" w:rsidRDefault="00020577">
      <w:pPr>
        <w:pStyle w:val="SourceCode"/>
      </w:pPr>
      <w:r>
        <w:t xml:space="preserve">    ret</w:t>
      </w:r>
    </w:p>
    <w:p w14:paraId="6EC4194B" w14:textId="77777777" w:rsidR="0030125C" w:rsidRDefault="0030125C">
      <w:pPr>
        <w:pStyle w:val="SourceCode"/>
      </w:pPr>
    </w:p>
    <w:p w14:paraId="740B3C1E" w14:textId="77777777" w:rsidR="0030125C" w:rsidRDefault="00020577">
      <w:pPr>
        <w:pStyle w:val="SourceCode"/>
      </w:pPr>
      <w:r>
        <w:t>; Remember, the validators (Lesson 5.6a) return the first problem's address,</w:t>
      </w:r>
    </w:p>
    <w:p w14:paraId="6E0E3E10" w14:textId="77777777" w:rsidR="0030125C" w:rsidRDefault="00020577">
      <w:pPr>
        <w:pStyle w:val="SourceCode"/>
      </w:pPr>
      <w:r>
        <w:t>; or 0; lea changes no flags, so a jump after it still reads the cmp.</w:t>
      </w:r>
    </w:p>
    <w:p w14:paraId="336FCCB2" w14:textId="77777777" w:rsidR="0030125C" w:rsidRDefault="00020577">
      <w:pPr>
        <w:pStyle w:val="SourceCode"/>
      </w:pPr>
      <w:r>
        <w:t>;   in:  rcx = the phone</w:t>
      </w:r>
    </w:p>
    <w:p w14:paraId="630C9D42" w14:textId="77777777" w:rsidR="0030125C" w:rsidRDefault="00020577">
      <w:pPr>
        <w:pStyle w:val="SourceCode"/>
      </w:pPr>
      <w:r>
        <w:t>; rbx keeps the phone, r12 its length in bytes.</w:t>
      </w:r>
    </w:p>
    <w:p w14:paraId="75F9C996" w14:textId="77777777" w:rsidR="0030125C" w:rsidRDefault="00020577">
      <w:pPr>
        <w:pStyle w:val="SourceCode"/>
      </w:pPr>
      <w:r>
        <w:t>validate_phone:</w:t>
      </w:r>
    </w:p>
    <w:p w14:paraId="0AB76CD1" w14:textId="77777777" w:rsidR="0030125C" w:rsidRDefault="00020577">
      <w:pPr>
        <w:pStyle w:val="SourceCode"/>
      </w:pPr>
      <w:r>
        <w:t xml:space="preserve">    push rbx</w:t>
      </w:r>
    </w:p>
    <w:p w14:paraId="39D64200" w14:textId="77777777" w:rsidR="0030125C" w:rsidRDefault="00020577">
      <w:pPr>
        <w:pStyle w:val="SourceCode"/>
      </w:pPr>
      <w:r>
        <w:t xml:space="preserve">    push r12</w:t>
      </w:r>
    </w:p>
    <w:p w14:paraId="6BAEDD0E" w14:textId="77777777" w:rsidR="0030125C" w:rsidRDefault="00020577">
      <w:pPr>
        <w:pStyle w:val="SourceCode"/>
      </w:pPr>
      <w:r>
        <w:t xml:space="preserve">    sub rsp, 40</w:t>
      </w:r>
    </w:p>
    <w:p w14:paraId="2E6340DF" w14:textId="77777777" w:rsidR="0030125C" w:rsidRDefault="00020577">
      <w:pPr>
        <w:pStyle w:val="SourceCode"/>
      </w:pPr>
      <w:r>
        <w:t xml:space="preserve">    mov rbx, rcx</w:t>
      </w:r>
    </w:p>
    <w:p w14:paraId="30BC7C4F" w14:textId="77777777" w:rsidR="0030125C" w:rsidRDefault="00020577">
      <w:pPr>
        <w:pStyle w:val="SourceCode"/>
      </w:pPr>
      <w:r>
        <w:t xml:space="preserve">    lea rax, [phone_required]</w:t>
      </w:r>
    </w:p>
    <w:p w14:paraId="49F9BF9C" w14:textId="77777777" w:rsidR="0030125C" w:rsidRDefault="00020577">
      <w:pPr>
        <w:pStyle w:val="SourceCode"/>
      </w:pPr>
      <w:r>
        <w:t xml:space="preserve">    cmp byte [rbx], 0</w:t>
      </w:r>
    </w:p>
    <w:p w14:paraId="0D38A681" w14:textId="77777777" w:rsidR="0030125C" w:rsidRDefault="00020577">
      <w:pPr>
        <w:pStyle w:val="SourceCode"/>
      </w:pPr>
      <w:r>
        <w:t xml:space="preserve">    je .return</w:t>
      </w:r>
    </w:p>
    <w:p w14:paraId="51586CBE" w14:textId="77777777" w:rsidR="0030125C" w:rsidRDefault="00020577">
      <w:pPr>
        <w:pStyle w:val="SourceCode"/>
      </w:pPr>
      <w:r>
        <w:t xml:space="preserve">    mov rcx, rbx</w:t>
      </w:r>
    </w:p>
    <w:p w14:paraId="4850929C" w14:textId="77777777" w:rsidR="0030125C" w:rsidRDefault="00020577">
      <w:pPr>
        <w:pStyle w:val="SourceCode"/>
      </w:pPr>
      <w:r>
        <w:t xml:space="preserve">    call count_characters</w:t>
      </w:r>
    </w:p>
    <w:p w14:paraId="56153F7D" w14:textId="77777777" w:rsidR="0030125C" w:rsidRDefault="00020577">
      <w:pPr>
        <w:pStyle w:val="SourceCode"/>
      </w:pPr>
      <w:r>
        <w:t xml:space="preserve">    cmp eax, PHONE_LIMIT</w:t>
      </w:r>
    </w:p>
    <w:p w14:paraId="08318FEE" w14:textId="77777777" w:rsidR="0030125C" w:rsidRDefault="00020577">
      <w:pPr>
        <w:pStyle w:val="SourceCode"/>
      </w:pPr>
      <w:r>
        <w:t xml:space="preserve">    lea rax, [phone_too_long]</w:t>
      </w:r>
    </w:p>
    <w:p w14:paraId="706B580D" w14:textId="77777777" w:rsidR="0030125C" w:rsidRDefault="00020577">
      <w:pPr>
        <w:pStyle w:val="SourceCode"/>
      </w:pPr>
      <w:r>
        <w:t xml:space="preserve">    jg .return</w:t>
      </w:r>
    </w:p>
    <w:p w14:paraId="611DEC92" w14:textId="77777777" w:rsidR="0030125C" w:rsidRDefault="00020577">
      <w:pPr>
        <w:pStyle w:val="SourceCode"/>
      </w:pPr>
      <w:r>
        <w:t xml:space="preserve">    mov rcx, rbx</w:t>
      </w:r>
    </w:p>
    <w:p w14:paraId="54099500" w14:textId="77777777" w:rsidR="0030125C" w:rsidRDefault="00020577">
      <w:pPr>
        <w:pStyle w:val="SourceCode"/>
      </w:pPr>
      <w:r>
        <w:t xml:space="preserve">    call strlen</w:t>
      </w:r>
    </w:p>
    <w:p w14:paraId="0EA5F36D" w14:textId="77777777" w:rsidR="0030125C" w:rsidRDefault="00020577">
      <w:pPr>
        <w:pStyle w:val="SourceCode"/>
      </w:pPr>
      <w:r>
        <w:t xml:space="preserve">    mov r12, rax</w:t>
      </w:r>
    </w:p>
    <w:p w14:paraId="0F784895" w14:textId="77777777" w:rsidR="0030125C" w:rsidRDefault="00020577">
      <w:pPr>
        <w:pStyle w:val="SourceCode"/>
      </w:pPr>
      <w:r>
        <w:t xml:space="preserve">    mov rcx, rbx</w:t>
      </w:r>
    </w:p>
    <w:p w14:paraId="14854782" w14:textId="77777777" w:rsidR="0030125C" w:rsidRDefault="00020577">
      <w:pPr>
        <w:pStyle w:val="SourceCode"/>
      </w:pPr>
      <w:r>
        <w:t xml:space="preserve">    lea rdx, [phone_allowed]</w:t>
      </w:r>
    </w:p>
    <w:p w14:paraId="581515B9" w14:textId="77777777" w:rsidR="0030125C" w:rsidRDefault="00020577">
      <w:pPr>
        <w:pStyle w:val="SourceCode"/>
      </w:pPr>
      <w:r>
        <w:t xml:space="preserve">    call strspn</w:t>
      </w:r>
    </w:p>
    <w:p w14:paraId="3BEF4FB2" w14:textId="77777777" w:rsidR="0030125C" w:rsidRDefault="00020577">
      <w:pPr>
        <w:pStyle w:val="SourceCode"/>
      </w:pPr>
      <w:r>
        <w:t xml:space="preserve">    cmp rax, r12</w:t>
      </w:r>
    </w:p>
    <w:p w14:paraId="66D1324F" w14:textId="77777777" w:rsidR="0030125C" w:rsidRDefault="00020577">
      <w:pPr>
        <w:pStyle w:val="SourceCode"/>
      </w:pPr>
      <w:r>
        <w:t xml:space="preserve">    lea rax, [phone_form]</w:t>
      </w:r>
    </w:p>
    <w:p w14:paraId="0283E7F4" w14:textId="77777777" w:rsidR="0030125C" w:rsidRDefault="00020577">
      <w:pPr>
        <w:pStyle w:val="SourceCode"/>
      </w:pPr>
      <w:r>
        <w:t xml:space="preserve">    jne .return</w:t>
      </w:r>
    </w:p>
    <w:p w14:paraId="19663AA8" w14:textId="77777777" w:rsidR="0030125C" w:rsidRDefault="00020577">
      <w:pPr>
        <w:pStyle w:val="SourceCode"/>
      </w:pPr>
      <w:r>
        <w:t xml:space="preserve">    xor eax, eax</w:t>
      </w:r>
    </w:p>
    <w:p w14:paraId="01E50FA9" w14:textId="77777777" w:rsidR="0030125C" w:rsidRDefault="00020577">
      <w:pPr>
        <w:pStyle w:val="SourceCode"/>
      </w:pPr>
      <w:r>
        <w:t>.return:</w:t>
      </w:r>
    </w:p>
    <w:p w14:paraId="4B967B98" w14:textId="77777777" w:rsidR="0030125C" w:rsidRDefault="00020577">
      <w:pPr>
        <w:pStyle w:val="SourceCode"/>
      </w:pPr>
      <w:r>
        <w:t xml:space="preserve">    add rsp, 40</w:t>
      </w:r>
    </w:p>
    <w:p w14:paraId="67104EB6" w14:textId="77777777" w:rsidR="0030125C" w:rsidRDefault="00020577">
      <w:pPr>
        <w:pStyle w:val="SourceCode"/>
      </w:pPr>
      <w:r>
        <w:t xml:space="preserve">    pop r12</w:t>
      </w:r>
    </w:p>
    <w:p w14:paraId="77A87A73" w14:textId="77777777" w:rsidR="0030125C" w:rsidRDefault="00020577">
      <w:pPr>
        <w:pStyle w:val="SourceCode"/>
      </w:pPr>
      <w:r>
        <w:t xml:space="preserve">    pop rbx</w:t>
      </w:r>
    </w:p>
    <w:p w14:paraId="156E81EB" w14:textId="77777777" w:rsidR="0030125C" w:rsidRDefault="00020577">
      <w:pPr>
        <w:pStyle w:val="SourceCode"/>
      </w:pPr>
      <w:r>
        <w:t xml:space="preserve">    ret</w:t>
      </w:r>
    </w:p>
    <w:p w14:paraId="4B7ADCD4" w14:textId="77777777" w:rsidR="0030125C" w:rsidRDefault="0030125C">
      <w:pPr>
        <w:pStyle w:val="SourceCode"/>
      </w:pPr>
    </w:p>
    <w:p w14:paraId="43767D4B" w14:textId="77777777" w:rsidR="0030125C" w:rsidRDefault="00020577">
      <w:pPr>
        <w:pStyle w:val="SourceCode"/>
      </w:pPr>
      <w:r>
        <w:t>;   in:  rcx = the email</w:t>
      </w:r>
    </w:p>
    <w:p w14:paraId="33B17CA4" w14:textId="77777777" w:rsidR="0030125C" w:rsidRDefault="00020577">
      <w:pPr>
        <w:pStyle w:val="SourceCode"/>
      </w:pPr>
      <w:r>
        <w:t>; rbx keeps the email, r12 the @'s address, r13 the next test's problem.</w:t>
      </w:r>
    </w:p>
    <w:p w14:paraId="3B07639D" w14:textId="77777777" w:rsidR="0030125C" w:rsidRDefault="00020577">
      <w:pPr>
        <w:pStyle w:val="SourceCode"/>
      </w:pPr>
      <w:r>
        <w:t>; Remember, strchr = strrchr means one @; the dot loop skips the domain's ends.</w:t>
      </w:r>
    </w:p>
    <w:p w14:paraId="2585552E" w14:textId="77777777" w:rsidR="0030125C" w:rsidRDefault="00020577">
      <w:pPr>
        <w:pStyle w:val="SourceCode"/>
      </w:pPr>
      <w:r>
        <w:t>validate_email:</w:t>
      </w:r>
    </w:p>
    <w:p w14:paraId="072182B5" w14:textId="77777777" w:rsidR="0030125C" w:rsidRDefault="00020577">
      <w:pPr>
        <w:pStyle w:val="SourceCode"/>
      </w:pPr>
      <w:r>
        <w:t xml:space="preserve">    push rbx</w:t>
      </w:r>
    </w:p>
    <w:p w14:paraId="2BA007B0" w14:textId="77777777" w:rsidR="0030125C" w:rsidRDefault="00020577">
      <w:pPr>
        <w:pStyle w:val="SourceCode"/>
      </w:pPr>
      <w:r>
        <w:t xml:space="preserve">    push r12</w:t>
      </w:r>
    </w:p>
    <w:p w14:paraId="3553ABAD" w14:textId="77777777" w:rsidR="0030125C" w:rsidRDefault="00020577">
      <w:pPr>
        <w:pStyle w:val="SourceCode"/>
      </w:pPr>
      <w:r>
        <w:t xml:space="preserve">    push r13</w:t>
      </w:r>
    </w:p>
    <w:p w14:paraId="65EDE349" w14:textId="77777777" w:rsidR="0030125C" w:rsidRDefault="00020577">
      <w:pPr>
        <w:pStyle w:val="SourceCode"/>
      </w:pPr>
      <w:r>
        <w:t xml:space="preserve">    sub rsp, 32</w:t>
      </w:r>
    </w:p>
    <w:p w14:paraId="723566BF" w14:textId="77777777" w:rsidR="0030125C" w:rsidRDefault="00020577">
      <w:pPr>
        <w:pStyle w:val="SourceCode"/>
      </w:pPr>
      <w:r>
        <w:t xml:space="preserve">    mov rbx, rcx</w:t>
      </w:r>
    </w:p>
    <w:p w14:paraId="05B39790" w14:textId="77777777" w:rsidR="0030125C" w:rsidRDefault="00020577">
      <w:pPr>
        <w:pStyle w:val="SourceCode"/>
      </w:pPr>
      <w:r>
        <w:t xml:space="preserve">    lea r13, [email_required]</w:t>
      </w:r>
    </w:p>
    <w:p w14:paraId="55CA319F" w14:textId="77777777" w:rsidR="0030125C" w:rsidRDefault="00020577">
      <w:pPr>
        <w:pStyle w:val="SourceCode"/>
      </w:pPr>
      <w:r>
        <w:t xml:space="preserve">    cmp byte [rbx], 0</w:t>
      </w:r>
    </w:p>
    <w:p w14:paraId="48DE9773" w14:textId="77777777" w:rsidR="0030125C" w:rsidRDefault="00020577">
      <w:pPr>
        <w:pStyle w:val="SourceCode"/>
      </w:pPr>
      <w:r>
        <w:t xml:space="preserve">    je .problem</w:t>
      </w:r>
    </w:p>
    <w:p w14:paraId="1E64E5D4" w14:textId="77777777" w:rsidR="0030125C" w:rsidRDefault="00020577">
      <w:pPr>
        <w:pStyle w:val="SourceCode"/>
      </w:pPr>
      <w:r>
        <w:t xml:space="preserve">    lea r13, [email_too_long]</w:t>
      </w:r>
    </w:p>
    <w:p w14:paraId="1FD1C1B2" w14:textId="77777777" w:rsidR="0030125C" w:rsidRDefault="00020577">
      <w:pPr>
        <w:pStyle w:val="SourceCode"/>
      </w:pPr>
      <w:r>
        <w:t xml:space="preserve">    mov rcx, rbx</w:t>
      </w:r>
    </w:p>
    <w:p w14:paraId="4D008EAC" w14:textId="77777777" w:rsidR="0030125C" w:rsidRDefault="00020577">
      <w:pPr>
        <w:pStyle w:val="SourceCode"/>
      </w:pPr>
      <w:r>
        <w:t xml:space="preserve">    call count_characters</w:t>
      </w:r>
    </w:p>
    <w:p w14:paraId="296E417D" w14:textId="77777777" w:rsidR="0030125C" w:rsidRDefault="00020577">
      <w:pPr>
        <w:pStyle w:val="SourceCode"/>
      </w:pPr>
      <w:r>
        <w:t xml:space="preserve">    cmp eax, EMAIL_LIMIT</w:t>
      </w:r>
    </w:p>
    <w:p w14:paraId="05D32C8F" w14:textId="77777777" w:rsidR="0030125C" w:rsidRDefault="00020577">
      <w:pPr>
        <w:pStyle w:val="SourceCode"/>
      </w:pPr>
      <w:r>
        <w:t xml:space="preserve">    jg .problem</w:t>
      </w:r>
    </w:p>
    <w:p w14:paraId="11611CC1" w14:textId="77777777" w:rsidR="0030125C" w:rsidRDefault="00020577">
      <w:pPr>
        <w:pStyle w:val="SourceCode"/>
      </w:pPr>
      <w:r>
        <w:t xml:space="preserve">    lea r13, [email_spaces]</w:t>
      </w:r>
    </w:p>
    <w:p w14:paraId="5598D16F" w14:textId="77777777" w:rsidR="0030125C" w:rsidRDefault="00020577">
      <w:pPr>
        <w:pStyle w:val="SourceCode"/>
      </w:pPr>
      <w:r>
        <w:t xml:space="preserve">    mov rcx, rbx</w:t>
      </w:r>
    </w:p>
    <w:p w14:paraId="62A76770" w14:textId="77777777" w:rsidR="0030125C" w:rsidRDefault="00020577">
      <w:pPr>
        <w:pStyle w:val="SourceCode"/>
      </w:pPr>
      <w:r>
        <w:t xml:space="preserve">    mov edx, ' '</w:t>
      </w:r>
    </w:p>
    <w:p w14:paraId="4B3824E7" w14:textId="77777777" w:rsidR="0030125C" w:rsidRDefault="00020577">
      <w:pPr>
        <w:pStyle w:val="SourceCode"/>
      </w:pPr>
      <w:r>
        <w:t xml:space="preserve">    call strchr</w:t>
      </w:r>
    </w:p>
    <w:p w14:paraId="43EC9D5D" w14:textId="77777777" w:rsidR="0030125C" w:rsidRDefault="00020577">
      <w:pPr>
        <w:pStyle w:val="SourceCode"/>
      </w:pPr>
      <w:r>
        <w:t xml:space="preserve">    cmp rax, 0</w:t>
      </w:r>
    </w:p>
    <w:p w14:paraId="675DE4C1" w14:textId="77777777" w:rsidR="0030125C" w:rsidRDefault="00020577">
      <w:pPr>
        <w:pStyle w:val="SourceCode"/>
      </w:pPr>
      <w:r>
        <w:t xml:space="preserve">    jne .problem</w:t>
      </w:r>
    </w:p>
    <w:p w14:paraId="181DB681" w14:textId="77777777" w:rsidR="0030125C" w:rsidRDefault="00020577">
      <w:pPr>
        <w:pStyle w:val="SourceCode"/>
      </w:pPr>
      <w:r>
        <w:t xml:space="preserve">    lea r13, [email_at_sign]</w:t>
      </w:r>
    </w:p>
    <w:p w14:paraId="46EF260A" w14:textId="77777777" w:rsidR="0030125C" w:rsidRDefault="00020577">
      <w:pPr>
        <w:pStyle w:val="SourceCode"/>
      </w:pPr>
      <w:r>
        <w:t xml:space="preserve">    mov rcx, rbx</w:t>
      </w:r>
    </w:p>
    <w:p w14:paraId="5F9329CB" w14:textId="77777777" w:rsidR="0030125C" w:rsidRDefault="00020577">
      <w:pPr>
        <w:pStyle w:val="SourceCode"/>
      </w:pPr>
      <w:r>
        <w:t xml:space="preserve">    mov edx, '@'</w:t>
      </w:r>
    </w:p>
    <w:p w14:paraId="2BB73A9F" w14:textId="77777777" w:rsidR="0030125C" w:rsidRDefault="00020577">
      <w:pPr>
        <w:pStyle w:val="SourceCode"/>
      </w:pPr>
      <w:r>
        <w:t xml:space="preserve">    call strchr</w:t>
      </w:r>
    </w:p>
    <w:p w14:paraId="2F50B27D" w14:textId="77777777" w:rsidR="0030125C" w:rsidRDefault="00020577">
      <w:pPr>
        <w:pStyle w:val="SourceCode"/>
      </w:pPr>
      <w:r>
        <w:t xml:space="preserve">    cmp rax, 0</w:t>
      </w:r>
    </w:p>
    <w:p w14:paraId="45DC3F40" w14:textId="77777777" w:rsidR="0030125C" w:rsidRDefault="00020577">
      <w:pPr>
        <w:pStyle w:val="SourceCode"/>
      </w:pPr>
      <w:r>
        <w:t xml:space="preserve">    je .problem</w:t>
      </w:r>
    </w:p>
    <w:p w14:paraId="2D734BEC" w14:textId="77777777" w:rsidR="0030125C" w:rsidRDefault="00020577">
      <w:pPr>
        <w:pStyle w:val="SourceCode"/>
      </w:pPr>
      <w:r>
        <w:t xml:space="preserve">    cmp rax, rbx</w:t>
      </w:r>
    </w:p>
    <w:p w14:paraId="3B347620" w14:textId="77777777" w:rsidR="0030125C" w:rsidRDefault="00020577">
      <w:pPr>
        <w:pStyle w:val="SourceCode"/>
      </w:pPr>
      <w:r>
        <w:t xml:space="preserve">    je .problem</w:t>
      </w:r>
    </w:p>
    <w:p w14:paraId="66A477D9" w14:textId="77777777" w:rsidR="0030125C" w:rsidRDefault="00020577">
      <w:pPr>
        <w:pStyle w:val="SourceCode"/>
      </w:pPr>
      <w:r>
        <w:t xml:space="preserve">    mov r12, rax</w:t>
      </w:r>
    </w:p>
    <w:p w14:paraId="4E96B1F2" w14:textId="77777777" w:rsidR="0030125C" w:rsidRDefault="00020577">
      <w:pPr>
        <w:pStyle w:val="SourceCode"/>
      </w:pPr>
      <w:r>
        <w:t xml:space="preserve">    mov rcx, rbx</w:t>
      </w:r>
    </w:p>
    <w:p w14:paraId="06358342" w14:textId="77777777" w:rsidR="0030125C" w:rsidRDefault="00020577">
      <w:pPr>
        <w:pStyle w:val="SourceCode"/>
      </w:pPr>
      <w:r>
        <w:t xml:space="preserve">    mov edx, '@'</w:t>
      </w:r>
    </w:p>
    <w:p w14:paraId="4DF9357F" w14:textId="77777777" w:rsidR="0030125C" w:rsidRDefault="00020577">
      <w:pPr>
        <w:pStyle w:val="SourceCode"/>
      </w:pPr>
      <w:r>
        <w:t xml:space="preserve">    call strrchr</w:t>
      </w:r>
    </w:p>
    <w:p w14:paraId="6C861DA7" w14:textId="77777777" w:rsidR="0030125C" w:rsidRDefault="00020577">
      <w:pPr>
        <w:pStyle w:val="SourceCode"/>
      </w:pPr>
      <w:r>
        <w:t xml:space="preserve">    cmp rax, r12</w:t>
      </w:r>
    </w:p>
    <w:p w14:paraId="702C8BAC" w14:textId="77777777" w:rsidR="0030125C" w:rsidRDefault="00020577">
      <w:pPr>
        <w:pStyle w:val="SourceCode"/>
      </w:pPr>
      <w:r>
        <w:t xml:space="preserve">    jne .problem</w:t>
      </w:r>
    </w:p>
    <w:p w14:paraId="77F736FF" w14:textId="77777777" w:rsidR="0030125C" w:rsidRDefault="00020577">
      <w:pPr>
        <w:pStyle w:val="SourceCode"/>
      </w:pPr>
      <w:r>
        <w:t xml:space="preserve">    lea r13, [email_dot]</w:t>
      </w:r>
    </w:p>
    <w:p w14:paraId="6205DC08" w14:textId="77777777" w:rsidR="0030125C" w:rsidRDefault="00020577">
      <w:pPr>
        <w:pStyle w:val="SourceCode"/>
      </w:pPr>
      <w:r>
        <w:t xml:space="preserve">    lea rcx, [r12 + 1]</w:t>
      </w:r>
    </w:p>
    <w:p w14:paraId="15D70171" w14:textId="77777777" w:rsidR="0030125C" w:rsidRDefault="00020577">
      <w:pPr>
        <w:pStyle w:val="SourceCode"/>
      </w:pPr>
      <w:r>
        <w:t xml:space="preserve">    call strlen</w:t>
      </w:r>
    </w:p>
    <w:p w14:paraId="745EFA0E" w14:textId="77777777" w:rsidR="0030125C" w:rsidRDefault="00020577">
      <w:pPr>
        <w:pStyle w:val="SourceCode"/>
      </w:pPr>
      <w:r>
        <w:t xml:space="preserve">    mov edx, 1</w:t>
      </w:r>
    </w:p>
    <w:p w14:paraId="7AABD927" w14:textId="77777777" w:rsidR="0030125C" w:rsidRDefault="00020577">
      <w:pPr>
        <w:pStyle w:val="SourceCode"/>
      </w:pPr>
      <w:r>
        <w:t>.find_dot:</w:t>
      </w:r>
    </w:p>
    <w:p w14:paraId="2DB6A6EE" w14:textId="77777777" w:rsidR="0030125C" w:rsidRDefault="00020577">
      <w:pPr>
        <w:pStyle w:val="SourceCode"/>
      </w:pPr>
      <w:r>
        <w:t xml:space="preserve">    lea r8, [rdx + 1]</w:t>
      </w:r>
    </w:p>
    <w:p w14:paraId="532EB261" w14:textId="77777777" w:rsidR="0030125C" w:rsidRDefault="00020577">
      <w:pPr>
        <w:pStyle w:val="SourceCode"/>
      </w:pPr>
      <w:r>
        <w:t xml:space="preserve">    cmp r8, rax</w:t>
      </w:r>
    </w:p>
    <w:p w14:paraId="417E1CBD" w14:textId="77777777" w:rsidR="0030125C" w:rsidRDefault="00020577">
      <w:pPr>
        <w:pStyle w:val="SourceCode"/>
      </w:pPr>
      <w:r>
        <w:t xml:space="preserve">    jge .problem</w:t>
      </w:r>
    </w:p>
    <w:p w14:paraId="1E214EE9" w14:textId="77777777" w:rsidR="0030125C" w:rsidRDefault="00020577">
      <w:pPr>
        <w:pStyle w:val="SourceCode"/>
      </w:pPr>
      <w:r>
        <w:t xml:space="preserve">    cmp byte [r12 + 1 + rdx], '.'</w:t>
      </w:r>
    </w:p>
    <w:p w14:paraId="7EDD08B9" w14:textId="77777777" w:rsidR="0030125C" w:rsidRDefault="00020577">
      <w:pPr>
        <w:pStyle w:val="SourceCode"/>
      </w:pPr>
      <w:r>
        <w:t xml:space="preserve">    je .valid</w:t>
      </w:r>
    </w:p>
    <w:p w14:paraId="00A49760" w14:textId="77777777" w:rsidR="0030125C" w:rsidRDefault="00020577">
      <w:pPr>
        <w:pStyle w:val="SourceCode"/>
      </w:pPr>
      <w:r>
        <w:t xml:space="preserve">    inc rdx</w:t>
      </w:r>
    </w:p>
    <w:p w14:paraId="454FDC39" w14:textId="77777777" w:rsidR="0030125C" w:rsidRDefault="00020577">
      <w:pPr>
        <w:pStyle w:val="SourceCode"/>
      </w:pPr>
      <w:r>
        <w:t xml:space="preserve">    jmp .find_dot</w:t>
      </w:r>
    </w:p>
    <w:p w14:paraId="23C03FD7" w14:textId="77777777" w:rsidR="0030125C" w:rsidRDefault="00020577">
      <w:pPr>
        <w:pStyle w:val="SourceCode"/>
      </w:pPr>
      <w:r>
        <w:t>.valid:</w:t>
      </w:r>
    </w:p>
    <w:p w14:paraId="215DE4D6" w14:textId="77777777" w:rsidR="0030125C" w:rsidRDefault="00020577">
      <w:pPr>
        <w:pStyle w:val="SourceCode"/>
      </w:pPr>
      <w:r>
        <w:t xml:space="preserve">    xor eax, eax</w:t>
      </w:r>
    </w:p>
    <w:p w14:paraId="2A20B565" w14:textId="77777777" w:rsidR="0030125C" w:rsidRDefault="00020577">
      <w:pPr>
        <w:pStyle w:val="SourceCode"/>
      </w:pPr>
      <w:r>
        <w:t xml:space="preserve">    jmp .return</w:t>
      </w:r>
    </w:p>
    <w:p w14:paraId="43DB9A64" w14:textId="77777777" w:rsidR="0030125C" w:rsidRDefault="00020577">
      <w:pPr>
        <w:pStyle w:val="SourceCode"/>
      </w:pPr>
      <w:r>
        <w:t>.problem:</w:t>
      </w:r>
    </w:p>
    <w:p w14:paraId="5ABEB8BB" w14:textId="77777777" w:rsidR="0030125C" w:rsidRDefault="00020577">
      <w:pPr>
        <w:pStyle w:val="SourceCode"/>
      </w:pPr>
      <w:r>
        <w:t xml:space="preserve">    mov rax, r13</w:t>
      </w:r>
    </w:p>
    <w:p w14:paraId="61C1C5EF" w14:textId="77777777" w:rsidR="0030125C" w:rsidRDefault="00020577">
      <w:pPr>
        <w:pStyle w:val="SourceCode"/>
      </w:pPr>
      <w:r>
        <w:t>.return:</w:t>
      </w:r>
    </w:p>
    <w:p w14:paraId="61D34028" w14:textId="77777777" w:rsidR="0030125C" w:rsidRDefault="00020577">
      <w:pPr>
        <w:pStyle w:val="SourceCode"/>
      </w:pPr>
      <w:r>
        <w:t xml:space="preserve">    add rsp, 32</w:t>
      </w:r>
    </w:p>
    <w:p w14:paraId="005132AD" w14:textId="77777777" w:rsidR="0030125C" w:rsidRDefault="00020577">
      <w:pPr>
        <w:pStyle w:val="SourceCode"/>
      </w:pPr>
      <w:r>
        <w:t xml:space="preserve">    pop r13</w:t>
      </w:r>
    </w:p>
    <w:p w14:paraId="4611B8CA" w14:textId="77777777" w:rsidR="0030125C" w:rsidRDefault="00020577">
      <w:pPr>
        <w:pStyle w:val="SourceCode"/>
      </w:pPr>
      <w:r>
        <w:t xml:space="preserve">    pop r12</w:t>
      </w:r>
    </w:p>
    <w:p w14:paraId="30EB0217" w14:textId="77777777" w:rsidR="0030125C" w:rsidRDefault="00020577">
      <w:pPr>
        <w:pStyle w:val="SourceCode"/>
      </w:pPr>
      <w:r>
        <w:t xml:space="preserve">    pop rbx</w:t>
      </w:r>
    </w:p>
    <w:p w14:paraId="42BBF303" w14:textId="77777777" w:rsidR="0030125C" w:rsidRDefault="00020577">
      <w:pPr>
        <w:pStyle w:val="SourceCode"/>
      </w:pPr>
      <w:r>
        <w:t xml:space="preserve">    ret</w:t>
      </w:r>
    </w:p>
    <w:p w14:paraId="3F669EF2" w14:textId="77777777" w:rsidR="0030125C" w:rsidRDefault="0030125C">
      <w:pPr>
        <w:pStyle w:val="SourceCode"/>
      </w:pPr>
    </w:p>
    <w:p w14:paraId="5EEC701F" w14:textId="77777777" w:rsidR="0030125C" w:rsidRDefault="00020577">
      <w:pPr>
        <w:pStyle w:val="SourceCode"/>
      </w:pPr>
      <w:r>
        <w:t>;   in:  rcx = name, rdx = email, r8 = phone</w:t>
      </w:r>
    </w:p>
    <w:p w14:paraId="2F9636AB" w14:textId="77777777" w:rsidR="0030125C" w:rsidRDefault="00020577">
      <w:pPr>
        <w:pStyle w:val="SourceCode"/>
      </w:pPr>
      <w:r>
        <w:t>; rbx, r12, and r13 keep the three values.</w:t>
      </w:r>
    </w:p>
    <w:p w14:paraId="30BC1D0E" w14:textId="77777777" w:rsidR="0030125C" w:rsidRDefault="00020577">
      <w:pPr>
        <w:pStyle w:val="SourceCode"/>
      </w:pPr>
      <w:r>
        <w:t>validate_contact:</w:t>
      </w:r>
    </w:p>
    <w:p w14:paraId="3BB3813F" w14:textId="77777777" w:rsidR="0030125C" w:rsidRDefault="00020577">
      <w:pPr>
        <w:pStyle w:val="SourceCode"/>
      </w:pPr>
      <w:r>
        <w:t xml:space="preserve">    push rbx</w:t>
      </w:r>
    </w:p>
    <w:p w14:paraId="70721B96" w14:textId="77777777" w:rsidR="0030125C" w:rsidRDefault="00020577">
      <w:pPr>
        <w:pStyle w:val="SourceCode"/>
      </w:pPr>
      <w:r>
        <w:t xml:space="preserve">    push r12</w:t>
      </w:r>
    </w:p>
    <w:p w14:paraId="64993131" w14:textId="77777777" w:rsidR="0030125C" w:rsidRDefault="00020577">
      <w:pPr>
        <w:pStyle w:val="SourceCode"/>
      </w:pPr>
      <w:r>
        <w:t xml:space="preserve">    push r13</w:t>
      </w:r>
    </w:p>
    <w:p w14:paraId="64010DA0" w14:textId="77777777" w:rsidR="0030125C" w:rsidRDefault="00020577">
      <w:pPr>
        <w:pStyle w:val="SourceCode"/>
      </w:pPr>
      <w:r>
        <w:t xml:space="preserve">    sub rsp, 32</w:t>
      </w:r>
    </w:p>
    <w:p w14:paraId="17749163" w14:textId="77777777" w:rsidR="0030125C" w:rsidRDefault="00020577">
      <w:pPr>
        <w:pStyle w:val="SourceCode"/>
      </w:pPr>
      <w:r>
        <w:t xml:space="preserve">    mov rbx, rcx</w:t>
      </w:r>
    </w:p>
    <w:p w14:paraId="6DFA49C5" w14:textId="77777777" w:rsidR="0030125C" w:rsidRDefault="00020577">
      <w:pPr>
        <w:pStyle w:val="SourceCode"/>
      </w:pPr>
      <w:r>
        <w:t xml:space="preserve">    mov r12, rdx</w:t>
      </w:r>
    </w:p>
    <w:p w14:paraId="35ECFD5C" w14:textId="77777777" w:rsidR="0030125C" w:rsidRDefault="00020577">
      <w:pPr>
        <w:pStyle w:val="SourceCode"/>
      </w:pPr>
      <w:r>
        <w:t xml:space="preserve">    mov r13, r8</w:t>
      </w:r>
    </w:p>
    <w:p w14:paraId="5FC07063" w14:textId="77777777" w:rsidR="0030125C" w:rsidRDefault="00020577">
      <w:pPr>
        <w:pStyle w:val="SourceCode"/>
      </w:pPr>
      <w:r>
        <w:t xml:space="preserve">    lea rax, [name_required]</w:t>
      </w:r>
    </w:p>
    <w:p w14:paraId="74A4681E" w14:textId="77777777" w:rsidR="0030125C" w:rsidRDefault="00020577">
      <w:pPr>
        <w:pStyle w:val="SourceCode"/>
      </w:pPr>
      <w:r>
        <w:t xml:space="preserve">    cmp byte [rbx], 0</w:t>
      </w:r>
    </w:p>
    <w:p w14:paraId="623B4527" w14:textId="77777777" w:rsidR="0030125C" w:rsidRDefault="00020577">
      <w:pPr>
        <w:pStyle w:val="SourceCode"/>
      </w:pPr>
      <w:r>
        <w:t xml:space="preserve">    je .return</w:t>
      </w:r>
    </w:p>
    <w:p w14:paraId="16D8C58F" w14:textId="77777777" w:rsidR="0030125C" w:rsidRDefault="00020577">
      <w:pPr>
        <w:pStyle w:val="SourceCode"/>
      </w:pPr>
      <w:r>
        <w:t xml:space="preserve">    mov rcx, rbx</w:t>
      </w:r>
    </w:p>
    <w:p w14:paraId="151FB101" w14:textId="77777777" w:rsidR="0030125C" w:rsidRDefault="00020577">
      <w:pPr>
        <w:pStyle w:val="SourceCode"/>
      </w:pPr>
      <w:r>
        <w:t xml:space="preserve">    call count_characters</w:t>
      </w:r>
    </w:p>
    <w:p w14:paraId="7BD633B9" w14:textId="77777777" w:rsidR="0030125C" w:rsidRDefault="00020577">
      <w:pPr>
        <w:pStyle w:val="SourceCode"/>
      </w:pPr>
      <w:r>
        <w:t xml:space="preserve">    cmp eax, NAME_LIMIT</w:t>
      </w:r>
    </w:p>
    <w:p w14:paraId="638B4188" w14:textId="77777777" w:rsidR="0030125C" w:rsidRDefault="00020577">
      <w:pPr>
        <w:pStyle w:val="SourceCode"/>
      </w:pPr>
      <w:r>
        <w:t xml:space="preserve">    lea rax, [name_too_long]</w:t>
      </w:r>
    </w:p>
    <w:p w14:paraId="705DEC06" w14:textId="77777777" w:rsidR="0030125C" w:rsidRDefault="00020577">
      <w:pPr>
        <w:pStyle w:val="SourceCode"/>
      </w:pPr>
      <w:r>
        <w:t xml:space="preserve">    jg .return</w:t>
      </w:r>
    </w:p>
    <w:p w14:paraId="5E34986A" w14:textId="77777777" w:rsidR="0030125C" w:rsidRDefault="00020577">
      <w:pPr>
        <w:pStyle w:val="SourceCode"/>
      </w:pPr>
      <w:r>
        <w:t xml:space="preserve">    mov rcx, r12</w:t>
      </w:r>
    </w:p>
    <w:p w14:paraId="22C80CA0" w14:textId="77777777" w:rsidR="0030125C" w:rsidRDefault="00020577">
      <w:pPr>
        <w:pStyle w:val="SourceCode"/>
      </w:pPr>
      <w:r>
        <w:t xml:space="preserve">    call validate_email</w:t>
      </w:r>
    </w:p>
    <w:p w14:paraId="6F99221A" w14:textId="77777777" w:rsidR="0030125C" w:rsidRDefault="00020577">
      <w:pPr>
        <w:pStyle w:val="SourceCode"/>
      </w:pPr>
      <w:r>
        <w:t xml:space="preserve">    cmp rax, 0</w:t>
      </w:r>
    </w:p>
    <w:p w14:paraId="60BE2053" w14:textId="77777777" w:rsidR="0030125C" w:rsidRDefault="00020577">
      <w:pPr>
        <w:pStyle w:val="SourceCode"/>
      </w:pPr>
      <w:r>
        <w:t xml:space="preserve">    jne .return</w:t>
      </w:r>
    </w:p>
    <w:p w14:paraId="78EB0B1B" w14:textId="77777777" w:rsidR="0030125C" w:rsidRDefault="00020577">
      <w:pPr>
        <w:pStyle w:val="SourceCode"/>
      </w:pPr>
      <w:r>
        <w:t xml:space="preserve">    cmp byte [r13], 0</w:t>
      </w:r>
    </w:p>
    <w:p w14:paraId="6C160DC8" w14:textId="77777777" w:rsidR="0030125C" w:rsidRDefault="00020577">
      <w:pPr>
        <w:pStyle w:val="SourceCode"/>
      </w:pPr>
      <w:r>
        <w:t xml:space="preserve">    je .return</w:t>
      </w:r>
    </w:p>
    <w:p w14:paraId="251B9EFB" w14:textId="77777777" w:rsidR="0030125C" w:rsidRDefault="00020577">
      <w:pPr>
        <w:pStyle w:val="SourceCode"/>
      </w:pPr>
      <w:r>
        <w:t xml:space="preserve">    mov rcx, r13</w:t>
      </w:r>
    </w:p>
    <w:p w14:paraId="2FAEB743" w14:textId="77777777" w:rsidR="0030125C" w:rsidRDefault="00020577">
      <w:pPr>
        <w:pStyle w:val="SourceCode"/>
      </w:pPr>
      <w:r>
        <w:t xml:space="preserve">    call validate_phone</w:t>
      </w:r>
    </w:p>
    <w:p w14:paraId="5CB94208" w14:textId="77777777" w:rsidR="0030125C" w:rsidRDefault="00020577">
      <w:pPr>
        <w:pStyle w:val="SourceCode"/>
      </w:pPr>
      <w:r>
        <w:t>.return:</w:t>
      </w:r>
    </w:p>
    <w:p w14:paraId="4A270BB1" w14:textId="77777777" w:rsidR="0030125C" w:rsidRDefault="00020577">
      <w:pPr>
        <w:pStyle w:val="SourceCode"/>
      </w:pPr>
      <w:r>
        <w:t xml:space="preserve">    add rsp, 32</w:t>
      </w:r>
    </w:p>
    <w:p w14:paraId="56F85686" w14:textId="77777777" w:rsidR="0030125C" w:rsidRDefault="00020577">
      <w:pPr>
        <w:pStyle w:val="SourceCode"/>
      </w:pPr>
      <w:r>
        <w:t xml:space="preserve">    pop r13</w:t>
      </w:r>
    </w:p>
    <w:p w14:paraId="101C28A0" w14:textId="77777777" w:rsidR="0030125C" w:rsidRDefault="00020577">
      <w:pPr>
        <w:pStyle w:val="SourceCode"/>
      </w:pPr>
      <w:r>
        <w:t xml:space="preserve">    pop r12</w:t>
      </w:r>
    </w:p>
    <w:p w14:paraId="234F42B7" w14:textId="77777777" w:rsidR="0030125C" w:rsidRDefault="00020577">
      <w:pPr>
        <w:pStyle w:val="SourceCode"/>
      </w:pPr>
      <w:r>
        <w:t xml:space="preserve">    pop rbx</w:t>
      </w:r>
    </w:p>
    <w:p w14:paraId="32BF2FFC" w14:textId="77777777" w:rsidR="0030125C" w:rsidRDefault="00020577">
      <w:pPr>
        <w:pStyle w:val="SourceCode"/>
      </w:pPr>
      <w:r>
        <w:t xml:space="preserve">    ret</w:t>
      </w:r>
    </w:p>
    <w:p w14:paraId="6BA0B7A7" w14:textId="77777777" w:rsidR="0030125C" w:rsidRDefault="0030125C">
      <w:pPr>
        <w:pStyle w:val="SourceCode"/>
      </w:pPr>
    </w:p>
    <w:p w14:paraId="0FB26B18" w14:textId="77777777" w:rsidR="0030125C" w:rsidRDefault="00020577">
      <w:pPr>
        <w:pStyle w:val="SourceCode"/>
      </w:pPr>
      <w:r>
        <w:t>; Remember, parse_id (Lesson 5.6a): 1 to 10 digits, base 10, from 1 to ID_LIMIT.</w:t>
      </w:r>
    </w:p>
    <w:p w14:paraId="4AC34113" w14:textId="77777777" w:rsidR="0030125C" w:rsidRDefault="00020577">
      <w:pPr>
        <w:pStyle w:val="SourceCode"/>
      </w:pPr>
      <w:r>
        <w:t>;   in:  rcx = the typed text (a copy the caller owns)</w:t>
      </w:r>
    </w:p>
    <w:p w14:paraId="3FA44913" w14:textId="77777777" w:rsidR="0030125C" w:rsidRDefault="00020577">
      <w:pPr>
        <w:pStyle w:val="SourceCode"/>
      </w:pPr>
      <w:r>
        <w:t>;   out: eax = the id, or 0</w:t>
      </w:r>
    </w:p>
    <w:p w14:paraId="1C942935" w14:textId="77777777" w:rsidR="0030125C" w:rsidRDefault="00020577">
      <w:pPr>
        <w:pStyle w:val="SourceCode"/>
      </w:pPr>
      <w:r>
        <w:t>; rbx keeps the trimmed text, r12 its length; strtoll needs no end pointer (0).</w:t>
      </w:r>
    </w:p>
    <w:p w14:paraId="7AFD9EC8" w14:textId="77777777" w:rsidR="0030125C" w:rsidRDefault="00020577">
      <w:pPr>
        <w:pStyle w:val="SourceCode"/>
      </w:pPr>
      <w:r>
        <w:t>parse_id:</w:t>
      </w:r>
    </w:p>
    <w:p w14:paraId="6EC15843" w14:textId="77777777" w:rsidR="0030125C" w:rsidRDefault="00020577">
      <w:pPr>
        <w:pStyle w:val="SourceCode"/>
      </w:pPr>
      <w:r>
        <w:t xml:space="preserve">    push rbx</w:t>
      </w:r>
    </w:p>
    <w:p w14:paraId="0A63FB0E" w14:textId="77777777" w:rsidR="0030125C" w:rsidRDefault="00020577">
      <w:pPr>
        <w:pStyle w:val="SourceCode"/>
      </w:pPr>
      <w:r>
        <w:t xml:space="preserve">    push r12</w:t>
      </w:r>
    </w:p>
    <w:p w14:paraId="38A2ED2D" w14:textId="77777777" w:rsidR="0030125C" w:rsidRDefault="00020577">
      <w:pPr>
        <w:pStyle w:val="SourceCode"/>
      </w:pPr>
      <w:r>
        <w:t xml:space="preserve">    sub rsp, 40</w:t>
      </w:r>
    </w:p>
    <w:p w14:paraId="5D71ADD0" w14:textId="77777777" w:rsidR="0030125C" w:rsidRDefault="00020577">
      <w:pPr>
        <w:pStyle w:val="SourceCode"/>
      </w:pPr>
      <w:r>
        <w:t xml:space="preserve">    call trim_text</w:t>
      </w:r>
    </w:p>
    <w:p w14:paraId="6D25F5ED" w14:textId="77777777" w:rsidR="0030125C" w:rsidRDefault="00020577">
      <w:pPr>
        <w:pStyle w:val="SourceCode"/>
      </w:pPr>
      <w:r>
        <w:t xml:space="preserve">    mov rbx, rax</w:t>
      </w:r>
    </w:p>
    <w:p w14:paraId="64587E7B" w14:textId="77777777" w:rsidR="0030125C" w:rsidRDefault="00020577">
      <w:pPr>
        <w:pStyle w:val="SourceCode"/>
      </w:pPr>
      <w:r>
        <w:t xml:space="preserve">    mov rcx, rbx</w:t>
      </w:r>
    </w:p>
    <w:p w14:paraId="31F9186A" w14:textId="77777777" w:rsidR="0030125C" w:rsidRDefault="00020577">
      <w:pPr>
        <w:pStyle w:val="SourceCode"/>
      </w:pPr>
      <w:r>
        <w:t xml:space="preserve">    call strlen</w:t>
      </w:r>
    </w:p>
    <w:p w14:paraId="3C2A6B48" w14:textId="77777777" w:rsidR="0030125C" w:rsidRDefault="00020577">
      <w:pPr>
        <w:pStyle w:val="SourceCode"/>
      </w:pPr>
      <w:r>
        <w:t xml:space="preserve">    mov r12, rax</w:t>
      </w:r>
    </w:p>
    <w:p w14:paraId="42627BA7" w14:textId="77777777" w:rsidR="0030125C" w:rsidRDefault="00020577">
      <w:pPr>
        <w:pStyle w:val="SourceCode"/>
      </w:pPr>
      <w:r>
        <w:t xml:space="preserve">    cmp r12, 0</w:t>
      </w:r>
    </w:p>
    <w:p w14:paraId="572E8EFB" w14:textId="77777777" w:rsidR="0030125C" w:rsidRDefault="00020577">
      <w:pPr>
        <w:pStyle w:val="SourceCode"/>
      </w:pPr>
      <w:r>
        <w:t xml:space="preserve">    je .not_an_id</w:t>
      </w:r>
    </w:p>
    <w:p w14:paraId="303020CE" w14:textId="77777777" w:rsidR="0030125C" w:rsidRDefault="00020577">
      <w:pPr>
        <w:pStyle w:val="SourceCode"/>
      </w:pPr>
      <w:r>
        <w:t xml:space="preserve">    cmp r12, ID_DIGITS_LIMIT</w:t>
      </w:r>
    </w:p>
    <w:p w14:paraId="41674EB6" w14:textId="77777777" w:rsidR="0030125C" w:rsidRDefault="00020577">
      <w:pPr>
        <w:pStyle w:val="SourceCode"/>
      </w:pPr>
      <w:r>
        <w:t xml:space="preserve">    jg .not_an_id</w:t>
      </w:r>
    </w:p>
    <w:p w14:paraId="334367B9" w14:textId="77777777" w:rsidR="0030125C" w:rsidRDefault="00020577">
      <w:pPr>
        <w:pStyle w:val="SourceCode"/>
      </w:pPr>
      <w:r>
        <w:t xml:space="preserve">    mov rcx, rbx</w:t>
      </w:r>
    </w:p>
    <w:p w14:paraId="3BEEE240" w14:textId="77777777" w:rsidR="0030125C" w:rsidRDefault="00020577">
      <w:pPr>
        <w:pStyle w:val="SourceCode"/>
      </w:pPr>
      <w:r>
        <w:t xml:space="preserve">    lea rdx, [digit_allowed]</w:t>
      </w:r>
    </w:p>
    <w:p w14:paraId="566A7403" w14:textId="77777777" w:rsidR="0030125C" w:rsidRDefault="00020577">
      <w:pPr>
        <w:pStyle w:val="SourceCode"/>
      </w:pPr>
      <w:r>
        <w:t xml:space="preserve">    call strspn</w:t>
      </w:r>
    </w:p>
    <w:p w14:paraId="4CF16ADC" w14:textId="77777777" w:rsidR="0030125C" w:rsidRDefault="00020577">
      <w:pPr>
        <w:pStyle w:val="SourceCode"/>
      </w:pPr>
      <w:r>
        <w:t xml:space="preserve">    cmp rax, r12</w:t>
      </w:r>
    </w:p>
    <w:p w14:paraId="649D569B" w14:textId="77777777" w:rsidR="0030125C" w:rsidRDefault="00020577">
      <w:pPr>
        <w:pStyle w:val="SourceCode"/>
      </w:pPr>
      <w:r>
        <w:t xml:space="preserve">    jne .not_an_id</w:t>
      </w:r>
    </w:p>
    <w:p w14:paraId="03106C9A" w14:textId="77777777" w:rsidR="0030125C" w:rsidRDefault="00020577">
      <w:pPr>
        <w:pStyle w:val="SourceCode"/>
      </w:pPr>
      <w:r>
        <w:t xml:space="preserve">    mov rcx, rbx</w:t>
      </w:r>
    </w:p>
    <w:p w14:paraId="2822FFD4" w14:textId="77777777" w:rsidR="0030125C" w:rsidRDefault="00020577">
      <w:pPr>
        <w:pStyle w:val="SourceCode"/>
      </w:pPr>
      <w:r>
        <w:t xml:space="preserve">    xor edx, edx</w:t>
      </w:r>
    </w:p>
    <w:p w14:paraId="61BD1E1D" w14:textId="77777777" w:rsidR="0030125C" w:rsidRDefault="00020577">
      <w:pPr>
        <w:pStyle w:val="SourceCode"/>
      </w:pPr>
      <w:r>
        <w:t xml:space="preserve">    mov r8d, 10</w:t>
      </w:r>
    </w:p>
    <w:p w14:paraId="2F3934EC" w14:textId="77777777" w:rsidR="0030125C" w:rsidRDefault="00020577">
      <w:pPr>
        <w:pStyle w:val="SourceCode"/>
      </w:pPr>
      <w:r>
        <w:t xml:space="preserve">    call strtoll</w:t>
      </w:r>
    </w:p>
    <w:p w14:paraId="40B01B46" w14:textId="77777777" w:rsidR="0030125C" w:rsidRDefault="00020577">
      <w:pPr>
        <w:pStyle w:val="SourceCode"/>
      </w:pPr>
      <w:r>
        <w:t xml:space="preserve">    cmp rax, 1</w:t>
      </w:r>
    </w:p>
    <w:p w14:paraId="3F132898" w14:textId="77777777" w:rsidR="0030125C" w:rsidRDefault="00020577">
      <w:pPr>
        <w:pStyle w:val="SourceCode"/>
      </w:pPr>
      <w:r>
        <w:t xml:space="preserve">    jl .not_an_id</w:t>
      </w:r>
    </w:p>
    <w:p w14:paraId="5D0912BA" w14:textId="77777777" w:rsidR="0030125C" w:rsidRDefault="00020577">
      <w:pPr>
        <w:pStyle w:val="SourceCode"/>
      </w:pPr>
      <w:r>
        <w:t xml:space="preserve">    cmp rax, ID_LIMIT</w:t>
      </w:r>
    </w:p>
    <w:p w14:paraId="40205CA9" w14:textId="77777777" w:rsidR="0030125C" w:rsidRDefault="00020577">
      <w:pPr>
        <w:pStyle w:val="SourceCode"/>
      </w:pPr>
      <w:r>
        <w:t xml:space="preserve">    jg .not_an_id</w:t>
      </w:r>
    </w:p>
    <w:p w14:paraId="348F993C" w14:textId="77777777" w:rsidR="0030125C" w:rsidRDefault="00020577">
      <w:pPr>
        <w:pStyle w:val="SourceCode"/>
      </w:pPr>
      <w:r>
        <w:t xml:space="preserve">    jmp .return</w:t>
      </w:r>
    </w:p>
    <w:p w14:paraId="03F66479" w14:textId="77777777" w:rsidR="0030125C" w:rsidRDefault="00020577">
      <w:pPr>
        <w:pStyle w:val="SourceCode"/>
      </w:pPr>
      <w:r>
        <w:t>.not_an_id:</w:t>
      </w:r>
    </w:p>
    <w:p w14:paraId="1E7928FC" w14:textId="77777777" w:rsidR="0030125C" w:rsidRDefault="00020577">
      <w:pPr>
        <w:pStyle w:val="SourceCode"/>
      </w:pPr>
      <w:r>
        <w:t xml:space="preserve">    xor eax, eax</w:t>
      </w:r>
    </w:p>
    <w:p w14:paraId="292619C6" w14:textId="77777777" w:rsidR="0030125C" w:rsidRDefault="00020577">
      <w:pPr>
        <w:pStyle w:val="SourceCode"/>
      </w:pPr>
      <w:r>
        <w:t>.return:</w:t>
      </w:r>
    </w:p>
    <w:p w14:paraId="35B78CAF" w14:textId="77777777" w:rsidR="0030125C" w:rsidRDefault="00020577">
      <w:pPr>
        <w:pStyle w:val="SourceCode"/>
      </w:pPr>
      <w:r>
        <w:t xml:space="preserve">    add rsp, 40</w:t>
      </w:r>
    </w:p>
    <w:p w14:paraId="5D9CE18D" w14:textId="77777777" w:rsidR="0030125C" w:rsidRDefault="00020577">
      <w:pPr>
        <w:pStyle w:val="SourceCode"/>
      </w:pPr>
      <w:r>
        <w:t xml:space="preserve">    pop r12</w:t>
      </w:r>
    </w:p>
    <w:p w14:paraId="6685BF1A" w14:textId="77777777" w:rsidR="0030125C" w:rsidRDefault="00020577">
      <w:pPr>
        <w:pStyle w:val="SourceCode"/>
      </w:pPr>
      <w:r>
        <w:t xml:space="preserve">    pop rbx</w:t>
      </w:r>
    </w:p>
    <w:p w14:paraId="34014354" w14:textId="77777777" w:rsidR="0030125C" w:rsidRDefault="00020577">
      <w:pPr>
        <w:pStyle w:val="SourceCode"/>
      </w:pPr>
      <w:r>
        <w:t xml:space="preserve">    ret</w:t>
      </w:r>
    </w:p>
    <w:p w14:paraId="2F80C329" w14:textId="77777777" w:rsidR="0030125C" w:rsidRDefault="0030125C">
      <w:pPr>
        <w:pStyle w:val="SourceCode"/>
      </w:pPr>
    </w:p>
    <w:p w14:paraId="79CBC6F8" w14:textId="77777777" w:rsidR="0030125C" w:rsidRDefault="00020577">
      <w:pPr>
        <w:pStyle w:val="SourceCode"/>
      </w:pPr>
      <w:r>
        <w:t>; print_contact: prints one contact on one line, with (no phone) when the</w:t>
      </w:r>
    </w:p>
    <w:p w14:paraId="199D1873" w14:textId="77777777" w:rsidR="0030125C" w:rsidRDefault="00020577">
      <w:pPr>
        <w:pStyle w:val="SourceCode"/>
      </w:pPr>
      <w:r>
        <w:t>; phone was NULL. Remember, printf's fifth value goes at [rsp + 32]</w:t>
      </w:r>
    </w:p>
    <w:p w14:paraId="3ABFAD19" w14:textId="77777777" w:rsidR="0030125C" w:rsidRDefault="00020577">
      <w:pPr>
        <w:pStyle w:val="SourceCode"/>
      </w:pPr>
      <w:r>
        <w:t>; (Lesson 4.4a).</w:t>
      </w:r>
    </w:p>
    <w:p w14:paraId="66607032" w14:textId="77777777" w:rsidR="0030125C" w:rsidRDefault="00020577">
      <w:pPr>
        <w:pStyle w:val="SourceCode"/>
      </w:pPr>
      <w:r>
        <w:t>;   in:      rcx = the record's address</w:t>
      </w:r>
    </w:p>
    <w:p w14:paraId="1CBD1F62" w14:textId="77777777" w:rsidR="0030125C" w:rsidRDefault="00020577">
      <w:pPr>
        <w:pStyle w:val="SourceCode"/>
      </w:pPr>
      <w:r>
        <w:t>print_contact:</w:t>
      </w:r>
    </w:p>
    <w:p w14:paraId="1E69B7B0" w14:textId="77777777" w:rsidR="0030125C" w:rsidRDefault="00020577">
      <w:pPr>
        <w:pStyle w:val="SourceCode"/>
      </w:pPr>
      <w:r>
        <w:t xml:space="preserve">    push rbx</w:t>
      </w:r>
    </w:p>
    <w:p w14:paraId="58B8A08B" w14:textId="77777777" w:rsidR="0030125C" w:rsidRDefault="00020577">
      <w:pPr>
        <w:pStyle w:val="SourceCode"/>
      </w:pPr>
      <w:r>
        <w:t xml:space="preserve">    sub rsp, 48</w:t>
      </w:r>
    </w:p>
    <w:p w14:paraId="3DF3EAE2" w14:textId="77777777" w:rsidR="0030125C" w:rsidRDefault="00020577">
      <w:pPr>
        <w:pStyle w:val="SourceCode"/>
      </w:pPr>
      <w:r>
        <w:t xml:space="preserve">    mov rbx, rcx</w:t>
      </w:r>
    </w:p>
    <w:p w14:paraId="5186B9A4" w14:textId="77777777" w:rsidR="0030125C" w:rsidRDefault="00020577">
      <w:pPr>
        <w:pStyle w:val="SourceCode"/>
      </w:pPr>
      <w:r>
        <w:t xml:space="preserve">    lea rax, [no_phone_text]</w:t>
      </w:r>
    </w:p>
    <w:p w14:paraId="388CA4BE" w14:textId="77777777" w:rsidR="0030125C" w:rsidRDefault="00020577">
      <w:pPr>
        <w:pStyle w:val="SourceCode"/>
      </w:pPr>
      <w:r>
        <w:t xml:space="preserve">    cmp qword [rbx + HAS_PHONE], 0</w:t>
      </w:r>
    </w:p>
    <w:p w14:paraId="0698D08A" w14:textId="77777777" w:rsidR="0030125C" w:rsidRDefault="00020577">
      <w:pPr>
        <w:pStyle w:val="SourceCode"/>
      </w:pPr>
      <w:r>
        <w:t xml:space="preserve">    je .phone_ready</w:t>
      </w:r>
    </w:p>
    <w:p w14:paraId="2F84E47F" w14:textId="77777777" w:rsidR="0030125C" w:rsidRDefault="00020577">
      <w:pPr>
        <w:pStyle w:val="SourceCode"/>
      </w:pPr>
      <w:r>
        <w:t xml:space="preserve">    lea rax, [rbx + PHONE]</w:t>
      </w:r>
    </w:p>
    <w:p w14:paraId="183EB5FA" w14:textId="77777777" w:rsidR="0030125C" w:rsidRDefault="00020577">
      <w:pPr>
        <w:pStyle w:val="SourceCode"/>
      </w:pPr>
      <w:r>
        <w:t>.phone_ready:</w:t>
      </w:r>
    </w:p>
    <w:p w14:paraId="38D8097E" w14:textId="77777777" w:rsidR="0030125C" w:rsidRDefault="00020577">
      <w:pPr>
        <w:pStyle w:val="SourceCode"/>
      </w:pPr>
      <w:r>
        <w:t xml:space="preserve">    mov [rsp + 32], rax</w:t>
      </w:r>
    </w:p>
    <w:p w14:paraId="52F10029" w14:textId="77777777" w:rsidR="0030125C" w:rsidRDefault="00020577">
      <w:pPr>
        <w:pStyle w:val="SourceCode"/>
      </w:pPr>
      <w:r>
        <w:t xml:space="preserve">    lea rcx, [contact_line]</w:t>
      </w:r>
    </w:p>
    <w:p w14:paraId="02A0197D" w14:textId="77777777" w:rsidR="0030125C" w:rsidRDefault="00020577">
      <w:pPr>
        <w:pStyle w:val="SourceCode"/>
      </w:pPr>
      <w:r>
        <w:t xml:space="preserve">    mov edx, [rbx + ID]</w:t>
      </w:r>
    </w:p>
    <w:p w14:paraId="52FE75CC" w14:textId="77777777" w:rsidR="0030125C" w:rsidRDefault="00020577">
      <w:pPr>
        <w:pStyle w:val="SourceCode"/>
      </w:pPr>
      <w:r>
        <w:t xml:space="preserve">    lea r8, [rbx + FULL_NAME]</w:t>
      </w:r>
    </w:p>
    <w:p w14:paraId="06FA0575" w14:textId="77777777" w:rsidR="0030125C" w:rsidRDefault="00020577">
      <w:pPr>
        <w:pStyle w:val="SourceCode"/>
      </w:pPr>
      <w:r>
        <w:t xml:space="preserve">    lea r9, [rbx + EMAIL]</w:t>
      </w:r>
    </w:p>
    <w:p w14:paraId="40B004AA" w14:textId="77777777" w:rsidR="0030125C" w:rsidRDefault="00020577">
      <w:pPr>
        <w:pStyle w:val="SourceCode"/>
      </w:pPr>
      <w:r>
        <w:t xml:space="preserve">    call printf</w:t>
      </w:r>
    </w:p>
    <w:p w14:paraId="3BAFB936" w14:textId="77777777" w:rsidR="0030125C" w:rsidRDefault="00020577">
      <w:pPr>
        <w:pStyle w:val="SourceCode"/>
      </w:pPr>
      <w:r>
        <w:t xml:space="preserve">    add rsp, 48</w:t>
      </w:r>
    </w:p>
    <w:p w14:paraId="5F612315" w14:textId="77777777" w:rsidR="0030125C" w:rsidRDefault="00020577">
      <w:pPr>
        <w:pStyle w:val="SourceCode"/>
      </w:pPr>
      <w:r>
        <w:t xml:space="preserve">    pop rbx</w:t>
      </w:r>
    </w:p>
    <w:p w14:paraId="2C8BCDFF" w14:textId="77777777" w:rsidR="0030125C" w:rsidRDefault="00020577">
      <w:pPr>
        <w:pStyle w:val="SourceCode"/>
      </w:pPr>
      <w:r>
        <w:t xml:space="preserve">    ret</w:t>
      </w:r>
    </w:p>
    <w:p w14:paraId="0A6A82A9" w14:textId="77777777" w:rsidR="0030125C" w:rsidRDefault="0030125C">
      <w:pPr>
        <w:pStyle w:val="SourceCode"/>
      </w:pPr>
    </w:p>
    <w:p w14:paraId="33234AC3" w14:textId="77777777" w:rsidR="0030125C" w:rsidRDefault="00020577">
      <w:pPr>
        <w:pStyle w:val="SourceCode"/>
      </w:pPr>
      <w:r>
        <w:t>; set_text_value: fills one MYSQL_BIND record for a text value (Lesson</w:t>
      </w:r>
    </w:p>
    <w:p w14:paraId="6BF7EB9C" w14:textId="77777777" w:rsidR="0030125C" w:rsidRDefault="00020577">
      <w:pPr>
        <w:pStyle w:val="SourceCode"/>
      </w:pPr>
      <w:r>
        <w:t>; 4.5a).</w:t>
      </w:r>
    </w:p>
    <w:p w14:paraId="2116B889" w14:textId="77777777" w:rsidR="0030125C" w:rsidRDefault="00020577">
      <w:pPr>
        <w:pStyle w:val="SourceCode"/>
      </w:pPr>
      <w:r>
        <w:t>;   in:  rcx = the record's address, rdx = the text's address</w:t>
      </w:r>
    </w:p>
    <w:p w14:paraId="7FB212CB" w14:textId="77777777" w:rsidR="0030125C" w:rsidRDefault="00020577">
      <w:pPr>
        <w:pStyle w:val="SourceCode"/>
      </w:pPr>
      <w:r>
        <w:t>set_text_value:</w:t>
      </w:r>
    </w:p>
    <w:p w14:paraId="6D87EA55" w14:textId="77777777" w:rsidR="0030125C" w:rsidRDefault="00020577">
      <w:pPr>
        <w:pStyle w:val="SourceCode"/>
      </w:pPr>
      <w:r>
        <w:t xml:space="preserve">    push rbx</w:t>
      </w:r>
    </w:p>
    <w:p w14:paraId="1235B0FF" w14:textId="77777777" w:rsidR="0030125C" w:rsidRDefault="00020577">
      <w:pPr>
        <w:pStyle w:val="SourceCode"/>
      </w:pPr>
      <w:r>
        <w:t xml:space="preserve">    push r12</w:t>
      </w:r>
    </w:p>
    <w:p w14:paraId="30D3F2B1" w14:textId="77777777" w:rsidR="0030125C" w:rsidRDefault="00020577">
      <w:pPr>
        <w:pStyle w:val="SourceCode"/>
      </w:pPr>
      <w:r>
        <w:t xml:space="preserve">    sub rsp, 40</w:t>
      </w:r>
    </w:p>
    <w:p w14:paraId="4E1231CA" w14:textId="77777777" w:rsidR="0030125C" w:rsidRDefault="00020577">
      <w:pPr>
        <w:pStyle w:val="SourceCode"/>
      </w:pPr>
      <w:r>
        <w:t xml:space="preserve">    mov rbx, rcx</w:t>
      </w:r>
    </w:p>
    <w:p w14:paraId="2B0CE2C8" w14:textId="77777777" w:rsidR="0030125C" w:rsidRDefault="00020577">
      <w:pPr>
        <w:pStyle w:val="SourceCode"/>
      </w:pPr>
      <w:r>
        <w:t xml:space="preserve">    mov r12, rdx</w:t>
      </w:r>
    </w:p>
    <w:p w14:paraId="2864E8AD" w14:textId="77777777" w:rsidR="0030125C" w:rsidRDefault="00020577">
      <w:pPr>
        <w:pStyle w:val="SourceCode"/>
      </w:pPr>
      <w:r>
        <w:t xml:space="preserve">    mov dword [rbx + BIND_TYPE], MYSQL_TYPE_STRING</w:t>
      </w:r>
    </w:p>
    <w:p w14:paraId="423EFC68" w14:textId="77777777" w:rsidR="0030125C" w:rsidRDefault="00020577">
      <w:pPr>
        <w:pStyle w:val="SourceCode"/>
      </w:pPr>
      <w:r>
        <w:t xml:space="preserve">    mov [rbx + BIND_BUFFER], r12</w:t>
      </w:r>
    </w:p>
    <w:p w14:paraId="0565E72B" w14:textId="77777777" w:rsidR="0030125C" w:rsidRDefault="00020577">
      <w:pPr>
        <w:pStyle w:val="SourceCode"/>
      </w:pPr>
      <w:r>
        <w:t xml:space="preserve">    mov rcx, r12</w:t>
      </w:r>
    </w:p>
    <w:p w14:paraId="316217BE" w14:textId="77777777" w:rsidR="0030125C" w:rsidRDefault="00020577">
      <w:pPr>
        <w:pStyle w:val="SourceCode"/>
      </w:pPr>
      <w:r>
        <w:t xml:space="preserve">    call strlen</w:t>
      </w:r>
    </w:p>
    <w:p w14:paraId="1B359391" w14:textId="77777777" w:rsidR="0030125C" w:rsidRDefault="00020577">
      <w:pPr>
        <w:pStyle w:val="SourceCode"/>
      </w:pPr>
      <w:r>
        <w:t xml:space="preserve">    mov [rbx + BIND_LENGTH], eax</w:t>
      </w:r>
    </w:p>
    <w:p w14:paraId="716AD659" w14:textId="77777777" w:rsidR="0030125C" w:rsidRDefault="00020577">
      <w:pPr>
        <w:pStyle w:val="SourceCode"/>
      </w:pPr>
      <w:r>
        <w:t xml:space="preserve">    add rsp, 40</w:t>
      </w:r>
    </w:p>
    <w:p w14:paraId="2AAE08C6" w14:textId="77777777" w:rsidR="0030125C" w:rsidRDefault="00020577">
      <w:pPr>
        <w:pStyle w:val="SourceCode"/>
      </w:pPr>
      <w:r>
        <w:t xml:space="preserve">    pop r12</w:t>
      </w:r>
    </w:p>
    <w:p w14:paraId="719351E5" w14:textId="77777777" w:rsidR="0030125C" w:rsidRDefault="00020577">
      <w:pPr>
        <w:pStyle w:val="SourceCode"/>
      </w:pPr>
      <w:r>
        <w:t xml:space="preserve">    pop rbx</w:t>
      </w:r>
    </w:p>
    <w:p w14:paraId="3BB9A059" w14:textId="77777777" w:rsidR="0030125C" w:rsidRDefault="00020577">
      <w:pPr>
        <w:pStyle w:val="SourceCode"/>
      </w:pPr>
      <w:r>
        <w:t xml:space="preserve">    ret</w:t>
      </w:r>
    </w:p>
    <w:p w14:paraId="5B494E5F" w14:textId="77777777" w:rsidR="0030125C" w:rsidRDefault="0030125C">
      <w:pPr>
        <w:pStyle w:val="SourceCode"/>
      </w:pPr>
    </w:p>
    <w:p w14:paraId="26507CC3" w14:textId="77777777" w:rsidR="0030125C" w:rsidRDefault="00020577">
      <w:pPr>
        <w:pStyle w:val="SourceCode"/>
      </w:pPr>
      <w:r>
        <w:t>; find_contact: reads one contact by its id into contact and returns</w:t>
      </w:r>
    </w:p>
    <w:p w14:paraId="78CF0E0B" w14:textId="77777777" w:rsidR="0030125C" w:rsidRDefault="00020577">
      <w:pPr>
        <w:pStyle w:val="SourceCode"/>
      </w:pPr>
      <w:r>
        <w:t>; SUCCESS, NOT_FOUND when no contact has the id, or the status of a</w:t>
      </w:r>
    </w:p>
    <w:p w14:paraId="3A5AA798" w14:textId="77777777" w:rsidR="0030125C" w:rsidRDefault="00020577">
      <w:pPr>
        <w:pStyle w:val="SourceCode"/>
      </w:pPr>
      <w:r>
        <w:t>; failed query, which it logs under the operation's name. The failure is</w:t>
      </w:r>
    </w:p>
    <w:p w14:paraId="42DC45C4" w14:textId="77777777" w:rsidR="0030125C" w:rsidRDefault="00020577">
      <w:pPr>
        <w:pStyle w:val="SourceCode"/>
      </w:pPr>
      <w:r>
        <w:t>; read from the statement before mysql_stmt_close frees it. Remember,</w:t>
      </w:r>
    </w:p>
    <w:p w14:paraId="176D37FD" w14:textId="77777777" w:rsidR="0030125C" w:rsidRDefault="00020577">
      <w:pPr>
        <w:pStyle w:val="SourceCode"/>
      </w:pPr>
      <w:r>
        <w:t>; mysql_stmt_fetch returns MYSQL_NO_DATA when there is no row (Lesson</w:t>
      </w:r>
    </w:p>
    <w:p w14:paraId="540998D6" w14:textId="77777777" w:rsidR="0030125C" w:rsidRDefault="00020577">
      <w:pPr>
        <w:pStyle w:val="SourceCode"/>
      </w:pPr>
      <w:r>
        <w:t>; 4.9a).</w:t>
      </w:r>
    </w:p>
    <w:p w14:paraId="0F391EDD" w14:textId="77777777" w:rsidR="0030125C" w:rsidRDefault="00020577">
      <w:pPr>
        <w:pStyle w:val="SourceCode"/>
      </w:pPr>
      <w:r>
        <w:t>;   in:      rcx = the connection handle, rdx = the operation's name,</w:t>
      </w:r>
    </w:p>
    <w:p w14:paraId="1D61C4F3" w14:textId="77777777" w:rsidR="0030125C" w:rsidRDefault="00020577">
      <w:pPr>
        <w:pStyle w:val="SourceCode"/>
      </w:pPr>
      <w:r>
        <w:t>;            r8d = the contact's id</w:t>
      </w:r>
    </w:p>
    <w:p w14:paraId="4ACD6EC0" w14:textId="77777777" w:rsidR="0030125C" w:rsidRDefault="00020577">
      <w:pPr>
        <w:pStyle w:val="SourceCode"/>
      </w:pPr>
      <w:r>
        <w:t>;   out:     eax = the status, rdx = the problem's address</w:t>
      </w:r>
    </w:p>
    <w:p w14:paraId="461E98BC" w14:textId="77777777" w:rsidR="0030125C" w:rsidRDefault="00020577">
      <w:pPr>
        <w:pStyle w:val="SourceCode"/>
      </w:pPr>
      <w:r>
        <w:t>; rbx keeps the statement handle, r12 the operation, then the problem, r13</w:t>
      </w:r>
    </w:p>
    <w:p w14:paraId="1ED64E19" w14:textId="77777777" w:rsidR="0030125C" w:rsidRDefault="00020577">
      <w:pPr>
        <w:pStyle w:val="SourceCode"/>
      </w:pPr>
      <w:r>
        <w:t>; the connection, and r14d a failure's number, then the status.</w:t>
      </w:r>
    </w:p>
    <w:p w14:paraId="1E7EDAD8" w14:textId="77777777" w:rsidR="0030125C" w:rsidRDefault="00020577">
      <w:pPr>
        <w:pStyle w:val="SourceCode"/>
      </w:pPr>
      <w:r>
        <w:t>find_contact:</w:t>
      </w:r>
    </w:p>
    <w:p w14:paraId="039E4812" w14:textId="77777777" w:rsidR="0030125C" w:rsidRDefault="00020577">
      <w:pPr>
        <w:pStyle w:val="SourceCode"/>
      </w:pPr>
      <w:r>
        <w:t xml:space="preserve">    push rbx</w:t>
      </w:r>
    </w:p>
    <w:p w14:paraId="6A3F8579" w14:textId="77777777" w:rsidR="0030125C" w:rsidRDefault="00020577">
      <w:pPr>
        <w:pStyle w:val="SourceCode"/>
      </w:pPr>
      <w:r>
        <w:t xml:space="preserve">    push r12</w:t>
      </w:r>
    </w:p>
    <w:p w14:paraId="21F04FDF" w14:textId="77777777" w:rsidR="0030125C" w:rsidRDefault="00020577">
      <w:pPr>
        <w:pStyle w:val="SourceCode"/>
      </w:pPr>
      <w:r>
        <w:t xml:space="preserve">    push r13</w:t>
      </w:r>
    </w:p>
    <w:p w14:paraId="1B34DA7B" w14:textId="77777777" w:rsidR="0030125C" w:rsidRDefault="00020577">
      <w:pPr>
        <w:pStyle w:val="SourceCode"/>
      </w:pPr>
      <w:r>
        <w:t xml:space="preserve">    push r14</w:t>
      </w:r>
    </w:p>
    <w:p w14:paraId="55AE6A90" w14:textId="77777777" w:rsidR="0030125C" w:rsidRDefault="00020577">
      <w:pPr>
        <w:pStyle w:val="SourceCode"/>
      </w:pPr>
      <w:r>
        <w:t xml:space="preserve">    sub rsp, 40</w:t>
      </w:r>
    </w:p>
    <w:p w14:paraId="1F3AF3E6" w14:textId="77777777" w:rsidR="0030125C" w:rsidRDefault="00020577">
      <w:pPr>
        <w:pStyle w:val="SourceCode"/>
      </w:pPr>
      <w:r>
        <w:t xml:space="preserve">    mov r13, rcx</w:t>
      </w:r>
    </w:p>
    <w:p w14:paraId="33AB9360" w14:textId="77777777" w:rsidR="0030125C" w:rsidRDefault="00020577">
      <w:pPr>
        <w:pStyle w:val="SourceCode"/>
      </w:pPr>
      <w:r>
        <w:t xml:space="preserve">    mov r12, rdx</w:t>
      </w:r>
    </w:p>
    <w:p w14:paraId="58419507" w14:textId="77777777" w:rsidR="0030125C" w:rsidRDefault="00020577">
      <w:pPr>
        <w:pStyle w:val="SourceCode"/>
      </w:pPr>
      <w:r>
        <w:t xml:space="preserve">    mov [requested_id], r8d</w:t>
      </w:r>
    </w:p>
    <w:p w14:paraId="66FF0E80" w14:textId="77777777" w:rsidR="0030125C" w:rsidRDefault="00020577">
      <w:pPr>
        <w:pStyle w:val="SourceCode"/>
      </w:pPr>
      <w:r>
        <w:t xml:space="preserve">    call mysql_stmt_init</w:t>
      </w:r>
    </w:p>
    <w:p w14:paraId="61DC1FFC" w14:textId="77777777" w:rsidR="0030125C" w:rsidRDefault="00020577">
      <w:pPr>
        <w:pStyle w:val="SourceCode"/>
      </w:pPr>
      <w:r>
        <w:t xml:space="preserve">    cmp rax, 0</w:t>
      </w:r>
    </w:p>
    <w:p w14:paraId="54C3FE6E" w14:textId="77777777" w:rsidR="0030125C" w:rsidRDefault="00020577">
      <w:pPr>
        <w:pStyle w:val="SourceCode"/>
      </w:pPr>
      <w:r>
        <w:t xml:space="preserve">    jne .have_statement</w:t>
      </w:r>
    </w:p>
    <w:p w14:paraId="7E04B3C6" w14:textId="77777777" w:rsidR="0030125C" w:rsidRDefault="00020577">
      <w:pPr>
        <w:pStyle w:val="SourceCode"/>
      </w:pPr>
      <w:r>
        <w:t xml:space="preserve">    mov rcx, r13</w:t>
      </w:r>
    </w:p>
    <w:p w14:paraId="1571AFC3" w14:textId="77777777" w:rsidR="0030125C" w:rsidRDefault="00020577">
      <w:pPr>
        <w:pStyle w:val="SourceCode"/>
      </w:pPr>
      <w:r>
        <w:t xml:space="preserve">    call mysql_errno</w:t>
      </w:r>
    </w:p>
    <w:p w14:paraId="457096FE" w14:textId="77777777" w:rsidR="0030125C" w:rsidRDefault="00020577">
      <w:pPr>
        <w:pStyle w:val="SourceCode"/>
      </w:pPr>
      <w:r>
        <w:t xml:space="preserve">    mov r14d, eax</w:t>
      </w:r>
    </w:p>
    <w:p w14:paraId="0B5D6F3C" w14:textId="77777777" w:rsidR="0030125C" w:rsidRDefault="00020577">
      <w:pPr>
        <w:pStyle w:val="SourceCode"/>
      </w:pPr>
      <w:r>
        <w:t xml:space="preserve">    mov rcx, r13</w:t>
      </w:r>
    </w:p>
    <w:p w14:paraId="1A8105EC" w14:textId="77777777" w:rsidR="0030125C" w:rsidRDefault="00020577">
      <w:pPr>
        <w:pStyle w:val="SourceCode"/>
      </w:pPr>
      <w:r>
        <w:t xml:space="preserve">    call mysql_error</w:t>
      </w:r>
    </w:p>
    <w:p w14:paraId="62CD0041" w14:textId="77777777" w:rsidR="0030125C" w:rsidRDefault="00020577">
      <w:pPr>
        <w:pStyle w:val="SourceCode"/>
      </w:pPr>
      <w:r>
        <w:t xml:space="preserve">    mov rcx, r12</w:t>
      </w:r>
    </w:p>
    <w:p w14:paraId="6D8FAF6D" w14:textId="77777777" w:rsidR="0030125C" w:rsidRDefault="00020577">
      <w:pPr>
        <w:pStyle w:val="SourceCode"/>
      </w:pPr>
      <w:r>
        <w:t xml:space="preserve">    mov edx, r14d</w:t>
      </w:r>
    </w:p>
    <w:p w14:paraId="3C49E56E" w14:textId="77777777" w:rsidR="0030125C" w:rsidRDefault="00020577">
      <w:pPr>
        <w:pStyle w:val="SourceCode"/>
      </w:pPr>
      <w:r>
        <w:t xml:space="preserve">    mov r8, rax</w:t>
      </w:r>
    </w:p>
    <w:p w14:paraId="79F3781C" w14:textId="77777777" w:rsidR="0030125C" w:rsidRDefault="00020577">
      <w:pPr>
        <w:pStyle w:val="SourceCode"/>
      </w:pPr>
      <w:r>
        <w:t xml:space="preserve">    call handle_database_error</w:t>
      </w:r>
    </w:p>
    <w:p w14:paraId="0C53D17F" w14:textId="77777777" w:rsidR="0030125C" w:rsidRDefault="00020577">
      <w:pPr>
        <w:pStyle w:val="SourceCode"/>
      </w:pPr>
      <w:r>
        <w:t xml:space="preserve">    jmp .return</w:t>
      </w:r>
    </w:p>
    <w:p w14:paraId="0698AA6A" w14:textId="77777777" w:rsidR="0030125C" w:rsidRDefault="00020577">
      <w:pPr>
        <w:pStyle w:val="SourceCode"/>
      </w:pPr>
      <w:r>
        <w:t>.have_statement:</w:t>
      </w:r>
    </w:p>
    <w:p w14:paraId="29CE5D9B" w14:textId="77777777" w:rsidR="0030125C" w:rsidRDefault="00020577">
      <w:pPr>
        <w:pStyle w:val="SourceCode"/>
      </w:pPr>
      <w:r>
        <w:t xml:space="preserve">    mov rbx, rax</w:t>
      </w:r>
    </w:p>
    <w:p w14:paraId="6CE9C684" w14:textId="77777777" w:rsidR="0030125C" w:rsidRDefault="00020577">
      <w:pPr>
        <w:pStyle w:val="SourceCode"/>
      </w:pPr>
      <w:r>
        <w:t xml:space="preserve">    ; The one ?, the id, and one record per answer column, pointing at</w:t>
      </w:r>
    </w:p>
    <w:p w14:paraId="5F71B388" w14:textId="77777777" w:rsidR="0030125C" w:rsidRDefault="00020577">
      <w:pPr>
        <w:pStyle w:val="SourceCode"/>
      </w:pPr>
      <w:r>
        <w:t xml:space="preserve">    ; contact's fields; the phone's also points at phone_is_null.</w:t>
      </w:r>
    </w:p>
    <w:p w14:paraId="280152BB" w14:textId="77777777" w:rsidR="0030125C" w:rsidRDefault="00020577">
      <w:pPr>
        <w:pStyle w:val="SourceCode"/>
      </w:pPr>
      <w:r>
        <w:t xml:space="preserve">    mov dword [id_bind + BIND_TYPE], MYSQL_TYPE_LONG</w:t>
      </w:r>
    </w:p>
    <w:p w14:paraId="55CFA01B" w14:textId="77777777" w:rsidR="0030125C" w:rsidRDefault="00020577">
      <w:pPr>
        <w:pStyle w:val="SourceCode"/>
      </w:pPr>
      <w:r>
        <w:t xml:space="preserve">    lea rax, [requested_id]</w:t>
      </w:r>
    </w:p>
    <w:p w14:paraId="193E134A" w14:textId="77777777" w:rsidR="0030125C" w:rsidRDefault="00020577">
      <w:pPr>
        <w:pStyle w:val="SourceCode"/>
      </w:pPr>
      <w:r>
        <w:t xml:space="preserve">    mov [id_bind + BIND_BUFFER], rax</w:t>
      </w:r>
    </w:p>
    <w:p w14:paraId="7D76AB70" w14:textId="77777777" w:rsidR="0030125C" w:rsidRDefault="00020577">
      <w:pPr>
        <w:pStyle w:val="SourceCode"/>
      </w:pPr>
      <w:r>
        <w:t xml:space="preserve">    lea rax, [contact_columns]</w:t>
      </w:r>
    </w:p>
    <w:p w14:paraId="4C9BD24F" w14:textId="77777777" w:rsidR="0030125C" w:rsidRDefault="00020577">
      <w:pPr>
        <w:pStyle w:val="SourceCode"/>
      </w:pPr>
      <w:r>
        <w:t xml:space="preserve">    mov dword [rax + BIND_TYPE], MYSQL_TYPE_LONG</w:t>
      </w:r>
    </w:p>
    <w:p w14:paraId="10E00CD3" w14:textId="77777777" w:rsidR="0030125C" w:rsidRDefault="00020577">
      <w:pPr>
        <w:pStyle w:val="SourceCode"/>
      </w:pPr>
      <w:r>
        <w:t xml:space="preserve">    lea rdx, [contact + ID]</w:t>
      </w:r>
    </w:p>
    <w:p w14:paraId="7E58B23F" w14:textId="77777777" w:rsidR="0030125C" w:rsidRDefault="00020577">
      <w:pPr>
        <w:pStyle w:val="SourceCode"/>
      </w:pPr>
      <w:r>
        <w:t xml:space="preserve">    mov [rax + BIND_BUFFER], rdx</w:t>
      </w:r>
    </w:p>
    <w:p w14:paraId="2BBB128C" w14:textId="77777777" w:rsidR="0030125C" w:rsidRDefault="00020577">
      <w:pPr>
        <w:pStyle w:val="SourceCode"/>
      </w:pPr>
      <w:r>
        <w:t xml:space="preserve">    mov dword [rax + BIND_SIZE + BIND_TYPE], MYSQL_TYPE_STRING</w:t>
      </w:r>
    </w:p>
    <w:p w14:paraId="42C361D8" w14:textId="77777777" w:rsidR="0030125C" w:rsidRDefault="00020577">
      <w:pPr>
        <w:pStyle w:val="SourceCode"/>
      </w:pPr>
      <w:r>
        <w:t xml:space="preserve">    lea rdx, [contact + FULL_NAME]</w:t>
      </w:r>
    </w:p>
    <w:p w14:paraId="5C8D8544" w14:textId="77777777" w:rsidR="0030125C" w:rsidRDefault="00020577">
      <w:pPr>
        <w:pStyle w:val="SourceCode"/>
      </w:pPr>
      <w:r>
        <w:t xml:space="preserve">    mov [rax + BIND_SIZE + BIND_BUFFER], rdx</w:t>
      </w:r>
    </w:p>
    <w:p w14:paraId="3C3E6DD3" w14:textId="77777777" w:rsidR="0030125C" w:rsidRDefault="00020577">
      <w:pPr>
        <w:pStyle w:val="SourceCode"/>
      </w:pPr>
      <w:r>
        <w:t xml:space="preserve">    mov dword [rax + BIND_SIZE + BIND_LENGTH], FULL_NAME_SIZE</w:t>
      </w:r>
    </w:p>
    <w:p w14:paraId="4208159D" w14:textId="77777777" w:rsidR="0030125C" w:rsidRDefault="00020577">
      <w:pPr>
        <w:pStyle w:val="SourceCode"/>
      </w:pPr>
      <w:r>
        <w:t xml:space="preserve">    mov dword [rax + 2 * BIND_SIZE + BIND_TYPE], MYSQL_TYPE_STRING</w:t>
      </w:r>
    </w:p>
    <w:p w14:paraId="4B31F955" w14:textId="77777777" w:rsidR="0030125C" w:rsidRDefault="00020577">
      <w:pPr>
        <w:pStyle w:val="SourceCode"/>
      </w:pPr>
      <w:r>
        <w:t xml:space="preserve">    lea rdx, [contact + EMAIL]</w:t>
      </w:r>
    </w:p>
    <w:p w14:paraId="57370ECA" w14:textId="77777777" w:rsidR="0030125C" w:rsidRDefault="00020577">
      <w:pPr>
        <w:pStyle w:val="SourceCode"/>
      </w:pPr>
      <w:r>
        <w:t xml:space="preserve">    mov [rax + 2 * BIND_SIZE + BIND_BUFFER], rdx</w:t>
      </w:r>
    </w:p>
    <w:p w14:paraId="763F3E36" w14:textId="77777777" w:rsidR="0030125C" w:rsidRDefault="00020577">
      <w:pPr>
        <w:pStyle w:val="SourceCode"/>
      </w:pPr>
      <w:r>
        <w:t xml:space="preserve">    mov dword [rax + 2 * BIND_SIZE + BIND_LENGTH], EMAIL_SIZE</w:t>
      </w:r>
    </w:p>
    <w:p w14:paraId="73428DDB" w14:textId="77777777" w:rsidR="0030125C" w:rsidRDefault="00020577">
      <w:pPr>
        <w:pStyle w:val="SourceCode"/>
      </w:pPr>
      <w:r>
        <w:t xml:space="preserve">    mov dword [rax + 3 * BIND_SIZE + BIND_TYPE], MYSQL_TYPE_STRING</w:t>
      </w:r>
    </w:p>
    <w:p w14:paraId="5B490EA8" w14:textId="77777777" w:rsidR="0030125C" w:rsidRDefault="00020577">
      <w:pPr>
        <w:pStyle w:val="SourceCode"/>
      </w:pPr>
      <w:r>
        <w:t xml:space="preserve">    lea rdx, [contact + PHONE]</w:t>
      </w:r>
    </w:p>
    <w:p w14:paraId="1CC425DD" w14:textId="77777777" w:rsidR="0030125C" w:rsidRDefault="00020577">
      <w:pPr>
        <w:pStyle w:val="SourceCode"/>
      </w:pPr>
      <w:r>
        <w:t xml:space="preserve">    mov [rax + 3 * BIND_SIZE + BIND_BUFFER], rdx</w:t>
      </w:r>
    </w:p>
    <w:p w14:paraId="2BED592A" w14:textId="77777777" w:rsidR="0030125C" w:rsidRDefault="00020577">
      <w:pPr>
        <w:pStyle w:val="SourceCode"/>
      </w:pPr>
      <w:r>
        <w:t xml:space="preserve">    mov dword [rax + 3 * BIND_SIZE + BIND_LENGTH], PHONE_SIZE</w:t>
      </w:r>
    </w:p>
    <w:p w14:paraId="4B827DD8" w14:textId="77777777" w:rsidR="0030125C" w:rsidRDefault="00020577">
      <w:pPr>
        <w:pStyle w:val="SourceCode"/>
      </w:pPr>
      <w:r>
        <w:t xml:space="preserve">    lea rdx, [phone_is_null]</w:t>
      </w:r>
    </w:p>
    <w:p w14:paraId="68229C49" w14:textId="77777777" w:rsidR="0030125C" w:rsidRDefault="00020577">
      <w:pPr>
        <w:pStyle w:val="SourceCode"/>
      </w:pPr>
      <w:r>
        <w:t xml:space="preserve">    mov [rax + 3 * BIND_SIZE + BIND_IS_NULL], rdx</w:t>
      </w:r>
    </w:p>
    <w:p w14:paraId="12D28E0A" w14:textId="77777777" w:rsidR="0030125C" w:rsidRDefault="0030125C">
      <w:pPr>
        <w:pStyle w:val="SourceCode"/>
      </w:pPr>
    </w:p>
    <w:p w14:paraId="329FD03A" w14:textId="77777777" w:rsidR="0030125C" w:rsidRDefault="00020577">
      <w:pPr>
        <w:pStyle w:val="SourceCode"/>
      </w:pPr>
      <w:r>
        <w:t xml:space="preserve">    lea rcx, [select_contact_sql]</w:t>
      </w:r>
    </w:p>
    <w:p w14:paraId="38041C8F" w14:textId="77777777" w:rsidR="0030125C" w:rsidRDefault="00020577">
      <w:pPr>
        <w:pStyle w:val="SourceCode"/>
      </w:pPr>
      <w:r>
        <w:t xml:space="preserve">    call strlen</w:t>
      </w:r>
    </w:p>
    <w:p w14:paraId="10C86B79" w14:textId="77777777" w:rsidR="0030125C" w:rsidRDefault="00020577">
      <w:pPr>
        <w:pStyle w:val="SourceCode"/>
      </w:pPr>
      <w:r>
        <w:t xml:space="preserve">    mov r8, rax</w:t>
      </w:r>
    </w:p>
    <w:p w14:paraId="73CFCC68" w14:textId="77777777" w:rsidR="0030125C" w:rsidRDefault="00020577">
      <w:pPr>
        <w:pStyle w:val="SourceCode"/>
      </w:pPr>
      <w:r>
        <w:t xml:space="preserve">    mov rcx, rbx</w:t>
      </w:r>
    </w:p>
    <w:p w14:paraId="05E1AE9E" w14:textId="77777777" w:rsidR="0030125C" w:rsidRDefault="00020577">
      <w:pPr>
        <w:pStyle w:val="SourceCode"/>
      </w:pPr>
      <w:r>
        <w:t xml:space="preserve">    lea rdx, [select_contact_sql]</w:t>
      </w:r>
    </w:p>
    <w:p w14:paraId="3DF48830" w14:textId="77777777" w:rsidR="0030125C" w:rsidRDefault="00020577">
      <w:pPr>
        <w:pStyle w:val="SourceCode"/>
      </w:pPr>
      <w:r>
        <w:t xml:space="preserve">    call mysql_stmt_prepare</w:t>
      </w:r>
    </w:p>
    <w:p w14:paraId="69197A64" w14:textId="77777777" w:rsidR="0030125C" w:rsidRDefault="00020577">
      <w:pPr>
        <w:pStyle w:val="SourceCode"/>
      </w:pPr>
      <w:r>
        <w:t xml:space="preserve">    cmp eax, 0</w:t>
      </w:r>
    </w:p>
    <w:p w14:paraId="1179502F" w14:textId="77777777" w:rsidR="0030125C" w:rsidRDefault="00020577">
      <w:pPr>
        <w:pStyle w:val="SourceCode"/>
      </w:pPr>
      <w:r>
        <w:t xml:space="preserve">    jne .failed</w:t>
      </w:r>
    </w:p>
    <w:p w14:paraId="7605C63B" w14:textId="77777777" w:rsidR="0030125C" w:rsidRDefault="00020577">
      <w:pPr>
        <w:pStyle w:val="SourceCode"/>
      </w:pPr>
      <w:r>
        <w:t xml:space="preserve">    mov rcx, rbx</w:t>
      </w:r>
    </w:p>
    <w:p w14:paraId="5692B740" w14:textId="77777777" w:rsidR="0030125C" w:rsidRDefault="00020577">
      <w:pPr>
        <w:pStyle w:val="SourceCode"/>
      </w:pPr>
      <w:r>
        <w:t xml:space="preserve">    lea rdx, [id_bind]</w:t>
      </w:r>
    </w:p>
    <w:p w14:paraId="558CE8CB" w14:textId="77777777" w:rsidR="0030125C" w:rsidRDefault="00020577">
      <w:pPr>
        <w:pStyle w:val="SourceCode"/>
      </w:pPr>
      <w:r>
        <w:t xml:space="preserve">    call mysql_stmt_bind_param</w:t>
      </w:r>
    </w:p>
    <w:p w14:paraId="19CB85B8" w14:textId="77777777" w:rsidR="0030125C" w:rsidRDefault="00020577">
      <w:pPr>
        <w:pStyle w:val="SourceCode"/>
      </w:pPr>
      <w:r>
        <w:t xml:space="preserve">    cmp al, 0</w:t>
      </w:r>
    </w:p>
    <w:p w14:paraId="2FD5B2BF" w14:textId="77777777" w:rsidR="0030125C" w:rsidRDefault="00020577">
      <w:pPr>
        <w:pStyle w:val="SourceCode"/>
      </w:pPr>
      <w:r>
        <w:t xml:space="preserve">    jne .failed</w:t>
      </w:r>
    </w:p>
    <w:p w14:paraId="34370721" w14:textId="77777777" w:rsidR="0030125C" w:rsidRDefault="00020577">
      <w:pPr>
        <w:pStyle w:val="SourceCode"/>
      </w:pPr>
      <w:r>
        <w:t xml:space="preserve">    mov rcx, rbx</w:t>
      </w:r>
    </w:p>
    <w:p w14:paraId="3E194A3D" w14:textId="77777777" w:rsidR="0030125C" w:rsidRDefault="00020577">
      <w:pPr>
        <w:pStyle w:val="SourceCode"/>
      </w:pPr>
      <w:r>
        <w:t xml:space="preserve">    call mysql_stmt_execute</w:t>
      </w:r>
    </w:p>
    <w:p w14:paraId="6B41EA69" w14:textId="77777777" w:rsidR="0030125C" w:rsidRDefault="00020577">
      <w:pPr>
        <w:pStyle w:val="SourceCode"/>
      </w:pPr>
      <w:r>
        <w:t xml:space="preserve">    cmp eax, 0</w:t>
      </w:r>
    </w:p>
    <w:p w14:paraId="5ACABFB2" w14:textId="77777777" w:rsidR="0030125C" w:rsidRDefault="00020577">
      <w:pPr>
        <w:pStyle w:val="SourceCode"/>
      </w:pPr>
      <w:r>
        <w:t xml:space="preserve">    jne .failed</w:t>
      </w:r>
    </w:p>
    <w:p w14:paraId="2F28EBC1" w14:textId="77777777" w:rsidR="0030125C" w:rsidRDefault="00020577">
      <w:pPr>
        <w:pStyle w:val="SourceCode"/>
      </w:pPr>
      <w:r>
        <w:t xml:space="preserve">    mov rcx, rbx</w:t>
      </w:r>
    </w:p>
    <w:p w14:paraId="4FE907A8" w14:textId="77777777" w:rsidR="0030125C" w:rsidRDefault="00020577">
      <w:pPr>
        <w:pStyle w:val="SourceCode"/>
      </w:pPr>
      <w:r>
        <w:t xml:space="preserve">    lea rdx, [contact_columns]</w:t>
      </w:r>
    </w:p>
    <w:p w14:paraId="39D788E1" w14:textId="77777777" w:rsidR="0030125C" w:rsidRDefault="00020577">
      <w:pPr>
        <w:pStyle w:val="SourceCode"/>
      </w:pPr>
      <w:r>
        <w:t xml:space="preserve">    call mysql_stmt_bind_result</w:t>
      </w:r>
    </w:p>
    <w:p w14:paraId="1CAAF935" w14:textId="77777777" w:rsidR="0030125C" w:rsidRDefault="00020577">
      <w:pPr>
        <w:pStyle w:val="SourceCode"/>
      </w:pPr>
      <w:r>
        <w:t xml:space="preserve">    cmp al, 0</w:t>
      </w:r>
    </w:p>
    <w:p w14:paraId="66271515" w14:textId="77777777" w:rsidR="0030125C" w:rsidRDefault="00020577">
      <w:pPr>
        <w:pStyle w:val="SourceCode"/>
      </w:pPr>
      <w:r>
        <w:t xml:space="preserve">    jne .failed</w:t>
      </w:r>
    </w:p>
    <w:p w14:paraId="0460B4A1" w14:textId="77777777" w:rsidR="0030125C" w:rsidRDefault="00020577">
      <w:pPr>
        <w:pStyle w:val="SourceCode"/>
      </w:pPr>
      <w:r>
        <w:t xml:space="preserve">    mov rcx, rbx</w:t>
      </w:r>
    </w:p>
    <w:p w14:paraId="0CFE2A7B" w14:textId="77777777" w:rsidR="0030125C" w:rsidRDefault="00020577">
      <w:pPr>
        <w:pStyle w:val="SourceCode"/>
      </w:pPr>
      <w:r>
        <w:t xml:space="preserve">    call mysql_stmt_fetch</w:t>
      </w:r>
    </w:p>
    <w:p w14:paraId="0DB067AF" w14:textId="77777777" w:rsidR="0030125C" w:rsidRDefault="00020577">
      <w:pPr>
        <w:pStyle w:val="SourceCode"/>
      </w:pPr>
      <w:r>
        <w:t xml:space="preserve">    cmp eax, 0</w:t>
      </w:r>
    </w:p>
    <w:p w14:paraId="4386647D" w14:textId="77777777" w:rsidR="0030125C" w:rsidRDefault="00020577">
      <w:pPr>
        <w:pStyle w:val="SourceCode"/>
      </w:pPr>
      <w:r>
        <w:t xml:space="preserve">    je .found</w:t>
      </w:r>
    </w:p>
    <w:p w14:paraId="15C9E6EE" w14:textId="77777777" w:rsidR="0030125C" w:rsidRDefault="00020577">
      <w:pPr>
        <w:pStyle w:val="SourceCode"/>
      </w:pPr>
      <w:r>
        <w:t xml:space="preserve">    cmp eax, MYSQL_NO_DATA</w:t>
      </w:r>
    </w:p>
    <w:p w14:paraId="7DACF1ED" w14:textId="77777777" w:rsidR="0030125C" w:rsidRDefault="00020577">
      <w:pPr>
        <w:pStyle w:val="SourceCode"/>
      </w:pPr>
      <w:r>
        <w:t xml:space="preserve">    jne .failed</w:t>
      </w:r>
    </w:p>
    <w:p w14:paraId="6ECA1D83" w14:textId="77777777" w:rsidR="0030125C" w:rsidRDefault="00020577">
      <w:pPr>
        <w:pStyle w:val="SourceCode"/>
      </w:pPr>
      <w:r>
        <w:t xml:space="preserve">    lea rcx, [problem_text]</w:t>
      </w:r>
    </w:p>
    <w:p w14:paraId="5ADB13B7" w14:textId="77777777" w:rsidR="0030125C" w:rsidRDefault="00020577">
      <w:pPr>
        <w:pStyle w:val="SourceCode"/>
      </w:pPr>
      <w:r>
        <w:t xml:space="preserve">    mov edx, PROBLEM_SIZE</w:t>
      </w:r>
    </w:p>
    <w:p w14:paraId="21902754" w14:textId="77777777" w:rsidR="0030125C" w:rsidRDefault="00020577">
      <w:pPr>
        <w:pStyle w:val="SourceCode"/>
      </w:pPr>
      <w:r>
        <w:t xml:space="preserve">    lea r8, [id_format]</w:t>
      </w:r>
    </w:p>
    <w:p w14:paraId="32417ECF" w14:textId="77777777" w:rsidR="0030125C" w:rsidRDefault="00020577">
      <w:pPr>
        <w:pStyle w:val="SourceCode"/>
      </w:pPr>
      <w:r>
        <w:t xml:space="preserve">    mov r9d, [requested_id]</w:t>
      </w:r>
    </w:p>
    <w:p w14:paraId="15AA9502" w14:textId="77777777" w:rsidR="0030125C" w:rsidRDefault="00020577">
      <w:pPr>
        <w:pStyle w:val="SourceCode"/>
      </w:pPr>
      <w:r>
        <w:t xml:space="preserve">    call snprintf</w:t>
      </w:r>
    </w:p>
    <w:p w14:paraId="4C231DFB" w14:textId="77777777" w:rsidR="0030125C" w:rsidRDefault="00020577">
      <w:pPr>
        <w:pStyle w:val="SourceCode"/>
      </w:pPr>
      <w:r>
        <w:t xml:space="preserve">    mov r14d, NOT_FOUND</w:t>
      </w:r>
    </w:p>
    <w:p w14:paraId="7A41FF1F" w14:textId="77777777" w:rsidR="0030125C" w:rsidRDefault="00020577">
      <w:pPr>
        <w:pStyle w:val="SourceCode"/>
      </w:pPr>
      <w:r>
        <w:t xml:space="preserve">    lea r12, [problem_text]</w:t>
      </w:r>
    </w:p>
    <w:p w14:paraId="50E53967" w14:textId="77777777" w:rsidR="0030125C" w:rsidRDefault="00020577">
      <w:pPr>
        <w:pStyle w:val="SourceCode"/>
      </w:pPr>
      <w:r>
        <w:t xml:space="preserve">    jmp .close</w:t>
      </w:r>
    </w:p>
    <w:p w14:paraId="04D8090D" w14:textId="77777777" w:rsidR="0030125C" w:rsidRDefault="00020577">
      <w:pPr>
        <w:pStyle w:val="SourceCode"/>
      </w:pPr>
      <w:r>
        <w:t>.found:</w:t>
      </w:r>
    </w:p>
    <w:p w14:paraId="6EDFE906" w14:textId="77777777" w:rsidR="0030125C" w:rsidRDefault="00020577">
      <w:pPr>
        <w:pStyle w:val="SourceCode"/>
      </w:pPr>
      <w:r>
        <w:t xml:space="preserve">    mov qword [contact + HAS_PHONE], 1</w:t>
      </w:r>
    </w:p>
    <w:p w14:paraId="1EFB78F4" w14:textId="77777777" w:rsidR="0030125C" w:rsidRDefault="00020577">
      <w:pPr>
        <w:pStyle w:val="SourceCode"/>
      </w:pPr>
      <w:r>
        <w:t xml:space="preserve">    cmp byte [phone_is_null], 0</w:t>
      </w:r>
    </w:p>
    <w:p w14:paraId="305BE02A" w14:textId="77777777" w:rsidR="0030125C" w:rsidRDefault="00020577">
      <w:pPr>
        <w:pStyle w:val="SourceCode"/>
      </w:pPr>
      <w:r>
        <w:t xml:space="preserve">    je .phone_known</w:t>
      </w:r>
    </w:p>
    <w:p w14:paraId="4FB37596" w14:textId="77777777" w:rsidR="0030125C" w:rsidRDefault="00020577">
      <w:pPr>
        <w:pStyle w:val="SourceCode"/>
      </w:pPr>
      <w:r>
        <w:t xml:space="preserve">    mov qword [contact + HAS_PHONE], 0</w:t>
      </w:r>
    </w:p>
    <w:p w14:paraId="32B2DC87" w14:textId="77777777" w:rsidR="0030125C" w:rsidRDefault="00020577">
      <w:pPr>
        <w:pStyle w:val="SourceCode"/>
      </w:pPr>
      <w:r>
        <w:t>.phone_known:</w:t>
      </w:r>
    </w:p>
    <w:p w14:paraId="12C2E323" w14:textId="77777777" w:rsidR="0030125C" w:rsidRDefault="00020577">
      <w:pPr>
        <w:pStyle w:val="SourceCode"/>
      </w:pPr>
      <w:r>
        <w:t xml:space="preserve">    mov r14d, SUCCESS</w:t>
      </w:r>
    </w:p>
    <w:p w14:paraId="5990831D" w14:textId="77777777" w:rsidR="0030125C" w:rsidRDefault="00020577">
      <w:pPr>
        <w:pStyle w:val="SourceCode"/>
      </w:pPr>
      <w:r>
        <w:t xml:space="preserve">    jmp .close</w:t>
      </w:r>
    </w:p>
    <w:p w14:paraId="1802E1BB" w14:textId="77777777" w:rsidR="0030125C" w:rsidRDefault="00020577">
      <w:pPr>
        <w:pStyle w:val="SourceCode"/>
      </w:pPr>
      <w:r>
        <w:t>.failed:</w:t>
      </w:r>
    </w:p>
    <w:p w14:paraId="419A6F84" w14:textId="77777777" w:rsidR="0030125C" w:rsidRDefault="00020577">
      <w:pPr>
        <w:pStyle w:val="SourceCode"/>
      </w:pPr>
      <w:r>
        <w:t xml:space="preserve">    ; The statement still owns its message, so it is handled before the</w:t>
      </w:r>
    </w:p>
    <w:p w14:paraId="5CB4F7B7" w14:textId="77777777" w:rsidR="0030125C" w:rsidRDefault="00020577">
      <w:pPr>
        <w:pStyle w:val="SourceCode"/>
      </w:pPr>
      <w:r>
        <w:t xml:space="preserve">    ; statement is closed. r12 then keeps the user's words.</w:t>
      </w:r>
    </w:p>
    <w:p w14:paraId="258FFC60" w14:textId="77777777" w:rsidR="0030125C" w:rsidRDefault="00020577">
      <w:pPr>
        <w:pStyle w:val="SourceCode"/>
      </w:pPr>
      <w:r>
        <w:t xml:space="preserve">    mov rcx, rbx</w:t>
      </w:r>
    </w:p>
    <w:p w14:paraId="1FD1C100" w14:textId="77777777" w:rsidR="0030125C" w:rsidRDefault="00020577">
      <w:pPr>
        <w:pStyle w:val="SourceCode"/>
      </w:pPr>
      <w:r>
        <w:t xml:space="preserve">    call mysql_stmt_errno</w:t>
      </w:r>
    </w:p>
    <w:p w14:paraId="4CE5D379" w14:textId="77777777" w:rsidR="0030125C" w:rsidRDefault="00020577">
      <w:pPr>
        <w:pStyle w:val="SourceCode"/>
      </w:pPr>
      <w:r>
        <w:t xml:space="preserve">    mov r14d, eax</w:t>
      </w:r>
    </w:p>
    <w:p w14:paraId="27EEA4D2" w14:textId="77777777" w:rsidR="0030125C" w:rsidRDefault="00020577">
      <w:pPr>
        <w:pStyle w:val="SourceCode"/>
      </w:pPr>
      <w:r>
        <w:t xml:space="preserve">    mov rcx, rbx</w:t>
      </w:r>
    </w:p>
    <w:p w14:paraId="0935DA4B" w14:textId="77777777" w:rsidR="0030125C" w:rsidRDefault="00020577">
      <w:pPr>
        <w:pStyle w:val="SourceCode"/>
      </w:pPr>
      <w:r>
        <w:t xml:space="preserve">    call mysql_stmt_error</w:t>
      </w:r>
    </w:p>
    <w:p w14:paraId="72042617" w14:textId="77777777" w:rsidR="0030125C" w:rsidRDefault="00020577">
      <w:pPr>
        <w:pStyle w:val="SourceCode"/>
      </w:pPr>
      <w:r>
        <w:t xml:space="preserve">    mov rcx, r12</w:t>
      </w:r>
    </w:p>
    <w:p w14:paraId="24363F10" w14:textId="77777777" w:rsidR="0030125C" w:rsidRDefault="00020577">
      <w:pPr>
        <w:pStyle w:val="SourceCode"/>
      </w:pPr>
      <w:r>
        <w:t xml:space="preserve">    mov edx, r14d</w:t>
      </w:r>
    </w:p>
    <w:p w14:paraId="501E0248" w14:textId="77777777" w:rsidR="0030125C" w:rsidRDefault="00020577">
      <w:pPr>
        <w:pStyle w:val="SourceCode"/>
      </w:pPr>
      <w:r>
        <w:t xml:space="preserve">    mov r8, rax</w:t>
      </w:r>
    </w:p>
    <w:p w14:paraId="2A4A6A36" w14:textId="77777777" w:rsidR="0030125C" w:rsidRDefault="00020577">
      <w:pPr>
        <w:pStyle w:val="SourceCode"/>
      </w:pPr>
      <w:r>
        <w:t xml:space="preserve">    call handle_database_error</w:t>
      </w:r>
    </w:p>
    <w:p w14:paraId="03D95C3C" w14:textId="77777777" w:rsidR="0030125C" w:rsidRDefault="00020577">
      <w:pPr>
        <w:pStyle w:val="SourceCode"/>
      </w:pPr>
      <w:r>
        <w:t xml:space="preserve">    mov r14d, eax</w:t>
      </w:r>
    </w:p>
    <w:p w14:paraId="44B40944" w14:textId="77777777" w:rsidR="0030125C" w:rsidRDefault="00020577">
      <w:pPr>
        <w:pStyle w:val="SourceCode"/>
      </w:pPr>
      <w:r>
        <w:t xml:space="preserve">    mov r12, rdx</w:t>
      </w:r>
    </w:p>
    <w:p w14:paraId="49D45AA2" w14:textId="77777777" w:rsidR="0030125C" w:rsidRDefault="00020577">
      <w:pPr>
        <w:pStyle w:val="SourceCode"/>
      </w:pPr>
      <w:r>
        <w:t>.close:</w:t>
      </w:r>
    </w:p>
    <w:p w14:paraId="72A5C606" w14:textId="77777777" w:rsidR="0030125C" w:rsidRDefault="00020577">
      <w:pPr>
        <w:pStyle w:val="SourceCode"/>
      </w:pPr>
      <w:r>
        <w:t xml:space="preserve">    mov rcx, rbx</w:t>
      </w:r>
    </w:p>
    <w:p w14:paraId="5CAAD7D4" w14:textId="77777777" w:rsidR="0030125C" w:rsidRDefault="00020577">
      <w:pPr>
        <w:pStyle w:val="SourceCode"/>
      </w:pPr>
      <w:r>
        <w:t xml:space="preserve">    call mysql_stmt_close</w:t>
      </w:r>
    </w:p>
    <w:p w14:paraId="2126BF67" w14:textId="77777777" w:rsidR="0030125C" w:rsidRDefault="00020577">
      <w:pPr>
        <w:pStyle w:val="SourceCode"/>
      </w:pPr>
      <w:r>
        <w:t xml:space="preserve">    mov eax, r14d</w:t>
      </w:r>
    </w:p>
    <w:p w14:paraId="66898EA9" w14:textId="77777777" w:rsidR="0030125C" w:rsidRDefault="00020577">
      <w:pPr>
        <w:pStyle w:val="SourceCode"/>
      </w:pPr>
      <w:r>
        <w:t xml:space="preserve">    mov rdx, r12</w:t>
      </w:r>
    </w:p>
    <w:p w14:paraId="4632C4BB" w14:textId="77777777" w:rsidR="0030125C" w:rsidRDefault="00020577">
      <w:pPr>
        <w:pStyle w:val="SourceCode"/>
      </w:pPr>
      <w:r>
        <w:t>.return:</w:t>
      </w:r>
    </w:p>
    <w:p w14:paraId="24B223E2" w14:textId="77777777" w:rsidR="0030125C" w:rsidRDefault="00020577">
      <w:pPr>
        <w:pStyle w:val="SourceCode"/>
      </w:pPr>
      <w:r>
        <w:t xml:space="preserve">    add rsp, 40</w:t>
      </w:r>
    </w:p>
    <w:p w14:paraId="611768CB" w14:textId="77777777" w:rsidR="0030125C" w:rsidRDefault="00020577">
      <w:pPr>
        <w:pStyle w:val="SourceCode"/>
      </w:pPr>
      <w:r>
        <w:t xml:space="preserve">    pop r14</w:t>
      </w:r>
    </w:p>
    <w:p w14:paraId="5A1C2FD3" w14:textId="77777777" w:rsidR="0030125C" w:rsidRDefault="00020577">
      <w:pPr>
        <w:pStyle w:val="SourceCode"/>
      </w:pPr>
      <w:r>
        <w:t xml:space="preserve">    pop r13</w:t>
      </w:r>
    </w:p>
    <w:p w14:paraId="0663AA11" w14:textId="77777777" w:rsidR="0030125C" w:rsidRDefault="00020577">
      <w:pPr>
        <w:pStyle w:val="SourceCode"/>
      </w:pPr>
      <w:r>
        <w:t xml:space="preserve">    pop r12</w:t>
      </w:r>
    </w:p>
    <w:p w14:paraId="387FFDAE" w14:textId="77777777" w:rsidR="0030125C" w:rsidRDefault="00020577">
      <w:pPr>
        <w:pStyle w:val="SourceCode"/>
      </w:pPr>
      <w:r>
        <w:t xml:space="preserve">    pop rbx</w:t>
      </w:r>
    </w:p>
    <w:p w14:paraId="2133DC32" w14:textId="77777777" w:rsidR="0030125C" w:rsidRDefault="00020577">
      <w:pPr>
        <w:pStyle w:val="SourceCode"/>
      </w:pPr>
      <w:r>
        <w:t xml:space="preserve">    ret</w:t>
      </w:r>
    </w:p>
    <w:p w14:paraId="5D9337CA" w14:textId="77777777" w:rsidR="0030125C" w:rsidRDefault="0030125C">
      <w:pPr>
        <w:pStyle w:val="SourceCode"/>
      </w:pPr>
    </w:p>
    <w:p w14:paraId="73D0211D" w14:textId="77777777" w:rsidR="0030125C" w:rsidRDefault="00020577">
      <w:pPr>
        <w:pStyle w:val="SourceCode"/>
      </w:pPr>
      <w:r>
        <w:t>; run_add: the add command. Asks for the three fields, trims and</w:t>
      </w:r>
    </w:p>
    <w:p w14:paraId="1293427C" w14:textId="77777777" w:rsidR="0030125C" w:rsidRDefault="00020577">
      <w:pPr>
        <w:pStyle w:val="SourceCode"/>
      </w:pPr>
      <w:r>
        <w:t>; validates them, inserts them, and shows the stored contact. Each way</w:t>
      </w:r>
    </w:p>
    <w:p w14:paraId="366A46B8" w14:textId="77777777" w:rsidR="0030125C" w:rsidRDefault="00020577">
      <w:pPr>
        <w:pStyle w:val="SourceCode"/>
      </w:pPr>
      <w:r>
        <w:t>; out returns its status, with the problem's address in rdx. Remember,</w:t>
      </w:r>
    </w:p>
    <w:p w14:paraId="2627D91C" w14:textId="77777777" w:rsidR="0030125C" w:rsidRDefault="00020577">
      <w:pPr>
        <w:pStyle w:val="SourceCode"/>
      </w:pPr>
      <w:r>
        <w:t>; MYSQL_TYPE_NULL sends NULL for an empty phone (Lesson 4.5a).</w:t>
      </w:r>
    </w:p>
    <w:p w14:paraId="61C0DFF6" w14:textId="77777777" w:rsidR="0030125C" w:rsidRDefault="00020577">
      <w:pPr>
        <w:pStyle w:val="SourceCode"/>
      </w:pPr>
      <w:r>
        <w:t>;   in:      rcx = the connection handle</w:t>
      </w:r>
    </w:p>
    <w:p w14:paraId="3F5CC393" w14:textId="77777777" w:rsidR="0030125C" w:rsidRDefault="00020577">
      <w:pPr>
        <w:pStyle w:val="SourceCode"/>
      </w:pPr>
      <w:r>
        <w:t>;   out:     eax = the status, rdx = the problem's address</w:t>
      </w:r>
    </w:p>
    <w:p w14:paraId="64C7A4C2" w14:textId="77777777" w:rsidR="0030125C" w:rsidRDefault="00020577">
      <w:pPr>
        <w:pStyle w:val="SourceCode"/>
      </w:pPr>
      <w:r>
        <w:t>; rbx keeps the handle, r12d the answer count, then r12, r13, and r14 the</w:t>
      </w:r>
    </w:p>
    <w:p w14:paraId="5A0895D2" w14:textId="77777777" w:rsidR="0030125C" w:rsidRDefault="00020577">
      <w:pPr>
        <w:pStyle w:val="SourceCode"/>
      </w:pPr>
      <w:r>
        <w:t>; trimmed name, email, and phone, r15 the statement, then r14d the new id.</w:t>
      </w:r>
    </w:p>
    <w:p w14:paraId="16686FFC" w14:textId="77777777" w:rsidR="0030125C" w:rsidRDefault="00020577">
      <w:pPr>
        <w:pStyle w:val="SourceCode"/>
      </w:pPr>
      <w:r>
        <w:t>run_add:</w:t>
      </w:r>
    </w:p>
    <w:p w14:paraId="3F9CD018" w14:textId="77777777" w:rsidR="0030125C" w:rsidRDefault="00020577">
      <w:pPr>
        <w:pStyle w:val="SourceCode"/>
      </w:pPr>
      <w:r>
        <w:t xml:space="preserve">    push rbx</w:t>
      </w:r>
    </w:p>
    <w:p w14:paraId="7DE7EF5F" w14:textId="77777777" w:rsidR="0030125C" w:rsidRDefault="00020577">
      <w:pPr>
        <w:pStyle w:val="SourceCode"/>
      </w:pPr>
      <w:r>
        <w:t xml:space="preserve">    push r12</w:t>
      </w:r>
    </w:p>
    <w:p w14:paraId="45D71ABA" w14:textId="77777777" w:rsidR="0030125C" w:rsidRDefault="00020577">
      <w:pPr>
        <w:pStyle w:val="SourceCode"/>
      </w:pPr>
      <w:r>
        <w:t xml:space="preserve">    push r13</w:t>
      </w:r>
    </w:p>
    <w:p w14:paraId="68293E4A" w14:textId="77777777" w:rsidR="0030125C" w:rsidRDefault="00020577">
      <w:pPr>
        <w:pStyle w:val="SourceCode"/>
      </w:pPr>
      <w:r>
        <w:t xml:space="preserve">    push r14</w:t>
      </w:r>
    </w:p>
    <w:p w14:paraId="11478C3B" w14:textId="77777777" w:rsidR="0030125C" w:rsidRDefault="00020577">
      <w:pPr>
        <w:pStyle w:val="SourceCode"/>
      </w:pPr>
      <w:r>
        <w:t xml:space="preserve">    push r15</w:t>
      </w:r>
    </w:p>
    <w:p w14:paraId="00DB63C4" w14:textId="77777777" w:rsidR="0030125C" w:rsidRDefault="00020577">
      <w:pPr>
        <w:pStyle w:val="SourceCode"/>
      </w:pPr>
      <w:r>
        <w:t xml:space="preserve">    sub rsp, 32</w:t>
      </w:r>
    </w:p>
    <w:p w14:paraId="7B8F0FBF" w14:textId="77777777" w:rsidR="0030125C" w:rsidRDefault="00020577">
      <w:pPr>
        <w:pStyle w:val="SourceCode"/>
      </w:pPr>
      <w:r>
        <w:t xml:space="preserve">    mov rbx, rcx</w:t>
      </w:r>
    </w:p>
    <w:p w14:paraId="3A5BFF69" w14:textId="77777777" w:rsidR="0030125C" w:rsidRDefault="00020577">
      <w:pPr>
        <w:pStyle w:val="SourceCode"/>
      </w:pPr>
      <w:r>
        <w:t xml:space="preserve">    lea rcx, [name_prompt]</w:t>
      </w:r>
    </w:p>
    <w:p w14:paraId="7662293F" w14:textId="77777777" w:rsidR="0030125C" w:rsidRDefault="00020577">
      <w:pPr>
        <w:pStyle w:val="SourceCode"/>
      </w:pPr>
      <w:r>
        <w:t xml:space="preserve">    lea rdx, [name_answer]</w:t>
      </w:r>
    </w:p>
    <w:p w14:paraId="2ED54861" w14:textId="77777777" w:rsidR="0030125C" w:rsidRDefault="00020577">
      <w:pPr>
        <w:pStyle w:val="SourceCode"/>
      </w:pPr>
      <w:r>
        <w:t xml:space="preserve">    mov r8d, ANSWER_SIZE</w:t>
      </w:r>
    </w:p>
    <w:p w14:paraId="474679B2" w14:textId="77777777" w:rsidR="0030125C" w:rsidRDefault="00020577">
      <w:pPr>
        <w:pStyle w:val="SourceCode"/>
      </w:pPr>
      <w:r>
        <w:t xml:space="preserve">    call read_answer</w:t>
      </w:r>
    </w:p>
    <w:p w14:paraId="75B76DF0" w14:textId="77777777" w:rsidR="0030125C" w:rsidRDefault="00020577">
      <w:pPr>
        <w:pStyle w:val="SourceCode"/>
      </w:pPr>
      <w:r>
        <w:t xml:space="preserve">    mov r12d, eax</w:t>
      </w:r>
    </w:p>
    <w:p w14:paraId="19018CF2" w14:textId="77777777" w:rsidR="0030125C" w:rsidRDefault="00020577">
      <w:pPr>
        <w:pStyle w:val="SourceCode"/>
      </w:pPr>
      <w:r>
        <w:t xml:space="preserve">    lea rcx, [email_prompt]</w:t>
      </w:r>
    </w:p>
    <w:p w14:paraId="6B88E406" w14:textId="77777777" w:rsidR="0030125C" w:rsidRDefault="00020577">
      <w:pPr>
        <w:pStyle w:val="SourceCode"/>
      </w:pPr>
      <w:r>
        <w:t xml:space="preserve">    lea rdx, [email_answer]</w:t>
      </w:r>
    </w:p>
    <w:p w14:paraId="7DA09849" w14:textId="77777777" w:rsidR="0030125C" w:rsidRDefault="00020577">
      <w:pPr>
        <w:pStyle w:val="SourceCode"/>
      </w:pPr>
      <w:r>
        <w:t xml:space="preserve">    mov r8d, ANSWER_SIZE</w:t>
      </w:r>
    </w:p>
    <w:p w14:paraId="14FF2E1F" w14:textId="77777777" w:rsidR="0030125C" w:rsidRDefault="00020577">
      <w:pPr>
        <w:pStyle w:val="SourceCode"/>
      </w:pPr>
      <w:r>
        <w:t xml:space="preserve">    call read_answer</w:t>
      </w:r>
    </w:p>
    <w:p w14:paraId="1C9909A5" w14:textId="77777777" w:rsidR="0030125C" w:rsidRDefault="00020577">
      <w:pPr>
        <w:pStyle w:val="SourceCode"/>
      </w:pPr>
      <w:r>
        <w:t xml:space="preserve">    add r12d, eax</w:t>
      </w:r>
    </w:p>
    <w:p w14:paraId="3613C321" w14:textId="77777777" w:rsidR="0030125C" w:rsidRDefault="00020577">
      <w:pPr>
        <w:pStyle w:val="SourceCode"/>
      </w:pPr>
      <w:r>
        <w:t xml:space="preserve">    lea rcx, [phone_prompt]</w:t>
      </w:r>
    </w:p>
    <w:p w14:paraId="2F3187B4" w14:textId="77777777" w:rsidR="0030125C" w:rsidRDefault="00020577">
      <w:pPr>
        <w:pStyle w:val="SourceCode"/>
      </w:pPr>
      <w:r>
        <w:t xml:space="preserve">    lea rdx, [phone_answer]</w:t>
      </w:r>
    </w:p>
    <w:p w14:paraId="1A2FDF82" w14:textId="77777777" w:rsidR="0030125C" w:rsidRDefault="00020577">
      <w:pPr>
        <w:pStyle w:val="SourceCode"/>
      </w:pPr>
      <w:r>
        <w:t xml:space="preserve">    mov r8d, ANSWER_SIZE</w:t>
      </w:r>
    </w:p>
    <w:p w14:paraId="399E2CE8" w14:textId="77777777" w:rsidR="0030125C" w:rsidRDefault="00020577">
      <w:pPr>
        <w:pStyle w:val="SourceCode"/>
      </w:pPr>
      <w:r>
        <w:t xml:space="preserve">    call read_answer</w:t>
      </w:r>
    </w:p>
    <w:p w14:paraId="042DA058" w14:textId="77777777" w:rsidR="0030125C" w:rsidRDefault="00020577">
      <w:pPr>
        <w:pStyle w:val="SourceCode"/>
      </w:pPr>
      <w:r>
        <w:t xml:space="preserve">    add r12d, eax</w:t>
      </w:r>
    </w:p>
    <w:p w14:paraId="656CFE33" w14:textId="77777777" w:rsidR="0030125C" w:rsidRDefault="00020577">
      <w:pPr>
        <w:pStyle w:val="SourceCode"/>
      </w:pPr>
      <w:r>
        <w:t xml:space="preserve">    cmp r12d, 3</w:t>
      </w:r>
    </w:p>
    <w:p w14:paraId="2160C724" w14:textId="77777777" w:rsidR="0030125C" w:rsidRDefault="00020577">
      <w:pPr>
        <w:pStyle w:val="SourceCode"/>
      </w:pPr>
      <w:r>
        <w:t xml:space="preserve">    je .answered</w:t>
      </w:r>
    </w:p>
    <w:p w14:paraId="18C4770A" w14:textId="77777777" w:rsidR="0030125C" w:rsidRDefault="00020577">
      <w:pPr>
        <w:pStyle w:val="SourceCode"/>
      </w:pPr>
      <w:r>
        <w:t xml:space="preserve">    mov eax, INVALID_INPUT</w:t>
      </w:r>
    </w:p>
    <w:p w14:paraId="44176EA2" w14:textId="77777777" w:rsidR="0030125C" w:rsidRDefault="00020577">
      <w:pPr>
        <w:pStyle w:val="SourceCode"/>
      </w:pPr>
      <w:r>
        <w:t xml:space="preserve">    lea rdx, [ended_text]</w:t>
      </w:r>
    </w:p>
    <w:p w14:paraId="51FC18F0" w14:textId="77777777" w:rsidR="0030125C" w:rsidRDefault="00020577">
      <w:pPr>
        <w:pStyle w:val="SourceCode"/>
      </w:pPr>
      <w:r>
        <w:t xml:space="preserve">    jmp .return</w:t>
      </w:r>
    </w:p>
    <w:p w14:paraId="4F559218" w14:textId="77777777" w:rsidR="0030125C" w:rsidRDefault="00020577">
      <w:pPr>
        <w:pStyle w:val="SourceCode"/>
      </w:pPr>
      <w:r>
        <w:t>.answered:</w:t>
      </w:r>
    </w:p>
    <w:p w14:paraId="20D27392" w14:textId="77777777" w:rsidR="0030125C" w:rsidRDefault="00020577">
      <w:pPr>
        <w:pStyle w:val="SourceCode"/>
      </w:pPr>
      <w:r>
        <w:t xml:space="preserve">    lea rcx, [name_answer]</w:t>
      </w:r>
    </w:p>
    <w:p w14:paraId="44A85B24" w14:textId="77777777" w:rsidR="0030125C" w:rsidRDefault="00020577">
      <w:pPr>
        <w:pStyle w:val="SourceCode"/>
      </w:pPr>
      <w:r>
        <w:t xml:space="preserve">    call trim_text</w:t>
      </w:r>
    </w:p>
    <w:p w14:paraId="09BD4946" w14:textId="77777777" w:rsidR="0030125C" w:rsidRDefault="00020577">
      <w:pPr>
        <w:pStyle w:val="SourceCode"/>
      </w:pPr>
      <w:r>
        <w:t xml:space="preserve">    mov r12, rax</w:t>
      </w:r>
    </w:p>
    <w:p w14:paraId="3DB0CA10" w14:textId="77777777" w:rsidR="0030125C" w:rsidRDefault="00020577">
      <w:pPr>
        <w:pStyle w:val="SourceCode"/>
      </w:pPr>
      <w:r>
        <w:t xml:space="preserve">    lea rcx, [email_answer]</w:t>
      </w:r>
    </w:p>
    <w:p w14:paraId="4244942A" w14:textId="77777777" w:rsidR="0030125C" w:rsidRDefault="00020577">
      <w:pPr>
        <w:pStyle w:val="SourceCode"/>
      </w:pPr>
      <w:r>
        <w:t xml:space="preserve">    call trim_text</w:t>
      </w:r>
    </w:p>
    <w:p w14:paraId="5BF4EC9E" w14:textId="77777777" w:rsidR="0030125C" w:rsidRDefault="00020577">
      <w:pPr>
        <w:pStyle w:val="SourceCode"/>
      </w:pPr>
      <w:r>
        <w:t xml:space="preserve">    mov r13, rax</w:t>
      </w:r>
    </w:p>
    <w:p w14:paraId="5E264FAD" w14:textId="77777777" w:rsidR="0030125C" w:rsidRDefault="00020577">
      <w:pPr>
        <w:pStyle w:val="SourceCode"/>
      </w:pPr>
      <w:r>
        <w:t xml:space="preserve">    lea rcx, [phone_answer]</w:t>
      </w:r>
    </w:p>
    <w:p w14:paraId="7ECB775C" w14:textId="77777777" w:rsidR="0030125C" w:rsidRDefault="00020577">
      <w:pPr>
        <w:pStyle w:val="SourceCode"/>
      </w:pPr>
      <w:r>
        <w:t xml:space="preserve">    call trim_text</w:t>
      </w:r>
    </w:p>
    <w:p w14:paraId="5EAF0A9E" w14:textId="77777777" w:rsidR="0030125C" w:rsidRDefault="00020577">
      <w:pPr>
        <w:pStyle w:val="SourceCode"/>
      </w:pPr>
      <w:r>
        <w:t xml:space="preserve">    mov r14, rax</w:t>
      </w:r>
    </w:p>
    <w:p w14:paraId="7C373586" w14:textId="77777777" w:rsidR="0030125C" w:rsidRDefault="00020577">
      <w:pPr>
        <w:pStyle w:val="SourceCode"/>
      </w:pPr>
      <w:r>
        <w:t xml:space="preserve">    mov rcx, r12</w:t>
      </w:r>
    </w:p>
    <w:p w14:paraId="6D0D459F" w14:textId="77777777" w:rsidR="0030125C" w:rsidRDefault="00020577">
      <w:pPr>
        <w:pStyle w:val="SourceCode"/>
      </w:pPr>
      <w:r>
        <w:t xml:space="preserve">    mov rdx, r13</w:t>
      </w:r>
    </w:p>
    <w:p w14:paraId="3134CCFD" w14:textId="77777777" w:rsidR="0030125C" w:rsidRDefault="00020577">
      <w:pPr>
        <w:pStyle w:val="SourceCode"/>
      </w:pPr>
      <w:r>
        <w:t xml:space="preserve">    mov r8, r14</w:t>
      </w:r>
    </w:p>
    <w:p w14:paraId="51A8D2DC" w14:textId="77777777" w:rsidR="0030125C" w:rsidRDefault="00020577">
      <w:pPr>
        <w:pStyle w:val="SourceCode"/>
      </w:pPr>
      <w:r>
        <w:t xml:space="preserve">    call validate_contact</w:t>
      </w:r>
    </w:p>
    <w:p w14:paraId="54AE30AA" w14:textId="77777777" w:rsidR="0030125C" w:rsidRDefault="00020577">
      <w:pPr>
        <w:pStyle w:val="SourceCode"/>
      </w:pPr>
      <w:r>
        <w:t xml:space="preserve">    cmp rax, 0</w:t>
      </w:r>
    </w:p>
    <w:p w14:paraId="398DD56E" w14:textId="77777777" w:rsidR="0030125C" w:rsidRDefault="00020577">
      <w:pPr>
        <w:pStyle w:val="SourceCode"/>
      </w:pPr>
      <w:r>
        <w:t xml:space="preserve">    je .valid</w:t>
      </w:r>
    </w:p>
    <w:p w14:paraId="1141B77A" w14:textId="77777777" w:rsidR="0030125C" w:rsidRDefault="00020577">
      <w:pPr>
        <w:pStyle w:val="SourceCode"/>
      </w:pPr>
      <w:r>
        <w:t xml:space="preserve">    mov rdx, rax</w:t>
      </w:r>
    </w:p>
    <w:p w14:paraId="212886FC" w14:textId="77777777" w:rsidR="0030125C" w:rsidRDefault="00020577">
      <w:pPr>
        <w:pStyle w:val="SourceCode"/>
      </w:pPr>
      <w:r>
        <w:t xml:space="preserve">    mov eax, INVALID_INPUT</w:t>
      </w:r>
    </w:p>
    <w:p w14:paraId="2ACF25D9" w14:textId="77777777" w:rsidR="0030125C" w:rsidRDefault="00020577">
      <w:pPr>
        <w:pStyle w:val="SourceCode"/>
      </w:pPr>
      <w:r>
        <w:t xml:space="preserve">    jmp .return</w:t>
      </w:r>
    </w:p>
    <w:p w14:paraId="67EBC76D" w14:textId="77777777" w:rsidR="0030125C" w:rsidRDefault="00020577">
      <w:pPr>
        <w:pStyle w:val="SourceCode"/>
      </w:pPr>
      <w:r>
        <w:t>.valid:</w:t>
      </w:r>
    </w:p>
    <w:p w14:paraId="5B4E9961" w14:textId="77777777" w:rsidR="0030125C" w:rsidRDefault="00020577">
      <w:pPr>
        <w:pStyle w:val="SourceCode"/>
      </w:pPr>
      <w:r>
        <w:t xml:space="preserve">    mov rcx, rbx</w:t>
      </w:r>
    </w:p>
    <w:p w14:paraId="715F16F2" w14:textId="77777777" w:rsidR="0030125C" w:rsidRDefault="00020577">
      <w:pPr>
        <w:pStyle w:val="SourceCode"/>
      </w:pPr>
      <w:r>
        <w:t xml:space="preserve">    call mysql_stmt_init</w:t>
      </w:r>
    </w:p>
    <w:p w14:paraId="680033A7" w14:textId="77777777" w:rsidR="0030125C" w:rsidRDefault="00020577">
      <w:pPr>
        <w:pStyle w:val="SourceCode"/>
      </w:pPr>
      <w:r>
        <w:t xml:space="preserve">    cmp rax, 0</w:t>
      </w:r>
    </w:p>
    <w:p w14:paraId="6ACA83AE" w14:textId="77777777" w:rsidR="0030125C" w:rsidRDefault="00020577">
      <w:pPr>
        <w:pStyle w:val="SourceCode"/>
      </w:pPr>
      <w:r>
        <w:t xml:space="preserve">    jne .have_statement</w:t>
      </w:r>
    </w:p>
    <w:p w14:paraId="762A8745" w14:textId="77777777" w:rsidR="0030125C" w:rsidRDefault="00020577">
      <w:pPr>
        <w:pStyle w:val="SourceCode"/>
      </w:pPr>
      <w:r>
        <w:t xml:space="preserve">    mov rcx, rbx</w:t>
      </w:r>
    </w:p>
    <w:p w14:paraId="589452FB" w14:textId="77777777" w:rsidR="0030125C" w:rsidRDefault="00020577">
      <w:pPr>
        <w:pStyle w:val="SourceCode"/>
      </w:pPr>
      <w:r>
        <w:t xml:space="preserve">    call mysql_errno</w:t>
      </w:r>
    </w:p>
    <w:p w14:paraId="4D405D32" w14:textId="77777777" w:rsidR="0030125C" w:rsidRDefault="00020577">
      <w:pPr>
        <w:pStyle w:val="SourceCode"/>
      </w:pPr>
      <w:r>
        <w:t xml:space="preserve">    mov r15d, eax</w:t>
      </w:r>
    </w:p>
    <w:p w14:paraId="3944243A" w14:textId="77777777" w:rsidR="0030125C" w:rsidRDefault="00020577">
      <w:pPr>
        <w:pStyle w:val="SourceCode"/>
      </w:pPr>
      <w:r>
        <w:t xml:space="preserve">    mov rcx, rbx</w:t>
      </w:r>
    </w:p>
    <w:p w14:paraId="062E8F7A" w14:textId="77777777" w:rsidR="0030125C" w:rsidRDefault="00020577">
      <w:pPr>
        <w:pStyle w:val="SourceCode"/>
      </w:pPr>
      <w:r>
        <w:t xml:space="preserve">    call mysql_error</w:t>
      </w:r>
    </w:p>
    <w:p w14:paraId="4342FCF5" w14:textId="77777777" w:rsidR="0030125C" w:rsidRDefault="00020577">
      <w:pPr>
        <w:pStyle w:val="SourceCode"/>
      </w:pPr>
      <w:r>
        <w:t xml:space="preserve">    lea rcx, [add_operation]</w:t>
      </w:r>
    </w:p>
    <w:p w14:paraId="7BEF2156" w14:textId="77777777" w:rsidR="0030125C" w:rsidRDefault="00020577">
      <w:pPr>
        <w:pStyle w:val="SourceCode"/>
      </w:pPr>
      <w:r>
        <w:t xml:space="preserve">    mov edx, r15d</w:t>
      </w:r>
    </w:p>
    <w:p w14:paraId="1FDED462" w14:textId="77777777" w:rsidR="0030125C" w:rsidRDefault="00020577">
      <w:pPr>
        <w:pStyle w:val="SourceCode"/>
      </w:pPr>
      <w:r>
        <w:t xml:space="preserve">    mov r8, rax</w:t>
      </w:r>
    </w:p>
    <w:p w14:paraId="42867C0F" w14:textId="77777777" w:rsidR="0030125C" w:rsidRDefault="00020577">
      <w:pPr>
        <w:pStyle w:val="SourceCode"/>
      </w:pPr>
      <w:r>
        <w:t xml:space="preserve">    call handle_database_error</w:t>
      </w:r>
    </w:p>
    <w:p w14:paraId="3C5217BA" w14:textId="77777777" w:rsidR="0030125C" w:rsidRDefault="00020577">
      <w:pPr>
        <w:pStyle w:val="SourceCode"/>
      </w:pPr>
      <w:r>
        <w:t xml:space="preserve">    jmp .return</w:t>
      </w:r>
    </w:p>
    <w:p w14:paraId="346510F7" w14:textId="77777777" w:rsidR="0030125C" w:rsidRDefault="00020577">
      <w:pPr>
        <w:pStyle w:val="SourceCode"/>
      </w:pPr>
      <w:r>
        <w:t>.have_statement:</w:t>
      </w:r>
    </w:p>
    <w:p w14:paraId="244897C4" w14:textId="77777777" w:rsidR="0030125C" w:rsidRDefault="00020577">
      <w:pPr>
        <w:pStyle w:val="SourceCode"/>
      </w:pPr>
      <w:r>
        <w:t xml:space="preserve">    mov r15, rax</w:t>
      </w:r>
    </w:p>
    <w:p w14:paraId="0FF31159" w14:textId="77777777" w:rsidR="0030125C" w:rsidRDefault="00020577">
      <w:pPr>
        <w:pStyle w:val="SourceCode"/>
      </w:pPr>
      <w:r>
        <w:t xml:space="preserve">    lea rcx, [contact_binds]</w:t>
      </w:r>
    </w:p>
    <w:p w14:paraId="7AED4052" w14:textId="77777777" w:rsidR="0030125C" w:rsidRDefault="00020577">
      <w:pPr>
        <w:pStyle w:val="SourceCode"/>
      </w:pPr>
      <w:r>
        <w:t xml:space="preserve">    mov rdx, r12</w:t>
      </w:r>
    </w:p>
    <w:p w14:paraId="7AC98472" w14:textId="77777777" w:rsidR="0030125C" w:rsidRDefault="00020577">
      <w:pPr>
        <w:pStyle w:val="SourceCode"/>
      </w:pPr>
      <w:r>
        <w:t xml:space="preserve">    call set_text_value</w:t>
      </w:r>
    </w:p>
    <w:p w14:paraId="1FEAF098" w14:textId="77777777" w:rsidR="0030125C" w:rsidRDefault="00020577">
      <w:pPr>
        <w:pStyle w:val="SourceCode"/>
      </w:pPr>
      <w:r>
        <w:t xml:space="preserve">    lea rcx, [contact_binds + BIND_SIZE]</w:t>
      </w:r>
    </w:p>
    <w:p w14:paraId="131CAF58" w14:textId="77777777" w:rsidR="0030125C" w:rsidRDefault="00020577">
      <w:pPr>
        <w:pStyle w:val="SourceCode"/>
      </w:pPr>
      <w:r>
        <w:t xml:space="preserve">    mov rdx, r13</w:t>
      </w:r>
    </w:p>
    <w:p w14:paraId="4E7F7851" w14:textId="77777777" w:rsidR="0030125C" w:rsidRDefault="00020577">
      <w:pPr>
        <w:pStyle w:val="SourceCode"/>
      </w:pPr>
      <w:r>
        <w:t xml:space="preserve">    call set_text_value</w:t>
      </w:r>
    </w:p>
    <w:p w14:paraId="0B37A1DB" w14:textId="77777777" w:rsidR="0030125C" w:rsidRDefault="00020577">
      <w:pPr>
        <w:pStyle w:val="SourceCode"/>
      </w:pPr>
      <w:r>
        <w:t xml:space="preserve">    lea rcx, [contact_binds + 2 * BIND_SIZE]</w:t>
      </w:r>
    </w:p>
    <w:p w14:paraId="70490DA5" w14:textId="77777777" w:rsidR="0030125C" w:rsidRDefault="00020577">
      <w:pPr>
        <w:pStyle w:val="SourceCode"/>
      </w:pPr>
      <w:r>
        <w:t xml:space="preserve">    mov rdx, r14</w:t>
      </w:r>
    </w:p>
    <w:p w14:paraId="3D9D70E5" w14:textId="77777777" w:rsidR="0030125C" w:rsidRDefault="00020577">
      <w:pPr>
        <w:pStyle w:val="SourceCode"/>
      </w:pPr>
      <w:r>
        <w:t xml:space="preserve">    call set_text_value</w:t>
      </w:r>
    </w:p>
    <w:p w14:paraId="5C00E811" w14:textId="77777777" w:rsidR="0030125C" w:rsidRDefault="00020577">
      <w:pPr>
        <w:pStyle w:val="SourceCode"/>
      </w:pPr>
      <w:r>
        <w:t xml:space="preserve">    cmp byte [r14], 0</w:t>
      </w:r>
    </w:p>
    <w:p w14:paraId="29D3BD14" w14:textId="77777777" w:rsidR="0030125C" w:rsidRDefault="00020577">
      <w:pPr>
        <w:pStyle w:val="SourceCode"/>
      </w:pPr>
      <w:r>
        <w:t xml:space="preserve">    jne .phone_ready</w:t>
      </w:r>
    </w:p>
    <w:p w14:paraId="3B096722" w14:textId="77777777" w:rsidR="0030125C" w:rsidRDefault="00020577">
      <w:pPr>
        <w:pStyle w:val="SourceCode"/>
      </w:pPr>
      <w:r>
        <w:t xml:space="preserve">    mov dword [contact_binds + 2 * BIND_SIZE + BIND_TYPE], MYSQL_TYPE_NULL</w:t>
      </w:r>
    </w:p>
    <w:p w14:paraId="72C64609" w14:textId="77777777" w:rsidR="0030125C" w:rsidRDefault="00020577">
      <w:pPr>
        <w:pStyle w:val="SourceCode"/>
      </w:pPr>
      <w:r>
        <w:t>.phone_ready:</w:t>
      </w:r>
    </w:p>
    <w:p w14:paraId="3B79BA6F" w14:textId="77777777" w:rsidR="0030125C" w:rsidRDefault="00020577">
      <w:pPr>
        <w:pStyle w:val="SourceCode"/>
      </w:pPr>
      <w:r>
        <w:t xml:space="preserve">    lea rcx, [insert_contact_sql]</w:t>
      </w:r>
    </w:p>
    <w:p w14:paraId="47F21535" w14:textId="77777777" w:rsidR="0030125C" w:rsidRDefault="00020577">
      <w:pPr>
        <w:pStyle w:val="SourceCode"/>
      </w:pPr>
      <w:r>
        <w:t xml:space="preserve">    call strlen</w:t>
      </w:r>
    </w:p>
    <w:p w14:paraId="2D2466C6" w14:textId="77777777" w:rsidR="0030125C" w:rsidRDefault="00020577">
      <w:pPr>
        <w:pStyle w:val="SourceCode"/>
      </w:pPr>
      <w:r>
        <w:t xml:space="preserve">    mov r8, rax</w:t>
      </w:r>
    </w:p>
    <w:p w14:paraId="68878F92" w14:textId="77777777" w:rsidR="0030125C" w:rsidRDefault="00020577">
      <w:pPr>
        <w:pStyle w:val="SourceCode"/>
      </w:pPr>
      <w:r>
        <w:t xml:space="preserve">    mov rcx, r15</w:t>
      </w:r>
    </w:p>
    <w:p w14:paraId="339BC57B" w14:textId="77777777" w:rsidR="0030125C" w:rsidRDefault="00020577">
      <w:pPr>
        <w:pStyle w:val="SourceCode"/>
      </w:pPr>
      <w:r>
        <w:t xml:space="preserve">    lea rdx, [insert_contact_sql]</w:t>
      </w:r>
    </w:p>
    <w:p w14:paraId="79F3D9AB" w14:textId="77777777" w:rsidR="0030125C" w:rsidRDefault="00020577">
      <w:pPr>
        <w:pStyle w:val="SourceCode"/>
      </w:pPr>
      <w:r>
        <w:t xml:space="preserve">    call mysql_stmt_prepare</w:t>
      </w:r>
    </w:p>
    <w:p w14:paraId="1AF27B18" w14:textId="77777777" w:rsidR="0030125C" w:rsidRDefault="00020577">
      <w:pPr>
        <w:pStyle w:val="SourceCode"/>
      </w:pPr>
      <w:r>
        <w:t xml:space="preserve">    cmp eax, 0</w:t>
      </w:r>
    </w:p>
    <w:p w14:paraId="636918DD" w14:textId="77777777" w:rsidR="0030125C" w:rsidRDefault="00020577">
      <w:pPr>
        <w:pStyle w:val="SourceCode"/>
      </w:pPr>
      <w:r>
        <w:t xml:space="preserve">    jne .failed</w:t>
      </w:r>
    </w:p>
    <w:p w14:paraId="51EBCB9F" w14:textId="77777777" w:rsidR="0030125C" w:rsidRDefault="00020577">
      <w:pPr>
        <w:pStyle w:val="SourceCode"/>
      </w:pPr>
      <w:r>
        <w:t xml:space="preserve">    mov rcx, r15</w:t>
      </w:r>
    </w:p>
    <w:p w14:paraId="5DEF7DD5" w14:textId="77777777" w:rsidR="0030125C" w:rsidRDefault="00020577">
      <w:pPr>
        <w:pStyle w:val="SourceCode"/>
      </w:pPr>
      <w:r>
        <w:t xml:space="preserve">    lea rdx, [contact_binds]</w:t>
      </w:r>
    </w:p>
    <w:p w14:paraId="47BB43DF" w14:textId="77777777" w:rsidR="0030125C" w:rsidRDefault="00020577">
      <w:pPr>
        <w:pStyle w:val="SourceCode"/>
      </w:pPr>
      <w:r>
        <w:t xml:space="preserve">    call mysql_stmt_bind_param</w:t>
      </w:r>
    </w:p>
    <w:p w14:paraId="7627A6A3" w14:textId="77777777" w:rsidR="0030125C" w:rsidRDefault="00020577">
      <w:pPr>
        <w:pStyle w:val="SourceCode"/>
      </w:pPr>
      <w:r>
        <w:t xml:space="preserve">    cmp al, 0</w:t>
      </w:r>
    </w:p>
    <w:p w14:paraId="6A30B93E" w14:textId="77777777" w:rsidR="0030125C" w:rsidRDefault="00020577">
      <w:pPr>
        <w:pStyle w:val="SourceCode"/>
      </w:pPr>
      <w:r>
        <w:t xml:space="preserve">    jne .failed</w:t>
      </w:r>
    </w:p>
    <w:p w14:paraId="6A3F6D71" w14:textId="77777777" w:rsidR="0030125C" w:rsidRDefault="00020577">
      <w:pPr>
        <w:pStyle w:val="SourceCode"/>
      </w:pPr>
      <w:r>
        <w:t xml:space="preserve">    mov rcx, r15</w:t>
      </w:r>
    </w:p>
    <w:p w14:paraId="1E5673CD" w14:textId="77777777" w:rsidR="0030125C" w:rsidRDefault="00020577">
      <w:pPr>
        <w:pStyle w:val="SourceCode"/>
      </w:pPr>
      <w:r>
        <w:t xml:space="preserve">    call mysql_stmt_execute</w:t>
      </w:r>
    </w:p>
    <w:p w14:paraId="75A53A97" w14:textId="77777777" w:rsidR="0030125C" w:rsidRDefault="00020577">
      <w:pPr>
        <w:pStyle w:val="SourceCode"/>
      </w:pPr>
      <w:r>
        <w:t xml:space="preserve">    cmp eax, 0</w:t>
      </w:r>
    </w:p>
    <w:p w14:paraId="5EC598C2" w14:textId="77777777" w:rsidR="0030125C" w:rsidRDefault="00020577">
      <w:pPr>
        <w:pStyle w:val="SourceCode"/>
      </w:pPr>
      <w:r>
        <w:t xml:space="preserve">    jne .failed</w:t>
      </w:r>
    </w:p>
    <w:p w14:paraId="5D822583" w14:textId="77777777" w:rsidR="0030125C" w:rsidRDefault="00020577">
      <w:pPr>
        <w:pStyle w:val="SourceCode"/>
      </w:pPr>
      <w:r>
        <w:t xml:space="preserve">    mov rcx, r15</w:t>
      </w:r>
    </w:p>
    <w:p w14:paraId="64E60707" w14:textId="77777777" w:rsidR="0030125C" w:rsidRDefault="00020577">
      <w:pPr>
        <w:pStyle w:val="SourceCode"/>
      </w:pPr>
      <w:r>
        <w:t xml:space="preserve">    call mysql_stmt_insert_id</w:t>
      </w:r>
    </w:p>
    <w:p w14:paraId="67A87BB8" w14:textId="77777777" w:rsidR="0030125C" w:rsidRDefault="00020577">
      <w:pPr>
        <w:pStyle w:val="SourceCode"/>
      </w:pPr>
      <w:r>
        <w:t xml:space="preserve">    mov r14d, eax</w:t>
      </w:r>
    </w:p>
    <w:p w14:paraId="459F3C6D" w14:textId="77777777" w:rsidR="0030125C" w:rsidRDefault="00020577">
      <w:pPr>
        <w:pStyle w:val="SourceCode"/>
      </w:pPr>
      <w:r>
        <w:t xml:space="preserve">    mov rcx, r15</w:t>
      </w:r>
    </w:p>
    <w:p w14:paraId="08DE01BC" w14:textId="77777777" w:rsidR="0030125C" w:rsidRDefault="00020577">
      <w:pPr>
        <w:pStyle w:val="SourceCode"/>
      </w:pPr>
      <w:r>
        <w:t xml:space="preserve">    call mysql_stmt_close</w:t>
      </w:r>
    </w:p>
    <w:p w14:paraId="47F53E7F" w14:textId="77777777" w:rsidR="0030125C" w:rsidRDefault="00020577">
      <w:pPr>
        <w:pStyle w:val="SourceCode"/>
      </w:pPr>
      <w:r>
        <w:t xml:space="preserve">    lea rcx, [added_line]</w:t>
      </w:r>
    </w:p>
    <w:p w14:paraId="266B66A1" w14:textId="77777777" w:rsidR="0030125C" w:rsidRDefault="00020577">
      <w:pPr>
        <w:pStyle w:val="SourceCode"/>
      </w:pPr>
      <w:r>
        <w:t xml:space="preserve">    mov edx, r14d</w:t>
      </w:r>
    </w:p>
    <w:p w14:paraId="014CF5D3" w14:textId="77777777" w:rsidR="0030125C" w:rsidRDefault="00020577">
      <w:pPr>
        <w:pStyle w:val="SourceCode"/>
      </w:pPr>
      <w:r>
        <w:t xml:space="preserve">    call printf</w:t>
      </w:r>
    </w:p>
    <w:p w14:paraId="007F5023" w14:textId="77777777" w:rsidR="0030125C" w:rsidRDefault="00020577">
      <w:pPr>
        <w:pStyle w:val="SourceCode"/>
      </w:pPr>
      <w:r>
        <w:t xml:space="preserve">    ; Read the new row back, so the screen shows what was stored.</w:t>
      </w:r>
    </w:p>
    <w:p w14:paraId="2F31EFD6" w14:textId="77777777" w:rsidR="0030125C" w:rsidRDefault="00020577">
      <w:pPr>
        <w:pStyle w:val="SourceCode"/>
      </w:pPr>
      <w:r>
        <w:t xml:space="preserve">    mov rcx, rbx</w:t>
      </w:r>
    </w:p>
    <w:p w14:paraId="29CAAEA9" w14:textId="77777777" w:rsidR="0030125C" w:rsidRDefault="00020577">
      <w:pPr>
        <w:pStyle w:val="SourceCode"/>
      </w:pPr>
      <w:r>
        <w:t xml:space="preserve">    lea rdx, [add_operation]</w:t>
      </w:r>
    </w:p>
    <w:p w14:paraId="5F9B4047" w14:textId="77777777" w:rsidR="0030125C" w:rsidRDefault="00020577">
      <w:pPr>
        <w:pStyle w:val="SourceCode"/>
      </w:pPr>
      <w:r>
        <w:t xml:space="preserve">    mov r8d, r14d</w:t>
      </w:r>
    </w:p>
    <w:p w14:paraId="61FDD2CC" w14:textId="77777777" w:rsidR="0030125C" w:rsidRDefault="00020577">
      <w:pPr>
        <w:pStyle w:val="SourceCode"/>
      </w:pPr>
      <w:r>
        <w:t xml:space="preserve">    call find_contact</w:t>
      </w:r>
    </w:p>
    <w:p w14:paraId="618CCCF3" w14:textId="77777777" w:rsidR="0030125C" w:rsidRDefault="00020577">
      <w:pPr>
        <w:pStyle w:val="SourceCode"/>
      </w:pPr>
      <w:r>
        <w:t xml:space="preserve">    cmp eax, SUCCESS</w:t>
      </w:r>
    </w:p>
    <w:p w14:paraId="719F753E" w14:textId="77777777" w:rsidR="0030125C" w:rsidRDefault="00020577">
      <w:pPr>
        <w:pStyle w:val="SourceCode"/>
      </w:pPr>
      <w:r>
        <w:t xml:space="preserve">    jne .return</w:t>
      </w:r>
    </w:p>
    <w:p w14:paraId="0D61CC1B" w14:textId="77777777" w:rsidR="0030125C" w:rsidRDefault="00020577">
      <w:pPr>
        <w:pStyle w:val="SourceCode"/>
      </w:pPr>
      <w:r>
        <w:t xml:space="preserve">    lea rcx, [contact]</w:t>
      </w:r>
    </w:p>
    <w:p w14:paraId="7BDFCF98" w14:textId="77777777" w:rsidR="0030125C" w:rsidRDefault="00020577">
      <w:pPr>
        <w:pStyle w:val="SourceCode"/>
      </w:pPr>
      <w:r>
        <w:t xml:space="preserve">    call print_contact</w:t>
      </w:r>
    </w:p>
    <w:p w14:paraId="542BE55E" w14:textId="77777777" w:rsidR="0030125C" w:rsidRDefault="00020577">
      <w:pPr>
        <w:pStyle w:val="SourceCode"/>
      </w:pPr>
      <w:r>
        <w:t xml:space="preserve">    mov eax, SUCCESS</w:t>
      </w:r>
    </w:p>
    <w:p w14:paraId="330B1766" w14:textId="77777777" w:rsidR="0030125C" w:rsidRDefault="00020577">
      <w:pPr>
        <w:pStyle w:val="SourceCode"/>
      </w:pPr>
      <w:r>
        <w:t xml:space="preserve">    jmp .return</w:t>
      </w:r>
    </w:p>
    <w:p w14:paraId="4B8D6C23" w14:textId="77777777" w:rsidR="0030125C" w:rsidRDefault="00020577">
      <w:pPr>
        <w:pStyle w:val="SourceCode"/>
      </w:pPr>
      <w:r>
        <w:t>.failed:</w:t>
      </w:r>
    </w:p>
    <w:p w14:paraId="0B7A4A84" w14:textId="77777777" w:rsidR="0030125C" w:rsidRDefault="00020577">
      <w:pPr>
        <w:pStyle w:val="SourceCode"/>
      </w:pPr>
      <w:r>
        <w:t xml:space="preserve">    ; A taken email is error 1062, which handle_database_error turns into</w:t>
      </w:r>
    </w:p>
    <w:p w14:paraId="6D896E96" w14:textId="77777777" w:rsidR="0030125C" w:rsidRDefault="00020577">
      <w:pPr>
        <w:pStyle w:val="SourceCode"/>
      </w:pPr>
      <w:r>
        <w:t xml:space="preserve">    ; DUPLICATE_EMAIL. The statement is closed after its message is used.</w:t>
      </w:r>
    </w:p>
    <w:p w14:paraId="4C645904" w14:textId="77777777" w:rsidR="0030125C" w:rsidRDefault="00020577">
      <w:pPr>
        <w:pStyle w:val="SourceCode"/>
      </w:pPr>
      <w:r>
        <w:t xml:space="preserve">    mov rcx, r15</w:t>
      </w:r>
    </w:p>
    <w:p w14:paraId="40B7D747" w14:textId="77777777" w:rsidR="0030125C" w:rsidRDefault="00020577">
      <w:pPr>
        <w:pStyle w:val="SourceCode"/>
      </w:pPr>
      <w:r>
        <w:t xml:space="preserve">    call mysql_stmt_errno</w:t>
      </w:r>
    </w:p>
    <w:p w14:paraId="67CA9D0D" w14:textId="77777777" w:rsidR="0030125C" w:rsidRDefault="00020577">
      <w:pPr>
        <w:pStyle w:val="SourceCode"/>
      </w:pPr>
      <w:r>
        <w:t xml:space="preserve">    mov r12d, eax</w:t>
      </w:r>
    </w:p>
    <w:p w14:paraId="62F7E8E4" w14:textId="77777777" w:rsidR="0030125C" w:rsidRDefault="00020577">
      <w:pPr>
        <w:pStyle w:val="SourceCode"/>
      </w:pPr>
      <w:r>
        <w:t xml:space="preserve">    mov rcx, r15</w:t>
      </w:r>
    </w:p>
    <w:p w14:paraId="5BAE659E" w14:textId="77777777" w:rsidR="0030125C" w:rsidRDefault="00020577">
      <w:pPr>
        <w:pStyle w:val="SourceCode"/>
      </w:pPr>
      <w:r>
        <w:t xml:space="preserve">    call mysql_stmt_error</w:t>
      </w:r>
    </w:p>
    <w:p w14:paraId="4C7D42BA" w14:textId="77777777" w:rsidR="0030125C" w:rsidRDefault="00020577">
      <w:pPr>
        <w:pStyle w:val="SourceCode"/>
      </w:pPr>
      <w:r>
        <w:t xml:space="preserve">    lea rcx, [add_operation]</w:t>
      </w:r>
    </w:p>
    <w:p w14:paraId="7C75BBB9" w14:textId="77777777" w:rsidR="0030125C" w:rsidRDefault="00020577">
      <w:pPr>
        <w:pStyle w:val="SourceCode"/>
      </w:pPr>
      <w:r>
        <w:t xml:space="preserve">    mov edx, r12d</w:t>
      </w:r>
    </w:p>
    <w:p w14:paraId="4BAFA676" w14:textId="77777777" w:rsidR="0030125C" w:rsidRDefault="00020577">
      <w:pPr>
        <w:pStyle w:val="SourceCode"/>
      </w:pPr>
      <w:r>
        <w:t xml:space="preserve">    mov r8, rax</w:t>
      </w:r>
    </w:p>
    <w:p w14:paraId="2C91D941" w14:textId="77777777" w:rsidR="0030125C" w:rsidRDefault="00020577">
      <w:pPr>
        <w:pStyle w:val="SourceCode"/>
      </w:pPr>
      <w:r>
        <w:t xml:space="preserve">    call handle_database_error</w:t>
      </w:r>
    </w:p>
    <w:p w14:paraId="72486B07" w14:textId="77777777" w:rsidR="0030125C" w:rsidRDefault="00020577">
      <w:pPr>
        <w:pStyle w:val="SourceCode"/>
      </w:pPr>
      <w:r>
        <w:t xml:space="preserve">    mov r12d, eax</w:t>
      </w:r>
    </w:p>
    <w:p w14:paraId="5F3ED245" w14:textId="77777777" w:rsidR="0030125C" w:rsidRDefault="00020577">
      <w:pPr>
        <w:pStyle w:val="SourceCode"/>
      </w:pPr>
      <w:r>
        <w:t xml:space="preserve">    mov r13, rdx</w:t>
      </w:r>
    </w:p>
    <w:p w14:paraId="08157C1C" w14:textId="77777777" w:rsidR="0030125C" w:rsidRDefault="00020577">
      <w:pPr>
        <w:pStyle w:val="SourceCode"/>
      </w:pPr>
      <w:r>
        <w:t xml:space="preserve">    mov rcx, r15</w:t>
      </w:r>
    </w:p>
    <w:p w14:paraId="3B46E5E2" w14:textId="77777777" w:rsidR="0030125C" w:rsidRDefault="00020577">
      <w:pPr>
        <w:pStyle w:val="SourceCode"/>
      </w:pPr>
      <w:r>
        <w:t xml:space="preserve">    call mysql_stmt_close</w:t>
      </w:r>
    </w:p>
    <w:p w14:paraId="29EDF348" w14:textId="77777777" w:rsidR="0030125C" w:rsidRDefault="00020577">
      <w:pPr>
        <w:pStyle w:val="SourceCode"/>
      </w:pPr>
      <w:r>
        <w:t xml:space="preserve">    mov eax, r12d</w:t>
      </w:r>
    </w:p>
    <w:p w14:paraId="289AE561" w14:textId="77777777" w:rsidR="0030125C" w:rsidRDefault="00020577">
      <w:pPr>
        <w:pStyle w:val="SourceCode"/>
      </w:pPr>
      <w:r>
        <w:t xml:space="preserve">    mov rdx, r13</w:t>
      </w:r>
    </w:p>
    <w:p w14:paraId="595E7402" w14:textId="77777777" w:rsidR="0030125C" w:rsidRDefault="00020577">
      <w:pPr>
        <w:pStyle w:val="SourceCode"/>
      </w:pPr>
      <w:r>
        <w:t>.return:</w:t>
      </w:r>
    </w:p>
    <w:p w14:paraId="17954C4B" w14:textId="77777777" w:rsidR="0030125C" w:rsidRDefault="00020577">
      <w:pPr>
        <w:pStyle w:val="SourceCode"/>
      </w:pPr>
      <w:r>
        <w:t xml:space="preserve">    add rsp, 32</w:t>
      </w:r>
    </w:p>
    <w:p w14:paraId="559C8B5F" w14:textId="77777777" w:rsidR="0030125C" w:rsidRDefault="00020577">
      <w:pPr>
        <w:pStyle w:val="SourceCode"/>
      </w:pPr>
      <w:r>
        <w:t xml:space="preserve">    pop r15</w:t>
      </w:r>
    </w:p>
    <w:p w14:paraId="719BA934" w14:textId="77777777" w:rsidR="0030125C" w:rsidRDefault="00020577">
      <w:pPr>
        <w:pStyle w:val="SourceCode"/>
      </w:pPr>
      <w:r>
        <w:t xml:space="preserve">    pop r14</w:t>
      </w:r>
    </w:p>
    <w:p w14:paraId="7BB72D18" w14:textId="77777777" w:rsidR="0030125C" w:rsidRDefault="00020577">
      <w:pPr>
        <w:pStyle w:val="SourceCode"/>
      </w:pPr>
      <w:r>
        <w:t xml:space="preserve">    pop r13</w:t>
      </w:r>
    </w:p>
    <w:p w14:paraId="3D49DFA4" w14:textId="77777777" w:rsidR="0030125C" w:rsidRDefault="00020577">
      <w:pPr>
        <w:pStyle w:val="SourceCode"/>
      </w:pPr>
      <w:r>
        <w:t xml:space="preserve">    pop r12</w:t>
      </w:r>
    </w:p>
    <w:p w14:paraId="56155C09" w14:textId="77777777" w:rsidR="0030125C" w:rsidRDefault="00020577">
      <w:pPr>
        <w:pStyle w:val="SourceCode"/>
      </w:pPr>
      <w:r>
        <w:t xml:space="preserve">    pop rbx</w:t>
      </w:r>
    </w:p>
    <w:p w14:paraId="0C78ADB9" w14:textId="77777777" w:rsidR="0030125C" w:rsidRDefault="00020577">
      <w:pPr>
        <w:pStyle w:val="SourceCode"/>
      </w:pPr>
      <w:r>
        <w:t xml:space="preserve">    ret</w:t>
      </w:r>
    </w:p>
    <w:p w14:paraId="0CAD4DA1" w14:textId="77777777" w:rsidR="0030125C" w:rsidRDefault="0030125C">
      <w:pPr>
        <w:pStyle w:val="SourceCode"/>
      </w:pPr>
    </w:p>
    <w:p w14:paraId="6F87CE89" w14:textId="77777777" w:rsidR="0030125C" w:rsidRDefault="00020577">
      <w:pPr>
        <w:pStyle w:val="SourceCode"/>
      </w:pPr>
      <w:r>
        <w:t>; run_show: the show command. Asks for an id and shows that contact.</w:t>
      </w:r>
    </w:p>
    <w:p w14:paraId="480B4EB0" w14:textId="77777777" w:rsidR="0030125C" w:rsidRDefault="00020577">
      <w:pPr>
        <w:pStyle w:val="SourceCode"/>
      </w:pPr>
      <w:r>
        <w:t>;   in:      rcx = the connection handle</w:t>
      </w:r>
    </w:p>
    <w:p w14:paraId="74D68595" w14:textId="77777777" w:rsidR="0030125C" w:rsidRDefault="00020577">
      <w:pPr>
        <w:pStyle w:val="SourceCode"/>
      </w:pPr>
      <w:r>
        <w:t>;   out:     eax = the status, rdx = the problem's address</w:t>
      </w:r>
    </w:p>
    <w:p w14:paraId="64CFA88D" w14:textId="77777777" w:rsidR="0030125C" w:rsidRDefault="00020577">
      <w:pPr>
        <w:pStyle w:val="SourceCode"/>
      </w:pPr>
      <w:r>
        <w:t>; rbx keeps the handle.</w:t>
      </w:r>
    </w:p>
    <w:p w14:paraId="0D821A25" w14:textId="77777777" w:rsidR="0030125C" w:rsidRDefault="00020577">
      <w:pPr>
        <w:pStyle w:val="SourceCode"/>
      </w:pPr>
      <w:r>
        <w:t>run_show:</w:t>
      </w:r>
    </w:p>
    <w:p w14:paraId="5331A6A7" w14:textId="77777777" w:rsidR="0030125C" w:rsidRDefault="00020577">
      <w:pPr>
        <w:pStyle w:val="SourceCode"/>
      </w:pPr>
      <w:r>
        <w:t xml:space="preserve">    push rbx</w:t>
      </w:r>
    </w:p>
    <w:p w14:paraId="32D32AC3" w14:textId="77777777" w:rsidR="0030125C" w:rsidRDefault="00020577">
      <w:pPr>
        <w:pStyle w:val="SourceCode"/>
      </w:pPr>
      <w:r>
        <w:t xml:space="preserve">    sub rsp, 32</w:t>
      </w:r>
    </w:p>
    <w:p w14:paraId="6A1C495D" w14:textId="77777777" w:rsidR="0030125C" w:rsidRDefault="00020577">
      <w:pPr>
        <w:pStyle w:val="SourceCode"/>
      </w:pPr>
      <w:r>
        <w:t xml:space="preserve">    mov rbx, rcx</w:t>
      </w:r>
    </w:p>
    <w:p w14:paraId="5A375C69" w14:textId="77777777" w:rsidR="0030125C" w:rsidRDefault="00020577">
      <w:pPr>
        <w:pStyle w:val="SourceCode"/>
      </w:pPr>
      <w:r>
        <w:t xml:space="preserve">    lea rcx, [id_prompt]</w:t>
      </w:r>
    </w:p>
    <w:p w14:paraId="18E10A01" w14:textId="77777777" w:rsidR="0030125C" w:rsidRDefault="00020577">
      <w:pPr>
        <w:pStyle w:val="SourceCode"/>
      </w:pPr>
      <w:r>
        <w:t xml:space="preserve">    lea rdx, [id_answer]</w:t>
      </w:r>
    </w:p>
    <w:p w14:paraId="0C498462" w14:textId="77777777" w:rsidR="0030125C" w:rsidRDefault="00020577">
      <w:pPr>
        <w:pStyle w:val="SourceCode"/>
      </w:pPr>
      <w:r>
        <w:t xml:space="preserve">    mov r8d, ANSWER_SIZE</w:t>
      </w:r>
    </w:p>
    <w:p w14:paraId="7B686A08" w14:textId="77777777" w:rsidR="0030125C" w:rsidRDefault="00020577">
      <w:pPr>
        <w:pStyle w:val="SourceCode"/>
      </w:pPr>
      <w:r>
        <w:t xml:space="preserve">    call read_answer</w:t>
      </w:r>
    </w:p>
    <w:p w14:paraId="6FB8AB37" w14:textId="77777777" w:rsidR="0030125C" w:rsidRDefault="00020577">
      <w:pPr>
        <w:pStyle w:val="SourceCode"/>
      </w:pPr>
      <w:r>
        <w:t xml:space="preserve">    cmp eax, 0</w:t>
      </w:r>
    </w:p>
    <w:p w14:paraId="1A8D55FE" w14:textId="77777777" w:rsidR="0030125C" w:rsidRDefault="00020577">
      <w:pPr>
        <w:pStyle w:val="SourceCode"/>
      </w:pPr>
      <w:r>
        <w:t xml:space="preserve">    jne .answered</w:t>
      </w:r>
    </w:p>
    <w:p w14:paraId="3B28B23D" w14:textId="77777777" w:rsidR="0030125C" w:rsidRDefault="00020577">
      <w:pPr>
        <w:pStyle w:val="SourceCode"/>
      </w:pPr>
      <w:r>
        <w:t xml:space="preserve">    mov eax, INVALID_INPUT</w:t>
      </w:r>
    </w:p>
    <w:p w14:paraId="234A9425" w14:textId="77777777" w:rsidR="0030125C" w:rsidRDefault="00020577">
      <w:pPr>
        <w:pStyle w:val="SourceCode"/>
      </w:pPr>
      <w:r>
        <w:t xml:space="preserve">    lea rdx, [ended_text]</w:t>
      </w:r>
    </w:p>
    <w:p w14:paraId="7F221BF1" w14:textId="77777777" w:rsidR="0030125C" w:rsidRDefault="00020577">
      <w:pPr>
        <w:pStyle w:val="SourceCode"/>
      </w:pPr>
      <w:r>
        <w:t xml:space="preserve">    jmp .return</w:t>
      </w:r>
    </w:p>
    <w:p w14:paraId="5A96D7D9" w14:textId="77777777" w:rsidR="0030125C" w:rsidRDefault="00020577">
      <w:pPr>
        <w:pStyle w:val="SourceCode"/>
      </w:pPr>
      <w:r>
        <w:t>.answered:</w:t>
      </w:r>
    </w:p>
    <w:p w14:paraId="67E37DDD" w14:textId="77777777" w:rsidR="0030125C" w:rsidRDefault="00020577">
      <w:pPr>
        <w:pStyle w:val="SourceCode"/>
      </w:pPr>
      <w:r>
        <w:t xml:space="preserve">    lea rcx, [id_answer]</w:t>
      </w:r>
    </w:p>
    <w:p w14:paraId="1D6085EB" w14:textId="77777777" w:rsidR="0030125C" w:rsidRDefault="00020577">
      <w:pPr>
        <w:pStyle w:val="SourceCode"/>
      </w:pPr>
      <w:r>
        <w:t xml:space="preserve">    call parse_id</w:t>
      </w:r>
    </w:p>
    <w:p w14:paraId="1AFE3ACD" w14:textId="77777777" w:rsidR="0030125C" w:rsidRDefault="00020577">
      <w:pPr>
        <w:pStyle w:val="SourceCode"/>
      </w:pPr>
      <w:r>
        <w:t xml:space="preserve">    cmp eax, 0</w:t>
      </w:r>
    </w:p>
    <w:p w14:paraId="26228751" w14:textId="77777777" w:rsidR="0030125C" w:rsidRDefault="00020577">
      <w:pPr>
        <w:pStyle w:val="SourceCode"/>
      </w:pPr>
      <w:r>
        <w:t xml:space="preserve">    jne .have_id</w:t>
      </w:r>
    </w:p>
    <w:p w14:paraId="15ADF4C9" w14:textId="77777777" w:rsidR="0030125C" w:rsidRDefault="00020577">
      <w:pPr>
        <w:pStyle w:val="SourceCode"/>
      </w:pPr>
      <w:r>
        <w:t xml:space="preserve">    mov eax, INVALID_INPUT</w:t>
      </w:r>
    </w:p>
    <w:p w14:paraId="4D948C00" w14:textId="77777777" w:rsidR="0030125C" w:rsidRDefault="00020577">
      <w:pPr>
        <w:pStyle w:val="SourceCode"/>
      </w:pPr>
      <w:r>
        <w:t xml:space="preserve">    lea rdx, [id_error_text]</w:t>
      </w:r>
    </w:p>
    <w:p w14:paraId="56CBB2B1" w14:textId="77777777" w:rsidR="0030125C" w:rsidRDefault="00020577">
      <w:pPr>
        <w:pStyle w:val="SourceCode"/>
      </w:pPr>
      <w:r>
        <w:t xml:space="preserve">    jmp .return</w:t>
      </w:r>
    </w:p>
    <w:p w14:paraId="5F931035" w14:textId="77777777" w:rsidR="0030125C" w:rsidRDefault="00020577">
      <w:pPr>
        <w:pStyle w:val="SourceCode"/>
      </w:pPr>
      <w:r>
        <w:t>.have_id:</w:t>
      </w:r>
    </w:p>
    <w:p w14:paraId="27E1AE47" w14:textId="77777777" w:rsidR="0030125C" w:rsidRDefault="00020577">
      <w:pPr>
        <w:pStyle w:val="SourceCode"/>
      </w:pPr>
      <w:r>
        <w:t xml:space="preserve">    mov rcx, rbx</w:t>
      </w:r>
    </w:p>
    <w:p w14:paraId="17E79849" w14:textId="77777777" w:rsidR="0030125C" w:rsidRDefault="00020577">
      <w:pPr>
        <w:pStyle w:val="SourceCode"/>
      </w:pPr>
      <w:r>
        <w:t xml:space="preserve">    lea rdx, [show_operation]</w:t>
      </w:r>
    </w:p>
    <w:p w14:paraId="2AC9EEBB" w14:textId="77777777" w:rsidR="0030125C" w:rsidRDefault="00020577">
      <w:pPr>
        <w:pStyle w:val="SourceCode"/>
      </w:pPr>
      <w:r>
        <w:t xml:space="preserve">    mov r8d, eax</w:t>
      </w:r>
    </w:p>
    <w:p w14:paraId="1FD836FB" w14:textId="77777777" w:rsidR="0030125C" w:rsidRDefault="00020577">
      <w:pPr>
        <w:pStyle w:val="SourceCode"/>
      </w:pPr>
      <w:r>
        <w:t xml:space="preserve">    call find_contact</w:t>
      </w:r>
    </w:p>
    <w:p w14:paraId="44C1F3C1" w14:textId="77777777" w:rsidR="0030125C" w:rsidRDefault="00020577">
      <w:pPr>
        <w:pStyle w:val="SourceCode"/>
      </w:pPr>
      <w:r>
        <w:t xml:space="preserve">    cmp eax, SUCCESS</w:t>
      </w:r>
    </w:p>
    <w:p w14:paraId="5FB11245" w14:textId="77777777" w:rsidR="0030125C" w:rsidRDefault="00020577">
      <w:pPr>
        <w:pStyle w:val="SourceCode"/>
      </w:pPr>
      <w:r>
        <w:t xml:space="preserve">    jne .return</w:t>
      </w:r>
    </w:p>
    <w:p w14:paraId="2716D522" w14:textId="77777777" w:rsidR="0030125C" w:rsidRDefault="00020577">
      <w:pPr>
        <w:pStyle w:val="SourceCode"/>
      </w:pPr>
      <w:r>
        <w:t xml:space="preserve">    lea rcx, [contact]</w:t>
      </w:r>
    </w:p>
    <w:p w14:paraId="31FB3AB1" w14:textId="77777777" w:rsidR="0030125C" w:rsidRDefault="00020577">
      <w:pPr>
        <w:pStyle w:val="SourceCode"/>
      </w:pPr>
      <w:r>
        <w:t xml:space="preserve">    call print_contact</w:t>
      </w:r>
    </w:p>
    <w:p w14:paraId="0E075AC4" w14:textId="77777777" w:rsidR="0030125C" w:rsidRDefault="00020577">
      <w:pPr>
        <w:pStyle w:val="SourceCode"/>
      </w:pPr>
      <w:r>
        <w:t xml:space="preserve">    mov eax, SUCCESS</w:t>
      </w:r>
    </w:p>
    <w:p w14:paraId="4B31C919" w14:textId="77777777" w:rsidR="0030125C" w:rsidRDefault="00020577">
      <w:pPr>
        <w:pStyle w:val="SourceCode"/>
      </w:pPr>
      <w:r>
        <w:t>.return:</w:t>
      </w:r>
    </w:p>
    <w:p w14:paraId="4FFCB140" w14:textId="77777777" w:rsidR="0030125C" w:rsidRDefault="00020577">
      <w:pPr>
        <w:pStyle w:val="SourceCode"/>
      </w:pPr>
      <w:r>
        <w:t xml:space="preserve">    add rsp, 32</w:t>
      </w:r>
    </w:p>
    <w:p w14:paraId="2C28D70B" w14:textId="77777777" w:rsidR="0030125C" w:rsidRDefault="00020577">
      <w:pPr>
        <w:pStyle w:val="SourceCode"/>
      </w:pPr>
      <w:r>
        <w:t xml:space="preserve">    pop rbx</w:t>
      </w:r>
    </w:p>
    <w:p w14:paraId="35CE7EF6" w14:textId="77777777" w:rsidR="0030125C" w:rsidRDefault="00020577">
      <w:pPr>
        <w:pStyle w:val="SourceCode"/>
      </w:pPr>
      <w:r>
        <w:t xml:space="preserve">    ret</w:t>
      </w:r>
    </w:p>
    <w:p w14:paraId="4DE98586" w14:textId="77777777" w:rsidR="0030125C" w:rsidRDefault="0030125C">
      <w:pPr>
        <w:pStyle w:val="SourceCode"/>
      </w:pPr>
    </w:p>
    <w:p w14:paraId="12B43D93" w14:textId="77777777" w:rsidR="0030125C" w:rsidRDefault="00020577">
      <w:pPr>
        <w:pStyle w:val="SourceCode"/>
      </w:pPr>
      <w:r>
        <w:t>; Remember, the program starts at main; eax = 0 means success, 1 failure.</w:t>
      </w:r>
    </w:p>
    <w:p w14:paraId="27AAE65A" w14:textId="77777777" w:rsidR="0030125C" w:rsidRDefault="00020577">
      <w:pPr>
        <w:pStyle w:val="SourceCode"/>
      </w:pPr>
      <w:r>
        <w:t>; rbx keeps the connection handle, r12 the password, r13 the trimmed</w:t>
      </w:r>
    </w:p>
    <w:p w14:paraId="6253DC24" w14:textId="77777777" w:rsidR="0030125C" w:rsidRDefault="00020577">
      <w:pPr>
        <w:pStyle w:val="SourceCode"/>
      </w:pPr>
      <w:r>
        <w:t>; command, r14d a failed start's number, then whether a line arrived, and</w:t>
      </w:r>
    </w:p>
    <w:p w14:paraId="46313BED" w14:textId="77777777" w:rsidR="0030125C" w:rsidRDefault="00020577">
      <w:pPr>
        <w:pStyle w:val="SourceCode"/>
      </w:pPr>
      <w:r>
        <w:t>; r15d the number of failed commands.</w:t>
      </w:r>
    </w:p>
    <w:p w14:paraId="69D4CDAF" w14:textId="77777777" w:rsidR="0030125C" w:rsidRDefault="00020577">
      <w:pPr>
        <w:pStyle w:val="SourceCode"/>
      </w:pPr>
      <w:r>
        <w:t>main:</w:t>
      </w:r>
    </w:p>
    <w:p w14:paraId="23E3A391" w14:textId="77777777" w:rsidR="0030125C" w:rsidRDefault="00020577">
      <w:pPr>
        <w:pStyle w:val="SourceCode"/>
      </w:pPr>
      <w:r>
        <w:t xml:space="preserve">    push rbx</w:t>
      </w:r>
    </w:p>
    <w:p w14:paraId="6F06C837" w14:textId="77777777" w:rsidR="0030125C" w:rsidRDefault="00020577">
      <w:pPr>
        <w:pStyle w:val="SourceCode"/>
      </w:pPr>
      <w:r>
        <w:t xml:space="preserve">    push r12</w:t>
      </w:r>
    </w:p>
    <w:p w14:paraId="723BDE50" w14:textId="77777777" w:rsidR="0030125C" w:rsidRDefault="00020577">
      <w:pPr>
        <w:pStyle w:val="SourceCode"/>
      </w:pPr>
      <w:r>
        <w:t xml:space="preserve">    push r13</w:t>
      </w:r>
    </w:p>
    <w:p w14:paraId="7DCC9879" w14:textId="77777777" w:rsidR="0030125C" w:rsidRDefault="00020577">
      <w:pPr>
        <w:pStyle w:val="SourceCode"/>
      </w:pPr>
      <w:r>
        <w:t xml:space="preserve">    push r14</w:t>
      </w:r>
    </w:p>
    <w:p w14:paraId="2D024C13" w14:textId="77777777" w:rsidR="0030125C" w:rsidRDefault="00020577">
      <w:pPr>
        <w:pStyle w:val="SourceCode"/>
      </w:pPr>
      <w:r>
        <w:t xml:space="preserve">    push r15</w:t>
      </w:r>
    </w:p>
    <w:p w14:paraId="4C2D40F4" w14:textId="77777777" w:rsidR="0030125C" w:rsidRDefault="00020577">
      <w:pPr>
        <w:pStyle w:val="SourceCode"/>
      </w:pPr>
      <w:r>
        <w:t xml:space="preserve">    sub rsp, 64</w:t>
      </w:r>
    </w:p>
    <w:p w14:paraId="7F21B87D" w14:textId="77777777" w:rsidR="0030125C" w:rsidRDefault="0030125C">
      <w:pPr>
        <w:pStyle w:val="SourceCode"/>
      </w:pPr>
    </w:p>
    <w:p w14:paraId="4BAF8A2C" w14:textId="77777777" w:rsidR="0030125C" w:rsidRDefault="00020577">
      <w:pPr>
        <w:pStyle w:val="SourceCode"/>
      </w:pPr>
      <w:r>
        <w:t xml:space="preserve">    ; Remember, the password comes only from SPA_DB_PASSWORD.</w:t>
      </w:r>
    </w:p>
    <w:p w14:paraId="28549014" w14:textId="77777777" w:rsidR="0030125C" w:rsidRDefault="00020577">
      <w:pPr>
        <w:pStyle w:val="SourceCode"/>
      </w:pPr>
      <w:r>
        <w:t xml:space="preserve">    lea rcx, [password_variable_name]</w:t>
      </w:r>
    </w:p>
    <w:p w14:paraId="4F281DCA" w14:textId="77777777" w:rsidR="0030125C" w:rsidRDefault="00020577">
      <w:pPr>
        <w:pStyle w:val="SourceCode"/>
      </w:pPr>
      <w:r>
        <w:t xml:space="preserve">    call getenv</w:t>
      </w:r>
    </w:p>
    <w:p w14:paraId="510BB602" w14:textId="77777777" w:rsidR="0030125C" w:rsidRDefault="00020577">
      <w:pPr>
        <w:pStyle w:val="SourceCode"/>
      </w:pPr>
      <w:r>
        <w:t xml:space="preserve">    cmp rax, 0</w:t>
      </w:r>
    </w:p>
    <w:p w14:paraId="49524C95" w14:textId="77777777" w:rsidR="0030125C" w:rsidRDefault="00020577">
      <w:pPr>
        <w:pStyle w:val="SourceCode"/>
      </w:pPr>
      <w:r>
        <w:t xml:space="preserve">    jne .have_password</w:t>
      </w:r>
    </w:p>
    <w:p w14:paraId="7550D282" w14:textId="77777777" w:rsidR="0030125C" w:rsidRDefault="00020577">
      <w:pPr>
        <w:pStyle w:val="SourceCode"/>
      </w:pPr>
      <w:r>
        <w:t xml:space="preserve">    lea rcx, [missing_password_line]</w:t>
      </w:r>
    </w:p>
    <w:p w14:paraId="38A8B206" w14:textId="77777777" w:rsidR="0030125C" w:rsidRDefault="00020577">
      <w:pPr>
        <w:pStyle w:val="SourceCode"/>
      </w:pPr>
      <w:r>
        <w:t xml:space="preserve">    call print_error</w:t>
      </w:r>
    </w:p>
    <w:p w14:paraId="3AC26021" w14:textId="77777777" w:rsidR="0030125C" w:rsidRDefault="00020577">
      <w:pPr>
        <w:pStyle w:val="SourceCode"/>
      </w:pPr>
      <w:r>
        <w:t xml:space="preserve">    mov eax, 1</w:t>
      </w:r>
    </w:p>
    <w:p w14:paraId="4DEEA48F" w14:textId="77777777" w:rsidR="0030125C" w:rsidRDefault="00020577">
      <w:pPr>
        <w:pStyle w:val="SourceCode"/>
      </w:pPr>
      <w:r>
        <w:t xml:space="preserve">    jmp .done</w:t>
      </w:r>
    </w:p>
    <w:p w14:paraId="572BE23B" w14:textId="77777777" w:rsidR="0030125C" w:rsidRDefault="00020577">
      <w:pPr>
        <w:pStyle w:val="SourceCode"/>
      </w:pPr>
      <w:r>
        <w:t>.have_password:</w:t>
      </w:r>
    </w:p>
    <w:p w14:paraId="4992DAEF" w14:textId="77777777" w:rsidR="0030125C" w:rsidRDefault="00020577">
      <w:pPr>
        <w:pStyle w:val="SourceCode"/>
      </w:pPr>
      <w:r>
        <w:t xml:space="preserve">    mov r12, rax</w:t>
      </w:r>
    </w:p>
    <w:p w14:paraId="21E5D313" w14:textId="77777777" w:rsidR="0030125C" w:rsidRDefault="00020577">
      <w:pPr>
        <w:pStyle w:val="SourceCode"/>
      </w:pPr>
      <w:r>
        <w:t xml:space="preserve">    xor ecx, ecx</w:t>
      </w:r>
    </w:p>
    <w:p w14:paraId="08DF47FD" w14:textId="77777777" w:rsidR="0030125C" w:rsidRDefault="00020577">
      <w:pPr>
        <w:pStyle w:val="SourceCode"/>
      </w:pPr>
      <w:r>
        <w:t xml:space="preserve">    call mysql_init</w:t>
      </w:r>
    </w:p>
    <w:p w14:paraId="78D95E58" w14:textId="77777777" w:rsidR="0030125C" w:rsidRDefault="00020577">
      <w:pPr>
        <w:pStyle w:val="SourceCode"/>
      </w:pPr>
      <w:r>
        <w:t xml:space="preserve">    cmp rax, 0</w:t>
      </w:r>
    </w:p>
    <w:p w14:paraId="460540F7" w14:textId="77777777" w:rsidR="0030125C" w:rsidRDefault="00020577">
      <w:pPr>
        <w:pStyle w:val="SourceCode"/>
      </w:pPr>
      <w:r>
        <w:t xml:space="preserve">    jne .have_handle</w:t>
      </w:r>
    </w:p>
    <w:p w14:paraId="529A2C41" w14:textId="77777777" w:rsidR="0030125C" w:rsidRDefault="00020577">
      <w:pPr>
        <w:pStyle w:val="SourceCode"/>
      </w:pPr>
      <w:r>
        <w:t xml:space="preserve">    lea rcx, [out_of_memory_line]</w:t>
      </w:r>
    </w:p>
    <w:p w14:paraId="7FA0A25C" w14:textId="77777777" w:rsidR="0030125C" w:rsidRDefault="00020577">
      <w:pPr>
        <w:pStyle w:val="SourceCode"/>
      </w:pPr>
      <w:r>
        <w:t xml:space="preserve">    call print_error</w:t>
      </w:r>
    </w:p>
    <w:p w14:paraId="5081A113" w14:textId="77777777" w:rsidR="0030125C" w:rsidRDefault="00020577">
      <w:pPr>
        <w:pStyle w:val="SourceCode"/>
      </w:pPr>
      <w:r>
        <w:t xml:space="preserve">    mov eax, 1</w:t>
      </w:r>
    </w:p>
    <w:p w14:paraId="180D4746" w14:textId="77777777" w:rsidR="0030125C" w:rsidRDefault="00020577">
      <w:pPr>
        <w:pStyle w:val="SourceCode"/>
      </w:pPr>
      <w:r>
        <w:t xml:space="preserve">    jmp .done</w:t>
      </w:r>
    </w:p>
    <w:p w14:paraId="5073F516" w14:textId="77777777" w:rsidR="0030125C" w:rsidRDefault="00020577">
      <w:pPr>
        <w:pStyle w:val="SourceCode"/>
      </w:pPr>
      <w:r>
        <w:t>.have_handle:</w:t>
      </w:r>
    </w:p>
    <w:p w14:paraId="0B8E30BA" w14:textId="77777777" w:rsidR="0030125C" w:rsidRDefault="00020577">
      <w:pPr>
        <w:pStyle w:val="SourceCode"/>
      </w:pPr>
      <w:r>
        <w:t xml:space="preserve">    mov rbx, rax</w:t>
      </w:r>
    </w:p>
    <w:p w14:paraId="68EFF9FA" w14:textId="77777777" w:rsidR="0030125C" w:rsidRDefault="0030125C">
      <w:pPr>
        <w:pStyle w:val="SourceCode"/>
      </w:pPr>
    </w:p>
    <w:p w14:paraId="5955E4AE" w14:textId="77777777" w:rsidR="0030125C" w:rsidRDefault="00020577">
      <w:pPr>
        <w:pStyle w:val="SourceCode"/>
      </w:pPr>
      <w:r>
        <w:t xml:space="preserve">    ; Remember, mysql_real_connect takes eight values, four in registers</w:t>
      </w:r>
    </w:p>
    <w:p w14:paraId="4F32C086" w14:textId="77777777" w:rsidR="0030125C" w:rsidRDefault="00020577">
      <w:pPr>
        <w:pStyle w:val="SourceCode"/>
      </w:pPr>
      <w:r>
        <w:t xml:space="preserve">    ; and four on the stack from [rsp + 32], and CLIENT_FOUND_ROWS counts</w:t>
      </w:r>
    </w:p>
    <w:p w14:paraId="6910C24C" w14:textId="77777777" w:rsidR="0030125C" w:rsidRDefault="00020577">
      <w:pPr>
        <w:pStyle w:val="SourceCode"/>
      </w:pPr>
      <w:r>
        <w:t xml:space="preserve">    ; the rows a statement matched (Lessons 4.0a and 4.7a). A failed start</w:t>
      </w:r>
    </w:p>
    <w:p w14:paraId="42FAD3D9" w14:textId="77777777" w:rsidR="0030125C" w:rsidRDefault="00020577">
      <w:pPr>
        <w:pStyle w:val="SourceCode"/>
      </w:pPr>
      <w:r>
        <w:t xml:space="preserve">    ; is a database failure too, logged as connect.</w:t>
      </w:r>
    </w:p>
    <w:p w14:paraId="2B9DF770" w14:textId="77777777" w:rsidR="0030125C" w:rsidRDefault="00020577">
      <w:pPr>
        <w:pStyle w:val="SourceCode"/>
      </w:pPr>
      <w:r>
        <w:t xml:space="preserve">    mov rcx, rbx</w:t>
      </w:r>
    </w:p>
    <w:p w14:paraId="662A41BA" w14:textId="77777777" w:rsidR="0030125C" w:rsidRDefault="00020577">
      <w:pPr>
        <w:pStyle w:val="SourceCode"/>
      </w:pPr>
      <w:r>
        <w:t xml:space="preserve">    lea rdx, [host]</w:t>
      </w:r>
    </w:p>
    <w:p w14:paraId="7E2865B1" w14:textId="77777777" w:rsidR="0030125C" w:rsidRDefault="00020577">
      <w:pPr>
        <w:pStyle w:val="SourceCode"/>
      </w:pPr>
      <w:r>
        <w:t xml:space="preserve">    lea r8, [user]</w:t>
      </w:r>
    </w:p>
    <w:p w14:paraId="6ED2316E" w14:textId="77777777" w:rsidR="0030125C" w:rsidRDefault="00020577">
      <w:pPr>
        <w:pStyle w:val="SourceCode"/>
      </w:pPr>
      <w:r>
        <w:t xml:space="preserve">    mov r9, r12</w:t>
      </w:r>
    </w:p>
    <w:p w14:paraId="10BF4C2A" w14:textId="77777777" w:rsidR="0030125C" w:rsidRDefault="00020577">
      <w:pPr>
        <w:pStyle w:val="SourceCode"/>
      </w:pPr>
      <w:r>
        <w:t xml:space="preserve">    lea rax, [database]</w:t>
      </w:r>
    </w:p>
    <w:p w14:paraId="15D99CD6" w14:textId="77777777" w:rsidR="0030125C" w:rsidRDefault="00020577">
      <w:pPr>
        <w:pStyle w:val="SourceCode"/>
      </w:pPr>
      <w:r>
        <w:t xml:space="preserve">    mov [rsp + 32], rax</w:t>
      </w:r>
    </w:p>
    <w:p w14:paraId="58626C59" w14:textId="77777777" w:rsidR="0030125C" w:rsidRDefault="00020577">
      <w:pPr>
        <w:pStyle w:val="SourceCode"/>
      </w:pPr>
      <w:r>
        <w:t xml:space="preserve">    mov qword [rsp + 40], PORT</w:t>
      </w:r>
    </w:p>
    <w:p w14:paraId="52E36B6C" w14:textId="77777777" w:rsidR="0030125C" w:rsidRDefault="00020577">
      <w:pPr>
        <w:pStyle w:val="SourceCode"/>
      </w:pPr>
      <w:r>
        <w:t xml:space="preserve">    mov qword [rsp + 48], 0</w:t>
      </w:r>
    </w:p>
    <w:p w14:paraId="799CE6F2" w14:textId="77777777" w:rsidR="0030125C" w:rsidRDefault="00020577">
      <w:pPr>
        <w:pStyle w:val="SourceCode"/>
      </w:pPr>
      <w:r>
        <w:t xml:space="preserve">    mov qword [rsp + 56], CLIENT_FOUND_ROWS</w:t>
      </w:r>
    </w:p>
    <w:p w14:paraId="1354D484" w14:textId="77777777" w:rsidR="0030125C" w:rsidRDefault="00020577">
      <w:pPr>
        <w:pStyle w:val="SourceCode"/>
      </w:pPr>
      <w:r>
        <w:t xml:space="preserve">    call mysql_real_connect</w:t>
      </w:r>
    </w:p>
    <w:p w14:paraId="38699682" w14:textId="77777777" w:rsidR="0030125C" w:rsidRDefault="00020577">
      <w:pPr>
        <w:pStyle w:val="SourceCode"/>
      </w:pPr>
      <w:r>
        <w:t xml:space="preserve">    cmp rax, 0</w:t>
      </w:r>
    </w:p>
    <w:p w14:paraId="45BFC8CD" w14:textId="77777777" w:rsidR="0030125C" w:rsidRDefault="00020577">
      <w:pPr>
        <w:pStyle w:val="SourceCode"/>
      </w:pPr>
      <w:r>
        <w:t xml:space="preserve">    jne .connected</w:t>
      </w:r>
    </w:p>
    <w:p w14:paraId="69873690" w14:textId="77777777" w:rsidR="0030125C" w:rsidRDefault="00020577">
      <w:pPr>
        <w:pStyle w:val="SourceCode"/>
      </w:pPr>
      <w:r>
        <w:t xml:space="preserve">    mov rcx, rbx</w:t>
      </w:r>
    </w:p>
    <w:p w14:paraId="03452734" w14:textId="77777777" w:rsidR="0030125C" w:rsidRDefault="00020577">
      <w:pPr>
        <w:pStyle w:val="SourceCode"/>
      </w:pPr>
      <w:r>
        <w:t xml:space="preserve">    call mysql_errno</w:t>
      </w:r>
    </w:p>
    <w:p w14:paraId="0EFDB728" w14:textId="77777777" w:rsidR="0030125C" w:rsidRDefault="00020577">
      <w:pPr>
        <w:pStyle w:val="SourceCode"/>
      </w:pPr>
      <w:r>
        <w:t xml:space="preserve">    mov r14d, eax</w:t>
      </w:r>
    </w:p>
    <w:p w14:paraId="36683507" w14:textId="77777777" w:rsidR="0030125C" w:rsidRDefault="00020577">
      <w:pPr>
        <w:pStyle w:val="SourceCode"/>
      </w:pPr>
      <w:r>
        <w:t xml:space="preserve">    mov rcx, rbx</w:t>
      </w:r>
    </w:p>
    <w:p w14:paraId="56C72090" w14:textId="77777777" w:rsidR="0030125C" w:rsidRDefault="00020577">
      <w:pPr>
        <w:pStyle w:val="SourceCode"/>
      </w:pPr>
      <w:r>
        <w:t xml:space="preserve">    call mysql_error</w:t>
      </w:r>
    </w:p>
    <w:p w14:paraId="3039180B" w14:textId="77777777" w:rsidR="0030125C" w:rsidRDefault="00020577">
      <w:pPr>
        <w:pStyle w:val="SourceCode"/>
      </w:pPr>
      <w:r>
        <w:t xml:space="preserve">    lea rcx, [connect_operation]</w:t>
      </w:r>
    </w:p>
    <w:p w14:paraId="195C2EC5" w14:textId="77777777" w:rsidR="0030125C" w:rsidRDefault="00020577">
      <w:pPr>
        <w:pStyle w:val="SourceCode"/>
      </w:pPr>
      <w:r>
        <w:t xml:space="preserve">    mov edx, r14d</w:t>
      </w:r>
    </w:p>
    <w:p w14:paraId="007B0E11" w14:textId="77777777" w:rsidR="0030125C" w:rsidRDefault="00020577">
      <w:pPr>
        <w:pStyle w:val="SourceCode"/>
      </w:pPr>
      <w:r>
        <w:t xml:space="preserve">    mov r8, rax</w:t>
      </w:r>
    </w:p>
    <w:p w14:paraId="0BD75521" w14:textId="77777777" w:rsidR="0030125C" w:rsidRDefault="00020577">
      <w:pPr>
        <w:pStyle w:val="SourceCode"/>
      </w:pPr>
      <w:r>
        <w:t xml:space="preserve">    call handle_database_error</w:t>
      </w:r>
    </w:p>
    <w:p w14:paraId="5EE99A3F" w14:textId="77777777" w:rsidR="0030125C" w:rsidRDefault="00020577">
      <w:pPr>
        <w:pStyle w:val="SourceCode"/>
      </w:pPr>
      <w:r>
        <w:t xml:space="preserve">    mov ecx, eax</w:t>
      </w:r>
    </w:p>
    <w:p w14:paraId="42CF3E43" w14:textId="77777777" w:rsidR="0030125C" w:rsidRDefault="00020577">
      <w:pPr>
        <w:pStyle w:val="SourceCode"/>
      </w:pPr>
      <w:r>
        <w:t xml:space="preserve">    call status_message</w:t>
      </w:r>
    </w:p>
    <w:p w14:paraId="23946A8E" w14:textId="77777777" w:rsidR="0030125C" w:rsidRDefault="00020577">
      <w:pPr>
        <w:pStyle w:val="SourceCode"/>
      </w:pPr>
      <w:r>
        <w:t xml:space="preserve">    lea rcx, [error_line]</w:t>
      </w:r>
    </w:p>
    <w:p w14:paraId="0FC897BD" w14:textId="77777777" w:rsidR="0030125C" w:rsidRDefault="00020577">
      <w:pPr>
        <w:pStyle w:val="SourceCode"/>
      </w:pPr>
      <w:r>
        <w:t xml:space="preserve">    mov rdx, rax</w:t>
      </w:r>
    </w:p>
    <w:p w14:paraId="1D71F272" w14:textId="77777777" w:rsidR="0030125C" w:rsidRDefault="00020577">
      <w:pPr>
        <w:pStyle w:val="SourceCode"/>
      </w:pPr>
      <w:r>
        <w:t xml:space="preserve">    call print_error</w:t>
      </w:r>
    </w:p>
    <w:p w14:paraId="376ECF83" w14:textId="77777777" w:rsidR="0030125C" w:rsidRDefault="00020577">
      <w:pPr>
        <w:pStyle w:val="SourceCode"/>
      </w:pPr>
      <w:r>
        <w:t xml:space="preserve">    mov rcx, rbx</w:t>
      </w:r>
    </w:p>
    <w:p w14:paraId="311BB519" w14:textId="77777777" w:rsidR="0030125C" w:rsidRDefault="00020577">
      <w:pPr>
        <w:pStyle w:val="SourceCode"/>
      </w:pPr>
      <w:r>
        <w:t xml:space="preserve">    call mysql_close</w:t>
      </w:r>
    </w:p>
    <w:p w14:paraId="0EFF5820" w14:textId="77777777" w:rsidR="0030125C" w:rsidRDefault="00020577">
      <w:pPr>
        <w:pStyle w:val="SourceCode"/>
      </w:pPr>
      <w:r>
        <w:t xml:space="preserve">    mov eax, 1</w:t>
      </w:r>
    </w:p>
    <w:p w14:paraId="74E48782" w14:textId="77777777" w:rsidR="0030125C" w:rsidRDefault="00020577">
      <w:pPr>
        <w:pStyle w:val="SourceCode"/>
      </w:pPr>
      <w:r>
        <w:t xml:space="preserve">    jmp .done</w:t>
      </w:r>
    </w:p>
    <w:p w14:paraId="7E2F75CB" w14:textId="77777777" w:rsidR="0030125C" w:rsidRDefault="00020577">
      <w:pPr>
        <w:pStyle w:val="SourceCode"/>
      </w:pPr>
      <w:r>
        <w:t>.connected:</w:t>
      </w:r>
    </w:p>
    <w:p w14:paraId="7DC6D86A" w14:textId="77777777" w:rsidR="0030125C" w:rsidRDefault="00020577">
      <w:pPr>
        <w:pStyle w:val="SourceCode"/>
      </w:pPr>
      <w:r>
        <w:t xml:space="preserve">    lea rcx, [connected_line]</w:t>
      </w:r>
    </w:p>
    <w:p w14:paraId="50695B75" w14:textId="77777777" w:rsidR="0030125C" w:rsidRDefault="00020577">
      <w:pPr>
        <w:pStyle w:val="SourceCode"/>
      </w:pPr>
      <w:r>
        <w:t xml:space="preserve">    lea rdx, [database]</w:t>
      </w:r>
    </w:p>
    <w:p w14:paraId="74E68891" w14:textId="77777777" w:rsidR="0030125C" w:rsidRDefault="00020577">
      <w:pPr>
        <w:pStyle w:val="SourceCode"/>
      </w:pPr>
      <w:r>
        <w:t xml:space="preserve">    call printf</w:t>
      </w:r>
    </w:p>
    <w:p w14:paraId="4B12268D" w14:textId="77777777" w:rsidR="0030125C" w:rsidRDefault="0030125C">
      <w:pPr>
        <w:pStyle w:val="SourceCode"/>
      </w:pPr>
    </w:p>
    <w:p w14:paraId="125DBD14" w14:textId="77777777" w:rsidR="0030125C" w:rsidRDefault="00020577">
      <w:pPr>
        <w:pStyle w:val="SourceCode"/>
      </w:pPr>
      <w:r>
        <w:t xml:space="preserve">    ; Every command ends with one status. A status other than SUCCESS</w:t>
      </w:r>
    </w:p>
    <w:p w14:paraId="312B512D" w14:textId="77777777" w:rsidR="0030125C" w:rsidRDefault="00020577">
      <w:pPr>
        <w:pStyle w:val="SourceCode"/>
      </w:pPr>
      <w:r>
        <w:t xml:space="preserve">    ; prints its one Error line and counts as a failed command, in r15d.</w:t>
      </w:r>
    </w:p>
    <w:p w14:paraId="65D60BEE" w14:textId="77777777" w:rsidR="0030125C" w:rsidRDefault="00020577">
      <w:pPr>
        <w:pStyle w:val="SourceCode"/>
      </w:pPr>
      <w:r>
        <w:t xml:space="preserve">    ; Remember, only quit or ended input ends the loop; a blank line</w:t>
      </w:r>
    </w:p>
    <w:p w14:paraId="5F948878" w14:textId="77777777" w:rsidR="0030125C" w:rsidRDefault="00020577">
      <w:pPr>
        <w:pStyle w:val="SourceCode"/>
      </w:pPr>
      <w:r>
        <w:t xml:space="preserve">    ; matches no command, so the prompt simply comes back (Lesson 5.1a).</w:t>
      </w:r>
    </w:p>
    <w:p w14:paraId="604449B8" w14:textId="77777777" w:rsidR="0030125C" w:rsidRDefault="00020577">
      <w:pPr>
        <w:pStyle w:val="SourceCode"/>
      </w:pPr>
      <w:r>
        <w:t xml:space="preserve">    xor r15d, r15d</w:t>
      </w:r>
    </w:p>
    <w:p w14:paraId="36CD07CA" w14:textId="77777777" w:rsidR="0030125C" w:rsidRDefault="00020577">
      <w:pPr>
        <w:pStyle w:val="SourceCode"/>
      </w:pPr>
      <w:r>
        <w:t>.next_command:</w:t>
      </w:r>
    </w:p>
    <w:p w14:paraId="72B09218" w14:textId="77777777" w:rsidR="0030125C" w:rsidRDefault="00020577">
      <w:pPr>
        <w:pStyle w:val="SourceCode"/>
      </w:pPr>
      <w:r>
        <w:t xml:space="preserve">    lea rcx, [contacts_prompt]</w:t>
      </w:r>
    </w:p>
    <w:p w14:paraId="7AE18805" w14:textId="77777777" w:rsidR="0030125C" w:rsidRDefault="00020577">
      <w:pPr>
        <w:pStyle w:val="SourceCode"/>
      </w:pPr>
      <w:r>
        <w:t xml:space="preserve">    lea rdx, [command]</w:t>
      </w:r>
    </w:p>
    <w:p w14:paraId="392C17D6" w14:textId="77777777" w:rsidR="0030125C" w:rsidRDefault="00020577">
      <w:pPr>
        <w:pStyle w:val="SourceCode"/>
      </w:pPr>
      <w:r>
        <w:t xml:space="preserve">    mov r8d, ANSWER_SIZE</w:t>
      </w:r>
    </w:p>
    <w:p w14:paraId="6B9B357F" w14:textId="77777777" w:rsidR="0030125C" w:rsidRDefault="00020577">
      <w:pPr>
        <w:pStyle w:val="SourceCode"/>
      </w:pPr>
      <w:r>
        <w:t xml:space="preserve">    call read_answer</w:t>
      </w:r>
    </w:p>
    <w:p w14:paraId="3C60314A" w14:textId="77777777" w:rsidR="0030125C" w:rsidRDefault="00020577">
      <w:pPr>
        <w:pStyle w:val="SourceCode"/>
      </w:pPr>
      <w:r>
        <w:t xml:space="preserve">    mov r14d, eax</w:t>
      </w:r>
    </w:p>
    <w:p w14:paraId="514FA9F1" w14:textId="77777777" w:rsidR="0030125C" w:rsidRDefault="00020577">
      <w:pPr>
        <w:pStyle w:val="SourceCode"/>
      </w:pPr>
      <w:r>
        <w:t xml:space="preserve">    lea rcx, [command]</w:t>
      </w:r>
    </w:p>
    <w:p w14:paraId="78375605" w14:textId="77777777" w:rsidR="0030125C" w:rsidRDefault="00020577">
      <w:pPr>
        <w:pStyle w:val="SourceCode"/>
      </w:pPr>
      <w:r>
        <w:t xml:space="preserve">    call trim_text</w:t>
      </w:r>
    </w:p>
    <w:p w14:paraId="7DEBE4FD" w14:textId="77777777" w:rsidR="0030125C" w:rsidRDefault="00020577">
      <w:pPr>
        <w:pStyle w:val="SourceCode"/>
      </w:pPr>
      <w:r>
        <w:t xml:space="preserve">    mov r13, rax</w:t>
      </w:r>
    </w:p>
    <w:p w14:paraId="5DBCC2C2" w14:textId="77777777" w:rsidR="0030125C" w:rsidRDefault="00020577">
      <w:pPr>
        <w:pStyle w:val="SourceCode"/>
      </w:pPr>
      <w:r>
        <w:t xml:space="preserve">    cmp r14d, 0</w:t>
      </w:r>
    </w:p>
    <w:p w14:paraId="2D886844" w14:textId="77777777" w:rsidR="0030125C" w:rsidRDefault="00020577">
      <w:pPr>
        <w:pStyle w:val="SourceCode"/>
      </w:pPr>
      <w:r>
        <w:t xml:space="preserve">    je .closed</w:t>
      </w:r>
    </w:p>
    <w:p w14:paraId="6514BFBC" w14:textId="77777777" w:rsidR="0030125C" w:rsidRDefault="00020577">
      <w:pPr>
        <w:pStyle w:val="SourceCode"/>
      </w:pPr>
      <w:r>
        <w:t xml:space="preserve">    mov rcx, r13</w:t>
      </w:r>
    </w:p>
    <w:p w14:paraId="680C70A0" w14:textId="77777777" w:rsidR="0030125C" w:rsidRDefault="00020577">
      <w:pPr>
        <w:pStyle w:val="SourceCode"/>
      </w:pPr>
      <w:r>
        <w:t xml:space="preserve">    lea rdx, [quit_command]</w:t>
      </w:r>
    </w:p>
    <w:p w14:paraId="4049A874" w14:textId="77777777" w:rsidR="0030125C" w:rsidRDefault="00020577">
      <w:pPr>
        <w:pStyle w:val="SourceCode"/>
      </w:pPr>
      <w:r>
        <w:t xml:space="preserve">    call is_text</w:t>
      </w:r>
    </w:p>
    <w:p w14:paraId="64D04D6B" w14:textId="77777777" w:rsidR="0030125C" w:rsidRDefault="00020577">
      <w:pPr>
        <w:pStyle w:val="SourceCode"/>
      </w:pPr>
      <w:r>
        <w:t xml:space="preserve">    cmp eax, 1</w:t>
      </w:r>
    </w:p>
    <w:p w14:paraId="2636F590" w14:textId="77777777" w:rsidR="0030125C" w:rsidRDefault="00020577">
      <w:pPr>
        <w:pStyle w:val="SourceCode"/>
      </w:pPr>
      <w:r>
        <w:t xml:space="preserve">    je .closed</w:t>
      </w:r>
    </w:p>
    <w:p w14:paraId="25775A2C" w14:textId="77777777" w:rsidR="0030125C" w:rsidRDefault="00020577">
      <w:pPr>
        <w:pStyle w:val="SourceCode"/>
      </w:pPr>
      <w:r>
        <w:t xml:space="preserve">    mov rcx, r13</w:t>
      </w:r>
    </w:p>
    <w:p w14:paraId="6ECB210C" w14:textId="77777777" w:rsidR="0030125C" w:rsidRDefault="00020577">
      <w:pPr>
        <w:pStyle w:val="SourceCode"/>
      </w:pPr>
      <w:r>
        <w:t xml:space="preserve">    lea rdx, [add_command]</w:t>
      </w:r>
    </w:p>
    <w:p w14:paraId="01BFCC1D" w14:textId="77777777" w:rsidR="0030125C" w:rsidRDefault="00020577">
      <w:pPr>
        <w:pStyle w:val="SourceCode"/>
      </w:pPr>
      <w:r>
        <w:t xml:space="preserve">    call is_text</w:t>
      </w:r>
    </w:p>
    <w:p w14:paraId="360626AA" w14:textId="77777777" w:rsidR="0030125C" w:rsidRDefault="00020577">
      <w:pPr>
        <w:pStyle w:val="SourceCode"/>
      </w:pPr>
      <w:r>
        <w:t xml:space="preserve">    cmp eax, 1</w:t>
      </w:r>
    </w:p>
    <w:p w14:paraId="25060F18" w14:textId="77777777" w:rsidR="0030125C" w:rsidRDefault="00020577">
      <w:pPr>
        <w:pStyle w:val="SourceCode"/>
      </w:pPr>
      <w:r>
        <w:t xml:space="preserve">    je .add</w:t>
      </w:r>
    </w:p>
    <w:p w14:paraId="747DD333" w14:textId="77777777" w:rsidR="0030125C" w:rsidRDefault="00020577">
      <w:pPr>
        <w:pStyle w:val="SourceCode"/>
      </w:pPr>
      <w:r>
        <w:t xml:space="preserve">    mov rcx, r13</w:t>
      </w:r>
    </w:p>
    <w:p w14:paraId="1A1C304F" w14:textId="77777777" w:rsidR="0030125C" w:rsidRDefault="00020577">
      <w:pPr>
        <w:pStyle w:val="SourceCode"/>
      </w:pPr>
      <w:r>
        <w:t xml:space="preserve">    lea rdx, [show_command]</w:t>
      </w:r>
    </w:p>
    <w:p w14:paraId="46760603" w14:textId="77777777" w:rsidR="0030125C" w:rsidRDefault="00020577">
      <w:pPr>
        <w:pStyle w:val="SourceCode"/>
      </w:pPr>
      <w:r>
        <w:t xml:space="preserve">    call is_text</w:t>
      </w:r>
    </w:p>
    <w:p w14:paraId="38D18D96" w14:textId="77777777" w:rsidR="0030125C" w:rsidRDefault="00020577">
      <w:pPr>
        <w:pStyle w:val="SourceCode"/>
      </w:pPr>
      <w:r>
        <w:t xml:space="preserve">    cmp eax, 1</w:t>
      </w:r>
    </w:p>
    <w:p w14:paraId="5A318DEE" w14:textId="77777777" w:rsidR="0030125C" w:rsidRDefault="00020577">
      <w:pPr>
        <w:pStyle w:val="SourceCode"/>
      </w:pPr>
      <w:r>
        <w:t xml:space="preserve">    je .show</w:t>
      </w:r>
    </w:p>
    <w:p w14:paraId="3A1EC684" w14:textId="77777777" w:rsidR="0030125C" w:rsidRDefault="00020577">
      <w:pPr>
        <w:pStyle w:val="SourceCode"/>
      </w:pPr>
      <w:r>
        <w:t xml:space="preserve">    cmp byte [r13], 0</w:t>
      </w:r>
    </w:p>
    <w:p w14:paraId="49B294BD" w14:textId="77777777" w:rsidR="0030125C" w:rsidRDefault="00020577">
      <w:pPr>
        <w:pStyle w:val="SourceCode"/>
      </w:pPr>
      <w:r>
        <w:t xml:space="preserve">    je .next_command</w:t>
      </w:r>
    </w:p>
    <w:p w14:paraId="6300E7E1" w14:textId="77777777" w:rsidR="0030125C" w:rsidRDefault="00020577">
      <w:pPr>
        <w:pStyle w:val="SourceCode"/>
      </w:pPr>
      <w:r>
        <w:t xml:space="preserve">    lea rcx, [problem_text]</w:t>
      </w:r>
    </w:p>
    <w:p w14:paraId="34CC9F0C" w14:textId="77777777" w:rsidR="0030125C" w:rsidRDefault="00020577">
      <w:pPr>
        <w:pStyle w:val="SourceCode"/>
      </w:pPr>
      <w:r>
        <w:t xml:space="preserve">    mov edx, PROBLEM_SIZE</w:t>
      </w:r>
    </w:p>
    <w:p w14:paraId="28FE4FF3" w14:textId="77777777" w:rsidR="0030125C" w:rsidRDefault="00020577">
      <w:pPr>
        <w:pStyle w:val="SourceCode"/>
      </w:pPr>
      <w:r>
        <w:t xml:space="preserve">    lea r8, [unknown_format]</w:t>
      </w:r>
    </w:p>
    <w:p w14:paraId="3F4DE6C8" w14:textId="77777777" w:rsidR="0030125C" w:rsidRDefault="00020577">
      <w:pPr>
        <w:pStyle w:val="SourceCode"/>
      </w:pPr>
      <w:r>
        <w:t xml:space="preserve">    mov r9, r13</w:t>
      </w:r>
    </w:p>
    <w:p w14:paraId="2A9B67C4" w14:textId="77777777" w:rsidR="0030125C" w:rsidRDefault="00020577">
      <w:pPr>
        <w:pStyle w:val="SourceCode"/>
      </w:pPr>
      <w:r>
        <w:t xml:space="preserve">    call snprintf</w:t>
      </w:r>
    </w:p>
    <w:p w14:paraId="26E88D44" w14:textId="77777777" w:rsidR="0030125C" w:rsidRDefault="00020577">
      <w:pPr>
        <w:pStyle w:val="SourceCode"/>
      </w:pPr>
      <w:r>
        <w:t xml:space="preserve">    mov eax, INVALID_INPUT</w:t>
      </w:r>
    </w:p>
    <w:p w14:paraId="428032FC" w14:textId="77777777" w:rsidR="0030125C" w:rsidRDefault="00020577">
      <w:pPr>
        <w:pStyle w:val="SourceCode"/>
      </w:pPr>
      <w:r>
        <w:t xml:space="preserve">    lea rdx, [problem_text]</w:t>
      </w:r>
    </w:p>
    <w:p w14:paraId="4B30B9C0" w14:textId="77777777" w:rsidR="0030125C" w:rsidRDefault="00020577">
      <w:pPr>
        <w:pStyle w:val="SourceCode"/>
      </w:pPr>
      <w:r>
        <w:t xml:space="preserve">    jmp .check_status</w:t>
      </w:r>
    </w:p>
    <w:p w14:paraId="2752CA2D" w14:textId="77777777" w:rsidR="0030125C" w:rsidRDefault="00020577">
      <w:pPr>
        <w:pStyle w:val="SourceCode"/>
      </w:pPr>
      <w:r>
        <w:t>.add:</w:t>
      </w:r>
    </w:p>
    <w:p w14:paraId="2E22E881" w14:textId="77777777" w:rsidR="0030125C" w:rsidRDefault="00020577">
      <w:pPr>
        <w:pStyle w:val="SourceCode"/>
      </w:pPr>
      <w:r>
        <w:t xml:space="preserve">    mov rcx, rbx</w:t>
      </w:r>
    </w:p>
    <w:p w14:paraId="0C3E73A2" w14:textId="77777777" w:rsidR="0030125C" w:rsidRDefault="00020577">
      <w:pPr>
        <w:pStyle w:val="SourceCode"/>
      </w:pPr>
      <w:r>
        <w:t xml:space="preserve">    call run_add</w:t>
      </w:r>
    </w:p>
    <w:p w14:paraId="52E6CE5D" w14:textId="77777777" w:rsidR="0030125C" w:rsidRDefault="00020577">
      <w:pPr>
        <w:pStyle w:val="SourceCode"/>
      </w:pPr>
      <w:r>
        <w:t xml:space="preserve">    jmp .check_status</w:t>
      </w:r>
    </w:p>
    <w:p w14:paraId="7B87AEAE" w14:textId="77777777" w:rsidR="0030125C" w:rsidRDefault="00020577">
      <w:pPr>
        <w:pStyle w:val="SourceCode"/>
      </w:pPr>
      <w:r>
        <w:t>.show:</w:t>
      </w:r>
    </w:p>
    <w:p w14:paraId="1F4554CE" w14:textId="77777777" w:rsidR="0030125C" w:rsidRDefault="00020577">
      <w:pPr>
        <w:pStyle w:val="SourceCode"/>
      </w:pPr>
      <w:r>
        <w:t xml:space="preserve">    mov rcx, rbx</w:t>
      </w:r>
    </w:p>
    <w:p w14:paraId="41D32599" w14:textId="77777777" w:rsidR="0030125C" w:rsidRDefault="00020577">
      <w:pPr>
        <w:pStyle w:val="SourceCode"/>
      </w:pPr>
      <w:r>
        <w:t xml:space="preserve">    call run_show</w:t>
      </w:r>
    </w:p>
    <w:p w14:paraId="5C56325A" w14:textId="77777777" w:rsidR="0030125C" w:rsidRDefault="00020577">
      <w:pPr>
        <w:pStyle w:val="SourceCode"/>
      </w:pPr>
      <w:r>
        <w:t>.check_status:</w:t>
      </w:r>
    </w:p>
    <w:p w14:paraId="71D68361" w14:textId="77777777" w:rsidR="0030125C" w:rsidRDefault="00020577">
      <w:pPr>
        <w:pStyle w:val="SourceCode"/>
      </w:pPr>
      <w:r>
        <w:t xml:space="preserve">    cmp eax, SUCCESS</w:t>
      </w:r>
    </w:p>
    <w:p w14:paraId="4D7B1487" w14:textId="77777777" w:rsidR="0030125C" w:rsidRDefault="00020577">
      <w:pPr>
        <w:pStyle w:val="SourceCode"/>
      </w:pPr>
      <w:r>
        <w:t xml:space="preserve">    je .next_command</w:t>
      </w:r>
    </w:p>
    <w:p w14:paraId="05CF554A" w14:textId="77777777" w:rsidR="0030125C" w:rsidRDefault="00020577">
      <w:pPr>
        <w:pStyle w:val="SourceCode"/>
      </w:pPr>
      <w:r>
        <w:t xml:space="preserve">    mov ecx, eax</w:t>
      </w:r>
    </w:p>
    <w:p w14:paraId="7E07ADFA" w14:textId="77777777" w:rsidR="0030125C" w:rsidRDefault="00020577">
      <w:pPr>
        <w:pStyle w:val="SourceCode"/>
      </w:pPr>
      <w:r>
        <w:t xml:space="preserve">    call status_message</w:t>
      </w:r>
    </w:p>
    <w:p w14:paraId="07AA5592" w14:textId="77777777" w:rsidR="0030125C" w:rsidRDefault="00020577">
      <w:pPr>
        <w:pStyle w:val="SourceCode"/>
      </w:pPr>
      <w:r>
        <w:t xml:space="preserve">    lea rcx, [error_line]</w:t>
      </w:r>
    </w:p>
    <w:p w14:paraId="2CA17E5C" w14:textId="77777777" w:rsidR="0030125C" w:rsidRDefault="00020577">
      <w:pPr>
        <w:pStyle w:val="SourceCode"/>
      </w:pPr>
      <w:r>
        <w:t xml:space="preserve">    mov rdx, rax</w:t>
      </w:r>
    </w:p>
    <w:p w14:paraId="4A794B5D" w14:textId="77777777" w:rsidR="0030125C" w:rsidRDefault="00020577">
      <w:pPr>
        <w:pStyle w:val="SourceCode"/>
      </w:pPr>
      <w:r>
        <w:t xml:space="preserve">    call print_error</w:t>
      </w:r>
    </w:p>
    <w:p w14:paraId="2A4D149D" w14:textId="77777777" w:rsidR="0030125C" w:rsidRDefault="00020577">
      <w:pPr>
        <w:pStyle w:val="SourceCode"/>
      </w:pPr>
      <w:r>
        <w:t xml:space="preserve">    inc r15d</w:t>
      </w:r>
    </w:p>
    <w:p w14:paraId="6A1C9F1A" w14:textId="77777777" w:rsidR="0030125C" w:rsidRDefault="00020577">
      <w:pPr>
        <w:pStyle w:val="SourceCode"/>
      </w:pPr>
      <w:r>
        <w:t xml:space="preserve">    jmp .next_command</w:t>
      </w:r>
    </w:p>
    <w:p w14:paraId="6710A101" w14:textId="77777777" w:rsidR="0030125C" w:rsidRDefault="0030125C">
      <w:pPr>
        <w:pStyle w:val="SourceCode"/>
      </w:pPr>
    </w:p>
    <w:p w14:paraId="03FD872C" w14:textId="77777777" w:rsidR="0030125C" w:rsidRDefault="00020577">
      <w:pPr>
        <w:pStyle w:val="SourceCode"/>
      </w:pPr>
      <w:r>
        <w:t>.closed:</w:t>
      </w:r>
    </w:p>
    <w:p w14:paraId="3037545D" w14:textId="77777777" w:rsidR="0030125C" w:rsidRDefault="00020577">
      <w:pPr>
        <w:pStyle w:val="SourceCode"/>
      </w:pPr>
      <w:r>
        <w:t xml:space="preserve">    lea rcx, [closed_line]</w:t>
      </w:r>
    </w:p>
    <w:p w14:paraId="55AC4229" w14:textId="77777777" w:rsidR="0030125C" w:rsidRDefault="00020577">
      <w:pPr>
        <w:pStyle w:val="SourceCode"/>
      </w:pPr>
      <w:r>
        <w:t xml:space="preserve">    call printf</w:t>
      </w:r>
    </w:p>
    <w:p w14:paraId="4C72F895" w14:textId="77777777" w:rsidR="0030125C" w:rsidRDefault="00020577">
      <w:pPr>
        <w:pStyle w:val="SourceCode"/>
      </w:pPr>
      <w:r>
        <w:t xml:space="preserve">    mov rcx, rbx</w:t>
      </w:r>
    </w:p>
    <w:p w14:paraId="71B7563A" w14:textId="77777777" w:rsidR="0030125C" w:rsidRDefault="00020577">
      <w:pPr>
        <w:pStyle w:val="SourceCode"/>
      </w:pPr>
      <w:r>
        <w:t xml:space="preserve">    call mysql_close</w:t>
      </w:r>
    </w:p>
    <w:p w14:paraId="2173D0B4" w14:textId="77777777" w:rsidR="0030125C" w:rsidRDefault="00020577">
      <w:pPr>
        <w:pStyle w:val="SourceCode"/>
      </w:pPr>
      <w:r>
        <w:t xml:space="preserve">    ; 1 when any command failed, so a script can tell; 0 otherwise.</w:t>
      </w:r>
    </w:p>
    <w:p w14:paraId="731A56F0" w14:textId="77777777" w:rsidR="0030125C" w:rsidRDefault="00020577">
      <w:pPr>
        <w:pStyle w:val="SourceCode"/>
      </w:pPr>
      <w:r>
        <w:t xml:space="preserve">    xor eax, eax</w:t>
      </w:r>
    </w:p>
    <w:p w14:paraId="54863550" w14:textId="77777777" w:rsidR="0030125C" w:rsidRDefault="00020577">
      <w:pPr>
        <w:pStyle w:val="SourceCode"/>
      </w:pPr>
      <w:r>
        <w:t xml:space="preserve">    cmp r15d, 0</w:t>
      </w:r>
    </w:p>
    <w:p w14:paraId="3BB82F48" w14:textId="77777777" w:rsidR="0030125C" w:rsidRDefault="00020577">
      <w:pPr>
        <w:pStyle w:val="SourceCode"/>
      </w:pPr>
      <w:r>
        <w:t xml:space="preserve">    je .done</w:t>
      </w:r>
    </w:p>
    <w:p w14:paraId="23FAA23E" w14:textId="77777777" w:rsidR="0030125C" w:rsidRDefault="00020577">
      <w:pPr>
        <w:pStyle w:val="SourceCode"/>
      </w:pPr>
      <w:r>
        <w:t xml:space="preserve">    mov eax, 1</w:t>
      </w:r>
    </w:p>
    <w:p w14:paraId="612EEA21" w14:textId="77777777" w:rsidR="0030125C" w:rsidRDefault="00020577">
      <w:pPr>
        <w:pStyle w:val="SourceCode"/>
      </w:pPr>
      <w:r>
        <w:t>.done:</w:t>
      </w:r>
    </w:p>
    <w:p w14:paraId="5FD8EA60" w14:textId="77777777" w:rsidR="0030125C" w:rsidRDefault="00020577">
      <w:pPr>
        <w:pStyle w:val="SourceCode"/>
      </w:pPr>
      <w:r>
        <w:t xml:space="preserve">    add rsp, 64</w:t>
      </w:r>
    </w:p>
    <w:p w14:paraId="1FA43E6B" w14:textId="77777777" w:rsidR="0030125C" w:rsidRDefault="00020577">
      <w:pPr>
        <w:pStyle w:val="SourceCode"/>
      </w:pPr>
      <w:r>
        <w:t xml:space="preserve">    pop r15</w:t>
      </w:r>
    </w:p>
    <w:p w14:paraId="7AFB44AB" w14:textId="77777777" w:rsidR="0030125C" w:rsidRDefault="00020577">
      <w:pPr>
        <w:pStyle w:val="SourceCode"/>
      </w:pPr>
      <w:r>
        <w:t xml:space="preserve">    pop r14</w:t>
      </w:r>
    </w:p>
    <w:p w14:paraId="14863DFF" w14:textId="77777777" w:rsidR="0030125C" w:rsidRDefault="00020577">
      <w:pPr>
        <w:pStyle w:val="SourceCode"/>
      </w:pPr>
      <w:r>
        <w:t xml:space="preserve">    pop r13</w:t>
      </w:r>
    </w:p>
    <w:p w14:paraId="7D052C6F" w14:textId="77777777" w:rsidR="0030125C" w:rsidRDefault="00020577">
      <w:pPr>
        <w:pStyle w:val="SourceCode"/>
        <w:keepNext/>
      </w:pPr>
      <w:r>
        <w:t xml:space="preserve">    pop r12</w:t>
      </w:r>
    </w:p>
    <w:p w14:paraId="4A86A57F" w14:textId="77777777" w:rsidR="0030125C" w:rsidRDefault="00020577">
      <w:pPr>
        <w:pStyle w:val="SourceCode"/>
        <w:keepNext/>
      </w:pPr>
      <w:r>
        <w:t xml:space="preserve">    pop rbx</w:t>
      </w:r>
    </w:p>
    <w:p w14:paraId="2A87C6B0" w14:textId="77777777" w:rsidR="0030125C" w:rsidRDefault="00020577">
      <w:pPr>
        <w:pStyle w:val="SourceCode"/>
      </w:pPr>
      <w:r>
        <w:t xml:space="preserve">    ret</w:t>
      </w:r>
    </w:p>
    <w:p w14:paraId="35DE27B4" w14:textId="77777777" w:rsidR="0030125C" w:rsidRDefault="0030125C">
      <w:pPr>
        <w:keepNext/>
      </w:pPr>
    </w:p>
    <w:p w14:paraId="26A5EF19" w14:textId="77777777" w:rsidR="0030125C" w:rsidRDefault="00020577">
      <w:pPr>
        <w:pStyle w:val="Heading3"/>
      </w:pPr>
      <w:r>
        <w:t>Windows PowerShell Basic Build and Run</w:t>
      </w:r>
    </w:p>
    <w:p w14:paraId="46D2493B" w14:textId="77777777" w:rsidR="0030125C" w:rsidRDefault="00020577">
      <w:pPr>
        <w:keepNext/>
      </w:pPr>
      <w:r>
        <w:t>Run the block from the lesson-5.9-extended folder, in a terminal that has SPA_DB_PASSWORD. It builds the program, removes an older contacts.log (Remove-Item with -ErrorAction Ignore says nothing when there is none, Lesson 3.1), runs Assembly's line of the Data Reset, so its own table, contacts_assembly, holds exactly the three contacts, runs the program, and asks Test-Path whether the run created contacts.log.</w:t>
      </w:r>
    </w:p>
    <w:p w14:paraId="0C502A4A" w14:textId="77777777" w:rsidR="0030125C" w:rsidRDefault="0030125C">
      <w:pPr>
        <w:keepNext/>
      </w:pPr>
    </w:p>
    <w:p w14:paraId="7A7301CA" w14:textId="77777777" w:rsidR="0030125C" w:rsidRDefault="00020577">
      <w:pPr>
        <w:pStyle w:val="CommandBlock"/>
        <w:keepNext/>
      </w:pPr>
      <w:r>
        <w:t>$server = "C:\Program Files\MySQL\MySQL Server 26.7"</w:t>
      </w:r>
    </w:p>
    <w:p w14:paraId="2918A955" w14:textId="77777777" w:rsidR="0030125C" w:rsidRDefault="00020577">
      <w:pPr>
        <w:pStyle w:val="CommandBlock"/>
        <w:keepNext/>
      </w:pPr>
      <w:r>
        <w:t>nasm -f win64 .\assembly\windows\basic_crud_errors.asm `</w:t>
      </w:r>
    </w:p>
    <w:p w14:paraId="3224DA9A" w14:textId="77777777" w:rsidR="0030125C" w:rsidRDefault="00020577">
      <w:pPr>
        <w:pStyle w:val="CommandBlock"/>
        <w:keepNext/>
      </w:pPr>
      <w:r>
        <w:t xml:space="preserve">    -o .\assembly\windows\basic_crud_errors.obj</w:t>
      </w:r>
    </w:p>
    <w:p w14:paraId="4AE30CAD" w14:textId="77777777" w:rsidR="0030125C" w:rsidRDefault="00020577">
      <w:pPr>
        <w:pStyle w:val="CommandBlock"/>
        <w:keepNext/>
      </w:pPr>
      <w:r>
        <w:t>gcc .\assembly\windows\basic_crud_errors.obj -L "$server\lib" -lmysql `</w:t>
      </w:r>
    </w:p>
    <w:p w14:paraId="036A34AC" w14:textId="77777777" w:rsidR="0030125C" w:rsidRDefault="00020577">
      <w:pPr>
        <w:pStyle w:val="CommandBlock"/>
        <w:keepNext/>
      </w:pPr>
      <w:r>
        <w:t xml:space="preserve">    -o .\assembly\windows\basic-crud-errors.exe</w:t>
      </w:r>
    </w:p>
    <w:p w14:paraId="1C736C93" w14:textId="77777777" w:rsidR="0030125C" w:rsidRDefault="00020577">
      <w:pPr>
        <w:pStyle w:val="CommandBlock"/>
        <w:keepNext/>
      </w:pPr>
      <w:r>
        <w:t>Remove-Item contacts.log -ErrorAction Ignore</w:t>
      </w:r>
    </w:p>
    <w:p w14:paraId="1318FED3" w14:textId="77777777" w:rsidR="0030125C" w:rsidRDefault="00020577">
      <w:pPr>
        <w:pStyle w:val="CommandBlock"/>
        <w:keepNext/>
      </w:pPr>
      <w:r>
        <w:t>$mysql = "C:\Program Files\MySQL\MySQL Server 26.7\bin\mysql.exe"</w:t>
      </w:r>
    </w:p>
    <w:p w14:paraId="40F499B4" w14:textId="77777777" w:rsidR="0030125C" w:rsidRDefault="00020577">
      <w:pPr>
        <w:pStyle w:val="CommandBlock"/>
        <w:keepNext/>
      </w:pPr>
      <w:r>
        <w:t>$env:MYSQL_PWD = $env:SPA_DB_PASSWORD</w:t>
      </w:r>
    </w:p>
    <w:p w14:paraId="02B958F3" w14:textId="77777777" w:rsidR="0030125C" w:rsidRDefault="00020577">
      <w:pPr>
        <w:pStyle w:val="CommandBlock"/>
        <w:keepNext/>
      </w:pPr>
      <w:r>
        <w:t>&amp; $mysql -u devuser -h 127.0.0.1 -P 3306 -D spa_contacts --commands `</w:t>
      </w:r>
    </w:p>
    <w:p w14:paraId="1B960B7E" w14:textId="77777777" w:rsidR="0030125C" w:rsidRDefault="00020577">
      <w:pPr>
        <w:pStyle w:val="CommandBlock"/>
        <w:keepNext/>
      </w:pPr>
      <w:r>
        <w:t xml:space="preserve">    -e "source ./sql/reset_contacts_assembly.sql"</w:t>
      </w:r>
    </w:p>
    <w:p w14:paraId="66439081" w14:textId="77777777" w:rsidR="0030125C" w:rsidRDefault="00020577">
      <w:pPr>
        <w:pStyle w:val="CommandBlock"/>
        <w:keepNext/>
      </w:pPr>
      <w:r>
        <w:t>Remove-Item Env:MYSQL_PWD</w:t>
      </w:r>
    </w:p>
    <w:p w14:paraId="490B8A64" w14:textId="77777777" w:rsidR="0030125C" w:rsidRDefault="00020577">
      <w:pPr>
        <w:pStyle w:val="CommandBlock"/>
        <w:keepNext/>
      </w:pPr>
      <w:r>
        <w:t>.\assembly\windows\basic-crud-errors.exe</w:t>
      </w:r>
    </w:p>
    <w:p w14:paraId="5AC8FCE3" w14:textId="77777777" w:rsidR="0030125C" w:rsidRDefault="00020577">
      <w:pPr>
        <w:pStyle w:val="CommandBlock"/>
        <w:keepNext/>
      </w:pPr>
      <w:r>
        <w:t>$LASTEXITCODE</w:t>
      </w:r>
    </w:p>
    <w:p w14:paraId="6B9A7325" w14:textId="77777777" w:rsidR="0030125C" w:rsidRDefault="00020577">
      <w:pPr>
        <w:pStyle w:val="CommandBlock"/>
      </w:pPr>
      <w:r>
        <w:t>Test-Path contacts.log</w:t>
      </w:r>
    </w:p>
    <w:p w14:paraId="1F4034C0" w14:textId="77777777" w:rsidR="0030125C" w:rsidRDefault="0030125C">
      <w:pPr>
        <w:keepNext/>
      </w:pPr>
    </w:p>
    <w:p w14:paraId="7D346936" w14:textId="77777777" w:rsidR="0030125C" w:rsidRDefault="00020577">
      <w:pPr>
        <w:pStyle w:val="Heading3"/>
      </w:pPr>
      <w:r>
        <w:t>Check Your Results</w:t>
      </w:r>
    </w:p>
    <w:p w14:paraId="5EB5370C" w14:textId="77777777" w:rsidR="0030125C" w:rsidRDefault="00020577">
      <w:r>
        <w:t>The reset lines print nothing. Type each command and answer of the Basic run, the first screen of the Required Clean-Run Output in Validation Rules, and press Enter after each one. Your screen must match it line for line, with the exit code and the Test-Path answer the Required Clean-Run Output gives.</w:t>
      </w:r>
    </w:p>
    <w:p w14:paraId="690DC011" w14:textId="77777777" w:rsidR="0030125C" w:rsidRDefault="0030125C">
      <w:pPr>
        <w:keepNext/>
      </w:pPr>
    </w:p>
    <w:p w14:paraId="4F8E3DEB" w14:textId="77777777" w:rsidR="0030125C" w:rsidRDefault="00020577">
      <w:pPr>
        <w:pStyle w:val="ListBullet"/>
      </w:pPr>
      <w:r>
        <w:t>Five commands failed, each with one Error line, so the exit code is 1; every failure was the input's, so nothing was logged.</w:t>
      </w:r>
    </w:p>
    <w:p w14:paraId="1EEA2FDF" w14:textId="77777777" w:rsidR="0030125C" w:rsidRDefault="00020577">
      <w:pPr>
        <w:pStyle w:val="ListBullet"/>
      </w:pPr>
      <w:r>
        <w:t>If nothing prints and $LASTEXITCODE is -1073741515, a DLL is missing from .\assembly\windows: rerun the Copy-Item line of the Connector Setup. If it crashes without a word, a value is in the wrong register, stack place, or record field: compare each instruction with its comment.</w:t>
      </w:r>
    </w:p>
    <w:p w14:paraId="193B4D24" w14:textId="77777777" w:rsidR="0030125C" w:rsidRDefault="00020577">
      <w:pPr>
        <w:pStyle w:val="ListBullet"/>
      </w:pPr>
      <w:r>
        <w:t>If the build fails with another message, read the first error: it names the file and line to fix.</w:t>
      </w:r>
    </w:p>
    <w:p w14:paraId="130B0A5D" w14:textId="77777777" w:rsidR="0030125C" w:rsidRDefault="0030125C">
      <w:pPr>
        <w:keepNext/>
      </w:pPr>
    </w:p>
    <w:p w14:paraId="299952AD" w14:textId="77777777" w:rsidR="0030125C" w:rsidRDefault="0030125C">
      <w:pPr>
        <w:keepNext/>
      </w:pPr>
    </w:p>
    <w:p w14:paraId="7A0575DC" w14:textId="77777777" w:rsidR="0030125C" w:rsidRDefault="00020577">
      <w:pPr>
        <w:pStyle w:val="Heading2"/>
      </w:pPr>
      <w:r>
        <w:t>Production-Minded Implementation</w:t>
      </w:r>
    </w:p>
    <w:p w14:paraId="3E876FE9" w14:textId="77777777" w:rsidR="0030125C" w:rsidRDefault="00020577">
      <w:r>
        <w:t>The Production-Minded version adds delete and import and splits the program into modules, as in Lesson 5.9. contacts.inc adds the status constants and the failure record's offsets. contacts.asm holds the error model, the shared functions, and the operations show_contact, create_contact, and delete_contact_by_id, which now return a status. find_contact and store_contact do the work of Lesson 5.2a's get_contact and Lesson 5.7a's insert_contact, but copy a failure into the record instead of printing it, as C's</w:t>
      </w:r>
      <w:r>
        <w:t xml:space="preserve"> do. This program no longer calls get_contact, insert_contact, report_error, or report_statement_error, so they are left out here; the Chapter 5 project keeps them. contact_files.asm is Lesson 5.7a's import, returning a status. main.asm holds read_answer, report_status, one run_ function per command, and the loop.</w:t>
      </w:r>
    </w:p>
    <w:p w14:paraId="6CDD0234" w14:textId="77777777" w:rsidR="0030125C" w:rsidRDefault="0030125C">
      <w:pPr>
        <w:keepNext/>
      </w:pPr>
    </w:p>
    <w:p w14:paraId="75AA6672" w14:textId="77777777" w:rsidR="0030125C" w:rsidRDefault="00020577">
      <w:pPr>
        <w:pStyle w:val="Heading3"/>
      </w:pPr>
      <w:r>
        <w:t>assembly/windows/contacts.inc</w:t>
      </w:r>
    </w:p>
    <w:p w14:paraId="25291070" w14:textId="77777777" w:rsidR="0030125C" w:rsidRDefault="00020577">
      <w:pPr>
        <w:pStyle w:val="SourceCode"/>
        <w:keepNext/>
      </w:pPr>
      <w:r>
        <w:t>; contacts.inc is the contacts module's include file, Assembly's header.</w:t>
      </w:r>
    </w:p>
    <w:p w14:paraId="33685741" w14:textId="77777777" w:rsidR="0030125C" w:rsidRDefault="00020577">
      <w:pPr>
        <w:pStyle w:val="SourceCode"/>
        <w:keepNext/>
      </w:pPr>
      <w:r>
        <w:t>; It holds what contacts.asm, contact_files.asm, and main.asm must agree</w:t>
      </w:r>
    </w:p>
    <w:p w14:paraId="44E825CA" w14:textId="77777777" w:rsidR="0030125C" w:rsidRDefault="00020577">
      <w:pPr>
        <w:pStyle w:val="SourceCode"/>
      </w:pPr>
      <w:r>
        <w:t>; on. Remember, %include copies these lines into each file before NASM</w:t>
      </w:r>
    </w:p>
    <w:p w14:paraId="18FE93AC" w14:textId="77777777" w:rsidR="0030125C" w:rsidRDefault="00020577">
      <w:pPr>
        <w:pStyle w:val="SourceCode"/>
      </w:pPr>
      <w:r>
        <w:t>; assembles it (Chapter 3 Project 2a).</w:t>
      </w:r>
    </w:p>
    <w:p w14:paraId="7973E66D" w14:textId="77777777" w:rsidR="0030125C" w:rsidRDefault="0030125C">
      <w:pPr>
        <w:pStyle w:val="SourceCode"/>
      </w:pPr>
    </w:p>
    <w:p w14:paraId="6E5BE599" w14:textId="77777777" w:rsidR="0030125C" w:rsidRDefault="00020577">
      <w:pPr>
        <w:pStyle w:val="SourceCode"/>
      </w:pPr>
      <w:r>
        <w:t>; The size of the space one typed answer may fill, as in Chapter 3's</w:t>
      </w:r>
    </w:p>
    <w:p w14:paraId="5683FE1D" w14:textId="77777777" w:rsidR="0030125C" w:rsidRDefault="00020577">
      <w:pPr>
        <w:pStyle w:val="SourceCode"/>
      </w:pPr>
      <w:r>
        <w:t>; Contact Manager. Remember, equ = constant.</w:t>
      </w:r>
    </w:p>
    <w:p w14:paraId="20B88F28" w14:textId="77777777" w:rsidR="0030125C" w:rsidRDefault="00020577">
      <w:pPr>
        <w:pStyle w:val="SourceCode"/>
      </w:pPr>
      <w:r>
        <w:t>ANSWER_SIZE         equ 512</w:t>
      </w:r>
    </w:p>
    <w:p w14:paraId="6358A53B" w14:textId="77777777" w:rsidR="0030125C" w:rsidRDefault="0030125C">
      <w:pPr>
        <w:pStyle w:val="SourceCode"/>
      </w:pPr>
    </w:p>
    <w:p w14:paraId="5AC7AF02" w14:textId="77777777" w:rsidR="0030125C" w:rsidRDefault="00020577">
      <w:pPr>
        <w:pStyle w:val="SourceCode"/>
      </w:pPr>
      <w:r>
        <w:t>; One contact, Lesson 4.6a's record: the id, then HAS_PHONE, 0 when the</w:t>
      </w:r>
    </w:p>
    <w:p w14:paraId="3991D31E" w14:textId="77777777" w:rsidR="0030125C" w:rsidRDefault="00020577">
      <w:pPr>
        <w:pStyle w:val="SourceCode"/>
      </w:pPr>
      <w:r>
        <w:t>; phone was NULL, then the three texts, each sized for VARCHAR(n) in</w:t>
      </w:r>
    </w:p>
    <w:p w14:paraId="2A5CF540" w14:textId="77777777" w:rsidR="0030125C" w:rsidRDefault="00020577">
      <w:pPr>
        <w:pStyle w:val="SourceCode"/>
      </w:pPr>
      <w:r>
        <w:t>; utf8mb4, 4 * n + 1 bytes. find_contact fills a record of CONTACT_SIZE</w:t>
      </w:r>
    </w:p>
    <w:p w14:paraId="4B395970" w14:textId="77777777" w:rsidR="0030125C" w:rsidRDefault="00020577">
      <w:pPr>
        <w:pStyle w:val="SourceCode"/>
      </w:pPr>
      <w:r>
        <w:t>; bytes whose address its caller passes in, as C's find_contact fills the</w:t>
      </w:r>
    </w:p>
    <w:p w14:paraId="7228F893" w14:textId="77777777" w:rsidR="0030125C" w:rsidRDefault="00020577">
      <w:pPr>
        <w:pStyle w:val="SourceCode"/>
      </w:pPr>
      <w:r>
        <w:t>; caller's struct Contact.</w:t>
      </w:r>
    </w:p>
    <w:p w14:paraId="28D505E8" w14:textId="77777777" w:rsidR="0030125C" w:rsidRDefault="00020577">
      <w:pPr>
        <w:pStyle w:val="SourceCode"/>
      </w:pPr>
      <w:r>
        <w:t>ID                  equ 0</w:t>
      </w:r>
    </w:p>
    <w:p w14:paraId="0F505B58" w14:textId="77777777" w:rsidR="0030125C" w:rsidRDefault="00020577">
      <w:pPr>
        <w:pStyle w:val="SourceCode"/>
      </w:pPr>
      <w:r>
        <w:t>HAS_PHONE           equ 8</w:t>
      </w:r>
    </w:p>
    <w:p w14:paraId="18CCEC14" w14:textId="77777777" w:rsidR="0030125C" w:rsidRDefault="00020577">
      <w:pPr>
        <w:pStyle w:val="SourceCode"/>
      </w:pPr>
      <w:r>
        <w:t>FULL_NAME           equ 16</w:t>
      </w:r>
    </w:p>
    <w:p w14:paraId="08897C15" w14:textId="77777777" w:rsidR="0030125C" w:rsidRDefault="00020577">
      <w:pPr>
        <w:pStyle w:val="SourceCode"/>
      </w:pPr>
      <w:r>
        <w:t>EMAIL               equ 417</w:t>
      </w:r>
    </w:p>
    <w:p w14:paraId="1D69E9AD" w14:textId="77777777" w:rsidR="0030125C" w:rsidRDefault="00020577">
      <w:pPr>
        <w:pStyle w:val="SourceCode"/>
      </w:pPr>
      <w:r>
        <w:t>PHONE               equ 1434</w:t>
      </w:r>
    </w:p>
    <w:p w14:paraId="03366698" w14:textId="77777777" w:rsidR="0030125C" w:rsidRDefault="00020577">
      <w:pPr>
        <w:pStyle w:val="SourceCode"/>
      </w:pPr>
      <w:r>
        <w:t>FULL_NAME_SIZE      equ 401</w:t>
      </w:r>
    </w:p>
    <w:p w14:paraId="590A9967" w14:textId="77777777" w:rsidR="0030125C" w:rsidRDefault="00020577">
      <w:pPr>
        <w:pStyle w:val="SourceCode"/>
      </w:pPr>
      <w:r>
        <w:t>EMAIL_SIZE          equ 1017</w:t>
      </w:r>
    </w:p>
    <w:p w14:paraId="06ABE981" w14:textId="77777777" w:rsidR="0030125C" w:rsidRDefault="00020577">
      <w:pPr>
        <w:pStyle w:val="SourceCode"/>
      </w:pPr>
      <w:r>
        <w:t>PHONE_SIZE          equ 81</w:t>
      </w:r>
    </w:p>
    <w:p w14:paraId="0C299F42" w14:textId="77777777" w:rsidR="0030125C" w:rsidRDefault="00020577">
      <w:pPr>
        <w:pStyle w:val="SourceCode"/>
      </w:pPr>
      <w:r>
        <w:t>CONTACT_SIZE        equ 1520</w:t>
      </w:r>
    </w:p>
    <w:p w14:paraId="33CF4C97" w14:textId="77777777" w:rsidR="0030125C" w:rsidRDefault="0030125C">
      <w:pPr>
        <w:pStyle w:val="SourceCode"/>
      </w:pPr>
    </w:p>
    <w:p w14:paraId="32BA1DBD" w14:textId="77777777" w:rsidR="0030125C" w:rsidRDefault="00020577">
      <w:pPr>
        <w:pStyle w:val="SourceCode"/>
      </w:pPr>
      <w:r>
        <w:t>; New: ContactStatus, every way an application operation can end.</w:t>
      </w:r>
    </w:p>
    <w:p w14:paraId="2913B02E" w14:textId="77777777" w:rsidR="0030125C" w:rsidRDefault="00020577">
      <w:pPr>
        <w:pStyle w:val="SourceCode"/>
      </w:pPr>
      <w:r>
        <w:t>; Remember, Assembly has no enum, so equ constants stand in for one, and</w:t>
      </w:r>
    </w:p>
    <w:p w14:paraId="735AAA5A" w14:textId="77777777" w:rsidR="0030125C" w:rsidRDefault="00020577">
      <w:pPr>
        <w:pStyle w:val="SourceCode"/>
      </w:pPr>
      <w:r>
        <w:t>; nasm refuses a misspelled name (Lesson 2.9a). Every operation returns</w:t>
      </w:r>
    </w:p>
    <w:p w14:paraId="78463022" w14:textId="77777777" w:rsidR="0030125C" w:rsidRDefault="00020577">
      <w:pPr>
        <w:pStyle w:val="SourceCode"/>
      </w:pPr>
      <w:r>
        <w:t>; one of these in eax, and, when it is not SUCCESS, the address of the</w:t>
      </w:r>
    </w:p>
    <w:p w14:paraId="37B188DB" w14:textId="77777777" w:rsidR="0030125C" w:rsidRDefault="00020577">
      <w:pPr>
        <w:pStyle w:val="SourceCode"/>
      </w:pPr>
      <w:r>
        <w:t>; problem's text in rdx.</w:t>
      </w:r>
    </w:p>
    <w:p w14:paraId="30DC00D1" w14:textId="77777777" w:rsidR="0030125C" w:rsidRDefault="00020577">
      <w:pPr>
        <w:pStyle w:val="SourceCode"/>
      </w:pPr>
      <w:r>
        <w:t>SUCCESS             equ 0</w:t>
      </w:r>
    </w:p>
    <w:p w14:paraId="031821CE" w14:textId="77777777" w:rsidR="0030125C" w:rsidRDefault="00020577">
      <w:pPr>
        <w:pStyle w:val="SourceCode"/>
      </w:pPr>
      <w:r>
        <w:t>INVALID_INPUT       equ 1</w:t>
      </w:r>
    </w:p>
    <w:p w14:paraId="4FD58113" w14:textId="77777777" w:rsidR="0030125C" w:rsidRDefault="00020577">
      <w:pPr>
        <w:pStyle w:val="SourceCode"/>
      </w:pPr>
      <w:r>
        <w:t>NOT_FOUND           equ 2</w:t>
      </w:r>
    </w:p>
    <w:p w14:paraId="4CC59A4F" w14:textId="77777777" w:rsidR="0030125C" w:rsidRDefault="00020577">
      <w:pPr>
        <w:pStyle w:val="SourceCode"/>
      </w:pPr>
      <w:r>
        <w:t>DUPLICATE_EMAIL     equ 3</w:t>
      </w:r>
    </w:p>
    <w:p w14:paraId="53BDA276" w14:textId="77777777" w:rsidR="0030125C" w:rsidRDefault="00020577">
      <w:pPr>
        <w:pStyle w:val="SourceCode"/>
      </w:pPr>
      <w:r>
        <w:t>MALFORMED_IMPORT    equ 4</w:t>
      </w:r>
    </w:p>
    <w:p w14:paraId="2D0E79EF" w14:textId="77777777" w:rsidR="0030125C" w:rsidRDefault="00020577">
      <w:pPr>
        <w:pStyle w:val="SourceCode"/>
      </w:pPr>
      <w:r>
        <w:t>FILE_FAILURE        equ 5</w:t>
      </w:r>
    </w:p>
    <w:p w14:paraId="1F68A356" w14:textId="77777777" w:rsidR="0030125C" w:rsidRDefault="00020577">
      <w:pPr>
        <w:pStyle w:val="SourceCode"/>
      </w:pPr>
      <w:r>
        <w:t>DATABASE_FAILURE    equ 6</w:t>
      </w:r>
    </w:p>
    <w:p w14:paraId="0C4EE819" w14:textId="77777777" w:rsidR="0030125C" w:rsidRDefault="00020577">
      <w:pPr>
        <w:pStyle w:val="SourceCode"/>
      </w:pPr>
      <w:r>
        <w:t>; The room for a problem's words, and for the words status_message makes</w:t>
      </w:r>
    </w:p>
    <w:p w14:paraId="4A2AAFFE" w14:textId="77777777" w:rsidR="0030125C" w:rsidRDefault="00020577">
      <w:pPr>
        <w:pStyle w:val="SourceCode"/>
      </w:pPr>
      <w:r>
        <w:t>; from a status and a problem.</w:t>
      </w:r>
    </w:p>
    <w:p w14:paraId="62AE83DB" w14:textId="77777777" w:rsidR="0030125C" w:rsidRDefault="00020577">
      <w:pPr>
        <w:pStyle w:val="SourceCode"/>
      </w:pPr>
      <w:r>
        <w:t>PROBLEM_SIZE        equ 512</w:t>
      </w:r>
    </w:p>
    <w:p w14:paraId="5C054791" w14:textId="77777777" w:rsidR="0030125C" w:rsidRDefault="00020577">
      <w:pPr>
        <w:pStyle w:val="SourceCode"/>
      </w:pPr>
      <w:r>
        <w:t>MESSAGE_SIZE        equ 576</w:t>
      </w:r>
    </w:p>
    <w:p w14:paraId="51976BCD" w14:textId="77777777" w:rsidR="0030125C" w:rsidRDefault="0030125C">
      <w:pPr>
        <w:pStyle w:val="SourceCode"/>
      </w:pPr>
    </w:p>
    <w:p w14:paraId="390F876B" w14:textId="77777777" w:rsidR="0030125C" w:rsidRDefault="00020577">
      <w:pPr>
        <w:pStyle w:val="SourceCode"/>
      </w:pPr>
      <w:r>
        <w:t>; New: a database failure record, C's struct DatabaseError: the server's</w:t>
      </w:r>
    </w:p>
    <w:p w14:paraId="23CAD596" w14:textId="77777777" w:rsidR="0030125C" w:rsidRDefault="00020577">
      <w:pPr>
        <w:pStyle w:val="SourceCode"/>
      </w:pPr>
      <w:r>
        <w:t>; number, then its full message, copied before the statement that owns</w:t>
      </w:r>
    </w:p>
    <w:p w14:paraId="37709A6F" w14:textId="77777777" w:rsidR="0030125C" w:rsidRDefault="00020577">
      <w:pPr>
        <w:pStyle w:val="SourceCode"/>
      </w:pPr>
      <w:r>
        <w:t>; the message is closed.</w:t>
      </w:r>
    </w:p>
    <w:p w14:paraId="75E15DFA" w14:textId="77777777" w:rsidR="0030125C" w:rsidRDefault="00020577">
      <w:pPr>
        <w:pStyle w:val="SourceCode"/>
      </w:pPr>
      <w:r>
        <w:t>FAILURE_NUMBER      equ 0</w:t>
      </w:r>
    </w:p>
    <w:p w14:paraId="61DF2EDD" w14:textId="77777777" w:rsidR="0030125C" w:rsidRDefault="00020577">
      <w:pPr>
        <w:pStyle w:val="SourceCode"/>
        <w:keepNext/>
      </w:pPr>
      <w:r>
        <w:t>FAILURE_MESSAGE     equ 8</w:t>
      </w:r>
    </w:p>
    <w:p w14:paraId="4A15B59E" w14:textId="77777777" w:rsidR="0030125C" w:rsidRDefault="00020577">
      <w:pPr>
        <w:pStyle w:val="SourceCode"/>
        <w:keepNext/>
      </w:pPr>
      <w:r>
        <w:t>FAILURE_MESSAGE_SIZE equ 512</w:t>
      </w:r>
    </w:p>
    <w:p w14:paraId="3DE5465D" w14:textId="77777777" w:rsidR="0030125C" w:rsidRDefault="00020577">
      <w:pPr>
        <w:pStyle w:val="SourceCode"/>
      </w:pPr>
      <w:r>
        <w:t>FAILURE_SIZE        equ 520</w:t>
      </w:r>
    </w:p>
    <w:p w14:paraId="1FC94111" w14:textId="77777777" w:rsidR="0030125C" w:rsidRDefault="0030125C">
      <w:pPr>
        <w:keepNext/>
      </w:pPr>
    </w:p>
    <w:p w14:paraId="06D1F681" w14:textId="77777777" w:rsidR="0030125C" w:rsidRDefault="00020577">
      <w:pPr>
        <w:pStyle w:val="Heading3"/>
      </w:pPr>
      <w:r>
        <w:t>assembly/windows/contacts.asm</w:t>
      </w:r>
    </w:p>
    <w:p w14:paraId="3FEA77B9" w14:textId="77777777" w:rsidR="0030125C" w:rsidRDefault="00020577">
      <w:pPr>
        <w:pStyle w:val="SourceCode"/>
        <w:keepNext/>
      </w:pPr>
      <w:r>
        <w:t>; Assembly for 64-bit Windows, written for NASM. The contacts module: the</w:t>
      </w:r>
    </w:p>
    <w:p w14:paraId="20FFCB47" w14:textId="77777777" w:rsidR="0030125C" w:rsidRDefault="00020577">
      <w:pPr>
        <w:pStyle w:val="SourceCode"/>
        <w:keepNext/>
      </w:pPr>
      <w:r>
        <w:t>; error model and every step that talks to the database. It never asks a</w:t>
      </w:r>
    </w:p>
    <w:p w14:paraId="102618D2" w14:textId="77777777" w:rsidR="0030125C" w:rsidRDefault="00020577">
      <w:pPr>
        <w:pStyle w:val="SourceCode"/>
      </w:pPr>
      <w:r>
        <w:t>; question; main.asm and contact_files.asm hand it values. The shared</w:t>
      </w:r>
    </w:p>
    <w:p w14:paraId="2092E258" w14:textId="77777777" w:rsidR="0030125C" w:rsidRDefault="00020577">
      <w:pPr>
        <w:pStyle w:val="SourceCode"/>
      </w:pPr>
      <w:r>
        <w:t>; functions are copied unchanged from Lessons 5.4a, 5.6a, and 5.7a:</w:t>
      </w:r>
    </w:p>
    <w:p w14:paraId="3E020A55" w14:textId="77777777" w:rsidR="0030125C" w:rsidRDefault="00020577">
      <w:pPr>
        <w:pStyle w:val="SourceCode"/>
      </w:pPr>
      <w:r>
        <w:t>; print_error, connect_database, trim_text, print_contact,</w:t>
      </w:r>
    </w:p>
    <w:p w14:paraId="6F5339D7" w14:textId="77777777" w:rsidR="0030125C" w:rsidRDefault="00020577">
      <w:pPr>
        <w:pStyle w:val="SourceCode"/>
      </w:pPr>
      <w:r>
        <w:t>; set_text_value, the validators, and parse_id. user_message gains 2006</w:t>
      </w:r>
    </w:p>
    <w:p w14:paraId="66DEDA93" w14:textId="77777777" w:rsidR="0030125C" w:rsidRDefault="00020577">
      <w:pPr>
        <w:pStyle w:val="SourceCode"/>
      </w:pPr>
      <w:r>
        <w:t>; and 2013. New here: the error model (status_from_error, write_log,</w:t>
      </w:r>
    </w:p>
    <w:p w14:paraId="0E7421C8" w14:textId="77777777" w:rsidR="0030125C" w:rsidRDefault="00020577">
      <w:pPr>
        <w:pStyle w:val="SourceCode"/>
      </w:pPr>
      <w:r>
        <w:t>; handle_database_error, status_message, save_failure, and</w:t>
      </w:r>
    </w:p>
    <w:p w14:paraId="1840AA1C" w14:textId="77777777" w:rsidR="0030125C" w:rsidRDefault="00020577">
      <w:pPr>
        <w:pStyle w:val="SourceCode"/>
      </w:pPr>
      <w:r>
        <w:t>; save_connection_failure), and find_contact and store_contact, which do</w:t>
      </w:r>
    </w:p>
    <w:p w14:paraId="03CAAD59" w14:textId="77777777" w:rsidR="0030125C" w:rsidRDefault="00020577">
      <w:pPr>
        <w:pStyle w:val="SourceCode"/>
      </w:pPr>
      <w:r>
        <w:t>; the work of Lesson 5.2a's get_contact and Lesson 5.7a's insert_contact</w:t>
      </w:r>
    </w:p>
    <w:p w14:paraId="1168D327" w14:textId="77777777" w:rsidR="0030125C" w:rsidRDefault="00020577">
      <w:pPr>
        <w:pStyle w:val="SourceCode"/>
      </w:pPr>
      <w:r>
        <w:t>; but copy a failure into a record instead of printing it or wording it.</w:t>
      </w:r>
    </w:p>
    <w:p w14:paraId="7D792BE6" w14:textId="77777777" w:rsidR="0030125C" w:rsidRDefault="00020577">
      <w:pPr>
        <w:pStyle w:val="SourceCode"/>
      </w:pPr>
      <w:r>
        <w:t>; This program no longer calls get_contact, insert_contact, report_error,</w:t>
      </w:r>
    </w:p>
    <w:p w14:paraId="2C960141" w14:textId="77777777" w:rsidR="0030125C" w:rsidRDefault="00020577">
      <w:pPr>
        <w:pStyle w:val="SourceCode"/>
      </w:pPr>
      <w:r>
        <w:t>; or report_statement_error, so they are left out here; the Chapter 5</w:t>
      </w:r>
    </w:p>
    <w:p w14:paraId="11BAE745" w14:textId="77777777" w:rsidR="0030125C" w:rsidRDefault="00020577">
      <w:pPr>
        <w:pStyle w:val="SourceCode"/>
      </w:pPr>
      <w:r>
        <w:t>; project keeps them. The operations, show_contact, create_contact, and</w:t>
      </w:r>
    </w:p>
    <w:p w14:paraId="4A46EE93" w14:textId="77777777" w:rsidR="0030125C" w:rsidRDefault="00020577">
      <w:pPr>
        <w:pStyle w:val="SourceCode"/>
      </w:pPr>
      <w:r>
        <w:t>; delete_contact_by_id, now return a status in eax and a problem's</w:t>
      </w:r>
    </w:p>
    <w:p w14:paraId="1E3B5333" w14:textId="77777777" w:rsidR="0030125C" w:rsidRDefault="00020577">
      <w:pPr>
        <w:pStyle w:val="SourceCode"/>
      </w:pPr>
      <w:r>
        <w:t>; address in rdx; the statuses and the failure record's offsets come from</w:t>
      </w:r>
    </w:p>
    <w:p w14:paraId="64F37E2D" w14:textId="77777777" w:rsidR="0030125C" w:rsidRDefault="00020577">
      <w:pPr>
        <w:pStyle w:val="SourceCode"/>
      </w:pPr>
      <w:r>
        <w:t>; contacts.inc. Remember, global makes a label usable from another file,</w:t>
      </w:r>
    </w:p>
    <w:p w14:paraId="6C3C7C75" w14:textId="77777777" w:rsidR="0030125C" w:rsidRDefault="00020577">
      <w:pPr>
        <w:pStyle w:val="SourceCode"/>
      </w:pPr>
      <w:r>
        <w:t>; and extern names a library's functions; the mysql_ functions come from</w:t>
      </w:r>
    </w:p>
    <w:p w14:paraId="677F74DC" w14:textId="77777777" w:rsidR="0030125C" w:rsidRDefault="00020577">
      <w:pPr>
        <w:pStyle w:val="SourceCode"/>
      </w:pPr>
      <w:r>
        <w:t>; libmysql, MySQL's C API.</w:t>
      </w:r>
    </w:p>
    <w:p w14:paraId="1FB30C8B" w14:textId="77777777" w:rsidR="0030125C" w:rsidRDefault="00020577">
      <w:pPr>
        <w:pStyle w:val="SourceCode"/>
      </w:pPr>
      <w:r>
        <w:t>default rel</w:t>
      </w:r>
    </w:p>
    <w:p w14:paraId="32F4E433" w14:textId="77777777" w:rsidR="0030125C" w:rsidRDefault="00020577">
      <w:pPr>
        <w:pStyle w:val="SourceCode"/>
      </w:pPr>
      <w:r>
        <w:t>global print_error</w:t>
      </w:r>
    </w:p>
    <w:p w14:paraId="77E338BD" w14:textId="77777777" w:rsidR="0030125C" w:rsidRDefault="00020577">
      <w:pPr>
        <w:pStyle w:val="SourceCode"/>
      </w:pPr>
      <w:r>
        <w:t>global connect_database</w:t>
      </w:r>
    </w:p>
    <w:p w14:paraId="63049E0C" w14:textId="77777777" w:rsidR="0030125C" w:rsidRDefault="00020577">
      <w:pPr>
        <w:pStyle w:val="SourceCode"/>
      </w:pPr>
      <w:r>
        <w:t>global trim_text</w:t>
      </w:r>
    </w:p>
    <w:p w14:paraId="43302812" w14:textId="77777777" w:rsidR="0030125C" w:rsidRDefault="00020577">
      <w:pPr>
        <w:pStyle w:val="SourceCode"/>
      </w:pPr>
      <w:r>
        <w:t>global print_contact</w:t>
      </w:r>
    </w:p>
    <w:p w14:paraId="297E2217" w14:textId="77777777" w:rsidR="0030125C" w:rsidRDefault="00020577">
      <w:pPr>
        <w:pStyle w:val="SourceCode"/>
      </w:pPr>
      <w:r>
        <w:t>global find_contact</w:t>
      </w:r>
    </w:p>
    <w:p w14:paraId="66EEA73E" w14:textId="77777777" w:rsidR="0030125C" w:rsidRDefault="00020577">
      <w:pPr>
        <w:pStyle w:val="SourceCode"/>
      </w:pPr>
      <w:r>
        <w:t>global show_contact</w:t>
      </w:r>
    </w:p>
    <w:p w14:paraId="6C92DC06" w14:textId="77777777" w:rsidR="0030125C" w:rsidRDefault="00020577">
      <w:pPr>
        <w:pStyle w:val="SourceCode"/>
      </w:pPr>
      <w:r>
        <w:t>global parse_id</w:t>
      </w:r>
    </w:p>
    <w:p w14:paraId="590FBE9A" w14:textId="77777777" w:rsidR="0030125C" w:rsidRDefault="00020577">
      <w:pPr>
        <w:pStyle w:val="SourceCode"/>
      </w:pPr>
      <w:r>
        <w:t>global create_contact</w:t>
      </w:r>
    </w:p>
    <w:p w14:paraId="4C0FED7D" w14:textId="77777777" w:rsidR="0030125C" w:rsidRDefault="00020577">
      <w:pPr>
        <w:pStyle w:val="SourceCode"/>
      </w:pPr>
      <w:r>
        <w:t>global delete_contact_by_id</w:t>
      </w:r>
    </w:p>
    <w:p w14:paraId="1A16C28F" w14:textId="77777777" w:rsidR="0030125C" w:rsidRDefault="00020577">
      <w:pPr>
        <w:pStyle w:val="SourceCode"/>
      </w:pPr>
      <w:r>
        <w:t>global validate_contact</w:t>
      </w:r>
    </w:p>
    <w:p w14:paraId="76329BDF" w14:textId="77777777" w:rsidR="0030125C" w:rsidRDefault="00020577">
      <w:pPr>
        <w:pStyle w:val="SourceCode"/>
      </w:pPr>
      <w:r>
        <w:t>global store_contact</w:t>
      </w:r>
    </w:p>
    <w:p w14:paraId="0E92B57F" w14:textId="77777777" w:rsidR="0030125C" w:rsidRDefault="00020577">
      <w:pPr>
        <w:pStyle w:val="SourceCode"/>
      </w:pPr>
      <w:r>
        <w:t>global handle_database_error</w:t>
      </w:r>
    </w:p>
    <w:p w14:paraId="2D4989CD" w14:textId="77777777" w:rsidR="0030125C" w:rsidRDefault="00020577">
      <w:pPr>
        <w:pStyle w:val="SourceCode"/>
      </w:pPr>
      <w:r>
        <w:t>global status_message</w:t>
      </w:r>
    </w:p>
    <w:p w14:paraId="79384DF1" w14:textId="77777777" w:rsidR="0030125C" w:rsidRDefault="00020577">
      <w:pPr>
        <w:pStyle w:val="SourceCode"/>
      </w:pPr>
      <w:r>
        <w:t>global save_connection_failure</w:t>
      </w:r>
    </w:p>
    <w:p w14:paraId="001319E8" w14:textId="77777777" w:rsidR="0030125C" w:rsidRDefault="00020577">
      <w:pPr>
        <w:pStyle w:val="SourceCode"/>
      </w:pPr>
      <w:r>
        <w:t>extern printf</w:t>
      </w:r>
    </w:p>
    <w:p w14:paraId="77D5766D" w14:textId="77777777" w:rsidR="0030125C" w:rsidRDefault="00020577">
      <w:pPr>
        <w:pStyle w:val="SourceCode"/>
      </w:pPr>
      <w:r>
        <w:t>extern fprintf</w:t>
      </w:r>
    </w:p>
    <w:p w14:paraId="532D26B0" w14:textId="77777777" w:rsidR="0030125C" w:rsidRDefault="00020577">
      <w:pPr>
        <w:pStyle w:val="SourceCode"/>
      </w:pPr>
      <w:r>
        <w:t>extern snprintf</w:t>
      </w:r>
    </w:p>
    <w:p w14:paraId="06321591" w14:textId="77777777" w:rsidR="0030125C" w:rsidRDefault="00020577">
      <w:pPr>
        <w:pStyle w:val="SourceCode"/>
      </w:pPr>
      <w:r>
        <w:t>extern strlen</w:t>
      </w:r>
    </w:p>
    <w:p w14:paraId="4A72172B" w14:textId="77777777" w:rsidR="0030125C" w:rsidRDefault="00020577">
      <w:pPr>
        <w:pStyle w:val="SourceCode"/>
      </w:pPr>
      <w:r>
        <w:t>extern strchr</w:t>
      </w:r>
    </w:p>
    <w:p w14:paraId="15EFAF01" w14:textId="77777777" w:rsidR="0030125C" w:rsidRDefault="00020577">
      <w:pPr>
        <w:pStyle w:val="SourceCode"/>
      </w:pPr>
      <w:r>
        <w:t>extern strrchr</w:t>
      </w:r>
    </w:p>
    <w:p w14:paraId="27197FCC" w14:textId="77777777" w:rsidR="0030125C" w:rsidRDefault="00020577">
      <w:pPr>
        <w:pStyle w:val="SourceCode"/>
      </w:pPr>
      <w:r>
        <w:t>extern strspn</w:t>
      </w:r>
    </w:p>
    <w:p w14:paraId="18488510" w14:textId="77777777" w:rsidR="0030125C" w:rsidRDefault="00020577">
      <w:pPr>
        <w:pStyle w:val="SourceCode"/>
      </w:pPr>
      <w:r>
        <w:t>extern strtoll</w:t>
      </w:r>
    </w:p>
    <w:p w14:paraId="31256305" w14:textId="77777777" w:rsidR="0030125C" w:rsidRDefault="00020577">
      <w:pPr>
        <w:pStyle w:val="SourceCode"/>
      </w:pPr>
      <w:r>
        <w:t>extern __acrt_iob_func</w:t>
      </w:r>
    </w:p>
    <w:p w14:paraId="0254971A" w14:textId="77777777" w:rsidR="0030125C" w:rsidRDefault="00020577">
      <w:pPr>
        <w:pStyle w:val="SourceCode"/>
      </w:pPr>
      <w:r>
        <w:t>extern fopen</w:t>
      </w:r>
    </w:p>
    <w:p w14:paraId="02358396" w14:textId="77777777" w:rsidR="0030125C" w:rsidRDefault="00020577">
      <w:pPr>
        <w:pStyle w:val="SourceCode"/>
      </w:pPr>
      <w:r>
        <w:t>extern fclose</w:t>
      </w:r>
    </w:p>
    <w:p w14:paraId="5A05BB61" w14:textId="77777777" w:rsidR="0030125C" w:rsidRDefault="00020577">
      <w:pPr>
        <w:pStyle w:val="SourceCode"/>
      </w:pPr>
      <w:r>
        <w:t>extern _time64</w:t>
      </w:r>
    </w:p>
    <w:p w14:paraId="28F25752" w14:textId="77777777" w:rsidR="0030125C" w:rsidRDefault="00020577">
      <w:pPr>
        <w:pStyle w:val="SourceCode"/>
      </w:pPr>
      <w:r>
        <w:t>extern _gmtime64</w:t>
      </w:r>
    </w:p>
    <w:p w14:paraId="740CA3E0" w14:textId="77777777" w:rsidR="0030125C" w:rsidRDefault="00020577">
      <w:pPr>
        <w:pStyle w:val="SourceCode"/>
      </w:pPr>
      <w:r>
        <w:t>extern strftime</w:t>
      </w:r>
    </w:p>
    <w:p w14:paraId="23F7C655" w14:textId="77777777" w:rsidR="0030125C" w:rsidRDefault="00020577">
      <w:pPr>
        <w:pStyle w:val="SourceCode"/>
      </w:pPr>
      <w:r>
        <w:t>extern mysql_real_connect</w:t>
      </w:r>
    </w:p>
    <w:p w14:paraId="73806B64" w14:textId="77777777" w:rsidR="0030125C" w:rsidRDefault="00020577">
      <w:pPr>
        <w:pStyle w:val="SourceCode"/>
      </w:pPr>
      <w:r>
        <w:t>extern mysql_errno</w:t>
      </w:r>
    </w:p>
    <w:p w14:paraId="20A4C43B" w14:textId="77777777" w:rsidR="0030125C" w:rsidRDefault="00020577">
      <w:pPr>
        <w:pStyle w:val="SourceCode"/>
      </w:pPr>
      <w:r>
        <w:t>extern mysql_error</w:t>
      </w:r>
    </w:p>
    <w:p w14:paraId="6C08CA4C" w14:textId="77777777" w:rsidR="0030125C" w:rsidRDefault="00020577">
      <w:pPr>
        <w:pStyle w:val="SourceCode"/>
      </w:pPr>
      <w:r>
        <w:t>extern mysql_stmt_init</w:t>
      </w:r>
    </w:p>
    <w:p w14:paraId="2845AEA9" w14:textId="77777777" w:rsidR="0030125C" w:rsidRDefault="00020577">
      <w:pPr>
        <w:pStyle w:val="SourceCode"/>
      </w:pPr>
      <w:r>
        <w:t>extern mysql_stmt_prepare</w:t>
      </w:r>
    </w:p>
    <w:p w14:paraId="144A5659" w14:textId="77777777" w:rsidR="0030125C" w:rsidRDefault="00020577">
      <w:pPr>
        <w:pStyle w:val="SourceCode"/>
      </w:pPr>
      <w:r>
        <w:t>extern mysql_stmt_bind_param</w:t>
      </w:r>
    </w:p>
    <w:p w14:paraId="02DF5CB8" w14:textId="77777777" w:rsidR="0030125C" w:rsidRDefault="00020577">
      <w:pPr>
        <w:pStyle w:val="SourceCode"/>
      </w:pPr>
      <w:r>
        <w:t>extern mysql_stmt_execute</w:t>
      </w:r>
    </w:p>
    <w:p w14:paraId="4DF49DCA" w14:textId="77777777" w:rsidR="0030125C" w:rsidRDefault="00020577">
      <w:pPr>
        <w:pStyle w:val="SourceCode"/>
      </w:pPr>
      <w:r>
        <w:t>extern mysql_stmt_bind_result</w:t>
      </w:r>
    </w:p>
    <w:p w14:paraId="3C5628E6" w14:textId="77777777" w:rsidR="0030125C" w:rsidRDefault="00020577">
      <w:pPr>
        <w:pStyle w:val="SourceCode"/>
      </w:pPr>
      <w:r>
        <w:t>extern mysql_stmt_fetch</w:t>
      </w:r>
    </w:p>
    <w:p w14:paraId="506BDA38" w14:textId="77777777" w:rsidR="0030125C" w:rsidRDefault="00020577">
      <w:pPr>
        <w:pStyle w:val="SourceCode"/>
      </w:pPr>
      <w:r>
        <w:t>extern mysql_stmt_insert_id</w:t>
      </w:r>
    </w:p>
    <w:p w14:paraId="549F67F1" w14:textId="77777777" w:rsidR="0030125C" w:rsidRDefault="00020577">
      <w:pPr>
        <w:pStyle w:val="SourceCode"/>
      </w:pPr>
      <w:r>
        <w:t>extern mysql_stmt_affected_rows</w:t>
      </w:r>
    </w:p>
    <w:p w14:paraId="02635AFA" w14:textId="77777777" w:rsidR="0030125C" w:rsidRDefault="00020577">
      <w:pPr>
        <w:pStyle w:val="SourceCode"/>
      </w:pPr>
      <w:r>
        <w:t>extern mysql_stmt_errno</w:t>
      </w:r>
    </w:p>
    <w:p w14:paraId="38A5D4CE" w14:textId="77777777" w:rsidR="0030125C" w:rsidRDefault="00020577">
      <w:pPr>
        <w:pStyle w:val="SourceCode"/>
      </w:pPr>
      <w:r>
        <w:t>extern mysql_stmt_error</w:t>
      </w:r>
    </w:p>
    <w:p w14:paraId="4CE1AE37" w14:textId="77777777" w:rsidR="0030125C" w:rsidRDefault="00020577">
      <w:pPr>
        <w:pStyle w:val="SourceCode"/>
      </w:pPr>
      <w:r>
        <w:t>extern mysql_stmt_close</w:t>
      </w:r>
    </w:p>
    <w:p w14:paraId="08E55A7C" w14:textId="77777777" w:rsidR="0030125C" w:rsidRDefault="0030125C">
      <w:pPr>
        <w:pStyle w:val="SourceCode"/>
      </w:pPr>
    </w:p>
    <w:p w14:paraId="61CD0D1A" w14:textId="77777777" w:rsidR="0030125C" w:rsidRDefault="00020577">
      <w:pPr>
        <w:pStyle w:val="SourceCode"/>
      </w:pPr>
      <w:r>
        <w:t>%include "contacts.inc"</w:t>
      </w:r>
    </w:p>
    <w:p w14:paraId="127C9848" w14:textId="77777777" w:rsidR="0030125C" w:rsidRDefault="0030125C">
      <w:pPr>
        <w:pStyle w:val="SourceCode"/>
      </w:pPr>
    </w:p>
    <w:p w14:paraId="50EAC2F8" w14:textId="77777777" w:rsidR="0030125C" w:rsidRDefault="00020577">
      <w:pPr>
        <w:pStyle w:val="SourceCode"/>
      </w:pPr>
      <w:r>
        <w:t>; The lesson server's port, and the client flag that counts the rows a</w:t>
      </w:r>
    </w:p>
    <w:p w14:paraId="59468281" w14:textId="77777777" w:rsidR="0030125C" w:rsidRDefault="00020577">
      <w:pPr>
        <w:pStyle w:val="SourceCode"/>
      </w:pPr>
      <w:r>
        <w:t>; statement matched (Lesson 4.7a).</w:t>
      </w:r>
    </w:p>
    <w:p w14:paraId="0109639D" w14:textId="77777777" w:rsidR="0030125C" w:rsidRDefault="00020577">
      <w:pPr>
        <w:pStyle w:val="SourceCode"/>
      </w:pPr>
      <w:r>
        <w:t>PORT                equ 3306</w:t>
      </w:r>
    </w:p>
    <w:p w14:paraId="603F1BDB" w14:textId="77777777" w:rsidR="0030125C" w:rsidRDefault="00020577">
      <w:pPr>
        <w:pStyle w:val="SourceCode"/>
      </w:pPr>
      <w:r>
        <w:t>CLIENT_FOUND_ROWS   equ 2</w:t>
      </w:r>
    </w:p>
    <w:p w14:paraId="701C85A3" w14:textId="77777777" w:rsidR="0030125C" w:rsidRDefault="00020577">
      <w:pPr>
        <w:pStyle w:val="SourceCode"/>
      </w:pPr>
      <w:r>
        <w:t>; Remember, a MYSQL_BIND record is 104 bytes, with the is_null address at</w:t>
      </w:r>
    </w:p>
    <w:p w14:paraId="113FA4CB" w14:textId="77777777" w:rsidR="0030125C" w:rsidRDefault="00020577">
      <w:pPr>
        <w:pStyle w:val="SourceCode"/>
      </w:pPr>
      <w:r>
        <w:t>; byte 8, the value's address at byte 16, its length at byte 64, and its</w:t>
      </w:r>
    </w:p>
    <w:p w14:paraId="51A1CCD9" w14:textId="77777777" w:rsidR="0030125C" w:rsidRDefault="00020577">
      <w:pPr>
        <w:pStyle w:val="SourceCode"/>
      </w:pPr>
      <w:r>
        <w:t>; type at byte 84 (Lessons 4.5a and 4.9a).</w:t>
      </w:r>
    </w:p>
    <w:p w14:paraId="473C7726" w14:textId="77777777" w:rsidR="0030125C" w:rsidRDefault="00020577">
      <w:pPr>
        <w:pStyle w:val="SourceCode"/>
      </w:pPr>
      <w:r>
        <w:t>BIND_SIZE           equ 104</w:t>
      </w:r>
    </w:p>
    <w:p w14:paraId="75B3D03B" w14:textId="77777777" w:rsidR="0030125C" w:rsidRDefault="00020577">
      <w:pPr>
        <w:pStyle w:val="SourceCode"/>
      </w:pPr>
      <w:r>
        <w:t>BIND_IS_NULL        equ 8</w:t>
      </w:r>
    </w:p>
    <w:p w14:paraId="0E486910" w14:textId="77777777" w:rsidR="0030125C" w:rsidRDefault="00020577">
      <w:pPr>
        <w:pStyle w:val="SourceCode"/>
      </w:pPr>
      <w:r>
        <w:t>BIND_BUFFER         equ 16</w:t>
      </w:r>
    </w:p>
    <w:p w14:paraId="0AF34795" w14:textId="77777777" w:rsidR="0030125C" w:rsidRDefault="00020577">
      <w:pPr>
        <w:pStyle w:val="SourceCode"/>
      </w:pPr>
      <w:r>
        <w:t>BIND_LENGTH         equ 64</w:t>
      </w:r>
    </w:p>
    <w:p w14:paraId="320DDE85" w14:textId="77777777" w:rsidR="0030125C" w:rsidRDefault="00020577">
      <w:pPr>
        <w:pStyle w:val="SourceCode"/>
      </w:pPr>
      <w:r>
        <w:t>BIND_TYPE           equ 84</w:t>
      </w:r>
    </w:p>
    <w:p w14:paraId="591E616B" w14:textId="77777777" w:rsidR="0030125C" w:rsidRDefault="00020577">
      <w:pPr>
        <w:pStyle w:val="SourceCode"/>
      </w:pPr>
      <w:r>
        <w:t>MYSQL_TYPE_STRING   equ 254</w:t>
      </w:r>
    </w:p>
    <w:p w14:paraId="7D8C1C2F" w14:textId="77777777" w:rsidR="0030125C" w:rsidRDefault="00020577">
      <w:pPr>
        <w:pStyle w:val="SourceCode"/>
      </w:pPr>
      <w:r>
        <w:t>MYSQL_TYPE_LONG     equ 3</w:t>
      </w:r>
    </w:p>
    <w:p w14:paraId="032240DF" w14:textId="77777777" w:rsidR="0030125C" w:rsidRDefault="00020577">
      <w:pPr>
        <w:pStyle w:val="SourceCode"/>
      </w:pPr>
      <w:r>
        <w:t>MYSQL_TYPE_NULL     equ 6</w:t>
      </w:r>
    </w:p>
    <w:p w14:paraId="541F5FFC" w14:textId="77777777" w:rsidR="0030125C" w:rsidRDefault="00020577">
      <w:pPr>
        <w:pStyle w:val="SourceCode"/>
      </w:pPr>
      <w:r>
        <w:t>; mysql_stmt_fetch's answer when no row is left (Lesson 4.9a).</w:t>
      </w:r>
    </w:p>
    <w:p w14:paraId="52B2307F" w14:textId="77777777" w:rsidR="0030125C" w:rsidRDefault="00020577">
      <w:pPr>
        <w:pStyle w:val="SourceCode"/>
      </w:pPr>
      <w:r>
        <w:t>MYSQL_NO_DATA       equ 100</w:t>
      </w:r>
    </w:p>
    <w:p w14:paraId="18FB62D6" w14:textId="77777777" w:rsidR="0030125C" w:rsidRDefault="00020577">
      <w:pPr>
        <w:pStyle w:val="SourceCode"/>
      </w:pPr>
      <w:r>
        <w:t>; The column limits from the table (Lesson 4.4a), and the digits an id</w:t>
      </w:r>
    </w:p>
    <w:p w14:paraId="7F0B7864" w14:textId="77777777" w:rsidR="0030125C" w:rsidRDefault="00020577">
      <w:pPr>
        <w:pStyle w:val="SourceCode"/>
      </w:pPr>
      <w:r>
        <w:t>; may have and the largest id an INT column can store (Lesson 5.6a).</w:t>
      </w:r>
    </w:p>
    <w:p w14:paraId="76168D8F" w14:textId="77777777" w:rsidR="0030125C" w:rsidRDefault="00020577">
      <w:pPr>
        <w:pStyle w:val="SourceCode"/>
      </w:pPr>
      <w:r>
        <w:t>NAME_LIMIT          equ 100</w:t>
      </w:r>
    </w:p>
    <w:p w14:paraId="5A41A341" w14:textId="77777777" w:rsidR="0030125C" w:rsidRDefault="00020577">
      <w:pPr>
        <w:pStyle w:val="SourceCode"/>
      </w:pPr>
      <w:r>
        <w:t>EMAIL_LIMIT         equ 254</w:t>
      </w:r>
    </w:p>
    <w:p w14:paraId="2320DBA4" w14:textId="77777777" w:rsidR="0030125C" w:rsidRDefault="00020577">
      <w:pPr>
        <w:pStyle w:val="SourceCode"/>
      </w:pPr>
      <w:r>
        <w:t>PHONE_LIMIT         equ 20</w:t>
      </w:r>
    </w:p>
    <w:p w14:paraId="3E96F30D" w14:textId="77777777" w:rsidR="0030125C" w:rsidRDefault="00020577">
      <w:pPr>
        <w:pStyle w:val="SourceCode"/>
      </w:pPr>
      <w:r>
        <w:t>ID_DIGITS_LIMIT     equ 10</w:t>
      </w:r>
    </w:p>
    <w:p w14:paraId="3FF716B6" w14:textId="77777777" w:rsidR="0030125C" w:rsidRDefault="00020577">
      <w:pPr>
        <w:pStyle w:val="SourceCode"/>
      </w:pPr>
      <w:r>
        <w:t>ID_LIMIT            equ 2147483647</w:t>
      </w:r>
    </w:p>
    <w:p w14:paraId="052F078E" w14:textId="77777777" w:rsidR="0030125C" w:rsidRDefault="00020577">
      <w:pPr>
        <w:pStyle w:val="SourceCode"/>
      </w:pPr>
      <w:r>
        <w:t>; The room for the log line's time.</w:t>
      </w:r>
    </w:p>
    <w:p w14:paraId="78419857" w14:textId="77777777" w:rsidR="0030125C" w:rsidRDefault="00020577">
      <w:pPr>
        <w:pStyle w:val="SourceCode"/>
      </w:pPr>
      <w:r>
        <w:t>TIMESTAMP_SIZE      equ 32</w:t>
      </w:r>
    </w:p>
    <w:p w14:paraId="077E45EF" w14:textId="77777777" w:rsidR="0030125C" w:rsidRDefault="0030125C">
      <w:pPr>
        <w:pStyle w:val="SourceCode"/>
      </w:pPr>
    </w:p>
    <w:p w14:paraId="124D8CE9" w14:textId="77777777" w:rsidR="0030125C" w:rsidRDefault="00020577">
      <w:pPr>
        <w:pStyle w:val="SourceCode"/>
      </w:pPr>
      <w:r>
        <w:t>section .rdata</w:t>
      </w:r>
    </w:p>
    <w:p w14:paraId="44238B21" w14:textId="77777777" w:rsidR="0030125C" w:rsidRDefault="00020577">
      <w:pPr>
        <w:pStyle w:val="SourceCode"/>
      </w:pPr>
      <w:r>
        <w:t xml:space="preserve">    ; The lesson server, account, and database.</w:t>
      </w:r>
    </w:p>
    <w:p w14:paraId="229D4B94" w14:textId="77777777" w:rsidR="0030125C" w:rsidRDefault="00020577">
      <w:pPr>
        <w:pStyle w:val="SourceCode"/>
      </w:pPr>
      <w:r>
        <w:t xml:space="preserve">    host            db "127.0.0.1", 0</w:t>
      </w:r>
    </w:p>
    <w:p w14:paraId="07693766" w14:textId="77777777" w:rsidR="0030125C" w:rsidRDefault="00020577">
      <w:pPr>
        <w:pStyle w:val="SourceCode"/>
      </w:pPr>
      <w:r>
        <w:t xml:space="preserve">    user            db "devuser", 0</w:t>
      </w:r>
    </w:p>
    <w:p w14:paraId="6A7EF43B" w14:textId="77777777" w:rsidR="0030125C" w:rsidRDefault="00020577">
      <w:pPr>
        <w:pStyle w:val="SourceCode"/>
      </w:pPr>
      <w:r>
        <w:t xml:space="preserve">    database        db "spa_contacts", 0</w:t>
      </w:r>
    </w:p>
    <w:p w14:paraId="236C73C5" w14:textId="77777777" w:rsidR="0030125C" w:rsidRDefault="00020577">
      <w:pPr>
        <w:pStyle w:val="SourceCode"/>
      </w:pPr>
      <w:r>
        <w:t xml:space="preserve">    ; The statements this lesson sends. Remember, each ? is a placeholder</w:t>
      </w:r>
    </w:p>
    <w:p w14:paraId="12A21B78" w14:textId="77777777" w:rsidR="0030125C" w:rsidRDefault="00020577">
      <w:pPr>
        <w:pStyle w:val="SourceCode"/>
      </w:pPr>
      <w:r>
        <w:t xml:space="preserve">    ; (Lesson 4.5a), WHERE id = ? picks one row (Lesson 4.6a), and a</w:t>
      </w:r>
    </w:p>
    <w:p w14:paraId="70048855" w14:textId="77777777" w:rsidR="0030125C" w:rsidRDefault="00020577">
      <w:pPr>
        <w:pStyle w:val="SourceCode"/>
      </w:pPr>
      <w:r>
        <w:t xml:space="preserve">    ; DELETE always names its one id (Lesson 4.8a).</w:t>
      </w:r>
    </w:p>
    <w:p w14:paraId="78EF187D" w14:textId="77777777" w:rsidR="0030125C" w:rsidRDefault="00020577">
      <w:pPr>
        <w:pStyle w:val="SourceCode"/>
      </w:pPr>
      <w:r>
        <w:t xml:space="preserve">    insert_contact_sql db "INSERT INTO contacts_assembly (name, email, phone) "</w:t>
      </w:r>
    </w:p>
    <w:p w14:paraId="078B7E1B" w14:textId="77777777" w:rsidR="0030125C" w:rsidRDefault="00020577">
      <w:pPr>
        <w:pStyle w:val="SourceCode"/>
      </w:pPr>
      <w:r>
        <w:t xml:space="preserve">                    db "VALUES (?, ?, ?)", 0</w:t>
      </w:r>
    </w:p>
    <w:p w14:paraId="0D718DAE" w14:textId="77777777" w:rsidR="0030125C" w:rsidRDefault="00020577">
      <w:pPr>
        <w:pStyle w:val="SourceCode"/>
      </w:pPr>
      <w:r>
        <w:t xml:space="preserve">    select_contact_sql db "SELECT id, name, email, phone FROM contacts_assembly "</w:t>
      </w:r>
    </w:p>
    <w:p w14:paraId="585504B5" w14:textId="77777777" w:rsidR="0030125C" w:rsidRDefault="00020577">
      <w:pPr>
        <w:pStyle w:val="SourceCode"/>
      </w:pPr>
      <w:r>
        <w:t xml:space="preserve">                    db "WHERE id = ?", 0</w:t>
      </w:r>
    </w:p>
    <w:p w14:paraId="50A26BF2" w14:textId="77777777" w:rsidR="0030125C" w:rsidRDefault="00020577">
      <w:pPr>
        <w:pStyle w:val="SourceCode"/>
      </w:pPr>
      <w:r>
        <w:t xml:space="preserve">    delete_contact_sql db "DELETE FROM contacts_assembly WHERE id = ?", 0</w:t>
      </w:r>
    </w:p>
    <w:p w14:paraId="0213F4BD" w14:textId="77777777" w:rsidR="0030125C" w:rsidRDefault="00020577">
      <w:pPr>
        <w:pStyle w:val="SourceCode"/>
      </w:pPr>
      <w:r>
        <w:t xml:space="preserve">    ; The characters a phone and an id may hold.</w:t>
      </w:r>
    </w:p>
    <w:p w14:paraId="52A0B79F" w14:textId="77777777" w:rsidR="0030125C" w:rsidRDefault="00020577">
      <w:pPr>
        <w:pStyle w:val="SourceCode"/>
      </w:pPr>
      <w:r>
        <w:t xml:space="preserve">    phone_allowed   db "0123456789 +-()", 0</w:t>
      </w:r>
    </w:p>
    <w:p w14:paraId="7AB13B1B" w14:textId="77777777" w:rsidR="0030125C" w:rsidRDefault="00020577">
      <w:pPr>
        <w:pStyle w:val="SourceCode"/>
      </w:pPr>
      <w:r>
        <w:t xml:space="preserve">    digit_allowed   db "0123456789", 0</w:t>
      </w:r>
    </w:p>
    <w:p w14:paraId="7C3584AC" w14:textId="77777777" w:rsidR="0030125C" w:rsidRDefault="00020577">
      <w:pPr>
        <w:pStyle w:val="SourceCode"/>
      </w:pPr>
      <w:r>
        <w:t xml:space="preserve">    ; The lines the module prints.</w:t>
      </w:r>
    </w:p>
    <w:p w14:paraId="2C2FC315" w14:textId="77777777" w:rsidR="0030125C" w:rsidRDefault="00020577">
      <w:pPr>
        <w:pStyle w:val="SourceCode"/>
      </w:pPr>
      <w:r>
        <w:t xml:space="preserve">    added_line      db "Added contact %d:", 10, 0</w:t>
      </w:r>
    </w:p>
    <w:p w14:paraId="3F5BB533" w14:textId="77777777" w:rsidR="0030125C" w:rsidRDefault="00020577">
      <w:pPr>
        <w:pStyle w:val="SourceCode"/>
      </w:pPr>
      <w:r>
        <w:t xml:space="preserve">    deleted_line    db "Deleted contact %d", 10, 0</w:t>
      </w:r>
    </w:p>
    <w:p w14:paraId="3C4344B0" w14:textId="77777777" w:rsidR="0030125C" w:rsidRDefault="00020577">
      <w:pPr>
        <w:pStyle w:val="SourceCode"/>
      </w:pPr>
      <w:r>
        <w:t xml:space="preserve">    contact_line    db "  %d: %s, %s, %s", 10, 0</w:t>
      </w:r>
    </w:p>
    <w:p w14:paraId="7BAEE1A3" w14:textId="77777777" w:rsidR="0030125C" w:rsidRDefault="00020577">
      <w:pPr>
        <w:pStyle w:val="SourceCode"/>
      </w:pPr>
      <w:r>
        <w:t xml:space="preserve">    no_phone_text   db "(no phone)", 0</w:t>
      </w:r>
    </w:p>
    <w:p w14:paraId="7F1311E9" w14:textId="77777777" w:rsidR="0030125C" w:rsidRDefault="00020577">
      <w:pPr>
        <w:pStyle w:val="SourceCode"/>
      </w:pPr>
      <w:r>
        <w:t xml:space="preserve">    copy_text_format db "%s", 0</w:t>
      </w:r>
    </w:p>
    <w:p w14:paraId="19A326D6" w14:textId="77777777" w:rsidR="0030125C" w:rsidRDefault="00020577">
      <w:pPr>
        <w:pStyle w:val="SourceCode"/>
      </w:pPr>
      <w:r>
        <w:t xml:space="preserve">    id_format       db "%d", 0</w:t>
      </w:r>
    </w:p>
    <w:p w14:paraId="231597B7" w14:textId="77777777" w:rsidR="0030125C" w:rsidRDefault="00020577">
      <w:pPr>
        <w:pStyle w:val="SourceCode"/>
      </w:pPr>
      <w:r>
        <w:t xml:space="preserve">    ; The operations' names, as the log shows them.</w:t>
      </w:r>
    </w:p>
    <w:p w14:paraId="0E6A1542" w14:textId="77777777" w:rsidR="0030125C" w:rsidRDefault="00020577">
      <w:pPr>
        <w:pStyle w:val="SourceCode"/>
      </w:pPr>
      <w:r>
        <w:t xml:space="preserve">    show_operation  db "show", 0</w:t>
      </w:r>
    </w:p>
    <w:p w14:paraId="16BE4D49" w14:textId="77777777" w:rsidR="0030125C" w:rsidRDefault="00020577">
      <w:pPr>
        <w:pStyle w:val="SourceCode"/>
      </w:pPr>
      <w:r>
        <w:t xml:space="preserve">    add_operation   db "add", 0</w:t>
      </w:r>
    </w:p>
    <w:p w14:paraId="1DA7A7DD" w14:textId="77777777" w:rsidR="0030125C" w:rsidRDefault="00020577">
      <w:pPr>
        <w:pStyle w:val="SourceCode"/>
      </w:pPr>
      <w:r>
        <w:t xml:space="preserve">    delete_operation db "delete", 0</w:t>
      </w:r>
    </w:p>
    <w:p w14:paraId="43DF818E" w14:textId="77777777" w:rsidR="0030125C" w:rsidRDefault="00020577">
      <w:pPr>
        <w:pStyle w:val="SourceCode"/>
      </w:pPr>
      <w:r>
        <w:t xml:space="preserve">    ; The user's messages, one for each number user_message expects</w:t>
      </w:r>
    </w:p>
    <w:p w14:paraId="707A0E3B" w14:textId="77777777" w:rsidR="0030125C" w:rsidRDefault="00020577">
      <w:pPr>
        <w:pStyle w:val="SourceCode"/>
      </w:pPr>
      <w:r>
        <w:t xml:space="preserve">    ; (Lesson 4.14a), and the words for any other database failure.</w:t>
      </w:r>
    </w:p>
    <w:p w14:paraId="1580F1FC" w14:textId="77777777" w:rsidR="0030125C" w:rsidRDefault="00020577">
      <w:pPr>
        <w:pStyle w:val="SourceCode"/>
      </w:pPr>
      <w:r>
        <w:t xml:space="preserve">    unreachable_text db "Cannot reach the database server. "</w:t>
      </w:r>
    </w:p>
    <w:p w14:paraId="0ED01077" w14:textId="77777777" w:rsidR="0030125C" w:rsidRDefault="00020577">
      <w:pPr>
        <w:pStyle w:val="SourceCode"/>
      </w:pPr>
      <w:r>
        <w:t xml:space="preserve">                    db "Check the host and port.", 0</w:t>
      </w:r>
    </w:p>
    <w:p w14:paraId="5F145662" w14:textId="77777777" w:rsidR="0030125C" w:rsidRDefault="00020577">
      <w:pPr>
        <w:pStyle w:val="SourceCode"/>
      </w:pPr>
      <w:r>
        <w:t xml:space="preserve">    refused_text    db "The database refused the user name or password.", 0</w:t>
      </w:r>
    </w:p>
    <w:p w14:paraId="2A42CD70" w14:textId="77777777" w:rsidR="0030125C" w:rsidRDefault="00020577">
      <w:pPr>
        <w:pStyle w:val="SourceCode"/>
      </w:pPr>
      <w:r>
        <w:t xml:space="preserve">    email_taken_text db "That email is already in use.", 0</w:t>
      </w:r>
    </w:p>
    <w:p w14:paraId="5FD00160" w14:textId="77777777" w:rsidR="0030125C" w:rsidRDefault="00020577">
      <w:pPr>
        <w:pStyle w:val="SourceCode"/>
      </w:pPr>
      <w:r>
        <w:t xml:space="preserve">    invalid_sql_text db "The program's SQL is invalid. "</w:t>
      </w:r>
    </w:p>
    <w:p w14:paraId="49D1A8D9" w14:textId="77777777" w:rsidR="0030125C" w:rsidRDefault="00020577">
      <w:pPr>
        <w:pStyle w:val="SourceCode"/>
      </w:pPr>
      <w:r>
        <w:t xml:space="preserve">                    db "Please report this bug.", 0</w:t>
      </w:r>
    </w:p>
    <w:p w14:paraId="0B477908" w14:textId="77777777" w:rsidR="0030125C" w:rsidRDefault="00020577">
      <w:pPr>
        <w:pStyle w:val="SourceCode"/>
      </w:pPr>
      <w:r>
        <w:t xml:space="preserve">    see_the_log_text db "The database could not do that. "</w:t>
      </w:r>
    </w:p>
    <w:p w14:paraId="4FFAE679" w14:textId="77777777" w:rsidR="0030125C" w:rsidRDefault="00020577">
      <w:pPr>
        <w:pStyle w:val="SourceCode"/>
      </w:pPr>
      <w:r>
        <w:t xml:space="preserve">                    db "The details are in contacts.log.", 0</w:t>
      </w:r>
    </w:p>
    <w:p w14:paraId="67687D22" w14:textId="77777777" w:rsidR="0030125C" w:rsidRDefault="00020577">
      <w:pPr>
        <w:pStyle w:val="SourceCode"/>
      </w:pPr>
      <w:r>
        <w:t xml:space="preserve">    ; status_message's formats, and the empty text, its words for SUCCESS.</w:t>
      </w:r>
    </w:p>
    <w:p w14:paraId="2E955EA4" w14:textId="77777777" w:rsidR="0030125C" w:rsidRDefault="00020577">
      <w:pPr>
        <w:pStyle w:val="SourceCode"/>
      </w:pPr>
      <w:r>
        <w:t xml:space="preserve">    not_found_format db "no contact with id %s", 0</w:t>
      </w:r>
    </w:p>
    <w:p w14:paraId="335C7286" w14:textId="77777777" w:rsidR="0030125C" w:rsidRDefault="00020577">
      <w:pPr>
        <w:pStyle w:val="SourceCode"/>
      </w:pPr>
      <w:r>
        <w:t xml:space="preserve">    malformed_format db "%s; nothing was imported", 0</w:t>
      </w:r>
    </w:p>
    <w:p w14:paraId="7CA25A50" w14:textId="77777777" w:rsidR="0030125C" w:rsidRDefault="00020577">
      <w:pPr>
        <w:pStyle w:val="SourceCode"/>
      </w:pPr>
      <w:r>
        <w:t xml:space="preserve">    file_failure_format db "could not read %s; nothing was imported", 0</w:t>
      </w:r>
    </w:p>
    <w:p w14:paraId="7B6FB4E2" w14:textId="77777777" w:rsidR="0030125C" w:rsidRDefault="00020577">
      <w:pPr>
        <w:pStyle w:val="SourceCode"/>
      </w:pPr>
      <w:r>
        <w:t xml:space="preserve">    empty_text      db 0</w:t>
      </w:r>
    </w:p>
    <w:p w14:paraId="077B2BD4" w14:textId="77777777" w:rsidR="0030125C" w:rsidRDefault="00020577">
      <w:pPr>
        <w:pStyle w:val="SourceCode"/>
      </w:pPr>
      <w:r>
        <w:t xml:space="preserve">    ; The log: its file, in the folder the program runs from, the mode</w:t>
      </w:r>
    </w:p>
    <w:p w14:paraId="1B4D22E2" w14:textId="77777777" w:rsidR="0030125C" w:rsidRDefault="00020577">
      <w:pPr>
        <w:pStyle w:val="SourceCode"/>
      </w:pPr>
      <w:r>
        <w:t xml:space="preserve">    ; that appends, the time's pattern, and the line's four fields.</w:t>
      </w:r>
    </w:p>
    <w:p w14:paraId="793FFAC9" w14:textId="77777777" w:rsidR="0030125C" w:rsidRDefault="00020577">
      <w:pPr>
        <w:pStyle w:val="SourceCode"/>
      </w:pPr>
      <w:r>
        <w:t xml:space="preserve">    ; Remember, "ab" appends and creates a missing file, and %S adds the</w:t>
      </w:r>
    </w:p>
    <w:p w14:paraId="2684E430" w14:textId="77777777" w:rsidR="0030125C" w:rsidRDefault="00020577">
      <w:pPr>
        <w:pStyle w:val="SourceCode"/>
      </w:pPr>
      <w:r>
        <w:t xml:space="preserve">    ; seconds (Lesson 3.18a).</w:t>
      </w:r>
    </w:p>
    <w:p w14:paraId="5332BFF5" w14:textId="77777777" w:rsidR="0030125C" w:rsidRDefault="00020577">
      <w:pPr>
        <w:pStyle w:val="SourceCode"/>
      </w:pPr>
      <w:r>
        <w:t xml:space="preserve">    log_file        db "contacts.log", 0</w:t>
      </w:r>
    </w:p>
    <w:p w14:paraId="5CFAEE86" w14:textId="77777777" w:rsidR="0030125C" w:rsidRDefault="00020577">
      <w:pPr>
        <w:pStyle w:val="SourceCode"/>
      </w:pPr>
      <w:r>
        <w:t xml:space="preserve">    append_mode     db "ab", 0</w:t>
      </w:r>
    </w:p>
    <w:p w14:paraId="219D6053" w14:textId="77777777" w:rsidR="0030125C" w:rsidRDefault="00020577">
      <w:pPr>
        <w:pStyle w:val="SourceCode"/>
      </w:pPr>
      <w:r>
        <w:t xml:space="preserve">    time_format     db "%Y-%m-%dT%H:%M:%SZ", 0</w:t>
      </w:r>
    </w:p>
    <w:p w14:paraId="2D851B3B" w14:textId="77777777" w:rsidR="0030125C" w:rsidRDefault="00020577">
      <w:pPr>
        <w:pStyle w:val="SourceCode"/>
      </w:pPr>
      <w:r>
        <w:t xml:space="preserve">    log_line_format db "%s | %s | %u | %s", 10, 0</w:t>
      </w:r>
    </w:p>
    <w:p w14:paraId="6672806C" w14:textId="77777777" w:rsidR="0030125C" w:rsidRDefault="00020577">
      <w:pPr>
        <w:pStyle w:val="SourceCode"/>
      </w:pPr>
      <w:r>
        <w:t xml:space="preserve">    log_failed_line db "Error: could not write to %s", 10, 0</w:t>
      </w:r>
    </w:p>
    <w:p w14:paraId="51B58ED8" w14:textId="77777777" w:rsidR="0030125C" w:rsidRDefault="00020577">
      <w:pPr>
        <w:pStyle w:val="SourceCode"/>
      </w:pPr>
      <w:r>
        <w:t xml:space="preserve">    ; The problems the validate_ functions report.</w:t>
      </w:r>
    </w:p>
    <w:p w14:paraId="3D35C59E" w14:textId="77777777" w:rsidR="0030125C" w:rsidRDefault="00020577">
      <w:pPr>
        <w:pStyle w:val="SourceCode"/>
      </w:pPr>
      <w:r>
        <w:t xml:space="preserve">    name_required   db "name is required", 0</w:t>
      </w:r>
    </w:p>
    <w:p w14:paraId="52EB0D5F" w14:textId="77777777" w:rsidR="0030125C" w:rsidRDefault="00020577">
      <w:pPr>
        <w:pStyle w:val="SourceCode"/>
      </w:pPr>
      <w:r>
        <w:t xml:space="preserve">    name_too_long   db "name must be at most 100 characters", 0</w:t>
      </w:r>
    </w:p>
    <w:p w14:paraId="1E6CE096" w14:textId="77777777" w:rsidR="0030125C" w:rsidRDefault="00020577">
      <w:pPr>
        <w:pStyle w:val="SourceCode"/>
      </w:pPr>
      <w:r>
        <w:t xml:space="preserve">    email_required  db "email is required", 0</w:t>
      </w:r>
    </w:p>
    <w:p w14:paraId="51F0A39F" w14:textId="77777777" w:rsidR="0030125C" w:rsidRDefault="00020577">
      <w:pPr>
        <w:pStyle w:val="SourceCode"/>
      </w:pPr>
      <w:r>
        <w:t xml:space="preserve">    email_too_long  db "email must be at most 254 characters", 0</w:t>
      </w:r>
    </w:p>
    <w:p w14:paraId="17C1EF65" w14:textId="77777777" w:rsidR="0030125C" w:rsidRDefault="00020577">
      <w:pPr>
        <w:pStyle w:val="SourceCode"/>
      </w:pPr>
      <w:r>
        <w:t xml:space="preserve">    email_spaces    db "email must not contain spaces", 0</w:t>
      </w:r>
    </w:p>
    <w:p w14:paraId="0609A700" w14:textId="77777777" w:rsidR="0030125C" w:rsidRDefault="00020577">
      <w:pPr>
        <w:pStyle w:val="SourceCode"/>
      </w:pPr>
      <w:r>
        <w:t xml:space="preserve">    email_at_sign   db "email must have one @ with text before it", 0</w:t>
      </w:r>
    </w:p>
    <w:p w14:paraId="3B584C0B" w14:textId="77777777" w:rsidR="0030125C" w:rsidRDefault="00020577">
      <w:pPr>
        <w:pStyle w:val="SourceCode"/>
      </w:pPr>
      <w:r>
        <w:t xml:space="preserve">    email_dot       db "email must have a dot after the @, "</w:t>
      </w:r>
    </w:p>
    <w:p w14:paraId="456A1FCE" w14:textId="77777777" w:rsidR="0030125C" w:rsidRDefault="00020577">
      <w:pPr>
        <w:pStyle w:val="SourceCode"/>
      </w:pPr>
      <w:r>
        <w:t xml:space="preserve">                    db "not right after it or last", 0</w:t>
      </w:r>
    </w:p>
    <w:p w14:paraId="13530B90" w14:textId="77777777" w:rsidR="0030125C" w:rsidRDefault="00020577">
      <w:pPr>
        <w:pStyle w:val="SourceCode"/>
      </w:pPr>
      <w:r>
        <w:t xml:space="preserve">    phone_required  db "phone is required", 0</w:t>
      </w:r>
    </w:p>
    <w:p w14:paraId="73EF5219" w14:textId="77777777" w:rsidR="0030125C" w:rsidRDefault="00020577">
      <w:pPr>
        <w:pStyle w:val="SourceCode"/>
      </w:pPr>
      <w:r>
        <w:t xml:space="preserve">    phone_too_long  db "phone must be at most 20 characters", 0</w:t>
      </w:r>
    </w:p>
    <w:p w14:paraId="3F2D9187" w14:textId="77777777" w:rsidR="0030125C" w:rsidRDefault="00020577">
      <w:pPr>
        <w:pStyle w:val="SourceCode"/>
      </w:pPr>
      <w:r>
        <w:t xml:space="preserve">    phone_form      db "phone may contain only digits, spaces, and + - ( )", 0</w:t>
      </w:r>
    </w:p>
    <w:p w14:paraId="5234B90A" w14:textId="77777777" w:rsidR="0030125C" w:rsidRDefault="0030125C">
      <w:pPr>
        <w:pStyle w:val="SourceCode"/>
      </w:pPr>
    </w:p>
    <w:p w14:paraId="4BAB9C09" w14:textId="77777777" w:rsidR="0030125C" w:rsidRDefault="00020577">
      <w:pPr>
        <w:pStyle w:val="SourceCode"/>
      </w:pPr>
      <w:r>
        <w:t>; Remember, .bss reserves memory that starts as zeros.</w:t>
      </w:r>
    </w:p>
    <w:p w14:paraId="118DD239" w14:textId="77777777" w:rsidR="0030125C" w:rsidRDefault="00020577">
      <w:pPr>
        <w:pStyle w:val="SourceCode"/>
      </w:pPr>
      <w:r>
        <w:t>section .bss</w:t>
      </w:r>
    </w:p>
    <w:p w14:paraId="08C69D17" w14:textId="77777777" w:rsidR="0030125C" w:rsidRDefault="00020577">
      <w:pPr>
        <w:pStyle w:val="SourceCode"/>
      </w:pPr>
      <w:r>
        <w:t xml:space="preserve">    ; create_contact's own copies of the values it is given, which</w:t>
      </w:r>
    </w:p>
    <w:p w14:paraId="468540AA" w14:textId="77777777" w:rsidR="0030125C" w:rsidRDefault="00020577">
      <w:pPr>
        <w:pStyle w:val="SourceCode"/>
      </w:pPr>
      <w:r>
        <w:t xml:space="preserve">    ; trim_text may change.</w:t>
      </w:r>
    </w:p>
    <w:p w14:paraId="010E9446" w14:textId="77777777" w:rsidR="0030125C" w:rsidRDefault="00020577">
      <w:pPr>
        <w:pStyle w:val="SourceCode"/>
      </w:pPr>
      <w:r>
        <w:t xml:space="preserve">    name_copy       resb ANSWER_SIZE</w:t>
      </w:r>
    </w:p>
    <w:p w14:paraId="275B0517" w14:textId="77777777" w:rsidR="0030125C" w:rsidRDefault="00020577">
      <w:pPr>
        <w:pStyle w:val="SourceCode"/>
      </w:pPr>
      <w:r>
        <w:t xml:space="preserve">    email_copy      resb ANSWER_SIZE</w:t>
      </w:r>
    </w:p>
    <w:p w14:paraId="69DF1E05" w14:textId="77777777" w:rsidR="0030125C" w:rsidRDefault="00020577">
      <w:pPr>
        <w:pStyle w:val="SourceCode"/>
      </w:pPr>
      <w:r>
        <w:t xml:space="preserve">    phone_copy      resb ANSWER_SIZE</w:t>
      </w:r>
    </w:p>
    <w:p w14:paraId="2F8F82EB" w14:textId="77777777" w:rsidR="0030125C" w:rsidRDefault="00020577">
      <w:pPr>
        <w:pStyle w:val="SourceCode"/>
      </w:pPr>
      <w:r>
        <w:t xml:space="preserve">    ; The MYSQL_BIND records: the INSERT's three values, the SELECT's one</w:t>
      </w:r>
    </w:p>
    <w:p w14:paraId="2F9E2C1E" w14:textId="77777777" w:rsidR="0030125C" w:rsidRDefault="00020577">
      <w:pPr>
        <w:pStyle w:val="SourceCode"/>
      </w:pPr>
      <w:r>
        <w:t xml:space="preserve">    ; id and its four answer columns, and the DELETE's one id.</w:t>
      </w:r>
    </w:p>
    <w:p w14:paraId="620F3DF5" w14:textId="77777777" w:rsidR="0030125C" w:rsidRDefault="00020577">
      <w:pPr>
        <w:pStyle w:val="SourceCode"/>
      </w:pPr>
      <w:r>
        <w:t xml:space="preserve">    contact_binds   resb 3 * BIND_SIZE</w:t>
      </w:r>
    </w:p>
    <w:p w14:paraId="7DC8CFA5" w14:textId="77777777" w:rsidR="0030125C" w:rsidRDefault="00020577">
      <w:pPr>
        <w:pStyle w:val="SourceCode"/>
      </w:pPr>
      <w:r>
        <w:t xml:space="preserve">    id_bind         resb BIND_SIZE</w:t>
      </w:r>
    </w:p>
    <w:p w14:paraId="1BD2DF82" w14:textId="77777777" w:rsidR="0030125C" w:rsidRDefault="00020577">
      <w:pPr>
        <w:pStyle w:val="SourceCode"/>
      </w:pPr>
      <w:r>
        <w:t xml:space="preserve">    contact_columns resb 4 * BIND_SIZE</w:t>
      </w:r>
    </w:p>
    <w:p w14:paraId="03D54DBB" w14:textId="77777777" w:rsidR="0030125C" w:rsidRDefault="00020577">
      <w:pPr>
        <w:pStyle w:val="SourceCode"/>
      </w:pPr>
      <w:r>
        <w:t xml:space="preserve">    delete_bind     resb BIND_SIZE</w:t>
      </w:r>
    </w:p>
    <w:p w14:paraId="2913A7B2" w14:textId="77777777" w:rsidR="0030125C" w:rsidRDefault="00020577">
      <w:pPr>
        <w:pStyle w:val="SourceCode"/>
      </w:pPr>
      <w:r>
        <w:t xml:space="preserve">    ; The ids the SELECT and the DELETE send, and the phone's is_null</w:t>
      </w:r>
    </w:p>
    <w:p w14:paraId="72152A4F" w14:textId="77777777" w:rsidR="0030125C" w:rsidRDefault="00020577">
      <w:pPr>
        <w:pStyle w:val="SourceCode"/>
      </w:pPr>
      <w:r>
        <w:t xml:space="preserve">    ; byte, which fetch sets to 1 for NULL.</w:t>
      </w:r>
    </w:p>
    <w:p w14:paraId="3104FFF4" w14:textId="77777777" w:rsidR="0030125C" w:rsidRDefault="00020577">
      <w:pPr>
        <w:pStyle w:val="SourceCode"/>
      </w:pPr>
      <w:r>
        <w:t xml:space="preserve">    requested_id    resd 1</w:t>
      </w:r>
    </w:p>
    <w:p w14:paraId="27DBF2CF" w14:textId="77777777" w:rsidR="0030125C" w:rsidRDefault="00020577">
      <w:pPr>
        <w:pStyle w:val="SourceCode"/>
      </w:pPr>
      <w:r>
        <w:t xml:space="preserve">    delete_id       resd 1</w:t>
      </w:r>
    </w:p>
    <w:p w14:paraId="3BFEA765" w14:textId="77777777" w:rsidR="0030125C" w:rsidRDefault="00020577">
      <w:pPr>
        <w:pStyle w:val="SourceCode"/>
      </w:pPr>
      <w:r>
        <w:t xml:space="preserve">    phone_is_null   resb 1</w:t>
      </w:r>
    </w:p>
    <w:p w14:paraId="3368B060" w14:textId="77777777" w:rsidR="0030125C" w:rsidRDefault="00020577">
      <w:pPr>
        <w:pStyle w:val="SourceCode"/>
      </w:pPr>
      <w:r>
        <w:t xml:space="preserve">    ; New: the last failure's number and message, the problem an</w:t>
      </w:r>
    </w:p>
    <w:p w14:paraId="52430ED1" w14:textId="77777777" w:rsidR="0030125C" w:rsidRDefault="00020577">
      <w:pPr>
        <w:pStyle w:val="SourceCode"/>
      </w:pPr>
      <w:r>
        <w:t xml:space="preserve">    ; operation hands back, the words status_message makes, and the clock</w:t>
      </w:r>
    </w:p>
    <w:p w14:paraId="719C4DC0" w14:textId="77777777" w:rsidR="0030125C" w:rsidRDefault="00020577">
      <w:pPr>
        <w:pStyle w:val="SourceCode"/>
      </w:pPr>
      <w:r>
        <w:t xml:space="preserve">    ; and time text write_log uses.</w:t>
      </w:r>
    </w:p>
    <w:p w14:paraId="145FB930" w14:textId="77777777" w:rsidR="0030125C" w:rsidRDefault="00020577">
      <w:pPr>
        <w:pStyle w:val="SourceCode"/>
      </w:pPr>
      <w:r>
        <w:t xml:space="preserve">    alignb 8</w:t>
      </w:r>
    </w:p>
    <w:p w14:paraId="3750126C" w14:textId="77777777" w:rsidR="0030125C" w:rsidRDefault="00020577">
      <w:pPr>
        <w:pStyle w:val="SourceCode"/>
      </w:pPr>
      <w:r>
        <w:t xml:space="preserve">    failure         resb FAILURE_SIZE</w:t>
      </w:r>
    </w:p>
    <w:p w14:paraId="15DF849D" w14:textId="77777777" w:rsidR="0030125C" w:rsidRDefault="00020577">
      <w:pPr>
        <w:pStyle w:val="SourceCode"/>
      </w:pPr>
      <w:r>
        <w:t xml:space="preserve">    problem_text    resb PROBLEM_SIZE</w:t>
      </w:r>
    </w:p>
    <w:p w14:paraId="3AEF4A89" w14:textId="77777777" w:rsidR="0030125C" w:rsidRDefault="00020577">
      <w:pPr>
        <w:pStyle w:val="SourceCode"/>
      </w:pPr>
      <w:r>
        <w:t xml:space="preserve">    message_text    resb MESSAGE_SIZE</w:t>
      </w:r>
    </w:p>
    <w:p w14:paraId="090B38E6" w14:textId="77777777" w:rsidR="0030125C" w:rsidRDefault="00020577">
      <w:pPr>
        <w:pStyle w:val="SourceCode"/>
      </w:pPr>
      <w:r>
        <w:t xml:space="preserve">    now             resq 1</w:t>
      </w:r>
    </w:p>
    <w:p w14:paraId="0E927BD7" w14:textId="77777777" w:rsidR="0030125C" w:rsidRDefault="00020577">
      <w:pPr>
        <w:pStyle w:val="SourceCode"/>
      </w:pPr>
      <w:r>
        <w:t xml:space="preserve">    timestamp       resb TIMESTAMP_SIZE</w:t>
      </w:r>
    </w:p>
    <w:p w14:paraId="24A5A7FF" w14:textId="77777777" w:rsidR="0030125C" w:rsidRDefault="00020577">
      <w:pPr>
        <w:pStyle w:val="SourceCode"/>
      </w:pPr>
      <w:r>
        <w:t xml:space="preserve">    ; The record show_contact and create_contact read a contact into.</w:t>
      </w:r>
    </w:p>
    <w:p w14:paraId="022AA0A8" w14:textId="77777777" w:rsidR="0030125C" w:rsidRDefault="00020577">
      <w:pPr>
        <w:pStyle w:val="SourceCode"/>
      </w:pPr>
      <w:r>
        <w:t xml:space="preserve">    alignb 8</w:t>
      </w:r>
    </w:p>
    <w:p w14:paraId="3861F74B" w14:textId="77777777" w:rsidR="0030125C" w:rsidRDefault="00020577">
      <w:pPr>
        <w:pStyle w:val="SourceCode"/>
      </w:pPr>
      <w:r>
        <w:t xml:space="preserve">    contact         resb CONTACT_SIZE</w:t>
      </w:r>
    </w:p>
    <w:p w14:paraId="2158BCCF" w14:textId="77777777" w:rsidR="0030125C" w:rsidRDefault="0030125C">
      <w:pPr>
        <w:pStyle w:val="SourceCode"/>
      </w:pPr>
    </w:p>
    <w:p w14:paraId="64502365" w14:textId="77777777" w:rsidR="0030125C" w:rsidRDefault="00020577">
      <w:pPr>
        <w:pStyle w:val="SourceCode"/>
      </w:pPr>
      <w:r>
        <w:t>section .text</w:t>
      </w:r>
    </w:p>
    <w:p w14:paraId="716ABD7E" w14:textId="77777777" w:rsidR="0030125C" w:rsidRDefault="0030125C">
      <w:pPr>
        <w:pStyle w:val="SourceCode"/>
      </w:pPr>
    </w:p>
    <w:p w14:paraId="26F488E1" w14:textId="77777777" w:rsidR="0030125C" w:rsidRDefault="00020577">
      <w:pPr>
        <w:pStyle w:val="SourceCode"/>
      </w:pPr>
      <w:r>
        <w:t>; print_error: prints a format with one value on the error stream (Lesson</w:t>
      </w:r>
    </w:p>
    <w:p w14:paraId="0E33EE31" w14:textId="77777777" w:rsidR="0030125C" w:rsidRDefault="00020577">
      <w:pPr>
        <w:pStyle w:val="SourceCode"/>
      </w:pPr>
      <w:r>
        <w:t>; 4.14a).</w:t>
      </w:r>
    </w:p>
    <w:p w14:paraId="79458818" w14:textId="77777777" w:rsidR="0030125C" w:rsidRDefault="00020577">
      <w:pPr>
        <w:pStyle w:val="SourceCode"/>
      </w:pPr>
      <w:r>
        <w:t>;   in:      rcx = address of the format, rdx = the value</w:t>
      </w:r>
    </w:p>
    <w:p w14:paraId="7B82E6B1" w14:textId="77777777" w:rsidR="0030125C" w:rsidRDefault="00020577">
      <w:pPr>
        <w:pStyle w:val="SourceCode"/>
      </w:pPr>
      <w:r>
        <w:t>print_error:</w:t>
      </w:r>
    </w:p>
    <w:p w14:paraId="67D91CBE" w14:textId="77777777" w:rsidR="0030125C" w:rsidRDefault="00020577">
      <w:pPr>
        <w:pStyle w:val="SourceCode"/>
      </w:pPr>
      <w:r>
        <w:t xml:space="preserve">    push rbx</w:t>
      </w:r>
    </w:p>
    <w:p w14:paraId="0F309C63" w14:textId="77777777" w:rsidR="0030125C" w:rsidRDefault="00020577">
      <w:pPr>
        <w:pStyle w:val="SourceCode"/>
      </w:pPr>
      <w:r>
        <w:t xml:space="preserve">    push r12</w:t>
      </w:r>
    </w:p>
    <w:p w14:paraId="56EC4300" w14:textId="77777777" w:rsidR="0030125C" w:rsidRDefault="00020577">
      <w:pPr>
        <w:pStyle w:val="SourceCode"/>
      </w:pPr>
      <w:r>
        <w:t xml:space="preserve">    sub rsp, 40</w:t>
      </w:r>
    </w:p>
    <w:p w14:paraId="40D34A51" w14:textId="77777777" w:rsidR="0030125C" w:rsidRDefault="00020577">
      <w:pPr>
        <w:pStyle w:val="SourceCode"/>
      </w:pPr>
      <w:r>
        <w:t xml:space="preserve">    mov rbx, rcx</w:t>
      </w:r>
    </w:p>
    <w:p w14:paraId="04D6CDCF" w14:textId="77777777" w:rsidR="0030125C" w:rsidRDefault="00020577">
      <w:pPr>
        <w:pStyle w:val="SourceCode"/>
      </w:pPr>
      <w:r>
        <w:t xml:space="preserve">    mov r12, rdx</w:t>
      </w:r>
    </w:p>
    <w:p w14:paraId="3FA24382" w14:textId="77777777" w:rsidR="0030125C" w:rsidRDefault="00020577">
      <w:pPr>
        <w:pStyle w:val="SourceCode"/>
      </w:pPr>
      <w:r>
        <w:t xml:space="preserve">    mov ecx, 2</w:t>
      </w:r>
    </w:p>
    <w:p w14:paraId="4F04ACBD" w14:textId="77777777" w:rsidR="0030125C" w:rsidRDefault="00020577">
      <w:pPr>
        <w:pStyle w:val="SourceCode"/>
      </w:pPr>
      <w:r>
        <w:t xml:space="preserve">    call __acrt_iob_func</w:t>
      </w:r>
    </w:p>
    <w:p w14:paraId="0163B8B0" w14:textId="77777777" w:rsidR="0030125C" w:rsidRDefault="00020577">
      <w:pPr>
        <w:pStyle w:val="SourceCode"/>
      </w:pPr>
      <w:r>
        <w:t xml:space="preserve">    mov rcx, rax</w:t>
      </w:r>
    </w:p>
    <w:p w14:paraId="69B0EC3C" w14:textId="77777777" w:rsidR="0030125C" w:rsidRDefault="00020577">
      <w:pPr>
        <w:pStyle w:val="SourceCode"/>
      </w:pPr>
      <w:r>
        <w:t xml:space="preserve">    mov rdx, rbx</w:t>
      </w:r>
    </w:p>
    <w:p w14:paraId="4363B1C2" w14:textId="77777777" w:rsidR="0030125C" w:rsidRDefault="00020577">
      <w:pPr>
        <w:pStyle w:val="SourceCode"/>
      </w:pPr>
      <w:r>
        <w:t xml:space="preserve">    mov r8, r12</w:t>
      </w:r>
    </w:p>
    <w:p w14:paraId="62A73D5C" w14:textId="77777777" w:rsidR="0030125C" w:rsidRDefault="00020577">
      <w:pPr>
        <w:pStyle w:val="SourceCode"/>
      </w:pPr>
      <w:r>
        <w:t xml:space="preserve">    call fprintf</w:t>
      </w:r>
    </w:p>
    <w:p w14:paraId="44E9E31D" w14:textId="77777777" w:rsidR="0030125C" w:rsidRDefault="00020577">
      <w:pPr>
        <w:pStyle w:val="SourceCode"/>
      </w:pPr>
      <w:r>
        <w:t xml:space="preserve">    add rsp, 40</w:t>
      </w:r>
    </w:p>
    <w:p w14:paraId="5BBAB091" w14:textId="77777777" w:rsidR="0030125C" w:rsidRDefault="00020577">
      <w:pPr>
        <w:pStyle w:val="SourceCode"/>
      </w:pPr>
      <w:r>
        <w:t xml:space="preserve">    pop r12</w:t>
      </w:r>
    </w:p>
    <w:p w14:paraId="24148D22" w14:textId="77777777" w:rsidR="0030125C" w:rsidRDefault="00020577">
      <w:pPr>
        <w:pStyle w:val="SourceCode"/>
      </w:pPr>
      <w:r>
        <w:t xml:space="preserve">    pop rbx</w:t>
      </w:r>
    </w:p>
    <w:p w14:paraId="43771EC1" w14:textId="77777777" w:rsidR="0030125C" w:rsidRDefault="00020577">
      <w:pPr>
        <w:pStyle w:val="SourceCode"/>
      </w:pPr>
      <w:r>
        <w:t xml:space="preserve">    ret</w:t>
      </w:r>
    </w:p>
    <w:p w14:paraId="4BE39DF1" w14:textId="77777777" w:rsidR="0030125C" w:rsidRDefault="0030125C">
      <w:pPr>
        <w:pStyle w:val="SourceCode"/>
      </w:pPr>
    </w:p>
    <w:p w14:paraId="762EF97E" w14:textId="77777777" w:rsidR="0030125C" w:rsidRDefault="00020577">
      <w:pPr>
        <w:pStyle w:val="SourceCode"/>
      </w:pPr>
      <w:r>
        <w:t>; Remember, user_message (Lesson 4.14a) turns an error number into a</w:t>
      </w:r>
    </w:p>
    <w:p w14:paraId="032659E7" w14:textId="77777777" w:rsidR="0030125C" w:rsidRDefault="00020577">
      <w:pPr>
        <w:pStyle w:val="SourceCode"/>
      </w:pPr>
      <w:r>
        <w:t>; message for the user, and any other number keeps the second value. This</w:t>
      </w:r>
    </w:p>
    <w:p w14:paraId="7153A198" w14:textId="77777777" w:rsidR="0030125C" w:rsidRDefault="00020577">
      <w:pPr>
        <w:pStyle w:val="SourceCode"/>
      </w:pPr>
      <w:r>
        <w:t>; lesson adds 2006 (the server has gone away) and 2013 (the connection</w:t>
      </w:r>
    </w:p>
    <w:p w14:paraId="306B4AA5" w14:textId="77777777" w:rsidR="0030125C" w:rsidRDefault="00020577">
      <w:pPr>
        <w:pStyle w:val="SourceCode"/>
      </w:pPr>
      <w:r>
        <w:t>; was lost during a statement) to 2003: all three mean the server cannot</w:t>
      </w:r>
    </w:p>
    <w:p w14:paraId="1F1B6141" w14:textId="77777777" w:rsidR="0030125C" w:rsidRDefault="00020577">
      <w:pPr>
        <w:pStyle w:val="SourceCode"/>
      </w:pPr>
      <w:r>
        <w:t>; be reached now.</w:t>
      </w:r>
    </w:p>
    <w:p w14:paraId="786EAEC3" w14:textId="77777777" w:rsidR="0030125C" w:rsidRDefault="00020577">
      <w:pPr>
        <w:pStyle w:val="SourceCode"/>
      </w:pPr>
      <w:r>
        <w:t>;   in:      ecx = the error's number, rdx = the text for other numbers</w:t>
      </w:r>
    </w:p>
    <w:p w14:paraId="493358DD" w14:textId="77777777" w:rsidR="0030125C" w:rsidRDefault="00020577">
      <w:pPr>
        <w:pStyle w:val="SourceCode"/>
      </w:pPr>
      <w:r>
        <w:t>;   out:     rax = the address of the message to print</w:t>
      </w:r>
    </w:p>
    <w:p w14:paraId="51E4F106" w14:textId="77777777" w:rsidR="0030125C" w:rsidRDefault="00020577">
      <w:pPr>
        <w:pStyle w:val="SourceCode"/>
      </w:pPr>
      <w:r>
        <w:t>user_message:</w:t>
      </w:r>
    </w:p>
    <w:p w14:paraId="56FF4BBE" w14:textId="77777777" w:rsidR="0030125C" w:rsidRDefault="00020577">
      <w:pPr>
        <w:pStyle w:val="SourceCode"/>
      </w:pPr>
      <w:r>
        <w:t xml:space="preserve">    lea rax, [unreachable_text]</w:t>
      </w:r>
    </w:p>
    <w:p w14:paraId="1B09ACB0" w14:textId="77777777" w:rsidR="0030125C" w:rsidRDefault="00020577">
      <w:pPr>
        <w:pStyle w:val="SourceCode"/>
      </w:pPr>
      <w:r>
        <w:t xml:space="preserve">    cmp ecx, 2003</w:t>
      </w:r>
    </w:p>
    <w:p w14:paraId="5D32AEA8" w14:textId="77777777" w:rsidR="0030125C" w:rsidRDefault="00020577">
      <w:pPr>
        <w:pStyle w:val="SourceCode"/>
      </w:pPr>
      <w:r>
        <w:t xml:space="preserve">    je .return</w:t>
      </w:r>
    </w:p>
    <w:p w14:paraId="7C63513F" w14:textId="77777777" w:rsidR="0030125C" w:rsidRDefault="00020577">
      <w:pPr>
        <w:pStyle w:val="SourceCode"/>
      </w:pPr>
      <w:r>
        <w:t xml:space="preserve">    cmp ecx, 2006</w:t>
      </w:r>
    </w:p>
    <w:p w14:paraId="0930E583" w14:textId="77777777" w:rsidR="0030125C" w:rsidRDefault="00020577">
      <w:pPr>
        <w:pStyle w:val="SourceCode"/>
      </w:pPr>
      <w:r>
        <w:t xml:space="preserve">    je .return</w:t>
      </w:r>
    </w:p>
    <w:p w14:paraId="33E17D60" w14:textId="77777777" w:rsidR="0030125C" w:rsidRDefault="00020577">
      <w:pPr>
        <w:pStyle w:val="SourceCode"/>
      </w:pPr>
      <w:r>
        <w:t xml:space="preserve">    cmp ecx, 2013</w:t>
      </w:r>
    </w:p>
    <w:p w14:paraId="6C939AD9" w14:textId="77777777" w:rsidR="0030125C" w:rsidRDefault="00020577">
      <w:pPr>
        <w:pStyle w:val="SourceCode"/>
      </w:pPr>
      <w:r>
        <w:t xml:space="preserve">    je .return</w:t>
      </w:r>
    </w:p>
    <w:p w14:paraId="75A861E7" w14:textId="77777777" w:rsidR="0030125C" w:rsidRDefault="00020577">
      <w:pPr>
        <w:pStyle w:val="SourceCode"/>
      </w:pPr>
      <w:r>
        <w:t xml:space="preserve">    lea rax, [refused_text]</w:t>
      </w:r>
    </w:p>
    <w:p w14:paraId="57C0CA7C" w14:textId="77777777" w:rsidR="0030125C" w:rsidRDefault="00020577">
      <w:pPr>
        <w:pStyle w:val="SourceCode"/>
      </w:pPr>
      <w:r>
        <w:t xml:space="preserve">    cmp ecx, 1045</w:t>
      </w:r>
    </w:p>
    <w:p w14:paraId="1A24E2B9" w14:textId="77777777" w:rsidR="0030125C" w:rsidRDefault="00020577">
      <w:pPr>
        <w:pStyle w:val="SourceCode"/>
      </w:pPr>
      <w:r>
        <w:t xml:space="preserve">    je .return</w:t>
      </w:r>
    </w:p>
    <w:p w14:paraId="141A875C" w14:textId="77777777" w:rsidR="0030125C" w:rsidRDefault="00020577">
      <w:pPr>
        <w:pStyle w:val="SourceCode"/>
      </w:pPr>
      <w:r>
        <w:t xml:space="preserve">    lea rax, [email_taken_text]</w:t>
      </w:r>
    </w:p>
    <w:p w14:paraId="58C79815" w14:textId="77777777" w:rsidR="0030125C" w:rsidRDefault="00020577">
      <w:pPr>
        <w:pStyle w:val="SourceCode"/>
      </w:pPr>
      <w:r>
        <w:t xml:space="preserve">    cmp ecx, 1062</w:t>
      </w:r>
    </w:p>
    <w:p w14:paraId="7C22384A" w14:textId="77777777" w:rsidR="0030125C" w:rsidRDefault="00020577">
      <w:pPr>
        <w:pStyle w:val="SourceCode"/>
      </w:pPr>
      <w:r>
        <w:t xml:space="preserve">    je .return</w:t>
      </w:r>
    </w:p>
    <w:p w14:paraId="47D666D8" w14:textId="77777777" w:rsidR="0030125C" w:rsidRDefault="00020577">
      <w:pPr>
        <w:pStyle w:val="SourceCode"/>
      </w:pPr>
      <w:r>
        <w:t xml:space="preserve">    lea rax, [invalid_sql_text]</w:t>
      </w:r>
    </w:p>
    <w:p w14:paraId="07343EF8" w14:textId="77777777" w:rsidR="0030125C" w:rsidRDefault="00020577">
      <w:pPr>
        <w:pStyle w:val="SourceCode"/>
      </w:pPr>
      <w:r>
        <w:t xml:space="preserve">    cmp ecx, 1064</w:t>
      </w:r>
    </w:p>
    <w:p w14:paraId="7A60630B" w14:textId="77777777" w:rsidR="0030125C" w:rsidRDefault="00020577">
      <w:pPr>
        <w:pStyle w:val="SourceCode"/>
      </w:pPr>
      <w:r>
        <w:t xml:space="preserve">    je .return</w:t>
      </w:r>
    </w:p>
    <w:p w14:paraId="5EC48A9D" w14:textId="77777777" w:rsidR="0030125C" w:rsidRDefault="00020577">
      <w:pPr>
        <w:pStyle w:val="SourceCode"/>
      </w:pPr>
      <w:r>
        <w:t xml:space="preserve">    mov rax, rdx</w:t>
      </w:r>
    </w:p>
    <w:p w14:paraId="35069F59" w14:textId="77777777" w:rsidR="0030125C" w:rsidRDefault="00020577">
      <w:pPr>
        <w:pStyle w:val="SourceCode"/>
      </w:pPr>
      <w:r>
        <w:t>.return:</w:t>
      </w:r>
    </w:p>
    <w:p w14:paraId="5A1BEBE7" w14:textId="77777777" w:rsidR="0030125C" w:rsidRDefault="00020577">
      <w:pPr>
        <w:pStyle w:val="SourceCode"/>
      </w:pPr>
      <w:r>
        <w:t xml:space="preserve">    ret</w:t>
      </w:r>
    </w:p>
    <w:p w14:paraId="7C35DD33" w14:textId="77777777" w:rsidR="0030125C" w:rsidRDefault="0030125C">
      <w:pPr>
        <w:pStyle w:val="SourceCode"/>
      </w:pPr>
    </w:p>
    <w:p w14:paraId="3973D707" w14:textId="77777777" w:rsidR="0030125C" w:rsidRDefault="00020577">
      <w:pPr>
        <w:pStyle w:val="SourceCode"/>
      </w:pPr>
      <w:r>
        <w:t>; Remember, connect_database (Lesson 4.2a) moves the password from rdx to</w:t>
      </w:r>
    </w:p>
    <w:p w14:paraId="2C0CF7CB" w14:textId="77777777" w:rsidR="0030125C" w:rsidRDefault="00020577">
      <w:pPr>
        <w:pStyle w:val="SourceCode"/>
      </w:pPr>
      <w:r>
        <w:t>; r9 before rdx gets the host; the database is the fifth value, [rsp + 32],</w:t>
      </w:r>
    </w:p>
    <w:p w14:paraId="088AEED5" w14:textId="77777777" w:rsidR="0030125C" w:rsidRDefault="00020577">
      <w:pPr>
        <w:pStyle w:val="SourceCode"/>
      </w:pPr>
      <w:r>
        <w:t>; and CLIENT_FOUND_ROWS, the eighth, counts rows matched (Lesson 4.7a).</w:t>
      </w:r>
    </w:p>
    <w:p w14:paraId="54F90AD0" w14:textId="77777777" w:rsidR="0030125C" w:rsidRDefault="00020577">
      <w:pPr>
        <w:pStyle w:val="SourceCode"/>
      </w:pPr>
      <w:r>
        <w:t>;   in:      rcx = the handle, rdx = the password</w:t>
      </w:r>
    </w:p>
    <w:p w14:paraId="7120B88F" w14:textId="77777777" w:rsidR="0030125C" w:rsidRDefault="00020577">
      <w:pPr>
        <w:pStyle w:val="SourceCode"/>
      </w:pPr>
      <w:r>
        <w:t>;   out:     eax = 0, or -1 when it cannot connect; the handle then keeps</w:t>
      </w:r>
    </w:p>
    <w:p w14:paraId="0F552E7A" w14:textId="77777777" w:rsidR="0030125C" w:rsidRDefault="00020577">
      <w:pPr>
        <w:pStyle w:val="SourceCode"/>
      </w:pPr>
      <w:r>
        <w:t>;            the failure for mysql_errno and mysql_error</w:t>
      </w:r>
    </w:p>
    <w:p w14:paraId="51E4C0C8" w14:textId="77777777" w:rsidR="0030125C" w:rsidRDefault="00020577">
      <w:pPr>
        <w:pStyle w:val="SourceCode"/>
      </w:pPr>
      <w:r>
        <w:t>connect_database:</w:t>
      </w:r>
    </w:p>
    <w:p w14:paraId="4FC496EA" w14:textId="77777777" w:rsidR="0030125C" w:rsidRDefault="00020577">
      <w:pPr>
        <w:pStyle w:val="SourceCode"/>
      </w:pPr>
      <w:r>
        <w:t xml:space="preserve">    sub rsp, 72</w:t>
      </w:r>
    </w:p>
    <w:p w14:paraId="43DE7C2E" w14:textId="77777777" w:rsidR="0030125C" w:rsidRDefault="00020577">
      <w:pPr>
        <w:pStyle w:val="SourceCode"/>
      </w:pPr>
      <w:r>
        <w:t xml:space="preserve">    mov r9, rdx</w:t>
      </w:r>
    </w:p>
    <w:p w14:paraId="494EBD23" w14:textId="77777777" w:rsidR="0030125C" w:rsidRDefault="00020577">
      <w:pPr>
        <w:pStyle w:val="SourceCode"/>
      </w:pPr>
      <w:r>
        <w:t xml:space="preserve">    lea rdx, [host]</w:t>
      </w:r>
    </w:p>
    <w:p w14:paraId="6CBACC0B" w14:textId="77777777" w:rsidR="0030125C" w:rsidRDefault="00020577">
      <w:pPr>
        <w:pStyle w:val="SourceCode"/>
      </w:pPr>
      <w:r>
        <w:t xml:space="preserve">    lea r8, [user]</w:t>
      </w:r>
    </w:p>
    <w:p w14:paraId="5532A427" w14:textId="77777777" w:rsidR="0030125C" w:rsidRDefault="00020577">
      <w:pPr>
        <w:pStyle w:val="SourceCode"/>
      </w:pPr>
      <w:r>
        <w:t xml:space="preserve">    lea rax, [database]</w:t>
      </w:r>
    </w:p>
    <w:p w14:paraId="12D04436" w14:textId="77777777" w:rsidR="0030125C" w:rsidRDefault="00020577">
      <w:pPr>
        <w:pStyle w:val="SourceCode"/>
      </w:pPr>
      <w:r>
        <w:t xml:space="preserve">    mov [rsp + 32], rax</w:t>
      </w:r>
    </w:p>
    <w:p w14:paraId="5AD58F80" w14:textId="77777777" w:rsidR="0030125C" w:rsidRDefault="00020577">
      <w:pPr>
        <w:pStyle w:val="SourceCode"/>
      </w:pPr>
      <w:r>
        <w:t xml:space="preserve">    mov qword [rsp + 40], PORT</w:t>
      </w:r>
    </w:p>
    <w:p w14:paraId="4DEF1111" w14:textId="77777777" w:rsidR="0030125C" w:rsidRDefault="00020577">
      <w:pPr>
        <w:pStyle w:val="SourceCode"/>
      </w:pPr>
      <w:r>
        <w:t xml:space="preserve">    mov qword [rsp + 48], 0</w:t>
      </w:r>
    </w:p>
    <w:p w14:paraId="676EA4C5" w14:textId="77777777" w:rsidR="0030125C" w:rsidRDefault="00020577">
      <w:pPr>
        <w:pStyle w:val="SourceCode"/>
      </w:pPr>
      <w:r>
        <w:t xml:space="preserve">    mov qword [rsp + 56], CLIENT_FOUND_ROWS</w:t>
      </w:r>
    </w:p>
    <w:p w14:paraId="1AB4137A" w14:textId="77777777" w:rsidR="0030125C" w:rsidRDefault="00020577">
      <w:pPr>
        <w:pStyle w:val="SourceCode"/>
      </w:pPr>
      <w:r>
        <w:t xml:space="preserve">    call mysql_real_connect</w:t>
      </w:r>
    </w:p>
    <w:p w14:paraId="095BF71B" w14:textId="77777777" w:rsidR="0030125C" w:rsidRDefault="00020577">
      <w:pPr>
        <w:pStyle w:val="SourceCode"/>
      </w:pPr>
      <w:r>
        <w:t xml:space="preserve">    cmp rax, 0</w:t>
      </w:r>
    </w:p>
    <w:p w14:paraId="28237ABC" w14:textId="77777777" w:rsidR="0030125C" w:rsidRDefault="00020577">
      <w:pPr>
        <w:pStyle w:val="SourceCode"/>
      </w:pPr>
      <w:r>
        <w:t xml:space="preserve">    je .failed</w:t>
      </w:r>
    </w:p>
    <w:p w14:paraId="7428536A" w14:textId="77777777" w:rsidR="0030125C" w:rsidRDefault="00020577">
      <w:pPr>
        <w:pStyle w:val="SourceCode"/>
      </w:pPr>
      <w:r>
        <w:t xml:space="preserve">    xor eax, eax</w:t>
      </w:r>
    </w:p>
    <w:p w14:paraId="4A14F089" w14:textId="77777777" w:rsidR="0030125C" w:rsidRDefault="00020577">
      <w:pPr>
        <w:pStyle w:val="SourceCode"/>
      </w:pPr>
      <w:r>
        <w:t xml:space="preserve">    jmp .return</w:t>
      </w:r>
    </w:p>
    <w:p w14:paraId="205C8852" w14:textId="77777777" w:rsidR="0030125C" w:rsidRDefault="00020577">
      <w:pPr>
        <w:pStyle w:val="SourceCode"/>
      </w:pPr>
      <w:r>
        <w:t>.failed:</w:t>
      </w:r>
    </w:p>
    <w:p w14:paraId="18E66F62" w14:textId="77777777" w:rsidR="0030125C" w:rsidRDefault="00020577">
      <w:pPr>
        <w:pStyle w:val="SourceCode"/>
      </w:pPr>
      <w:r>
        <w:t xml:space="preserve">    mov eax, -1</w:t>
      </w:r>
    </w:p>
    <w:p w14:paraId="5B4BC1EA" w14:textId="77777777" w:rsidR="0030125C" w:rsidRDefault="00020577">
      <w:pPr>
        <w:pStyle w:val="SourceCode"/>
      </w:pPr>
      <w:r>
        <w:t>.return:</w:t>
      </w:r>
    </w:p>
    <w:p w14:paraId="045B1A82" w14:textId="77777777" w:rsidR="0030125C" w:rsidRDefault="00020577">
      <w:pPr>
        <w:pStyle w:val="SourceCode"/>
      </w:pPr>
      <w:r>
        <w:t xml:space="preserve">    add rsp, 72</w:t>
      </w:r>
    </w:p>
    <w:p w14:paraId="3614A14D" w14:textId="77777777" w:rsidR="0030125C" w:rsidRDefault="00020577">
      <w:pPr>
        <w:pStyle w:val="SourceCode"/>
      </w:pPr>
      <w:r>
        <w:t xml:space="preserve">    ret</w:t>
      </w:r>
    </w:p>
    <w:p w14:paraId="507CEA07" w14:textId="77777777" w:rsidR="0030125C" w:rsidRDefault="0030125C">
      <w:pPr>
        <w:pStyle w:val="SourceCode"/>
      </w:pPr>
    </w:p>
    <w:p w14:paraId="632AED53" w14:textId="77777777" w:rsidR="0030125C" w:rsidRDefault="00020577">
      <w:pPr>
        <w:pStyle w:val="SourceCode"/>
      </w:pPr>
      <w:r>
        <w:t>; status_from_error: the one place that sorts the server's numbers into</w:t>
      </w:r>
    </w:p>
    <w:p w14:paraId="00DF80BE" w14:textId="77777777" w:rsidR="0030125C" w:rsidRDefault="00020577">
      <w:pPr>
        <w:pStyle w:val="SourceCode"/>
      </w:pPr>
      <w:r>
        <w:t>; statuses. 1062 is a duplicate email, the user's own mistake; every</w:t>
      </w:r>
    </w:p>
    <w:p w14:paraId="195AA89B" w14:textId="77777777" w:rsidR="0030125C" w:rsidRDefault="00020577">
      <w:pPr>
        <w:pStyle w:val="SourceCode"/>
      </w:pPr>
      <w:r>
        <w:t>; other number is a database failure.</w:t>
      </w:r>
    </w:p>
    <w:p w14:paraId="460302E6" w14:textId="77777777" w:rsidR="0030125C" w:rsidRDefault="00020577">
      <w:pPr>
        <w:pStyle w:val="SourceCode"/>
      </w:pPr>
      <w:r>
        <w:t>;   in:      ecx = the error's number</w:t>
      </w:r>
    </w:p>
    <w:p w14:paraId="7C93068F" w14:textId="77777777" w:rsidR="0030125C" w:rsidRDefault="00020577">
      <w:pPr>
        <w:pStyle w:val="SourceCode"/>
      </w:pPr>
      <w:r>
        <w:t>;   out:     eax = DUPLICATE_EMAIL or DATABASE_FAILURE</w:t>
      </w:r>
    </w:p>
    <w:p w14:paraId="2F6F8BBE" w14:textId="77777777" w:rsidR="0030125C" w:rsidRDefault="00020577">
      <w:pPr>
        <w:pStyle w:val="SourceCode"/>
      </w:pPr>
      <w:r>
        <w:t>status_from_error:</w:t>
      </w:r>
    </w:p>
    <w:p w14:paraId="6550D229" w14:textId="77777777" w:rsidR="0030125C" w:rsidRDefault="00020577">
      <w:pPr>
        <w:pStyle w:val="SourceCode"/>
      </w:pPr>
      <w:r>
        <w:t xml:space="preserve">    mov eax, DATABASE_FAILURE</w:t>
      </w:r>
    </w:p>
    <w:p w14:paraId="689B5C70" w14:textId="77777777" w:rsidR="0030125C" w:rsidRDefault="00020577">
      <w:pPr>
        <w:pStyle w:val="SourceCode"/>
      </w:pPr>
      <w:r>
        <w:t xml:space="preserve">    cmp ecx, 1062</w:t>
      </w:r>
    </w:p>
    <w:p w14:paraId="2B3623F5" w14:textId="77777777" w:rsidR="0030125C" w:rsidRDefault="00020577">
      <w:pPr>
        <w:pStyle w:val="SourceCode"/>
      </w:pPr>
      <w:r>
        <w:t xml:space="preserve">    jne .return</w:t>
      </w:r>
    </w:p>
    <w:p w14:paraId="570E3DBA" w14:textId="77777777" w:rsidR="0030125C" w:rsidRDefault="00020577">
      <w:pPr>
        <w:pStyle w:val="SourceCode"/>
      </w:pPr>
      <w:r>
        <w:t xml:space="preserve">    mov eax, DUPLICATE_EMAIL</w:t>
      </w:r>
    </w:p>
    <w:p w14:paraId="5862EC99" w14:textId="77777777" w:rsidR="0030125C" w:rsidRDefault="00020577">
      <w:pPr>
        <w:pStyle w:val="SourceCode"/>
      </w:pPr>
      <w:r>
        <w:t>.return:</w:t>
      </w:r>
    </w:p>
    <w:p w14:paraId="661B963A" w14:textId="77777777" w:rsidR="0030125C" w:rsidRDefault="00020577">
      <w:pPr>
        <w:pStyle w:val="SourceCode"/>
      </w:pPr>
      <w:r>
        <w:t xml:space="preserve">    ret</w:t>
      </w:r>
    </w:p>
    <w:p w14:paraId="4B5F1772" w14:textId="77777777" w:rsidR="0030125C" w:rsidRDefault="0030125C">
      <w:pPr>
        <w:pStyle w:val="SourceCode"/>
      </w:pPr>
    </w:p>
    <w:p w14:paraId="1A134B3B" w14:textId="77777777" w:rsidR="0030125C" w:rsidRDefault="00020577">
      <w:pPr>
        <w:pStyle w:val="SourceCode"/>
      </w:pPr>
      <w:r>
        <w:t>; write_log: appends one line to contacts.log: the UTC time, the</w:t>
      </w:r>
    </w:p>
    <w:p w14:paraId="7139CF9A" w14:textId="77777777" w:rsidR="0030125C" w:rsidRDefault="00020577">
      <w:pPr>
        <w:pStyle w:val="SourceCode"/>
      </w:pPr>
      <w:r>
        <w:t>; operation, the server's number, and its full message, separated by</w:t>
      </w:r>
    </w:p>
    <w:p w14:paraId="51DE377D" w14:textId="77777777" w:rsidR="0030125C" w:rsidRDefault="00020577">
      <w:pPr>
        <w:pStyle w:val="SourceCode"/>
      </w:pPr>
      <w:r>
        <w:t>; " | ". Nothing is shortened, so the line holds everything needed to find</w:t>
      </w:r>
    </w:p>
    <w:p w14:paraId="550389A8" w14:textId="77777777" w:rsidR="0030125C" w:rsidRDefault="00020577">
      <w:pPr>
        <w:pStyle w:val="SourceCode"/>
      </w:pPr>
      <w:r>
        <w:t>; the cause. When the log cannot be written, it prints its own Error line,</w:t>
      </w:r>
    </w:p>
    <w:p w14:paraId="03C4C44E" w14:textId="77777777" w:rsidR="0030125C" w:rsidRDefault="00020577">
      <w:pPr>
        <w:pStyle w:val="SourceCode"/>
      </w:pPr>
      <w:r>
        <w:t>; and the program goes on. Remember, _time64 reads the clock, _gmtime64</w:t>
      </w:r>
    </w:p>
    <w:p w14:paraId="2EABA8BF" w14:textId="77777777" w:rsidR="0030125C" w:rsidRDefault="00020577">
      <w:pPr>
        <w:pStyle w:val="SourceCode"/>
      </w:pPr>
      <w:r>
        <w:t>; gives its UTC parts, strftime writes them as text, and fprintf returns</w:t>
      </w:r>
    </w:p>
    <w:p w14:paraId="0A757B03" w14:textId="77777777" w:rsidR="0030125C" w:rsidRDefault="00020577">
      <w:pPr>
        <w:pStyle w:val="SourceCode"/>
      </w:pPr>
      <w:r>
        <w:t>; a number below 0 when its write fails (Lesson 3.18a).</w:t>
      </w:r>
    </w:p>
    <w:p w14:paraId="57FCCA7A" w14:textId="77777777" w:rsidR="0030125C" w:rsidRDefault="00020577">
      <w:pPr>
        <w:pStyle w:val="SourceCode"/>
      </w:pPr>
      <w:r>
        <w:t>;   in:      rcx = the operation, edx = the number, r8 = the message</w:t>
      </w:r>
    </w:p>
    <w:p w14:paraId="17F0807E" w14:textId="77777777" w:rsidR="0030125C" w:rsidRDefault="00020577">
      <w:pPr>
        <w:pStyle w:val="SourceCode"/>
      </w:pPr>
      <w:r>
        <w:t>; r12 keeps the operation, r13d the number, r14 the message, rbx the</w:t>
      </w:r>
    </w:p>
    <w:p w14:paraId="007E10E8" w14:textId="77777777" w:rsidR="0030125C" w:rsidRDefault="00020577">
      <w:pPr>
        <w:pStyle w:val="SourceCode"/>
      </w:pPr>
      <w:r>
        <w:t>; file, and r15d fprintf's answer. Five pushes and sub rsp, 48 keep rsp a</w:t>
      </w:r>
    </w:p>
    <w:p w14:paraId="7F5B516B" w14:textId="77777777" w:rsidR="0030125C" w:rsidRDefault="00020577">
      <w:pPr>
        <w:pStyle w:val="SourceCode"/>
      </w:pPr>
      <w:r>
        <w:t>; multiple of 16 and leave [rsp + 32] and [rsp + 40] for fprintf's fifth</w:t>
      </w:r>
    </w:p>
    <w:p w14:paraId="6D4F7E77" w14:textId="77777777" w:rsidR="0030125C" w:rsidRDefault="00020577">
      <w:pPr>
        <w:pStyle w:val="SourceCode"/>
      </w:pPr>
      <w:r>
        <w:t>; and sixth values.</w:t>
      </w:r>
    </w:p>
    <w:p w14:paraId="1DB385B5" w14:textId="77777777" w:rsidR="0030125C" w:rsidRDefault="00020577">
      <w:pPr>
        <w:pStyle w:val="SourceCode"/>
      </w:pPr>
      <w:r>
        <w:t>write_log:</w:t>
      </w:r>
    </w:p>
    <w:p w14:paraId="0B1D2894" w14:textId="77777777" w:rsidR="0030125C" w:rsidRDefault="00020577">
      <w:pPr>
        <w:pStyle w:val="SourceCode"/>
      </w:pPr>
      <w:r>
        <w:t xml:space="preserve">    push rbx</w:t>
      </w:r>
    </w:p>
    <w:p w14:paraId="78AA759A" w14:textId="77777777" w:rsidR="0030125C" w:rsidRDefault="00020577">
      <w:pPr>
        <w:pStyle w:val="SourceCode"/>
      </w:pPr>
      <w:r>
        <w:t xml:space="preserve">    push r12</w:t>
      </w:r>
    </w:p>
    <w:p w14:paraId="3E6E8BDB" w14:textId="77777777" w:rsidR="0030125C" w:rsidRDefault="00020577">
      <w:pPr>
        <w:pStyle w:val="SourceCode"/>
      </w:pPr>
      <w:r>
        <w:t xml:space="preserve">    push r13</w:t>
      </w:r>
    </w:p>
    <w:p w14:paraId="31F83497" w14:textId="77777777" w:rsidR="0030125C" w:rsidRDefault="00020577">
      <w:pPr>
        <w:pStyle w:val="SourceCode"/>
      </w:pPr>
      <w:r>
        <w:t xml:space="preserve">    push r14</w:t>
      </w:r>
    </w:p>
    <w:p w14:paraId="1A064B24" w14:textId="77777777" w:rsidR="0030125C" w:rsidRDefault="00020577">
      <w:pPr>
        <w:pStyle w:val="SourceCode"/>
      </w:pPr>
      <w:r>
        <w:t xml:space="preserve">    push r15</w:t>
      </w:r>
    </w:p>
    <w:p w14:paraId="7E7D6616" w14:textId="77777777" w:rsidR="0030125C" w:rsidRDefault="00020577">
      <w:pPr>
        <w:pStyle w:val="SourceCode"/>
      </w:pPr>
      <w:r>
        <w:t xml:space="preserve">    sub rsp, 48</w:t>
      </w:r>
    </w:p>
    <w:p w14:paraId="2BC25B2C" w14:textId="77777777" w:rsidR="0030125C" w:rsidRDefault="00020577">
      <w:pPr>
        <w:pStyle w:val="SourceCode"/>
      </w:pPr>
      <w:r>
        <w:t xml:space="preserve">    mov r12, rcx</w:t>
      </w:r>
    </w:p>
    <w:p w14:paraId="5A306027" w14:textId="77777777" w:rsidR="0030125C" w:rsidRDefault="00020577">
      <w:pPr>
        <w:pStyle w:val="SourceCode"/>
      </w:pPr>
      <w:r>
        <w:t xml:space="preserve">    mov r13d, edx</w:t>
      </w:r>
    </w:p>
    <w:p w14:paraId="0CE5A8B7" w14:textId="77777777" w:rsidR="0030125C" w:rsidRDefault="00020577">
      <w:pPr>
        <w:pStyle w:val="SourceCode"/>
      </w:pPr>
      <w:r>
        <w:t xml:space="preserve">    mov r14, r8</w:t>
      </w:r>
    </w:p>
    <w:p w14:paraId="61862136" w14:textId="77777777" w:rsidR="0030125C" w:rsidRDefault="00020577">
      <w:pPr>
        <w:pStyle w:val="SourceCode"/>
      </w:pPr>
      <w:r>
        <w:t xml:space="preserve">    lea rcx, [now]</w:t>
      </w:r>
    </w:p>
    <w:p w14:paraId="71B4FF50" w14:textId="77777777" w:rsidR="0030125C" w:rsidRDefault="00020577">
      <w:pPr>
        <w:pStyle w:val="SourceCode"/>
      </w:pPr>
      <w:r>
        <w:t xml:space="preserve">    call _time64</w:t>
      </w:r>
    </w:p>
    <w:p w14:paraId="47B39314" w14:textId="77777777" w:rsidR="0030125C" w:rsidRDefault="00020577">
      <w:pPr>
        <w:pStyle w:val="SourceCode"/>
      </w:pPr>
      <w:r>
        <w:t xml:space="preserve">    lea rcx, [now]</w:t>
      </w:r>
    </w:p>
    <w:p w14:paraId="4F1E3936" w14:textId="77777777" w:rsidR="0030125C" w:rsidRDefault="00020577">
      <w:pPr>
        <w:pStyle w:val="SourceCode"/>
      </w:pPr>
      <w:r>
        <w:t xml:space="preserve">    call _gmtime64</w:t>
      </w:r>
    </w:p>
    <w:p w14:paraId="5585A961" w14:textId="77777777" w:rsidR="0030125C" w:rsidRDefault="00020577">
      <w:pPr>
        <w:pStyle w:val="SourceCode"/>
      </w:pPr>
      <w:r>
        <w:t xml:space="preserve">    lea rcx, [timestamp]</w:t>
      </w:r>
    </w:p>
    <w:p w14:paraId="03BFC323" w14:textId="77777777" w:rsidR="0030125C" w:rsidRDefault="00020577">
      <w:pPr>
        <w:pStyle w:val="SourceCode"/>
      </w:pPr>
      <w:r>
        <w:t xml:space="preserve">    mov edx, TIMESTAMP_SIZE</w:t>
      </w:r>
    </w:p>
    <w:p w14:paraId="6EADC178" w14:textId="77777777" w:rsidR="0030125C" w:rsidRDefault="00020577">
      <w:pPr>
        <w:pStyle w:val="SourceCode"/>
      </w:pPr>
      <w:r>
        <w:t xml:space="preserve">    lea r8, [time_format]</w:t>
      </w:r>
    </w:p>
    <w:p w14:paraId="1AE41BCC" w14:textId="77777777" w:rsidR="0030125C" w:rsidRDefault="00020577">
      <w:pPr>
        <w:pStyle w:val="SourceCode"/>
      </w:pPr>
      <w:r>
        <w:t xml:space="preserve">    mov r9, rax</w:t>
      </w:r>
    </w:p>
    <w:p w14:paraId="3C0B16AF" w14:textId="77777777" w:rsidR="0030125C" w:rsidRDefault="00020577">
      <w:pPr>
        <w:pStyle w:val="SourceCode"/>
      </w:pPr>
      <w:r>
        <w:t xml:space="preserve">    call strftime</w:t>
      </w:r>
    </w:p>
    <w:p w14:paraId="10720C8C" w14:textId="77777777" w:rsidR="0030125C" w:rsidRDefault="00020577">
      <w:pPr>
        <w:pStyle w:val="SourceCode"/>
      </w:pPr>
      <w:r>
        <w:t xml:space="preserve">    lea rcx, [log_file]</w:t>
      </w:r>
    </w:p>
    <w:p w14:paraId="02580997" w14:textId="77777777" w:rsidR="0030125C" w:rsidRDefault="00020577">
      <w:pPr>
        <w:pStyle w:val="SourceCode"/>
      </w:pPr>
      <w:r>
        <w:t xml:space="preserve">    lea rdx, [append_mode]</w:t>
      </w:r>
    </w:p>
    <w:p w14:paraId="06749836" w14:textId="77777777" w:rsidR="0030125C" w:rsidRDefault="00020577">
      <w:pPr>
        <w:pStyle w:val="SourceCode"/>
      </w:pPr>
      <w:r>
        <w:t xml:space="preserve">    call fopen</w:t>
      </w:r>
    </w:p>
    <w:p w14:paraId="4200057E" w14:textId="77777777" w:rsidR="0030125C" w:rsidRDefault="00020577">
      <w:pPr>
        <w:pStyle w:val="SourceCode"/>
      </w:pPr>
      <w:r>
        <w:t xml:space="preserve">    cmp rax, 0</w:t>
      </w:r>
    </w:p>
    <w:p w14:paraId="15DF9440" w14:textId="77777777" w:rsidR="0030125C" w:rsidRDefault="00020577">
      <w:pPr>
        <w:pStyle w:val="SourceCode"/>
      </w:pPr>
      <w:r>
        <w:t xml:space="preserve">    je .failed</w:t>
      </w:r>
    </w:p>
    <w:p w14:paraId="3D470B81" w14:textId="77777777" w:rsidR="0030125C" w:rsidRDefault="00020577">
      <w:pPr>
        <w:pStyle w:val="SourceCode"/>
      </w:pPr>
      <w:r>
        <w:t xml:space="preserve">    mov rbx, rax</w:t>
      </w:r>
    </w:p>
    <w:p w14:paraId="69912CCD" w14:textId="77777777" w:rsidR="0030125C" w:rsidRDefault="00020577">
      <w:pPr>
        <w:pStyle w:val="SourceCode"/>
      </w:pPr>
      <w:r>
        <w:t xml:space="preserve">    mov rcx, rbx</w:t>
      </w:r>
    </w:p>
    <w:p w14:paraId="0170A59E" w14:textId="77777777" w:rsidR="0030125C" w:rsidRDefault="00020577">
      <w:pPr>
        <w:pStyle w:val="SourceCode"/>
      </w:pPr>
      <w:r>
        <w:t xml:space="preserve">    lea rdx, [log_line_format]</w:t>
      </w:r>
    </w:p>
    <w:p w14:paraId="598E5C83" w14:textId="77777777" w:rsidR="0030125C" w:rsidRDefault="00020577">
      <w:pPr>
        <w:pStyle w:val="SourceCode"/>
      </w:pPr>
      <w:r>
        <w:t xml:space="preserve">    lea r8, [timestamp]</w:t>
      </w:r>
    </w:p>
    <w:p w14:paraId="457FFDAF" w14:textId="77777777" w:rsidR="0030125C" w:rsidRDefault="00020577">
      <w:pPr>
        <w:pStyle w:val="SourceCode"/>
      </w:pPr>
      <w:r>
        <w:t xml:space="preserve">    mov r9, r12</w:t>
      </w:r>
    </w:p>
    <w:p w14:paraId="5A33FDB0" w14:textId="77777777" w:rsidR="0030125C" w:rsidRDefault="00020577">
      <w:pPr>
        <w:pStyle w:val="SourceCode"/>
      </w:pPr>
      <w:r>
        <w:t xml:space="preserve">    mov [rsp + 32], r13</w:t>
      </w:r>
    </w:p>
    <w:p w14:paraId="17981DFC" w14:textId="77777777" w:rsidR="0030125C" w:rsidRDefault="00020577">
      <w:pPr>
        <w:pStyle w:val="SourceCode"/>
      </w:pPr>
      <w:r>
        <w:t xml:space="preserve">    mov [rsp + 40], r14</w:t>
      </w:r>
    </w:p>
    <w:p w14:paraId="41C3063E" w14:textId="77777777" w:rsidR="0030125C" w:rsidRDefault="00020577">
      <w:pPr>
        <w:pStyle w:val="SourceCode"/>
      </w:pPr>
      <w:r>
        <w:t xml:space="preserve">    call fprintf</w:t>
      </w:r>
    </w:p>
    <w:p w14:paraId="71D34D1D" w14:textId="77777777" w:rsidR="0030125C" w:rsidRDefault="00020577">
      <w:pPr>
        <w:pStyle w:val="SourceCode"/>
      </w:pPr>
      <w:r>
        <w:t xml:space="preserve">    mov r15d, eax</w:t>
      </w:r>
    </w:p>
    <w:p w14:paraId="52425482" w14:textId="77777777" w:rsidR="0030125C" w:rsidRDefault="00020577">
      <w:pPr>
        <w:pStyle w:val="SourceCode"/>
      </w:pPr>
      <w:r>
        <w:t xml:space="preserve">    mov rcx, rbx</w:t>
      </w:r>
    </w:p>
    <w:p w14:paraId="55B0EC8C" w14:textId="77777777" w:rsidR="0030125C" w:rsidRDefault="00020577">
      <w:pPr>
        <w:pStyle w:val="SourceCode"/>
      </w:pPr>
      <w:r>
        <w:t xml:space="preserve">    call fclose</w:t>
      </w:r>
    </w:p>
    <w:p w14:paraId="7F6F9138" w14:textId="77777777" w:rsidR="0030125C" w:rsidRDefault="00020577">
      <w:pPr>
        <w:pStyle w:val="SourceCode"/>
      </w:pPr>
      <w:r>
        <w:t xml:space="preserve">    cmp eax, 0</w:t>
      </w:r>
    </w:p>
    <w:p w14:paraId="762313CA" w14:textId="77777777" w:rsidR="0030125C" w:rsidRDefault="00020577">
      <w:pPr>
        <w:pStyle w:val="SourceCode"/>
      </w:pPr>
      <w:r>
        <w:t xml:space="preserve">    jne .failed</w:t>
      </w:r>
    </w:p>
    <w:p w14:paraId="3ABB35BA" w14:textId="77777777" w:rsidR="0030125C" w:rsidRDefault="00020577">
      <w:pPr>
        <w:pStyle w:val="SourceCode"/>
      </w:pPr>
      <w:r>
        <w:t xml:space="preserve">    cmp r15d, 0</w:t>
      </w:r>
    </w:p>
    <w:p w14:paraId="3B08F876" w14:textId="77777777" w:rsidR="0030125C" w:rsidRDefault="00020577">
      <w:pPr>
        <w:pStyle w:val="SourceCode"/>
      </w:pPr>
      <w:r>
        <w:t xml:space="preserve">    jge .return</w:t>
      </w:r>
    </w:p>
    <w:p w14:paraId="6230A32D" w14:textId="77777777" w:rsidR="0030125C" w:rsidRDefault="00020577">
      <w:pPr>
        <w:pStyle w:val="SourceCode"/>
      </w:pPr>
      <w:r>
        <w:t>.failed:</w:t>
      </w:r>
    </w:p>
    <w:p w14:paraId="7EF0ED28" w14:textId="77777777" w:rsidR="0030125C" w:rsidRDefault="00020577">
      <w:pPr>
        <w:pStyle w:val="SourceCode"/>
      </w:pPr>
      <w:r>
        <w:t xml:space="preserve">    lea rcx, [log_failed_line]</w:t>
      </w:r>
    </w:p>
    <w:p w14:paraId="7BC70260" w14:textId="77777777" w:rsidR="0030125C" w:rsidRDefault="00020577">
      <w:pPr>
        <w:pStyle w:val="SourceCode"/>
      </w:pPr>
      <w:r>
        <w:t xml:space="preserve">    lea rdx, [log_file]</w:t>
      </w:r>
    </w:p>
    <w:p w14:paraId="1CB31DFB" w14:textId="77777777" w:rsidR="0030125C" w:rsidRDefault="00020577">
      <w:pPr>
        <w:pStyle w:val="SourceCode"/>
      </w:pPr>
      <w:r>
        <w:t xml:space="preserve">    call print_error</w:t>
      </w:r>
    </w:p>
    <w:p w14:paraId="1E91D876" w14:textId="77777777" w:rsidR="0030125C" w:rsidRDefault="00020577">
      <w:pPr>
        <w:pStyle w:val="SourceCode"/>
      </w:pPr>
      <w:r>
        <w:t>.return:</w:t>
      </w:r>
    </w:p>
    <w:p w14:paraId="5C29FC22" w14:textId="77777777" w:rsidR="0030125C" w:rsidRDefault="00020577">
      <w:pPr>
        <w:pStyle w:val="SourceCode"/>
      </w:pPr>
      <w:r>
        <w:t xml:space="preserve">    add rsp, 48</w:t>
      </w:r>
    </w:p>
    <w:p w14:paraId="51BA9950" w14:textId="77777777" w:rsidR="0030125C" w:rsidRDefault="00020577">
      <w:pPr>
        <w:pStyle w:val="SourceCode"/>
      </w:pPr>
      <w:r>
        <w:t xml:space="preserve">    pop r15</w:t>
      </w:r>
    </w:p>
    <w:p w14:paraId="7E9880A7" w14:textId="77777777" w:rsidR="0030125C" w:rsidRDefault="00020577">
      <w:pPr>
        <w:pStyle w:val="SourceCode"/>
      </w:pPr>
      <w:r>
        <w:t xml:space="preserve">    pop r14</w:t>
      </w:r>
    </w:p>
    <w:p w14:paraId="3B8C8AC4" w14:textId="77777777" w:rsidR="0030125C" w:rsidRDefault="00020577">
      <w:pPr>
        <w:pStyle w:val="SourceCode"/>
      </w:pPr>
      <w:r>
        <w:t xml:space="preserve">    pop r13</w:t>
      </w:r>
    </w:p>
    <w:p w14:paraId="19B46409" w14:textId="77777777" w:rsidR="0030125C" w:rsidRDefault="00020577">
      <w:pPr>
        <w:pStyle w:val="SourceCode"/>
      </w:pPr>
      <w:r>
        <w:t xml:space="preserve">    pop r12</w:t>
      </w:r>
    </w:p>
    <w:p w14:paraId="386E7726" w14:textId="77777777" w:rsidR="0030125C" w:rsidRDefault="00020577">
      <w:pPr>
        <w:pStyle w:val="SourceCode"/>
      </w:pPr>
      <w:r>
        <w:t xml:space="preserve">    pop rbx</w:t>
      </w:r>
    </w:p>
    <w:p w14:paraId="00DDCA65" w14:textId="77777777" w:rsidR="0030125C" w:rsidRDefault="00020577">
      <w:pPr>
        <w:pStyle w:val="SourceCode"/>
      </w:pPr>
      <w:r>
        <w:t xml:space="preserve">    ret</w:t>
      </w:r>
    </w:p>
    <w:p w14:paraId="57AA3325" w14:textId="77777777" w:rsidR="0030125C" w:rsidRDefault="0030125C">
      <w:pPr>
        <w:pStyle w:val="SourceCode"/>
      </w:pPr>
    </w:p>
    <w:p w14:paraId="377903F6" w14:textId="77777777" w:rsidR="0030125C" w:rsidRDefault="00020577">
      <w:pPr>
        <w:pStyle w:val="SourceCode"/>
      </w:pPr>
      <w:r>
        <w:t>; handle_database_error: turns a failure record into a status and the</w:t>
      </w:r>
    </w:p>
    <w:p w14:paraId="3899BA6D" w14:textId="77777777" w:rsidR="0030125C" w:rsidRDefault="00020577">
      <w:pPr>
        <w:pStyle w:val="SourceCode"/>
      </w:pPr>
      <w:r>
        <w:t>; user's words. A database failure is written to the log first, with the</w:t>
      </w:r>
    </w:p>
    <w:p w14:paraId="7C91BB10" w14:textId="77777777" w:rsidR="0030125C" w:rsidRDefault="00020577">
      <w:pPr>
        <w:pStyle w:val="SourceCode"/>
      </w:pPr>
      <w:r>
        <w:t>; server's number and full message; the user gets only user_message's</w:t>
      </w:r>
    </w:p>
    <w:p w14:paraId="7DC26259" w14:textId="77777777" w:rsidR="0030125C" w:rsidRDefault="00020577">
      <w:pPr>
        <w:pStyle w:val="SourceCode"/>
      </w:pPr>
      <w:r>
        <w:t>; words, or see_the_log_text for a number it does not know, never the</w:t>
      </w:r>
    </w:p>
    <w:p w14:paraId="2543F52F" w14:textId="77777777" w:rsidR="0030125C" w:rsidRDefault="00020577">
      <w:pPr>
        <w:pStyle w:val="SourceCode"/>
      </w:pPr>
      <w:r>
        <w:t>; server's message. A duplicate email is not logged: it is the user's</w:t>
      </w:r>
    </w:p>
    <w:p w14:paraId="3B21C180" w14:textId="77777777" w:rsidR="0030125C" w:rsidRDefault="00020577">
      <w:pPr>
        <w:pStyle w:val="SourceCode"/>
      </w:pPr>
      <w:r>
        <w:t>; mistake, and its words say so.</w:t>
      </w:r>
    </w:p>
    <w:p w14:paraId="19091289" w14:textId="77777777" w:rsidR="0030125C" w:rsidRDefault="00020577">
      <w:pPr>
        <w:pStyle w:val="SourceCode"/>
      </w:pPr>
      <w:r>
        <w:t>;   in:      rcx = the operation's name, rdx = the failure record</w:t>
      </w:r>
    </w:p>
    <w:p w14:paraId="0C18CCBE" w14:textId="77777777" w:rsidR="0030125C" w:rsidRDefault="00020577">
      <w:pPr>
        <w:pStyle w:val="SourceCode"/>
      </w:pPr>
      <w:r>
        <w:t>;   out:     eax = the status, rdx = the address of the user's words</w:t>
      </w:r>
    </w:p>
    <w:p w14:paraId="2E7346A1" w14:textId="77777777" w:rsidR="0030125C" w:rsidRDefault="00020577">
      <w:pPr>
        <w:pStyle w:val="SourceCode"/>
      </w:pPr>
      <w:r>
        <w:t>; rbx keeps the record, r12 the operation, and r13d the status.</w:t>
      </w:r>
    </w:p>
    <w:p w14:paraId="17694B68" w14:textId="77777777" w:rsidR="0030125C" w:rsidRDefault="00020577">
      <w:pPr>
        <w:pStyle w:val="SourceCode"/>
      </w:pPr>
      <w:r>
        <w:t>handle_database_error:</w:t>
      </w:r>
    </w:p>
    <w:p w14:paraId="3D7EA21C" w14:textId="77777777" w:rsidR="0030125C" w:rsidRDefault="00020577">
      <w:pPr>
        <w:pStyle w:val="SourceCode"/>
      </w:pPr>
      <w:r>
        <w:t xml:space="preserve">    push rbx</w:t>
      </w:r>
    </w:p>
    <w:p w14:paraId="3E1DD108" w14:textId="77777777" w:rsidR="0030125C" w:rsidRDefault="00020577">
      <w:pPr>
        <w:pStyle w:val="SourceCode"/>
      </w:pPr>
      <w:r>
        <w:t xml:space="preserve">    push r12</w:t>
      </w:r>
    </w:p>
    <w:p w14:paraId="18E8F6FA" w14:textId="77777777" w:rsidR="0030125C" w:rsidRDefault="00020577">
      <w:pPr>
        <w:pStyle w:val="SourceCode"/>
      </w:pPr>
      <w:r>
        <w:t xml:space="preserve">    push r13</w:t>
      </w:r>
    </w:p>
    <w:p w14:paraId="3C578AD8" w14:textId="77777777" w:rsidR="0030125C" w:rsidRDefault="00020577">
      <w:pPr>
        <w:pStyle w:val="SourceCode"/>
      </w:pPr>
      <w:r>
        <w:t xml:space="preserve">    sub rsp, 32</w:t>
      </w:r>
    </w:p>
    <w:p w14:paraId="057658E3" w14:textId="77777777" w:rsidR="0030125C" w:rsidRDefault="00020577">
      <w:pPr>
        <w:pStyle w:val="SourceCode"/>
      </w:pPr>
      <w:r>
        <w:t xml:space="preserve">    mov r12, rcx</w:t>
      </w:r>
    </w:p>
    <w:p w14:paraId="283CBCD4" w14:textId="77777777" w:rsidR="0030125C" w:rsidRDefault="00020577">
      <w:pPr>
        <w:pStyle w:val="SourceCode"/>
      </w:pPr>
      <w:r>
        <w:t xml:space="preserve">    mov rbx, rdx</w:t>
      </w:r>
    </w:p>
    <w:p w14:paraId="3D24EBFB" w14:textId="77777777" w:rsidR="0030125C" w:rsidRDefault="00020577">
      <w:pPr>
        <w:pStyle w:val="SourceCode"/>
      </w:pPr>
      <w:r>
        <w:t xml:space="preserve">    mov ecx, [rbx + FAILURE_NUMBER]</w:t>
      </w:r>
    </w:p>
    <w:p w14:paraId="4C7DC34A" w14:textId="77777777" w:rsidR="0030125C" w:rsidRDefault="00020577">
      <w:pPr>
        <w:pStyle w:val="SourceCode"/>
      </w:pPr>
      <w:r>
        <w:t xml:space="preserve">    call status_from_error</w:t>
      </w:r>
    </w:p>
    <w:p w14:paraId="0FB9D630" w14:textId="77777777" w:rsidR="0030125C" w:rsidRDefault="00020577">
      <w:pPr>
        <w:pStyle w:val="SourceCode"/>
      </w:pPr>
      <w:r>
        <w:t xml:space="preserve">    mov r13d, eax</w:t>
      </w:r>
    </w:p>
    <w:p w14:paraId="675A9CEB" w14:textId="77777777" w:rsidR="0030125C" w:rsidRDefault="00020577">
      <w:pPr>
        <w:pStyle w:val="SourceCode"/>
      </w:pPr>
      <w:r>
        <w:t xml:space="preserve">    cmp r13d, DATABASE_FAILURE</w:t>
      </w:r>
    </w:p>
    <w:p w14:paraId="1A42C707" w14:textId="77777777" w:rsidR="0030125C" w:rsidRDefault="00020577">
      <w:pPr>
        <w:pStyle w:val="SourceCode"/>
      </w:pPr>
      <w:r>
        <w:t xml:space="preserve">    jne .words</w:t>
      </w:r>
    </w:p>
    <w:p w14:paraId="0EDA215A" w14:textId="77777777" w:rsidR="0030125C" w:rsidRDefault="00020577">
      <w:pPr>
        <w:pStyle w:val="SourceCode"/>
      </w:pPr>
      <w:r>
        <w:t xml:space="preserve">    mov rcx, r12</w:t>
      </w:r>
    </w:p>
    <w:p w14:paraId="613E29F3" w14:textId="77777777" w:rsidR="0030125C" w:rsidRDefault="00020577">
      <w:pPr>
        <w:pStyle w:val="SourceCode"/>
      </w:pPr>
      <w:r>
        <w:t xml:space="preserve">    mov edx, [rbx + FAILURE_NUMBER]</w:t>
      </w:r>
    </w:p>
    <w:p w14:paraId="28DC2838" w14:textId="77777777" w:rsidR="0030125C" w:rsidRDefault="00020577">
      <w:pPr>
        <w:pStyle w:val="SourceCode"/>
      </w:pPr>
      <w:r>
        <w:t xml:space="preserve">    lea r8, [rbx + FAILURE_MESSAGE]</w:t>
      </w:r>
    </w:p>
    <w:p w14:paraId="20FFB720" w14:textId="77777777" w:rsidR="0030125C" w:rsidRDefault="00020577">
      <w:pPr>
        <w:pStyle w:val="SourceCode"/>
      </w:pPr>
      <w:r>
        <w:t xml:space="preserve">    call write_log</w:t>
      </w:r>
    </w:p>
    <w:p w14:paraId="0D2104BE" w14:textId="77777777" w:rsidR="0030125C" w:rsidRDefault="00020577">
      <w:pPr>
        <w:pStyle w:val="SourceCode"/>
      </w:pPr>
      <w:r>
        <w:t>.words:</w:t>
      </w:r>
    </w:p>
    <w:p w14:paraId="46BFB6C1" w14:textId="77777777" w:rsidR="0030125C" w:rsidRDefault="00020577">
      <w:pPr>
        <w:pStyle w:val="SourceCode"/>
      </w:pPr>
      <w:r>
        <w:t xml:space="preserve">    mov ecx, [rbx + FAILURE_NUMBER]</w:t>
      </w:r>
    </w:p>
    <w:p w14:paraId="43D2D9C3" w14:textId="77777777" w:rsidR="0030125C" w:rsidRDefault="00020577">
      <w:pPr>
        <w:pStyle w:val="SourceCode"/>
      </w:pPr>
      <w:r>
        <w:t xml:space="preserve">    lea rdx, [see_the_log_text]</w:t>
      </w:r>
    </w:p>
    <w:p w14:paraId="0AF8EAE8" w14:textId="77777777" w:rsidR="0030125C" w:rsidRDefault="00020577">
      <w:pPr>
        <w:pStyle w:val="SourceCode"/>
      </w:pPr>
      <w:r>
        <w:t xml:space="preserve">    call user_message</w:t>
      </w:r>
    </w:p>
    <w:p w14:paraId="0A586A53" w14:textId="77777777" w:rsidR="0030125C" w:rsidRDefault="00020577">
      <w:pPr>
        <w:pStyle w:val="SourceCode"/>
      </w:pPr>
      <w:r>
        <w:t xml:space="preserve">    mov rdx, rax</w:t>
      </w:r>
    </w:p>
    <w:p w14:paraId="7CF3B3C9" w14:textId="77777777" w:rsidR="0030125C" w:rsidRDefault="00020577">
      <w:pPr>
        <w:pStyle w:val="SourceCode"/>
      </w:pPr>
      <w:r>
        <w:t xml:space="preserve">    mov eax, r13d</w:t>
      </w:r>
    </w:p>
    <w:p w14:paraId="2C452AB8" w14:textId="77777777" w:rsidR="0030125C" w:rsidRDefault="00020577">
      <w:pPr>
        <w:pStyle w:val="SourceCode"/>
      </w:pPr>
      <w:r>
        <w:t xml:space="preserve">    add rsp, 32</w:t>
      </w:r>
    </w:p>
    <w:p w14:paraId="7484A2B1" w14:textId="77777777" w:rsidR="0030125C" w:rsidRDefault="00020577">
      <w:pPr>
        <w:pStyle w:val="SourceCode"/>
      </w:pPr>
      <w:r>
        <w:t xml:space="preserve">    pop r13</w:t>
      </w:r>
    </w:p>
    <w:p w14:paraId="1F6255F1" w14:textId="77777777" w:rsidR="0030125C" w:rsidRDefault="00020577">
      <w:pPr>
        <w:pStyle w:val="SourceCode"/>
      </w:pPr>
      <w:r>
        <w:t xml:space="preserve">    pop r12</w:t>
      </w:r>
    </w:p>
    <w:p w14:paraId="1A87B8EC" w14:textId="77777777" w:rsidR="0030125C" w:rsidRDefault="00020577">
      <w:pPr>
        <w:pStyle w:val="SourceCode"/>
      </w:pPr>
      <w:r>
        <w:t xml:space="preserve">    pop rbx</w:t>
      </w:r>
    </w:p>
    <w:p w14:paraId="63CDFC51" w14:textId="77777777" w:rsidR="0030125C" w:rsidRDefault="00020577">
      <w:pPr>
        <w:pStyle w:val="SourceCode"/>
      </w:pPr>
      <w:r>
        <w:t xml:space="preserve">    ret</w:t>
      </w:r>
    </w:p>
    <w:p w14:paraId="70558D4F" w14:textId="77777777" w:rsidR="0030125C" w:rsidRDefault="0030125C">
      <w:pPr>
        <w:pStyle w:val="SourceCode"/>
      </w:pPr>
    </w:p>
    <w:p w14:paraId="1D1B0065" w14:textId="77777777" w:rsidR="0030125C" w:rsidRDefault="00020577">
      <w:pPr>
        <w:pStyle w:val="SourceCode"/>
      </w:pPr>
      <w:r>
        <w:t>; status_message: the one place that turns a status into the user's</w:t>
      </w:r>
    </w:p>
    <w:p w14:paraId="2FEADD5D" w14:textId="77777777" w:rsidR="0030125C" w:rsidRDefault="00020577">
      <w:pPr>
        <w:pStyle w:val="SourceCode"/>
      </w:pPr>
      <w:r>
        <w:t>; words. The problem holds what only the operation knows: the first</w:t>
      </w:r>
    </w:p>
    <w:p w14:paraId="603AF4E0" w14:textId="77777777" w:rsidR="0030125C" w:rsidRDefault="00020577">
      <w:pPr>
        <w:pStyle w:val="SourceCode"/>
      </w:pPr>
      <w:r>
        <w:t>; problem a check found, the id, the file name, or the words</w:t>
      </w:r>
    </w:p>
    <w:p w14:paraId="50D12923" w14:textId="77777777" w:rsidR="0030125C" w:rsidRDefault="00020577">
      <w:pPr>
        <w:pStyle w:val="SourceCode"/>
      </w:pPr>
      <w:r>
        <w:t>; handle_database_error chose. SUCCESS has no words: the empty text.</w:t>
      </w:r>
    </w:p>
    <w:p w14:paraId="032415E9" w14:textId="77777777" w:rsidR="0030125C" w:rsidRDefault="00020577">
      <w:pPr>
        <w:pStyle w:val="SourceCode"/>
      </w:pPr>
      <w:r>
        <w:t>; Remember, Assembly has no switch: each cmp and je jumps to one status's</w:t>
      </w:r>
    </w:p>
    <w:p w14:paraId="1A69383B" w14:textId="77777777" w:rsidR="0030125C" w:rsidRDefault="00020577">
      <w:pPr>
        <w:pStyle w:val="SourceCode"/>
      </w:pPr>
      <w:r>
        <w:t>; lines (Lesson 2.4a), and snprintf writes into message_text, never past</w:t>
      </w:r>
    </w:p>
    <w:p w14:paraId="519EE5D5" w14:textId="77777777" w:rsidR="0030125C" w:rsidRDefault="00020577">
      <w:pPr>
        <w:pStyle w:val="SourceCode"/>
      </w:pPr>
      <w:r>
        <w:t>; MESSAGE_SIZE.</w:t>
      </w:r>
    </w:p>
    <w:p w14:paraId="57E40846" w14:textId="77777777" w:rsidR="0030125C" w:rsidRDefault="00020577">
      <w:pPr>
        <w:pStyle w:val="SourceCode"/>
      </w:pPr>
      <w:r>
        <w:t>;   in:      ecx = the status, rdx = the problem's address</w:t>
      </w:r>
    </w:p>
    <w:p w14:paraId="621E54D9" w14:textId="77777777" w:rsidR="0030125C" w:rsidRDefault="00020577">
      <w:pPr>
        <w:pStyle w:val="SourceCode"/>
      </w:pPr>
      <w:r>
        <w:t>;   out:     rax = the address of the words</w:t>
      </w:r>
    </w:p>
    <w:p w14:paraId="40A9E67E" w14:textId="77777777" w:rsidR="0030125C" w:rsidRDefault="00020577">
      <w:pPr>
        <w:pStyle w:val="SourceCode"/>
      </w:pPr>
      <w:r>
        <w:t>; rbx keeps the problem.</w:t>
      </w:r>
    </w:p>
    <w:p w14:paraId="50FC4B8F" w14:textId="77777777" w:rsidR="0030125C" w:rsidRDefault="00020577">
      <w:pPr>
        <w:pStyle w:val="SourceCode"/>
      </w:pPr>
      <w:r>
        <w:t>status_message:</w:t>
      </w:r>
    </w:p>
    <w:p w14:paraId="79EB9A57" w14:textId="77777777" w:rsidR="0030125C" w:rsidRDefault="00020577">
      <w:pPr>
        <w:pStyle w:val="SourceCode"/>
      </w:pPr>
      <w:r>
        <w:t xml:space="preserve">    push rbx</w:t>
      </w:r>
    </w:p>
    <w:p w14:paraId="5E8D034D" w14:textId="77777777" w:rsidR="0030125C" w:rsidRDefault="00020577">
      <w:pPr>
        <w:pStyle w:val="SourceCode"/>
      </w:pPr>
      <w:r>
        <w:t xml:space="preserve">    sub rsp, 32</w:t>
      </w:r>
    </w:p>
    <w:p w14:paraId="62C47903" w14:textId="77777777" w:rsidR="0030125C" w:rsidRDefault="00020577">
      <w:pPr>
        <w:pStyle w:val="SourceCode"/>
      </w:pPr>
      <w:r>
        <w:t xml:space="preserve">    mov rbx, rdx</w:t>
      </w:r>
    </w:p>
    <w:p w14:paraId="26635257" w14:textId="77777777" w:rsidR="0030125C" w:rsidRDefault="00020577">
      <w:pPr>
        <w:pStyle w:val="SourceCode"/>
      </w:pPr>
      <w:r>
        <w:t xml:space="preserve">    lea rax, [empty_text]</w:t>
      </w:r>
    </w:p>
    <w:p w14:paraId="4B5A9CCF" w14:textId="77777777" w:rsidR="0030125C" w:rsidRDefault="00020577">
      <w:pPr>
        <w:pStyle w:val="SourceCode"/>
      </w:pPr>
      <w:r>
        <w:t xml:space="preserve">    cmp ecx, SUCCESS</w:t>
      </w:r>
    </w:p>
    <w:p w14:paraId="6E3E9CCB" w14:textId="77777777" w:rsidR="0030125C" w:rsidRDefault="00020577">
      <w:pPr>
        <w:pStyle w:val="SourceCode"/>
      </w:pPr>
      <w:r>
        <w:t xml:space="preserve">    je .return</w:t>
      </w:r>
    </w:p>
    <w:p w14:paraId="731211A7" w14:textId="77777777" w:rsidR="0030125C" w:rsidRDefault="00020577">
      <w:pPr>
        <w:pStyle w:val="SourceCode"/>
      </w:pPr>
      <w:r>
        <w:t xml:space="preserve">    mov rax, rbx</w:t>
      </w:r>
    </w:p>
    <w:p w14:paraId="173C21E4" w14:textId="77777777" w:rsidR="0030125C" w:rsidRDefault="00020577">
      <w:pPr>
        <w:pStyle w:val="SourceCode"/>
      </w:pPr>
      <w:r>
        <w:t xml:space="preserve">    cmp ecx, INVALID_INPUT</w:t>
      </w:r>
    </w:p>
    <w:p w14:paraId="78ECE2CB" w14:textId="77777777" w:rsidR="0030125C" w:rsidRDefault="00020577">
      <w:pPr>
        <w:pStyle w:val="SourceCode"/>
      </w:pPr>
      <w:r>
        <w:t xml:space="preserve">    je .return</w:t>
      </w:r>
    </w:p>
    <w:p w14:paraId="32C58414" w14:textId="77777777" w:rsidR="0030125C" w:rsidRDefault="00020577">
      <w:pPr>
        <w:pStyle w:val="SourceCode"/>
      </w:pPr>
      <w:r>
        <w:t xml:space="preserve">    cmp ecx, DATABASE_FAILURE</w:t>
      </w:r>
    </w:p>
    <w:p w14:paraId="5E68B055" w14:textId="77777777" w:rsidR="0030125C" w:rsidRDefault="00020577">
      <w:pPr>
        <w:pStyle w:val="SourceCode"/>
      </w:pPr>
      <w:r>
        <w:t xml:space="preserve">    je .return</w:t>
      </w:r>
    </w:p>
    <w:p w14:paraId="71418824" w14:textId="77777777" w:rsidR="0030125C" w:rsidRDefault="00020577">
      <w:pPr>
        <w:pStyle w:val="SourceCode"/>
      </w:pPr>
      <w:r>
        <w:t xml:space="preserve">    lea rax, [email_taken_text]</w:t>
      </w:r>
    </w:p>
    <w:p w14:paraId="7A10B00E" w14:textId="77777777" w:rsidR="0030125C" w:rsidRDefault="00020577">
      <w:pPr>
        <w:pStyle w:val="SourceCode"/>
      </w:pPr>
      <w:r>
        <w:t xml:space="preserve">    cmp ecx, DUPLICATE_EMAIL</w:t>
      </w:r>
    </w:p>
    <w:p w14:paraId="6D3F0756" w14:textId="77777777" w:rsidR="0030125C" w:rsidRDefault="00020577">
      <w:pPr>
        <w:pStyle w:val="SourceCode"/>
      </w:pPr>
      <w:r>
        <w:t xml:space="preserve">    je .return</w:t>
      </w:r>
    </w:p>
    <w:p w14:paraId="260970FE" w14:textId="77777777" w:rsidR="0030125C" w:rsidRDefault="00020577">
      <w:pPr>
        <w:pStyle w:val="SourceCode"/>
      </w:pPr>
      <w:r>
        <w:t xml:space="preserve">    lea r8, [not_found_format]</w:t>
      </w:r>
    </w:p>
    <w:p w14:paraId="534098C3" w14:textId="77777777" w:rsidR="0030125C" w:rsidRDefault="00020577">
      <w:pPr>
        <w:pStyle w:val="SourceCode"/>
      </w:pPr>
      <w:r>
        <w:t xml:space="preserve">    cmp ecx, NOT_FOUND</w:t>
      </w:r>
    </w:p>
    <w:p w14:paraId="70315E88" w14:textId="77777777" w:rsidR="0030125C" w:rsidRDefault="00020577">
      <w:pPr>
        <w:pStyle w:val="SourceCode"/>
      </w:pPr>
      <w:r>
        <w:t xml:space="preserve">    je .format</w:t>
      </w:r>
    </w:p>
    <w:p w14:paraId="3104849D" w14:textId="77777777" w:rsidR="0030125C" w:rsidRDefault="00020577">
      <w:pPr>
        <w:pStyle w:val="SourceCode"/>
      </w:pPr>
      <w:r>
        <w:t xml:space="preserve">    lea r8, [malformed_format]</w:t>
      </w:r>
    </w:p>
    <w:p w14:paraId="15604298" w14:textId="77777777" w:rsidR="0030125C" w:rsidRDefault="00020577">
      <w:pPr>
        <w:pStyle w:val="SourceCode"/>
      </w:pPr>
      <w:r>
        <w:t xml:space="preserve">    cmp ecx, MALFORMED_IMPORT</w:t>
      </w:r>
    </w:p>
    <w:p w14:paraId="28E7869B" w14:textId="77777777" w:rsidR="0030125C" w:rsidRDefault="00020577">
      <w:pPr>
        <w:pStyle w:val="SourceCode"/>
      </w:pPr>
      <w:r>
        <w:t xml:space="preserve">    je .format</w:t>
      </w:r>
    </w:p>
    <w:p w14:paraId="5523A36D" w14:textId="77777777" w:rsidR="0030125C" w:rsidRDefault="00020577">
      <w:pPr>
        <w:pStyle w:val="SourceCode"/>
      </w:pPr>
      <w:r>
        <w:t xml:space="preserve">    lea r8, [file_failure_format]</w:t>
      </w:r>
    </w:p>
    <w:p w14:paraId="53417280" w14:textId="77777777" w:rsidR="0030125C" w:rsidRDefault="00020577">
      <w:pPr>
        <w:pStyle w:val="SourceCode"/>
      </w:pPr>
      <w:r>
        <w:t>.format:</w:t>
      </w:r>
    </w:p>
    <w:p w14:paraId="10D2738B" w14:textId="77777777" w:rsidR="0030125C" w:rsidRDefault="00020577">
      <w:pPr>
        <w:pStyle w:val="SourceCode"/>
      </w:pPr>
      <w:r>
        <w:t xml:space="preserve">    lea rcx, [message_text]</w:t>
      </w:r>
    </w:p>
    <w:p w14:paraId="74A74335" w14:textId="77777777" w:rsidR="0030125C" w:rsidRDefault="00020577">
      <w:pPr>
        <w:pStyle w:val="SourceCode"/>
      </w:pPr>
      <w:r>
        <w:t xml:space="preserve">    mov edx, MESSAGE_SIZE</w:t>
      </w:r>
    </w:p>
    <w:p w14:paraId="4FCA2C6F" w14:textId="77777777" w:rsidR="0030125C" w:rsidRDefault="00020577">
      <w:pPr>
        <w:pStyle w:val="SourceCode"/>
      </w:pPr>
      <w:r>
        <w:t xml:space="preserve">    mov r9, rbx</w:t>
      </w:r>
    </w:p>
    <w:p w14:paraId="1A17729F" w14:textId="77777777" w:rsidR="0030125C" w:rsidRDefault="00020577">
      <w:pPr>
        <w:pStyle w:val="SourceCode"/>
      </w:pPr>
      <w:r>
        <w:t xml:space="preserve">    call snprintf</w:t>
      </w:r>
    </w:p>
    <w:p w14:paraId="1094FE81" w14:textId="77777777" w:rsidR="0030125C" w:rsidRDefault="00020577">
      <w:pPr>
        <w:pStyle w:val="SourceCode"/>
      </w:pPr>
      <w:r>
        <w:t xml:space="preserve">    lea rax, [message_text]</w:t>
      </w:r>
    </w:p>
    <w:p w14:paraId="3EF44BF1" w14:textId="77777777" w:rsidR="0030125C" w:rsidRDefault="00020577">
      <w:pPr>
        <w:pStyle w:val="SourceCode"/>
      </w:pPr>
      <w:r>
        <w:t>.return:</w:t>
      </w:r>
    </w:p>
    <w:p w14:paraId="3D12356B" w14:textId="77777777" w:rsidR="0030125C" w:rsidRDefault="00020577">
      <w:pPr>
        <w:pStyle w:val="SourceCode"/>
      </w:pPr>
      <w:r>
        <w:t xml:space="preserve">    add rsp, 32</w:t>
      </w:r>
    </w:p>
    <w:p w14:paraId="7E980DAD" w14:textId="77777777" w:rsidR="0030125C" w:rsidRDefault="00020577">
      <w:pPr>
        <w:pStyle w:val="SourceCode"/>
      </w:pPr>
      <w:r>
        <w:t xml:space="preserve">    pop rbx</w:t>
      </w:r>
    </w:p>
    <w:p w14:paraId="2A51B4D0" w14:textId="77777777" w:rsidR="0030125C" w:rsidRDefault="00020577">
      <w:pPr>
        <w:pStyle w:val="SourceCode"/>
      </w:pPr>
      <w:r>
        <w:t xml:space="preserve">    ret</w:t>
      </w:r>
    </w:p>
    <w:p w14:paraId="1B9258EB" w14:textId="77777777" w:rsidR="0030125C" w:rsidRDefault="0030125C">
      <w:pPr>
        <w:pStyle w:val="SourceCode"/>
      </w:pPr>
    </w:p>
    <w:p w14:paraId="586A028A" w14:textId="77777777" w:rsidR="0030125C" w:rsidRDefault="00020577">
      <w:pPr>
        <w:pStyle w:val="SourceCode"/>
      </w:pPr>
      <w:r>
        <w:t>; save_failure: copies a failed statement's number and full message into</w:t>
      </w:r>
    </w:p>
    <w:p w14:paraId="75F059CC" w14:textId="77777777" w:rsidR="0030125C" w:rsidRDefault="00020577">
      <w:pPr>
        <w:pStyle w:val="SourceCode"/>
      </w:pPr>
      <w:r>
        <w:t>; the failure record. snprintf copies the message before</w:t>
      </w:r>
    </w:p>
    <w:p w14:paraId="20B1D601" w14:textId="77777777" w:rsidR="0030125C" w:rsidRDefault="00020577">
      <w:pPr>
        <w:pStyle w:val="SourceCode"/>
      </w:pPr>
      <w:r>
        <w:t>; mysql_stmt_close frees the statement's own copy.</w:t>
      </w:r>
    </w:p>
    <w:p w14:paraId="616BB79B" w14:textId="77777777" w:rsidR="0030125C" w:rsidRDefault="00020577">
      <w:pPr>
        <w:pStyle w:val="SourceCode"/>
      </w:pPr>
      <w:r>
        <w:t>;   in:      rcx = the statement handle</w:t>
      </w:r>
    </w:p>
    <w:p w14:paraId="7C6FADF1" w14:textId="77777777" w:rsidR="0030125C" w:rsidRDefault="00020577">
      <w:pPr>
        <w:pStyle w:val="SourceCode"/>
      </w:pPr>
      <w:r>
        <w:t>;   out:     rax = the failure record's address</w:t>
      </w:r>
    </w:p>
    <w:p w14:paraId="6370E152" w14:textId="77777777" w:rsidR="0030125C" w:rsidRDefault="00020577">
      <w:pPr>
        <w:pStyle w:val="SourceCode"/>
      </w:pPr>
      <w:r>
        <w:t>; rbx keeps the handle.</w:t>
      </w:r>
    </w:p>
    <w:p w14:paraId="7C8100D8" w14:textId="77777777" w:rsidR="0030125C" w:rsidRDefault="00020577">
      <w:pPr>
        <w:pStyle w:val="SourceCode"/>
      </w:pPr>
      <w:r>
        <w:t>save_failure:</w:t>
      </w:r>
    </w:p>
    <w:p w14:paraId="7C0A5A8C" w14:textId="77777777" w:rsidR="0030125C" w:rsidRDefault="00020577">
      <w:pPr>
        <w:pStyle w:val="SourceCode"/>
      </w:pPr>
      <w:r>
        <w:t xml:space="preserve">    push rbx</w:t>
      </w:r>
    </w:p>
    <w:p w14:paraId="3440A545" w14:textId="77777777" w:rsidR="0030125C" w:rsidRDefault="00020577">
      <w:pPr>
        <w:pStyle w:val="SourceCode"/>
      </w:pPr>
      <w:r>
        <w:t xml:space="preserve">    sub rsp, 32</w:t>
      </w:r>
    </w:p>
    <w:p w14:paraId="2F111E03" w14:textId="77777777" w:rsidR="0030125C" w:rsidRDefault="00020577">
      <w:pPr>
        <w:pStyle w:val="SourceCode"/>
      </w:pPr>
      <w:r>
        <w:t xml:space="preserve">    mov rbx, rcx</w:t>
      </w:r>
    </w:p>
    <w:p w14:paraId="3EB919AE" w14:textId="77777777" w:rsidR="0030125C" w:rsidRDefault="00020577">
      <w:pPr>
        <w:pStyle w:val="SourceCode"/>
      </w:pPr>
      <w:r>
        <w:t xml:space="preserve">    call mysql_stmt_errno</w:t>
      </w:r>
    </w:p>
    <w:p w14:paraId="5E1AF1B7" w14:textId="77777777" w:rsidR="0030125C" w:rsidRDefault="00020577">
      <w:pPr>
        <w:pStyle w:val="SourceCode"/>
      </w:pPr>
      <w:r>
        <w:t xml:space="preserve">    mov [failure + FAILURE_NUMBER], eax</w:t>
      </w:r>
    </w:p>
    <w:p w14:paraId="4AB7DA96" w14:textId="77777777" w:rsidR="0030125C" w:rsidRDefault="00020577">
      <w:pPr>
        <w:pStyle w:val="SourceCode"/>
      </w:pPr>
      <w:r>
        <w:t xml:space="preserve">    mov rcx, rbx</w:t>
      </w:r>
    </w:p>
    <w:p w14:paraId="0A4995EB" w14:textId="77777777" w:rsidR="0030125C" w:rsidRDefault="00020577">
      <w:pPr>
        <w:pStyle w:val="SourceCode"/>
      </w:pPr>
      <w:r>
        <w:t xml:space="preserve">    call mysql_stmt_error</w:t>
      </w:r>
    </w:p>
    <w:p w14:paraId="440921A7" w14:textId="77777777" w:rsidR="0030125C" w:rsidRDefault="00020577">
      <w:pPr>
        <w:pStyle w:val="SourceCode"/>
      </w:pPr>
      <w:r>
        <w:t xml:space="preserve">    lea rcx, [failure + FAILURE_MESSAGE]</w:t>
      </w:r>
    </w:p>
    <w:p w14:paraId="2D5CCFDF" w14:textId="77777777" w:rsidR="0030125C" w:rsidRDefault="00020577">
      <w:pPr>
        <w:pStyle w:val="SourceCode"/>
      </w:pPr>
      <w:r>
        <w:t xml:space="preserve">    mov edx, FAILURE_MESSAGE_SIZE</w:t>
      </w:r>
    </w:p>
    <w:p w14:paraId="5C9F6D6F" w14:textId="77777777" w:rsidR="0030125C" w:rsidRDefault="00020577">
      <w:pPr>
        <w:pStyle w:val="SourceCode"/>
      </w:pPr>
      <w:r>
        <w:t xml:space="preserve">    lea r8, [copy_text_format]</w:t>
      </w:r>
    </w:p>
    <w:p w14:paraId="6B3629D7" w14:textId="77777777" w:rsidR="0030125C" w:rsidRDefault="00020577">
      <w:pPr>
        <w:pStyle w:val="SourceCode"/>
      </w:pPr>
      <w:r>
        <w:t xml:space="preserve">    mov r9, rax</w:t>
      </w:r>
    </w:p>
    <w:p w14:paraId="17F01A3D" w14:textId="77777777" w:rsidR="0030125C" w:rsidRDefault="00020577">
      <w:pPr>
        <w:pStyle w:val="SourceCode"/>
      </w:pPr>
      <w:r>
        <w:t xml:space="preserve">    call snprintf</w:t>
      </w:r>
    </w:p>
    <w:p w14:paraId="712B56D2" w14:textId="77777777" w:rsidR="0030125C" w:rsidRDefault="00020577">
      <w:pPr>
        <w:pStyle w:val="SourceCode"/>
      </w:pPr>
      <w:r>
        <w:t xml:space="preserve">    lea rax, [failure]</w:t>
      </w:r>
    </w:p>
    <w:p w14:paraId="26AEAD21" w14:textId="77777777" w:rsidR="0030125C" w:rsidRDefault="00020577">
      <w:pPr>
        <w:pStyle w:val="SourceCode"/>
      </w:pPr>
      <w:r>
        <w:t xml:space="preserve">    add rsp, 32</w:t>
      </w:r>
    </w:p>
    <w:p w14:paraId="163481C4" w14:textId="77777777" w:rsidR="0030125C" w:rsidRDefault="00020577">
      <w:pPr>
        <w:pStyle w:val="SourceCode"/>
      </w:pPr>
      <w:r>
        <w:t xml:space="preserve">    pop rbx</w:t>
      </w:r>
    </w:p>
    <w:p w14:paraId="7762E735" w14:textId="77777777" w:rsidR="0030125C" w:rsidRDefault="00020577">
      <w:pPr>
        <w:pStyle w:val="SourceCode"/>
      </w:pPr>
      <w:r>
        <w:t xml:space="preserve">    ret</w:t>
      </w:r>
    </w:p>
    <w:p w14:paraId="284CE680" w14:textId="77777777" w:rsidR="0030125C" w:rsidRDefault="0030125C">
      <w:pPr>
        <w:pStyle w:val="SourceCode"/>
      </w:pPr>
    </w:p>
    <w:p w14:paraId="293374EC" w14:textId="77777777" w:rsidR="0030125C" w:rsidRDefault="00020577">
      <w:pPr>
        <w:pStyle w:val="SourceCode"/>
      </w:pPr>
      <w:r>
        <w:t>; save_connection_failure: the same, for a call on the connection itself:</w:t>
      </w:r>
    </w:p>
    <w:p w14:paraId="361952F5" w14:textId="77777777" w:rsidR="0030125C" w:rsidRDefault="00020577">
      <w:pPr>
        <w:pStyle w:val="SourceCode"/>
      </w:pPr>
      <w:r>
        <w:t>; mysql_real_connect, or mysql_stmt_init, which fails only when memory</w:t>
      </w:r>
    </w:p>
    <w:p w14:paraId="049056F3" w14:textId="77777777" w:rsidR="0030125C" w:rsidRDefault="00020577">
      <w:pPr>
        <w:pStyle w:val="SourceCode"/>
      </w:pPr>
      <w:r>
        <w:t>; runs out. It is global, because main.asm saves a failed start with it.</w:t>
      </w:r>
    </w:p>
    <w:p w14:paraId="306468DE" w14:textId="77777777" w:rsidR="0030125C" w:rsidRDefault="00020577">
      <w:pPr>
        <w:pStyle w:val="SourceCode"/>
      </w:pPr>
      <w:r>
        <w:t>;   in:      rcx = the connection handle</w:t>
      </w:r>
    </w:p>
    <w:p w14:paraId="1717D628" w14:textId="77777777" w:rsidR="0030125C" w:rsidRDefault="00020577">
      <w:pPr>
        <w:pStyle w:val="SourceCode"/>
      </w:pPr>
      <w:r>
        <w:t>;   out:     rax = the failure record's address</w:t>
      </w:r>
    </w:p>
    <w:p w14:paraId="087F7747" w14:textId="77777777" w:rsidR="0030125C" w:rsidRDefault="00020577">
      <w:pPr>
        <w:pStyle w:val="SourceCode"/>
      </w:pPr>
      <w:r>
        <w:t>; rbx keeps the handle.</w:t>
      </w:r>
    </w:p>
    <w:p w14:paraId="1D0FA1DB" w14:textId="77777777" w:rsidR="0030125C" w:rsidRDefault="00020577">
      <w:pPr>
        <w:pStyle w:val="SourceCode"/>
      </w:pPr>
      <w:r>
        <w:t>save_connection_failure:</w:t>
      </w:r>
    </w:p>
    <w:p w14:paraId="7BC117D6" w14:textId="77777777" w:rsidR="0030125C" w:rsidRDefault="00020577">
      <w:pPr>
        <w:pStyle w:val="SourceCode"/>
      </w:pPr>
      <w:r>
        <w:t xml:space="preserve">    push rbx</w:t>
      </w:r>
    </w:p>
    <w:p w14:paraId="39BC5F4F" w14:textId="77777777" w:rsidR="0030125C" w:rsidRDefault="00020577">
      <w:pPr>
        <w:pStyle w:val="SourceCode"/>
      </w:pPr>
      <w:r>
        <w:t xml:space="preserve">    sub rsp, 32</w:t>
      </w:r>
    </w:p>
    <w:p w14:paraId="0AA12934" w14:textId="77777777" w:rsidR="0030125C" w:rsidRDefault="00020577">
      <w:pPr>
        <w:pStyle w:val="SourceCode"/>
      </w:pPr>
      <w:r>
        <w:t xml:space="preserve">    mov rbx, rcx</w:t>
      </w:r>
    </w:p>
    <w:p w14:paraId="63B658A6" w14:textId="77777777" w:rsidR="0030125C" w:rsidRDefault="00020577">
      <w:pPr>
        <w:pStyle w:val="SourceCode"/>
      </w:pPr>
      <w:r>
        <w:t xml:space="preserve">    call mysql_errno</w:t>
      </w:r>
    </w:p>
    <w:p w14:paraId="6573D150" w14:textId="77777777" w:rsidR="0030125C" w:rsidRDefault="00020577">
      <w:pPr>
        <w:pStyle w:val="SourceCode"/>
      </w:pPr>
      <w:r>
        <w:t xml:space="preserve">    mov [failure + FAILURE_NUMBER], eax</w:t>
      </w:r>
    </w:p>
    <w:p w14:paraId="2731D151" w14:textId="77777777" w:rsidR="0030125C" w:rsidRDefault="00020577">
      <w:pPr>
        <w:pStyle w:val="SourceCode"/>
      </w:pPr>
      <w:r>
        <w:t xml:space="preserve">    mov rcx, rbx</w:t>
      </w:r>
    </w:p>
    <w:p w14:paraId="3D37CF71" w14:textId="77777777" w:rsidR="0030125C" w:rsidRDefault="00020577">
      <w:pPr>
        <w:pStyle w:val="SourceCode"/>
      </w:pPr>
      <w:r>
        <w:t xml:space="preserve">    call mysql_error</w:t>
      </w:r>
    </w:p>
    <w:p w14:paraId="211DF2AD" w14:textId="77777777" w:rsidR="0030125C" w:rsidRDefault="00020577">
      <w:pPr>
        <w:pStyle w:val="SourceCode"/>
      </w:pPr>
      <w:r>
        <w:t xml:space="preserve">    lea rcx, [failure + FAILURE_MESSAGE]</w:t>
      </w:r>
    </w:p>
    <w:p w14:paraId="14F39B69" w14:textId="77777777" w:rsidR="0030125C" w:rsidRDefault="00020577">
      <w:pPr>
        <w:pStyle w:val="SourceCode"/>
      </w:pPr>
      <w:r>
        <w:t xml:space="preserve">    mov edx, FAILURE_MESSAGE_SIZE</w:t>
      </w:r>
    </w:p>
    <w:p w14:paraId="609DC656" w14:textId="77777777" w:rsidR="0030125C" w:rsidRDefault="00020577">
      <w:pPr>
        <w:pStyle w:val="SourceCode"/>
      </w:pPr>
      <w:r>
        <w:t xml:space="preserve">    lea r8, [copy_text_format]</w:t>
      </w:r>
    </w:p>
    <w:p w14:paraId="1FCEBE1E" w14:textId="77777777" w:rsidR="0030125C" w:rsidRDefault="00020577">
      <w:pPr>
        <w:pStyle w:val="SourceCode"/>
      </w:pPr>
      <w:r>
        <w:t xml:space="preserve">    mov r9, rax</w:t>
      </w:r>
    </w:p>
    <w:p w14:paraId="59603573" w14:textId="77777777" w:rsidR="0030125C" w:rsidRDefault="00020577">
      <w:pPr>
        <w:pStyle w:val="SourceCode"/>
      </w:pPr>
      <w:r>
        <w:t xml:space="preserve">    call snprintf</w:t>
      </w:r>
    </w:p>
    <w:p w14:paraId="5AEF7197" w14:textId="77777777" w:rsidR="0030125C" w:rsidRDefault="00020577">
      <w:pPr>
        <w:pStyle w:val="SourceCode"/>
      </w:pPr>
      <w:r>
        <w:t xml:space="preserve">    lea rax, [failure]</w:t>
      </w:r>
    </w:p>
    <w:p w14:paraId="2EE58E84" w14:textId="77777777" w:rsidR="0030125C" w:rsidRDefault="00020577">
      <w:pPr>
        <w:pStyle w:val="SourceCode"/>
      </w:pPr>
      <w:r>
        <w:t xml:space="preserve">    add rsp, 32</w:t>
      </w:r>
    </w:p>
    <w:p w14:paraId="37991D91" w14:textId="77777777" w:rsidR="0030125C" w:rsidRDefault="00020577">
      <w:pPr>
        <w:pStyle w:val="SourceCode"/>
      </w:pPr>
      <w:r>
        <w:t xml:space="preserve">    pop rbx</w:t>
      </w:r>
    </w:p>
    <w:p w14:paraId="081025B0" w14:textId="77777777" w:rsidR="0030125C" w:rsidRDefault="00020577">
      <w:pPr>
        <w:pStyle w:val="SourceCode"/>
      </w:pPr>
      <w:r>
        <w:t xml:space="preserve">    ret</w:t>
      </w:r>
    </w:p>
    <w:p w14:paraId="6E827487" w14:textId="77777777" w:rsidR="0030125C" w:rsidRDefault="0030125C">
      <w:pPr>
        <w:pStyle w:val="SourceCode"/>
      </w:pPr>
    </w:p>
    <w:p w14:paraId="1DBD4399" w14:textId="77777777" w:rsidR="0030125C" w:rsidRDefault="00020577">
      <w:pPr>
        <w:pStyle w:val="SourceCode"/>
      </w:pPr>
      <w:r>
        <w:t>; Remember, trim_text (Lesson 3.13a) cuts the spaces and tabs around a</w:t>
      </w:r>
    </w:p>
    <w:p w14:paraId="00D7156F" w14:textId="77777777" w:rsidR="0030125C" w:rsidRDefault="00020577">
      <w:pPr>
        <w:pStyle w:val="SourceCode"/>
      </w:pPr>
      <w:r>
        <w:t>; text, in place, and returns the address of its first character that is</w:t>
      </w:r>
    </w:p>
    <w:p w14:paraId="565DF66D" w14:textId="77777777" w:rsidR="0030125C" w:rsidRDefault="00020577">
      <w:pPr>
        <w:pStyle w:val="SourceCode"/>
      </w:pPr>
      <w:r>
        <w:t>; not a space or a tab. It is global, because main.asm trims the typed</w:t>
      </w:r>
    </w:p>
    <w:p w14:paraId="6DC388CA" w14:textId="77777777" w:rsidR="0030125C" w:rsidRDefault="00020577">
      <w:pPr>
        <w:pStyle w:val="SourceCode"/>
      </w:pPr>
      <w:r>
        <w:t>; command with it, and contact_files.asm the file name and each field.</w:t>
      </w:r>
    </w:p>
    <w:p w14:paraId="0163A6D9" w14:textId="77777777" w:rsidR="0030125C" w:rsidRDefault="00020577">
      <w:pPr>
        <w:pStyle w:val="SourceCode"/>
      </w:pPr>
      <w:r>
        <w:t>;   in:  rcx = address of the text</w:t>
      </w:r>
    </w:p>
    <w:p w14:paraId="670470E0" w14:textId="77777777" w:rsidR="0030125C" w:rsidRDefault="00020577">
      <w:pPr>
        <w:pStyle w:val="SourceCode"/>
      </w:pPr>
      <w:r>
        <w:t>;   out: rax = address of the trimmed text</w:t>
      </w:r>
    </w:p>
    <w:p w14:paraId="306B3B5C" w14:textId="77777777" w:rsidR="0030125C" w:rsidRDefault="00020577">
      <w:pPr>
        <w:pStyle w:val="SourceCode"/>
      </w:pPr>
      <w:r>
        <w:t>trim_text:</w:t>
      </w:r>
    </w:p>
    <w:p w14:paraId="1CD112A3" w14:textId="77777777" w:rsidR="0030125C" w:rsidRDefault="00020577">
      <w:pPr>
        <w:pStyle w:val="SourceCode"/>
      </w:pPr>
      <w:r>
        <w:t xml:space="preserve">    mov rax, rcx</w:t>
      </w:r>
    </w:p>
    <w:p w14:paraId="1BC4C55E" w14:textId="77777777" w:rsidR="0030125C" w:rsidRDefault="00020577">
      <w:pPr>
        <w:pStyle w:val="SourceCode"/>
      </w:pPr>
      <w:r>
        <w:t>.skip_start:</w:t>
      </w:r>
    </w:p>
    <w:p w14:paraId="66D46BEE" w14:textId="77777777" w:rsidR="0030125C" w:rsidRDefault="00020577">
      <w:pPr>
        <w:pStyle w:val="SourceCode"/>
      </w:pPr>
      <w:r>
        <w:t xml:space="preserve">    cmp byte [rax], ' '</w:t>
      </w:r>
    </w:p>
    <w:p w14:paraId="7E3D7FEB" w14:textId="77777777" w:rsidR="0030125C" w:rsidRDefault="00020577">
      <w:pPr>
        <w:pStyle w:val="SourceCode"/>
      </w:pPr>
      <w:r>
        <w:t xml:space="preserve">    je .next_start</w:t>
      </w:r>
    </w:p>
    <w:p w14:paraId="1861613F" w14:textId="77777777" w:rsidR="0030125C" w:rsidRDefault="00020577">
      <w:pPr>
        <w:pStyle w:val="SourceCode"/>
      </w:pPr>
      <w:r>
        <w:t xml:space="preserve">    cmp byte [rax], 9</w:t>
      </w:r>
    </w:p>
    <w:p w14:paraId="6ADC5F90" w14:textId="77777777" w:rsidR="0030125C" w:rsidRDefault="00020577">
      <w:pPr>
        <w:pStyle w:val="SourceCode"/>
      </w:pPr>
      <w:r>
        <w:t xml:space="preserve">    je .next_start</w:t>
      </w:r>
    </w:p>
    <w:p w14:paraId="234B0190" w14:textId="77777777" w:rsidR="0030125C" w:rsidRDefault="00020577">
      <w:pPr>
        <w:pStyle w:val="SourceCode"/>
      </w:pPr>
      <w:r>
        <w:t xml:space="preserve">    jmp .find_end</w:t>
      </w:r>
    </w:p>
    <w:p w14:paraId="0F87BAAC" w14:textId="77777777" w:rsidR="0030125C" w:rsidRDefault="00020577">
      <w:pPr>
        <w:pStyle w:val="SourceCode"/>
      </w:pPr>
      <w:r>
        <w:t>.next_start:</w:t>
      </w:r>
    </w:p>
    <w:p w14:paraId="6511054A" w14:textId="77777777" w:rsidR="0030125C" w:rsidRDefault="00020577">
      <w:pPr>
        <w:pStyle w:val="SourceCode"/>
      </w:pPr>
      <w:r>
        <w:t xml:space="preserve">    inc rax</w:t>
      </w:r>
    </w:p>
    <w:p w14:paraId="5904D98C" w14:textId="77777777" w:rsidR="0030125C" w:rsidRDefault="00020577">
      <w:pPr>
        <w:pStyle w:val="SourceCode"/>
      </w:pPr>
      <w:r>
        <w:t xml:space="preserve">    jmp .skip_start</w:t>
      </w:r>
    </w:p>
    <w:p w14:paraId="2A1ABEC1" w14:textId="77777777" w:rsidR="0030125C" w:rsidRDefault="00020577">
      <w:pPr>
        <w:pStyle w:val="SourceCode"/>
      </w:pPr>
      <w:r>
        <w:t>.find_end:</w:t>
      </w:r>
    </w:p>
    <w:p w14:paraId="5F14C55B" w14:textId="77777777" w:rsidR="0030125C" w:rsidRDefault="00020577">
      <w:pPr>
        <w:pStyle w:val="SourceCode"/>
      </w:pPr>
      <w:r>
        <w:t xml:space="preserve">    mov rdx, rax</w:t>
      </w:r>
    </w:p>
    <w:p w14:paraId="3AE42CB2" w14:textId="77777777" w:rsidR="0030125C" w:rsidRDefault="00020577">
      <w:pPr>
        <w:pStyle w:val="SourceCode"/>
      </w:pPr>
      <w:r>
        <w:t>.to_end:</w:t>
      </w:r>
    </w:p>
    <w:p w14:paraId="5E936D12" w14:textId="77777777" w:rsidR="0030125C" w:rsidRDefault="00020577">
      <w:pPr>
        <w:pStyle w:val="SourceCode"/>
      </w:pPr>
      <w:r>
        <w:t xml:space="preserve">    cmp byte [rdx], 0</w:t>
      </w:r>
    </w:p>
    <w:p w14:paraId="58CC4585" w14:textId="77777777" w:rsidR="0030125C" w:rsidRDefault="00020577">
      <w:pPr>
        <w:pStyle w:val="SourceCode"/>
      </w:pPr>
      <w:r>
        <w:t xml:space="preserve">    je .back</w:t>
      </w:r>
    </w:p>
    <w:p w14:paraId="2F93F46E" w14:textId="77777777" w:rsidR="0030125C" w:rsidRDefault="00020577">
      <w:pPr>
        <w:pStyle w:val="SourceCode"/>
      </w:pPr>
      <w:r>
        <w:t xml:space="preserve">    inc rdx</w:t>
      </w:r>
    </w:p>
    <w:p w14:paraId="5A14F621" w14:textId="77777777" w:rsidR="0030125C" w:rsidRDefault="00020577">
      <w:pPr>
        <w:pStyle w:val="SourceCode"/>
      </w:pPr>
      <w:r>
        <w:t xml:space="preserve">    jmp .to_end</w:t>
      </w:r>
    </w:p>
    <w:p w14:paraId="7133257B" w14:textId="77777777" w:rsidR="0030125C" w:rsidRDefault="00020577">
      <w:pPr>
        <w:pStyle w:val="SourceCode"/>
      </w:pPr>
      <w:r>
        <w:t>.back:</w:t>
      </w:r>
    </w:p>
    <w:p w14:paraId="5231C330" w14:textId="77777777" w:rsidR="0030125C" w:rsidRDefault="00020577">
      <w:pPr>
        <w:pStyle w:val="SourceCode"/>
      </w:pPr>
      <w:r>
        <w:t xml:space="preserve">    cmp rdx, rax</w:t>
      </w:r>
    </w:p>
    <w:p w14:paraId="5A19EAAB" w14:textId="77777777" w:rsidR="0030125C" w:rsidRDefault="00020577">
      <w:pPr>
        <w:pStyle w:val="SourceCode"/>
      </w:pPr>
      <w:r>
        <w:t xml:space="preserve">    je .done</w:t>
      </w:r>
    </w:p>
    <w:p w14:paraId="2F4C80FB" w14:textId="77777777" w:rsidR="0030125C" w:rsidRDefault="00020577">
      <w:pPr>
        <w:pStyle w:val="SourceCode"/>
      </w:pPr>
      <w:r>
        <w:t xml:space="preserve">    cmp byte [rdx - 1], ' '</w:t>
      </w:r>
    </w:p>
    <w:p w14:paraId="24FCF560" w14:textId="77777777" w:rsidR="0030125C" w:rsidRDefault="00020577">
      <w:pPr>
        <w:pStyle w:val="SourceCode"/>
      </w:pPr>
      <w:r>
        <w:t xml:space="preserve">    je .cut</w:t>
      </w:r>
    </w:p>
    <w:p w14:paraId="175E35B3" w14:textId="77777777" w:rsidR="0030125C" w:rsidRDefault="00020577">
      <w:pPr>
        <w:pStyle w:val="SourceCode"/>
      </w:pPr>
      <w:r>
        <w:t xml:space="preserve">    cmp byte [rdx - 1], 9</w:t>
      </w:r>
    </w:p>
    <w:p w14:paraId="143ED4FE" w14:textId="77777777" w:rsidR="0030125C" w:rsidRDefault="00020577">
      <w:pPr>
        <w:pStyle w:val="SourceCode"/>
      </w:pPr>
      <w:r>
        <w:t xml:space="preserve">    je .cut</w:t>
      </w:r>
    </w:p>
    <w:p w14:paraId="497DDA42" w14:textId="77777777" w:rsidR="0030125C" w:rsidRDefault="00020577">
      <w:pPr>
        <w:pStyle w:val="SourceCode"/>
      </w:pPr>
      <w:r>
        <w:t xml:space="preserve">    jmp .done</w:t>
      </w:r>
    </w:p>
    <w:p w14:paraId="7C2AE27A" w14:textId="77777777" w:rsidR="0030125C" w:rsidRDefault="00020577">
      <w:pPr>
        <w:pStyle w:val="SourceCode"/>
      </w:pPr>
      <w:r>
        <w:t>.cut:</w:t>
      </w:r>
    </w:p>
    <w:p w14:paraId="143F4D9F" w14:textId="77777777" w:rsidR="0030125C" w:rsidRDefault="00020577">
      <w:pPr>
        <w:pStyle w:val="SourceCode"/>
      </w:pPr>
      <w:r>
        <w:t xml:space="preserve">    dec rdx</w:t>
      </w:r>
    </w:p>
    <w:p w14:paraId="5B91846F" w14:textId="77777777" w:rsidR="0030125C" w:rsidRDefault="00020577">
      <w:pPr>
        <w:pStyle w:val="SourceCode"/>
      </w:pPr>
      <w:r>
        <w:t xml:space="preserve">    mov byte [rdx], 0</w:t>
      </w:r>
    </w:p>
    <w:p w14:paraId="78926E96" w14:textId="77777777" w:rsidR="0030125C" w:rsidRDefault="00020577">
      <w:pPr>
        <w:pStyle w:val="SourceCode"/>
      </w:pPr>
      <w:r>
        <w:t xml:space="preserve">    jmp .back</w:t>
      </w:r>
    </w:p>
    <w:p w14:paraId="24A96FA6" w14:textId="77777777" w:rsidR="0030125C" w:rsidRDefault="00020577">
      <w:pPr>
        <w:pStyle w:val="SourceCode"/>
      </w:pPr>
      <w:r>
        <w:t>.done:</w:t>
      </w:r>
    </w:p>
    <w:p w14:paraId="132CF039" w14:textId="77777777" w:rsidR="0030125C" w:rsidRDefault="00020577">
      <w:pPr>
        <w:pStyle w:val="SourceCode"/>
      </w:pPr>
      <w:r>
        <w:t xml:space="preserve">    ret</w:t>
      </w:r>
    </w:p>
    <w:p w14:paraId="3E088809" w14:textId="77777777" w:rsidR="0030125C" w:rsidRDefault="0030125C">
      <w:pPr>
        <w:pStyle w:val="SourceCode"/>
      </w:pPr>
    </w:p>
    <w:p w14:paraId="68578620" w14:textId="77777777" w:rsidR="0030125C" w:rsidRDefault="00020577">
      <w:pPr>
        <w:pStyle w:val="SourceCode"/>
      </w:pPr>
      <w:r>
        <w:t>; print_contact: prints one contact on one line, with (no phone) when the</w:t>
      </w:r>
    </w:p>
    <w:p w14:paraId="00C1770F" w14:textId="77777777" w:rsidR="0030125C" w:rsidRDefault="00020577">
      <w:pPr>
        <w:pStyle w:val="SourceCode"/>
      </w:pPr>
      <w:r>
        <w:t>; phone was NULL (Lesson 4.6a). Remember, printf's fifth value goes at</w:t>
      </w:r>
    </w:p>
    <w:p w14:paraId="1901307A" w14:textId="77777777" w:rsidR="0030125C" w:rsidRDefault="00020577">
      <w:pPr>
        <w:pStyle w:val="SourceCode"/>
      </w:pPr>
      <w:r>
        <w:t>; [rsp + 32] (Lesson 4.4a).</w:t>
      </w:r>
    </w:p>
    <w:p w14:paraId="5DAD6A5F" w14:textId="77777777" w:rsidR="0030125C" w:rsidRDefault="00020577">
      <w:pPr>
        <w:pStyle w:val="SourceCode"/>
      </w:pPr>
      <w:r>
        <w:t>;   in:      rcx = the record's address</w:t>
      </w:r>
    </w:p>
    <w:p w14:paraId="60D6B0BD" w14:textId="77777777" w:rsidR="0030125C" w:rsidRDefault="00020577">
      <w:pPr>
        <w:pStyle w:val="SourceCode"/>
      </w:pPr>
      <w:r>
        <w:t>print_contact:</w:t>
      </w:r>
    </w:p>
    <w:p w14:paraId="27472C50" w14:textId="77777777" w:rsidR="0030125C" w:rsidRDefault="00020577">
      <w:pPr>
        <w:pStyle w:val="SourceCode"/>
      </w:pPr>
      <w:r>
        <w:t xml:space="preserve">    push rbx</w:t>
      </w:r>
    </w:p>
    <w:p w14:paraId="707BB0E2" w14:textId="77777777" w:rsidR="0030125C" w:rsidRDefault="00020577">
      <w:pPr>
        <w:pStyle w:val="SourceCode"/>
      </w:pPr>
      <w:r>
        <w:t xml:space="preserve">    sub rsp, 48</w:t>
      </w:r>
    </w:p>
    <w:p w14:paraId="543DB44E" w14:textId="77777777" w:rsidR="0030125C" w:rsidRDefault="00020577">
      <w:pPr>
        <w:pStyle w:val="SourceCode"/>
      </w:pPr>
      <w:r>
        <w:t xml:space="preserve">    mov rbx, rcx</w:t>
      </w:r>
    </w:p>
    <w:p w14:paraId="5E3AE4E2" w14:textId="77777777" w:rsidR="0030125C" w:rsidRDefault="00020577">
      <w:pPr>
        <w:pStyle w:val="SourceCode"/>
      </w:pPr>
      <w:r>
        <w:t xml:space="preserve">    lea rax, [no_phone_text]</w:t>
      </w:r>
    </w:p>
    <w:p w14:paraId="146B960F" w14:textId="77777777" w:rsidR="0030125C" w:rsidRDefault="00020577">
      <w:pPr>
        <w:pStyle w:val="SourceCode"/>
      </w:pPr>
      <w:r>
        <w:t xml:space="preserve">    cmp qword [rbx + HAS_PHONE], 0</w:t>
      </w:r>
    </w:p>
    <w:p w14:paraId="7E687CC3" w14:textId="77777777" w:rsidR="0030125C" w:rsidRDefault="00020577">
      <w:pPr>
        <w:pStyle w:val="SourceCode"/>
      </w:pPr>
      <w:r>
        <w:t xml:space="preserve">    je .phone_ready</w:t>
      </w:r>
    </w:p>
    <w:p w14:paraId="09873157" w14:textId="77777777" w:rsidR="0030125C" w:rsidRDefault="00020577">
      <w:pPr>
        <w:pStyle w:val="SourceCode"/>
      </w:pPr>
      <w:r>
        <w:t xml:space="preserve">    lea rax, [rbx + PHONE]</w:t>
      </w:r>
    </w:p>
    <w:p w14:paraId="227C8AAF" w14:textId="77777777" w:rsidR="0030125C" w:rsidRDefault="00020577">
      <w:pPr>
        <w:pStyle w:val="SourceCode"/>
      </w:pPr>
      <w:r>
        <w:t>.phone_ready:</w:t>
      </w:r>
    </w:p>
    <w:p w14:paraId="1EE11845" w14:textId="77777777" w:rsidR="0030125C" w:rsidRDefault="00020577">
      <w:pPr>
        <w:pStyle w:val="SourceCode"/>
      </w:pPr>
      <w:r>
        <w:t xml:space="preserve">    mov [rsp + 32], rax</w:t>
      </w:r>
    </w:p>
    <w:p w14:paraId="3C6CC77D" w14:textId="77777777" w:rsidR="0030125C" w:rsidRDefault="00020577">
      <w:pPr>
        <w:pStyle w:val="SourceCode"/>
      </w:pPr>
      <w:r>
        <w:t xml:space="preserve">    lea rcx, [contact_line]</w:t>
      </w:r>
    </w:p>
    <w:p w14:paraId="342DD7A2" w14:textId="77777777" w:rsidR="0030125C" w:rsidRDefault="00020577">
      <w:pPr>
        <w:pStyle w:val="SourceCode"/>
      </w:pPr>
      <w:r>
        <w:t xml:space="preserve">    mov edx, [rbx + ID]</w:t>
      </w:r>
    </w:p>
    <w:p w14:paraId="5DB637CB" w14:textId="77777777" w:rsidR="0030125C" w:rsidRDefault="00020577">
      <w:pPr>
        <w:pStyle w:val="SourceCode"/>
      </w:pPr>
      <w:r>
        <w:t xml:space="preserve">    lea r8, [rbx + FULL_NAME]</w:t>
      </w:r>
    </w:p>
    <w:p w14:paraId="32874DB3" w14:textId="77777777" w:rsidR="0030125C" w:rsidRDefault="00020577">
      <w:pPr>
        <w:pStyle w:val="SourceCode"/>
      </w:pPr>
      <w:r>
        <w:t xml:space="preserve">    lea r9, [rbx + EMAIL]</w:t>
      </w:r>
    </w:p>
    <w:p w14:paraId="0BBC9589" w14:textId="77777777" w:rsidR="0030125C" w:rsidRDefault="00020577">
      <w:pPr>
        <w:pStyle w:val="SourceCode"/>
      </w:pPr>
      <w:r>
        <w:t xml:space="preserve">    call printf</w:t>
      </w:r>
    </w:p>
    <w:p w14:paraId="5CC16383" w14:textId="77777777" w:rsidR="0030125C" w:rsidRDefault="00020577">
      <w:pPr>
        <w:pStyle w:val="SourceCode"/>
      </w:pPr>
      <w:r>
        <w:t xml:space="preserve">    add rsp, 48</w:t>
      </w:r>
    </w:p>
    <w:p w14:paraId="02138205" w14:textId="77777777" w:rsidR="0030125C" w:rsidRDefault="00020577">
      <w:pPr>
        <w:pStyle w:val="SourceCode"/>
      </w:pPr>
      <w:r>
        <w:t xml:space="preserve">    pop rbx</w:t>
      </w:r>
    </w:p>
    <w:p w14:paraId="416F9CBC" w14:textId="77777777" w:rsidR="0030125C" w:rsidRDefault="00020577">
      <w:pPr>
        <w:pStyle w:val="SourceCode"/>
      </w:pPr>
      <w:r>
        <w:t xml:space="preserve">    ret</w:t>
      </w:r>
    </w:p>
    <w:p w14:paraId="71DCA480" w14:textId="77777777" w:rsidR="0030125C" w:rsidRDefault="0030125C">
      <w:pPr>
        <w:pStyle w:val="SourceCode"/>
      </w:pPr>
    </w:p>
    <w:p w14:paraId="389FA8EE" w14:textId="77777777" w:rsidR="0030125C" w:rsidRDefault="00020577">
      <w:pPr>
        <w:pStyle w:val="SourceCode"/>
      </w:pPr>
      <w:r>
        <w:t>; set_text_value: fills one MYSQL_BIND record for a text value (Lesson</w:t>
      </w:r>
    </w:p>
    <w:p w14:paraId="602071A0" w14:textId="77777777" w:rsidR="0030125C" w:rsidRDefault="00020577">
      <w:pPr>
        <w:pStyle w:val="SourceCode"/>
      </w:pPr>
      <w:r>
        <w:t>; 4.5a).</w:t>
      </w:r>
    </w:p>
    <w:p w14:paraId="57B3E5AF" w14:textId="77777777" w:rsidR="0030125C" w:rsidRDefault="00020577">
      <w:pPr>
        <w:pStyle w:val="SourceCode"/>
      </w:pPr>
      <w:r>
        <w:t>;   in:  rcx = the record's address, rdx = the text's address</w:t>
      </w:r>
    </w:p>
    <w:p w14:paraId="2B7F4D42" w14:textId="77777777" w:rsidR="0030125C" w:rsidRDefault="00020577">
      <w:pPr>
        <w:pStyle w:val="SourceCode"/>
      </w:pPr>
      <w:r>
        <w:t>set_text_value:</w:t>
      </w:r>
    </w:p>
    <w:p w14:paraId="4DC398EB" w14:textId="77777777" w:rsidR="0030125C" w:rsidRDefault="00020577">
      <w:pPr>
        <w:pStyle w:val="SourceCode"/>
      </w:pPr>
      <w:r>
        <w:t xml:space="preserve">    push rbx</w:t>
      </w:r>
    </w:p>
    <w:p w14:paraId="63CE5532" w14:textId="77777777" w:rsidR="0030125C" w:rsidRDefault="00020577">
      <w:pPr>
        <w:pStyle w:val="SourceCode"/>
      </w:pPr>
      <w:r>
        <w:t xml:space="preserve">    push r12</w:t>
      </w:r>
    </w:p>
    <w:p w14:paraId="7DA75998" w14:textId="77777777" w:rsidR="0030125C" w:rsidRDefault="00020577">
      <w:pPr>
        <w:pStyle w:val="SourceCode"/>
      </w:pPr>
      <w:r>
        <w:t xml:space="preserve">    sub rsp, 40</w:t>
      </w:r>
    </w:p>
    <w:p w14:paraId="182514C8" w14:textId="77777777" w:rsidR="0030125C" w:rsidRDefault="00020577">
      <w:pPr>
        <w:pStyle w:val="SourceCode"/>
      </w:pPr>
      <w:r>
        <w:t xml:space="preserve">    mov rbx, rcx</w:t>
      </w:r>
    </w:p>
    <w:p w14:paraId="619AFA2C" w14:textId="77777777" w:rsidR="0030125C" w:rsidRDefault="00020577">
      <w:pPr>
        <w:pStyle w:val="SourceCode"/>
      </w:pPr>
      <w:r>
        <w:t xml:space="preserve">    mov r12, rdx</w:t>
      </w:r>
    </w:p>
    <w:p w14:paraId="117C48B2" w14:textId="77777777" w:rsidR="0030125C" w:rsidRDefault="00020577">
      <w:pPr>
        <w:pStyle w:val="SourceCode"/>
      </w:pPr>
      <w:r>
        <w:t xml:space="preserve">    mov dword [rbx + BIND_TYPE], MYSQL_TYPE_STRING</w:t>
      </w:r>
    </w:p>
    <w:p w14:paraId="67FD9EEA" w14:textId="77777777" w:rsidR="0030125C" w:rsidRDefault="00020577">
      <w:pPr>
        <w:pStyle w:val="SourceCode"/>
      </w:pPr>
      <w:r>
        <w:t xml:space="preserve">    mov [rbx + BIND_BUFFER], r12</w:t>
      </w:r>
    </w:p>
    <w:p w14:paraId="07C67770" w14:textId="77777777" w:rsidR="0030125C" w:rsidRDefault="00020577">
      <w:pPr>
        <w:pStyle w:val="SourceCode"/>
      </w:pPr>
      <w:r>
        <w:t xml:space="preserve">    mov rcx, r12</w:t>
      </w:r>
    </w:p>
    <w:p w14:paraId="63E0C3E6" w14:textId="77777777" w:rsidR="0030125C" w:rsidRDefault="00020577">
      <w:pPr>
        <w:pStyle w:val="SourceCode"/>
      </w:pPr>
      <w:r>
        <w:t xml:space="preserve">    call strlen</w:t>
      </w:r>
    </w:p>
    <w:p w14:paraId="40C841F2" w14:textId="77777777" w:rsidR="0030125C" w:rsidRDefault="00020577">
      <w:pPr>
        <w:pStyle w:val="SourceCode"/>
      </w:pPr>
      <w:r>
        <w:t xml:space="preserve">    mov [rbx + BIND_LENGTH], eax</w:t>
      </w:r>
    </w:p>
    <w:p w14:paraId="5D96B043" w14:textId="77777777" w:rsidR="0030125C" w:rsidRDefault="00020577">
      <w:pPr>
        <w:pStyle w:val="SourceCode"/>
      </w:pPr>
      <w:r>
        <w:t xml:space="preserve">    add rsp, 40</w:t>
      </w:r>
    </w:p>
    <w:p w14:paraId="78F4E1E3" w14:textId="77777777" w:rsidR="0030125C" w:rsidRDefault="00020577">
      <w:pPr>
        <w:pStyle w:val="SourceCode"/>
      </w:pPr>
      <w:r>
        <w:t xml:space="preserve">    pop r12</w:t>
      </w:r>
    </w:p>
    <w:p w14:paraId="658AC2B7" w14:textId="77777777" w:rsidR="0030125C" w:rsidRDefault="00020577">
      <w:pPr>
        <w:pStyle w:val="SourceCode"/>
      </w:pPr>
      <w:r>
        <w:t xml:space="preserve">    pop rbx</w:t>
      </w:r>
    </w:p>
    <w:p w14:paraId="175CCD0F" w14:textId="77777777" w:rsidR="0030125C" w:rsidRDefault="00020577">
      <w:pPr>
        <w:pStyle w:val="SourceCode"/>
      </w:pPr>
      <w:r>
        <w:t xml:space="preserve">    ret</w:t>
      </w:r>
    </w:p>
    <w:p w14:paraId="5E338579" w14:textId="77777777" w:rsidR="0030125C" w:rsidRDefault="0030125C">
      <w:pPr>
        <w:pStyle w:val="SourceCode"/>
      </w:pPr>
    </w:p>
    <w:p w14:paraId="799468AB" w14:textId="77777777" w:rsidR="0030125C" w:rsidRDefault="00020577">
      <w:pPr>
        <w:pStyle w:val="SourceCode"/>
      </w:pPr>
      <w:r>
        <w:t>; find_contact: Lesson 5.2a's get_contact for the error model: the same</w:t>
      </w:r>
    </w:p>
    <w:p w14:paraId="4D804FAC" w14:textId="77777777" w:rsidR="0030125C" w:rsidRDefault="00020577">
      <w:pPr>
        <w:pStyle w:val="SourceCode"/>
      </w:pPr>
      <w:r>
        <w:t>; query and the same 1 (found), 0 (no contact has that id), or -1, but a</w:t>
      </w:r>
    </w:p>
    <w:p w14:paraId="4E7D5486" w14:textId="77777777" w:rsidR="0030125C" w:rsidRDefault="00020577">
      <w:pPr>
        <w:pStyle w:val="SourceCode"/>
      </w:pPr>
      <w:r>
        <w:t>; failed query prints nothing. Its number and message are copied into the</w:t>
      </w:r>
    </w:p>
    <w:p w14:paraId="392066C1" w14:textId="77777777" w:rsidR="0030125C" w:rsidRDefault="00020577">
      <w:pPr>
        <w:pStyle w:val="SourceCode"/>
      </w:pPr>
      <w:r>
        <w:t>; failure record instead, and rdx holds the record's address, so the</w:t>
      </w:r>
    </w:p>
    <w:p w14:paraId="2B12DE4B" w14:textId="77777777" w:rsidR="0030125C" w:rsidRDefault="00020577">
      <w:pPr>
        <w:pStyle w:val="SourceCode"/>
      </w:pPr>
      <w:r>
        <w:t>; caller can log them and choose the user's words. Remember, an int</w:t>
      </w:r>
    </w:p>
    <w:p w14:paraId="0DE6B778" w14:textId="77777777" w:rsidR="0030125C" w:rsidRDefault="00020577">
      <w:pPr>
        <w:pStyle w:val="SourceCode"/>
      </w:pPr>
      <w:r>
        <w:t>; parameter is MYSQL_TYPE_LONG pointing at 4 bytes (Lesson 4.7a), and the</w:t>
      </w:r>
    </w:p>
    <w:p w14:paraId="6719305D" w14:textId="77777777" w:rsidR="0030125C" w:rsidRDefault="00020577">
      <w:pPr>
        <w:pStyle w:val="SourceCode"/>
      </w:pPr>
      <w:r>
        <w:t>; first mysql_stmt_fetch returns 0 for a row and MYSQL_NO_DATA when no row</w:t>
      </w:r>
    </w:p>
    <w:p w14:paraId="4C613B59" w14:textId="77777777" w:rsidR="0030125C" w:rsidRDefault="00020577">
      <w:pPr>
        <w:pStyle w:val="SourceCode"/>
      </w:pPr>
      <w:r>
        <w:t>; matched (Lesson 4.9a).</w:t>
      </w:r>
    </w:p>
    <w:p w14:paraId="492E9DD2" w14:textId="77777777" w:rsidR="0030125C" w:rsidRDefault="00020577">
      <w:pPr>
        <w:pStyle w:val="SourceCode"/>
      </w:pPr>
      <w:r>
        <w:t>;   in:      rcx = the connection handle, edx = the contact's id,</w:t>
      </w:r>
    </w:p>
    <w:p w14:paraId="1C696EFD" w14:textId="77777777" w:rsidR="0030125C" w:rsidRDefault="00020577">
      <w:pPr>
        <w:pStyle w:val="SourceCode"/>
      </w:pPr>
      <w:r>
        <w:t>;            r8 = the record's address</w:t>
      </w:r>
    </w:p>
    <w:p w14:paraId="13D39064" w14:textId="77777777" w:rsidR="0030125C" w:rsidRDefault="00020577">
      <w:pPr>
        <w:pStyle w:val="SourceCode"/>
      </w:pPr>
      <w:r>
        <w:t>;   out:     eax = 1, 0, or -1; for -1, rdx = the failure record</w:t>
      </w:r>
    </w:p>
    <w:p w14:paraId="365713D0" w14:textId="77777777" w:rsidR="0030125C" w:rsidRDefault="00020577">
      <w:pPr>
        <w:pStyle w:val="SourceCode"/>
      </w:pPr>
      <w:r>
        <w:t>; Every way out after mysql_stmt_init closes the statement. rbx keeps the</w:t>
      </w:r>
    </w:p>
    <w:p w14:paraId="459FD0FA" w14:textId="77777777" w:rsidR="0030125C" w:rsidRDefault="00020577">
      <w:pPr>
        <w:pStyle w:val="SourceCode"/>
      </w:pPr>
      <w:r>
        <w:t>; statement handle, r12 the record's address, and r13 the connection.</w:t>
      </w:r>
    </w:p>
    <w:p w14:paraId="1F20EC6D" w14:textId="77777777" w:rsidR="0030125C" w:rsidRDefault="00020577">
      <w:pPr>
        <w:pStyle w:val="SourceCode"/>
      </w:pPr>
      <w:r>
        <w:t>find_contact:</w:t>
      </w:r>
    </w:p>
    <w:p w14:paraId="4D1AD0C3" w14:textId="77777777" w:rsidR="0030125C" w:rsidRDefault="00020577">
      <w:pPr>
        <w:pStyle w:val="SourceCode"/>
      </w:pPr>
      <w:r>
        <w:t xml:space="preserve">    push rbx</w:t>
      </w:r>
    </w:p>
    <w:p w14:paraId="18C7A767" w14:textId="77777777" w:rsidR="0030125C" w:rsidRDefault="00020577">
      <w:pPr>
        <w:pStyle w:val="SourceCode"/>
      </w:pPr>
      <w:r>
        <w:t xml:space="preserve">    push r12</w:t>
      </w:r>
    </w:p>
    <w:p w14:paraId="3E6DD6BC" w14:textId="77777777" w:rsidR="0030125C" w:rsidRDefault="00020577">
      <w:pPr>
        <w:pStyle w:val="SourceCode"/>
      </w:pPr>
      <w:r>
        <w:t xml:space="preserve">    push r13</w:t>
      </w:r>
    </w:p>
    <w:p w14:paraId="16D3CC9B" w14:textId="77777777" w:rsidR="0030125C" w:rsidRDefault="00020577">
      <w:pPr>
        <w:pStyle w:val="SourceCode"/>
      </w:pPr>
      <w:r>
        <w:t xml:space="preserve">    sub rsp, 32</w:t>
      </w:r>
    </w:p>
    <w:p w14:paraId="565D15C6" w14:textId="77777777" w:rsidR="0030125C" w:rsidRDefault="00020577">
      <w:pPr>
        <w:pStyle w:val="SourceCode"/>
      </w:pPr>
      <w:r>
        <w:t xml:space="preserve">    mov r13, rcx</w:t>
      </w:r>
    </w:p>
    <w:p w14:paraId="4C192100" w14:textId="77777777" w:rsidR="0030125C" w:rsidRDefault="00020577">
      <w:pPr>
        <w:pStyle w:val="SourceCode"/>
      </w:pPr>
      <w:r>
        <w:t xml:space="preserve">    mov r12, r8</w:t>
      </w:r>
    </w:p>
    <w:p w14:paraId="7B13CF31" w14:textId="77777777" w:rsidR="0030125C" w:rsidRDefault="00020577">
      <w:pPr>
        <w:pStyle w:val="SourceCode"/>
      </w:pPr>
      <w:r>
        <w:t xml:space="preserve">    mov [requested_id], edx</w:t>
      </w:r>
    </w:p>
    <w:p w14:paraId="420094F8" w14:textId="77777777" w:rsidR="0030125C" w:rsidRDefault="00020577">
      <w:pPr>
        <w:pStyle w:val="SourceCode"/>
      </w:pPr>
      <w:r>
        <w:t xml:space="preserve">    call mysql_stmt_init</w:t>
      </w:r>
    </w:p>
    <w:p w14:paraId="2B5FC5D6" w14:textId="77777777" w:rsidR="0030125C" w:rsidRDefault="00020577">
      <w:pPr>
        <w:pStyle w:val="SourceCode"/>
      </w:pPr>
      <w:r>
        <w:t xml:space="preserve">    cmp rax, 0</w:t>
      </w:r>
    </w:p>
    <w:p w14:paraId="1435711F" w14:textId="77777777" w:rsidR="0030125C" w:rsidRDefault="00020577">
      <w:pPr>
        <w:pStyle w:val="SourceCode"/>
      </w:pPr>
      <w:r>
        <w:t xml:space="preserve">    jne .have_statement</w:t>
      </w:r>
    </w:p>
    <w:p w14:paraId="61416596" w14:textId="77777777" w:rsidR="0030125C" w:rsidRDefault="00020577">
      <w:pPr>
        <w:pStyle w:val="SourceCode"/>
      </w:pPr>
      <w:r>
        <w:t xml:space="preserve">    mov rcx, r13</w:t>
      </w:r>
    </w:p>
    <w:p w14:paraId="24E31598" w14:textId="77777777" w:rsidR="0030125C" w:rsidRDefault="00020577">
      <w:pPr>
        <w:pStyle w:val="SourceCode"/>
      </w:pPr>
      <w:r>
        <w:t xml:space="preserve">    call save_connection_failure</w:t>
      </w:r>
    </w:p>
    <w:p w14:paraId="36C0237D" w14:textId="77777777" w:rsidR="0030125C" w:rsidRDefault="00020577">
      <w:pPr>
        <w:pStyle w:val="SourceCode"/>
      </w:pPr>
      <w:r>
        <w:t xml:space="preserve">    mov rdx, rax</w:t>
      </w:r>
    </w:p>
    <w:p w14:paraId="041E3FE4" w14:textId="77777777" w:rsidR="0030125C" w:rsidRDefault="00020577">
      <w:pPr>
        <w:pStyle w:val="SourceCode"/>
      </w:pPr>
      <w:r>
        <w:t xml:space="preserve">    mov eax, -1</w:t>
      </w:r>
    </w:p>
    <w:p w14:paraId="1785BA43" w14:textId="77777777" w:rsidR="0030125C" w:rsidRDefault="00020577">
      <w:pPr>
        <w:pStyle w:val="SourceCode"/>
      </w:pPr>
      <w:r>
        <w:t xml:space="preserve">    jmp .return</w:t>
      </w:r>
    </w:p>
    <w:p w14:paraId="00476B2B" w14:textId="77777777" w:rsidR="0030125C" w:rsidRDefault="00020577">
      <w:pPr>
        <w:pStyle w:val="SourceCode"/>
      </w:pPr>
      <w:r>
        <w:t>.have_statement:</w:t>
      </w:r>
    </w:p>
    <w:p w14:paraId="4EE70765" w14:textId="77777777" w:rsidR="0030125C" w:rsidRDefault="00020577">
      <w:pPr>
        <w:pStyle w:val="SourceCode"/>
      </w:pPr>
      <w:r>
        <w:t xml:space="preserve">    mov rbx, rax</w:t>
      </w:r>
    </w:p>
    <w:p w14:paraId="10137F11" w14:textId="77777777" w:rsidR="0030125C" w:rsidRDefault="0030125C">
      <w:pPr>
        <w:pStyle w:val="SourceCode"/>
      </w:pPr>
    </w:p>
    <w:p w14:paraId="56FE7B14" w14:textId="77777777" w:rsidR="0030125C" w:rsidRDefault="00020577">
      <w:pPr>
        <w:pStyle w:val="SourceCode"/>
      </w:pPr>
      <w:r>
        <w:t xml:space="preserve">    ; The one ?, the id, and one record per answer column, pointing at the</w:t>
      </w:r>
    </w:p>
    <w:p w14:paraId="7BC4882D" w14:textId="77777777" w:rsidR="0030125C" w:rsidRDefault="00020577">
      <w:pPr>
        <w:pStyle w:val="SourceCode"/>
      </w:pPr>
      <w:r>
        <w:t xml:space="preserve">    ; caller's record's fields; the phone's also points at phone_is_null.</w:t>
      </w:r>
    </w:p>
    <w:p w14:paraId="3DA9255A" w14:textId="77777777" w:rsidR="0030125C" w:rsidRDefault="00020577">
      <w:pPr>
        <w:pStyle w:val="SourceCode"/>
      </w:pPr>
      <w:r>
        <w:t xml:space="preserve">    mov dword [id_bind + BIND_TYPE], MYSQL_TYPE_LONG</w:t>
      </w:r>
    </w:p>
    <w:p w14:paraId="1D0AC30B" w14:textId="77777777" w:rsidR="0030125C" w:rsidRDefault="00020577">
      <w:pPr>
        <w:pStyle w:val="SourceCode"/>
      </w:pPr>
      <w:r>
        <w:t xml:space="preserve">    lea rax, [requested_id]</w:t>
      </w:r>
    </w:p>
    <w:p w14:paraId="40E92C34" w14:textId="77777777" w:rsidR="0030125C" w:rsidRDefault="00020577">
      <w:pPr>
        <w:pStyle w:val="SourceCode"/>
      </w:pPr>
      <w:r>
        <w:t xml:space="preserve">    mov [id_bind + BIND_BUFFER], rax</w:t>
      </w:r>
    </w:p>
    <w:p w14:paraId="4C518B00" w14:textId="77777777" w:rsidR="0030125C" w:rsidRDefault="00020577">
      <w:pPr>
        <w:pStyle w:val="SourceCode"/>
      </w:pPr>
      <w:r>
        <w:t xml:space="preserve">    lea rax, [contact_columns]</w:t>
      </w:r>
    </w:p>
    <w:p w14:paraId="6F4E5D1B" w14:textId="77777777" w:rsidR="0030125C" w:rsidRDefault="00020577">
      <w:pPr>
        <w:pStyle w:val="SourceCode"/>
      </w:pPr>
      <w:r>
        <w:t xml:space="preserve">    mov dword [rax + BIND_TYPE], MYSQL_TYPE_LONG</w:t>
      </w:r>
    </w:p>
    <w:p w14:paraId="2C56DA68" w14:textId="77777777" w:rsidR="0030125C" w:rsidRDefault="00020577">
      <w:pPr>
        <w:pStyle w:val="SourceCode"/>
      </w:pPr>
      <w:r>
        <w:t xml:space="preserve">    lea rdx, [r12 + ID]</w:t>
      </w:r>
    </w:p>
    <w:p w14:paraId="1B059C87" w14:textId="77777777" w:rsidR="0030125C" w:rsidRDefault="00020577">
      <w:pPr>
        <w:pStyle w:val="SourceCode"/>
      </w:pPr>
      <w:r>
        <w:t xml:space="preserve">    mov [rax + BIND_BUFFER], rdx</w:t>
      </w:r>
    </w:p>
    <w:p w14:paraId="4152AB3A" w14:textId="77777777" w:rsidR="0030125C" w:rsidRDefault="00020577">
      <w:pPr>
        <w:pStyle w:val="SourceCode"/>
      </w:pPr>
      <w:r>
        <w:t xml:space="preserve">    mov dword [rax + BIND_SIZE + BIND_TYPE], MYSQL_TYPE_STRING</w:t>
      </w:r>
    </w:p>
    <w:p w14:paraId="1B7FB527" w14:textId="77777777" w:rsidR="0030125C" w:rsidRDefault="00020577">
      <w:pPr>
        <w:pStyle w:val="SourceCode"/>
      </w:pPr>
      <w:r>
        <w:t xml:space="preserve">    lea rdx, [r12 + FULL_NAME]</w:t>
      </w:r>
    </w:p>
    <w:p w14:paraId="0D554DEC" w14:textId="77777777" w:rsidR="0030125C" w:rsidRDefault="00020577">
      <w:pPr>
        <w:pStyle w:val="SourceCode"/>
      </w:pPr>
      <w:r>
        <w:t xml:space="preserve">    mov [rax + BIND_SIZE + BIND_BUFFER], rdx</w:t>
      </w:r>
    </w:p>
    <w:p w14:paraId="1C9B056B" w14:textId="77777777" w:rsidR="0030125C" w:rsidRDefault="00020577">
      <w:pPr>
        <w:pStyle w:val="SourceCode"/>
      </w:pPr>
      <w:r>
        <w:t xml:space="preserve">    mov dword [rax + BIND_SIZE + BIND_LENGTH], FULL_NAME_SIZE</w:t>
      </w:r>
    </w:p>
    <w:p w14:paraId="022B9392" w14:textId="77777777" w:rsidR="0030125C" w:rsidRDefault="00020577">
      <w:pPr>
        <w:pStyle w:val="SourceCode"/>
      </w:pPr>
      <w:r>
        <w:t xml:space="preserve">    mov dword [rax + 2 * BIND_SIZE + BIND_TYPE], MYSQL_TYPE_STRING</w:t>
      </w:r>
    </w:p>
    <w:p w14:paraId="5CC8F645" w14:textId="77777777" w:rsidR="0030125C" w:rsidRDefault="00020577">
      <w:pPr>
        <w:pStyle w:val="SourceCode"/>
      </w:pPr>
      <w:r>
        <w:t xml:space="preserve">    lea rdx, [r12 + EMAIL]</w:t>
      </w:r>
    </w:p>
    <w:p w14:paraId="249C91AF" w14:textId="77777777" w:rsidR="0030125C" w:rsidRDefault="00020577">
      <w:pPr>
        <w:pStyle w:val="SourceCode"/>
      </w:pPr>
      <w:r>
        <w:t xml:space="preserve">    mov [rax + 2 * BIND_SIZE + BIND_BUFFER], rdx</w:t>
      </w:r>
    </w:p>
    <w:p w14:paraId="258D9E2C" w14:textId="77777777" w:rsidR="0030125C" w:rsidRDefault="00020577">
      <w:pPr>
        <w:pStyle w:val="SourceCode"/>
      </w:pPr>
      <w:r>
        <w:t xml:space="preserve">    mov dword [rax + 2 * BIND_SIZE + BIND_LENGTH], EMAIL_SIZE</w:t>
      </w:r>
    </w:p>
    <w:p w14:paraId="44F9CF48" w14:textId="77777777" w:rsidR="0030125C" w:rsidRDefault="00020577">
      <w:pPr>
        <w:pStyle w:val="SourceCode"/>
      </w:pPr>
      <w:r>
        <w:t xml:space="preserve">    mov dword [rax + 3 * BIND_SIZE + BIND_TYPE], MYSQL_TYPE_STRING</w:t>
      </w:r>
    </w:p>
    <w:p w14:paraId="3E91DA11" w14:textId="77777777" w:rsidR="0030125C" w:rsidRDefault="00020577">
      <w:pPr>
        <w:pStyle w:val="SourceCode"/>
      </w:pPr>
      <w:r>
        <w:t xml:space="preserve">    lea rdx, [r12 + PHONE]</w:t>
      </w:r>
    </w:p>
    <w:p w14:paraId="7C67A101" w14:textId="77777777" w:rsidR="0030125C" w:rsidRDefault="00020577">
      <w:pPr>
        <w:pStyle w:val="SourceCode"/>
      </w:pPr>
      <w:r>
        <w:t xml:space="preserve">    mov [rax + 3 * BIND_SIZE + BIND_BUFFER], rdx</w:t>
      </w:r>
    </w:p>
    <w:p w14:paraId="2E98939B" w14:textId="77777777" w:rsidR="0030125C" w:rsidRDefault="00020577">
      <w:pPr>
        <w:pStyle w:val="SourceCode"/>
      </w:pPr>
      <w:r>
        <w:t xml:space="preserve">    mov dword [rax + 3 * BIND_SIZE + BIND_LENGTH], PHONE_SIZE</w:t>
      </w:r>
    </w:p>
    <w:p w14:paraId="2E637F0C" w14:textId="77777777" w:rsidR="0030125C" w:rsidRDefault="00020577">
      <w:pPr>
        <w:pStyle w:val="SourceCode"/>
      </w:pPr>
      <w:r>
        <w:t xml:space="preserve">    lea rdx, [phone_is_null]</w:t>
      </w:r>
    </w:p>
    <w:p w14:paraId="3A0DABC1" w14:textId="77777777" w:rsidR="0030125C" w:rsidRDefault="00020577">
      <w:pPr>
        <w:pStyle w:val="SourceCode"/>
      </w:pPr>
      <w:r>
        <w:t xml:space="preserve">    mov [rax + 3 * BIND_SIZE + BIND_IS_NULL], rdx</w:t>
      </w:r>
    </w:p>
    <w:p w14:paraId="3982CE06" w14:textId="77777777" w:rsidR="0030125C" w:rsidRDefault="0030125C">
      <w:pPr>
        <w:pStyle w:val="SourceCode"/>
      </w:pPr>
    </w:p>
    <w:p w14:paraId="6A269DE2" w14:textId="77777777" w:rsidR="0030125C" w:rsidRDefault="00020577">
      <w:pPr>
        <w:pStyle w:val="SourceCode"/>
      </w:pPr>
      <w:r>
        <w:t xml:space="preserve">    lea rcx, [select_contact_sql]</w:t>
      </w:r>
    </w:p>
    <w:p w14:paraId="6683E1E8" w14:textId="77777777" w:rsidR="0030125C" w:rsidRDefault="00020577">
      <w:pPr>
        <w:pStyle w:val="SourceCode"/>
      </w:pPr>
      <w:r>
        <w:t xml:space="preserve">    call strlen</w:t>
      </w:r>
    </w:p>
    <w:p w14:paraId="6C7E7651" w14:textId="77777777" w:rsidR="0030125C" w:rsidRDefault="00020577">
      <w:pPr>
        <w:pStyle w:val="SourceCode"/>
      </w:pPr>
      <w:r>
        <w:t xml:space="preserve">    mov r8, rax</w:t>
      </w:r>
    </w:p>
    <w:p w14:paraId="4A8DF6FD" w14:textId="77777777" w:rsidR="0030125C" w:rsidRDefault="00020577">
      <w:pPr>
        <w:pStyle w:val="SourceCode"/>
      </w:pPr>
      <w:r>
        <w:t xml:space="preserve">    mov rcx, rbx</w:t>
      </w:r>
    </w:p>
    <w:p w14:paraId="43492199" w14:textId="77777777" w:rsidR="0030125C" w:rsidRDefault="00020577">
      <w:pPr>
        <w:pStyle w:val="SourceCode"/>
      </w:pPr>
      <w:r>
        <w:t xml:space="preserve">    lea rdx, [select_contact_sql]</w:t>
      </w:r>
    </w:p>
    <w:p w14:paraId="679AD4AE" w14:textId="77777777" w:rsidR="0030125C" w:rsidRDefault="00020577">
      <w:pPr>
        <w:pStyle w:val="SourceCode"/>
      </w:pPr>
      <w:r>
        <w:t xml:space="preserve">    call mysql_stmt_prepare</w:t>
      </w:r>
    </w:p>
    <w:p w14:paraId="39DDF8D8" w14:textId="77777777" w:rsidR="0030125C" w:rsidRDefault="00020577">
      <w:pPr>
        <w:pStyle w:val="SourceCode"/>
      </w:pPr>
      <w:r>
        <w:t xml:space="preserve">    cmp eax, 0</w:t>
      </w:r>
    </w:p>
    <w:p w14:paraId="13A043F3" w14:textId="77777777" w:rsidR="0030125C" w:rsidRDefault="00020577">
      <w:pPr>
        <w:pStyle w:val="SourceCode"/>
      </w:pPr>
      <w:r>
        <w:t xml:space="preserve">    jne .failed</w:t>
      </w:r>
    </w:p>
    <w:p w14:paraId="065B6DB7" w14:textId="77777777" w:rsidR="0030125C" w:rsidRDefault="00020577">
      <w:pPr>
        <w:pStyle w:val="SourceCode"/>
      </w:pPr>
      <w:r>
        <w:t xml:space="preserve">    mov rcx, rbx</w:t>
      </w:r>
    </w:p>
    <w:p w14:paraId="7C8CADF0" w14:textId="77777777" w:rsidR="0030125C" w:rsidRDefault="00020577">
      <w:pPr>
        <w:pStyle w:val="SourceCode"/>
      </w:pPr>
      <w:r>
        <w:t xml:space="preserve">    lea rdx, [id_bind]</w:t>
      </w:r>
    </w:p>
    <w:p w14:paraId="3BF9D3B0" w14:textId="77777777" w:rsidR="0030125C" w:rsidRDefault="00020577">
      <w:pPr>
        <w:pStyle w:val="SourceCode"/>
      </w:pPr>
      <w:r>
        <w:t xml:space="preserve">    call mysql_stmt_bind_param</w:t>
      </w:r>
    </w:p>
    <w:p w14:paraId="7A3AD862" w14:textId="77777777" w:rsidR="0030125C" w:rsidRDefault="00020577">
      <w:pPr>
        <w:pStyle w:val="SourceCode"/>
      </w:pPr>
      <w:r>
        <w:t xml:space="preserve">    cmp al, 0</w:t>
      </w:r>
    </w:p>
    <w:p w14:paraId="3E8C1273" w14:textId="77777777" w:rsidR="0030125C" w:rsidRDefault="00020577">
      <w:pPr>
        <w:pStyle w:val="SourceCode"/>
      </w:pPr>
      <w:r>
        <w:t xml:space="preserve">    jne .failed</w:t>
      </w:r>
    </w:p>
    <w:p w14:paraId="1EACA085" w14:textId="77777777" w:rsidR="0030125C" w:rsidRDefault="00020577">
      <w:pPr>
        <w:pStyle w:val="SourceCode"/>
      </w:pPr>
      <w:r>
        <w:t xml:space="preserve">    mov rcx, rbx</w:t>
      </w:r>
    </w:p>
    <w:p w14:paraId="5F96C084" w14:textId="77777777" w:rsidR="0030125C" w:rsidRDefault="00020577">
      <w:pPr>
        <w:pStyle w:val="SourceCode"/>
      </w:pPr>
      <w:r>
        <w:t xml:space="preserve">    call mysql_stmt_execute</w:t>
      </w:r>
    </w:p>
    <w:p w14:paraId="35647C9E" w14:textId="77777777" w:rsidR="0030125C" w:rsidRDefault="00020577">
      <w:pPr>
        <w:pStyle w:val="SourceCode"/>
      </w:pPr>
      <w:r>
        <w:t xml:space="preserve">    cmp eax, 0</w:t>
      </w:r>
    </w:p>
    <w:p w14:paraId="6B0D8C1E" w14:textId="77777777" w:rsidR="0030125C" w:rsidRDefault="00020577">
      <w:pPr>
        <w:pStyle w:val="SourceCode"/>
      </w:pPr>
      <w:r>
        <w:t xml:space="preserve">    jne .failed</w:t>
      </w:r>
    </w:p>
    <w:p w14:paraId="01C5491F" w14:textId="77777777" w:rsidR="0030125C" w:rsidRDefault="00020577">
      <w:pPr>
        <w:pStyle w:val="SourceCode"/>
      </w:pPr>
      <w:r>
        <w:t xml:space="preserve">    mov rcx, rbx</w:t>
      </w:r>
    </w:p>
    <w:p w14:paraId="0892E53C" w14:textId="77777777" w:rsidR="0030125C" w:rsidRDefault="00020577">
      <w:pPr>
        <w:pStyle w:val="SourceCode"/>
      </w:pPr>
      <w:r>
        <w:t xml:space="preserve">    lea rdx, [contact_columns]</w:t>
      </w:r>
    </w:p>
    <w:p w14:paraId="0670E068" w14:textId="77777777" w:rsidR="0030125C" w:rsidRDefault="00020577">
      <w:pPr>
        <w:pStyle w:val="SourceCode"/>
      </w:pPr>
      <w:r>
        <w:t xml:space="preserve">    call mysql_stmt_bind_result</w:t>
      </w:r>
    </w:p>
    <w:p w14:paraId="335DA354" w14:textId="77777777" w:rsidR="0030125C" w:rsidRDefault="00020577">
      <w:pPr>
        <w:pStyle w:val="SourceCode"/>
      </w:pPr>
      <w:r>
        <w:t xml:space="preserve">    cmp al, 0</w:t>
      </w:r>
    </w:p>
    <w:p w14:paraId="2A4FA8E2" w14:textId="77777777" w:rsidR="0030125C" w:rsidRDefault="00020577">
      <w:pPr>
        <w:pStyle w:val="SourceCode"/>
      </w:pPr>
      <w:r>
        <w:t xml:space="preserve">    jne .failed</w:t>
      </w:r>
    </w:p>
    <w:p w14:paraId="4D0EB11B" w14:textId="77777777" w:rsidR="0030125C" w:rsidRDefault="00020577">
      <w:pPr>
        <w:pStyle w:val="SourceCode"/>
      </w:pPr>
      <w:r>
        <w:t xml:space="preserve">    mov rcx, rbx</w:t>
      </w:r>
    </w:p>
    <w:p w14:paraId="47AD2BD4" w14:textId="77777777" w:rsidR="0030125C" w:rsidRDefault="00020577">
      <w:pPr>
        <w:pStyle w:val="SourceCode"/>
      </w:pPr>
      <w:r>
        <w:t xml:space="preserve">    call mysql_stmt_fetch</w:t>
      </w:r>
    </w:p>
    <w:p w14:paraId="597747BE" w14:textId="77777777" w:rsidR="0030125C" w:rsidRDefault="00020577">
      <w:pPr>
        <w:pStyle w:val="SourceCode"/>
      </w:pPr>
      <w:r>
        <w:t xml:space="preserve">    cmp eax, 0</w:t>
      </w:r>
    </w:p>
    <w:p w14:paraId="50083B29" w14:textId="77777777" w:rsidR="0030125C" w:rsidRDefault="00020577">
      <w:pPr>
        <w:pStyle w:val="SourceCode"/>
      </w:pPr>
      <w:r>
        <w:t xml:space="preserve">    je .found</w:t>
      </w:r>
    </w:p>
    <w:p w14:paraId="66D26663" w14:textId="77777777" w:rsidR="0030125C" w:rsidRDefault="00020577">
      <w:pPr>
        <w:pStyle w:val="SourceCode"/>
      </w:pPr>
      <w:r>
        <w:t xml:space="preserve">    cmp eax, MYSQL_NO_DATA</w:t>
      </w:r>
    </w:p>
    <w:p w14:paraId="30AEE3A5" w14:textId="77777777" w:rsidR="0030125C" w:rsidRDefault="00020577">
      <w:pPr>
        <w:pStyle w:val="SourceCode"/>
      </w:pPr>
      <w:r>
        <w:t xml:space="preserve">    jne .failed</w:t>
      </w:r>
    </w:p>
    <w:p w14:paraId="405FF833" w14:textId="77777777" w:rsidR="0030125C" w:rsidRDefault="00020577">
      <w:pPr>
        <w:pStyle w:val="SourceCode"/>
      </w:pPr>
      <w:r>
        <w:t xml:space="preserve">    mov rcx, rbx</w:t>
      </w:r>
    </w:p>
    <w:p w14:paraId="3CC18C67" w14:textId="77777777" w:rsidR="0030125C" w:rsidRDefault="00020577">
      <w:pPr>
        <w:pStyle w:val="SourceCode"/>
      </w:pPr>
      <w:r>
        <w:t xml:space="preserve">    call mysql_stmt_close</w:t>
      </w:r>
    </w:p>
    <w:p w14:paraId="68341705" w14:textId="77777777" w:rsidR="0030125C" w:rsidRDefault="00020577">
      <w:pPr>
        <w:pStyle w:val="SourceCode"/>
      </w:pPr>
      <w:r>
        <w:t xml:space="preserve">    xor eax, eax</w:t>
      </w:r>
    </w:p>
    <w:p w14:paraId="3163FF39" w14:textId="77777777" w:rsidR="0030125C" w:rsidRDefault="00020577">
      <w:pPr>
        <w:pStyle w:val="SourceCode"/>
      </w:pPr>
      <w:r>
        <w:t xml:space="preserve">    jmp .return</w:t>
      </w:r>
    </w:p>
    <w:p w14:paraId="6442F077" w14:textId="77777777" w:rsidR="0030125C" w:rsidRDefault="00020577">
      <w:pPr>
        <w:pStyle w:val="SourceCode"/>
      </w:pPr>
      <w:r>
        <w:t>.found:</w:t>
      </w:r>
    </w:p>
    <w:p w14:paraId="770FFF5C" w14:textId="77777777" w:rsidR="0030125C" w:rsidRDefault="00020577">
      <w:pPr>
        <w:pStyle w:val="SourceCode"/>
      </w:pPr>
      <w:r>
        <w:t xml:space="preserve">    mov qword [r12 + HAS_PHONE], 1</w:t>
      </w:r>
    </w:p>
    <w:p w14:paraId="3BC46F79" w14:textId="77777777" w:rsidR="0030125C" w:rsidRDefault="00020577">
      <w:pPr>
        <w:pStyle w:val="SourceCode"/>
      </w:pPr>
      <w:r>
        <w:t xml:space="preserve">    cmp byte [phone_is_null], 0</w:t>
      </w:r>
    </w:p>
    <w:p w14:paraId="79F542F4" w14:textId="77777777" w:rsidR="0030125C" w:rsidRDefault="00020577">
      <w:pPr>
        <w:pStyle w:val="SourceCode"/>
      </w:pPr>
      <w:r>
        <w:t xml:space="preserve">    je .phone_known</w:t>
      </w:r>
    </w:p>
    <w:p w14:paraId="51168E37" w14:textId="77777777" w:rsidR="0030125C" w:rsidRDefault="00020577">
      <w:pPr>
        <w:pStyle w:val="SourceCode"/>
      </w:pPr>
      <w:r>
        <w:t xml:space="preserve">    mov qword [r12 + HAS_PHONE], 0</w:t>
      </w:r>
    </w:p>
    <w:p w14:paraId="695AAC52" w14:textId="77777777" w:rsidR="0030125C" w:rsidRDefault="00020577">
      <w:pPr>
        <w:pStyle w:val="SourceCode"/>
      </w:pPr>
      <w:r>
        <w:t>.phone_known:</w:t>
      </w:r>
    </w:p>
    <w:p w14:paraId="5691A58C" w14:textId="77777777" w:rsidR="0030125C" w:rsidRDefault="00020577">
      <w:pPr>
        <w:pStyle w:val="SourceCode"/>
      </w:pPr>
      <w:r>
        <w:t xml:space="preserve">    mov rcx, rbx</w:t>
      </w:r>
    </w:p>
    <w:p w14:paraId="2C88CAF2" w14:textId="77777777" w:rsidR="0030125C" w:rsidRDefault="00020577">
      <w:pPr>
        <w:pStyle w:val="SourceCode"/>
      </w:pPr>
      <w:r>
        <w:t xml:space="preserve">    call mysql_stmt_close</w:t>
      </w:r>
    </w:p>
    <w:p w14:paraId="16DE6CA6" w14:textId="77777777" w:rsidR="0030125C" w:rsidRDefault="00020577">
      <w:pPr>
        <w:pStyle w:val="SourceCode"/>
      </w:pPr>
      <w:r>
        <w:t xml:space="preserve">    mov eax, 1</w:t>
      </w:r>
    </w:p>
    <w:p w14:paraId="6DFAE1C3" w14:textId="77777777" w:rsidR="0030125C" w:rsidRDefault="00020577">
      <w:pPr>
        <w:pStyle w:val="SourceCode"/>
      </w:pPr>
      <w:r>
        <w:t xml:space="preserve">    jmp .return</w:t>
      </w:r>
    </w:p>
    <w:p w14:paraId="4CB3DE4A" w14:textId="77777777" w:rsidR="0030125C" w:rsidRDefault="00020577">
      <w:pPr>
        <w:pStyle w:val="SourceCode"/>
      </w:pPr>
      <w:r>
        <w:t>.failed:</w:t>
      </w:r>
    </w:p>
    <w:p w14:paraId="2B639ED1" w14:textId="77777777" w:rsidR="0030125C" w:rsidRDefault="00020577">
      <w:pPr>
        <w:pStyle w:val="SourceCode"/>
      </w:pPr>
      <w:r>
        <w:t xml:space="preserve">    ; The failure is copied while the statement still owns its message.</w:t>
      </w:r>
    </w:p>
    <w:p w14:paraId="27D07AEA" w14:textId="77777777" w:rsidR="0030125C" w:rsidRDefault="00020577">
      <w:pPr>
        <w:pStyle w:val="SourceCode"/>
      </w:pPr>
      <w:r>
        <w:t xml:space="preserve">    mov rcx, rbx</w:t>
      </w:r>
    </w:p>
    <w:p w14:paraId="04082553" w14:textId="77777777" w:rsidR="0030125C" w:rsidRDefault="00020577">
      <w:pPr>
        <w:pStyle w:val="SourceCode"/>
      </w:pPr>
      <w:r>
        <w:t xml:space="preserve">    call save_failure</w:t>
      </w:r>
    </w:p>
    <w:p w14:paraId="478C8B1D" w14:textId="77777777" w:rsidR="0030125C" w:rsidRDefault="00020577">
      <w:pPr>
        <w:pStyle w:val="SourceCode"/>
      </w:pPr>
      <w:r>
        <w:t xml:space="preserve">    mov rcx, rbx</w:t>
      </w:r>
    </w:p>
    <w:p w14:paraId="75C1A695" w14:textId="77777777" w:rsidR="0030125C" w:rsidRDefault="00020577">
      <w:pPr>
        <w:pStyle w:val="SourceCode"/>
      </w:pPr>
      <w:r>
        <w:t xml:space="preserve">    call mysql_stmt_close</w:t>
      </w:r>
    </w:p>
    <w:p w14:paraId="2120942C" w14:textId="77777777" w:rsidR="0030125C" w:rsidRDefault="00020577">
      <w:pPr>
        <w:pStyle w:val="SourceCode"/>
      </w:pPr>
      <w:r>
        <w:t xml:space="preserve">    lea rdx, [failure]</w:t>
      </w:r>
    </w:p>
    <w:p w14:paraId="79E12124" w14:textId="77777777" w:rsidR="0030125C" w:rsidRDefault="00020577">
      <w:pPr>
        <w:pStyle w:val="SourceCode"/>
      </w:pPr>
      <w:r>
        <w:t xml:space="preserve">    mov eax, -1</w:t>
      </w:r>
    </w:p>
    <w:p w14:paraId="4CC15505" w14:textId="77777777" w:rsidR="0030125C" w:rsidRDefault="00020577">
      <w:pPr>
        <w:pStyle w:val="SourceCode"/>
      </w:pPr>
      <w:r>
        <w:t>.return:</w:t>
      </w:r>
    </w:p>
    <w:p w14:paraId="2FE76CDF" w14:textId="77777777" w:rsidR="0030125C" w:rsidRDefault="00020577">
      <w:pPr>
        <w:pStyle w:val="SourceCode"/>
      </w:pPr>
      <w:r>
        <w:t xml:space="preserve">    add rsp, 32</w:t>
      </w:r>
    </w:p>
    <w:p w14:paraId="5C48687F" w14:textId="77777777" w:rsidR="0030125C" w:rsidRDefault="00020577">
      <w:pPr>
        <w:pStyle w:val="SourceCode"/>
      </w:pPr>
      <w:r>
        <w:t xml:space="preserve">    pop r13</w:t>
      </w:r>
    </w:p>
    <w:p w14:paraId="60DDC6E5" w14:textId="77777777" w:rsidR="0030125C" w:rsidRDefault="00020577">
      <w:pPr>
        <w:pStyle w:val="SourceCode"/>
      </w:pPr>
      <w:r>
        <w:t xml:space="preserve">    pop r12</w:t>
      </w:r>
    </w:p>
    <w:p w14:paraId="37243B93" w14:textId="77777777" w:rsidR="0030125C" w:rsidRDefault="00020577">
      <w:pPr>
        <w:pStyle w:val="SourceCode"/>
      </w:pPr>
      <w:r>
        <w:t xml:space="preserve">    pop rbx</w:t>
      </w:r>
    </w:p>
    <w:p w14:paraId="040E3DF6" w14:textId="77777777" w:rsidR="0030125C" w:rsidRDefault="00020577">
      <w:pPr>
        <w:pStyle w:val="SourceCode"/>
      </w:pPr>
      <w:r>
        <w:t xml:space="preserve">    ret</w:t>
      </w:r>
    </w:p>
    <w:p w14:paraId="316BCBC1" w14:textId="77777777" w:rsidR="0030125C" w:rsidRDefault="0030125C">
      <w:pPr>
        <w:pStyle w:val="SourceCode"/>
      </w:pPr>
    </w:p>
    <w:p w14:paraId="0F74663C" w14:textId="77777777" w:rsidR="0030125C" w:rsidRDefault="00020577">
      <w:pPr>
        <w:pStyle w:val="SourceCode"/>
      </w:pPr>
      <w:r>
        <w:t>; show_contact: shows one contact and returns SUCCESS, or returns the</w:t>
      </w:r>
    </w:p>
    <w:p w14:paraId="7F82CB55" w14:textId="77777777" w:rsidR="0030125C" w:rsidRDefault="00020577">
      <w:pPr>
        <w:pStyle w:val="SourceCode"/>
      </w:pPr>
      <w:r>
        <w:t>; status that says why not. An id that no contact has is NOT_FOUND, not a</w:t>
      </w:r>
    </w:p>
    <w:p w14:paraId="57BF7D47" w14:textId="77777777" w:rsidR="0030125C" w:rsidRDefault="00020577">
      <w:pPr>
        <w:pStyle w:val="SourceCode"/>
      </w:pPr>
      <w:r>
        <w:t>; database failure: the query worked and found no row. snprintf writes</w:t>
      </w:r>
    </w:p>
    <w:p w14:paraId="6836014E" w14:textId="77777777" w:rsidR="0030125C" w:rsidRDefault="00020577">
      <w:pPr>
        <w:pStyle w:val="SourceCode"/>
      </w:pPr>
      <w:r>
        <w:t>; the id as text into problem_text, for status_message.</w:t>
      </w:r>
    </w:p>
    <w:p w14:paraId="7ADCF87B" w14:textId="77777777" w:rsidR="0030125C" w:rsidRDefault="00020577">
      <w:pPr>
        <w:pStyle w:val="SourceCode"/>
      </w:pPr>
      <w:r>
        <w:t>;   in:      rcx = the connection handle, edx = the id</w:t>
      </w:r>
    </w:p>
    <w:p w14:paraId="0A357D26" w14:textId="77777777" w:rsidR="0030125C" w:rsidRDefault="00020577">
      <w:pPr>
        <w:pStyle w:val="SourceCode"/>
      </w:pPr>
      <w:r>
        <w:t>;   out:     eax = the status, rdx = the problem's address</w:t>
      </w:r>
    </w:p>
    <w:p w14:paraId="410ED506" w14:textId="77777777" w:rsidR="0030125C" w:rsidRDefault="00020577">
      <w:pPr>
        <w:pStyle w:val="SourceCode"/>
      </w:pPr>
      <w:r>
        <w:t>; ebx keeps the id.</w:t>
      </w:r>
    </w:p>
    <w:p w14:paraId="710F2630" w14:textId="77777777" w:rsidR="0030125C" w:rsidRDefault="00020577">
      <w:pPr>
        <w:pStyle w:val="SourceCode"/>
      </w:pPr>
      <w:r>
        <w:t>show_contact:</w:t>
      </w:r>
    </w:p>
    <w:p w14:paraId="6D38E590" w14:textId="77777777" w:rsidR="0030125C" w:rsidRDefault="00020577">
      <w:pPr>
        <w:pStyle w:val="SourceCode"/>
      </w:pPr>
      <w:r>
        <w:t xml:space="preserve">    push rbx</w:t>
      </w:r>
    </w:p>
    <w:p w14:paraId="3ACBB555" w14:textId="77777777" w:rsidR="0030125C" w:rsidRDefault="00020577">
      <w:pPr>
        <w:pStyle w:val="SourceCode"/>
      </w:pPr>
      <w:r>
        <w:t xml:space="preserve">    sub rsp, 32</w:t>
      </w:r>
    </w:p>
    <w:p w14:paraId="33F846A3" w14:textId="77777777" w:rsidR="0030125C" w:rsidRDefault="00020577">
      <w:pPr>
        <w:pStyle w:val="SourceCode"/>
      </w:pPr>
      <w:r>
        <w:t xml:space="preserve">    mov ebx, edx</w:t>
      </w:r>
    </w:p>
    <w:p w14:paraId="56BA9D00" w14:textId="77777777" w:rsidR="0030125C" w:rsidRDefault="00020577">
      <w:pPr>
        <w:pStyle w:val="SourceCode"/>
      </w:pPr>
      <w:r>
        <w:t xml:space="preserve">    lea r8, [contact]</w:t>
      </w:r>
    </w:p>
    <w:p w14:paraId="5025F545" w14:textId="77777777" w:rsidR="0030125C" w:rsidRDefault="00020577">
      <w:pPr>
        <w:pStyle w:val="SourceCode"/>
      </w:pPr>
      <w:r>
        <w:t xml:space="preserve">    call find_contact</w:t>
      </w:r>
    </w:p>
    <w:p w14:paraId="5B3F43F6" w14:textId="77777777" w:rsidR="0030125C" w:rsidRDefault="00020577">
      <w:pPr>
        <w:pStyle w:val="SourceCode"/>
      </w:pPr>
      <w:r>
        <w:t xml:space="preserve">    cmp eax, -1</w:t>
      </w:r>
    </w:p>
    <w:p w14:paraId="251F23CA" w14:textId="77777777" w:rsidR="0030125C" w:rsidRDefault="00020577">
      <w:pPr>
        <w:pStyle w:val="SourceCode"/>
      </w:pPr>
      <w:r>
        <w:t xml:space="preserve">    je .failed</w:t>
      </w:r>
    </w:p>
    <w:p w14:paraId="36ACB3AE" w14:textId="77777777" w:rsidR="0030125C" w:rsidRDefault="00020577">
      <w:pPr>
        <w:pStyle w:val="SourceCode"/>
      </w:pPr>
      <w:r>
        <w:t xml:space="preserve">    cmp eax, 0</w:t>
      </w:r>
    </w:p>
    <w:p w14:paraId="1A75F600" w14:textId="77777777" w:rsidR="0030125C" w:rsidRDefault="00020577">
      <w:pPr>
        <w:pStyle w:val="SourceCode"/>
      </w:pPr>
      <w:r>
        <w:t xml:space="preserve">    je .not_found</w:t>
      </w:r>
    </w:p>
    <w:p w14:paraId="3A6B2508" w14:textId="77777777" w:rsidR="0030125C" w:rsidRDefault="00020577">
      <w:pPr>
        <w:pStyle w:val="SourceCode"/>
      </w:pPr>
      <w:r>
        <w:t xml:space="preserve">    lea rcx, [contact]</w:t>
      </w:r>
    </w:p>
    <w:p w14:paraId="3B78853D" w14:textId="77777777" w:rsidR="0030125C" w:rsidRDefault="00020577">
      <w:pPr>
        <w:pStyle w:val="SourceCode"/>
      </w:pPr>
      <w:r>
        <w:t xml:space="preserve">    call print_contact</w:t>
      </w:r>
    </w:p>
    <w:p w14:paraId="199C4D21" w14:textId="77777777" w:rsidR="0030125C" w:rsidRDefault="00020577">
      <w:pPr>
        <w:pStyle w:val="SourceCode"/>
      </w:pPr>
      <w:r>
        <w:t xml:space="preserve">    mov eax, SUCCESS</w:t>
      </w:r>
    </w:p>
    <w:p w14:paraId="1C47A7E8" w14:textId="77777777" w:rsidR="0030125C" w:rsidRDefault="00020577">
      <w:pPr>
        <w:pStyle w:val="SourceCode"/>
      </w:pPr>
      <w:r>
        <w:t xml:space="preserve">    jmp .return</w:t>
      </w:r>
    </w:p>
    <w:p w14:paraId="04013C9C" w14:textId="77777777" w:rsidR="0030125C" w:rsidRDefault="00020577">
      <w:pPr>
        <w:pStyle w:val="SourceCode"/>
      </w:pPr>
      <w:r>
        <w:t>.failed:</w:t>
      </w:r>
    </w:p>
    <w:p w14:paraId="3E7EF188" w14:textId="77777777" w:rsidR="0030125C" w:rsidRDefault="00020577">
      <w:pPr>
        <w:pStyle w:val="SourceCode"/>
      </w:pPr>
      <w:r>
        <w:t xml:space="preserve">    lea rcx, [show_operation]</w:t>
      </w:r>
    </w:p>
    <w:p w14:paraId="2704C57A" w14:textId="77777777" w:rsidR="0030125C" w:rsidRDefault="00020577">
      <w:pPr>
        <w:pStyle w:val="SourceCode"/>
      </w:pPr>
      <w:r>
        <w:t xml:space="preserve">    call handle_database_error</w:t>
      </w:r>
    </w:p>
    <w:p w14:paraId="7D188F57" w14:textId="77777777" w:rsidR="0030125C" w:rsidRDefault="00020577">
      <w:pPr>
        <w:pStyle w:val="SourceCode"/>
      </w:pPr>
      <w:r>
        <w:t xml:space="preserve">    jmp .return</w:t>
      </w:r>
    </w:p>
    <w:p w14:paraId="323FFB63" w14:textId="77777777" w:rsidR="0030125C" w:rsidRDefault="00020577">
      <w:pPr>
        <w:pStyle w:val="SourceCode"/>
      </w:pPr>
      <w:r>
        <w:t>.not_found:</w:t>
      </w:r>
    </w:p>
    <w:p w14:paraId="5B9BC554" w14:textId="77777777" w:rsidR="0030125C" w:rsidRDefault="00020577">
      <w:pPr>
        <w:pStyle w:val="SourceCode"/>
      </w:pPr>
      <w:r>
        <w:t xml:space="preserve">    lea rcx, [problem_text]</w:t>
      </w:r>
    </w:p>
    <w:p w14:paraId="01EE027C" w14:textId="77777777" w:rsidR="0030125C" w:rsidRDefault="00020577">
      <w:pPr>
        <w:pStyle w:val="SourceCode"/>
      </w:pPr>
      <w:r>
        <w:t xml:space="preserve">    mov edx, PROBLEM_SIZE</w:t>
      </w:r>
    </w:p>
    <w:p w14:paraId="22E1EFCB" w14:textId="77777777" w:rsidR="0030125C" w:rsidRDefault="00020577">
      <w:pPr>
        <w:pStyle w:val="SourceCode"/>
      </w:pPr>
      <w:r>
        <w:t xml:space="preserve">    lea r8, [id_format]</w:t>
      </w:r>
    </w:p>
    <w:p w14:paraId="50B900AF" w14:textId="77777777" w:rsidR="0030125C" w:rsidRDefault="00020577">
      <w:pPr>
        <w:pStyle w:val="SourceCode"/>
      </w:pPr>
      <w:r>
        <w:t xml:space="preserve">    mov r9d, ebx</w:t>
      </w:r>
    </w:p>
    <w:p w14:paraId="645C246C" w14:textId="77777777" w:rsidR="0030125C" w:rsidRDefault="00020577">
      <w:pPr>
        <w:pStyle w:val="SourceCode"/>
      </w:pPr>
      <w:r>
        <w:t xml:space="preserve">    call snprintf</w:t>
      </w:r>
    </w:p>
    <w:p w14:paraId="3DEE1DD3" w14:textId="77777777" w:rsidR="0030125C" w:rsidRDefault="00020577">
      <w:pPr>
        <w:pStyle w:val="SourceCode"/>
      </w:pPr>
      <w:r>
        <w:t xml:space="preserve">    mov eax, NOT_FOUND</w:t>
      </w:r>
    </w:p>
    <w:p w14:paraId="72FAF247" w14:textId="77777777" w:rsidR="0030125C" w:rsidRDefault="00020577">
      <w:pPr>
        <w:pStyle w:val="SourceCode"/>
      </w:pPr>
      <w:r>
        <w:t xml:space="preserve">    lea rdx, [problem_text]</w:t>
      </w:r>
    </w:p>
    <w:p w14:paraId="202D8AB3" w14:textId="77777777" w:rsidR="0030125C" w:rsidRDefault="00020577">
      <w:pPr>
        <w:pStyle w:val="SourceCode"/>
      </w:pPr>
      <w:r>
        <w:t>.return:</w:t>
      </w:r>
    </w:p>
    <w:p w14:paraId="0E2EC714" w14:textId="77777777" w:rsidR="0030125C" w:rsidRDefault="00020577">
      <w:pPr>
        <w:pStyle w:val="SourceCode"/>
      </w:pPr>
      <w:r>
        <w:t xml:space="preserve">    add rsp, 32</w:t>
      </w:r>
    </w:p>
    <w:p w14:paraId="3397F9C5" w14:textId="77777777" w:rsidR="0030125C" w:rsidRDefault="00020577">
      <w:pPr>
        <w:pStyle w:val="SourceCode"/>
      </w:pPr>
      <w:r>
        <w:t xml:space="preserve">    pop rbx</w:t>
      </w:r>
    </w:p>
    <w:p w14:paraId="6855DA8C" w14:textId="77777777" w:rsidR="0030125C" w:rsidRDefault="00020577">
      <w:pPr>
        <w:pStyle w:val="SourceCode"/>
      </w:pPr>
      <w:r>
        <w:t xml:space="preserve">    ret</w:t>
      </w:r>
    </w:p>
    <w:p w14:paraId="40AE20D9" w14:textId="77777777" w:rsidR="0030125C" w:rsidRDefault="0030125C">
      <w:pPr>
        <w:pStyle w:val="SourceCode"/>
      </w:pPr>
    </w:p>
    <w:p w14:paraId="732F0590" w14:textId="77777777" w:rsidR="0030125C" w:rsidRDefault="00020577">
      <w:pPr>
        <w:pStyle w:val="SourceCode"/>
      </w:pPr>
      <w:r>
        <w:t>; Remember, count_characters counts what VARCHAR counts: every UTF-8 byte</w:t>
      </w:r>
    </w:p>
    <w:p w14:paraId="6DF55241" w14:textId="77777777" w:rsidR="0030125C" w:rsidRDefault="00020577">
      <w:pPr>
        <w:pStyle w:val="SourceCode"/>
      </w:pPr>
      <w:r>
        <w:t>; that is not a continuation byte (128 to 191) starts a character (Lesson</w:t>
      </w:r>
    </w:p>
    <w:p w14:paraId="77618C02" w14:textId="77777777" w:rsidR="0030125C" w:rsidRDefault="00020577">
      <w:pPr>
        <w:pStyle w:val="SourceCode"/>
      </w:pPr>
      <w:r>
        <w:t>; 5.6a).</w:t>
      </w:r>
    </w:p>
    <w:p w14:paraId="7445276D" w14:textId="77777777" w:rsidR="0030125C" w:rsidRDefault="00020577">
      <w:pPr>
        <w:pStyle w:val="SourceCode"/>
      </w:pPr>
      <w:r>
        <w:t>;   in:  rcx = the text's address</w:t>
      </w:r>
    </w:p>
    <w:p w14:paraId="1C0686CC" w14:textId="77777777" w:rsidR="0030125C" w:rsidRDefault="00020577">
      <w:pPr>
        <w:pStyle w:val="SourceCode"/>
      </w:pPr>
      <w:r>
        <w:t>;   out: eax = the number of characters</w:t>
      </w:r>
    </w:p>
    <w:p w14:paraId="416DFFE0" w14:textId="77777777" w:rsidR="0030125C" w:rsidRDefault="00020577">
      <w:pPr>
        <w:pStyle w:val="SourceCode"/>
      </w:pPr>
      <w:r>
        <w:t>count_characters:</w:t>
      </w:r>
    </w:p>
    <w:p w14:paraId="33FDFDF5" w14:textId="77777777" w:rsidR="0030125C" w:rsidRDefault="00020577">
      <w:pPr>
        <w:pStyle w:val="SourceCode"/>
      </w:pPr>
      <w:r>
        <w:t xml:space="preserve">    xor eax, eax</w:t>
      </w:r>
    </w:p>
    <w:p w14:paraId="320461B8" w14:textId="77777777" w:rsidR="0030125C" w:rsidRDefault="00020577">
      <w:pPr>
        <w:pStyle w:val="SourceCode"/>
      </w:pPr>
      <w:r>
        <w:t>.next_byte:</w:t>
      </w:r>
    </w:p>
    <w:p w14:paraId="6D258EC8" w14:textId="77777777" w:rsidR="0030125C" w:rsidRDefault="00020577">
      <w:pPr>
        <w:pStyle w:val="SourceCode"/>
      </w:pPr>
      <w:r>
        <w:t xml:space="preserve">    movzx edx, byte [rcx]</w:t>
      </w:r>
    </w:p>
    <w:p w14:paraId="54E37EAC" w14:textId="77777777" w:rsidR="0030125C" w:rsidRDefault="00020577">
      <w:pPr>
        <w:pStyle w:val="SourceCode"/>
      </w:pPr>
      <w:r>
        <w:t xml:space="preserve">    cmp edx, 0</w:t>
      </w:r>
    </w:p>
    <w:p w14:paraId="367F7B9B" w14:textId="77777777" w:rsidR="0030125C" w:rsidRDefault="00020577">
      <w:pPr>
        <w:pStyle w:val="SourceCode"/>
      </w:pPr>
      <w:r>
        <w:t xml:space="preserve">    je .done</w:t>
      </w:r>
    </w:p>
    <w:p w14:paraId="53B5AB18" w14:textId="77777777" w:rsidR="0030125C" w:rsidRDefault="00020577">
      <w:pPr>
        <w:pStyle w:val="SourceCode"/>
      </w:pPr>
      <w:r>
        <w:t xml:space="preserve">    cmp edx, 128</w:t>
      </w:r>
    </w:p>
    <w:p w14:paraId="7B71A3FD" w14:textId="77777777" w:rsidR="0030125C" w:rsidRDefault="00020577">
      <w:pPr>
        <w:pStyle w:val="SourceCode"/>
      </w:pPr>
      <w:r>
        <w:t xml:space="preserve">    jl .count</w:t>
      </w:r>
    </w:p>
    <w:p w14:paraId="51AD0CCE" w14:textId="77777777" w:rsidR="0030125C" w:rsidRDefault="00020577">
      <w:pPr>
        <w:pStyle w:val="SourceCode"/>
      </w:pPr>
      <w:r>
        <w:t xml:space="preserve">    cmp edx, 192</w:t>
      </w:r>
    </w:p>
    <w:p w14:paraId="76D12A40" w14:textId="77777777" w:rsidR="0030125C" w:rsidRDefault="00020577">
      <w:pPr>
        <w:pStyle w:val="SourceCode"/>
      </w:pPr>
      <w:r>
        <w:t xml:space="preserve">    jge .count</w:t>
      </w:r>
    </w:p>
    <w:p w14:paraId="514EDD46" w14:textId="77777777" w:rsidR="0030125C" w:rsidRDefault="00020577">
      <w:pPr>
        <w:pStyle w:val="SourceCode"/>
      </w:pPr>
      <w:r>
        <w:t xml:space="preserve">    jmp .skip</w:t>
      </w:r>
    </w:p>
    <w:p w14:paraId="598BA25E" w14:textId="77777777" w:rsidR="0030125C" w:rsidRDefault="00020577">
      <w:pPr>
        <w:pStyle w:val="SourceCode"/>
      </w:pPr>
      <w:r>
        <w:t>.count:</w:t>
      </w:r>
    </w:p>
    <w:p w14:paraId="5CE0C51E" w14:textId="77777777" w:rsidR="0030125C" w:rsidRDefault="00020577">
      <w:pPr>
        <w:pStyle w:val="SourceCode"/>
      </w:pPr>
      <w:r>
        <w:t xml:space="preserve">    inc eax</w:t>
      </w:r>
    </w:p>
    <w:p w14:paraId="35F6E8FD" w14:textId="77777777" w:rsidR="0030125C" w:rsidRDefault="00020577">
      <w:pPr>
        <w:pStyle w:val="SourceCode"/>
      </w:pPr>
      <w:r>
        <w:t>.skip:</w:t>
      </w:r>
    </w:p>
    <w:p w14:paraId="5C550AA0" w14:textId="77777777" w:rsidR="0030125C" w:rsidRDefault="00020577">
      <w:pPr>
        <w:pStyle w:val="SourceCode"/>
      </w:pPr>
      <w:r>
        <w:t xml:space="preserve">    inc rcx</w:t>
      </w:r>
    </w:p>
    <w:p w14:paraId="4585785D" w14:textId="77777777" w:rsidR="0030125C" w:rsidRDefault="00020577">
      <w:pPr>
        <w:pStyle w:val="SourceCode"/>
      </w:pPr>
      <w:r>
        <w:t xml:space="preserve">    jmp .next_byte</w:t>
      </w:r>
    </w:p>
    <w:p w14:paraId="2C675244" w14:textId="77777777" w:rsidR="0030125C" w:rsidRDefault="00020577">
      <w:pPr>
        <w:pStyle w:val="SourceCode"/>
      </w:pPr>
      <w:r>
        <w:t>.done:</w:t>
      </w:r>
    </w:p>
    <w:p w14:paraId="12CBC350" w14:textId="77777777" w:rsidR="0030125C" w:rsidRDefault="00020577">
      <w:pPr>
        <w:pStyle w:val="SourceCode"/>
      </w:pPr>
      <w:r>
        <w:t xml:space="preserve">    ret</w:t>
      </w:r>
    </w:p>
    <w:p w14:paraId="2E1087EA" w14:textId="77777777" w:rsidR="0030125C" w:rsidRDefault="0030125C">
      <w:pPr>
        <w:pStyle w:val="SourceCode"/>
      </w:pPr>
    </w:p>
    <w:p w14:paraId="4B3AEA28" w14:textId="77777777" w:rsidR="0030125C" w:rsidRDefault="00020577">
      <w:pPr>
        <w:pStyle w:val="SourceCode"/>
      </w:pPr>
      <w:r>
        <w:t>; Remember, the validators are Lesson 5.6a's: each returns the address of</w:t>
      </w:r>
    </w:p>
    <w:p w14:paraId="2E35EBAE" w14:textId="77777777" w:rsidR="0030125C" w:rsidRDefault="00020577">
      <w:pPr>
        <w:pStyle w:val="SourceCode"/>
      </w:pPr>
      <w:r>
        <w:t>; the first problem's text, or 0 when there is none.</w:t>
      </w:r>
    </w:p>
    <w:p w14:paraId="659F424F" w14:textId="77777777" w:rsidR="0030125C" w:rsidRDefault="00020577">
      <w:pPr>
        <w:pStyle w:val="SourceCode"/>
      </w:pPr>
      <w:r>
        <w:t>;   in:  rcx = the phone</w:t>
      </w:r>
    </w:p>
    <w:p w14:paraId="29BFB135" w14:textId="77777777" w:rsidR="0030125C" w:rsidRDefault="00020577">
      <w:pPr>
        <w:pStyle w:val="SourceCode"/>
      </w:pPr>
      <w:r>
        <w:t>;   out: rax = address of the problem's text, or 0 when there is none</w:t>
      </w:r>
    </w:p>
    <w:p w14:paraId="39FE164C" w14:textId="77777777" w:rsidR="0030125C" w:rsidRDefault="00020577">
      <w:pPr>
        <w:pStyle w:val="SourceCode"/>
      </w:pPr>
      <w:r>
        <w:t>; rbx keeps the phone, r12 its length in bytes.</w:t>
      </w:r>
    </w:p>
    <w:p w14:paraId="63AA257E" w14:textId="77777777" w:rsidR="0030125C" w:rsidRDefault="00020577">
      <w:pPr>
        <w:pStyle w:val="SourceCode"/>
      </w:pPr>
      <w:r>
        <w:t>validate_phone:</w:t>
      </w:r>
    </w:p>
    <w:p w14:paraId="116D4258" w14:textId="77777777" w:rsidR="0030125C" w:rsidRDefault="00020577">
      <w:pPr>
        <w:pStyle w:val="SourceCode"/>
      </w:pPr>
      <w:r>
        <w:t xml:space="preserve">    push rbx</w:t>
      </w:r>
    </w:p>
    <w:p w14:paraId="2796EF34" w14:textId="77777777" w:rsidR="0030125C" w:rsidRDefault="00020577">
      <w:pPr>
        <w:pStyle w:val="SourceCode"/>
      </w:pPr>
      <w:r>
        <w:t xml:space="preserve">    push r12</w:t>
      </w:r>
    </w:p>
    <w:p w14:paraId="6463716F" w14:textId="77777777" w:rsidR="0030125C" w:rsidRDefault="00020577">
      <w:pPr>
        <w:pStyle w:val="SourceCode"/>
      </w:pPr>
      <w:r>
        <w:t xml:space="preserve">    sub rsp, 40</w:t>
      </w:r>
    </w:p>
    <w:p w14:paraId="56039D78" w14:textId="77777777" w:rsidR="0030125C" w:rsidRDefault="00020577">
      <w:pPr>
        <w:pStyle w:val="SourceCode"/>
      </w:pPr>
      <w:r>
        <w:t xml:space="preserve">    mov rbx, rcx</w:t>
      </w:r>
    </w:p>
    <w:p w14:paraId="63BCDEE1" w14:textId="77777777" w:rsidR="0030125C" w:rsidRDefault="00020577">
      <w:pPr>
        <w:pStyle w:val="SourceCode"/>
      </w:pPr>
      <w:r>
        <w:t xml:space="preserve">    lea rax, [phone_required]</w:t>
      </w:r>
    </w:p>
    <w:p w14:paraId="5FBF5938" w14:textId="77777777" w:rsidR="0030125C" w:rsidRDefault="00020577">
      <w:pPr>
        <w:pStyle w:val="SourceCode"/>
      </w:pPr>
      <w:r>
        <w:t xml:space="preserve">    cmp byte [rbx], 0</w:t>
      </w:r>
    </w:p>
    <w:p w14:paraId="4ACEA05F" w14:textId="77777777" w:rsidR="0030125C" w:rsidRDefault="00020577">
      <w:pPr>
        <w:pStyle w:val="SourceCode"/>
      </w:pPr>
      <w:r>
        <w:t xml:space="preserve">    je .return</w:t>
      </w:r>
    </w:p>
    <w:p w14:paraId="73EB2CFB" w14:textId="77777777" w:rsidR="0030125C" w:rsidRDefault="00020577">
      <w:pPr>
        <w:pStyle w:val="SourceCode"/>
      </w:pPr>
      <w:r>
        <w:t xml:space="preserve">    mov rcx, rbx</w:t>
      </w:r>
    </w:p>
    <w:p w14:paraId="20299C89" w14:textId="77777777" w:rsidR="0030125C" w:rsidRDefault="00020577">
      <w:pPr>
        <w:pStyle w:val="SourceCode"/>
      </w:pPr>
      <w:r>
        <w:t xml:space="preserve">    call count_characters</w:t>
      </w:r>
    </w:p>
    <w:p w14:paraId="7766F747" w14:textId="77777777" w:rsidR="0030125C" w:rsidRDefault="00020577">
      <w:pPr>
        <w:pStyle w:val="SourceCode"/>
      </w:pPr>
      <w:r>
        <w:t xml:space="preserve">    cmp eax, PHONE_LIMIT</w:t>
      </w:r>
    </w:p>
    <w:p w14:paraId="442951E2" w14:textId="77777777" w:rsidR="0030125C" w:rsidRDefault="00020577">
      <w:pPr>
        <w:pStyle w:val="SourceCode"/>
      </w:pPr>
      <w:r>
        <w:t xml:space="preserve">    lea rax, [phone_too_long]</w:t>
      </w:r>
    </w:p>
    <w:p w14:paraId="003724F2" w14:textId="77777777" w:rsidR="0030125C" w:rsidRDefault="00020577">
      <w:pPr>
        <w:pStyle w:val="SourceCode"/>
      </w:pPr>
      <w:r>
        <w:t xml:space="preserve">    jg .return</w:t>
      </w:r>
    </w:p>
    <w:p w14:paraId="5E910339" w14:textId="77777777" w:rsidR="0030125C" w:rsidRDefault="00020577">
      <w:pPr>
        <w:pStyle w:val="SourceCode"/>
      </w:pPr>
      <w:r>
        <w:t xml:space="preserve">    mov rcx, rbx</w:t>
      </w:r>
    </w:p>
    <w:p w14:paraId="7C357B18" w14:textId="77777777" w:rsidR="0030125C" w:rsidRDefault="00020577">
      <w:pPr>
        <w:pStyle w:val="SourceCode"/>
      </w:pPr>
      <w:r>
        <w:t xml:space="preserve">    call strlen</w:t>
      </w:r>
    </w:p>
    <w:p w14:paraId="2AC04AB2" w14:textId="77777777" w:rsidR="0030125C" w:rsidRDefault="00020577">
      <w:pPr>
        <w:pStyle w:val="SourceCode"/>
      </w:pPr>
      <w:r>
        <w:t xml:space="preserve">    mov r12, rax</w:t>
      </w:r>
    </w:p>
    <w:p w14:paraId="2DFE559F" w14:textId="77777777" w:rsidR="0030125C" w:rsidRDefault="00020577">
      <w:pPr>
        <w:pStyle w:val="SourceCode"/>
      </w:pPr>
      <w:r>
        <w:t xml:space="preserve">    mov rcx, rbx</w:t>
      </w:r>
    </w:p>
    <w:p w14:paraId="11278F21" w14:textId="77777777" w:rsidR="0030125C" w:rsidRDefault="00020577">
      <w:pPr>
        <w:pStyle w:val="SourceCode"/>
      </w:pPr>
      <w:r>
        <w:t xml:space="preserve">    lea rdx, [phone_allowed]</w:t>
      </w:r>
    </w:p>
    <w:p w14:paraId="35AA9AB6" w14:textId="77777777" w:rsidR="0030125C" w:rsidRDefault="00020577">
      <w:pPr>
        <w:pStyle w:val="SourceCode"/>
      </w:pPr>
      <w:r>
        <w:t xml:space="preserve">    call strspn</w:t>
      </w:r>
    </w:p>
    <w:p w14:paraId="6CFE1B05" w14:textId="77777777" w:rsidR="0030125C" w:rsidRDefault="00020577">
      <w:pPr>
        <w:pStyle w:val="SourceCode"/>
      </w:pPr>
      <w:r>
        <w:t xml:space="preserve">    cmp rax, r12</w:t>
      </w:r>
    </w:p>
    <w:p w14:paraId="6B5F8606" w14:textId="77777777" w:rsidR="0030125C" w:rsidRDefault="00020577">
      <w:pPr>
        <w:pStyle w:val="SourceCode"/>
      </w:pPr>
      <w:r>
        <w:t xml:space="preserve">    lea rax, [phone_form]</w:t>
      </w:r>
    </w:p>
    <w:p w14:paraId="4AA59415" w14:textId="77777777" w:rsidR="0030125C" w:rsidRDefault="00020577">
      <w:pPr>
        <w:pStyle w:val="SourceCode"/>
      </w:pPr>
      <w:r>
        <w:t xml:space="preserve">    jne .return</w:t>
      </w:r>
    </w:p>
    <w:p w14:paraId="4D2EC5DD" w14:textId="77777777" w:rsidR="0030125C" w:rsidRDefault="00020577">
      <w:pPr>
        <w:pStyle w:val="SourceCode"/>
      </w:pPr>
      <w:r>
        <w:t xml:space="preserve">    xor eax, eax</w:t>
      </w:r>
    </w:p>
    <w:p w14:paraId="1669A021" w14:textId="77777777" w:rsidR="0030125C" w:rsidRDefault="00020577">
      <w:pPr>
        <w:pStyle w:val="SourceCode"/>
      </w:pPr>
      <w:r>
        <w:t>.return:</w:t>
      </w:r>
    </w:p>
    <w:p w14:paraId="6D30DA97" w14:textId="77777777" w:rsidR="0030125C" w:rsidRDefault="00020577">
      <w:pPr>
        <w:pStyle w:val="SourceCode"/>
      </w:pPr>
      <w:r>
        <w:t xml:space="preserve">    add rsp, 40</w:t>
      </w:r>
    </w:p>
    <w:p w14:paraId="063ED370" w14:textId="77777777" w:rsidR="0030125C" w:rsidRDefault="00020577">
      <w:pPr>
        <w:pStyle w:val="SourceCode"/>
      </w:pPr>
      <w:r>
        <w:t xml:space="preserve">    pop r12</w:t>
      </w:r>
    </w:p>
    <w:p w14:paraId="3342177A" w14:textId="77777777" w:rsidR="0030125C" w:rsidRDefault="00020577">
      <w:pPr>
        <w:pStyle w:val="SourceCode"/>
      </w:pPr>
      <w:r>
        <w:t xml:space="preserve">    pop rbx</w:t>
      </w:r>
    </w:p>
    <w:p w14:paraId="098B681C" w14:textId="77777777" w:rsidR="0030125C" w:rsidRDefault="00020577">
      <w:pPr>
        <w:pStyle w:val="SourceCode"/>
      </w:pPr>
      <w:r>
        <w:t xml:space="preserve">    ret</w:t>
      </w:r>
    </w:p>
    <w:p w14:paraId="4425A3E8" w14:textId="77777777" w:rsidR="0030125C" w:rsidRDefault="0030125C">
      <w:pPr>
        <w:pStyle w:val="SourceCode"/>
      </w:pPr>
    </w:p>
    <w:p w14:paraId="730DDBC9" w14:textId="77777777" w:rsidR="0030125C" w:rsidRDefault="00020577">
      <w:pPr>
        <w:pStyle w:val="SourceCode"/>
      </w:pPr>
      <w:r>
        <w:t>;   in:  rcx = the email</w:t>
      </w:r>
    </w:p>
    <w:p w14:paraId="75B5AC6C" w14:textId="77777777" w:rsidR="0030125C" w:rsidRDefault="00020577">
      <w:pPr>
        <w:pStyle w:val="SourceCode"/>
      </w:pPr>
      <w:r>
        <w:t>;   out: rax = address of the problem's text, or 0 when there is none</w:t>
      </w:r>
    </w:p>
    <w:p w14:paraId="55A4958E" w14:textId="77777777" w:rsidR="0030125C" w:rsidRDefault="00020577">
      <w:pPr>
        <w:pStyle w:val="SourceCode"/>
      </w:pPr>
      <w:r>
        <w:t>; rbx keeps the email, r12 the @'s address, r13 the problem to report if</w:t>
      </w:r>
    </w:p>
    <w:p w14:paraId="260A5F33" w14:textId="77777777" w:rsidR="0030125C" w:rsidRDefault="00020577">
      <w:pPr>
        <w:pStyle w:val="SourceCode"/>
      </w:pPr>
      <w:r>
        <w:t>; the next test fails.</w:t>
      </w:r>
    </w:p>
    <w:p w14:paraId="76F2EF9B" w14:textId="77777777" w:rsidR="0030125C" w:rsidRDefault="00020577">
      <w:pPr>
        <w:pStyle w:val="SourceCode"/>
      </w:pPr>
      <w:r>
        <w:t>validate_email:</w:t>
      </w:r>
    </w:p>
    <w:p w14:paraId="60DF0378" w14:textId="77777777" w:rsidR="0030125C" w:rsidRDefault="00020577">
      <w:pPr>
        <w:pStyle w:val="SourceCode"/>
      </w:pPr>
      <w:r>
        <w:t xml:space="preserve">    push rbx</w:t>
      </w:r>
    </w:p>
    <w:p w14:paraId="6694FDAA" w14:textId="77777777" w:rsidR="0030125C" w:rsidRDefault="00020577">
      <w:pPr>
        <w:pStyle w:val="SourceCode"/>
      </w:pPr>
      <w:r>
        <w:t xml:space="preserve">    push r12</w:t>
      </w:r>
    </w:p>
    <w:p w14:paraId="7CD4523F" w14:textId="77777777" w:rsidR="0030125C" w:rsidRDefault="00020577">
      <w:pPr>
        <w:pStyle w:val="SourceCode"/>
      </w:pPr>
      <w:r>
        <w:t xml:space="preserve">    push r13</w:t>
      </w:r>
    </w:p>
    <w:p w14:paraId="786445E0" w14:textId="77777777" w:rsidR="0030125C" w:rsidRDefault="00020577">
      <w:pPr>
        <w:pStyle w:val="SourceCode"/>
      </w:pPr>
      <w:r>
        <w:t xml:space="preserve">    sub rsp, 32</w:t>
      </w:r>
    </w:p>
    <w:p w14:paraId="39D9A07B" w14:textId="77777777" w:rsidR="0030125C" w:rsidRDefault="00020577">
      <w:pPr>
        <w:pStyle w:val="SourceCode"/>
      </w:pPr>
      <w:r>
        <w:t xml:space="preserve">    mov rbx, rcx</w:t>
      </w:r>
    </w:p>
    <w:p w14:paraId="6CEE5D22" w14:textId="77777777" w:rsidR="0030125C" w:rsidRDefault="00020577">
      <w:pPr>
        <w:pStyle w:val="SourceCode"/>
      </w:pPr>
      <w:r>
        <w:t xml:space="preserve">    lea r13, [email_required]</w:t>
      </w:r>
    </w:p>
    <w:p w14:paraId="0F77C203" w14:textId="77777777" w:rsidR="0030125C" w:rsidRDefault="00020577">
      <w:pPr>
        <w:pStyle w:val="SourceCode"/>
      </w:pPr>
      <w:r>
        <w:t xml:space="preserve">    cmp byte [rbx], 0</w:t>
      </w:r>
    </w:p>
    <w:p w14:paraId="005AACDC" w14:textId="77777777" w:rsidR="0030125C" w:rsidRDefault="00020577">
      <w:pPr>
        <w:pStyle w:val="SourceCode"/>
      </w:pPr>
      <w:r>
        <w:t xml:space="preserve">    je .problem</w:t>
      </w:r>
    </w:p>
    <w:p w14:paraId="31A61724" w14:textId="77777777" w:rsidR="0030125C" w:rsidRDefault="00020577">
      <w:pPr>
        <w:pStyle w:val="SourceCode"/>
      </w:pPr>
      <w:r>
        <w:t xml:space="preserve">    lea r13, [email_too_long]</w:t>
      </w:r>
    </w:p>
    <w:p w14:paraId="4BD281CB" w14:textId="77777777" w:rsidR="0030125C" w:rsidRDefault="00020577">
      <w:pPr>
        <w:pStyle w:val="SourceCode"/>
      </w:pPr>
      <w:r>
        <w:t xml:space="preserve">    mov rcx, rbx</w:t>
      </w:r>
    </w:p>
    <w:p w14:paraId="65CA1612" w14:textId="77777777" w:rsidR="0030125C" w:rsidRDefault="00020577">
      <w:pPr>
        <w:pStyle w:val="SourceCode"/>
      </w:pPr>
      <w:r>
        <w:t xml:space="preserve">    call count_characters</w:t>
      </w:r>
    </w:p>
    <w:p w14:paraId="14BD9BC4" w14:textId="77777777" w:rsidR="0030125C" w:rsidRDefault="00020577">
      <w:pPr>
        <w:pStyle w:val="SourceCode"/>
      </w:pPr>
      <w:r>
        <w:t xml:space="preserve">    cmp eax, EMAIL_LIMIT</w:t>
      </w:r>
    </w:p>
    <w:p w14:paraId="490D5EE8" w14:textId="77777777" w:rsidR="0030125C" w:rsidRDefault="00020577">
      <w:pPr>
        <w:pStyle w:val="SourceCode"/>
      </w:pPr>
      <w:r>
        <w:t xml:space="preserve">    jg .problem</w:t>
      </w:r>
    </w:p>
    <w:p w14:paraId="20FEC6AC" w14:textId="77777777" w:rsidR="0030125C" w:rsidRDefault="00020577">
      <w:pPr>
        <w:pStyle w:val="SourceCode"/>
      </w:pPr>
      <w:r>
        <w:t xml:space="preserve">    ; A space anywhere: strchr finds it.</w:t>
      </w:r>
    </w:p>
    <w:p w14:paraId="69186689" w14:textId="77777777" w:rsidR="0030125C" w:rsidRDefault="00020577">
      <w:pPr>
        <w:pStyle w:val="SourceCode"/>
      </w:pPr>
      <w:r>
        <w:t xml:space="preserve">    lea r13, [email_spaces]</w:t>
      </w:r>
    </w:p>
    <w:p w14:paraId="68227C7E" w14:textId="77777777" w:rsidR="0030125C" w:rsidRDefault="00020577">
      <w:pPr>
        <w:pStyle w:val="SourceCode"/>
      </w:pPr>
      <w:r>
        <w:t xml:space="preserve">    mov rcx, rbx</w:t>
      </w:r>
    </w:p>
    <w:p w14:paraId="0E0EEF1A" w14:textId="77777777" w:rsidR="0030125C" w:rsidRDefault="00020577">
      <w:pPr>
        <w:pStyle w:val="SourceCode"/>
      </w:pPr>
      <w:r>
        <w:t xml:space="preserve">    mov edx, ' '</w:t>
      </w:r>
    </w:p>
    <w:p w14:paraId="6DF77F8D" w14:textId="77777777" w:rsidR="0030125C" w:rsidRDefault="00020577">
      <w:pPr>
        <w:pStyle w:val="SourceCode"/>
      </w:pPr>
      <w:r>
        <w:t xml:space="preserve">    call strchr</w:t>
      </w:r>
    </w:p>
    <w:p w14:paraId="4AE52C86" w14:textId="77777777" w:rsidR="0030125C" w:rsidRDefault="00020577">
      <w:pPr>
        <w:pStyle w:val="SourceCode"/>
      </w:pPr>
      <w:r>
        <w:t xml:space="preserve">    cmp rax, 0</w:t>
      </w:r>
    </w:p>
    <w:p w14:paraId="54E9E486" w14:textId="77777777" w:rsidR="0030125C" w:rsidRDefault="00020577">
      <w:pPr>
        <w:pStyle w:val="SourceCode"/>
      </w:pPr>
      <w:r>
        <w:t xml:space="preserve">    jne .problem</w:t>
      </w:r>
    </w:p>
    <w:p w14:paraId="2BF0CC56" w14:textId="77777777" w:rsidR="0030125C" w:rsidRDefault="00020577">
      <w:pPr>
        <w:pStyle w:val="SourceCode"/>
      </w:pPr>
      <w:r>
        <w:t xml:space="preserve">    ; One @ with text before it: there is an @, it is not the first byte</w:t>
      </w:r>
    </w:p>
    <w:p w14:paraId="4FDBC90C" w14:textId="77777777" w:rsidR="0030125C" w:rsidRDefault="00020577">
      <w:pPr>
        <w:pStyle w:val="SourceCode"/>
      </w:pPr>
      <w:r>
        <w:t xml:space="preserve">    ; (the email's own address), and the first @ is also the last.</w:t>
      </w:r>
    </w:p>
    <w:p w14:paraId="3DBCA7FA" w14:textId="77777777" w:rsidR="0030125C" w:rsidRDefault="00020577">
      <w:pPr>
        <w:pStyle w:val="SourceCode"/>
      </w:pPr>
      <w:r>
        <w:t xml:space="preserve">    lea r13, [email_at_sign]</w:t>
      </w:r>
    </w:p>
    <w:p w14:paraId="0984FAC4" w14:textId="77777777" w:rsidR="0030125C" w:rsidRDefault="00020577">
      <w:pPr>
        <w:pStyle w:val="SourceCode"/>
      </w:pPr>
      <w:r>
        <w:t xml:space="preserve">    mov rcx, rbx</w:t>
      </w:r>
    </w:p>
    <w:p w14:paraId="4D94D59E" w14:textId="77777777" w:rsidR="0030125C" w:rsidRDefault="00020577">
      <w:pPr>
        <w:pStyle w:val="SourceCode"/>
      </w:pPr>
      <w:r>
        <w:t xml:space="preserve">    mov edx, '@'</w:t>
      </w:r>
    </w:p>
    <w:p w14:paraId="61D3F2E0" w14:textId="77777777" w:rsidR="0030125C" w:rsidRDefault="00020577">
      <w:pPr>
        <w:pStyle w:val="SourceCode"/>
      </w:pPr>
      <w:r>
        <w:t xml:space="preserve">    call strchr</w:t>
      </w:r>
    </w:p>
    <w:p w14:paraId="1B196B78" w14:textId="77777777" w:rsidR="0030125C" w:rsidRDefault="00020577">
      <w:pPr>
        <w:pStyle w:val="SourceCode"/>
      </w:pPr>
      <w:r>
        <w:t xml:space="preserve">    cmp rax, 0</w:t>
      </w:r>
    </w:p>
    <w:p w14:paraId="393CAA3E" w14:textId="77777777" w:rsidR="0030125C" w:rsidRDefault="00020577">
      <w:pPr>
        <w:pStyle w:val="SourceCode"/>
      </w:pPr>
      <w:r>
        <w:t xml:space="preserve">    je .problem</w:t>
      </w:r>
    </w:p>
    <w:p w14:paraId="675BE995" w14:textId="77777777" w:rsidR="0030125C" w:rsidRDefault="00020577">
      <w:pPr>
        <w:pStyle w:val="SourceCode"/>
      </w:pPr>
      <w:r>
        <w:t xml:space="preserve">    cmp rax, rbx</w:t>
      </w:r>
    </w:p>
    <w:p w14:paraId="4C1CE9E5" w14:textId="77777777" w:rsidR="0030125C" w:rsidRDefault="00020577">
      <w:pPr>
        <w:pStyle w:val="SourceCode"/>
      </w:pPr>
      <w:r>
        <w:t xml:space="preserve">    je .problem</w:t>
      </w:r>
    </w:p>
    <w:p w14:paraId="0C45DE32" w14:textId="77777777" w:rsidR="0030125C" w:rsidRDefault="00020577">
      <w:pPr>
        <w:pStyle w:val="SourceCode"/>
      </w:pPr>
      <w:r>
        <w:t xml:space="preserve">    mov r12, rax</w:t>
      </w:r>
    </w:p>
    <w:p w14:paraId="6F69DC22" w14:textId="77777777" w:rsidR="0030125C" w:rsidRDefault="00020577">
      <w:pPr>
        <w:pStyle w:val="SourceCode"/>
      </w:pPr>
      <w:r>
        <w:t xml:space="preserve">    mov rcx, rbx</w:t>
      </w:r>
    </w:p>
    <w:p w14:paraId="4B2EF87D" w14:textId="77777777" w:rsidR="0030125C" w:rsidRDefault="00020577">
      <w:pPr>
        <w:pStyle w:val="SourceCode"/>
      </w:pPr>
      <w:r>
        <w:t xml:space="preserve">    mov edx, '@'</w:t>
      </w:r>
    </w:p>
    <w:p w14:paraId="63FFC23A" w14:textId="77777777" w:rsidR="0030125C" w:rsidRDefault="00020577">
      <w:pPr>
        <w:pStyle w:val="SourceCode"/>
      </w:pPr>
      <w:r>
        <w:t xml:space="preserve">    call strrchr</w:t>
      </w:r>
    </w:p>
    <w:p w14:paraId="65CB1DB5" w14:textId="77777777" w:rsidR="0030125C" w:rsidRDefault="00020577">
      <w:pPr>
        <w:pStyle w:val="SourceCode"/>
      </w:pPr>
      <w:r>
        <w:t xml:space="preserve">    cmp rax, r12</w:t>
      </w:r>
    </w:p>
    <w:p w14:paraId="3C3FA583" w14:textId="77777777" w:rsidR="0030125C" w:rsidRDefault="00020577">
      <w:pPr>
        <w:pStyle w:val="SourceCode"/>
      </w:pPr>
      <w:r>
        <w:t xml:space="preserve">    jne .problem</w:t>
      </w:r>
    </w:p>
    <w:p w14:paraId="70BD569F" w14:textId="77777777" w:rsidR="0030125C" w:rsidRDefault="00020577">
      <w:pPr>
        <w:pStyle w:val="SourceCode"/>
      </w:pPr>
      <w:r>
        <w:t xml:space="preserve">    ; The domain is the text after the @, starting at [r12 + 1]. A dot</w:t>
      </w:r>
    </w:p>
    <w:p w14:paraId="2AB10F45" w14:textId="77777777" w:rsidR="0030125C" w:rsidRDefault="00020577">
      <w:pPr>
        <w:pStyle w:val="SourceCode"/>
      </w:pPr>
      <w:r>
        <w:t xml:space="preserve">    ; counts only at the domain's positions 1 to its second-last, so</w:t>
      </w:r>
    </w:p>
    <w:p w14:paraId="65A38722" w14:textId="77777777" w:rsidR="0030125C" w:rsidRDefault="00020577">
      <w:pPr>
        <w:pStyle w:val="SourceCode"/>
      </w:pPr>
      <w:r>
        <w:t xml:space="preserve">    ; [r12 + 1 + rdx] is the domain's byte at position rdx, and the loop</w:t>
      </w:r>
    </w:p>
    <w:p w14:paraId="4D83FE9D" w14:textId="77777777" w:rsidR="0030125C" w:rsidRDefault="00020577">
      <w:pPr>
        <w:pStyle w:val="SourceCode"/>
      </w:pPr>
      <w:r>
        <w:t xml:space="preserve">    ; runs while rdx + 1 is below the domain's length, kept in rax. A dot</w:t>
      </w:r>
    </w:p>
    <w:p w14:paraId="5BCBB004" w14:textId="77777777" w:rsidR="0030125C" w:rsidRDefault="00020577">
      <w:pPr>
        <w:pStyle w:val="SourceCode"/>
      </w:pPr>
      <w:r>
        <w:t xml:space="preserve">    ; is one byte in UTF-8, and no byte of a longer character equals it.</w:t>
      </w:r>
    </w:p>
    <w:p w14:paraId="302C6145" w14:textId="77777777" w:rsidR="0030125C" w:rsidRDefault="00020577">
      <w:pPr>
        <w:pStyle w:val="SourceCode"/>
      </w:pPr>
      <w:r>
        <w:t xml:space="preserve">    lea r13, [email_dot]</w:t>
      </w:r>
    </w:p>
    <w:p w14:paraId="319C6969" w14:textId="77777777" w:rsidR="0030125C" w:rsidRDefault="00020577">
      <w:pPr>
        <w:pStyle w:val="SourceCode"/>
      </w:pPr>
      <w:r>
        <w:t xml:space="preserve">    lea rcx, [r12 + 1]</w:t>
      </w:r>
    </w:p>
    <w:p w14:paraId="5884B6B6" w14:textId="77777777" w:rsidR="0030125C" w:rsidRDefault="00020577">
      <w:pPr>
        <w:pStyle w:val="SourceCode"/>
      </w:pPr>
      <w:r>
        <w:t xml:space="preserve">    call strlen</w:t>
      </w:r>
    </w:p>
    <w:p w14:paraId="76624E96" w14:textId="77777777" w:rsidR="0030125C" w:rsidRDefault="00020577">
      <w:pPr>
        <w:pStyle w:val="SourceCode"/>
      </w:pPr>
      <w:r>
        <w:t xml:space="preserve">    mov edx, 1</w:t>
      </w:r>
    </w:p>
    <w:p w14:paraId="346DD4F7" w14:textId="77777777" w:rsidR="0030125C" w:rsidRDefault="00020577">
      <w:pPr>
        <w:pStyle w:val="SourceCode"/>
      </w:pPr>
      <w:r>
        <w:t>.find_dot:</w:t>
      </w:r>
    </w:p>
    <w:p w14:paraId="748FE6F6" w14:textId="77777777" w:rsidR="0030125C" w:rsidRDefault="00020577">
      <w:pPr>
        <w:pStyle w:val="SourceCode"/>
      </w:pPr>
      <w:r>
        <w:t xml:space="preserve">    lea r8, [rdx + 1]</w:t>
      </w:r>
    </w:p>
    <w:p w14:paraId="4F9C6666" w14:textId="77777777" w:rsidR="0030125C" w:rsidRDefault="00020577">
      <w:pPr>
        <w:pStyle w:val="SourceCode"/>
      </w:pPr>
      <w:r>
        <w:t xml:space="preserve">    cmp r8, rax</w:t>
      </w:r>
    </w:p>
    <w:p w14:paraId="3E113AC9" w14:textId="77777777" w:rsidR="0030125C" w:rsidRDefault="00020577">
      <w:pPr>
        <w:pStyle w:val="SourceCode"/>
      </w:pPr>
      <w:r>
        <w:t xml:space="preserve">    jge .problem</w:t>
      </w:r>
    </w:p>
    <w:p w14:paraId="360901CB" w14:textId="77777777" w:rsidR="0030125C" w:rsidRDefault="00020577">
      <w:pPr>
        <w:pStyle w:val="SourceCode"/>
      </w:pPr>
      <w:r>
        <w:t xml:space="preserve">    cmp byte [r12 + 1 + rdx], '.'</w:t>
      </w:r>
    </w:p>
    <w:p w14:paraId="12969B3F" w14:textId="77777777" w:rsidR="0030125C" w:rsidRDefault="00020577">
      <w:pPr>
        <w:pStyle w:val="SourceCode"/>
      </w:pPr>
      <w:r>
        <w:t xml:space="preserve">    je .valid</w:t>
      </w:r>
    </w:p>
    <w:p w14:paraId="36CE72D7" w14:textId="77777777" w:rsidR="0030125C" w:rsidRDefault="00020577">
      <w:pPr>
        <w:pStyle w:val="SourceCode"/>
      </w:pPr>
      <w:r>
        <w:t xml:space="preserve">    inc rdx</w:t>
      </w:r>
    </w:p>
    <w:p w14:paraId="2918695D" w14:textId="77777777" w:rsidR="0030125C" w:rsidRDefault="00020577">
      <w:pPr>
        <w:pStyle w:val="SourceCode"/>
      </w:pPr>
      <w:r>
        <w:t xml:space="preserve">    jmp .find_dot</w:t>
      </w:r>
    </w:p>
    <w:p w14:paraId="288EE4A9" w14:textId="77777777" w:rsidR="0030125C" w:rsidRDefault="00020577">
      <w:pPr>
        <w:pStyle w:val="SourceCode"/>
      </w:pPr>
      <w:r>
        <w:t>.valid:</w:t>
      </w:r>
    </w:p>
    <w:p w14:paraId="0CE6F300" w14:textId="77777777" w:rsidR="0030125C" w:rsidRDefault="00020577">
      <w:pPr>
        <w:pStyle w:val="SourceCode"/>
      </w:pPr>
      <w:r>
        <w:t xml:space="preserve">    xor eax, eax</w:t>
      </w:r>
    </w:p>
    <w:p w14:paraId="1305050B" w14:textId="77777777" w:rsidR="0030125C" w:rsidRDefault="00020577">
      <w:pPr>
        <w:pStyle w:val="SourceCode"/>
      </w:pPr>
      <w:r>
        <w:t xml:space="preserve">    jmp .return</w:t>
      </w:r>
    </w:p>
    <w:p w14:paraId="429F39C2" w14:textId="77777777" w:rsidR="0030125C" w:rsidRDefault="00020577">
      <w:pPr>
        <w:pStyle w:val="SourceCode"/>
      </w:pPr>
      <w:r>
        <w:t>.problem:</w:t>
      </w:r>
    </w:p>
    <w:p w14:paraId="71779B3E" w14:textId="77777777" w:rsidR="0030125C" w:rsidRDefault="00020577">
      <w:pPr>
        <w:pStyle w:val="SourceCode"/>
      </w:pPr>
      <w:r>
        <w:t xml:space="preserve">    mov rax, r13</w:t>
      </w:r>
    </w:p>
    <w:p w14:paraId="148B9C93" w14:textId="77777777" w:rsidR="0030125C" w:rsidRDefault="00020577">
      <w:pPr>
        <w:pStyle w:val="SourceCode"/>
      </w:pPr>
      <w:r>
        <w:t>.return:</w:t>
      </w:r>
    </w:p>
    <w:p w14:paraId="4B028167" w14:textId="77777777" w:rsidR="0030125C" w:rsidRDefault="00020577">
      <w:pPr>
        <w:pStyle w:val="SourceCode"/>
      </w:pPr>
      <w:r>
        <w:t xml:space="preserve">    add rsp, 32</w:t>
      </w:r>
    </w:p>
    <w:p w14:paraId="3A2B29A1" w14:textId="77777777" w:rsidR="0030125C" w:rsidRDefault="00020577">
      <w:pPr>
        <w:pStyle w:val="SourceCode"/>
      </w:pPr>
      <w:r>
        <w:t xml:space="preserve">    pop r13</w:t>
      </w:r>
    </w:p>
    <w:p w14:paraId="24E8DDD5" w14:textId="77777777" w:rsidR="0030125C" w:rsidRDefault="00020577">
      <w:pPr>
        <w:pStyle w:val="SourceCode"/>
      </w:pPr>
      <w:r>
        <w:t xml:space="preserve">    pop r12</w:t>
      </w:r>
    </w:p>
    <w:p w14:paraId="1492EDC7" w14:textId="77777777" w:rsidR="0030125C" w:rsidRDefault="00020577">
      <w:pPr>
        <w:pStyle w:val="SourceCode"/>
      </w:pPr>
      <w:r>
        <w:t xml:space="preserve">    pop rbx</w:t>
      </w:r>
    </w:p>
    <w:p w14:paraId="63B8A403" w14:textId="77777777" w:rsidR="0030125C" w:rsidRDefault="00020577">
      <w:pPr>
        <w:pStyle w:val="SourceCode"/>
      </w:pPr>
      <w:r>
        <w:t xml:space="preserve">    ret</w:t>
      </w:r>
    </w:p>
    <w:p w14:paraId="3D78F430" w14:textId="77777777" w:rsidR="0030125C" w:rsidRDefault="0030125C">
      <w:pPr>
        <w:pStyle w:val="SourceCode"/>
      </w:pPr>
    </w:p>
    <w:p w14:paraId="643C9AE5" w14:textId="77777777" w:rsidR="0030125C" w:rsidRDefault="00020577">
      <w:pPr>
        <w:pStyle w:val="SourceCode"/>
      </w:pPr>
      <w:r>
        <w:t>; Remember, validate_contact (Lesson 4.5a) returns the first problem. The</w:t>
      </w:r>
    </w:p>
    <w:p w14:paraId="040F2BA5" w14:textId="77777777" w:rsidR="0030125C" w:rsidRDefault="00020577">
      <w:pPr>
        <w:pStyle w:val="SourceCode"/>
      </w:pPr>
      <w:r>
        <w:t>; name and the email are required. An empty phone means no phone; any</w:t>
      </w:r>
    </w:p>
    <w:p w14:paraId="550A145C" w14:textId="77777777" w:rsidR="0030125C" w:rsidRDefault="00020577">
      <w:pPr>
        <w:pStyle w:val="SourceCode"/>
      </w:pPr>
      <w:r>
        <w:t>; other phone must pass validate_phone. Create, update, and import all</w:t>
      </w:r>
    </w:p>
    <w:p w14:paraId="7EBBE8D5" w14:textId="77777777" w:rsidR="0030125C" w:rsidRDefault="00020577">
      <w:pPr>
        <w:pStyle w:val="SourceCode"/>
      </w:pPr>
      <w:r>
        <w:t>; call this one function, so a contact is judged the same way everywhere.</w:t>
      </w:r>
    </w:p>
    <w:p w14:paraId="09E0244D" w14:textId="77777777" w:rsidR="0030125C" w:rsidRDefault="00020577">
      <w:pPr>
        <w:pStyle w:val="SourceCode"/>
      </w:pPr>
      <w:r>
        <w:t>;   in:  rcx = name, rdx = email, r8 = phone</w:t>
      </w:r>
    </w:p>
    <w:p w14:paraId="76DD4741" w14:textId="77777777" w:rsidR="0030125C" w:rsidRDefault="00020577">
      <w:pPr>
        <w:pStyle w:val="SourceCode"/>
      </w:pPr>
      <w:r>
        <w:t>;   out: rax = address of the first problem's text, or 0 when there is</w:t>
      </w:r>
    </w:p>
    <w:p w14:paraId="22038C0A" w14:textId="77777777" w:rsidR="0030125C" w:rsidRDefault="00020577">
      <w:pPr>
        <w:pStyle w:val="SourceCode"/>
      </w:pPr>
      <w:r>
        <w:t>;        none</w:t>
      </w:r>
    </w:p>
    <w:p w14:paraId="7D20262F" w14:textId="77777777" w:rsidR="0030125C" w:rsidRDefault="00020577">
      <w:pPr>
        <w:pStyle w:val="SourceCode"/>
      </w:pPr>
      <w:r>
        <w:t>; rbx, r12, and r13 keep the three values.</w:t>
      </w:r>
    </w:p>
    <w:p w14:paraId="5565CF03" w14:textId="77777777" w:rsidR="0030125C" w:rsidRDefault="00020577">
      <w:pPr>
        <w:pStyle w:val="SourceCode"/>
      </w:pPr>
      <w:r>
        <w:t>validate_contact:</w:t>
      </w:r>
    </w:p>
    <w:p w14:paraId="3DC37C55" w14:textId="77777777" w:rsidR="0030125C" w:rsidRDefault="00020577">
      <w:pPr>
        <w:pStyle w:val="SourceCode"/>
      </w:pPr>
      <w:r>
        <w:t xml:space="preserve">    push rbx</w:t>
      </w:r>
    </w:p>
    <w:p w14:paraId="0F85A558" w14:textId="77777777" w:rsidR="0030125C" w:rsidRDefault="00020577">
      <w:pPr>
        <w:pStyle w:val="SourceCode"/>
      </w:pPr>
      <w:r>
        <w:t xml:space="preserve">    push r12</w:t>
      </w:r>
    </w:p>
    <w:p w14:paraId="1524D9FE" w14:textId="77777777" w:rsidR="0030125C" w:rsidRDefault="00020577">
      <w:pPr>
        <w:pStyle w:val="SourceCode"/>
      </w:pPr>
      <w:r>
        <w:t xml:space="preserve">    push r13</w:t>
      </w:r>
    </w:p>
    <w:p w14:paraId="41CBA184" w14:textId="77777777" w:rsidR="0030125C" w:rsidRDefault="00020577">
      <w:pPr>
        <w:pStyle w:val="SourceCode"/>
      </w:pPr>
      <w:r>
        <w:t xml:space="preserve">    sub rsp, 32</w:t>
      </w:r>
    </w:p>
    <w:p w14:paraId="3C00204B" w14:textId="77777777" w:rsidR="0030125C" w:rsidRDefault="00020577">
      <w:pPr>
        <w:pStyle w:val="SourceCode"/>
      </w:pPr>
      <w:r>
        <w:t xml:space="preserve">    mov rbx, rcx</w:t>
      </w:r>
    </w:p>
    <w:p w14:paraId="6BE3A0D4" w14:textId="77777777" w:rsidR="0030125C" w:rsidRDefault="00020577">
      <w:pPr>
        <w:pStyle w:val="SourceCode"/>
      </w:pPr>
      <w:r>
        <w:t xml:space="preserve">    mov r12, rdx</w:t>
      </w:r>
    </w:p>
    <w:p w14:paraId="169DDF14" w14:textId="77777777" w:rsidR="0030125C" w:rsidRDefault="00020577">
      <w:pPr>
        <w:pStyle w:val="SourceCode"/>
      </w:pPr>
      <w:r>
        <w:t xml:space="preserve">    mov r13, r8</w:t>
      </w:r>
    </w:p>
    <w:p w14:paraId="4183B1B2" w14:textId="77777777" w:rsidR="0030125C" w:rsidRDefault="00020577">
      <w:pPr>
        <w:pStyle w:val="SourceCode"/>
      </w:pPr>
      <w:r>
        <w:t xml:space="preserve">    lea rax, [name_required]</w:t>
      </w:r>
    </w:p>
    <w:p w14:paraId="7444D2AD" w14:textId="77777777" w:rsidR="0030125C" w:rsidRDefault="00020577">
      <w:pPr>
        <w:pStyle w:val="SourceCode"/>
      </w:pPr>
      <w:r>
        <w:t xml:space="preserve">    cmp byte [rbx], 0</w:t>
      </w:r>
    </w:p>
    <w:p w14:paraId="0F532EF6" w14:textId="77777777" w:rsidR="0030125C" w:rsidRDefault="00020577">
      <w:pPr>
        <w:pStyle w:val="SourceCode"/>
      </w:pPr>
      <w:r>
        <w:t xml:space="preserve">    je .return</w:t>
      </w:r>
    </w:p>
    <w:p w14:paraId="053D4D71" w14:textId="77777777" w:rsidR="0030125C" w:rsidRDefault="00020577">
      <w:pPr>
        <w:pStyle w:val="SourceCode"/>
      </w:pPr>
      <w:r>
        <w:t xml:space="preserve">    mov rcx, rbx</w:t>
      </w:r>
    </w:p>
    <w:p w14:paraId="1BD092C3" w14:textId="77777777" w:rsidR="0030125C" w:rsidRDefault="00020577">
      <w:pPr>
        <w:pStyle w:val="SourceCode"/>
      </w:pPr>
      <w:r>
        <w:t xml:space="preserve">    call count_characters</w:t>
      </w:r>
    </w:p>
    <w:p w14:paraId="2B9B0AD9" w14:textId="77777777" w:rsidR="0030125C" w:rsidRDefault="00020577">
      <w:pPr>
        <w:pStyle w:val="SourceCode"/>
      </w:pPr>
      <w:r>
        <w:t xml:space="preserve">    cmp eax, NAME_LIMIT</w:t>
      </w:r>
    </w:p>
    <w:p w14:paraId="75FBEFA9" w14:textId="77777777" w:rsidR="0030125C" w:rsidRDefault="00020577">
      <w:pPr>
        <w:pStyle w:val="SourceCode"/>
      </w:pPr>
      <w:r>
        <w:t xml:space="preserve">    lea rax, [name_too_long]</w:t>
      </w:r>
    </w:p>
    <w:p w14:paraId="5D261583" w14:textId="77777777" w:rsidR="0030125C" w:rsidRDefault="00020577">
      <w:pPr>
        <w:pStyle w:val="SourceCode"/>
      </w:pPr>
      <w:r>
        <w:t xml:space="preserve">    jg .return</w:t>
      </w:r>
    </w:p>
    <w:p w14:paraId="19142AD1" w14:textId="77777777" w:rsidR="0030125C" w:rsidRDefault="00020577">
      <w:pPr>
        <w:pStyle w:val="SourceCode"/>
      </w:pPr>
      <w:r>
        <w:t xml:space="preserve">    mov rcx, r12</w:t>
      </w:r>
    </w:p>
    <w:p w14:paraId="35BB60CE" w14:textId="77777777" w:rsidR="0030125C" w:rsidRDefault="00020577">
      <w:pPr>
        <w:pStyle w:val="SourceCode"/>
      </w:pPr>
      <w:r>
        <w:t xml:space="preserve">    call validate_email</w:t>
      </w:r>
    </w:p>
    <w:p w14:paraId="707D803F" w14:textId="77777777" w:rsidR="0030125C" w:rsidRDefault="00020577">
      <w:pPr>
        <w:pStyle w:val="SourceCode"/>
      </w:pPr>
      <w:r>
        <w:t xml:space="preserve">    cmp rax, 0</w:t>
      </w:r>
    </w:p>
    <w:p w14:paraId="19ADE0AF" w14:textId="77777777" w:rsidR="0030125C" w:rsidRDefault="00020577">
      <w:pPr>
        <w:pStyle w:val="SourceCode"/>
      </w:pPr>
      <w:r>
        <w:t xml:space="preserve">    jne .return</w:t>
      </w:r>
    </w:p>
    <w:p w14:paraId="3E914D5A" w14:textId="77777777" w:rsidR="0030125C" w:rsidRDefault="00020577">
      <w:pPr>
        <w:pStyle w:val="SourceCode"/>
      </w:pPr>
      <w:r>
        <w:t xml:space="preserve">    cmp byte [r13], 0</w:t>
      </w:r>
    </w:p>
    <w:p w14:paraId="67513CE0" w14:textId="77777777" w:rsidR="0030125C" w:rsidRDefault="00020577">
      <w:pPr>
        <w:pStyle w:val="SourceCode"/>
      </w:pPr>
      <w:r>
        <w:t xml:space="preserve">    je .return</w:t>
      </w:r>
    </w:p>
    <w:p w14:paraId="32994CA5" w14:textId="77777777" w:rsidR="0030125C" w:rsidRDefault="00020577">
      <w:pPr>
        <w:pStyle w:val="SourceCode"/>
      </w:pPr>
      <w:r>
        <w:t xml:space="preserve">    mov rcx, r13</w:t>
      </w:r>
    </w:p>
    <w:p w14:paraId="3E1E25AA" w14:textId="77777777" w:rsidR="0030125C" w:rsidRDefault="00020577">
      <w:pPr>
        <w:pStyle w:val="SourceCode"/>
      </w:pPr>
      <w:r>
        <w:t xml:space="preserve">    call validate_phone</w:t>
      </w:r>
    </w:p>
    <w:p w14:paraId="2597CECA" w14:textId="77777777" w:rsidR="0030125C" w:rsidRDefault="00020577">
      <w:pPr>
        <w:pStyle w:val="SourceCode"/>
      </w:pPr>
      <w:r>
        <w:t>.return:</w:t>
      </w:r>
    </w:p>
    <w:p w14:paraId="4BE4E1AA" w14:textId="77777777" w:rsidR="0030125C" w:rsidRDefault="00020577">
      <w:pPr>
        <w:pStyle w:val="SourceCode"/>
      </w:pPr>
      <w:r>
        <w:t xml:space="preserve">    add rsp, 32</w:t>
      </w:r>
    </w:p>
    <w:p w14:paraId="26B21F23" w14:textId="77777777" w:rsidR="0030125C" w:rsidRDefault="00020577">
      <w:pPr>
        <w:pStyle w:val="SourceCode"/>
      </w:pPr>
      <w:r>
        <w:t xml:space="preserve">    pop r13</w:t>
      </w:r>
    </w:p>
    <w:p w14:paraId="1A61362B" w14:textId="77777777" w:rsidR="0030125C" w:rsidRDefault="00020577">
      <w:pPr>
        <w:pStyle w:val="SourceCode"/>
      </w:pPr>
      <w:r>
        <w:t xml:space="preserve">    pop r12</w:t>
      </w:r>
    </w:p>
    <w:p w14:paraId="1E67C8CB" w14:textId="77777777" w:rsidR="0030125C" w:rsidRDefault="00020577">
      <w:pPr>
        <w:pStyle w:val="SourceCode"/>
      </w:pPr>
      <w:r>
        <w:t xml:space="preserve">    pop rbx</w:t>
      </w:r>
    </w:p>
    <w:p w14:paraId="0E8EDDEE" w14:textId="77777777" w:rsidR="0030125C" w:rsidRDefault="00020577">
      <w:pPr>
        <w:pStyle w:val="SourceCode"/>
      </w:pPr>
      <w:r>
        <w:t xml:space="preserve">    ret</w:t>
      </w:r>
    </w:p>
    <w:p w14:paraId="19E4A032" w14:textId="77777777" w:rsidR="0030125C" w:rsidRDefault="0030125C">
      <w:pPr>
        <w:pStyle w:val="SourceCode"/>
      </w:pPr>
    </w:p>
    <w:p w14:paraId="72E2627F" w14:textId="77777777" w:rsidR="0030125C" w:rsidRDefault="00020577">
      <w:pPr>
        <w:pStyle w:val="SourceCode"/>
      </w:pPr>
      <w:r>
        <w:t>; Remember, parse_id returns the id in typed text, or 0: after trimming,</w:t>
      </w:r>
    </w:p>
    <w:p w14:paraId="71E99526" w14:textId="77777777" w:rsidR="0030125C" w:rsidRDefault="00020577">
      <w:pPr>
        <w:pStyle w:val="SourceCode"/>
      </w:pPr>
      <w:r>
        <w:t>; 1 to 10 digits and nothing else, from 1 to 2147483647 (Lesson 5.6a).</w:t>
      </w:r>
    </w:p>
    <w:p w14:paraId="290BCC1E" w14:textId="77777777" w:rsidR="0030125C" w:rsidRDefault="00020577">
      <w:pPr>
        <w:pStyle w:val="SourceCode"/>
      </w:pPr>
      <w:r>
        <w:t>; trim_text trims in place, so the caller passes a copy.</w:t>
      </w:r>
    </w:p>
    <w:p w14:paraId="44A2515F" w14:textId="77777777" w:rsidR="0030125C" w:rsidRDefault="00020577">
      <w:pPr>
        <w:pStyle w:val="SourceCode"/>
      </w:pPr>
      <w:r>
        <w:t>;   in:  rcx = the typed text (a copy the caller owns)</w:t>
      </w:r>
    </w:p>
    <w:p w14:paraId="22188560" w14:textId="77777777" w:rsidR="0030125C" w:rsidRDefault="00020577">
      <w:pPr>
        <w:pStyle w:val="SourceCode"/>
      </w:pPr>
      <w:r>
        <w:t>;   out: eax = the id, or 0</w:t>
      </w:r>
    </w:p>
    <w:p w14:paraId="21C181E1" w14:textId="77777777" w:rsidR="0030125C" w:rsidRDefault="00020577">
      <w:pPr>
        <w:pStyle w:val="SourceCode"/>
      </w:pPr>
      <w:r>
        <w:t>; rbx keeps the trimmed text, r12 its length.</w:t>
      </w:r>
    </w:p>
    <w:p w14:paraId="17A04B97" w14:textId="77777777" w:rsidR="0030125C" w:rsidRDefault="00020577">
      <w:pPr>
        <w:pStyle w:val="SourceCode"/>
      </w:pPr>
      <w:r>
        <w:t>parse_id:</w:t>
      </w:r>
    </w:p>
    <w:p w14:paraId="7B8091D4" w14:textId="77777777" w:rsidR="0030125C" w:rsidRDefault="00020577">
      <w:pPr>
        <w:pStyle w:val="SourceCode"/>
      </w:pPr>
      <w:r>
        <w:t xml:space="preserve">    push rbx</w:t>
      </w:r>
    </w:p>
    <w:p w14:paraId="0E677824" w14:textId="77777777" w:rsidR="0030125C" w:rsidRDefault="00020577">
      <w:pPr>
        <w:pStyle w:val="SourceCode"/>
      </w:pPr>
      <w:r>
        <w:t xml:space="preserve">    push r12</w:t>
      </w:r>
    </w:p>
    <w:p w14:paraId="3278B5F3" w14:textId="77777777" w:rsidR="0030125C" w:rsidRDefault="00020577">
      <w:pPr>
        <w:pStyle w:val="SourceCode"/>
      </w:pPr>
      <w:r>
        <w:t xml:space="preserve">    sub rsp, 40</w:t>
      </w:r>
    </w:p>
    <w:p w14:paraId="5BE8FFF2" w14:textId="77777777" w:rsidR="0030125C" w:rsidRDefault="00020577">
      <w:pPr>
        <w:pStyle w:val="SourceCode"/>
      </w:pPr>
      <w:r>
        <w:t xml:space="preserve">    call trim_text</w:t>
      </w:r>
    </w:p>
    <w:p w14:paraId="14AFCA7F" w14:textId="77777777" w:rsidR="0030125C" w:rsidRDefault="00020577">
      <w:pPr>
        <w:pStyle w:val="SourceCode"/>
      </w:pPr>
      <w:r>
        <w:t xml:space="preserve">    mov rbx, rax</w:t>
      </w:r>
    </w:p>
    <w:p w14:paraId="36F82CF9" w14:textId="77777777" w:rsidR="0030125C" w:rsidRDefault="00020577">
      <w:pPr>
        <w:pStyle w:val="SourceCode"/>
      </w:pPr>
      <w:r>
        <w:t xml:space="preserve">    mov rcx, rbx</w:t>
      </w:r>
    </w:p>
    <w:p w14:paraId="69E22731" w14:textId="77777777" w:rsidR="0030125C" w:rsidRDefault="00020577">
      <w:pPr>
        <w:pStyle w:val="SourceCode"/>
      </w:pPr>
      <w:r>
        <w:t xml:space="preserve">    call strlen</w:t>
      </w:r>
    </w:p>
    <w:p w14:paraId="240681BB" w14:textId="77777777" w:rsidR="0030125C" w:rsidRDefault="00020577">
      <w:pPr>
        <w:pStyle w:val="SourceCode"/>
      </w:pPr>
      <w:r>
        <w:t xml:space="preserve">    mov r12, rax</w:t>
      </w:r>
    </w:p>
    <w:p w14:paraId="28ABB13C" w14:textId="77777777" w:rsidR="0030125C" w:rsidRDefault="00020577">
      <w:pPr>
        <w:pStyle w:val="SourceCode"/>
      </w:pPr>
      <w:r>
        <w:t xml:space="preserve">    cmp r12, 0</w:t>
      </w:r>
    </w:p>
    <w:p w14:paraId="5DBB1D84" w14:textId="77777777" w:rsidR="0030125C" w:rsidRDefault="00020577">
      <w:pPr>
        <w:pStyle w:val="SourceCode"/>
      </w:pPr>
      <w:r>
        <w:t xml:space="preserve">    je .not_an_id</w:t>
      </w:r>
    </w:p>
    <w:p w14:paraId="6E683F2C" w14:textId="77777777" w:rsidR="0030125C" w:rsidRDefault="00020577">
      <w:pPr>
        <w:pStyle w:val="SourceCode"/>
      </w:pPr>
      <w:r>
        <w:t xml:space="preserve">    cmp r12, ID_DIGITS_LIMIT</w:t>
      </w:r>
    </w:p>
    <w:p w14:paraId="304C5C3E" w14:textId="77777777" w:rsidR="0030125C" w:rsidRDefault="00020577">
      <w:pPr>
        <w:pStyle w:val="SourceCode"/>
      </w:pPr>
      <w:r>
        <w:t xml:space="preserve">    jg .not_an_id</w:t>
      </w:r>
    </w:p>
    <w:p w14:paraId="7C7B87AB" w14:textId="77777777" w:rsidR="0030125C" w:rsidRDefault="00020577">
      <w:pPr>
        <w:pStyle w:val="SourceCode"/>
      </w:pPr>
      <w:r>
        <w:t xml:space="preserve">    mov rcx, rbx</w:t>
      </w:r>
    </w:p>
    <w:p w14:paraId="2A10A076" w14:textId="77777777" w:rsidR="0030125C" w:rsidRDefault="00020577">
      <w:pPr>
        <w:pStyle w:val="SourceCode"/>
      </w:pPr>
      <w:r>
        <w:t xml:space="preserve">    lea rdx, [digit_allowed]</w:t>
      </w:r>
    </w:p>
    <w:p w14:paraId="5AE893BA" w14:textId="77777777" w:rsidR="0030125C" w:rsidRDefault="00020577">
      <w:pPr>
        <w:pStyle w:val="SourceCode"/>
      </w:pPr>
      <w:r>
        <w:t xml:space="preserve">    call strspn</w:t>
      </w:r>
    </w:p>
    <w:p w14:paraId="27781DA4" w14:textId="77777777" w:rsidR="0030125C" w:rsidRDefault="00020577">
      <w:pPr>
        <w:pStyle w:val="SourceCode"/>
      </w:pPr>
      <w:r>
        <w:t xml:space="preserve">    cmp rax, r12</w:t>
      </w:r>
    </w:p>
    <w:p w14:paraId="4615D29A" w14:textId="77777777" w:rsidR="0030125C" w:rsidRDefault="00020577">
      <w:pPr>
        <w:pStyle w:val="SourceCode"/>
      </w:pPr>
      <w:r>
        <w:t xml:space="preserve">    jne .not_an_id</w:t>
      </w:r>
    </w:p>
    <w:p w14:paraId="4E3D365C" w14:textId="77777777" w:rsidR="0030125C" w:rsidRDefault="00020577">
      <w:pPr>
        <w:pStyle w:val="SourceCode"/>
      </w:pPr>
      <w:r>
        <w:t xml:space="preserve">    mov rcx, rbx</w:t>
      </w:r>
    </w:p>
    <w:p w14:paraId="1D5B4E27" w14:textId="77777777" w:rsidR="0030125C" w:rsidRDefault="00020577">
      <w:pPr>
        <w:pStyle w:val="SourceCode"/>
      </w:pPr>
      <w:r>
        <w:t xml:space="preserve">    xor edx, edx</w:t>
      </w:r>
    </w:p>
    <w:p w14:paraId="52D1E2C4" w14:textId="77777777" w:rsidR="0030125C" w:rsidRDefault="00020577">
      <w:pPr>
        <w:pStyle w:val="SourceCode"/>
      </w:pPr>
      <w:r>
        <w:t xml:space="preserve">    mov r8d, 10</w:t>
      </w:r>
    </w:p>
    <w:p w14:paraId="58F566AC" w14:textId="77777777" w:rsidR="0030125C" w:rsidRDefault="00020577">
      <w:pPr>
        <w:pStyle w:val="SourceCode"/>
      </w:pPr>
      <w:r>
        <w:t xml:space="preserve">    call strtoll</w:t>
      </w:r>
    </w:p>
    <w:p w14:paraId="5970BCC9" w14:textId="77777777" w:rsidR="0030125C" w:rsidRDefault="00020577">
      <w:pPr>
        <w:pStyle w:val="SourceCode"/>
      </w:pPr>
      <w:r>
        <w:t xml:space="preserve">    cmp rax, 1</w:t>
      </w:r>
    </w:p>
    <w:p w14:paraId="55073EDD" w14:textId="77777777" w:rsidR="0030125C" w:rsidRDefault="00020577">
      <w:pPr>
        <w:pStyle w:val="SourceCode"/>
      </w:pPr>
      <w:r>
        <w:t xml:space="preserve">    jl .not_an_id</w:t>
      </w:r>
    </w:p>
    <w:p w14:paraId="120387F1" w14:textId="77777777" w:rsidR="0030125C" w:rsidRDefault="00020577">
      <w:pPr>
        <w:pStyle w:val="SourceCode"/>
      </w:pPr>
      <w:r>
        <w:t xml:space="preserve">    cmp rax, ID_LIMIT</w:t>
      </w:r>
    </w:p>
    <w:p w14:paraId="2C82F25B" w14:textId="77777777" w:rsidR="0030125C" w:rsidRDefault="00020577">
      <w:pPr>
        <w:pStyle w:val="SourceCode"/>
      </w:pPr>
      <w:r>
        <w:t xml:space="preserve">    jg .not_an_id</w:t>
      </w:r>
    </w:p>
    <w:p w14:paraId="369863AD" w14:textId="77777777" w:rsidR="0030125C" w:rsidRDefault="00020577">
      <w:pPr>
        <w:pStyle w:val="SourceCode"/>
      </w:pPr>
      <w:r>
        <w:t xml:space="preserve">    jmp .return</w:t>
      </w:r>
    </w:p>
    <w:p w14:paraId="0F34BCCA" w14:textId="77777777" w:rsidR="0030125C" w:rsidRDefault="00020577">
      <w:pPr>
        <w:pStyle w:val="SourceCode"/>
      </w:pPr>
      <w:r>
        <w:t>.not_an_id:</w:t>
      </w:r>
    </w:p>
    <w:p w14:paraId="753B5C29" w14:textId="77777777" w:rsidR="0030125C" w:rsidRDefault="00020577">
      <w:pPr>
        <w:pStyle w:val="SourceCode"/>
      </w:pPr>
      <w:r>
        <w:t xml:space="preserve">    xor eax, eax</w:t>
      </w:r>
    </w:p>
    <w:p w14:paraId="014B7561" w14:textId="77777777" w:rsidR="0030125C" w:rsidRDefault="00020577">
      <w:pPr>
        <w:pStyle w:val="SourceCode"/>
      </w:pPr>
      <w:r>
        <w:t>.return:</w:t>
      </w:r>
    </w:p>
    <w:p w14:paraId="46E2ADAE" w14:textId="77777777" w:rsidR="0030125C" w:rsidRDefault="00020577">
      <w:pPr>
        <w:pStyle w:val="SourceCode"/>
      </w:pPr>
      <w:r>
        <w:t xml:space="preserve">    add rsp, 40</w:t>
      </w:r>
    </w:p>
    <w:p w14:paraId="012DC2D5" w14:textId="77777777" w:rsidR="0030125C" w:rsidRDefault="00020577">
      <w:pPr>
        <w:pStyle w:val="SourceCode"/>
      </w:pPr>
      <w:r>
        <w:t xml:space="preserve">    pop r12</w:t>
      </w:r>
    </w:p>
    <w:p w14:paraId="5398236B" w14:textId="77777777" w:rsidR="0030125C" w:rsidRDefault="00020577">
      <w:pPr>
        <w:pStyle w:val="SourceCode"/>
      </w:pPr>
      <w:r>
        <w:t xml:space="preserve">    pop rbx</w:t>
      </w:r>
    </w:p>
    <w:p w14:paraId="0E93A900" w14:textId="77777777" w:rsidR="0030125C" w:rsidRDefault="00020577">
      <w:pPr>
        <w:pStyle w:val="SourceCode"/>
      </w:pPr>
      <w:r>
        <w:t xml:space="preserve">    ret</w:t>
      </w:r>
    </w:p>
    <w:p w14:paraId="51C71DDF" w14:textId="77777777" w:rsidR="0030125C" w:rsidRDefault="0030125C">
      <w:pPr>
        <w:pStyle w:val="SourceCode"/>
      </w:pPr>
    </w:p>
    <w:p w14:paraId="5ED1C8AE" w14:textId="77777777" w:rsidR="0030125C" w:rsidRDefault="00020577">
      <w:pPr>
        <w:pStyle w:val="SourceCode"/>
      </w:pPr>
      <w:r>
        <w:t>; create_contact: creates one contact from the values it is given and</w:t>
      </w:r>
    </w:p>
    <w:p w14:paraId="310C9ECB" w14:textId="77777777" w:rsidR="0030125C" w:rsidRDefault="00020577">
      <w:pPr>
        <w:pStyle w:val="SourceCode"/>
      </w:pPr>
      <w:r>
        <w:t>; returns SUCCESS, or the status that says why not. It never asks a</w:t>
      </w:r>
    </w:p>
    <w:p w14:paraId="4C349495" w14:textId="77777777" w:rsidR="0030125C" w:rsidRDefault="00020577">
      <w:pPr>
        <w:pStyle w:val="SourceCode"/>
      </w:pPr>
      <w:r>
        <w:t>; question: it copies and trims the values, validates them, inserts them</w:t>
      </w:r>
    </w:p>
    <w:p w14:paraId="1834F2DF" w14:textId="77777777" w:rsidR="0030125C" w:rsidRDefault="00020577">
      <w:pPr>
        <w:pStyle w:val="SourceCode"/>
      </w:pPr>
      <w:r>
        <w:t>; with store_contact, then reads the new row back with find_contact and</w:t>
      </w:r>
    </w:p>
    <w:p w14:paraId="42560737" w14:textId="77777777" w:rsidR="0030125C" w:rsidRDefault="00020577">
      <w:pPr>
        <w:pStyle w:val="SourceCode"/>
      </w:pPr>
      <w:r>
        <w:t>; prints it, so the screen shows what the database stored.</w:t>
      </w:r>
    </w:p>
    <w:p w14:paraId="795F9747" w14:textId="77777777" w:rsidR="0030125C" w:rsidRDefault="00020577">
      <w:pPr>
        <w:pStyle w:val="SourceCode"/>
      </w:pPr>
      <w:r>
        <w:t>;   in:      rcx = the connection handle, rdx = name, r8 = email,</w:t>
      </w:r>
    </w:p>
    <w:p w14:paraId="633B77E0" w14:textId="77777777" w:rsidR="0030125C" w:rsidRDefault="00020577">
      <w:pPr>
        <w:pStyle w:val="SourceCode"/>
      </w:pPr>
      <w:r>
        <w:t>;            r9 = phone</w:t>
      </w:r>
    </w:p>
    <w:p w14:paraId="7B72BA97" w14:textId="77777777" w:rsidR="0030125C" w:rsidRDefault="00020577">
      <w:pPr>
        <w:pStyle w:val="SourceCode"/>
      </w:pPr>
      <w:r>
        <w:t>;   out:     eax = the status, rdx = the problem's address</w:t>
      </w:r>
    </w:p>
    <w:p w14:paraId="7B6D3A79" w14:textId="77777777" w:rsidR="0030125C" w:rsidRDefault="00020577">
      <w:pPr>
        <w:pStyle w:val="SourceCode"/>
      </w:pPr>
      <w:r>
        <w:t>; rbx keeps the connection handle, r12, r13, and r14 the name, email, and</w:t>
      </w:r>
    </w:p>
    <w:p w14:paraId="28692B78" w14:textId="77777777" w:rsidR="0030125C" w:rsidRDefault="00020577">
      <w:pPr>
        <w:pStyle w:val="SourceCode"/>
      </w:pPr>
      <w:r>
        <w:t>; phone. After the INSERT, r14d keeps the new id.</w:t>
      </w:r>
    </w:p>
    <w:p w14:paraId="65B569A4" w14:textId="77777777" w:rsidR="0030125C" w:rsidRDefault="00020577">
      <w:pPr>
        <w:pStyle w:val="SourceCode"/>
      </w:pPr>
      <w:r>
        <w:t>create_contact:</w:t>
      </w:r>
    </w:p>
    <w:p w14:paraId="7BA2AA9E" w14:textId="77777777" w:rsidR="0030125C" w:rsidRDefault="00020577">
      <w:pPr>
        <w:pStyle w:val="SourceCode"/>
      </w:pPr>
      <w:r>
        <w:t xml:space="preserve">    push rbx</w:t>
      </w:r>
    </w:p>
    <w:p w14:paraId="2A785AC6" w14:textId="77777777" w:rsidR="0030125C" w:rsidRDefault="00020577">
      <w:pPr>
        <w:pStyle w:val="SourceCode"/>
      </w:pPr>
      <w:r>
        <w:t xml:space="preserve">    push r12</w:t>
      </w:r>
    </w:p>
    <w:p w14:paraId="663F1CA5" w14:textId="77777777" w:rsidR="0030125C" w:rsidRDefault="00020577">
      <w:pPr>
        <w:pStyle w:val="SourceCode"/>
      </w:pPr>
      <w:r>
        <w:t xml:space="preserve">    push r13</w:t>
      </w:r>
    </w:p>
    <w:p w14:paraId="1E3AC10E" w14:textId="77777777" w:rsidR="0030125C" w:rsidRDefault="00020577">
      <w:pPr>
        <w:pStyle w:val="SourceCode"/>
      </w:pPr>
      <w:r>
        <w:t xml:space="preserve">    push r14</w:t>
      </w:r>
    </w:p>
    <w:p w14:paraId="4F0D0B21" w14:textId="77777777" w:rsidR="0030125C" w:rsidRDefault="00020577">
      <w:pPr>
        <w:pStyle w:val="SourceCode"/>
      </w:pPr>
      <w:r>
        <w:t xml:space="preserve">    sub rsp, 40</w:t>
      </w:r>
    </w:p>
    <w:p w14:paraId="4270D10C" w14:textId="77777777" w:rsidR="0030125C" w:rsidRDefault="00020577">
      <w:pPr>
        <w:pStyle w:val="SourceCode"/>
      </w:pPr>
      <w:r>
        <w:t xml:space="preserve">    mov rbx, rcx</w:t>
      </w:r>
    </w:p>
    <w:p w14:paraId="7D108DF3" w14:textId="77777777" w:rsidR="0030125C" w:rsidRDefault="00020577">
      <w:pPr>
        <w:pStyle w:val="SourceCode"/>
      </w:pPr>
      <w:r>
        <w:t xml:space="preserve">    mov r12, rdx</w:t>
      </w:r>
    </w:p>
    <w:p w14:paraId="7F22A640" w14:textId="77777777" w:rsidR="0030125C" w:rsidRDefault="00020577">
      <w:pPr>
        <w:pStyle w:val="SourceCode"/>
      </w:pPr>
      <w:r>
        <w:t xml:space="preserve">    mov r13, r8</w:t>
      </w:r>
    </w:p>
    <w:p w14:paraId="6F50D291" w14:textId="77777777" w:rsidR="0030125C" w:rsidRDefault="00020577">
      <w:pPr>
        <w:pStyle w:val="SourceCode"/>
      </w:pPr>
      <w:r>
        <w:t xml:space="preserve">    mov r14, r9</w:t>
      </w:r>
    </w:p>
    <w:p w14:paraId="0AAB057B" w14:textId="77777777" w:rsidR="0030125C" w:rsidRDefault="0030125C">
      <w:pPr>
        <w:pStyle w:val="SourceCode"/>
      </w:pPr>
    </w:p>
    <w:p w14:paraId="5DFDFC73" w14:textId="77777777" w:rsidR="0030125C" w:rsidRDefault="00020577">
      <w:pPr>
        <w:pStyle w:val="SourceCode"/>
      </w:pPr>
      <w:r>
        <w:t xml:space="preserve">    ; Remember, the values belong to the caller, so each one is copied</w:t>
      </w:r>
    </w:p>
    <w:p w14:paraId="73CAAD87" w14:textId="77777777" w:rsidR="0030125C" w:rsidRDefault="00020577">
      <w:pPr>
        <w:pStyle w:val="SourceCode"/>
      </w:pPr>
      <w:r>
        <w:t xml:space="preserve">    ; with snprintf before trim_text trims the copy in place (Lesson</w:t>
      </w:r>
    </w:p>
    <w:p w14:paraId="41700782" w14:textId="77777777" w:rsidR="0030125C" w:rsidRDefault="00020577">
      <w:pPr>
        <w:pStyle w:val="SourceCode"/>
      </w:pPr>
      <w:r>
        <w:t xml:space="preserve">    ; 4.5a).</w:t>
      </w:r>
    </w:p>
    <w:p w14:paraId="01DCDC9F" w14:textId="77777777" w:rsidR="0030125C" w:rsidRDefault="00020577">
      <w:pPr>
        <w:pStyle w:val="SourceCode"/>
      </w:pPr>
      <w:r>
        <w:t xml:space="preserve">    lea rcx, [name_copy]</w:t>
      </w:r>
    </w:p>
    <w:p w14:paraId="110883CD" w14:textId="77777777" w:rsidR="0030125C" w:rsidRDefault="00020577">
      <w:pPr>
        <w:pStyle w:val="SourceCode"/>
      </w:pPr>
      <w:r>
        <w:t xml:space="preserve">    mov edx, ANSWER_SIZE</w:t>
      </w:r>
    </w:p>
    <w:p w14:paraId="0EB50042" w14:textId="77777777" w:rsidR="0030125C" w:rsidRDefault="00020577">
      <w:pPr>
        <w:pStyle w:val="SourceCode"/>
      </w:pPr>
      <w:r>
        <w:t xml:space="preserve">    lea r8, [copy_text_format]</w:t>
      </w:r>
    </w:p>
    <w:p w14:paraId="50D7919B" w14:textId="77777777" w:rsidR="0030125C" w:rsidRDefault="00020577">
      <w:pPr>
        <w:pStyle w:val="SourceCode"/>
      </w:pPr>
      <w:r>
        <w:t xml:space="preserve">    mov r9, r12</w:t>
      </w:r>
    </w:p>
    <w:p w14:paraId="78F9D8E6" w14:textId="77777777" w:rsidR="0030125C" w:rsidRDefault="00020577">
      <w:pPr>
        <w:pStyle w:val="SourceCode"/>
      </w:pPr>
      <w:r>
        <w:t xml:space="preserve">    call snprintf</w:t>
      </w:r>
    </w:p>
    <w:p w14:paraId="2402D77B" w14:textId="77777777" w:rsidR="0030125C" w:rsidRDefault="00020577">
      <w:pPr>
        <w:pStyle w:val="SourceCode"/>
      </w:pPr>
      <w:r>
        <w:t xml:space="preserve">    lea rcx, [email_copy]</w:t>
      </w:r>
    </w:p>
    <w:p w14:paraId="1C116121" w14:textId="77777777" w:rsidR="0030125C" w:rsidRDefault="00020577">
      <w:pPr>
        <w:pStyle w:val="SourceCode"/>
      </w:pPr>
      <w:r>
        <w:t xml:space="preserve">    mov edx, ANSWER_SIZE</w:t>
      </w:r>
    </w:p>
    <w:p w14:paraId="61C7E17D" w14:textId="77777777" w:rsidR="0030125C" w:rsidRDefault="00020577">
      <w:pPr>
        <w:pStyle w:val="SourceCode"/>
      </w:pPr>
      <w:r>
        <w:t xml:space="preserve">    lea r8, [copy_text_format]</w:t>
      </w:r>
    </w:p>
    <w:p w14:paraId="4C226295" w14:textId="77777777" w:rsidR="0030125C" w:rsidRDefault="00020577">
      <w:pPr>
        <w:pStyle w:val="SourceCode"/>
      </w:pPr>
      <w:r>
        <w:t xml:space="preserve">    mov r9, r13</w:t>
      </w:r>
    </w:p>
    <w:p w14:paraId="5E2CD6BA" w14:textId="77777777" w:rsidR="0030125C" w:rsidRDefault="00020577">
      <w:pPr>
        <w:pStyle w:val="SourceCode"/>
      </w:pPr>
      <w:r>
        <w:t xml:space="preserve">    call snprintf</w:t>
      </w:r>
    </w:p>
    <w:p w14:paraId="79368D49" w14:textId="77777777" w:rsidR="0030125C" w:rsidRDefault="00020577">
      <w:pPr>
        <w:pStyle w:val="SourceCode"/>
      </w:pPr>
      <w:r>
        <w:t xml:space="preserve">    lea rcx, [phone_copy]</w:t>
      </w:r>
    </w:p>
    <w:p w14:paraId="3CD7230E" w14:textId="77777777" w:rsidR="0030125C" w:rsidRDefault="00020577">
      <w:pPr>
        <w:pStyle w:val="SourceCode"/>
      </w:pPr>
      <w:r>
        <w:t xml:space="preserve">    mov edx, ANSWER_SIZE</w:t>
      </w:r>
    </w:p>
    <w:p w14:paraId="24689B8A" w14:textId="77777777" w:rsidR="0030125C" w:rsidRDefault="00020577">
      <w:pPr>
        <w:pStyle w:val="SourceCode"/>
      </w:pPr>
      <w:r>
        <w:t xml:space="preserve">    lea r8, [copy_text_format]</w:t>
      </w:r>
    </w:p>
    <w:p w14:paraId="5C23D399" w14:textId="77777777" w:rsidR="0030125C" w:rsidRDefault="00020577">
      <w:pPr>
        <w:pStyle w:val="SourceCode"/>
      </w:pPr>
      <w:r>
        <w:t xml:space="preserve">    mov r9, r14</w:t>
      </w:r>
    </w:p>
    <w:p w14:paraId="657985F2" w14:textId="77777777" w:rsidR="0030125C" w:rsidRDefault="00020577">
      <w:pPr>
        <w:pStyle w:val="SourceCode"/>
      </w:pPr>
      <w:r>
        <w:t xml:space="preserve">    call snprintf</w:t>
      </w:r>
    </w:p>
    <w:p w14:paraId="02148E4D" w14:textId="77777777" w:rsidR="0030125C" w:rsidRDefault="00020577">
      <w:pPr>
        <w:pStyle w:val="SourceCode"/>
      </w:pPr>
      <w:r>
        <w:t xml:space="preserve">    lea rcx, [name_copy]</w:t>
      </w:r>
    </w:p>
    <w:p w14:paraId="69A3DD56" w14:textId="77777777" w:rsidR="0030125C" w:rsidRDefault="00020577">
      <w:pPr>
        <w:pStyle w:val="SourceCode"/>
      </w:pPr>
      <w:r>
        <w:t xml:space="preserve">    call trim_text</w:t>
      </w:r>
    </w:p>
    <w:p w14:paraId="4E6F2361" w14:textId="77777777" w:rsidR="0030125C" w:rsidRDefault="00020577">
      <w:pPr>
        <w:pStyle w:val="SourceCode"/>
      </w:pPr>
      <w:r>
        <w:t xml:space="preserve">    mov r12, rax</w:t>
      </w:r>
    </w:p>
    <w:p w14:paraId="18AD29BD" w14:textId="77777777" w:rsidR="0030125C" w:rsidRDefault="00020577">
      <w:pPr>
        <w:pStyle w:val="SourceCode"/>
      </w:pPr>
      <w:r>
        <w:t xml:space="preserve">    lea rcx, [email_copy]</w:t>
      </w:r>
    </w:p>
    <w:p w14:paraId="462707E9" w14:textId="77777777" w:rsidR="0030125C" w:rsidRDefault="00020577">
      <w:pPr>
        <w:pStyle w:val="SourceCode"/>
      </w:pPr>
      <w:r>
        <w:t xml:space="preserve">    call trim_text</w:t>
      </w:r>
    </w:p>
    <w:p w14:paraId="62673DB9" w14:textId="77777777" w:rsidR="0030125C" w:rsidRDefault="00020577">
      <w:pPr>
        <w:pStyle w:val="SourceCode"/>
      </w:pPr>
      <w:r>
        <w:t xml:space="preserve">    mov r13, rax</w:t>
      </w:r>
    </w:p>
    <w:p w14:paraId="2DB7D85F" w14:textId="77777777" w:rsidR="0030125C" w:rsidRDefault="00020577">
      <w:pPr>
        <w:pStyle w:val="SourceCode"/>
      </w:pPr>
      <w:r>
        <w:t xml:space="preserve">    lea rcx, [phone_copy]</w:t>
      </w:r>
    </w:p>
    <w:p w14:paraId="00F47926" w14:textId="77777777" w:rsidR="0030125C" w:rsidRDefault="00020577">
      <w:pPr>
        <w:pStyle w:val="SourceCode"/>
      </w:pPr>
      <w:r>
        <w:t xml:space="preserve">    call trim_text</w:t>
      </w:r>
    </w:p>
    <w:p w14:paraId="3DD868F8" w14:textId="77777777" w:rsidR="0030125C" w:rsidRDefault="00020577">
      <w:pPr>
        <w:pStyle w:val="SourceCode"/>
      </w:pPr>
      <w:r>
        <w:t xml:space="preserve">    mov r14, rax</w:t>
      </w:r>
    </w:p>
    <w:p w14:paraId="323FB47C" w14:textId="77777777" w:rsidR="0030125C" w:rsidRDefault="00020577">
      <w:pPr>
        <w:pStyle w:val="SourceCode"/>
      </w:pPr>
      <w:r>
        <w:t xml:space="preserve">    mov rcx, r12</w:t>
      </w:r>
    </w:p>
    <w:p w14:paraId="50FBB570" w14:textId="77777777" w:rsidR="0030125C" w:rsidRDefault="00020577">
      <w:pPr>
        <w:pStyle w:val="SourceCode"/>
      </w:pPr>
      <w:r>
        <w:t xml:space="preserve">    mov rdx, r13</w:t>
      </w:r>
    </w:p>
    <w:p w14:paraId="636C72F6" w14:textId="77777777" w:rsidR="0030125C" w:rsidRDefault="00020577">
      <w:pPr>
        <w:pStyle w:val="SourceCode"/>
      </w:pPr>
      <w:r>
        <w:t xml:space="preserve">    mov r8, r14</w:t>
      </w:r>
    </w:p>
    <w:p w14:paraId="52832913" w14:textId="77777777" w:rsidR="0030125C" w:rsidRDefault="00020577">
      <w:pPr>
        <w:pStyle w:val="SourceCode"/>
      </w:pPr>
      <w:r>
        <w:t xml:space="preserve">    call validate_contact</w:t>
      </w:r>
    </w:p>
    <w:p w14:paraId="0CCB925A" w14:textId="77777777" w:rsidR="0030125C" w:rsidRDefault="00020577">
      <w:pPr>
        <w:pStyle w:val="SourceCode"/>
      </w:pPr>
      <w:r>
        <w:t xml:space="preserve">    cmp rax, 0</w:t>
      </w:r>
    </w:p>
    <w:p w14:paraId="78BA2F01" w14:textId="77777777" w:rsidR="0030125C" w:rsidRDefault="00020577">
      <w:pPr>
        <w:pStyle w:val="SourceCode"/>
      </w:pPr>
      <w:r>
        <w:t xml:space="preserve">    je .valid</w:t>
      </w:r>
    </w:p>
    <w:p w14:paraId="19AA2EEE" w14:textId="77777777" w:rsidR="0030125C" w:rsidRDefault="00020577">
      <w:pPr>
        <w:pStyle w:val="SourceCode"/>
      </w:pPr>
      <w:r>
        <w:t xml:space="preserve">    mov rdx, rax</w:t>
      </w:r>
    </w:p>
    <w:p w14:paraId="30D713CA" w14:textId="77777777" w:rsidR="0030125C" w:rsidRDefault="00020577">
      <w:pPr>
        <w:pStyle w:val="SourceCode"/>
      </w:pPr>
      <w:r>
        <w:t xml:space="preserve">    mov eax, INVALID_INPUT</w:t>
      </w:r>
    </w:p>
    <w:p w14:paraId="461EF01E" w14:textId="77777777" w:rsidR="0030125C" w:rsidRDefault="00020577">
      <w:pPr>
        <w:pStyle w:val="SourceCode"/>
      </w:pPr>
      <w:r>
        <w:t xml:space="preserve">    jmp .return</w:t>
      </w:r>
    </w:p>
    <w:p w14:paraId="2BEE9088" w14:textId="77777777" w:rsidR="0030125C" w:rsidRDefault="00020577">
      <w:pPr>
        <w:pStyle w:val="SourceCode"/>
      </w:pPr>
      <w:r>
        <w:t>.valid:</w:t>
      </w:r>
    </w:p>
    <w:p w14:paraId="7A2B7EE1" w14:textId="77777777" w:rsidR="0030125C" w:rsidRDefault="00020577">
      <w:pPr>
        <w:pStyle w:val="SourceCode"/>
      </w:pPr>
      <w:r>
        <w:t xml:space="preserve">    ; A taken email is refused by the UNIQUE constraint with error 1062,</w:t>
      </w:r>
    </w:p>
    <w:p w14:paraId="71AF76E5" w14:textId="77777777" w:rsidR="0030125C" w:rsidRDefault="00020577">
      <w:pPr>
        <w:pStyle w:val="SourceCode"/>
      </w:pPr>
      <w:r>
        <w:t xml:space="preserve">    ; which handle_database_error turns into DUPLICATE_EMAIL.</w:t>
      </w:r>
    </w:p>
    <w:p w14:paraId="73712474" w14:textId="77777777" w:rsidR="0030125C" w:rsidRDefault="00020577">
      <w:pPr>
        <w:pStyle w:val="SourceCode"/>
      </w:pPr>
      <w:r>
        <w:t xml:space="preserve">    mov rcx, rbx</w:t>
      </w:r>
    </w:p>
    <w:p w14:paraId="56905A52" w14:textId="77777777" w:rsidR="0030125C" w:rsidRDefault="00020577">
      <w:pPr>
        <w:pStyle w:val="SourceCode"/>
      </w:pPr>
      <w:r>
        <w:t xml:space="preserve">    mov rdx, r12</w:t>
      </w:r>
    </w:p>
    <w:p w14:paraId="7AE5D015" w14:textId="77777777" w:rsidR="0030125C" w:rsidRDefault="00020577">
      <w:pPr>
        <w:pStyle w:val="SourceCode"/>
      </w:pPr>
      <w:r>
        <w:t xml:space="preserve">    mov r8, r13</w:t>
      </w:r>
    </w:p>
    <w:p w14:paraId="5D6C9CBB" w14:textId="77777777" w:rsidR="0030125C" w:rsidRDefault="00020577">
      <w:pPr>
        <w:pStyle w:val="SourceCode"/>
      </w:pPr>
      <w:r>
        <w:t xml:space="preserve">    mov r9, r14</w:t>
      </w:r>
    </w:p>
    <w:p w14:paraId="2AC58960" w14:textId="77777777" w:rsidR="0030125C" w:rsidRDefault="00020577">
      <w:pPr>
        <w:pStyle w:val="SourceCode"/>
      </w:pPr>
      <w:r>
        <w:t xml:space="preserve">    call store_contact</w:t>
      </w:r>
    </w:p>
    <w:p w14:paraId="773400BD" w14:textId="77777777" w:rsidR="0030125C" w:rsidRDefault="00020577">
      <w:pPr>
        <w:pStyle w:val="SourceCode"/>
      </w:pPr>
      <w:r>
        <w:t xml:space="preserve">    cmp eax, 0</w:t>
      </w:r>
    </w:p>
    <w:p w14:paraId="210D3CD6" w14:textId="77777777" w:rsidR="0030125C" w:rsidRDefault="00020577">
      <w:pPr>
        <w:pStyle w:val="SourceCode"/>
      </w:pPr>
      <w:r>
        <w:t xml:space="preserve">    je .failed</w:t>
      </w:r>
    </w:p>
    <w:p w14:paraId="13E3A00F" w14:textId="77777777" w:rsidR="0030125C" w:rsidRDefault="00020577">
      <w:pPr>
        <w:pStyle w:val="SourceCode"/>
      </w:pPr>
      <w:r>
        <w:t xml:space="preserve">    mov r14d, eax</w:t>
      </w:r>
    </w:p>
    <w:p w14:paraId="1E800969" w14:textId="77777777" w:rsidR="0030125C" w:rsidRDefault="00020577">
      <w:pPr>
        <w:pStyle w:val="SourceCode"/>
      </w:pPr>
      <w:r>
        <w:t xml:space="preserve">    lea rcx, [added_line]</w:t>
      </w:r>
    </w:p>
    <w:p w14:paraId="30F5D032" w14:textId="77777777" w:rsidR="0030125C" w:rsidRDefault="00020577">
      <w:pPr>
        <w:pStyle w:val="SourceCode"/>
      </w:pPr>
      <w:r>
        <w:t xml:space="preserve">    mov edx, r14d</w:t>
      </w:r>
    </w:p>
    <w:p w14:paraId="6140D9D7" w14:textId="77777777" w:rsidR="0030125C" w:rsidRDefault="00020577">
      <w:pPr>
        <w:pStyle w:val="SourceCode"/>
      </w:pPr>
      <w:r>
        <w:t xml:space="preserve">    call printf</w:t>
      </w:r>
    </w:p>
    <w:p w14:paraId="0FF1F87B" w14:textId="77777777" w:rsidR="0030125C" w:rsidRDefault="0030125C">
      <w:pPr>
        <w:pStyle w:val="SourceCode"/>
      </w:pPr>
    </w:p>
    <w:p w14:paraId="50D64553" w14:textId="77777777" w:rsidR="0030125C" w:rsidRDefault="00020577">
      <w:pPr>
        <w:pStyle w:val="SourceCode"/>
      </w:pPr>
      <w:r>
        <w:t xml:space="preserve">    ; The contact is stored now; if reading it back fails, the status</w:t>
      </w:r>
    </w:p>
    <w:p w14:paraId="472E554C" w14:textId="77777777" w:rsidR="0030125C" w:rsidRDefault="00020577">
      <w:pPr>
        <w:pStyle w:val="SourceCode"/>
      </w:pPr>
      <w:r>
        <w:t xml:space="preserve">    ; still says why it is not shown.</w:t>
      </w:r>
    </w:p>
    <w:p w14:paraId="578B1DC6" w14:textId="77777777" w:rsidR="0030125C" w:rsidRDefault="00020577">
      <w:pPr>
        <w:pStyle w:val="SourceCode"/>
      </w:pPr>
      <w:r>
        <w:t xml:space="preserve">    mov rcx, rbx</w:t>
      </w:r>
    </w:p>
    <w:p w14:paraId="0F02149E" w14:textId="77777777" w:rsidR="0030125C" w:rsidRDefault="00020577">
      <w:pPr>
        <w:pStyle w:val="SourceCode"/>
      </w:pPr>
      <w:r>
        <w:t xml:space="preserve">    mov edx, r14d</w:t>
      </w:r>
    </w:p>
    <w:p w14:paraId="5DDDA326" w14:textId="77777777" w:rsidR="0030125C" w:rsidRDefault="00020577">
      <w:pPr>
        <w:pStyle w:val="SourceCode"/>
      </w:pPr>
      <w:r>
        <w:t xml:space="preserve">    lea r8, [contact]</w:t>
      </w:r>
    </w:p>
    <w:p w14:paraId="1AC8DA06" w14:textId="77777777" w:rsidR="0030125C" w:rsidRDefault="00020577">
      <w:pPr>
        <w:pStyle w:val="SourceCode"/>
      </w:pPr>
      <w:r>
        <w:t xml:space="preserve">    call find_contact</w:t>
      </w:r>
    </w:p>
    <w:p w14:paraId="2660DD44" w14:textId="77777777" w:rsidR="0030125C" w:rsidRDefault="00020577">
      <w:pPr>
        <w:pStyle w:val="SourceCode"/>
      </w:pPr>
      <w:r>
        <w:t xml:space="preserve">    cmp eax, -1</w:t>
      </w:r>
    </w:p>
    <w:p w14:paraId="6D153F4F" w14:textId="77777777" w:rsidR="0030125C" w:rsidRDefault="00020577">
      <w:pPr>
        <w:pStyle w:val="SourceCode"/>
      </w:pPr>
      <w:r>
        <w:t xml:space="preserve">    je .failed</w:t>
      </w:r>
    </w:p>
    <w:p w14:paraId="632AB016" w14:textId="77777777" w:rsidR="0030125C" w:rsidRDefault="00020577">
      <w:pPr>
        <w:pStyle w:val="SourceCode"/>
      </w:pPr>
      <w:r>
        <w:t xml:space="preserve">    cmp eax, 0</w:t>
      </w:r>
    </w:p>
    <w:p w14:paraId="77B21587" w14:textId="77777777" w:rsidR="0030125C" w:rsidRDefault="00020577">
      <w:pPr>
        <w:pStyle w:val="SourceCode"/>
      </w:pPr>
      <w:r>
        <w:t xml:space="preserve">    je .not_found</w:t>
      </w:r>
    </w:p>
    <w:p w14:paraId="05F0DE92" w14:textId="77777777" w:rsidR="0030125C" w:rsidRDefault="00020577">
      <w:pPr>
        <w:pStyle w:val="SourceCode"/>
      </w:pPr>
      <w:r>
        <w:t xml:space="preserve">    lea rcx, [contact]</w:t>
      </w:r>
    </w:p>
    <w:p w14:paraId="04974AB4" w14:textId="77777777" w:rsidR="0030125C" w:rsidRDefault="00020577">
      <w:pPr>
        <w:pStyle w:val="SourceCode"/>
      </w:pPr>
      <w:r>
        <w:t xml:space="preserve">    call print_contact</w:t>
      </w:r>
    </w:p>
    <w:p w14:paraId="3B198FB1" w14:textId="77777777" w:rsidR="0030125C" w:rsidRDefault="00020577">
      <w:pPr>
        <w:pStyle w:val="SourceCode"/>
      </w:pPr>
      <w:r>
        <w:t xml:space="preserve">    mov eax, SUCCESS</w:t>
      </w:r>
    </w:p>
    <w:p w14:paraId="5EAA4AE5" w14:textId="77777777" w:rsidR="0030125C" w:rsidRDefault="00020577">
      <w:pPr>
        <w:pStyle w:val="SourceCode"/>
      </w:pPr>
      <w:r>
        <w:t xml:space="preserve">    jmp .return</w:t>
      </w:r>
    </w:p>
    <w:p w14:paraId="46082BFA" w14:textId="77777777" w:rsidR="0030125C" w:rsidRDefault="00020577">
      <w:pPr>
        <w:pStyle w:val="SourceCode"/>
      </w:pPr>
      <w:r>
        <w:t>.not_found:</w:t>
      </w:r>
    </w:p>
    <w:p w14:paraId="428BE82B" w14:textId="77777777" w:rsidR="0030125C" w:rsidRDefault="00020577">
      <w:pPr>
        <w:pStyle w:val="SourceCode"/>
      </w:pPr>
      <w:r>
        <w:t xml:space="preserve">    lea rcx, [problem_text]</w:t>
      </w:r>
    </w:p>
    <w:p w14:paraId="0C568501" w14:textId="77777777" w:rsidR="0030125C" w:rsidRDefault="00020577">
      <w:pPr>
        <w:pStyle w:val="SourceCode"/>
      </w:pPr>
      <w:r>
        <w:t xml:space="preserve">    mov edx, PROBLEM_SIZE</w:t>
      </w:r>
    </w:p>
    <w:p w14:paraId="6E39207F" w14:textId="77777777" w:rsidR="0030125C" w:rsidRDefault="00020577">
      <w:pPr>
        <w:pStyle w:val="SourceCode"/>
      </w:pPr>
      <w:r>
        <w:t xml:space="preserve">    lea r8, [id_format]</w:t>
      </w:r>
    </w:p>
    <w:p w14:paraId="20A09DA0" w14:textId="77777777" w:rsidR="0030125C" w:rsidRDefault="00020577">
      <w:pPr>
        <w:pStyle w:val="SourceCode"/>
      </w:pPr>
      <w:r>
        <w:t xml:space="preserve">    mov r9d, r14d</w:t>
      </w:r>
    </w:p>
    <w:p w14:paraId="4CCBD5C5" w14:textId="77777777" w:rsidR="0030125C" w:rsidRDefault="00020577">
      <w:pPr>
        <w:pStyle w:val="SourceCode"/>
      </w:pPr>
      <w:r>
        <w:t xml:space="preserve">    call snprintf</w:t>
      </w:r>
    </w:p>
    <w:p w14:paraId="42D4CDD1" w14:textId="77777777" w:rsidR="0030125C" w:rsidRDefault="00020577">
      <w:pPr>
        <w:pStyle w:val="SourceCode"/>
      </w:pPr>
      <w:r>
        <w:t xml:space="preserve">    mov eax, NOT_FOUND</w:t>
      </w:r>
    </w:p>
    <w:p w14:paraId="78E8B04D" w14:textId="77777777" w:rsidR="0030125C" w:rsidRDefault="00020577">
      <w:pPr>
        <w:pStyle w:val="SourceCode"/>
      </w:pPr>
      <w:r>
        <w:t xml:space="preserve">    lea rdx, [problem_text]</w:t>
      </w:r>
    </w:p>
    <w:p w14:paraId="11C070F6" w14:textId="77777777" w:rsidR="0030125C" w:rsidRDefault="00020577">
      <w:pPr>
        <w:pStyle w:val="SourceCode"/>
      </w:pPr>
      <w:r>
        <w:t xml:space="preserve">    jmp .return</w:t>
      </w:r>
    </w:p>
    <w:p w14:paraId="1EBA51EE" w14:textId="77777777" w:rsidR="0030125C" w:rsidRDefault="00020577">
      <w:pPr>
        <w:pStyle w:val="SourceCode"/>
      </w:pPr>
      <w:r>
        <w:t>.failed:</w:t>
      </w:r>
    </w:p>
    <w:p w14:paraId="6CE5D2A7" w14:textId="77777777" w:rsidR="0030125C" w:rsidRDefault="00020577">
      <w:pPr>
        <w:pStyle w:val="SourceCode"/>
      </w:pPr>
      <w:r>
        <w:t xml:space="preserve">    ; rdx already holds the failure record's address.</w:t>
      </w:r>
    </w:p>
    <w:p w14:paraId="47CF3D8A" w14:textId="77777777" w:rsidR="0030125C" w:rsidRDefault="00020577">
      <w:pPr>
        <w:pStyle w:val="SourceCode"/>
      </w:pPr>
      <w:r>
        <w:t xml:space="preserve">    lea rcx, [add_operation]</w:t>
      </w:r>
    </w:p>
    <w:p w14:paraId="7478AE1F" w14:textId="77777777" w:rsidR="0030125C" w:rsidRDefault="00020577">
      <w:pPr>
        <w:pStyle w:val="SourceCode"/>
      </w:pPr>
      <w:r>
        <w:t xml:space="preserve">    call handle_database_error</w:t>
      </w:r>
    </w:p>
    <w:p w14:paraId="54BCD70B" w14:textId="77777777" w:rsidR="0030125C" w:rsidRDefault="00020577">
      <w:pPr>
        <w:pStyle w:val="SourceCode"/>
      </w:pPr>
      <w:r>
        <w:t>.return:</w:t>
      </w:r>
    </w:p>
    <w:p w14:paraId="6B929D88" w14:textId="77777777" w:rsidR="0030125C" w:rsidRDefault="00020577">
      <w:pPr>
        <w:pStyle w:val="SourceCode"/>
      </w:pPr>
      <w:r>
        <w:t xml:space="preserve">    add rsp, 40</w:t>
      </w:r>
    </w:p>
    <w:p w14:paraId="72B250C1" w14:textId="77777777" w:rsidR="0030125C" w:rsidRDefault="00020577">
      <w:pPr>
        <w:pStyle w:val="SourceCode"/>
      </w:pPr>
      <w:r>
        <w:t xml:space="preserve">    pop r14</w:t>
      </w:r>
    </w:p>
    <w:p w14:paraId="3DD1011D" w14:textId="77777777" w:rsidR="0030125C" w:rsidRDefault="00020577">
      <w:pPr>
        <w:pStyle w:val="SourceCode"/>
      </w:pPr>
      <w:r>
        <w:t xml:space="preserve">    pop r13</w:t>
      </w:r>
    </w:p>
    <w:p w14:paraId="162478E6" w14:textId="77777777" w:rsidR="0030125C" w:rsidRDefault="00020577">
      <w:pPr>
        <w:pStyle w:val="SourceCode"/>
      </w:pPr>
      <w:r>
        <w:t xml:space="preserve">    pop r12</w:t>
      </w:r>
    </w:p>
    <w:p w14:paraId="103ECE59" w14:textId="77777777" w:rsidR="0030125C" w:rsidRDefault="00020577">
      <w:pPr>
        <w:pStyle w:val="SourceCode"/>
      </w:pPr>
      <w:r>
        <w:t xml:space="preserve">    pop rbx</w:t>
      </w:r>
    </w:p>
    <w:p w14:paraId="547EE80D" w14:textId="77777777" w:rsidR="0030125C" w:rsidRDefault="00020577">
      <w:pPr>
        <w:pStyle w:val="SourceCode"/>
      </w:pPr>
      <w:r>
        <w:t xml:space="preserve">    ret</w:t>
      </w:r>
    </w:p>
    <w:p w14:paraId="23990BA6" w14:textId="77777777" w:rsidR="0030125C" w:rsidRDefault="0030125C">
      <w:pPr>
        <w:pStyle w:val="SourceCode"/>
      </w:pPr>
    </w:p>
    <w:p w14:paraId="41609960" w14:textId="77777777" w:rsidR="0030125C" w:rsidRDefault="00020577">
      <w:pPr>
        <w:pStyle w:val="SourceCode"/>
      </w:pPr>
      <w:r>
        <w:t>; store_contact: Lesson 5.7a's insert_contact for the error model: the</w:t>
      </w:r>
    </w:p>
    <w:p w14:paraId="31E8C8F3" w14:textId="77777777" w:rsidR="0030125C" w:rsidRDefault="00020577">
      <w:pPr>
        <w:pStyle w:val="SourceCode"/>
      </w:pPr>
      <w:r>
        <w:t>; same INSERT, returning the new id, or 0 after copying the server's</w:t>
      </w:r>
    </w:p>
    <w:p w14:paraId="4A71DA48" w14:textId="77777777" w:rsidR="0030125C" w:rsidRDefault="00020577">
      <w:pPr>
        <w:pStyle w:val="SourceCode"/>
      </w:pPr>
      <w:r>
        <w:t>; number and message into the failure record, whose address it puts in</w:t>
      </w:r>
    </w:p>
    <w:p w14:paraId="0CCFEB5A" w14:textId="77777777" w:rsidR="0030125C" w:rsidRDefault="00020577">
      <w:pPr>
        <w:pStyle w:val="SourceCode"/>
      </w:pPr>
      <w:r>
        <w:t>; rdx, so the caller can sort them into a status. Remember, an empty</w:t>
      </w:r>
    </w:p>
    <w:p w14:paraId="1F84A474" w14:textId="77777777" w:rsidR="0030125C" w:rsidRDefault="00020577">
      <w:pPr>
        <w:pStyle w:val="SourceCode"/>
      </w:pPr>
      <w:r>
        <w:t>; phone becomes MYSQL_TYPE_NULL: no phone (Lesson 4.5a).</w:t>
      </w:r>
    </w:p>
    <w:p w14:paraId="3EA5B7EE" w14:textId="77777777" w:rsidR="0030125C" w:rsidRDefault="00020577">
      <w:pPr>
        <w:pStyle w:val="SourceCode"/>
      </w:pPr>
      <w:r>
        <w:t>;   in:      rcx = the connection handle, rdx = name, r8 = email,</w:t>
      </w:r>
    </w:p>
    <w:p w14:paraId="768DEB5E" w14:textId="77777777" w:rsidR="0030125C" w:rsidRDefault="00020577">
      <w:pPr>
        <w:pStyle w:val="SourceCode"/>
      </w:pPr>
      <w:r>
        <w:t>;            r9 = phone</w:t>
      </w:r>
    </w:p>
    <w:p w14:paraId="3D8B610C" w14:textId="77777777" w:rsidR="0030125C" w:rsidRDefault="00020577">
      <w:pPr>
        <w:pStyle w:val="SourceCode"/>
      </w:pPr>
      <w:r>
        <w:t>;   out:     eax = the new id, or 0; when it is 0, rdx = the failure</w:t>
      </w:r>
    </w:p>
    <w:p w14:paraId="2716D26B" w14:textId="77777777" w:rsidR="0030125C" w:rsidRDefault="00020577">
      <w:pPr>
        <w:pStyle w:val="SourceCode"/>
      </w:pPr>
      <w:r>
        <w:t>;            record</w:t>
      </w:r>
    </w:p>
    <w:p w14:paraId="31930A2B" w14:textId="77777777" w:rsidR="0030125C" w:rsidRDefault="00020577">
      <w:pPr>
        <w:pStyle w:val="SourceCode"/>
      </w:pPr>
      <w:r>
        <w:t>; rbx keeps the statement handle, r12, r13, and r14 the name, email, and</w:t>
      </w:r>
    </w:p>
    <w:p w14:paraId="70F9EF68" w14:textId="77777777" w:rsidR="0030125C" w:rsidRDefault="00020577">
      <w:pPr>
        <w:pStyle w:val="SourceCode"/>
      </w:pPr>
      <w:r>
        <w:t>; phone, and r15 the connection, then the new id.</w:t>
      </w:r>
    </w:p>
    <w:p w14:paraId="3F62562D" w14:textId="77777777" w:rsidR="0030125C" w:rsidRDefault="00020577">
      <w:pPr>
        <w:pStyle w:val="SourceCode"/>
      </w:pPr>
      <w:r>
        <w:t>store_contact:</w:t>
      </w:r>
    </w:p>
    <w:p w14:paraId="3A90DDAE" w14:textId="77777777" w:rsidR="0030125C" w:rsidRDefault="00020577">
      <w:pPr>
        <w:pStyle w:val="SourceCode"/>
      </w:pPr>
      <w:r>
        <w:t xml:space="preserve">    push rbx</w:t>
      </w:r>
    </w:p>
    <w:p w14:paraId="6295342D" w14:textId="77777777" w:rsidR="0030125C" w:rsidRDefault="00020577">
      <w:pPr>
        <w:pStyle w:val="SourceCode"/>
      </w:pPr>
      <w:r>
        <w:t xml:space="preserve">    push r12</w:t>
      </w:r>
    </w:p>
    <w:p w14:paraId="10FF85A1" w14:textId="77777777" w:rsidR="0030125C" w:rsidRDefault="00020577">
      <w:pPr>
        <w:pStyle w:val="SourceCode"/>
      </w:pPr>
      <w:r>
        <w:t xml:space="preserve">    push r13</w:t>
      </w:r>
    </w:p>
    <w:p w14:paraId="35B63ED1" w14:textId="77777777" w:rsidR="0030125C" w:rsidRDefault="00020577">
      <w:pPr>
        <w:pStyle w:val="SourceCode"/>
      </w:pPr>
      <w:r>
        <w:t xml:space="preserve">    push r14</w:t>
      </w:r>
    </w:p>
    <w:p w14:paraId="2B949CC9" w14:textId="77777777" w:rsidR="0030125C" w:rsidRDefault="00020577">
      <w:pPr>
        <w:pStyle w:val="SourceCode"/>
      </w:pPr>
      <w:r>
        <w:t xml:space="preserve">    push r15</w:t>
      </w:r>
    </w:p>
    <w:p w14:paraId="7F4FA215" w14:textId="77777777" w:rsidR="0030125C" w:rsidRDefault="00020577">
      <w:pPr>
        <w:pStyle w:val="SourceCode"/>
      </w:pPr>
      <w:r>
        <w:t xml:space="preserve">    sub rsp, 32</w:t>
      </w:r>
    </w:p>
    <w:p w14:paraId="2D0A0261" w14:textId="77777777" w:rsidR="0030125C" w:rsidRDefault="00020577">
      <w:pPr>
        <w:pStyle w:val="SourceCode"/>
      </w:pPr>
      <w:r>
        <w:t xml:space="preserve">    mov r15, rcx</w:t>
      </w:r>
    </w:p>
    <w:p w14:paraId="740A1BBA" w14:textId="77777777" w:rsidR="0030125C" w:rsidRDefault="00020577">
      <w:pPr>
        <w:pStyle w:val="SourceCode"/>
      </w:pPr>
      <w:r>
        <w:t xml:space="preserve">    mov r12, rdx</w:t>
      </w:r>
    </w:p>
    <w:p w14:paraId="42D69C44" w14:textId="77777777" w:rsidR="0030125C" w:rsidRDefault="00020577">
      <w:pPr>
        <w:pStyle w:val="SourceCode"/>
      </w:pPr>
      <w:r>
        <w:t xml:space="preserve">    mov r13, r8</w:t>
      </w:r>
    </w:p>
    <w:p w14:paraId="3E35B38C" w14:textId="77777777" w:rsidR="0030125C" w:rsidRDefault="00020577">
      <w:pPr>
        <w:pStyle w:val="SourceCode"/>
      </w:pPr>
      <w:r>
        <w:t xml:space="preserve">    mov r14, r9</w:t>
      </w:r>
    </w:p>
    <w:p w14:paraId="2D35C958" w14:textId="77777777" w:rsidR="0030125C" w:rsidRDefault="00020577">
      <w:pPr>
        <w:pStyle w:val="SourceCode"/>
      </w:pPr>
      <w:r>
        <w:t xml:space="preserve">    call mysql_stmt_init</w:t>
      </w:r>
    </w:p>
    <w:p w14:paraId="0379F363" w14:textId="77777777" w:rsidR="0030125C" w:rsidRDefault="00020577">
      <w:pPr>
        <w:pStyle w:val="SourceCode"/>
      </w:pPr>
      <w:r>
        <w:t xml:space="preserve">    cmp rax, 0</w:t>
      </w:r>
    </w:p>
    <w:p w14:paraId="787ADC34" w14:textId="77777777" w:rsidR="0030125C" w:rsidRDefault="00020577">
      <w:pPr>
        <w:pStyle w:val="SourceCode"/>
      </w:pPr>
      <w:r>
        <w:t xml:space="preserve">    jne .have_statement</w:t>
      </w:r>
    </w:p>
    <w:p w14:paraId="1C5E9C6C" w14:textId="77777777" w:rsidR="0030125C" w:rsidRDefault="00020577">
      <w:pPr>
        <w:pStyle w:val="SourceCode"/>
      </w:pPr>
      <w:r>
        <w:t xml:space="preserve">    mov rcx, r15</w:t>
      </w:r>
    </w:p>
    <w:p w14:paraId="74A39381" w14:textId="77777777" w:rsidR="0030125C" w:rsidRDefault="00020577">
      <w:pPr>
        <w:pStyle w:val="SourceCode"/>
      </w:pPr>
      <w:r>
        <w:t xml:space="preserve">    call save_connection_failure</w:t>
      </w:r>
    </w:p>
    <w:p w14:paraId="425EA583" w14:textId="77777777" w:rsidR="0030125C" w:rsidRDefault="00020577">
      <w:pPr>
        <w:pStyle w:val="SourceCode"/>
      </w:pPr>
      <w:r>
        <w:t xml:space="preserve">    mov rdx, rax</w:t>
      </w:r>
    </w:p>
    <w:p w14:paraId="440070ED" w14:textId="77777777" w:rsidR="0030125C" w:rsidRDefault="00020577">
      <w:pPr>
        <w:pStyle w:val="SourceCode"/>
      </w:pPr>
      <w:r>
        <w:t xml:space="preserve">    xor eax, eax</w:t>
      </w:r>
    </w:p>
    <w:p w14:paraId="5FF901DF" w14:textId="77777777" w:rsidR="0030125C" w:rsidRDefault="00020577">
      <w:pPr>
        <w:pStyle w:val="SourceCode"/>
      </w:pPr>
      <w:r>
        <w:t xml:space="preserve">    jmp .return</w:t>
      </w:r>
    </w:p>
    <w:p w14:paraId="6EC9B6AE" w14:textId="77777777" w:rsidR="0030125C" w:rsidRDefault="00020577">
      <w:pPr>
        <w:pStyle w:val="SourceCode"/>
      </w:pPr>
      <w:r>
        <w:t>.have_statement:</w:t>
      </w:r>
    </w:p>
    <w:p w14:paraId="4B7215EA" w14:textId="77777777" w:rsidR="0030125C" w:rsidRDefault="00020577">
      <w:pPr>
        <w:pStyle w:val="SourceCode"/>
      </w:pPr>
      <w:r>
        <w:t xml:space="preserve">    mov rbx, rax</w:t>
      </w:r>
    </w:p>
    <w:p w14:paraId="72BF90A4" w14:textId="77777777" w:rsidR="0030125C" w:rsidRDefault="00020577">
      <w:pPr>
        <w:pStyle w:val="SourceCode"/>
      </w:pPr>
      <w:r>
        <w:t xml:space="preserve">    lea rcx, [contact_binds]</w:t>
      </w:r>
    </w:p>
    <w:p w14:paraId="3A1CCD3A" w14:textId="77777777" w:rsidR="0030125C" w:rsidRDefault="00020577">
      <w:pPr>
        <w:pStyle w:val="SourceCode"/>
      </w:pPr>
      <w:r>
        <w:t xml:space="preserve">    mov rdx, r12</w:t>
      </w:r>
    </w:p>
    <w:p w14:paraId="7DFA0867" w14:textId="77777777" w:rsidR="0030125C" w:rsidRDefault="00020577">
      <w:pPr>
        <w:pStyle w:val="SourceCode"/>
      </w:pPr>
      <w:r>
        <w:t xml:space="preserve">    call set_text_value</w:t>
      </w:r>
    </w:p>
    <w:p w14:paraId="7C214B8E" w14:textId="77777777" w:rsidR="0030125C" w:rsidRDefault="00020577">
      <w:pPr>
        <w:pStyle w:val="SourceCode"/>
      </w:pPr>
      <w:r>
        <w:t xml:space="preserve">    lea rcx, [contact_binds + BIND_SIZE]</w:t>
      </w:r>
    </w:p>
    <w:p w14:paraId="245C7568" w14:textId="77777777" w:rsidR="0030125C" w:rsidRDefault="00020577">
      <w:pPr>
        <w:pStyle w:val="SourceCode"/>
      </w:pPr>
      <w:r>
        <w:t xml:space="preserve">    mov rdx, r13</w:t>
      </w:r>
    </w:p>
    <w:p w14:paraId="0A10E323" w14:textId="77777777" w:rsidR="0030125C" w:rsidRDefault="00020577">
      <w:pPr>
        <w:pStyle w:val="SourceCode"/>
      </w:pPr>
      <w:r>
        <w:t xml:space="preserve">    call set_text_value</w:t>
      </w:r>
    </w:p>
    <w:p w14:paraId="44E66CB6" w14:textId="77777777" w:rsidR="0030125C" w:rsidRDefault="00020577">
      <w:pPr>
        <w:pStyle w:val="SourceCode"/>
      </w:pPr>
      <w:r>
        <w:t xml:space="preserve">    lea rcx, [contact_binds + 2 * BIND_SIZE]</w:t>
      </w:r>
    </w:p>
    <w:p w14:paraId="56E56865" w14:textId="77777777" w:rsidR="0030125C" w:rsidRDefault="00020577">
      <w:pPr>
        <w:pStyle w:val="SourceCode"/>
      </w:pPr>
      <w:r>
        <w:t xml:space="preserve">    mov rdx, r14</w:t>
      </w:r>
    </w:p>
    <w:p w14:paraId="39E2C235" w14:textId="77777777" w:rsidR="0030125C" w:rsidRDefault="00020577">
      <w:pPr>
        <w:pStyle w:val="SourceCode"/>
      </w:pPr>
      <w:r>
        <w:t xml:space="preserve">    call set_text_value</w:t>
      </w:r>
    </w:p>
    <w:p w14:paraId="4B414B16" w14:textId="77777777" w:rsidR="0030125C" w:rsidRDefault="00020577">
      <w:pPr>
        <w:pStyle w:val="SourceCode"/>
      </w:pPr>
      <w:r>
        <w:t xml:space="preserve">    cmp byte [r14], 0</w:t>
      </w:r>
    </w:p>
    <w:p w14:paraId="22EA710C" w14:textId="77777777" w:rsidR="0030125C" w:rsidRDefault="00020577">
      <w:pPr>
        <w:pStyle w:val="SourceCode"/>
      </w:pPr>
      <w:r>
        <w:t xml:space="preserve">    jne .phone_ready</w:t>
      </w:r>
    </w:p>
    <w:p w14:paraId="16FF9BF9" w14:textId="77777777" w:rsidR="0030125C" w:rsidRDefault="00020577">
      <w:pPr>
        <w:pStyle w:val="SourceCode"/>
      </w:pPr>
      <w:r>
        <w:t xml:space="preserve">    mov dword [contact_binds + 2 * BIND_SIZE + BIND_TYPE], MYSQL_TYPE_NULL</w:t>
      </w:r>
    </w:p>
    <w:p w14:paraId="670F654A" w14:textId="77777777" w:rsidR="0030125C" w:rsidRDefault="00020577">
      <w:pPr>
        <w:pStyle w:val="SourceCode"/>
      </w:pPr>
      <w:r>
        <w:t>.phone_ready:</w:t>
      </w:r>
    </w:p>
    <w:p w14:paraId="54ADACCF" w14:textId="77777777" w:rsidR="0030125C" w:rsidRDefault="00020577">
      <w:pPr>
        <w:pStyle w:val="SourceCode"/>
      </w:pPr>
      <w:r>
        <w:t xml:space="preserve">    lea rcx, [insert_contact_sql]</w:t>
      </w:r>
    </w:p>
    <w:p w14:paraId="25CB74BE" w14:textId="77777777" w:rsidR="0030125C" w:rsidRDefault="00020577">
      <w:pPr>
        <w:pStyle w:val="SourceCode"/>
      </w:pPr>
      <w:r>
        <w:t xml:space="preserve">    call strlen</w:t>
      </w:r>
    </w:p>
    <w:p w14:paraId="094A53F3" w14:textId="77777777" w:rsidR="0030125C" w:rsidRDefault="00020577">
      <w:pPr>
        <w:pStyle w:val="SourceCode"/>
      </w:pPr>
      <w:r>
        <w:t xml:space="preserve">    mov r8, rax</w:t>
      </w:r>
    </w:p>
    <w:p w14:paraId="03834A3A" w14:textId="77777777" w:rsidR="0030125C" w:rsidRDefault="00020577">
      <w:pPr>
        <w:pStyle w:val="SourceCode"/>
      </w:pPr>
      <w:r>
        <w:t xml:space="preserve">    mov rcx, rbx</w:t>
      </w:r>
    </w:p>
    <w:p w14:paraId="5EC34858" w14:textId="77777777" w:rsidR="0030125C" w:rsidRDefault="00020577">
      <w:pPr>
        <w:pStyle w:val="SourceCode"/>
      </w:pPr>
      <w:r>
        <w:t xml:space="preserve">    lea rdx, [insert_contact_sql]</w:t>
      </w:r>
    </w:p>
    <w:p w14:paraId="04BB376E" w14:textId="77777777" w:rsidR="0030125C" w:rsidRDefault="00020577">
      <w:pPr>
        <w:pStyle w:val="SourceCode"/>
      </w:pPr>
      <w:r>
        <w:t xml:space="preserve">    call mysql_stmt_prepare</w:t>
      </w:r>
    </w:p>
    <w:p w14:paraId="1D4A3A2D" w14:textId="77777777" w:rsidR="0030125C" w:rsidRDefault="00020577">
      <w:pPr>
        <w:pStyle w:val="SourceCode"/>
      </w:pPr>
      <w:r>
        <w:t xml:space="preserve">    cmp eax, 0</w:t>
      </w:r>
    </w:p>
    <w:p w14:paraId="43A68133" w14:textId="77777777" w:rsidR="0030125C" w:rsidRDefault="00020577">
      <w:pPr>
        <w:pStyle w:val="SourceCode"/>
      </w:pPr>
      <w:r>
        <w:t xml:space="preserve">    jne .failed</w:t>
      </w:r>
    </w:p>
    <w:p w14:paraId="65B76BD9" w14:textId="77777777" w:rsidR="0030125C" w:rsidRDefault="00020577">
      <w:pPr>
        <w:pStyle w:val="SourceCode"/>
      </w:pPr>
      <w:r>
        <w:t xml:space="preserve">    mov rcx, rbx</w:t>
      </w:r>
    </w:p>
    <w:p w14:paraId="48B15A5E" w14:textId="77777777" w:rsidR="0030125C" w:rsidRDefault="00020577">
      <w:pPr>
        <w:pStyle w:val="SourceCode"/>
      </w:pPr>
      <w:r>
        <w:t xml:space="preserve">    lea rdx, [contact_binds]</w:t>
      </w:r>
    </w:p>
    <w:p w14:paraId="56E4AFA0" w14:textId="77777777" w:rsidR="0030125C" w:rsidRDefault="00020577">
      <w:pPr>
        <w:pStyle w:val="SourceCode"/>
      </w:pPr>
      <w:r>
        <w:t xml:space="preserve">    call mysql_stmt_bind_param</w:t>
      </w:r>
    </w:p>
    <w:p w14:paraId="1E32610C" w14:textId="77777777" w:rsidR="0030125C" w:rsidRDefault="00020577">
      <w:pPr>
        <w:pStyle w:val="SourceCode"/>
      </w:pPr>
      <w:r>
        <w:t xml:space="preserve">    cmp al, 0</w:t>
      </w:r>
    </w:p>
    <w:p w14:paraId="0DC1CD9F" w14:textId="77777777" w:rsidR="0030125C" w:rsidRDefault="00020577">
      <w:pPr>
        <w:pStyle w:val="SourceCode"/>
      </w:pPr>
      <w:r>
        <w:t xml:space="preserve">    jne .failed</w:t>
      </w:r>
    </w:p>
    <w:p w14:paraId="5EFA1272" w14:textId="77777777" w:rsidR="0030125C" w:rsidRDefault="00020577">
      <w:pPr>
        <w:pStyle w:val="SourceCode"/>
      </w:pPr>
      <w:r>
        <w:t xml:space="preserve">    mov rcx, rbx</w:t>
      </w:r>
    </w:p>
    <w:p w14:paraId="3AA27668" w14:textId="77777777" w:rsidR="0030125C" w:rsidRDefault="00020577">
      <w:pPr>
        <w:pStyle w:val="SourceCode"/>
      </w:pPr>
      <w:r>
        <w:t xml:space="preserve">    call mysql_stmt_execute</w:t>
      </w:r>
    </w:p>
    <w:p w14:paraId="05A54934" w14:textId="77777777" w:rsidR="0030125C" w:rsidRDefault="00020577">
      <w:pPr>
        <w:pStyle w:val="SourceCode"/>
      </w:pPr>
      <w:r>
        <w:t xml:space="preserve">    cmp eax, 0</w:t>
      </w:r>
    </w:p>
    <w:p w14:paraId="30F60611" w14:textId="77777777" w:rsidR="0030125C" w:rsidRDefault="00020577">
      <w:pPr>
        <w:pStyle w:val="SourceCode"/>
      </w:pPr>
      <w:r>
        <w:t xml:space="preserve">    jne .failed</w:t>
      </w:r>
    </w:p>
    <w:p w14:paraId="69537A2A" w14:textId="77777777" w:rsidR="0030125C" w:rsidRDefault="00020577">
      <w:pPr>
        <w:pStyle w:val="SourceCode"/>
      </w:pPr>
      <w:r>
        <w:t xml:space="preserve">    ; Remember, mysql_stmt_insert_id gives the new id in rax; the id</w:t>
      </w:r>
    </w:p>
    <w:p w14:paraId="42827BBE" w14:textId="77777777" w:rsidR="0030125C" w:rsidRDefault="00020577">
      <w:pPr>
        <w:pStyle w:val="SourceCode"/>
      </w:pPr>
      <w:r>
        <w:t xml:space="preserve">    ; column is an INT, 4 bytes, so eax holds all of it.</w:t>
      </w:r>
    </w:p>
    <w:p w14:paraId="22D203BD" w14:textId="77777777" w:rsidR="0030125C" w:rsidRDefault="00020577">
      <w:pPr>
        <w:pStyle w:val="SourceCode"/>
      </w:pPr>
      <w:r>
        <w:t xml:space="preserve">    mov rcx, rbx</w:t>
      </w:r>
    </w:p>
    <w:p w14:paraId="6DE629B9" w14:textId="77777777" w:rsidR="0030125C" w:rsidRDefault="00020577">
      <w:pPr>
        <w:pStyle w:val="SourceCode"/>
      </w:pPr>
      <w:r>
        <w:t xml:space="preserve">    call mysql_stmt_insert_id</w:t>
      </w:r>
    </w:p>
    <w:p w14:paraId="31DB83A9" w14:textId="77777777" w:rsidR="0030125C" w:rsidRDefault="00020577">
      <w:pPr>
        <w:pStyle w:val="SourceCode"/>
      </w:pPr>
      <w:r>
        <w:t xml:space="preserve">    mov r15d, eax</w:t>
      </w:r>
    </w:p>
    <w:p w14:paraId="4D56C223" w14:textId="77777777" w:rsidR="0030125C" w:rsidRDefault="00020577">
      <w:pPr>
        <w:pStyle w:val="SourceCode"/>
      </w:pPr>
      <w:r>
        <w:t xml:space="preserve">    mov rcx, rbx</w:t>
      </w:r>
    </w:p>
    <w:p w14:paraId="14628718" w14:textId="77777777" w:rsidR="0030125C" w:rsidRDefault="00020577">
      <w:pPr>
        <w:pStyle w:val="SourceCode"/>
      </w:pPr>
      <w:r>
        <w:t xml:space="preserve">    call mysql_stmt_close</w:t>
      </w:r>
    </w:p>
    <w:p w14:paraId="22E5570C" w14:textId="77777777" w:rsidR="0030125C" w:rsidRDefault="00020577">
      <w:pPr>
        <w:pStyle w:val="SourceCode"/>
      </w:pPr>
      <w:r>
        <w:t xml:space="preserve">    mov eax, r15d</w:t>
      </w:r>
    </w:p>
    <w:p w14:paraId="53492B18" w14:textId="77777777" w:rsidR="0030125C" w:rsidRDefault="00020577">
      <w:pPr>
        <w:pStyle w:val="SourceCode"/>
      </w:pPr>
      <w:r>
        <w:t xml:space="preserve">    jmp .return</w:t>
      </w:r>
    </w:p>
    <w:p w14:paraId="3907195A" w14:textId="77777777" w:rsidR="0030125C" w:rsidRDefault="00020577">
      <w:pPr>
        <w:pStyle w:val="SourceCode"/>
      </w:pPr>
      <w:r>
        <w:t>.failed:</w:t>
      </w:r>
    </w:p>
    <w:p w14:paraId="60645F2B" w14:textId="77777777" w:rsidR="0030125C" w:rsidRDefault="00020577">
      <w:pPr>
        <w:pStyle w:val="SourceCode"/>
      </w:pPr>
      <w:r>
        <w:t xml:space="preserve">    mov rcx, rbx</w:t>
      </w:r>
    </w:p>
    <w:p w14:paraId="05A3EDC9" w14:textId="77777777" w:rsidR="0030125C" w:rsidRDefault="00020577">
      <w:pPr>
        <w:pStyle w:val="SourceCode"/>
      </w:pPr>
      <w:r>
        <w:t xml:space="preserve">    call save_failure</w:t>
      </w:r>
    </w:p>
    <w:p w14:paraId="7CE5E07A" w14:textId="77777777" w:rsidR="0030125C" w:rsidRDefault="00020577">
      <w:pPr>
        <w:pStyle w:val="SourceCode"/>
      </w:pPr>
      <w:r>
        <w:t xml:space="preserve">    mov rcx, rbx</w:t>
      </w:r>
    </w:p>
    <w:p w14:paraId="19E1ABD2" w14:textId="77777777" w:rsidR="0030125C" w:rsidRDefault="00020577">
      <w:pPr>
        <w:pStyle w:val="SourceCode"/>
      </w:pPr>
      <w:r>
        <w:t xml:space="preserve">    call mysql_stmt_close</w:t>
      </w:r>
    </w:p>
    <w:p w14:paraId="018968BE" w14:textId="77777777" w:rsidR="0030125C" w:rsidRDefault="00020577">
      <w:pPr>
        <w:pStyle w:val="SourceCode"/>
      </w:pPr>
      <w:r>
        <w:t xml:space="preserve">    xor eax, eax</w:t>
      </w:r>
    </w:p>
    <w:p w14:paraId="0F83DF26" w14:textId="77777777" w:rsidR="0030125C" w:rsidRDefault="00020577">
      <w:pPr>
        <w:pStyle w:val="SourceCode"/>
      </w:pPr>
      <w:r>
        <w:t xml:space="preserve">    lea rdx, [failure]</w:t>
      </w:r>
    </w:p>
    <w:p w14:paraId="51146908" w14:textId="77777777" w:rsidR="0030125C" w:rsidRDefault="00020577">
      <w:pPr>
        <w:pStyle w:val="SourceCode"/>
      </w:pPr>
      <w:r>
        <w:t>.return:</w:t>
      </w:r>
    </w:p>
    <w:p w14:paraId="170E2E0A" w14:textId="77777777" w:rsidR="0030125C" w:rsidRDefault="00020577">
      <w:pPr>
        <w:pStyle w:val="SourceCode"/>
      </w:pPr>
      <w:r>
        <w:t xml:space="preserve">    add rsp, 32</w:t>
      </w:r>
    </w:p>
    <w:p w14:paraId="1608F46D" w14:textId="77777777" w:rsidR="0030125C" w:rsidRDefault="00020577">
      <w:pPr>
        <w:pStyle w:val="SourceCode"/>
      </w:pPr>
      <w:r>
        <w:t xml:space="preserve">    pop r15</w:t>
      </w:r>
    </w:p>
    <w:p w14:paraId="7095B550" w14:textId="77777777" w:rsidR="0030125C" w:rsidRDefault="00020577">
      <w:pPr>
        <w:pStyle w:val="SourceCode"/>
      </w:pPr>
      <w:r>
        <w:t xml:space="preserve">    pop r14</w:t>
      </w:r>
    </w:p>
    <w:p w14:paraId="3A59B559" w14:textId="77777777" w:rsidR="0030125C" w:rsidRDefault="00020577">
      <w:pPr>
        <w:pStyle w:val="SourceCode"/>
      </w:pPr>
      <w:r>
        <w:t xml:space="preserve">    pop r13</w:t>
      </w:r>
    </w:p>
    <w:p w14:paraId="1E8EF7C4" w14:textId="77777777" w:rsidR="0030125C" w:rsidRDefault="00020577">
      <w:pPr>
        <w:pStyle w:val="SourceCode"/>
      </w:pPr>
      <w:r>
        <w:t xml:space="preserve">    pop r12</w:t>
      </w:r>
    </w:p>
    <w:p w14:paraId="6DC3EB46" w14:textId="77777777" w:rsidR="0030125C" w:rsidRDefault="00020577">
      <w:pPr>
        <w:pStyle w:val="SourceCode"/>
      </w:pPr>
      <w:r>
        <w:t xml:space="preserve">    pop rbx</w:t>
      </w:r>
    </w:p>
    <w:p w14:paraId="1025CACD" w14:textId="77777777" w:rsidR="0030125C" w:rsidRDefault="00020577">
      <w:pPr>
        <w:pStyle w:val="SourceCode"/>
      </w:pPr>
      <w:r>
        <w:t xml:space="preserve">    ret</w:t>
      </w:r>
    </w:p>
    <w:p w14:paraId="14E1E361" w14:textId="77777777" w:rsidR="0030125C" w:rsidRDefault="0030125C">
      <w:pPr>
        <w:pStyle w:val="SourceCode"/>
      </w:pPr>
    </w:p>
    <w:p w14:paraId="38DCCFF6" w14:textId="77777777" w:rsidR="0030125C" w:rsidRDefault="00020577">
      <w:pPr>
        <w:pStyle w:val="SourceCode"/>
      </w:pPr>
      <w:r>
        <w:t>; delete_contact_by_id: deletes the contact with this id, prints Deleted</w:t>
      </w:r>
    </w:p>
    <w:p w14:paraId="0A22F466" w14:textId="77777777" w:rsidR="0030125C" w:rsidRDefault="00020577">
      <w:pPr>
        <w:pStyle w:val="SourceCode"/>
      </w:pPr>
      <w:r>
        <w:t>; contact and the id, and returns SUCCESS, or returns the status that</w:t>
      </w:r>
    </w:p>
    <w:p w14:paraId="7A06B356" w14:textId="77777777" w:rsidR="0030125C" w:rsidRDefault="00020577">
      <w:pPr>
        <w:pStyle w:val="SourceCode"/>
      </w:pPr>
      <w:r>
        <w:t>; says why not. Another program may delete the contact while the question</w:t>
      </w:r>
    </w:p>
    <w:p w14:paraId="6E1AD29D" w14:textId="77777777" w:rsidR="0030125C" w:rsidRDefault="00020577">
      <w:pPr>
        <w:pStyle w:val="SourceCode"/>
      </w:pPr>
      <w:r>
        <w:t>; waits for an answer; then this DELETE removes 0 rows, and the contact</w:t>
      </w:r>
    </w:p>
    <w:p w14:paraId="160ED24A" w14:textId="77777777" w:rsidR="0030125C" w:rsidRDefault="00020577">
      <w:pPr>
        <w:pStyle w:val="SourceCode"/>
      </w:pPr>
      <w:r>
        <w:t>; is NOT_FOUND. Remember, mysql_stmt_affected_rows returns, in rax, the</w:t>
      </w:r>
    </w:p>
    <w:p w14:paraId="51A62118" w14:textId="77777777" w:rsidR="0030125C" w:rsidRDefault="00020577">
      <w:pPr>
        <w:pStyle w:val="SourceCode"/>
      </w:pPr>
      <w:r>
        <w:t>; rows the DELETE removed (Lesson 4.8a).</w:t>
      </w:r>
    </w:p>
    <w:p w14:paraId="6D50891B" w14:textId="77777777" w:rsidR="0030125C" w:rsidRDefault="00020577">
      <w:pPr>
        <w:pStyle w:val="SourceCode"/>
      </w:pPr>
      <w:r>
        <w:t>;   in:      rcx = the connection handle, edx = the contact's id</w:t>
      </w:r>
    </w:p>
    <w:p w14:paraId="45A8C685" w14:textId="77777777" w:rsidR="0030125C" w:rsidRDefault="00020577">
      <w:pPr>
        <w:pStyle w:val="SourceCode"/>
      </w:pPr>
      <w:r>
        <w:t>;   out:     eax = the status, rdx = the problem's address</w:t>
      </w:r>
    </w:p>
    <w:p w14:paraId="76D4C3F0" w14:textId="77777777" w:rsidR="0030125C" w:rsidRDefault="00020577">
      <w:pPr>
        <w:pStyle w:val="SourceCode"/>
      </w:pPr>
      <w:r>
        <w:t>; Every way out after mysql_stmt_init closes the statement. rbx keeps the</w:t>
      </w:r>
    </w:p>
    <w:p w14:paraId="5B6DD668" w14:textId="77777777" w:rsidR="0030125C" w:rsidRDefault="00020577">
      <w:pPr>
        <w:pStyle w:val="SourceCode"/>
      </w:pPr>
      <w:r>
        <w:t>; statement handle, r12 the count, and r13 the connection.</w:t>
      </w:r>
    </w:p>
    <w:p w14:paraId="1FC73650" w14:textId="77777777" w:rsidR="0030125C" w:rsidRDefault="00020577">
      <w:pPr>
        <w:pStyle w:val="SourceCode"/>
      </w:pPr>
      <w:r>
        <w:t>delete_contact_by_id:</w:t>
      </w:r>
    </w:p>
    <w:p w14:paraId="387B6F6F" w14:textId="77777777" w:rsidR="0030125C" w:rsidRDefault="00020577">
      <w:pPr>
        <w:pStyle w:val="SourceCode"/>
      </w:pPr>
      <w:r>
        <w:t xml:space="preserve">    push rbx</w:t>
      </w:r>
    </w:p>
    <w:p w14:paraId="726EBD07" w14:textId="77777777" w:rsidR="0030125C" w:rsidRDefault="00020577">
      <w:pPr>
        <w:pStyle w:val="SourceCode"/>
      </w:pPr>
      <w:r>
        <w:t xml:space="preserve">    push r12</w:t>
      </w:r>
    </w:p>
    <w:p w14:paraId="1D56AF3B" w14:textId="77777777" w:rsidR="0030125C" w:rsidRDefault="00020577">
      <w:pPr>
        <w:pStyle w:val="SourceCode"/>
      </w:pPr>
      <w:r>
        <w:t xml:space="preserve">    push r13</w:t>
      </w:r>
    </w:p>
    <w:p w14:paraId="218D1D50" w14:textId="77777777" w:rsidR="0030125C" w:rsidRDefault="00020577">
      <w:pPr>
        <w:pStyle w:val="SourceCode"/>
      </w:pPr>
      <w:r>
        <w:t xml:space="preserve">    sub rsp, 32</w:t>
      </w:r>
    </w:p>
    <w:p w14:paraId="3DAA465A" w14:textId="77777777" w:rsidR="0030125C" w:rsidRDefault="00020577">
      <w:pPr>
        <w:pStyle w:val="SourceCode"/>
      </w:pPr>
      <w:r>
        <w:t xml:space="preserve">    mov r13, rcx</w:t>
      </w:r>
    </w:p>
    <w:p w14:paraId="4859BEB1" w14:textId="77777777" w:rsidR="0030125C" w:rsidRDefault="00020577">
      <w:pPr>
        <w:pStyle w:val="SourceCode"/>
      </w:pPr>
      <w:r>
        <w:t xml:space="preserve">    mov [delete_id], edx</w:t>
      </w:r>
    </w:p>
    <w:p w14:paraId="35F55788" w14:textId="77777777" w:rsidR="0030125C" w:rsidRDefault="00020577">
      <w:pPr>
        <w:pStyle w:val="SourceCode"/>
      </w:pPr>
      <w:r>
        <w:t xml:space="preserve">    call mysql_stmt_init</w:t>
      </w:r>
    </w:p>
    <w:p w14:paraId="202BBDF9" w14:textId="77777777" w:rsidR="0030125C" w:rsidRDefault="00020577">
      <w:pPr>
        <w:pStyle w:val="SourceCode"/>
      </w:pPr>
      <w:r>
        <w:t xml:space="preserve">    cmp rax, 0</w:t>
      </w:r>
    </w:p>
    <w:p w14:paraId="4923AA76" w14:textId="77777777" w:rsidR="0030125C" w:rsidRDefault="00020577">
      <w:pPr>
        <w:pStyle w:val="SourceCode"/>
      </w:pPr>
      <w:r>
        <w:t xml:space="preserve">    jne .have_statement</w:t>
      </w:r>
    </w:p>
    <w:p w14:paraId="784F42C3" w14:textId="77777777" w:rsidR="0030125C" w:rsidRDefault="00020577">
      <w:pPr>
        <w:pStyle w:val="SourceCode"/>
      </w:pPr>
      <w:r>
        <w:t xml:space="preserve">    mov rcx, r13</w:t>
      </w:r>
    </w:p>
    <w:p w14:paraId="13C12123" w14:textId="77777777" w:rsidR="0030125C" w:rsidRDefault="00020577">
      <w:pPr>
        <w:pStyle w:val="SourceCode"/>
      </w:pPr>
      <w:r>
        <w:t xml:space="preserve">    call save_connection_failure</w:t>
      </w:r>
    </w:p>
    <w:p w14:paraId="7320FD93" w14:textId="77777777" w:rsidR="0030125C" w:rsidRDefault="00020577">
      <w:pPr>
        <w:pStyle w:val="SourceCode"/>
      </w:pPr>
      <w:r>
        <w:t xml:space="preserve">    mov rdx, rax</w:t>
      </w:r>
    </w:p>
    <w:p w14:paraId="53ACE3A4" w14:textId="77777777" w:rsidR="0030125C" w:rsidRDefault="00020577">
      <w:pPr>
        <w:pStyle w:val="SourceCode"/>
      </w:pPr>
      <w:r>
        <w:t xml:space="preserve">    jmp .handle</w:t>
      </w:r>
    </w:p>
    <w:p w14:paraId="2AA5F281" w14:textId="77777777" w:rsidR="0030125C" w:rsidRDefault="00020577">
      <w:pPr>
        <w:pStyle w:val="SourceCode"/>
      </w:pPr>
      <w:r>
        <w:t>.have_statement:</w:t>
      </w:r>
    </w:p>
    <w:p w14:paraId="3B55163B" w14:textId="77777777" w:rsidR="0030125C" w:rsidRDefault="00020577">
      <w:pPr>
        <w:pStyle w:val="SourceCode"/>
      </w:pPr>
      <w:r>
        <w:t xml:space="preserve">    mov rbx, rax</w:t>
      </w:r>
    </w:p>
    <w:p w14:paraId="4A42A754" w14:textId="77777777" w:rsidR="0030125C" w:rsidRDefault="0030125C">
      <w:pPr>
        <w:pStyle w:val="SourceCode"/>
      </w:pPr>
    </w:p>
    <w:p w14:paraId="7A1A2FCF" w14:textId="77777777" w:rsidR="0030125C" w:rsidRDefault="00020577">
      <w:pPr>
        <w:pStyle w:val="SourceCode"/>
      </w:pPr>
      <w:r>
        <w:t xml:space="preserve">    ; The one ?, the id: MYSQL_TYPE_LONG pointing at delete_id.</w:t>
      </w:r>
    </w:p>
    <w:p w14:paraId="59A9006C" w14:textId="77777777" w:rsidR="0030125C" w:rsidRDefault="00020577">
      <w:pPr>
        <w:pStyle w:val="SourceCode"/>
      </w:pPr>
      <w:r>
        <w:t xml:space="preserve">    mov dword [delete_bind + BIND_TYPE], MYSQL_TYPE_LONG</w:t>
      </w:r>
    </w:p>
    <w:p w14:paraId="4382228D" w14:textId="77777777" w:rsidR="0030125C" w:rsidRDefault="00020577">
      <w:pPr>
        <w:pStyle w:val="SourceCode"/>
      </w:pPr>
      <w:r>
        <w:t xml:space="preserve">    lea rax, [delete_id]</w:t>
      </w:r>
    </w:p>
    <w:p w14:paraId="7274439A" w14:textId="77777777" w:rsidR="0030125C" w:rsidRDefault="00020577">
      <w:pPr>
        <w:pStyle w:val="SourceCode"/>
      </w:pPr>
      <w:r>
        <w:t xml:space="preserve">    mov [delete_bind + BIND_BUFFER], rax</w:t>
      </w:r>
    </w:p>
    <w:p w14:paraId="7152569D" w14:textId="77777777" w:rsidR="0030125C" w:rsidRDefault="00020577">
      <w:pPr>
        <w:pStyle w:val="SourceCode"/>
      </w:pPr>
      <w:r>
        <w:t xml:space="preserve">    lea rcx, [delete_contact_sql]</w:t>
      </w:r>
    </w:p>
    <w:p w14:paraId="7ED1C5FC" w14:textId="77777777" w:rsidR="0030125C" w:rsidRDefault="00020577">
      <w:pPr>
        <w:pStyle w:val="SourceCode"/>
      </w:pPr>
      <w:r>
        <w:t xml:space="preserve">    call strlen</w:t>
      </w:r>
    </w:p>
    <w:p w14:paraId="50A5459D" w14:textId="77777777" w:rsidR="0030125C" w:rsidRDefault="00020577">
      <w:pPr>
        <w:pStyle w:val="SourceCode"/>
      </w:pPr>
      <w:r>
        <w:t xml:space="preserve">    mov r8, rax</w:t>
      </w:r>
    </w:p>
    <w:p w14:paraId="6F6C759E" w14:textId="77777777" w:rsidR="0030125C" w:rsidRDefault="00020577">
      <w:pPr>
        <w:pStyle w:val="SourceCode"/>
      </w:pPr>
      <w:r>
        <w:t xml:space="preserve">    mov rcx, rbx</w:t>
      </w:r>
    </w:p>
    <w:p w14:paraId="2EE92995" w14:textId="77777777" w:rsidR="0030125C" w:rsidRDefault="00020577">
      <w:pPr>
        <w:pStyle w:val="SourceCode"/>
      </w:pPr>
      <w:r>
        <w:t xml:space="preserve">    lea rdx, [delete_contact_sql]</w:t>
      </w:r>
    </w:p>
    <w:p w14:paraId="41ED0448" w14:textId="77777777" w:rsidR="0030125C" w:rsidRDefault="00020577">
      <w:pPr>
        <w:pStyle w:val="SourceCode"/>
      </w:pPr>
      <w:r>
        <w:t xml:space="preserve">    call mysql_stmt_prepare</w:t>
      </w:r>
    </w:p>
    <w:p w14:paraId="3CCA1F1D" w14:textId="77777777" w:rsidR="0030125C" w:rsidRDefault="00020577">
      <w:pPr>
        <w:pStyle w:val="SourceCode"/>
      </w:pPr>
      <w:r>
        <w:t xml:space="preserve">    cmp eax, 0</w:t>
      </w:r>
    </w:p>
    <w:p w14:paraId="31187706" w14:textId="77777777" w:rsidR="0030125C" w:rsidRDefault="00020577">
      <w:pPr>
        <w:pStyle w:val="SourceCode"/>
      </w:pPr>
      <w:r>
        <w:t xml:space="preserve">    jne .failed</w:t>
      </w:r>
    </w:p>
    <w:p w14:paraId="129AF2B4" w14:textId="77777777" w:rsidR="0030125C" w:rsidRDefault="00020577">
      <w:pPr>
        <w:pStyle w:val="SourceCode"/>
      </w:pPr>
      <w:r>
        <w:t xml:space="preserve">    mov rcx, rbx</w:t>
      </w:r>
    </w:p>
    <w:p w14:paraId="5D5DAED8" w14:textId="77777777" w:rsidR="0030125C" w:rsidRDefault="00020577">
      <w:pPr>
        <w:pStyle w:val="SourceCode"/>
      </w:pPr>
      <w:r>
        <w:t xml:space="preserve">    lea rdx, [delete_bind]</w:t>
      </w:r>
    </w:p>
    <w:p w14:paraId="6E096AEF" w14:textId="77777777" w:rsidR="0030125C" w:rsidRDefault="00020577">
      <w:pPr>
        <w:pStyle w:val="SourceCode"/>
      </w:pPr>
      <w:r>
        <w:t xml:space="preserve">    call mysql_stmt_bind_param</w:t>
      </w:r>
    </w:p>
    <w:p w14:paraId="7A584430" w14:textId="77777777" w:rsidR="0030125C" w:rsidRDefault="00020577">
      <w:pPr>
        <w:pStyle w:val="SourceCode"/>
      </w:pPr>
      <w:r>
        <w:t xml:space="preserve">    cmp al, 0</w:t>
      </w:r>
    </w:p>
    <w:p w14:paraId="273CDEE6" w14:textId="77777777" w:rsidR="0030125C" w:rsidRDefault="00020577">
      <w:pPr>
        <w:pStyle w:val="SourceCode"/>
      </w:pPr>
      <w:r>
        <w:t xml:space="preserve">    jne .failed</w:t>
      </w:r>
    </w:p>
    <w:p w14:paraId="653FE1F6" w14:textId="77777777" w:rsidR="0030125C" w:rsidRDefault="00020577">
      <w:pPr>
        <w:pStyle w:val="SourceCode"/>
      </w:pPr>
      <w:r>
        <w:t xml:space="preserve">    mov rcx, rbx</w:t>
      </w:r>
    </w:p>
    <w:p w14:paraId="5ECC9459" w14:textId="77777777" w:rsidR="0030125C" w:rsidRDefault="00020577">
      <w:pPr>
        <w:pStyle w:val="SourceCode"/>
      </w:pPr>
      <w:r>
        <w:t xml:space="preserve">    call mysql_stmt_execute</w:t>
      </w:r>
    </w:p>
    <w:p w14:paraId="69640F71" w14:textId="77777777" w:rsidR="0030125C" w:rsidRDefault="00020577">
      <w:pPr>
        <w:pStyle w:val="SourceCode"/>
      </w:pPr>
      <w:r>
        <w:t xml:space="preserve">    cmp eax, 0</w:t>
      </w:r>
    </w:p>
    <w:p w14:paraId="3EB15E95" w14:textId="77777777" w:rsidR="0030125C" w:rsidRDefault="00020577">
      <w:pPr>
        <w:pStyle w:val="SourceCode"/>
      </w:pPr>
      <w:r>
        <w:t xml:space="preserve">    jne .failed</w:t>
      </w:r>
    </w:p>
    <w:p w14:paraId="35864FA0" w14:textId="77777777" w:rsidR="0030125C" w:rsidRDefault="00020577">
      <w:pPr>
        <w:pStyle w:val="SourceCode"/>
      </w:pPr>
      <w:r>
        <w:t xml:space="preserve">    mov rcx, rbx</w:t>
      </w:r>
    </w:p>
    <w:p w14:paraId="7CA96A43" w14:textId="77777777" w:rsidR="0030125C" w:rsidRDefault="00020577">
      <w:pPr>
        <w:pStyle w:val="SourceCode"/>
      </w:pPr>
      <w:r>
        <w:t xml:space="preserve">    call mysql_stmt_affected_rows</w:t>
      </w:r>
    </w:p>
    <w:p w14:paraId="0A5E94F0" w14:textId="77777777" w:rsidR="0030125C" w:rsidRDefault="00020577">
      <w:pPr>
        <w:pStyle w:val="SourceCode"/>
      </w:pPr>
      <w:r>
        <w:t xml:space="preserve">    mov r12, rax</w:t>
      </w:r>
    </w:p>
    <w:p w14:paraId="698473C2" w14:textId="77777777" w:rsidR="0030125C" w:rsidRDefault="00020577">
      <w:pPr>
        <w:pStyle w:val="SourceCode"/>
      </w:pPr>
      <w:r>
        <w:t xml:space="preserve">    mov rcx, rbx</w:t>
      </w:r>
    </w:p>
    <w:p w14:paraId="1959B8A3" w14:textId="77777777" w:rsidR="0030125C" w:rsidRDefault="00020577">
      <w:pPr>
        <w:pStyle w:val="SourceCode"/>
      </w:pPr>
      <w:r>
        <w:t xml:space="preserve">    call mysql_stmt_close</w:t>
      </w:r>
    </w:p>
    <w:p w14:paraId="220D12EB" w14:textId="77777777" w:rsidR="0030125C" w:rsidRDefault="00020577">
      <w:pPr>
        <w:pStyle w:val="SourceCode"/>
      </w:pPr>
      <w:r>
        <w:t xml:space="preserve">    cmp r12, 0</w:t>
      </w:r>
    </w:p>
    <w:p w14:paraId="6A9B82B5" w14:textId="77777777" w:rsidR="0030125C" w:rsidRDefault="00020577">
      <w:pPr>
        <w:pStyle w:val="SourceCode"/>
      </w:pPr>
      <w:r>
        <w:t xml:space="preserve">    je .not_found</w:t>
      </w:r>
    </w:p>
    <w:p w14:paraId="6AF24294" w14:textId="77777777" w:rsidR="0030125C" w:rsidRDefault="00020577">
      <w:pPr>
        <w:pStyle w:val="SourceCode"/>
      </w:pPr>
      <w:r>
        <w:t xml:space="preserve">    lea rcx, [deleted_line]</w:t>
      </w:r>
    </w:p>
    <w:p w14:paraId="6AF10606" w14:textId="77777777" w:rsidR="0030125C" w:rsidRDefault="00020577">
      <w:pPr>
        <w:pStyle w:val="SourceCode"/>
      </w:pPr>
      <w:r>
        <w:t xml:space="preserve">    mov edx, [delete_id]</w:t>
      </w:r>
    </w:p>
    <w:p w14:paraId="3B810180" w14:textId="77777777" w:rsidR="0030125C" w:rsidRDefault="00020577">
      <w:pPr>
        <w:pStyle w:val="SourceCode"/>
      </w:pPr>
      <w:r>
        <w:t xml:space="preserve">    call printf</w:t>
      </w:r>
    </w:p>
    <w:p w14:paraId="5F2365F0" w14:textId="77777777" w:rsidR="0030125C" w:rsidRDefault="00020577">
      <w:pPr>
        <w:pStyle w:val="SourceCode"/>
      </w:pPr>
      <w:r>
        <w:t xml:space="preserve">    mov eax, SUCCESS</w:t>
      </w:r>
    </w:p>
    <w:p w14:paraId="6C0A8B3E" w14:textId="77777777" w:rsidR="0030125C" w:rsidRDefault="00020577">
      <w:pPr>
        <w:pStyle w:val="SourceCode"/>
      </w:pPr>
      <w:r>
        <w:t xml:space="preserve">    jmp .return</w:t>
      </w:r>
    </w:p>
    <w:p w14:paraId="6B8CA84E" w14:textId="77777777" w:rsidR="0030125C" w:rsidRDefault="00020577">
      <w:pPr>
        <w:pStyle w:val="SourceCode"/>
      </w:pPr>
      <w:r>
        <w:t>.not_found:</w:t>
      </w:r>
    </w:p>
    <w:p w14:paraId="0E21B000" w14:textId="77777777" w:rsidR="0030125C" w:rsidRDefault="00020577">
      <w:pPr>
        <w:pStyle w:val="SourceCode"/>
      </w:pPr>
      <w:r>
        <w:t xml:space="preserve">    lea rcx, [problem_text]</w:t>
      </w:r>
    </w:p>
    <w:p w14:paraId="3D69A6A0" w14:textId="77777777" w:rsidR="0030125C" w:rsidRDefault="00020577">
      <w:pPr>
        <w:pStyle w:val="SourceCode"/>
      </w:pPr>
      <w:r>
        <w:t xml:space="preserve">    mov edx, PROBLEM_SIZE</w:t>
      </w:r>
    </w:p>
    <w:p w14:paraId="192A0B90" w14:textId="77777777" w:rsidR="0030125C" w:rsidRDefault="00020577">
      <w:pPr>
        <w:pStyle w:val="SourceCode"/>
      </w:pPr>
      <w:r>
        <w:t xml:space="preserve">    lea r8, [id_format]</w:t>
      </w:r>
    </w:p>
    <w:p w14:paraId="7D0A5911" w14:textId="77777777" w:rsidR="0030125C" w:rsidRDefault="00020577">
      <w:pPr>
        <w:pStyle w:val="SourceCode"/>
      </w:pPr>
      <w:r>
        <w:t xml:space="preserve">    mov r9d, [delete_id]</w:t>
      </w:r>
    </w:p>
    <w:p w14:paraId="1107E581" w14:textId="77777777" w:rsidR="0030125C" w:rsidRDefault="00020577">
      <w:pPr>
        <w:pStyle w:val="SourceCode"/>
      </w:pPr>
      <w:r>
        <w:t xml:space="preserve">    call snprintf</w:t>
      </w:r>
    </w:p>
    <w:p w14:paraId="76FC30F2" w14:textId="77777777" w:rsidR="0030125C" w:rsidRDefault="00020577">
      <w:pPr>
        <w:pStyle w:val="SourceCode"/>
      </w:pPr>
      <w:r>
        <w:t xml:space="preserve">    mov eax, NOT_FOUND</w:t>
      </w:r>
    </w:p>
    <w:p w14:paraId="43EE9EC3" w14:textId="77777777" w:rsidR="0030125C" w:rsidRDefault="00020577">
      <w:pPr>
        <w:pStyle w:val="SourceCode"/>
      </w:pPr>
      <w:r>
        <w:t xml:space="preserve">    lea rdx, [problem_text]</w:t>
      </w:r>
    </w:p>
    <w:p w14:paraId="344D7994" w14:textId="77777777" w:rsidR="0030125C" w:rsidRDefault="00020577">
      <w:pPr>
        <w:pStyle w:val="SourceCode"/>
      </w:pPr>
      <w:r>
        <w:t xml:space="preserve">    jmp .return</w:t>
      </w:r>
    </w:p>
    <w:p w14:paraId="1B3DFB55" w14:textId="77777777" w:rsidR="0030125C" w:rsidRDefault="00020577">
      <w:pPr>
        <w:pStyle w:val="SourceCode"/>
      </w:pPr>
      <w:r>
        <w:t>.failed:</w:t>
      </w:r>
    </w:p>
    <w:p w14:paraId="33DFBA2E" w14:textId="77777777" w:rsidR="0030125C" w:rsidRDefault="00020577">
      <w:pPr>
        <w:pStyle w:val="SourceCode"/>
      </w:pPr>
      <w:r>
        <w:t xml:space="preserve">    mov rcx, rbx</w:t>
      </w:r>
    </w:p>
    <w:p w14:paraId="28F6496F" w14:textId="77777777" w:rsidR="0030125C" w:rsidRDefault="00020577">
      <w:pPr>
        <w:pStyle w:val="SourceCode"/>
      </w:pPr>
      <w:r>
        <w:t xml:space="preserve">    call save_failure</w:t>
      </w:r>
    </w:p>
    <w:p w14:paraId="0B6BEF2F" w14:textId="77777777" w:rsidR="0030125C" w:rsidRDefault="00020577">
      <w:pPr>
        <w:pStyle w:val="SourceCode"/>
      </w:pPr>
      <w:r>
        <w:t xml:space="preserve">    mov rcx, rbx</w:t>
      </w:r>
    </w:p>
    <w:p w14:paraId="46C398F8" w14:textId="77777777" w:rsidR="0030125C" w:rsidRDefault="00020577">
      <w:pPr>
        <w:pStyle w:val="SourceCode"/>
      </w:pPr>
      <w:r>
        <w:t xml:space="preserve">    call mysql_stmt_close</w:t>
      </w:r>
    </w:p>
    <w:p w14:paraId="58D03317" w14:textId="77777777" w:rsidR="0030125C" w:rsidRDefault="00020577">
      <w:pPr>
        <w:pStyle w:val="SourceCode"/>
      </w:pPr>
      <w:r>
        <w:t xml:space="preserve">    lea rdx, [failure]</w:t>
      </w:r>
    </w:p>
    <w:p w14:paraId="4644E0C2" w14:textId="77777777" w:rsidR="0030125C" w:rsidRDefault="00020577">
      <w:pPr>
        <w:pStyle w:val="SourceCode"/>
      </w:pPr>
      <w:r>
        <w:t>.handle:</w:t>
      </w:r>
    </w:p>
    <w:p w14:paraId="5B6F3F6D" w14:textId="77777777" w:rsidR="0030125C" w:rsidRDefault="00020577">
      <w:pPr>
        <w:pStyle w:val="SourceCode"/>
      </w:pPr>
      <w:r>
        <w:t xml:space="preserve">    lea rcx, [delete_operation]</w:t>
      </w:r>
    </w:p>
    <w:p w14:paraId="55E12757" w14:textId="77777777" w:rsidR="0030125C" w:rsidRDefault="00020577">
      <w:pPr>
        <w:pStyle w:val="SourceCode"/>
      </w:pPr>
      <w:r>
        <w:t xml:space="preserve">    call handle_database_error</w:t>
      </w:r>
    </w:p>
    <w:p w14:paraId="39AF2047" w14:textId="77777777" w:rsidR="0030125C" w:rsidRDefault="00020577">
      <w:pPr>
        <w:pStyle w:val="SourceCode"/>
      </w:pPr>
      <w:r>
        <w:t>.return:</w:t>
      </w:r>
    </w:p>
    <w:p w14:paraId="0E761E4F" w14:textId="77777777" w:rsidR="0030125C" w:rsidRDefault="00020577">
      <w:pPr>
        <w:pStyle w:val="SourceCode"/>
      </w:pPr>
      <w:r>
        <w:t xml:space="preserve">    add rsp, 32</w:t>
      </w:r>
    </w:p>
    <w:p w14:paraId="6475805C" w14:textId="77777777" w:rsidR="0030125C" w:rsidRDefault="00020577">
      <w:pPr>
        <w:pStyle w:val="SourceCode"/>
      </w:pPr>
      <w:r>
        <w:t xml:space="preserve">    pop r13</w:t>
      </w:r>
    </w:p>
    <w:p w14:paraId="0ACA2417" w14:textId="77777777" w:rsidR="0030125C" w:rsidRDefault="00020577">
      <w:pPr>
        <w:pStyle w:val="SourceCode"/>
        <w:keepNext/>
      </w:pPr>
      <w:r>
        <w:t xml:space="preserve">    pop r12</w:t>
      </w:r>
    </w:p>
    <w:p w14:paraId="07D73198" w14:textId="77777777" w:rsidR="0030125C" w:rsidRDefault="00020577">
      <w:pPr>
        <w:pStyle w:val="SourceCode"/>
        <w:keepNext/>
      </w:pPr>
      <w:r>
        <w:t xml:space="preserve">    pop rbx</w:t>
      </w:r>
    </w:p>
    <w:p w14:paraId="65964046" w14:textId="77777777" w:rsidR="0030125C" w:rsidRDefault="00020577">
      <w:pPr>
        <w:pStyle w:val="SourceCode"/>
      </w:pPr>
      <w:r>
        <w:t xml:space="preserve">    ret</w:t>
      </w:r>
    </w:p>
    <w:p w14:paraId="502CB623" w14:textId="77777777" w:rsidR="0030125C" w:rsidRDefault="0030125C">
      <w:pPr>
        <w:keepNext/>
      </w:pPr>
    </w:p>
    <w:p w14:paraId="5E544E74" w14:textId="77777777" w:rsidR="0030125C" w:rsidRDefault="00020577">
      <w:pPr>
        <w:pStyle w:val="Heading3"/>
      </w:pPr>
      <w:r>
        <w:t>assembly/windows/contact_files.asm</w:t>
      </w:r>
    </w:p>
    <w:p w14:paraId="6352AE00" w14:textId="77777777" w:rsidR="0030125C" w:rsidRDefault="00020577">
      <w:pPr>
        <w:pStyle w:val="SourceCode"/>
        <w:keepNext/>
      </w:pPr>
      <w:r>
        <w:t>; Assembly for 64-bit Windows, written for NASM. The contact_files</w:t>
      </w:r>
    </w:p>
    <w:p w14:paraId="75EA2B7C" w14:textId="77777777" w:rsidR="0030125C" w:rsidRDefault="00020577">
      <w:pPr>
        <w:pStyle w:val="SourceCode"/>
        <w:keepNext/>
      </w:pPr>
      <w:r>
        <w:t>; module: Lesson 5.7a's import, which now returns a status. main.asm calls</w:t>
      </w:r>
    </w:p>
    <w:p w14:paraId="33932D0F" w14:textId="77777777" w:rsidR="0030125C" w:rsidRDefault="00020577">
      <w:pPr>
        <w:pStyle w:val="SourceCode"/>
      </w:pPr>
      <w:r>
        <w:t>; import_contacts, the one global label; the other labels are this</w:t>
      </w:r>
    </w:p>
    <w:p w14:paraId="3034596A" w14:textId="77777777" w:rsidR="0030125C" w:rsidRDefault="00020577">
      <w:pPr>
        <w:pStyle w:val="SourceCode"/>
      </w:pPr>
      <w:r>
        <w:t>; file's own steps. is_plain_name, read_text_file, next_csv_row,</w:t>
      </w:r>
    </w:p>
    <w:p w14:paraId="6356FD7D" w14:textId="77777777" w:rsidR="0030125C" w:rsidRDefault="00020577">
      <w:pPr>
        <w:pStyle w:val="SourceCode"/>
      </w:pPr>
      <w:r>
        <w:t>; is_header, and print_row_error are Lesson 5.7a's, unchanged; import_row</w:t>
      </w:r>
    </w:p>
    <w:p w14:paraId="1B479747" w14:textId="77777777" w:rsidR="0030125C" w:rsidRDefault="00020577">
      <w:pPr>
        <w:pStyle w:val="SourceCode"/>
      </w:pPr>
      <w:r>
        <w:t>; and import_contacts return a status, and each rejected row's words come</w:t>
      </w:r>
    </w:p>
    <w:p w14:paraId="248343BB" w14:textId="77777777" w:rsidR="0030125C" w:rsidRDefault="00020577">
      <w:pPr>
        <w:pStyle w:val="SourceCode"/>
      </w:pPr>
      <w:r>
        <w:t>; from status_message. Remember, extern names the C library's functions</w:t>
      </w:r>
    </w:p>
    <w:p w14:paraId="5ACA149B" w14:textId="77777777" w:rsidR="0030125C" w:rsidRDefault="00020577">
      <w:pPr>
        <w:pStyle w:val="SourceCode"/>
      </w:pPr>
      <w:r>
        <w:t>; and the labels contacts.asm makes global.</w:t>
      </w:r>
    </w:p>
    <w:p w14:paraId="15855694" w14:textId="77777777" w:rsidR="0030125C" w:rsidRDefault="00020577">
      <w:pPr>
        <w:pStyle w:val="SourceCode"/>
      </w:pPr>
      <w:r>
        <w:t>default rel</w:t>
      </w:r>
    </w:p>
    <w:p w14:paraId="37571E31" w14:textId="77777777" w:rsidR="0030125C" w:rsidRDefault="00020577">
      <w:pPr>
        <w:pStyle w:val="SourceCode"/>
      </w:pPr>
      <w:r>
        <w:t>global import_contacts</w:t>
      </w:r>
    </w:p>
    <w:p w14:paraId="242E2102" w14:textId="77777777" w:rsidR="0030125C" w:rsidRDefault="00020577">
      <w:pPr>
        <w:pStyle w:val="SourceCode"/>
      </w:pPr>
      <w:r>
        <w:t>extern printf</w:t>
      </w:r>
    </w:p>
    <w:p w14:paraId="18B51016" w14:textId="77777777" w:rsidR="0030125C" w:rsidRDefault="00020577">
      <w:pPr>
        <w:pStyle w:val="SourceCode"/>
      </w:pPr>
      <w:r>
        <w:t>extern fprintf</w:t>
      </w:r>
    </w:p>
    <w:p w14:paraId="7536E4F8" w14:textId="77777777" w:rsidR="0030125C" w:rsidRDefault="00020577">
      <w:pPr>
        <w:pStyle w:val="SourceCode"/>
      </w:pPr>
      <w:r>
        <w:t>extern snprintf</w:t>
      </w:r>
    </w:p>
    <w:p w14:paraId="55FAFB26" w14:textId="77777777" w:rsidR="0030125C" w:rsidRDefault="00020577">
      <w:pPr>
        <w:pStyle w:val="SourceCode"/>
      </w:pPr>
      <w:r>
        <w:t>extern strlen</w:t>
      </w:r>
    </w:p>
    <w:p w14:paraId="1881C0CA" w14:textId="77777777" w:rsidR="0030125C" w:rsidRDefault="00020577">
      <w:pPr>
        <w:pStyle w:val="SourceCode"/>
      </w:pPr>
      <w:r>
        <w:t>extern strcmp</w:t>
      </w:r>
    </w:p>
    <w:p w14:paraId="44CDD302" w14:textId="77777777" w:rsidR="0030125C" w:rsidRDefault="00020577">
      <w:pPr>
        <w:pStyle w:val="SourceCode"/>
      </w:pPr>
      <w:r>
        <w:t>extern strcspn</w:t>
      </w:r>
    </w:p>
    <w:p w14:paraId="2724D476" w14:textId="77777777" w:rsidR="0030125C" w:rsidRDefault="00020577">
      <w:pPr>
        <w:pStyle w:val="SourceCode"/>
      </w:pPr>
      <w:r>
        <w:t>extern strncmp</w:t>
      </w:r>
    </w:p>
    <w:p w14:paraId="4AF77973" w14:textId="77777777" w:rsidR="0030125C" w:rsidRDefault="00020577">
      <w:pPr>
        <w:pStyle w:val="SourceCode"/>
      </w:pPr>
      <w:r>
        <w:t>extern __acrt_iob_func</w:t>
      </w:r>
    </w:p>
    <w:p w14:paraId="12FB0EAA" w14:textId="77777777" w:rsidR="0030125C" w:rsidRDefault="00020577">
      <w:pPr>
        <w:pStyle w:val="SourceCode"/>
      </w:pPr>
      <w:r>
        <w:t>extern fopen</w:t>
      </w:r>
    </w:p>
    <w:p w14:paraId="446E5A16" w14:textId="77777777" w:rsidR="0030125C" w:rsidRDefault="00020577">
      <w:pPr>
        <w:pStyle w:val="SourceCode"/>
      </w:pPr>
      <w:r>
        <w:t>extern fread</w:t>
      </w:r>
    </w:p>
    <w:p w14:paraId="5882DF06" w14:textId="77777777" w:rsidR="0030125C" w:rsidRDefault="00020577">
      <w:pPr>
        <w:pStyle w:val="SourceCode"/>
      </w:pPr>
      <w:r>
        <w:t>extern ferror</w:t>
      </w:r>
    </w:p>
    <w:p w14:paraId="2FB2CBA3" w14:textId="77777777" w:rsidR="0030125C" w:rsidRDefault="00020577">
      <w:pPr>
        <w:pStyle w:val="SourceCode"/>
      </w:pPr>
      <w:r>
        <w:t>extern fgetc</w:t>
      </w:r>
    </w:p>
    <w:p w14:paraId="793AF99D" w14:textId="77777777" w:rsidR="0030125C" w:rsidRDefault="00020577">
      <w:pPr>
        <w:pStyle w:val="SourceCode"/>
      </w:pPr>
      <w:r>
        <w:t>extern fclose</w:t>
      </w:r>
    </w:p>
    <w:p w14:paraId="6686EE39" w14:textId="77777777" w:rsidR="0030125C" w:rsidRDefault="00020577">
      <w:pPr>
        <w:pStyle w:val="SourceCode"/>
      </w:pPr>
      <w:r>
        <w:t>extern trim_text</w:t>
      </w:r>
    </w:p>
    <w:p w14:paraId="616DFA04" w14:textId="77777777" w:rsidR="0030125C" w:rsidRDefault="00020577">
      <w:pPr>
        <w:pStyle w:val="SourceCode"/>
      </w:pPr>
      <w:r>
        <w:t>extern validate_contact</w:t>
      </w:r>
    </w:p>
    <w:p w14:paraId="531D4837" w14:textId="77777777" w:rsidR="0030125C" w:rsidRDefault="00020577">
      <w:pPr>
        <w:pStyle w:val="SourceCode"/>
      </w:pPr>
      <w:r>
        <w:t>extern store_contact</w:t>
      </w:r>
    </w:p>
    <w:p w14:paraId="25683AE0" w14:textId="77777777" w:rsidR="0030125C" w:rsidRDefault="00020577">
      <w:pPr>
        <w:pStyle w:val="SourceCode"/>
      </w:pPr>
      <w:r>
        <w:t>extern handle_database_error</w:t>
      </w:r>
    </w:p>
    <w:p w14:paraId="2AA7757F" w14:textId="77777777" w:rsidR="0030125C" w:rsidRDefault="00020577">
      <w:pPr>
        <w:pStyle w:val="SourceCode"/>
      </w:pPr>
      <w:r>
        <w:t>extern status_message</w:t>
      </w:r>
    </w:p>
    <w:p w14:paraId="755365F8" w14:textId="77777777" w:rsidR="0030125C" w:rsidRDefault="0030125C">
      <w:pPr>
        <w:pStyle w:val="SourceCode"/>
      </w:pPr>
    </w:p>
    <w:p w14:paraId="1B7BDD52" w14:textId="77777777" w:rsidR="0030125C" w:rsidRDefault="00020577">
      <w:pPr>
        <w:pStyle w:val="SourceCode"/>
      </w:pPr>
      <w:r>
        <w:t>%include "contacts.inc"</w:t>
      </w:r>
    </w:p>
    <w:p w14:paraId="79E660F0" w14:textId="77777777" w:rsidR="0030125C" w:rsidRDefault="0030125C">
      <w:pPr>
        <w:pStyle w:val="SourceCode"/>
      </w:pPr>
    </w:p>
    <w:p w14:paraId="1621C256" w14:textId="77777777" w:rsidR="0030125C" w:rsidRDefault="00020577">
      <w:pPr>
        <w:pStyle w:val="SourceCode"/>
      </w:pPr>
      <w:r>
        <w:t>; The largest import file this program reads, 64 KB, and the room for one</w:t>
      </w:r>
    </w:p>
    <w:p w14:paraId="28292D7E" w14:textId="77777777" w:rsidR="0030125C" w:rsidRDefault="00020577">
      <w:pPr>
        <w:pStyle w:val="SourceCode"/>
      </w:pPr>
      <w:r>
        <w:t>; field. A field longer than 1023 bytes is cut short, but it is then still</w:t>
      </w:r>
    </w:p>
    <w:p w14:paraId="4EC302DB" w14:textId="77777777" w:rsidR="0030125C" w:rsidRDefault="00020577">
      <w:pPr>
        <w:pStyle w:val="SourceCode"/>
      </w:pPr>
      <w:r>
        <w:t>; longer than any column allows, so validation refuses it. fgetc returns</w:t>
      </w:r>
    </w:p>
    <w:p w14:paraId="2A515B5C" w14:textId="77777777" w:rsidR="0030125C" w:rsidRDefault="00020577">
      <w:pPr>
        <w:pStyle w:val="SourceCode"/>
      </w:pPr>
      <w:r>
        <w:t>; EOF, -1, when nothing is left to read.</w:t>
      </w:r>
    </w:p>
    <w:p w14:paraId="0E2A9D0F" w14:textId="77777777" w:rsidR="0030125C" w:rsidRDefault="00020577">
      <w:pPr>
        <w:pStyle w:val="SourceCode"/>
      </w:pPr>
      <w:r>
        <w:t>IMPORT_SIZE         equ 65536</w:t>
      </w:r>
    </w:p>
    <w:p w14:paraId="13D80A9D" w14:textId="77777777" w:rsidR="0030125C" w:rsidRDefault="00020577">
      <w:pPr>
        <w:pStyle w:val="SourceCode"/>
      </w:pPr>
      <w:r>
        <w:t>FIELD_SIZE          equ 1024</w:t>
      </w:r>
    </w:p>
    <w:p w14:paraId="621BEB6B" w14:textId="77777777" w:rsidR="0030125C" w:rsidRDefault="00020577">
      <w:pPr>
        <w:pStyle w:val="SourceCode"/>
      </w:pPr>
      <w:r>
        <w:t>COUNT_PROBLEM_SIZE  equ 64</w:t>
      </w:r>
    </w:p>
    <w:p w14:paraId="64236586" w14:textId="77777777" w:rsidR="0030125C" w:rsidRDefault="00020577">
      <w:pPr>
        <w:pStyle w:val="SourceCode"/>
      </w:pPr>
      <w:r>
        <w:t>EOF                 equ -1</w:t>
      </w:r>
    </w:p>
    <w:p w14:paraId="3CFAB6F9" w14:textId="77777777" w:rsidR="0030125C" w:rsidRDefault="00020577">
      <w:pPr>
        <w:pStyle w:val="SourceCode"/>
      </w:pPr>
      <w:r>
        <w:t>; read_text_file's two failures.</w:t>
      </w:r>
    </w:p>
    <w:p w14:paraId="794A3A82" w14:textId="77777777" w:rsidR="0030125C" w:rsidRDefault="00020577">
      <w:pPr>
        <w:pStyle w:val="SourceCode"/>
      </w:pPr>
      <w:r>
        <w:t>CANNOT_READ         equ -1</w:t>
      </w:r>
    </w:p>
    <w:p w14:paraId="2FB37514" w14:textId="77777777" w:rsidR="0030125C" w:rsidRDefault="00020577">
      <w:pPr>
        <w:pStyle w:val="SourceCode"/>
      </w:pPr>
      <w:r>
        <w:t>TOO_LARGE           equ -2</w:t>
      </w:r>
    </w:p>
    <w:p w14:paraId="129F50D1" w14:textId="77777777" w:rsidR="0030125C" w:rsidRDefault="0030125C">
      <w:pPr>
        <w:pStyle w:val="SourceCode"/>
      </w:pPr>
    </w:p>
    <w:p w14:paraId="04EC1F85" w14:textId="77777777" w:rsidR="0030125C" w:rsidRDefault="00020577">
      <w:pPr>
        <w:pStyle w:val="SourceCode"/>
      </w:pPr>
      <w:r>
        <w:t>section .rdata</w:t>
      </w:r>
    </w:p>
    <w:p w14:paraId="7181F0A1" w14:textId="77777777" w:rsidR="0030125C" w:rsidRDefault="00020577">
      <w:pPr>
        <w:pStyle w:val="SourceCode"/>
      </w:pPr>
      <w:r>
        <w:t xml:space="preserve">    read_mode           db "r", 0</w:t>
      </w:r>
    </w:p>
    <w:p w14:paraId="20F93CFD" w14:textId="77777777" w:rsidR="0030125C" w:rsidRDefault="00020577">
      <w:pPr>
        <w:pStyle w:val="SourceCode"/>
      </w:pPr>
      <w:r>
        <w:t xml:space="preserve">    ; The characters a plain name may not hold. Remember, "\" is one</w:t>
      </w:r>
    </w:p>
    <w:p w14:paraId="14A569FD" w14:textId="77777777" w:rsidR="0030125C" w:rsidRDefault="00020577">
      <w:pPr>
        <w:pStyle w:val="SourceCode"/>
      </w:pPr>
      <w:r>
        <w:t xml:space="preserve">    ; backslash, Windows' separator (Chapter 3 Project 1a).</w:t>
      </w:r>
    </w:p>
    <w:p w14:paraId="28DFCB9B" w14:textId="77777777" w:rsidR="0030125C" w:rsidRDefault="00020577">
      <w:pPr>
        <w:pStyle w:val="SourceCode"/>
      </w:pPr>
      <w:r>
        <w:t xml:space="preserve">    forbidden           db "\/:", 0</w:t>
      </w:r>
    </w:p>
    <w:p w14:paraId="2C92B1BB" w14:textId="77777777" w:rsidR="0030125C" w:rsidRDefault="00020577">
      <w:pPr>
        <w:pStyle w:val="SourceCode"/>
      </w:pPr>
      <w:r>
        <w:t xml:space="preserve">    ; A byte-order mark: the three bytes EF BB BF, written by their code</w:t>
      </w:r>
    </w:p>
    <w:p w14:paraId="12B92429" w14:textId="77777777" w:rsidR="0030125C" w:rsidRDefault="00020577">
      <w:pPr>
        <w:pStyle w:val="SourceCode"/>
      </w:pPr>
      <w:r>
        <w:t xml:space="preserve">    ; numbers, as Lesson 5.6a wrote a character's bytes.</w:t>
      </w:r>
    </w:p>
    <w:p w14:paraId="63ACE879" w14:textId="77777777" w:rsidR="0030125C" w:rsidRDefault="00020577">
      <w:pPr>
        <w:pStyle w:val="SourceCode"/>
      </w:pPr>
      <w:r>
        <w:t xml:space="preserve">    byte_order_mark     db 0xEF, 0xBB, 0xBF, 0</w:t>
      </w:r>
    </w:p>
    <w:p w14:paraId="7B5F50E8" w14:textId="77777777" w:rsidR="0030125C" w:rsidRDefault="00020577">
      <w:pPr>
        <w:pStyle w:val="SourceCode"/>
      </w:pPr>
      <w:r>
        <w:t xml:space="preserve">    ; The header every import file must start with, in this order: the</w:t>
      </w:r>
    </w:p>
    <w:p w14:paraId="12AFC427" w14:textId="77777777" w:rsidR="0030125C" w:rsidRDefault="00020577">
      <w:pPr>
        <w:pStyle w:val="SourceCode"/>
      </w:pPr>
      <w:r>
        <w:t xml:space="preserve">    ; same header Lesson 5.8a's export writes.</w:t>
      </w:r>
    </w:p>
    <w:p w14:paraId="7C04C6FC" w14:textId="77777777" w:rsidR="0030125C" w:rsidRDefault="00020577">
      <w:pPr>
        <w:pStyle w:val="SourceCode"/>
      </w:pPr>
      <w:r>
        <w:t xml:space="preserve">    name_text           db "name", 0</w:t>
      </w:r>
    </w:p>
    <w:p w14:paraId="5E52A1F0" w14:textId="77777777" w:rsidR="0030125C" w:rsidRDefault="00020577">
      <w:pPr>
        <w:pStyle w:val="SourceCode"/>
      </w:pPr>
      <w:r>
        <w:t xml:space="preserve">    email_text          db "email", 0</w:t>
      </w:r>
    </w:p>
    <w:p w14:paraId="231B5FB6" w14:textId="77777777" w:rsidR="0030125C" w:rsidRDefault="00020577">
      <w:pPr>
        <w:pStyle w:val="SourceCode"/>
      </w:pPr>
      <w:r>
        <w:t xml:space="preserve">    phone_text          db "phone", 0</w:t>
      </w:r>
    </w:p>
    <w:p w14:paraId="6C3395B1" w14:textId="77777777" w:rsidR="0030125C" w:rsidRDefault="00020577">
      <w:pPr>
        <w:pStyle w:val="SourceCode"/>
      </w:pPr>
      <w:r>
        <w:t xml:space="preserve">    copy_text_format    db "%s", 0</w:t>
      </w:r>
    </w:p>
    <w:p w14:paraId="12029992" w14:textId="77777777" w:rsidR="0030125C" w:rsidRDefault="00020577">
      <w:pPr>
        <w:pStyle w:val="SourceCode"/>
      </w:pPr>
      <w:r>
        <w:t xml:space="preserve">    ; The problems the import hands back. status_message adds "; nothing</w:t>
      </w:r>
    </w:p>
    <w:p w14:paraId="08CA29AB" w14:textId="77777777" w:rsidR="0030125C" w:rsidRDefault="00020577">
      <w:pPr>
        <w:pStyle w:val="SourceCode"/>
      </w:pPr>
      <w:r>
        <w:t xml:space="preserve">    ; was imported" to a MALFORMED_IMPORT problem, and "could not read" in</w:t>
      </w:r>
    </w:p>
    <w:p w14:paraId="4EAD3E5E" w14:textId="77777777" w:rsidR="0030125C" w:rsidRDefault="00020577">
      <w:pPr>
        <w:pStyle w:val="SourceCode"/>
      </w:pPr>
      <w:r>
        <w:t xml:space="preserve">    ; front of a FILE_FAILURE one, the file name, with the same ending.</w:t>
      </w:r>
    </w:p>
    <w:p w14:paraId="673E6D4B" w14:textId="77777777" w:rsidR="0030125C" w:rsidRDefault="00020577">
      <w:pPr>
        <w:pStyle w:val="SourceCode"/>
      </w:pPr>
      <w:r>
        <w:t xml:space="preserve">    not_plain_format    db 'not a plain file name: "%s"; '</w:t>
      </w:r>
    </w:p>
    <w:p w14:paraId="60F3CB95" w14:textId="77777777" w:rsidR="0030125C" w:rsidRDefault="00020577">
      <w:pPr>
        <w:pStyle w:val="SourceCode"/>
      </w:pPr>
      <w:r>
        <w:t xml:space="preserve">                        db "nothing was imported", 0</w:t>
      </w:r>
    </w:p>
    <w:p w14:paraId="03D5FE35" w14:textId="77777777" w:rsidR="0030125C" w:rsidRDefault="00020577">
      <w:pPr>
        <w:pStyle w:val="SourceCode"/>
      </w:pPr>
      <w:r>
        <w:t xml:space="preserve">    too_large_format    db "%s is larger than 64 KB", 0</w:t>
      </w:r>
    </w:p>
    <w:p w14:paraId="4385DA05" w14:textId="77777777" w:rsidR="0030125C" w:rsidRDefault="00020577">
      <w:pPr>
        <w:pStyle w:val="SourceCode"/>
      </w:pPr>
      <w:r>
        <w:t xml:space="preserve">    header_format       db "%s row 1: header must be name,email,phone", 0</w:t>
      </w:r>
    </w:p>
    <w:p w14:paraId="0109D673" w14:textId="77777777" w:rsidR="0030125C" w:rsidRDefault="00020577">
      <w:pPr>
        <w:pStyle w:val="SourceCode"/>
      </w:pPr>
      <w:r>
        <w:t xml:space="preserve">    import_operation    db "import", 0</w:t>
      </w:r>
    </w:p>
    <w:p w14:paraId="7174AB14" w14:textId="77777777" w:rsidR="0030125C" w:rsidRDefault="00020577">
      <w:pPr>
        <w:pStyle w:val="SourceCode"/>
      </w:pPr>
      <w:r>
        <w:t xml:space="preserve">    empty_text          db 0</w:t>
      </w:r>
    </w:p>
    <w:p w14:paraId="23D40C0A" w14:textId="77777777" w:rsidR="0030125C" w:rsidRDefault="00020577">
      <w:pPr>
        <w:pStyle w:val="SourceCode"/>
      </w:pPr>
      <w:r>
        <w:t xml:space="preserve">    ; The lines the import prints.</w:t>
      </w:r>
    </w:p>
    <w:p w14:paraId="18DE9EB2" w14:textId="77777777" w:rsidR="0030125C" w:rsidRDefault="00020577">
      <w:pPr>
        <w:pStyle w:val="SourceCode"/>
      </w:pPr>
      <w:r>
        <w:t xml:space="preserve">    row_error_line      db "Error: %s row %d: %s", 10, 0</w:t>
      </w:r>
    </w:p>
    <w:p w14:paraId="2F7ADBF2" w14:textId="77777777" w:rsidR="0030125C" w:rsidRDefault="00020577">
      <w:pPr>
        <w:pStyle w:val="SourceCode"/>
      </w:pPr>
      <w:r>
        <w:t xml:space="preserve">    field_count_format  db "expected 3 fields, found %d", 0</w:t>
      </w:r>
    </w:p>
    <w:p w14:paraId="17549F1E" w14:textId="77777777" w:rsidR="0030125C" w:rsidRDefault="00020577">
      <w:pPr>
        <w:pStyle w:val="SourceCode"/>
      </w:pPr>
      <w:r>
        <w:t xml:space="preserve">    summary_line        db "Imported %d contacts, rejected %d rows", 10, 0</w:t>
      </w:r>
    </w:p>
    <w:p w14:paraId="24691153" w14:textId="77777777" w:rsidR="0030125C" w:rsidRDefault="0030125C">
      <w:pPr>
        <w:pStyle w:val="SourceCode"/>
      </w:pPr>
    </w:p>
    <w:p w14:paraId="6DCA654E" w14:textId="77777777" w:rsidR="0030125C" w:rsidRDefault="00020577">
      <w:pPr>
        <w:pStyle w:val="SourceCode"/>
      </w:pPr>
      <w:r>
        <w:t>section .data</w:t>
      </w:r>
    </w:p>
    <w:p w14:paraId="089D5E78" w14:textId="77777777" w:rsidR="0030125C" w:rsidRDefault="00020577">
      <w:pPr>
        <w:pStyle w:val="SourceCode"/>
      </w:pPr>
      <w:r>
        <w:t xml:space="preserve">    ; The header's names' addresses, in order (Lesson 3.14a's columns).</w:t>
      </w:r>
    </w:p>
    <w:p w14:paraId="183DE242" w14:textId="77777777" w:rsidR="0030125C" w:rsidRDefault="00020577">
      <w:pPr>
        <w:pStyle w:val="SourceCode"/>
      </w:pPr>
      <w:r>
        <w:t xml:space="preserve">    columns             dq name_text, email_text, phone_text</w:t>
      </w:r>
    </w:p>
    <w:p w14:paraId="191DCE74" w14:textId="77777777" w:rsidR="0030125C" w:rsidRDefault="0030125C">
      <w:pPr>
        <w:pStyle w:val="SourceCode"/>
      </w:pPr>
    </w:p>
    <w:p w14:paraId="2785EEC4" w14:textId="77777777" w:rsidR="0030125C" w:rsidRDefault="00020577">
      <w:pPr>
        <w:pStyle w:val="SourceCode"/>
      </w:pPr>
      <w:r>
        <w:t>; Remember, .bss reserves memory that starts as zeros.</w:t>
      </w:r>
    </w:p>
    <w:p w14:paraId="582598A3" w14:textId="77777777" w:rsidR="0030125C" w:rsidRDefault="00020577">
      <w:pPr>
        <w:pStyle w:val="SourceCode"/>
      </w:pPr>
      <w:r>
        <w:t>section .bss</w:t>
      </w:r>
    </w:p>
    <w:p w14:paraId="355D9156" w14:textId="77777777" w:rsidR="0030125C" w:rsidRDefault="00020577">
      <w:pPr>
        <w:pStyle w:val="SourceCode"/>
      </w:pPr>
      <w:r>
        <w:t xml:space="preserve">    ; import_contacts' copy of the file name, which trim_text may change,</w:t>
      </w:r>
    </w:p>
    <w:p w14:paraId="619D6E33" w14:textId="77777777" w:rsidR="0030125C" w:rsidRDefault="00020577">
      <w:pPr>
        <w:pStyle w:val="SourceCode"/>
      </w:pPr>
      <w:r>
        <w:t xml:space="preserve">    ; and the whole file's text.</w:t>
      </w:r>
    </w:p>
    <w:p w14:paraId="6F99922F" w14:textId="77777777" w:rsidR="0030125C" w:rsidRDefault="00020577">
      <w:pPr>
        <w:pStyle w:val="SourceCode"/>
      </w:pPr>
      <w:r>
        <w:t xml:space="preserve">    name_copy           resb ANSWER_SIZE</w:t>
      </w:r>
    </w:p>
    <w:p w14:paraId="718A1859" w14:textId="77777777" w:rsidR="0030125C" w:rsidRDefault="00020577">
      <w:pPr>
        <w:pStyle w:val="SourceCode"/>
      </w:pPr>
      <w:r>
        <w:t xml:space="preserve">    csv_text            resb IMPORT_SIZE</w:t>
      </w:r>
    </w:p>
    <w:p w14:paraId="59D4F129" w14:textId="77777777" w:rsidR="0030125C" w:rsidRDefault="00020577">
      <w:pPr>
        <w:pStyle w:val="SourceCode"/>
      </w:pPr>
      <w:r>
        <w:t xml:space="preserve">    ; One CSV row, as next_csv_row hands it over: room for the three</w:t>
      </w:r>
    </w:p>
    <w:p w14:paraId="5934A236" w14:textId="77777777" w:rsidR="0030125C" w:rsidRDefault="00020577">
      <w:pPr>
        <w:pStyle w:val="SourceCode"/>
      </w:pPr>
      <w:r>
        <w:t xml:space="preserve">    ; fields an import row must have, and spare_field for any field after</w:t>
      </w:r>
    </w:p>
    <w:p w14:paraId="533FD62C" w14:textId="77777777" w:rsidR="0030125C" w:rsidRDefault="00020577">
      <w:pPr>
        <w:pStyle w:val="SourceCode"/>
      </w:pPr>
      <w:r>
        <w:t xml:space="preserve">    ; the third, which is read but not kept.</w:t>
      </w:r>
    </w:p>
    <w:p w14:paraId="530826AE" w14:textId="77777777" w:rsidR="0030125C" w:rsidRDefault="00020577">
      <w:pPr>
        <w:pStyle w:val="SourceCode"/>
      </w:pPr>
      <w:r>
        <w:t xml:space="preserve">    row_fields          resb 3 * FIELD_SIZE</w:t>
      </w:r>
    </w:p>
    <w:p w14:paraId="7AC0D319" w14:textId="77777777" w:rsidR="0030125C" w:rsidRDefault="00020577">
      <w:pPr>
        <w:pStyle w:val="SourceCode"/>
      </w:pPr>
      <w:r>
        <w:t xml:space="preserve">    spare_field         resb FIELD_SIZE</w:t>
      </w:r>
    </w:p>
    <w:p w14:paraId="526F69E1" w14:textId="77777777" w:rsidR="0030125C" w:rsidRDefault="00020577">
      <w:pPr>
        <w:pStyle w:val="SourceCode"/>
      </w:pPr>
      <w:r>
        <w:t xml:space="preserve">    count_problem       resb COUNT_PROBLEM_SIZE</w:t>
      </w:r>
    </w:p>
    <w:p w14:paraId="173DCA10" w14:textId="77777777" w:rsidR="0030125C" w:rsidRDefault="00020577">
      <w:pPr>
        <w:pStyle w:val="SourceCode"/>
      </w:pPr>
      <w:r>
        <w:t xml:space="preserve">    ; The problem import_contacts hands back, and the status of the row</w:t>
      </w:r>
    </w:p>
    <w:p w14:paraId="387D7BD0" w14:textId="77777777" w:rsidR="0030125C" w:rsidRDefault="00020577">
      <w:pPr>
        <w:pStyle w:val="SourceCode"/>
      </w:pPr>
      <w:r>
        <w:t xml:space="preserve">    ; import_row is checking.</w:t>
      </w:r>
    </w:p>
    <w:p w14:paraId="4103B6A6" w14:textId="77777777" w:rsidR="0030125C" w:rsidRDefault="00020577">
      <w:pPr>
        <w:pStyle w:val="SourceCode"/>
      </w:pPr>
      <w:r>
        <w:t xml:space="preserve">    import_problem      resb PROBLEM_SIZE</w:t>
      </w:r>
    </w:p>
    <w:p w14:paraId="4682E136" w14:textId="77777777" w:rsidR="0030125C" w:rsidRDefault="00020577">
      <w:pPr>
        <w:pStyle w:val="SourceCode"/>
      </w:pPr>
      <w:r>
        <w:t xml:space="preserve">    row_status          resd 1</w:t>
      </w:r>
    </w:p>
    <w:p w14:paraId="2606A577" w14:textId="77777777" w:rsidR="0030125C" w:rsidRDefault="00020577">
      <w:pPr>
        <w:pStyle w:val="SourceCode"/>
      </w:pPr>
      <w:r>
        <w:t xml:space="preserve">    ; The reader's place: the address of the next byte to read and the</w:t>
      </w:r>
    </w:p>
    <w:p w14:paraId="68069FB1" w14:textId="77777777" w:rsidR="0030125C" w:rsidRDefault="00020577">
      <w:pPr>
        <w:pStyle w:val="SourceCode"/>
      </w:pPr>
      <w:r>
        <w:t xml:space="preserve">    ; file line it is on. field_count is the row's true number of fields,</w:t>
      </w:r>
    </w:p>
    <w:p w14:paraId="612944DB" w14:textId="77777777" w:rsidR="0030125C" w:rsidRDefault="00020577">
      <w:pPr>
        <w:pStyle w:val="SourceCode"/>
      </w:pPr>
      <w:r>
        <w:t xml:space="preserve">    ; and row_start_line the line on which the row starts.</w:t>
      </w:r>
    </w:p>
    <w:p w14:paraId="0743738F" w14:textId="77777777" w:rsidR="0030125C" w:rsidRDefault="00020577">
      <w:pPr>
        <w:pStyle w:val="SourceCode"/>
      </w:pPr>
      <w:r>
        <w:t xml:space="preserve">    alignb 8</w:t>
      </w:r>
    </w:p>
    <w:p w14:paraId="41B4DAF0" w14:textId="77777777" w:rsidR="0030125C" w:rsidRDefault="00020577">
      <w:pPr>
        <w:pStyle w:val="SourceCode"/>
      </w:pPr>
      <w:r>
        <w:t xml:space="preserve">    read_position       resq 1</w:t>
      </w:r>
    </w:p>
    <w:p w14:paraId="5240068C" w14:textId="77777777" w:rsidR="0030125C" w:rsidRDefault="00020577">
      <w:pPr>
        <w:pStyle w:val="SourceCode"/>
      </w:pPr>
      <w:r>
        <w:t xml:space="preserve">    line_number         resd 1</w:t>
      </w:r>
    </w:p>
    <w:p w14:paraId="7D480F22" w14:textId="77777777" w:rsidR="0030125C" w:rsidRDefault="00020577">
      <w:pPr>
        <w:pStyle w:val="SourceCode"/>
      </w:pPr>
      <w:r>
        <w:t xml:space="preserve">    field_count         resd 1</w:t>
      </w:r>
    </w:p>
    <w:p w14:paraId="5079893B" w14:textId="77777777" w:rsidR="0030125C" w:rsidRDefault="00020577">
      <w:pPr>
        <w:pStyle w:val="SourceCode"/>
      </w:pPr>
      <w:r>
        <w:t xml:space="preserve">    row_start_line      resd 1</w:t>
      </w:r>
    </w:p>
    <w:p w14:paraId="61927C44" w14:textId="77777777" w:rsidR="0030125C" w:rsidRDefault="0030125C">
      <w:pPr>
        <w:pStyle w:val="SourceCode"/>
      </w:pPr>
    </w:p>
    <w:p w14:paraId="4BB622C1" w14:textId="77777777" w:rsidR="0030125C" w:rsidRDefault="00020577">
      <w:pPr>
        <w:pStyle w:val="SourceCode"/>
      </w:pPr>
      <w:r>
        <w:t>section .text</w:t>
      </w:r>
    </w:p>
    <w:p w14:paraId="25602F17" w14:textId="77777777" w:rsidR="0030125C" w:rsidRDefault="0030125C">
      <w:pPr>
        <w:pStyle w:val="SourceCode"/>
      </w:pPr>
    </w:p>
    <w:p w14:paraId="75FB4B30" w14:textId="77777777" w:rsidR="0030125C" w:rsidRDefault="00020577">
      <w:pPr>
        <w:pStyle w:val="SourceCode"/>
      </w:pPr>
      <w:r>
        <w:t>; Remember, is_plain_name (Chapter 3 Project 1a) refuses empty text, a</w:t>
      </w:r>
    </w:p>
    <w:p w14:paraId="4480555E" w14:textId="77777777" w:rsidR="0030125C" w:rsidRDefault="00020577">
      <w:pPr>
        <w:pStyle w:val="SourceCode"/>
      </w:pPr>
      <w:r>
        <w:t>; name ending in . or a space, and any \, /, or :, so the file can only</w:t>
      </w:r>
    </w:p>
    <w:p w14:paraId="0A57C467" w14:textId="77777777" w:rsidR="0030125C" w:rsidRDefault="00020577">
      <w:pPr>
        <w:pStyle w:val="SourceCode"/>
      </w:pPr>
      <w:r>
        <w:t>; be in the current folder; strcspn returns how many characters come</w:t>
      </w:r>
    </w:p>
    <w:p w14:paraId="6416614F" w14:textId="77777777" w:rsidR="0030125C" w:rsidRDefault="00020577">
      <w:pPr>
        <w:pStyle w:val="SourceCode"/>
      </w:pPr>
      <w:r>
        <w:t>; before the first forbidden one, the whole length when there is none.</w:t>
      </w:r>
    </w:p>
    <w:p w14:paraId="499FEEE3" w14:textId="77777777" w:rsidR="0030125C" w:rsidRDefault="00020577">
      <w:pPr>
        <w:pStyle w:val="SourceCode"/>
      </w:pPr>
      <w:r>
        <w:t>;   in:      rcx = address of the name</w:t>
      </w:r>
    </w:p>
    <w:p w14:paraId="179C567B" w14:textId="77777777" w:rsidR="0030125C" w:rsidRDefault="00020577">
      <w:pPr>
        <w:pStyle w:val="SourceCode"/>
      </w:pPr>
      <w:r>
        <w:t>;   out:     eax = 1 for a plain name, 0 otherwise</w:t>
      </w:r>
    </w:p>
    <w:p w14:paraId="63AE6241" w14:textId="77777777" w:rsidR="0030125C" w:rsidRDefault="00020577">
      <w:pPr>
        <w:pStyle w:val="SourceCode"/>
      </w:pPr>
      <w:r>
        <w:t>is_plain_name:</w:t>
      </w:r>
    </w:p>
    <w:p w14:paraId="33FC52F2" w14:textId="77777777" w:rsidR="0030125C" w:rsidRDefault="00020577">
      <w:pPr>
        <w:pStyle w:val="SourceCode"/>
      </w:pPr>
      <w:r>
        <w:t xml:space="preserve">    push rbx</w:t>
      </w:r>
    </w:p>
    <w:p w14:paraId="7206E700" w14:textId="77777777" w:rsidR="0030125C" w:rsidRDefault="00020577">
      <w:pPr>
        <w:pStyle w:val="SourceCode"/>
      </w:pPr>
      <w:r>
        <w:t xml:space="preserve">    push r12</w:t>
      </w:r>
    </w:p>
    <w:p w14:paraId="0DD8EA15" w14:textId="77777777" w:rsidR="0030125C" w:rsidRDefault="00020577">
      <w:pPr>
        <w:pStyle w:val="SourceCode"/>
      </w:pPr>
      <w:r>
        <w:t xml:space="preserve">    sub rsp, 40</w:t>
      </w:r>
    </w:p>
    <w:p w14:paraId="5598DD80" w14:textId="77777777" w:rsidR="0030125C" w:rsidRDefault="00020577">
      <w:pPr>
        <w:pStyle w:val="SourceCode"/>
      </w:pPr>
      <w:r>
        <w:t xml:space="preserve">    mov rbx, rcx</w:t>
      </w:r>
    </w:p>
    <w:p w14:paraId="64766857" w14:textId="77777777" w:rsidR="0030125C" w:rsidRDefault="00020577">
      <w:pPr>
        <w:pStyle w:val="SourceCode"/>
      </w:pPr>
      <w:r>
        <w:t xml:space="preserve">    call strlen</w:t>
      </w:r>
    </w:p>
    <w:p w14:paraId="2D8DC093" w14:textId="77777777" w:rsidR="0030125C" w:rsidRDefault="00020577">
      <w:pPr>
        <w:pStyle w:val="SourceCode"/>
      </w:pPr>
      <w:r>
        <w:t xml:space="preserve">    mov r12, rax</w:t>
      </w:r>
    </w:p>
    <w:p w14:paraId="3221A19E" w14:textId="77777777" w:rsidR="0030125C" w:rsidRDefault="00020577">
      <w:pPr>
        <w:pStyle w:val="SourceCode"/>
      </w:pPr>
      <w:r>
        <w:t xml:space="preserve">    cmp r12, 0</w:t>
      </w:r>
    </w:p>
    <w:p w14:paraId="4F41F88C" w14:textId="77777777" w:rsidR="0030125C" w:rsidRDefault="00020577">
      <w:pPr>
        <w:pStyle w:val="SourceCode"/>
      </w:pPr>
      <w:r>
        <w:t xml:space="preserve">    je .not_plain</w:t>
      </w:r>
    </w:p>
    <w:p w14:paraId="30E8FE02" w14:textId="77777777" w:rsidR="0030125C" w:rsidRDefault="00020577">
      <w:pPr>
        <w:pStyle w:val="SourceCode"/>
      </w:pPr>
      <w:r>
        <w:t xml:space="preserve">    movzx eax, byte [rbx + r12 - 1]</w:t>
      </w:r>
    </w:p>
    <w:p w14:paraId="756562D2" w14:textId="77777777" w:rsidR="0030125C" w:rsidRDefault="00020577">
      <w:pPr>
        <w:pStyle w:val="SourceCode"/>
      </w:pPr>
      <w:r>
        <w:t xml:space="preserve">    cmp eax, '.'</w:t>
      </w:r>
    </w:p>
    <w:p w14:paraId="4D8D1929" w14:textId="77777777" w:rsidR="0030125C" w:rsidRDefault="00020577">
      <w:pPr>
        <w:pStyle w:val="SourceCode"/>
      </w:pPr>
      <w:r>
        <w:t xml:space="preserve">    je .not_plain</w:t>
      </w:r>
    </w:p>
    <w:p w14:paraId="390B11F0" w14:textId="77777777" w:rsidR="0030125C" w:rsidRDefault="00020577">
      <w:pPr>
        <w:pStyle w:val="SourceCode"/>
      </w:pPr>
      <w:r>
        <w:t xml:space="preserve">    cmp eax, ' '</w:t>
      </w:r>
    </w:p>
    <w:p w14:paraId="78BBE812" w14:textId="77777777" w:rsidR="0030125C" w:rsidRDefault="00020577">
      <w:pPr>
        <w:pStyle w:val="SourceCode"/>
      </w:pPr>
      <w:r>
        <w:t xml:space="preserve">    je .not_plain</w:t>
      </w:r>
    </w:p>
    <w:p w14:paraId="5BC2EA1B" w14:textId="77777777" w:rsidR="0030125C" w:rsidRDefault="00020577">
      <w:pPr>
        <w:pStyle w:val="SourceCode"/>
      </w:pPr>
      <w:r>
        <w:t xml:space="preserve">    mov rcx, rbx</w:t>
      </w:r>
    </w:p>
    <w:p w14:paraId="5F9BF97B" w14:textId="77777777" w:rsidR="0030125C" w:rsidRDefault="00020577">
      <w:pPr>
        <w:pStyle w:val="SourceCode"/>
      </w:pPr>
      <w:r>
        <w:t xml:space="preserve">    lea rdx, [forbidden]</w:t>
      </w:r>
    </w:p>
    <w:p w14:paraId="7DBEBE32" w14:textId="77777777" w:rsidR="0030125C" w:rsidRDefault="00020577">
      <w:pPr>
        <w:pStyle w:val="SourceCode"/>
      </w:pPr>
      <w:r>
        <w:t xml:space="preserve">    call strcspn</w:t>
      </w:r>
    </w:p>
    <w:p w14:paraId="19936E31" w14:textId="77777777" w:rsidR="0030125C" w:rsidRDefault="00020577">
      <w:pPr>
        <w:pStyle w:val="SourceCode"/>
      </w:pPr>
      <w:r>
        <w:t xml:space="preserve">    cmp rax, r12</w:t>
      </w:r>
    </w:p>
    <w:p w14:paraId="47F7022D" w14:textId="77777777" w:rsidR="0030125C" w:rsidRDefault="00020577">
      <w:pPr>
        <w:pStyle w:val="SourceCode"/>
      </w:pPr>
      <w:r>
        <w:t xml:space="preserve">    jne .not_plain</w:t>
      </w:r>
    </w:p>
    <w:p w14:paraId="6A1B50E9" w14:textId="77777777" w:rsidR="0030125C" w:rsidRDefault="00020577">
      <w:pPr>
        <w:pStyle w:val="SourceCode"/>
      </w:pPr>
      <w:r>
        <w:t xml:space="preserve">    mov eax, 1</w:t>
      </w:r>
    </w:p>
    <w:p w14:paraId="34FBEF4F" w14:textId="77777777" w:rsidR="0030125C" w:rsidRDefault="00020577">
      <w:pPr>
        <w:pStyle w:val="SourceCode"/>
      </w:pPr>
      <w:r>
        <w:t xml:space="preserve">    jmp .done</w:t>
      </w:r>
    </w:p>
    <w:p w14:paraId="40187C6C" w14:textId="77777777" w:rsidR="0030125C" w:rsidRDefault="00020577">
      <w:pPr>
        <w:pStyle w:val="SourceCode"/>
      </w:pPr>
      <w:r>
        <w:t>.not_plain:</w:t>
      </w:r>
    </w:p>
    <w:p w14:paraId="066A0318" w14:textId="77777777" w:rsidR="0030125C" w:rsidRDefault="00020577">
      <w:pPr>
        <w:pStyle w:val="SourceCode"/>
      </w:pPr>
      <w:r>
        <w:t xml:space="preserve">    xor eax, eax</w:t>
      </w:r>
    </w:p>
    <w:p w14:paraId="2C056A9D" w14:textId="77777777" w:rsidR="0030125C" w:rsidRDefault="00020577">
      <w:pPr>
        <w:pStyle w:val="SourceCode"/>
      </w:pPr>
      <w:r>
        <w:t>.done:</w:t>
      </w:r>
    </w:p>
    <w:p w14:paraId="66D7DA08" w14:textId="77777777" w:rsidR="0030125C" w:rsidRDefault="00020577">
      <w:pPr>
        <w:pStyle w:val="SourceCode"/>
      </w:pPr>
      <w:r>
        <w:t xml:space="preserve">    add rsp, 40</w:t>
      </w:r>
    </w:p>
    <w:p w14:paraId="01D44C50" w14:textId="77777777" w:rsidR="0030125C" w:rsidRDefault="00020577">
      <w:pPr>
        <w:pStyle w:val="SourceCode"/>
      </w:pPr>
      <w:r>
        <w:t xml:space="preserve">    pop r12</w:t>
      </w:r>
    </w:p>
    <w:p w14:paraId="48803FA6" w14:textId="77777777" w:rsidR="0030125C" w:rsidRDefault="00020577">
      <w:pPr>
        <w:pStyle w:val="SourceCode"/>
      </w:pPr>
      <w:r>
        <w:t xml:space="preserve">    pop rbx</w:t>
      </w:r>
    </w:p>
    <w:p w14:paraId="7B16B20C" w14:textId="77777777" w:rsidR="0030125C" w:rsidRDefault="00020577">
      <w:pPr>
        <w:pStyle w:val="SourceCode"/>
      </w:pPr>
      <w:r>
        <w:t xml:space="preserve">    ret</w:t>
      </w:r>
    </w:p>
    <w:p w14:paraId="30B97909" w14:textId="77777777" w:rsidR="0030125C" w:rsidRDefault="0030125C">
      <w:pPr>
        <w:pStyle w:val="SourceCode"/>
      </w:pPr>
    </w:p>
    <w:p w14:paraId="56651FB7" w14:textId="77777777" w:rsidR="0030125C" w:rsidRDefault="00020577">
      <w:pPr>
        <w:pStyle w:val="SourceCode"/>
      </w:pPr>
      <w:r>
        <w:t>; Remember, read_text_file (Lesson 3.14a) reads the whole file into</w:t>
      </w:r>
    </w:p>
    <w:p w14:paraId="007E9A55" w14:textId="77777777" w:rsidR="0030125C" w:rsidRDefault="00020577">
      <w:pPr>
        <w:pStyle w:val="SourceCode"/>
      </w:pPr>
      <w:r>
        <w:t>; memory and ends it with a 0 byte. It returns 0 in eax, CANNOT_READ when</w:t>
      </w:r>
    </w:p>
    <w:p w14:paraId="13F3631B" w14:textId="77777777" w:rsidR="0030125C" w:rsidRDefault="00020577">
      <w:pPr>
        <w:pStyle w:val="SourceCode"/>
      </w:pPr>
      <w:r>
        <w:t>; the file cannot be opened or read, or TOO_LARGE when fgetc finds a byte</w:t>
      </w:r>
    </w:p>
    <w:p w14:paraId="7B2DCD6F" w14:textId="77777777" w:rsidR="0030125C" w:rsidRDefault="00020577">
      <w:pPr>
        <w:pStyle w:val="SourceCode"/>
      </w:pPr>
      <w:r>
        <w:t>; after the space is full.</w:t>
      </w:r>
    </w:p>
    <w:p w14:paraId="272F23BC" w14:textId="77777777" w:rsidR="0030125C" w:rsidRDefault="00020577">
      <w:pPr>
        <w:pStyle w:val="SourceCode"/>
      </w:pPr>
      <w:r>
        <w:t>;   in:  rcx = address of the path, rdx = address to put the text,</w:t>
      </w:r>
    </w:p>
    <w:p w14:paraId="567A9DAA" w14:textId="77777777" w:rsidR="0030125C" w:rsidRDefault="00020577">
      <w:pPr>
        <w:pStyle w:val="SourceCode"/>
      </w:pPr>
      <w:r>
        <w:t>;        r8 = how many bytes that place holds</w:t>
      </w:r>
    </w:p>
    <w:p w14:paraId="38FF6FB4" w14:textId="77777777" w:rsidR="0030125C" w:rsidRDefault="00020577">
      <w:pPr>
        <w:pStyle w:val="SourceCode"/>
      </w:pPr>
      <w:r>
        <w:t>; rbx keeps the file, r12 the place, r13 its size, r14d the answer.</w:t>
      </w:r>
    </w:p>
    <w:p w14:paraId="3A6D2A47" w14:textId="77777777" w:rsidR="0030125C" w:rsidRDefault="00020577">
      <w:pPr>
        <w:pStyle w:val="SourceCode"/>
      </w:pPr>
      <w:r>
        <w:t>read_text_file:</w:t>
      </w:r>
    </w:p>
    <w:p w14:paraId="08FBB020" w14:textId="77777777" w:rsidR="0030125C" w:rsidRDefault="00020577">
      <w:pPr>
        <w:pStyle w:val="SourceCode"/>
      </w:pPr>
      <w:r>
        <w:t xml:space="preserve">    push rbx</w:t>
      </w:r>
    </w:p>
    <w:p w14:paraId="3AA0764B" w14:textId="77777777" w:rsidR="0030125C" w:rsidRDefault="00020577">
      <w:pPr>
        <w:pStyle w:val="SourceCode"/>
      </w:pPr>
      <w:r>
        <w:t xml:space="preserve">    push r12</w:t>
      </w:r>
    </w:p>
    <w:p w14:paraId="38E6FDB4" w14:textId="77777777" w:rsidR="0030125C" w:rsidRDefault="00020577">
      <w:pPr>
        <w:pStyle w:val="SourceCode"/>
      </w:pPr>
      <w:r>
        <w:t xml:space="preserve">    push r13</w:t>
      </w:r>
    </w:p>
    <w:p w14:paraId="109FAFCB" w14:textId="77777777" w:rsidR="0030125C" w:rsidRDefault="00020577">
      <w:pPr>
        <w:pStyle w:val="SourceCode"/>
      </w:pPr>
      <w:r>
        <w:t xml:space="preserve">    push r14</w:t>
      </w:r>
    </w:p>
    <w:p w14:paraId="5927CA93" w14:textId="77777777" w:rsidR="0030125C" w:rsidRDefault="00020577">
      <w:pPr>
        <w:pStyle w:val="SourceCode"/>
      </w:pPr>
      <w:r>
        <w:t xml:space="preserve">    sub rsp, 40</w:t>
      </w:r>
    </w:p>
    <w:p w14:paraId="66933C59" w14:textId="77777777" w:rsidR="0030125C" w:rsidRDefault="00020577">
      <w:pPr>
        <w:pStyle w:val="SourceCode"/>
      </w:pPr>
      <w:r>
        <w:t xml:space="preserve">    mov r12, rdx</w:t>
      </w:r>
    </w:p>
    <w:p w14:paraId="397EFF18" w14:textId="77777777" w:rsidR="0030125C" w:rsidRDefault="00020577">
      <w:pPr>
        <w:pStyle w:val="SourceCode"/>
      </w:pPr>
      <w:r>
        <w:t xml:space="preserve">    mov r13, r8</w:t>
      </w:r>
    </w:p>
    <w:p w14:paraId="580D109D" w14:textId="77777777" w:rsidR="0030125C" w:rsidRDefault="00020577">
      <w:pPr>
        <w:pStyle w:val="SourceCode"/>
      </w:pPr>
      <w:r>
        <w:t xml:space="preserve">    lea rdx, [read_mode]</w:t>
      </w:r>
    </w:p>
    <w:p w14:paraId="08432929" w14:textId="77777777" w:rsidR="0030125C" w:rsidRDefault="00020577">
      <w:pPr>
        <w:pStyle w:val="SourceCode"/>
      </w:pPr>
      <w:r>
        <w:t xml:space="preserve">    call fopen</w:t>
      </w:r>
    </w:p>
    <w:p w14:paraId="138EC05F" w14:textId="77777777" w:rsidR="0030125C" w:rsidRDefault="00020577">
      <w:pPr>
        <w:pStyle w:val="SourceCode"/>
      </w:pPr>
      <w:r>
        <w:t xml:space="preserve">    cmp rax, 0</w:t>
      </w:r>
    </w:p>
    <w:p w14:paraId="6676B202" w14:textId="77777777" w:rsidR="0030125C" w:rsidRDefault="00020577">
      <w:pPr>
        <w:pStyle w:val="SourceCode"/>
      </w:pPr>
      <w:r>
        <w:t xml:space="preserve">    je .cannot_open</w:t>
      </w:r>
    </w:p>
    <w:p w14:paraId="7297EB16" w14:textId="77777777" w:rsidR="0030125C" w:rsidRDefault="00020577">
      <w:pPr>
        <w:pStyle w:val="SourceCode"/>
      </w:pPr>
      <w:r>
        <w:t xml:space="preserve">    mov rbx, rax</w:t>
      </w:r>
    </w:p>
    <w:p w14:paraId="4922AE91" w14:textId="77777777" w:rsidR="0030125C" w:rsidRDefault="00020577">
      <w:pPr>
        <w:pStyle w:val="SourceCode"/>
      </w:pPr>
      <w:r>
        <w:t xml:space="preserve">    mov rcx, r12</w:t>
      </w:r>
    </w:p>
    <w:p w14:paraId="528FC904" w14:textId="77777777" w:rsidR="0030125C" w:rsidRDefault="00020577">
      <w:pPr>
        <w:pStyle w:val="SourceCode"/>
      </w:pPr>
      <w:r>
        <w:t xml:space="preserve">    mov edx, 1</w:t>
      </w:r>
    </w:p>
    <w:p w14:paraId="711F7E35" w14:textId="77777777" w:rsidR="0030125C" w:rsidRDefault="00020577">
      <w:pPr>
        <w:pStyle w:val="SourceCode"/>
      </w:pPr>
      <w:r>
        <w:t xml:space="preserve">    mov r8, r13</w:t>
      </w:r>
    </w:p>
    <w:p w14:paraId="6039BCB3" w14:textId="77777777" w:rsidR="0030125C" w:rsidRDefault="00020577">
      <w:pPr>
        <w:pStyle w:val="SourceCode"/>
      </w:pPr>
      <w:r>
        <w:t xml:space="preserve">    sub r8, 1</w:t>
      </w:r>
    </w:p>
    <w:p w14:paraId="22090C33" w14:textId="77777777" w:rsidR="0030125C" w:rsidRDefault="00020577">
      <w:pPr>
        <w:pStyle w:val="SourceCode"/>
      </w:pPr>
      <w:r>
        <w:t xml:space="preserve">    mov r9, rbx</w:t>
      </w:r>
    </w:p>
    <w:p w14:paraId="5025CCF4" w14:textId="77777777" w:rsidR="0030125C" w:rsidRDefault="00020577">
      <w:pPr>
        <w:pStyle w:val="SourceCode"/>
      </w:pPr>
      <w:r>
        <w:t xml:space="preserve">    call fread</w:t>
      </w:r>
    </w:p>
    <w:p w14:paraId="553490F8" w14:textId="77777777" w:rsidR="0030125C" w:rsidRDefault="00020577">
      <w:pPr>
        <w:pStyle w:val="SourceCode"/>
      </w:pPr>
      <w:r>
        <w:t xml:space="preserve">    mov byte [r12 + rax], 0</w:t>
      </w:r>
    </w:p>
    <w:p w14:paraId="5CAA5C40" w14:textId="77777777" w:rsidR="0030125C" w:rsidRDefault="00020577">
      <w:pPr>
        <w:pStyle w:val="SourceCode"/>
      </w:pPr>
      <w:r>
        <w:t xml:space="preserve">    mov r14d, CANNOT_READ</w:t>
      </w:r>
    </w:p>
    <w:p w14:paraId="0EA1DB25" w14:textId="77777777" w:rsidR="0030125C" w:rsidRDefault="00020577">
      <w:pPr>
        <w:pStyle w:val="SourceCode"/>
      </w:pPr>
      <w:r>
        <w:t xml:space="preserve">    mov rcx, rbx</w:t>
      </w:r>
    </w:p>
    <w:p w14:paraId="7260D063" w14:textId="77777777" w:rsidR="0030125C" w:rsidRDefault="00020577">
      <w:pPr>
        <w:pStyle w:val="SourceCode"/>
      </w:pPr>
      <w:r>
        <w:t xml:space="preserve">    call ferror</w:t>
      </w:r>
    </w:p>
    <w:p w14:paraId="07275DC7" w14:textId="77777777" w:rsidR="0030125C" w:rsidRDefault="00020577">
      <w:pPr>
        <w:pStyle w:val="SourceCode"/>
      </w:pPr>
      <w:r>
        <w:t xml:space="preserve">    cmp eax, 0</w:t>
      </w:r>
    </w:p>
    <w:p w14:paraId="0C455FDB" w14:textId="77777777" w:rsidR="0030125C" w:rsidRDefault="00020577">
      <w:pPr>
        <w:pStyle w:val="SourceCode"/>
      </w:pPr>
      <w:r>
        <w:t xml:space="preserve">    jne .close</w:t>
      </w:r>
    </w:p>
    <w:p w14:paraId="5C7B0FC0" w14:textId="77777777" w:rsidR="0030125C" w:rsidRDefault="00020577">
      <w:pPr>
        <w:pStyle w:val="SourceCode"/>
      </w:pPr>
      <w:r>
        <w:t xml:space="preserve">    mov r14d, TOO_LARGE</w:t>
      </w:r>
    </w:p>
    <w:p w14:paraId="7818259E" w14:textId="77777777" w:rsidR="0030125C" w:rsidRDefault="00020577">
      <w:pPr>
        <w:pStyle w:val="SourceCode"/>
      </w:pPr>
      <w:r>
        <w:t xml:space="preserve">    mov rcx, rbx</w:t>
      </w:r>
    </w:p>
    <w:p w14:paraId="51681BAE" w14:textId="77777777" w:rsidR="0030125C" w:rsidRDefault="00020577">
      <w:pPr>
        <w:pStyle w:val="SourceCode"/>
      </w:pPr>
      <w:r>
        <w:t xml:space="preserve">    call fgetc</w:t>
      </w:r>
    </w:p>
    <w:p w14:paraId="21FAB0AA" w14:textId="77777777" w:rsidR="0030125C" w:rsidRDefault="00020577">
      <w:pPr>
        <w:pStyle w:val="SourceCode"/>
      </w:pPr>
      <w:r>
        <w:t xml:space="preserve">    cmp eax, EOF</w:t>
      </w:r>
    </w:p>
    <w:p w14:paraId="2958240E" w14:textId="77777777" w:rsidR="0030125C" w:rsidRDefault="00020577">
      <w:pPr>
        <w:pStyle w:val="SourceCode"/>
      </w:pPr>
      <w:r>
        <w:t xml:space="preserve">    jne .close</w:t>
      </w:r>
    </w:p>
    <w:p w14:paraId="356BECB3" w14:textId="77777777" w:rsidR="0030125C" w:rsidRDefault="00020577">
      <w:pPr>
        <w:pStyle w:val="SourceCode"/>
      </w:pPr>
      <w:r>
        <w:t xml:space="preserve">    mov r14d, 0</w:t>
      </w:r>
    </w:p>
    <w:p w14:paraId="0864710A" w14:textId="77777777" w:rsidR="0030125C" w:rsidRDefault="00020577">
      <w:pPr>
        <w:pStyle w:val="SourceCode"/>
      </w:pPr>
      <w:r>
        <w:t>.close:</w:t>
      </w:r>
    </w:p>
    <w:p w14:paraId="1051303A" w14:textId="77777777" w:rsidR="0030125C" w:rsidRDefault="00020577">
      <w:pPr>
        <w:pStyle w:val="SourceCode"/>
      </w:pPr>
      <w:r>
        <w:t xml:space="preserve">    mov rcx, rbx</w:t>
      </w:r>
    </w:p>
    <w:p w14:paraId="15B3DF44" w14:textId="77777777" w:rsidR="0030125C" w:rsidRDefault="00020577">
      <w:pPr>
        <w:pStyle w:val="SourceCode"/>
      </w:pPr>
      <w:r>
        <w:t xml:space="preserve">    call fclose</w:t>
      </w:r>
    </w:p>
    <w:p w14:paraId="3088DE0A" w14:textId="77777777" w:rsidR="0030125C" w:rsidRDefault="00020577">
      <w:pPr>
        <w:pStyle w:val="SourceCode"/>
      </w:pPr>
      <w:r>
        <w:t xml:space="preserve">    mov eax, r14d</w:t>
      </w:r>
    </w:p>
    <w:p w14:paraId="0DBAF12A" w14:textId="77777777" w:rsidR="0030125C" w:rsidRDefault="00020577">
      <w:pPr>
        <w:pStyle w:val="SourceCode"/>
      </w:pPr>
      <w:r>
        <w:t xml:space="preserve">    jmp .done</w:t>
      </w:r>
    </w:p>
    <w:p w14:paraId="57C28F54" w14:textId="77777777" w:rsidR="0030125C" w:rsidRDefault="00020577">
      <w:pPr>
        <w:pStyle w:val="SourceCode"/>
      </w:pPr>
      <w:r>
        <w:t>.cannot_open:</w:t>
      </w:r>
    </w:p>
    <w:p w14:paraId="5E0176C2" w14:textId="77777777" w:rsidR="0030125C" w:rsidRDefault="00020577">
      <w:pPr>
        <w:pStyle w:val="SourceCode"/>
      </w:pPr>
      <w:r>
        <w:t xml:space="preserve">    mov eax, CANNOT_READ</w:t>
      </w:r>
    </w:p>
    <w:p w14:paraId="7935EA3B" w14:textId="77777777" w:rsidR="0030125C" w:rsidRDefault="00020577">
      <w:pPr>
        <w:pStyle w:val="SourceCode"/>
      </w:pPr>
      <w:r>
        <w:t>.done:</w:t>
      </w:r>
    </w:p>
    <w:p w14:paraId="2467E002" w14:textId="77777777" w:rsidR="0030125C" w:rsidRDefault="00020577">
      <w:pPr>
        <w:pStyle w:val="SourceCode"/>
      </w:pPr>
      <w:r>
        <w:t xml:space="preserve">    add rsp, 40</w:t>
      </w:r>
    </w:p>
    <w:p w14:paraId="400968E5" w14:textId="77777777" w:rsidR="0030125C" w:rsidRDefault="00020577">
      <w:pPr>
        <w:pStyle w:val="SourceCode"/>
      </w:pPr>
      <w:r>
        <w:t xml:space="preserve">    pop r14</w:t>
      </w:r>
    </w:p>
    <w:p w14:paraId="4409ED90" w14:textId="77777777" w:rsidR="0030125C" w:rsidRDefault="00020577">
      <w:pPr>
        <w:pStyle w:val="SourceCode"/>
      </w:pPr>
      <w:r>
        <w:t xml:space="preserve">    pop r13</w:t>
      </w:r>
    </w:p>
    <w:p w14:paraId="4BEB7505" w14:textId="77777777" w:rsidR="0030125C" w:rsidRDefault="00020577">
      <w:pPr>
        <w:pStyle w:val="SourceCode"/>
      </w:pPr>
      <w:r>
        <w:t xml:space="preserve">    pop r12</w:t>
      </w:r>
    </w:p>
    <w:p w14:paraId="22F51424" w14:textId="77777777" w:rsidR="0030125C" w:rsidRDefault="00020577">
      <w:pPr>
        <w:pStyle w:val="SourceCode"/>
      </w:pPr>
      <w:r>
        <w:t xml:space="preserve">    pop rbx</w:t>
      </w:r>
    </w:p>
    <w:p w14:paraId="2F125BF5" w14:textId="77777777" w:rsidR="0030125C" w:rsidRDefault="00020577">
      <w:pPr>
        <w:pStyle w:val="SourceCode"/>
      </w:pPr>
      <w:r>
        <w:t xml:space="preserve">    ret</w:t>
      </w:r>
    </w:p>
    <w:p w14:paraId="6E5E864A" w14:textId="77777777" w:rsidR="0030125C" w:rsidRDefault="0030125C">
      <w:pPr>
        <w:pStyle w:val="SourceCode"/>
      </w:pPr>
    </w:p>
    <w:p w14:paraId="3B52BF3E" w14:textId="77777777" w:rsidR="0030125C" w:rsidRDefault="00020577">
      <w:pPr>
        <w:pStyle w:val="SourceCode"/>
      </w:pPr>
      <w:r>
        <w:t>; next_csv_row: Lesson 3.14a's parse_csv, one row at a time. It reads the</w:t>
      </w:r>
    </w:p>
    <w:p w14:paraId="707F78D3" w14:textId="77777777" w:rsidR="0030125C" w:rsidRDefault="00020577">
      <w:pPr>
        <w:pStyle w:val="SourceCode"/>
      </w:pPr>
      <w:r>
        <w:t>; next row of csv_text, starting at read_position, into row_fields,</w:t>
      </w:r>
    </w:p>
    <w:p w14:paraId="654B258B" w14:textId="77777777" w:rsidR="0030125C" w:rsidRDefault="00020577">
      <w:pPr>
        <w:pStyle w:val="SourceCode"/>
      </w:pPr>
      <w:r>
        <w:t>; field_count, and row_start_line, and moves read_position past the row. A</w:t>
      </w:r>
    </w:p>
    <w:p w14:paraId="0EEC3F1C" w14:textId="77777777" w:rsidR="0030125C" w:rsidRDefault="00020577">
      <w:pPr>
        <w:pStyle w:val="SourceCode"/>
      </w:pPr>
      <w:r>
        <w:t>; fixed space holds only one row, so the import handles each row before</w:t>
      </w:r>
    </w:p>
    <w:p w14:paraId="183DC115" w14:textId="77777777" w:rsidR="0030125C" w:rsidRDefault="00020577">
      <w:pPr>
        <w:pStyle w:val="SourceCode"/>
      </w:pPr>
      <w:r>
        <w:t>; it reads the next. Remember, r10 is 1 inside quotes, where a comma or a</w:t>
      </w:r>
    </w:p>
    <w:p w14:paraId="1425070B" w14:textId="77777777" w:rsidR="0030125C" w:rsidRDefault="00020577">
      <w:pPr>
        <w:pStyle w:val="SourceCode"/>
      </w:pPr>
      <w:r>
        <w:t>; line break is ordinary text; two quotes inside quotes stand for one; a</w:t>
      </w:r>
    </w:p>
    <w:p w14:paraId="6B8BDE40" w14:textId="77777777" w:rsidR="0030125C" w:rsidRDefault="00020577">
      <w:pPr>
        <w:pStyle w:val="SourceCode"/>
      </w:pPr>
      <w:r>
        <w:t>; comma outside quotes ends a field, and a line break the row; a 13</w:t>
      </w:r>
    </w:p>
    <w:p w14:paraId="6FDA325C" w14:textId="77777777" w:rsidR="0030125C" w:rsidRDefault="00020577">
      <w:pPr>
        <w:pStyle w:val="SourceCode"/>
      </w:pPr>
      <w:r>
        <w:t>; outside quotes is skipped, so 13, 10 and 10 both end a row (Lesson</w:t>
      </w:r>
    </w:p>
    <w:p w14:paraId="20CAF008" w14:textId="77777777" w:rsidR="0030125C" w:rsidRDefault="00020577">
      <w:pPr>
        <w:pStyle w:val="SourceCode"/>
      </w:pPr>
      <w:r>
        <w:t>; 3.14a). r8 is the field being filled and r9 its length so far. Every 10</w:t>
      </w:r>
    </w:p>
    <w:p w14:paraId="24671915" w14:textId="77777777" w:rsidR="0030125C" w:rsidRDefault="00020577">
      <w:pPr>
        <w:pStyle w:val="SourceCode"/>
      </w:pPr>
      <w:r>
        <w:t>; read, inside quotes too, moves line_number on by one, and row_start_line</w:t>
      </w:r>
    </w:p>
    <w:p w14:paraId="2239FA9F" w14:textId="77777777" w:rsidR="0030125C" w:rsidRDefault="00020577">
      <w:pPr>
        <w:pStyle w:val="SourceCode"/>
      </w:pPr>
      <w:r>
        <w:t>; keeps the line on which the row started: the number the Error lines</w:t>
      </w:r>
    </w:p>
    <w:p w14:paraId="25505DE3" w14:textId="77777777" w:rsidR="0030125C" w:rsidRDefault="00020577">
      <w:pPr>
        <w:pStyle w:val="SourceCode"/>
      </w:pPr>
      <w:r>
        <w:t>; show. It calls nothing, so it uses rcx, r8, r9, and r10 freely.</w:t>
      </w:r>
    </w:p>
    <w:p w14:paraId="172E82D1" w14:textId="77777777" w:rsidR="0030125C" w:rsidRDefault="00020577">
      <w:pPr>
        <w:pStyle w:val="SourceCode"/>
      </w:pPr>
      <w:r>
        <w:t>;   out:     eax = 1 when a row was read, 0 when no text is left</w:t>
      </w:r>
    </w:p>
    <w:p w14:paraId="6E5D4BFD" w14:textId="77777777" w:rsidR="0030125C" w:rsidRDefault="00020577">
      <w:pPr>
        <w:pStyle w:val="SourceCode"/>
      </w:pPr>
      <w:r>
        <w:t>next_csv_row:</w:t>
      </w:r>
    </w:p>
    <w:p w14:paraId="0C390E5E" w14:textId="77777777" w:rsidR="0030125C" w:rsidRDefault="00020577">
      <w:pPr>
        <w:pStyle w:val="SourceCode"/>
      </w:pPr>
      <w:r>
        <w:t xml:space="preserve">    mov rcx, [read_position]</w:t>
      </w:r>
    </w:p>
    <w:p w14:paraId="03E8DD88" w14:textId="77777777" w:rsidR="0030125C" w:rsidRDefault="00020577">
      <w:pPr>
        <w:pStyle w:val="SourceCode"/>
      </w:pPr>
      <w:r>
        <w:t xml:space="preserve">    cmp byte [rcx], 0</w:t>
      </w:r>
    </w:p>
    <w:p w14:paraId="1787526C" w14:textId="77777777" w:rsidR="0030125C" w:rsidRDefault="00020577">
      <w:pPr>
        <w:pStyle w:val="SourceCode"/>
      </w:pPr>
      <w:r>
        <w:t xml:space="preserve">    jne .start_row</w:t>
      </w:r>
    </w:p>
    <w:p w14:paraId="3D71AC90" w14:textId="77777777" w:rsidR="0030125C" w:rsidRDefault="00020577">
      <w:pPr>
        <w:pStyle w:val="SourceCode"/>
      </w:pPr>
      <w:r>
        <w:t xml:space="preserve">    xor eax, eax</w:t>
      </w:r>
    </w:p>
    <w:p w14:paraId="4CF5D40C" w14:textId="77777777" w:rsidR="0030125C" w:rsidRDefault="00020577">
      <w:pPr>
        <w:pStyle w:val="SourceCode"/>
      </w:pPr>
      <w:r>
        <w:t xml:space="preserve">    ret</w:t>
      </w:r>
    </w:p>
    <w:p w14:paraId="0DD4B1FF" w14:textId="77777777" w:rsidR="0030125C" w:rsidRDefault="00020577">
      <w:pPr>
        <w:pStyle w:val="SourceCode"/>
      </w:pPr>
      <w:r>
        <w:t>.start_row:</w:t>
      </w:r>
    </w:p>
    <w:p w14:paraId="33BD2AC0" w14:textId="77777777" w:rsidR="0030125C" w:rsidRDefault="00020577">
      <w:pPr>
        <w:pStyle w:val="SourceCode"/>
      </w:pPr>
      <w:r>
        <w:t xml:space="preserve">    mov eax, [line_number]</w:t>
      </w:r>
    </w:p>
    <w:p w14:paraId="7B1DDA8B" w14:textId="77777777" w:rsidR="0030125C" w:rsidRDefault="00020577">
      <w:pPr>
        <w:pStyle w:val="SourceCode"/>
      </w:pPr>
      <w:r>
        <w:t xml:space="preserve">    mov [row_start_line], eax</w:t>
      </w:r>
    </w:p>
    <w:p w14:paraId="4355FBAF" w14:textId="77777777" w:rsidR="0030125C" w:rsidRDefault="00020577">
      <w:pPr>
        <w:pStyle w:val="SourceCode"/>
      </w:pPr>
      <w:r>
        <w:t xml:space="preserve">    mov dword [field_count], 0</w:t>
      </w:r>
    </w:p>
    <w:p w14:paraId="54A545B6" w14:textId="77777777" w:rsidR="0030125C" w:rsidRDefault="00020577">
      <w:pPr>
        <w:pStyle w:val="SourceCode"/>
      </w:pPr>
      <w:r>
        <w:t xml:space="preserve">    xor r10d, r10d</w:t>
      </w:r>
    </w:p>
    <w:p w14:paraId="6370287D" w14:textId="77777777" w:rsidR="0030125C" w:rsidRDefault="00020577">
      <w:pPr>
        <w:pStyle w:val="SourceCode"/>
      </w:pPr>
      <w:r>
        <w:t xml:space="preserve">    jmp .start_field</w:t>
      </w:r>
    </w:p>
    <w:p w14:paraId="60CE274A" w14:textId="77777777" w:rsidR="0030125C" w:rsidRDefault="00020577">
      <w:pPr>
        <w:pStyle w:val="SourceCode"/>
      </w:pPr>
      <w:r>
        <w:t>.next_byte:</w:t>
      </w:r>
    </w:p>
    <w:p w14:paraId="5FC62097" w14:textId="77777777" w:rsidR="0030125C" w:rsidRDefault="00020577">
      <w:pPr>
        <w:pStyle w:val="SourceCode"/>
      </w:pPr>
      <w:r>
        <w:t xml:space="preserve">    movzx eax, byte [rcx]</w:t>
      </w:r>
    </w:p>
    <w:p w14:paraId="4EDD3179" w14:textId="77777777" w:rsidR="0030125C" w:rsidRDefault="00020577">
      <w:pPr>
        <w:pStyle w:val="SourceCode"/>
      </w:pPr>
      <w:r>
        <w:t xml:space="preserve">    cmp al, 0</w:t>
      </w:r>
    </w:p>
    <w:p w14:paraId="16BFC906" w14:textId="77777777" w:rsidR="0030125C" w:rsidRDefault="00020577">
      <w:pPr>
        <w:pStyle w:val="SourceCode"/>
      </w:pPr>
      <w:r>
        <w:t xml:space="preserve">    je .end_of_text</w:t>
      </w:r>
    </w:p>
    <w:p w14:paraId="568FAB64" w14:textId="77777777" w:rsidR="0030125C" w:rsidRDefault="00020577">
      <w:pPr>
        <w:pStyle w:val="SourceCode"/>
      </w:pPr>
      <w:r>
        <w:t xml:space="preserve">    cmp al, '"'</w:t>
      </w:r>
    </w:p>
    <w:p w14:paraId="60AF0EB7" w14:textId="77777777" w:rsidR="0030125C" w:rsidRDefault="00020577">
      <w:pPr>
        <w:pStyle w:val="SourceCode"/>
      </w:pPr>
      <w:r>
        <w:t xml:space="preserve">    je .quote</w:t>
      </w:r>
    </w:p>
    <w:p w14:paraId="36D47832" w14:textId="77777777" w:rsidR="0030125C" w:rsidRDefault="00020577">
      <w:pPr>
        <w:pStyle w:val="SourceCode"/>
      </w:pPr>
      <w:r>
        <w:t xml:space="preserve">    cmp r10, 1</w:t>
      </w:r>
    </w:p>
    <w:p w14:paraId="1013D75B" w14:textId="77777777" w:rsidR="0030125C" w:rsidRDefault="00020577">
      <w:pPr>
        <w:pStyle w:val="SourceCode"/>
      </w:pPr>
      <w:r>
        <w:t xml:space="preserve">    je .add_byte</w:t>
      </w:r>
    </w:p>
    <w:p w14:paraId="64397295" w14:textId="77777777" w:rsidR="0030125C" w:rsidRDefault="00020577">
      <w:pPr>
        <w:pStyle w:val="SourceCode"/>
      </w:pPr>
      <w:r>
        <w:t xml:space="preserve">    cmp al, ','</w:t>
      </w:r>
    </w:p>
    <w:p w14:paraId="0AEDA4A2" w14:textId="77777777" w:rsidR="0030125C" w:rsidRDefault="00020577">
      <w:pPr>
        <w:pStyle w:val="SourceCode"/>
      </w:pPr>
      <w:r>
        <w:t xml:space="preserve">    je .end_field</w:t>
      </w:r>
    </w:p>
    <w:p w14:paraId="59D1A0E9" w14:textId="77777777" w:rsidR="0030125C" w:rsidRDefault="00020577">
      <w:pPr>
        <w:pStyle w:val="SourceCode"/>
      </w:pPr>
      <w:r>
        <w:t xml:space="preserve">    cmp al, 10</w:t>
      </w:r>
    </w:p>
    <w:p w14:paraId="5A16DE1D" w14:textId="77777777" w:rsidR="0030125C" w:rsidRDefault="00020577">
      <w:pPr>
        <w:pStyle w:val="SourceCode"/>
      </w:pPr>
      <w:r>
        <w:t xml:space="preserve">    je .end_row</w:t>
      </w:r>
    </w:p>
    <w:p w14:paraId="3A53E5B6" w14:textId="77777777" w:rsidR="0030125C" w:rsidRDefault="00020577">
      <w:pPr>
        <w:pStyle w:val="SourceCode"/>
      </w:pPr>
      <w:r>
        <w:t xml:space="preserve">    cmp al, 13</w:t>
      </w:r>
    </w:p>
    <w:p w14:paraId="3FA05587" w14:textId="77777777" w:rsidR="0030125C" w:rsidRDefault="00020577">
      <w:pPr>
        <w:pStyle w:val="SourceCode"/>
      </w:pPr>
      <w:r>
        <w:t xml:space="preserve">    je .step</w:t>
      </w:r>
    </w:p>
    <w:p w14:paraId="04FDF0CA" w14:textId="77777777" w:rsidR="0030125C" w:rsidRDefault="00020577">
      <w:pPr>
        <w:pStyle w:val="SourceCode"/>
      </w:pPr>
      <w:r>
        <w:t>.add_byte:</w:t>
      </w:r>
    </w:p>
    <w:p w14:paraId="1D0B3992" w14:textId="77777777" w:rsidR="0030125C" w:rsidRDefault="00020577">
      <w:pPr>
        <w:pStyle w:val="SourceCode"/>
      </w:pPr>
      <w:r>
        <w:t xml:space="preserve">    cmp r9, FIELD_SIZE - 1</w:t>
      </w:r>
    </w:p>
    <w:p w14:paraId="52AC54C1" w14:textId="77777777" w:rsidR="0030125C" w:rsidRDefault="00020577">
      <w:pPr>
        <w:pStyle w:val="SourceCode"/>
      </w:pPr>
      <w:r>
        <w:t xml:space="preserve">    jge .step</w:t>
      </w:r>
    </w:p>
    <w:p w14:paraId="383C4B3A" w14:textId="77777777" w:rsidR="0030125C" w:rsidRDefault="00020577">
      <w:pPr>
        <w:pStyle w:val="SourceCode"/>
      </w:pPr>
      <w:r>
        <w:t xml:space="preserve">    mov [r8 + r9], al</w:t>
      </w:r>
    </w:p>
    <w:p w14:paraId="7C1EC51C" w14:textId="77777777" w:rsidR="0030125C" w:rsidRDefault="00020577">
      <w:pPr>
        <w:pStyle w:val="SourceCode"/>
      </w:pPr>
      <w:r>
        <w:t xml:space="preserve">    inc r9</w:t>
      </w:r>
    </w:p>
    <w:p w14:paraId="437CC998" w14:textId="77777777" w:rsidR="0030125C" w:rsidRDefault="00020577">
      <w:pPr>
        <w:pStyle w:val="SourceCode"/>
      </w:pPr>
      <w:r>
        <w:t xml:space="preserve">    mov byte [r8 + r9], 0</w:t>
      </w:r>
    </w:p>
    <w:p w14:paraId="254EA0F7" w14:textId="77777777" w:rsidR="0030125C" w:rsidRDefault="00020577">
      <w:pPr>
        <w:pStyle w:val="SourceCode"/>
      </w:pPr>
      <w:r>
        <w:t>.step:</w:t>
      </w:r>
    </w:p>
    <w:p w14:paraId="5481E7EA" w14:textId="77777777" w:rsidR="0030125C" w:rsidRDefault="00020577">
      <w:pPr>
        <w:pStyle w:val="SourceCode"/>
      </w:pPr>
      <w:r>
        <w:t xml:space="preserve">    cmp al, 10</w:t>
      </w:r>
    </w:p>
    <w:p w14:paraId="16AAE117" w14:textId="77777777" w:rsidR="0030125C" w:rsidRDefault="00020577">
      <w:pPr>
        <w:pStyle w:val="SourceCode"/>
      </w:pPr>
      <w:r>
        <w:t xml:space="preserve">    jne .advance</w:t>
      </w:r>
    </w:p>
    <w:p w14:paraId="3489E41B" w14:textId="77777777" w:rsidR="0030125C" w:rsidRDefault="00020577">
      <w:pPr>
        <w:pStyle w:val="SourceCode"/>
      </w:pPr>
      <w:r>
        <w:t xml:space="preserve">    inc dword [line_number]</w:t>
      </w:r>
    </w:p>
    <w:p w14:paraId="2900B4DB" w14:textId="77777777" w:rsidR="0030125C" w:rsidRDefault="00020577">
      <w:pPr>
        <w:pStyle w:val="SourceCode"/>
      </w:pPr>
      <w:r>
        <w:t>.advance:</w:t>
      </w:r>
    </w:p>
    <w:p w14:paraId="1B26EF42" w14:textId="77777777" w:rsidR="0030125C" w:rsidRDefault="00020577">
      <w:pPr>
        <w:pStyle w:val="SourceCode"/>
      </w:pPr>
      <w:r>
        <w:t xml:space="preserve">    inc rcx</w:t>
      </w:r>
    </w:p>
    <w:p w14:paraId="3FB56535" w14:textId="77777777" w:rsidR="0030125C" w:rsidRDefault="00020577">
      <w:pPr>
        <w:pStyle w:val="SourceCode"/>
      </w:pPr>
      <w:r>
        <w:t xml:space="preserve">    jmp .next_byte</w:t>
      </w:r>
    </w:p>
    <w:p w14:paraId="2CF87EDE" w14:textId="77777777" w:rsidR="0030125C" w:rsidRDefault="00020577">
      <w:pPr>
        <w:pStyle w:val="SourceCode"/>
      </w:pPr>
      <w:r>
        <w:t>.quote:</w:t>
      </w:r>
    </w:p>
    <w:p w14:paraId="5427D19B" w14:textId="77777777" w:rsidR="0030125C" w:rsidRDefault="00020577">
      <w:pPr>
        <w:pStyle w:val="SourceCode"/>
      </w:pPr>
      <w:r>
        <w:t xml:space="preserve">    cmp r10, 1</w:t>
      </w:r>
    </w:p>
    <w:p w14:paraId="16A101AD" w14:textId="77777777" w:rsidR="0030125C" w:rsidRDefault="00020577">
      <w:pPr>
        <w:pStyle w:val="SourceCode"/>
      </w:pPr>
      <w:r>
        <w:t xml:space="preserve">    jne .flip</w:t>
      </w:r>
    </w:p>
    <w:p w14:paraId="39C9FF92" w14:textId="77777777" w:rsidR="0030125C" w:rsidRDefault="00020577">
      <w:pPr>
        <w:pStyle w:val="SourceCode"/>
      </w:pPr>
      <w:r>
        <w:t xml:space="preserve">    cmp byte [rcx + 1], '"'</w:t>
      </w:r>
    </w:p>
    <w:p w14:paraId="155E66F3" w14:textId="77777777" w:rsidR="0030125C" w:rsidRDefault="00020577">
      <w:pPr>
        <w:pStyle w:val="SourceCode"/>
      </w:pPr>
      <w:r>
        <w:t xml:space="preserve">    jne .flip</w:t>
      </w:r>
    </w:p>
    <w:p w14:paraId="61A022C3" w14:textId="77777777" w:rsidR="0030125C" w:rsidRDefault="00020577">
      <w:pPr>
        <w:pStyle w:val="SourceCode"/>
      </w:pPr>
      <w:r>
        <w:t xml:space="preserve">    inc rcx</w:t>
      </w:r>
    </w:p>
    <w:p w14:paraId="57626C4E" w14:textId="77777777" w:rsidR="0030125C" w:rsidRDefault="00020577">
      <w:pPr>
        <w:pStyle w:val="SourceCode"/>
      </w:pPr>
      <w:r>
        <w:t xml:space="preserve">    jmp .add_byte</w:t>
      </w:r>
    </w:p>
    <w:p w14:paraId="75E1C187" w14:textId="77777777" w:rsidR="0030125C" w:rsidRDefault="00020577">
      <w:pPr>
        <w:pStyle w:val="SourceCode"/>
      </w:pPr>
      <w:r>
        <w:t>.flip:</w:t>
      </w:r>
    </w:p>
    <w:p w14:paraId="70CA4609" w14:textId="77777777" w:rsidR="0030125C" w:rsidRDefault="00020577">
      <w:pPr>
        <w:pStyle w:val="SourceCode"/>
      </w:pPr>
      <w:r>
        <w:t xml:space="preserve">    xor r10, 1</w:t>
      </w:r>
    </w:p>
    <w:p w14:paraId="1AEDB9FD" w14:textId="77777777" w:rsidR="0030125C" w:rsidRDefault="00020577">
      <w:pPr>
        <w:pStyle w:val="SourceCode"/>
      </w:pPr>
      <w:r>
        <w:t xml:space="preserve">    jmp .step</w:t>
      </w:r>
    </w:p>
    <w:p w14:paraId="2D04D5FC" w14:textId="77777777" w:rsidR="0030125C" w:rsidRDefault="00020577">
      <w:pPr>
        <w:pStyle w:val="SourceCode"/>
      </w:pPr>
      <w:r>
        <w:t>.end_field:</w:t>
      </w:r>
    </w:p>
    <w:p w14:paraId="2D91EB6E" w14:textId="77777777" w:rsidR="0030125C" w:rsidRDefault="00020577">
      <w:pPr>
        <w:pStyle w:val="SourceCode"/>
      </w:pPr>
      <w:r>
        <w:t xml:space="preserve">    inc rcx</w:t>
      </w:r>
    </w:p>
    <w:p w14:paraId="5201AE5B" w14:textId="77777777" w:rsidR="0030125C" w:rsidRDefault="00020577">
      <w:pPr>
        <w:pStyle w:val="SourceCode"/>
      </w:pPr>
      <w:r>
        <w:t xml:space="preserve">    ; A new field: field n (1 to 3) goes at row_fields + (n - 1) * FIELD_SIZE</w:t>
      </w:r>
    </w:p>
    <w:p w14:paraId="258AB945" w14:textId="77777777" w:rsidR="0030125C" w:rsidRDefault="00020577">
      <w:pPr>
        <w:pStyle w:val="SourceCode"/>
      </w:pPr>
      <w:r>
        <w:t xml:space="preserve">    ; (imul multiplies); a later field, still counted, goes into spare_field.</w:t>
      </w:r>
    </w:p>
    <w:p w14:paraId="55F2483C" w14:textId="77777777" w:rsidR="0030125C" w:rsidRDefault="00020577">
      <w:pPr>
        <w:pStyle w:val="SourceCode"/>
      </w:pPr>
      <w:r>
        <w:t>.start_field:</w:t>
      </w:r>
    </w:p>
    <w:p w14:paraId="4AC9FA2A" w14:textId="77777777" w:rsidR="0030125C" w:rsidRDefault="00020577">
      <w:pPr>
        <w:pStyle w:val="SourceCode"/>
      </w:pPr>
      <w:r>
        <w:t xml:space="preserve">    inc dword [field_count]</w:t>
      </w:r>
    </w:p>
    <w:p w14:paraId="418F0B54" w14:textId="77777777" w:rsidR="0030125C" w:rsidRDefault="00020577">
      <w:pPr>
        <w:pStyle w:val="SourceCode"/>
      </w:pPr>
      <w:r>
        <w:t xml:space="preserve">    lea r8, [spare_field]</w:t>
      </w:r>
    </w:p>
    <w:p w14:paraId="27B268D6" w14:textId="77777777" w:rsidR="0030125C" w:rsidRDefault="00020577">
      <w:pPr>
        <w:pStyle w:val="SourceCode"/>
      </w:pPr>
      <w:r>
        <w:t xml:space="preserve">    cmp dword [field_count], 3</w:t>
      </w:r>
    </w:p>
    <w:p w14:paraId="026CB2FC" w14:textId="77777777" w:rsidR="0030125C" w:rsidRDefault="00020577">
      <w:pPr>
        <w:pStyle w:val="SourceCode"/>
      </w:pPr>
      <w:r>
        <w:t xml:space="preserve">    jg .clear</w:t>
      </w:r>
    </w:p>
    <w:p w14:paraId="1F1B2DD6" w14:textId="77777777" w:rsidR="0030125C" w:rsidRDefault="00020577">
      <w:pPr>
        <w:pStyle w:val="SourceCode"/>
      </w:pPr>
      <w:r>
        <w:t xml:space="preserve">    mov eax, [field_count]</w:t>
      </w:r>
    </w:p>
    <w:p w14:paraId="70BA3EBD" w14:textId="77777777" w:rsidR="0030125C" w:rsidRDefault="00020577">
      <w:pPr>
        <w:pStyle w:val="SourceCode"/>
      </w:pPr>
      <w:r>
        <w:t xml:space="preserve">    sub eax, 1</w:t>
      </w:r>
    </w:p>
    <w:p w14:paraId="3405BAE4" w14:textId="77777777" w:rsidR="0030125C" w:rsidRDefault="00020577">
      <w:pPr>
        <w:pStyle w:val="SourceCode"/>
      </w:pPr>
      <w:r>
        <w:t xml:space="preserve">    imul eax, eax, FIELD_SIZE</w:t>
      </w:r>
    </w:p>
    <w:p w14:paraId="5ADF9BC3" w14:textId="77777777" w:rsidR="0030125C" w:rsidRDefault="00020577">
      <w:pPr>
        <w:pStyle w:val="SourceCode"/>
      </w:pPr>
      <w:r>
        <w:t xml:space="preserve">    lea r8, [row_fields]</w:t>
      </w:r>
    </w:p>
    <w:p w14:paraId="4F676700" w14:textId="77777777" w:rsidR="0030125C" w:rsidRDefault="00020577">
      <w:pPr>
        <w:pStyle w:val="SourceCode"/>
      </w:pPr>
      <w:r>
        <w:t xml:space="preserve">    add r8, rax</w:t>
      </w:r>
    </w:p>
    <w:p w14:paraId="4CE738B3" w14:textId="77777777" w:rsidR="0030125C" w:rsidRDefault="00020577">
      <w:pPr>
        <w:pStyle w:val="SourceCode"/>
      </w:pPr>
      <w:r>
        <w:t>.clear:</w:t>
      </w:r>
    </w:p>
    <w:p w14:paraId="5D7712BA" w14:textId="77777777" w:rsidR="0030125C" w:rsidRDefault="00020577">
      <w:pPr>
        <w:pStyle w:val="SourceCode"/>
      </w:pPr>
      <w:r>
        <w:t xml:space="preserve">    xor r9d, r9d</w:t>
      </w:r>
    </w:p>
    <w:p w14:paraId="3C165265" w14:textId="77777777" w:rsidR="0030125C" w:rsidRDefault="00020577">
      <w:pPr>
        <w:pStyle w:val="SourceCode"/>
      </w:pPr>
      <w:r>
        <w:t xml:space="preserve">    mov byte [r8], 0</w:t>
      </w:r>
    </w:p>
    <w:p w14:paraId="3F63CAF4" w14:textId="77777777" w:rsidR="0030125C" w:rsidRDefault="00020577">
      <w:pPr>
        <w:pStyle w:val="SourceCode"/>
      </w:pPr>
      <w:r>
        <w:t xml:space="preserve">    jmp .next_byte</w:t>
      </w:r>
    </w:p>
    <w:p w14:paraId="726DB972" w14:textId="77777777" w:rsidR="0030125C" w:rsidRDefault="00020577">
      <w:pPr>
        <w:pStyle w:val="SourceCode"/>
      </w:pPr>
      <w:r>
        <w:t>.end_row:</w:t>
      </w:r>
    </w:p>
    <w:p w14:paraId="76703D34" w14:textId="77777777" w:rsidR="0030125C" w:rsidRDefault="00020577">
      <w:pPr>
        <w:pStyle w:val="SourceCode"/>
      </w:pPr>
      <w:r>
        <w:t xml:space="preserve">    inc dword [line_number]</w:t>
      </w:r>
    </w:p>
    <w:p w14:paraId="4AE8D838" w14:textId="77777777" w:rsidR="0030125C" w:rsidRDefault="00020577">
      <w:pPr>
        <w:pStyle w:val="SourceCode"/>
      </w:pPr>
      <w:r>
        <w:t xml:space="preserve">    inc rcx</w:t>
      </w:r>
    </w:p>
    <w:p w14:paraId="61BBBE93" w14:textId="77777777" w:rsidR="0030125C" w:rsidRDefault="00020577">
      <w:pPr>
        <w:pStyle w:val="SourceCode"/>
      </w:pPr>
      <w:r>
        <w:t>.end_of_text:</w:t>
      </w:r>
    </w:p>
    <w:p w14:paraId="7A8AEC42" w14:textId="77777777" w:rsidR="0030125C" w:rsidRDefault="00020577">
      <w:pPr>
        <w:pStyle w:val="SourceCode"/>
      </w:pPr>
      <w:r>
        <w:t xml:space="preserve">    mov [read_position], rcx</w:t>
      </w:r>
    </w:p>
    <w:p w14:paraId="3E969E88" w14:textId="77777777" w:rsidR="0030125C" w:rsidRDefault="00020577">
      <w:pPr>
        <w:pStyle w:val="SourceCode"/>
      </w:pPr>
      <w:r>
        <w:t xml:space="preserve">    mov eax, 1</w:t>
      </w:r>
    </w:p>
    <w:p w14:paraId="334C994E" w14:textId="77777777" w:rsidR="0030125C" w:rsidRDefault="00020577">
      <w:pPr>
        <w:pStyle w:val="SourceCode"/>
      </w:pPr>
      <w:r>
        <w:t xml:space="preserve">    ret</w:t>
      </w:r>
    </w:p>
    <w:p w14:paraId="1CA20D45" w14:textId="77777777" w:rsidR="0030125C" w:rsidRDefault="0030125C">
      <w:pPr>
        <w:pStyle w:val="SourceCode"/>
      </w:pPr>
    </w:p>
    <w:p w14:paraId="0FE3D1EE" w14:textId="77777777" w:rsidR="0030125C" w:rsidRDefault="00020577">
      <w:pPr>
        <w:pStyle w:val="SourceCode"/>
      </w:pPr>
      <w:r>
        <w:t>; is_header: true when the row is exactly the expected header: 3 fields,</w:t>
      </w:r>
    </w:p>
    <w:p w14:paraId="31F96457" w14:textId="77777777" w:rsidR="0030125C" w:rsidRDefault="00020577">
      <w:pPr>
        <w:pStyle w:val="SourceCode"/>
      </w:pPr>
      <w:r>
        <w:t>; and the same name at every position. Remember, strcmp returns 0 when</w:t>
      </w:r>
    </w:p>
    <w:p w14:paraId="478B1F05" w14:textId="77777777" w:rsidR="0030125C" w:rsidRDefault="00020577">
      <w:pPr>
        <w:pStyle w:val="SourceCode"/>
      </w:pPr>
      <w:r>
        <w:t>; two texts are equal, and [columns + rbx * 8] is the address of name</w:t>
      </w:r>
    </w:p>
    <w:p w14:paraId="3F31CC3F" w14:textId="77777777" w:rsidR="0030125C" w:rsidRDefault="00020577">
      <w:pPr>
        <w:pStyle w:val="SourceCode"/>
      </w:pPr>
      <w:r>
        <w:t>; number rbx (Lesson 3.14a).</w:t>
      </w:r>
    </w:p>
    <w:p w14:paraId="74756706" w14:textId="77777777" w:rsidR="0030125C" w:rsidRDefault="00020577">
      <w:pPr>
        <w:pStyle w:val="SourceCode"/>
      </w:pPr>
      <w:r>
        <w:t>;   out:     eax = 1 for the header, 0 otherwise</w:t>
      </w:r>
    </w:p>
    <w:p w14:paraId="56FE3EB9" w14:textId="77777777" w:rsidR="0030125C" w:rsidRDefault="00020577">
      <w:pPr>
        <w:pStyle w:val="SourceCode"/>
      </w:pPr>
      <w:r>
        <w:t>; rbx counts the positions, 0 to 2.</w:t>
      </w:r>
    </w:p>
    <w:p w14:paraId="72B92E9F" w14:textId="77777777" w:rsidR="0030125C" w:rsidRDefault="00020577">
      <w:pPr>
        <w:pStyle w:val="SourceCode"/>
      </w:pPr>
      <w:r>
        <w:t>is_header:</w:t>
      </w:r>
    </w:p>
    <w:p w14:paraId="453E8DC9" w14:textId="77777777" w:rsidR="0030125C" w:rsidRDefault="00020577">
      <w:pPr>
        <w:pStyle w:val="SourceCode"/>
      </w:pPr>
      <w:r>
        <w:t xml:space="preserve">    push rbx</w:t>
      </w:r>
    </w:p>
    <w:p w14:paraId="0BD233F6" w14:textId="77777777" w:rsidR="0030125C" w:rsidRDefault="00020577">
      <w:pPr>
        <w:pStyle w:val="SourceCode"/>
      </w:pPr>
      <w:r>
        <w:t xml:space="preserve">    sub rsp, 32</w:t>
      </w:r>
    </w:p>
    <w:p w14:paraId="1A2012FA" w14:textId="77777777" w:rsidR="0030125C" w:rsidRDefault="00020577">
      <w:pPr>
        <w:pStyle w:val="SourceCode"/>
      </w:pPr>
      <w:r>
        <w:t xml:space="preserve">    xor eax, eax</w:t>
      </w:r>
    </w:p>
    <w:p w14:paraId="5B84B38C" w14:textId="77777777" w:rsidR="0030125C" w:rsidRDefault="00020577">
      <w:pPr>
        <w:pStyle w:val="SourceCode"/>
      </w:pPr>
      <w:r>
        <w:t xml:space="preserve">    cmp dword [field_count], 3</w:t>
      </w:r>
    </w:p>
    <w:p w14:paraId="0CE8DA94" w14:textId="77777777" w:rsidR="0030125C" w:rsidRDefault="00020577">
      <w:pPr>
        <w:pStyle w:val="SourceCode"/>
      </w:pPr>
      <w:r>
        <w:t xml:space="preserve">    jne .done</w:t>
      </w:r>
    </w:p>
    <w:p w14:paraId="5C1615A3" w14:textId="77777777" w:rsidR="0030125C" w:rsidRDefault="00020577">
      <w:pPr>
        <w:pStyle w:val="SourceCode"/>
      </w:pPr>
      <w:r>
        <w:t xml:space="preserve">    xor ebx, ebx</w:t>
      </w:r>
    </w:p>
    <w:p w14:paraId="5648FF0E" w14:textId="77777777" w:rsidR="0030125C" w:rsidRDefault="00020577">
      <w:pPr>
        <w:pStyle w:val="SourceCode"/>
      </w:pPr>
      <w:r>
        <w:t>.next_name:</w:t>
      </w:r>
    </w:p>
    <w:p w14:paraId="496DAB0E" w14:textId="77777777" w:rsidR="0030125C" w:rsidRDefault="00020577">
      <w:pPr>
        <w:pStyle w:val="SourceCode"/>
      </w:pPr>
      <w:r>
        <w:t xml:space="preserve">    cmp rbx, 3</w:t>
      </w:r>
    </w:p>
    <w:p w14:paraId="0F48124E" w14:textId="77777777" w:rsidR="0030125C" w:rsidRDefault="00020577">
      <w:pPr>
        <w:pStyle w:val="SourceCode"/>
      </w:pPr>
      <w:r>
        <w:t xml:space="preserve">    je .yes</w:t>
      </w:r>
    </w:p>
    <w:p w14:paraId="5AF2E21F" w14:textId="77777777" w:rsidR="0030125C" w:rsidRDefault="00020577">
      <w:pPr>
        <w:pStyle w:val="SourceCode"/>
      </w:pPr>
      <w:r>
        <w:t xml:space="preserve">    imul rcx, rbx, FIELD_SIZE</w:t>
      </w:r>
    </w:p>
    <w:p w14:paraId="32D9AA69" w14:textId="77777777" w:rsidR="0030125C" w:rsidRDefault="00020577">
      <w:pPr>
        <w:pStyle w:val="SourceCode"/>
      </w:pPr>
      <w:r>
        <w:t xml:space="preserve">    lea rax, [row_fields]</w:t>
      </w:r>
    </w:p>
    <w:p w14:paraId="636B4E3E" w14:textId="77777777" w:rsidR="0030125C" w:rsidRDefault="00020577">
      <w:pPr>
        <w:pStyle w:val="SourceCode"/>
      </w:pPr>
      <w:r>
        <w:t xml:space="preserve">    add rcx, rax</w:t>
      </w:r>
    </w:p>
    <w:p w14:paraId="26A58108" w14:textId="77777777" w:rsidR="0030125C" w:rsidRDefault="00020577">
      <w:pPr>
        <w:pStyle w:val="SourceCode"/>
      </w:pPr>
      <w:r>
        <w:t xml:space="preserve">    lea rax, [columns]</w:t>
      </w:r>
    </w:p>
    <w:p w14:paraId="3653E7F3" w14:textId="77777777" w:rsidR="0030125C" w:rsidRDefault="00020577">
      <w:pPr>
        <w:pStyle w:val="SourceCode"/>
      </w:pPr>
      <w:r>
        <w:t xml:space="preserve">    mov rdx, [rax + rbx * 8]</w:t>
      </w:r>
    </w:p>
    <w:p w14:paraId="4BF61929" w14:textId="77777777" w:rsidR="0030125C" w:rsidRDefault="00020577">
      <w:pPr>
        <w:pStyle w:val="SourceCode"/>
      </w:pPr>
      <w:r>
        <w:t xml:space="preserve">    call strcmp</w:t>
      </w:r>
    </w:p>
    <w:p w14:paraId="3B302977" w14:textId="77777777" w:rsidR="0030125C" w:rsidRDefault="00020577">
      <w:pPr>
        <w:pStyle w:val="SourceCode"/>
      </w:pPr>
      <w:r>
        <w:t xml:space="preserve">    cmp eax, 0</w:t>
      </w:r>
    </w:p>
    <w:p w14:paraId="41B37F77" w14:textId="77777777" w:rsidR="0030125C" w:rsidRDefault="00020577">
      <w:pPr>
        <w:pStyle w:val="SourceCode"/>
      </w:pPr>
      <w:r>
        <w:t xml:space="preserve">    jne .not_header</w:t>
      </w:r>
    </w:p>
    <w:p w14:paraId="1E2DCBC7" w14:textId="77777777" w:rsidR="0030125C" w:rsidRDefault="00020577">
      <w:pPr>
        <w:pStyle w:val="SourceCode"/>
      </w:pPr>
      <w:r>
        <w:t xml:space="preserve">    inc rbx</w:t>
      </w:r>
    </w:p>
    <w:p w14:paraId="5DEF5913" w14:textId="77777777" w:rsidR="0030125C" w:rsidRDefault="00020577">
      <w:pPr>
        <w:pStyle w:val="SourceCode"/>
      </w:pPr>
      <w:r>
        <w:t xml:space="preserve">    jmp .next_name</w:t>
      </w:r>
    </w:p>
    <w:p w14:paraId="42390831" w14:textId="77777777" w:rsidR="0030125C" w:rsidRDefault="00020577">
      <w:pPr>
        <w:pStyle w:val="SourceCode"/>
      </w:pPr>
      <w:r>
        <w:t>.yes:</w:t>
      </w:r>
    </w:p>
    <w:p w14:paraId="20FC14EC" w14:textId="77777777" w:rsidR="0030125C" w:rsidRDefault="00020577">
      <w:pPr>
        <w:pStyle w:val="SourceCode"/>
      </w:pPr>
      <w:r>
        <w:t xml:space="preserve">    mov eax, 1</w:t>
      </w:r>
    </w:p>
    <w:p w14:paraId="01BB6267" w14:textId="77777777" w:rsidR="0030125C" w:rsidRDefault="00020577">
      <w:pPr>
        <w:pStyle w:val="SourceCode"/>
      </w:pPr>
      <w:r>
        <w:t xml:space="preserve">    jmp .done</w:t>
      </w:r>
    </w:p>
    <w:p w14:paraId="0CBAB388" w14:textId="77777777" w:rsidR="0030125C" w:rsidRDefault="00020577">
      <w:pPr>
        <w:pStyle w:val="SourceCode"/>
      </w:pPr>
      <w:r>
        <w:t>.not_header:</w:t>
      </w:r>
    </w:p>
    <w:p w14:paraId="71861F07" w14:textId="77777777" w:rsidR="0030125C" w:rsidRDefault="00020577">
      <w:pPr>
        <w:pStyle w:val="SourceCode"/>
      </w:pPr>
      <w:r>
        <w:t xml:space="preserve">    xor eax, eax</w:t>
      </w:r>
    </w:p>
    <w:p w14:paraId="41615056" w14:textId="77777777" w:rsidR="0030125C" w:rsidRDefault="00020577">
      <w:pPr>
        <w:pStyle w:val="SourceCode"/>
      </w:pPr>
      <w:r>
        <w:t>.done:</w:t>
      </w:r>
    </w:p>
    <w:p w14:paraId="4D53C716" w14:textId="77777777" w:rsidR="0030125C" w:rsidRDefault="00020577">
      <w:pPr>
        <w:pStyle w:val="SourceCode"/>
      </w:pPr>
      <w:r>
        <w:t xml:space="preserve">    add rsp, 32</w:t>
      </w:r>
    </w:p>
    <w:p w14:paraId="22097AA6" w14:textId="77777777" w:rsidR="0030125C" w:rsidRDefault="00020577">
      <w:pPr>
        <w:pStyle w:val="SourceCode"/>
      </w:pPr>
      <w:r>
        <w:t xml:space="preserve">    pop rbx</w:t>
      </w:r>
    </w:p>
    <w:p w14:paraId="60B2FC1B" w14:textId="77777777" w:rsidR="0030125C" w:rsidRDefault="00020577">
      <w:pPr>
        <w:pStyle w:val="SourceCode"/>
      </w:pPr>
      <w:r>
        <w:t xml:space="preserve">    ret</w:t>
      </w:r>
    </w:p>
    <w:p w14:paraId="4D7E94CA" w14:textId="77777777" w:rsidR="0030125C" w:rsidRDefault="0030125C">
      <w:pPr>
        <w:pStyle w:val="SourceCode"/>
      </w:pPr>
    </w:p>
    <w:p w14:paraId="0C1EE254" w14:textId="77777777" w:rsidR="0030125C" w:rsidRDefault="00020577">
      <w:pPr>
        <w:pStyle w:val="SourceCode"/>
      </w:pPr>
      <w:r>
        <w:t>; print_row_error: prints a rejected row's one Error line, with the file</w:t>
      </w:r>
    </w:p>
    <w:p w14:paraId="17DD54EF" w14:textId="77777777" w:rsidR="0030125C" w:rsidRDefault="00020577">
      <w:pPr>
        <w:pStyle w:val="SourceCode"/>
      </w:pPr>
      <w:r>
        <w:t>; name and row number in front of the problem. Remember, fprintf's fifth</w:t>
      </w:r>
    </w:p>
    <w:p w14:paraId="211012F1" w14:textId="77777777" w:rsidR="0030125C" w:rsidRDefault="00020577">
      <w:pPr>
        <w:pStyle w:val="SourceCode"/>
      </w:pPr>
      <w:r>
        <w:t>; value goes at [rsp + 32] (Lesson 4.4a).</w:t>
      </w:r>
    </w:p>
    <w:p w14:paraId="00B37149" w14:textId="77777777" w:rsidR="0030125C" w:rsidRDefault="00020577">
      <w:pPr>
        <w:pStyle w:val="SourceCode"/>
      </w:pPr>
      <w:r>
        <w:t>;   in:      rcx = the file name, edx = the row number, r8 = the problem</w:t>
      </w:r>
    </w:p>
    <w:p w14:paraId="7F0DA6CD" w14:textId="77777777" w:rsidR="0030125C" w:rsidRDefault="00020577">
      <w:pPr>
        <w:pStyle w:val="SourceCode"/>
      </w:pPr>
      <w:r>
        <w:t>; rbx, r12d, and r13 keep the three values.</w:t>
      </w:r>
    </w:p>
    <w:p w14:paraId="49C509E6" w14:textId="77777777" w:rsidR="0030125C" w:rsidRDefault="00020577">
      <w:pPr>
        <w:pStyle w:val="SourceCode"/>
      </w:pPr>
      <w:r>
        <w:t>print_row_error:</w:t>
      </w:r>
    </w:p>
    <w:p w14:paraId="27199280" w14:textId="77777777" w:rsidR="0030125C" w:rsidRDefault="00020577">
      <w:pPr>
        <w:pStyle w:val="SourceCode"/>
      </w:pPr>
      <w:r>
        <w:t xml:space="preserve">    push rbx</w:t>
      </w:r>
    </w:p>
    <w:p w14:paraId="1B15F917" w14:textId="77777777" w:rsidR="0030125C" w:rsidRDefault="00020577">
      <w:pPr>
        <w:pStyle w:val="SourceCode"/>
      </w:pPr>
      <w:r>
        <w:t xml:space="preserve">    push r12</w:t>
      </w:r>
    </w:p>
    <w:p w14:paraId="3501B0DC" w14:textId="77777777" w:rsidR="0030125C" w:rsidRDefault="00020577">
      <w:pPr>
        <w:pStyle w:val="SourceCode"/>
      </w:pPr>
      <w:r>
        <w:t xml:space="preserve">    push r13</w:t>
      </w:r>
    </w:p>
    <w:p w14:paraId="1CEAC908" w14:textId="77777777" w:rsidR="0030125C" w:rsidRDefault="00020577">
      <w:pPr>
        <w:pStyle w:val="SourceCode"/>
      </w:pPr>
      <w:r>
        <w:t xml:space="preserve">    sub rsp, 48</w:t>
      </w:r>
    </w:p>
    <w:p w14:paraId="762EFAF7" w14:textId="77777777" w:rsidR="0030125C" w:rsidRDefault="00020577">
      <w:pPr>
        <w:pStyle w:val="SourceCode"/>
      </w:pPr>
      <w:r>
        <w:t xml:space="preserve">    mov rbx, rcx</w:t>
      </w:r>
    </w:p>
    <w:p w14:paraId="035EC561" w14:textId="77777777" w:rsidR="0030125C" w:rsidRDefault="00020577">
      <w:pPr>
        <w:pStyle w:val="SourceCode"/>
      </w:pPr>
      <w:r>
        <w:t xml:space="preserve">    mov r12d, edx</w:t>
      </w:r>
    </w:p>
    <w:p w14:paraId="65C6C03A" w14:textId="77777777" w:rsidR="0030125C" w:rsidRDefault="00020577">
      <w:pPr>
        <w:pStyle w:val="SourceCode"/>
      </w:pPr>
      <w:r>
        <w:t xml:space="preserve">    mov r13, r8</w:t>
      </w:r>
    </w:p>
    <w:p w14:paraId="14C94E6F" w14:textId="77777777" w:rsidR="0030125C" w:rsidRDefault="00020577">
      <w:pPr>
        <w:pStyle w:val="SourceCode"/>
      </w:pPr>
      <w:r>
        <w:t xml:space="preserve">    mov ecx, 2</w:t>
      </w:r>
    </w:p>
    <w:p w14:paraId="09D2B83E" w14:textId="77777777" w:rsidR="0030125C" w:rsidRDefault="00020577">
      <w:pPr>
        <w:pStyle w:val="SourceCode"/>
      </w:pPr>
      <w:r>
        <w:t xml:space="preserve">    call __acrt_iob_func</w:t>
      </w:r>
    </w:p>
    <w:p w14:paraId="73F2D3AC" w14:textId="77777777" w:rsidR="0030125C" w:rsidRDefault="00020577">
      <w:pPr>
        <w:pStyle w:val="SourceCode"/>
      </w:pPr>
      <w:r>
        <w:t xml:space="preserve">    mov rcx, rax</w:t>
      </w:r>
    </w:p>
    <w:p w14:paraId="45AF73AE" w14:textId="77777777" w:rsidR="0030125C" w:rsidRDefault="00020577">
      <w:pPr>
        <w:pStyle w:val="SourceCode"/>
      </w:pPr>
      <w:r>
        <w:t xml:space="preserve">    lea rdx, [row_error_line]</w:t>
      </w:r>
    </w:p>
    <w:p w14:paraId="76F5C056" w14:textId="77777777" w:rsidR="0030125C" w:rsidRDefault="00020577">
      <w:pPr>
        <w:pStyle w:val="SourceCode"/>
      </w:pPr>
      <w:r>
        <w:t xml:space="preserve">    mov r8, rbx</w:t>
      </w:r>
    </w:p>
    <w:p w14:paraId="4CE0932F" w14:textId="77777777" w:rsidR="0030125C" w:rsidRDefault="00020577">
      <w:pPr>
        <w:pStyle w:val="SourceCode"/>
      </w:pPr>
      <w:r>
        <w:t xml:space="preserve">    mov r9d, r12d</w:t>
      </w:r>
    </w:p>
    <w:p w14:paraId="5E7B5A4C" w14:textId="77777777" w:rsidR="0030125C" w:rsidRDefault="00020577">
      <w:pPr>
        <w:pStyle w:val="SourceCode"/>
      </w:pPr>
      <w:r>
        <w:t xml:space="preserve">    mov [rsp + 32], r13</w:t>
      </w:r>
    </w:p>
    <w:p w14:paraId="3D4408D9" w14:textId="77777777" w:rsidR="0030125C" w:rsidRDefault="00020577">
      <w:pPr>
        <w:pStyle w:val="SourceCode"/>
      </w:pPr>
      <w:r>
        <w:t xml:space="preserve">    call fprintf</w:t>
      </w:r>
    </w:p>
    <w:p w14:paraId="7614549B" w14:textId="77777777" w:rsidR="0030125C" w:rsidRDefault="00020577">
      <w:pPr>
        <w:pStyle w:val="SourceCode"/>
      </w:pPr>
      <w:r>
        <w:t xml:space="preserve">    add rsp, 48</w:t>
      </w:r>
    </w:p>
    <w:p w14:paraId="04FEAE1B" w14:textId="77777777" w:rsidR="0030125C" w:rsidRDefault="00020577">
      <w:pPr>
        <w:pStyle w:val="SourceCode"/>
      </w:pPr>
      <w:r>
        <w:t xml:space="preserve">    pop r13</w:t>
      </w:r>
    </w:p>
    <w:p w14:paraId="3969F596" w14:textId="77777777" w:rsidR="0030125C" w:rsidRDefault="00020577">
      <w:pPr>
        <w:pStyle w:val="SourceCode"/>
      </w:pPr>
      <w:r>
        <w:t xml:space="preserve">    pop r12</w:t>
      </w:r>
    </w:p>
    <w:p w14:paraId="30FF42AD" w14:textId="77777777" w:rsidR="0030125C" w:rsidRDefault="00020577">
      <w:pPr>
        <w:pStyle w:val="SourceCode"/>
      </w:pPr>
      <w:r>
        <w:t xml:space="preserve">    pop rbx</w:t>
      </w:r>
    </w:p>
    <w:p w14:paraId="4BADAFC1" w14:textId="77777777" w:rsidR="0030125C" w:rsidRDefault="00020577">
      <w:pPr>
        <w:pStyle w:val="SourceCode"/>
      </w:pPr>
      <w:r>
        <w:t xml:space="preserve">    ret</w:t>
      </w:r>
    </w:p>
    <w:p w14:paraId="613C4ED6" w14:textId="77777777" w:rsidR="0030125C" w:rsidRDefault="0030125C">
      <w:pPr>
        <w:pStyle w:val="SourceCode"/>
      </w:pPr>
    </w:p>
    <w:p w14:paraId="61A94BC5" w14:textId="77777777" w:rsidR="0030125C" w:rsidRDefault="0030125C">
      <w:pPr>
        <w:pStyle w:val="SourceCode"/>
      </w:pPr>
    </w:p>
    <w:p w14:paraId="36CCB137" w14:textId="77777777" w:rsidR="0030125C" w:rsidRDefault="00020577">
      <w:pPr>
        <w:pStyle w:val="SourceCode"/>
      </w:pPr>
      <w:r>
        <w:t>; import_row: checks the row next_csv_row read and creates its contact.</w:t>
      </w:r>
    </w:p>
    <w:p w14:paraId="65B74CFE" w14:textId="77777777" w:rsidR="0030125C" w:rsidRDefault="00020577">
      <w:pPr>
        <w:pStyle w:val="SourceCode"/>
      </w:pPr>
      <w:r>
        <w:t>; It returns SUCCESS when the contact was created; otherwise it prints the</w:t>
      </w:r>
    </w:p>
    <w:p w14:paraId="44118716" w14:textId="77777777" w:rsidR="0030125C" w:rsidRDefault="00020577">
      <w:pPr>
        <w:pStyle w:val="SourceCode"/>
      </w:pPr>
      <w:r>
        <w:t>; row's one Error line, the file name and row number in front of</w:t>
      </w:r>
    </w:p>
    <w:p w14:paraId="6F783686" w14:textId="77777777" w:rsidR="0030125C" w:rsidRDefault="00020577">
      <w:pPr>
        <w:pStyle w:val="SourceCode"/>
      </w:pPr>
      <w:r>
        <w:t>; status_message's words, and returns the row's status. The first problem</w:t>
      </w:r>
    </w:p>
    <w:p w14:paraId="71D0A338" w14:textId="77777777" w:rsidR="0030125C" w:rsidRDefault="00020577">
      <w:pPr>
        <w:pStyle w:val="SourceCode"/>
      </w:pPr>
      <w:r>
        <w:t>; found is the one reported: the field count, then validate_contact's</w:t>
      </w:r>
    </w:p>
    <w:p w14:paraId="6C1294F3" w14:textId="77777777" w:rsidR="0030125C" w:rsidRDefault="00020577">
      <w:pPr>
        <w:pStyle w:val="SourceCode"/>
      </w:pPr>
      <w:r>
        <w:t>; first problem, then the database's answer. Remember, trim_text trims a</w:t>
      </w:r>
    </w:p>
    <w:p w14:paraId="1FE926FD" w14:textId="77777777" w:rsidR="0030125C" w:rsidRDefault="00020577">
      <w:pPr>
        <w:pStyle w:val="SourceCode"/>
      </w:pPr>
      <w:r>
        <w:t>; padded field in place (Lesson 3.13a).</w:t>
      </w:r>
    </w:p>
    <w:p w14:paraId="4E89835D" w14:textId="77777777" w:rsidR="0030125C" w:rsidRDefault="00020577">
      <w:pPr>
        <w:pStyle w:val="SourceCode"/>
      </w:pPr>
      <w:r>
        <w:t>;   in:      rcx = the connection handle, rdx = the file name</w:t>
      </w:r>
    </w:p>
    <w:p w14:paraId="0C815D42" w14:textId="77777777" w:rsidR="0030125C" w:rsidRDefault="00020577">
      <w:pPr>
        <w:pStyle w:val="SourceCode"/>
      </w:pPr>
      <w:r>
        <w:t>;   out:     eax = the row's status</w:t>
      </w:r>
    </w:p>
    <w:p w14:paraId="59E3519E" w14:textId="77777777" w:rsidR="0030125C" w:rsidRDefault="00020577">
      <w:pPr>
        <w:pStyle w:val="SourceCode"/>
      </w:pPr>
      <w:r>
        <w:t>; rbx keeps the handle, r12 the file name, and r13, r14, and r15 the</w:t>
      </w:r>
    </w:p>
    <w:p w14:paraId="00BEED6C" w14:textId="77777777" w:rsidR="0030125C" w:rsidRDefault="00020577">
      <w:pPr>
        <w:pStyle w:val="SourceCode"/>
      </w:pPr>
      <w:r>
        <w:t>; trimmed name, email, and phone. row_status keeps the status of a</w:t>
      </w:r>
    </w:p>
    <w:p w14:paraId="37A7059A" w14:textId="77777777" w:rsidR="0030125C" w:rsidRDefault="00020577">
      <w:pPr>
        <w:pStyle w:val="SourceCode"/>
      </w:pPr>
      <w:r>
        <w:t>; rejected row while its words are made.</w:t>
      </w:r>
    </w:p>
    <w:p w14:paraId="1D8EB5B9" w14:textId="77777777" w:rsidR="0030125C" w:rsidRDefault="00020577">
      <w:pPr>
        <w:pStyle w:val="SourceCode"/>
      </w:pPr>
      <w:r>
        <w:t>import_row:</w:t>
      </w:r>
    </w:p>
    <w:p w14:paraId="06DE31CF" w14:textId="77777777" w:rsidR="0030125C" w:rsidRDefault="00020577">
      <w:pPr>
        <w:pStyle w:val="SourceCode"/>
      </w:pPr>
      <w:r>
        <w:t xml:space="preserve">    push rbx</w:t>
      </w:r>
    </w:p>
    <w:p w14:paraId="15297D23" w14:textId="77777777" w:rsidR="0030125C" w:rsidRDefault="00020577">
      <w:pPr>
        <w:pStyle w:val="SourceCode"/>
      </w:pPr>
      <w:r>
        <w:t xml:space="preserve">    push r12</w:t>
      </w:r>
    </w:p>
    <w:p w14:paraId="73B25E43" w14:textId="77777777" w:rsidR="0030125C" w:rsidRDefault="00020577">
      <w:pPr>
        <w:pStyle w:val="SourceCode"/>
      </w:pPr>
      <w:r>
        <w:t xml:space="preserve">    push r13</w:t>
      </w:r>
    </w:p>
    <w:p w14:paraId="1CD7132C" w14:textId="77777777" w:rsidR="0030125C" w:rsidRDefault="00020577">
      <w:pPr>
        <w:pStyle w:val="SourceCode"/>
      </w:pPr>
      <w:r>
        <w:t xml:space="preserve">    push r14</w:t>
      </w:r>
    </w:p>
    <w:p w14:paraId="020748F1" w14:textId="77777777" w:rsidR="0030125C" w:rsidRDefault="00020577">
      <w:pPr>
        <w:pStyle w:val="SourceCode"/>
      </w:pPr>
      <w:r>
        <w:t xml:space="preserve">    push r15</w:t>
      </w:r>
    </w:p>
    <w:p w14:paraId="6C8603BD" w14:textId="77777777" w:rsidR="0030125C" w:rsidRDefault="00020577">
      <w:pPr>
        <w:pStyle w:val="SourceCode"/>
      </w:pPr>
      <w:r>
        <w:t xml:space="preserve">    sub rsp, 32</w:t>
      </w:r>
    </w:p>
    <w:p w14:paraId="6C4A60B9" w14:textId="77777777" w:rsidR="0030125C" w:rsidRDefault="00020577">
      <w:pPr>
        <w:pStyle w:val="SourceCode"/>
      </w:pPr>
      <w:r>
        <w:t xml:space="preserve">    mov rbx, rcx</w:t>
      </w:r>
    </w:p>
    <w:p w14:paraId="7C6D7BBC" w14:textId="77777777" w:rsidR="0030125C" w:rsidRDefault="00020577">
      <w:pPr>
        <w:pStyle w:val="SourceCode"/>
      </w:pPr>
      <w:r>
        <w:t xml:space="preserve">    mov r12, rdx</w:t>
      </w:r>
    </w:p>
    <w:p w14:paraId="0F30D61C" w14:textId="77777777" w:rsidR="0030125C" w:rsidRDefault="00020577">
      <w:pPr>
        <w:pStyle w:val="SourceCode"/>
      </w:pPr>
      <w:r>
        <w:t xml:space="preserve">    mov dword [row_status], INVALID_INPUT</w:t>
      </w:r>
    </w:p>
    <w:p w14:paraId="5F92988E" w14:textId="77777777" w:rsidR="0030125C" w:rsidRDefault="00020577">
      <w:pPr>
        <w:pStyle w:val="SourceCode"/>
      </w:pPr>
      <w:r>
        <w:t xml:space="preserve">    cmp dword [field_count], 3</w:t>
      </w:r>
    </w:p>
    <w:p w14:paraId="15F37C1F" w14:textId="77777777" w:rsidR="0030125C" w:rsidRDefault="00020577">
      <w:pPr>
        <w:pStyle w:val="SourceCode"/>
      </w:pPr>
      <w:r>
        <w:t xml:space="preserve">    je .three_fields</w:t>
      </w:r>
    </w:p>
    <w:p w14:paraId="38ED6064" w14:textId="77777777" w:rsidR="0030125C" w:rsidRDefault="00020577">
      <w:pPr>
        <w:pStyle w:val="SourceCode"/>
      </w:pPr>
      <w:r>
        <w:t xml:space="preserve">    lea rcx, [count_problem]</w:t>
      </w:r>
    </w:p>
    <w:p w14:paraId="0597BFD6" w14:textId="77777777" w:rsidR="0030125C" w:rsidRDefault="00020577">
      <w:pPr>
        <w:pStyle w:val="SourceCode"/>
      </w:pPr>
      <w:r>
        <w:t xml:space="preserve">    mov edx, COUNT_PROBLEM_SIZE</w:t>
      </w:r>
    </w:p>
    <w:p w14:paraId="29A7309D" w14:textId="77777777" w:rsidR="0030125C" w:rsidRDefault="00020577">
      <w:pPr>
        <w:pStyle w:val="SourceCode"/>
      </w:pPr>
      <w:r>
        <w:t xml:space="preserve">    lea r8, [field_count_format]</w:t>
      </w:r>
    </w:p>
    <w:p w14:paraId="0E00AF89" w14:textId="77777777" w:rsidR="0030125C" w:rsidRDefault="00020577">
      <w:pPr>
        <w:pStyle w:val="SourceCode"/>
      </w:pPr>
      <w:r>
        <w:t xml:space="preserve">    mov r9d, [field_count]</w:t>
      </w:r>
    </w:p>
    <w:p w14:paraId="4B5ACC99" w14:textId="77777777" w:rsidR="0030125C" w:rsidRDefault="00020577">
      <w:pPr>
        <w:pStyle w:val="SourceCode"/>
      </w:pPr>
      <w:r>
        <w:t xml:space="preserve">    call snprintf</w:t>
      </w:r>
    </w:p>
    <w:p w14:paraId="7567DB67" w14:textId="77777777" w:rsidR="0030125C" w:rsidRDefault="00020577">
      <w:pPr>
        <w:pStyle w:val="SourceCode"/>
      </w:pPr>
      <w:r>
        <w:t xml:space="preserve">    lea r8, [count_problem]</w:t>
      </w:r>
    </w:p>
    <w:p w14:paraId="2C58E5BF" w14:textId="77777777" w:rsidR="0030125C" w:rsidRDefault="00020577">
      <w:pPr>
        <w:pStyle w:val="SourceCode"/>
      </w:pPr>
      <w:r>
        <w:t xml:space="preserve">    jmp .rejected</w:t>
      </w:r>
    </w:p>
    <w:p w14:paraId="69729671" w14:textId="77777777" w:rsidR="0030125C" w:rsidRDefault="00020577">
      <w:pPr>
        <w:pStyle w:val="SourceCode"/>
      </w:pPr>
      <w:r>
        <w:t>.three_fields:</w:t>
      </w:r>
    </w:p>
    <w:p w14:paraId="6C0266E2" w14:textId="77777777" w:rsidR="0030125C" w:rsidRDefault="00020577">
      <w:pPr>
        <w:pStyle w:val="SourceCode"/>
      </w:pPr>
      <w:r>
        <w:t xml:space="preserve">    lea rcx, [row_fields]</w:t>
      </w:r>
    </w:p>
    <w:p w14:paraId="3331D347" w14:textId="77777777" w:rsidR="0030125C" w:rsidRDefault="00020577">
      <w:pPr>
        <w:pStyle w:val="SourceCode"/>
      </w:pPr>
      <w:r>
        <w:t xml:space="preserve">    call trim_text</w:t>
      </w:r>
    </w:p>
    <w:p w14:paraId="19832948" w14:textId="77777777" w:rsidR="0030125C" w:rsidRDefault="00020577">
      <w:pPr>
        <w:pStyle w:val="SourceCode"/>
      </w:pPr>
      <w:r>
        <w:t xml:space="preserve">    mov r13, rax</w:t>
      </w:r>
    </w:p>
    <w:p w14:paraId="57D36481" w14:textId="77777777" w:rsidR="0030125C" w:rsidRDefault="00020577">
      <w:pPr>
        <w:pStyle w:val="SourceCode"/>
      </w:pPr>
      <w:r>
        <w:t xml:space="preserve">    lea rcx, [row_fields + FIELD_SIZE]</w:t>
      </w:r>
    </w:p>
    <w:p w14:paraId="63C38F4A" w14:textId="77777777" w:rsidR="0030125C" w:rsidRDefault="00020577">
      <w:pPr>
        <w:pStyle w:val="SourceCode"/>
      </w:pPr>
      <w:r>
        <w:t xml:space="preserve">    call trim_text</w:t>
      </w:r>
    </w:p>
    <w:p w14:paraId="605CEF56" w14:textId="77777777" w:rsidR="0030125C" w:rsidRDefault="00020577">
      <w:pPr>
        <w:pStyle w:val="SourceCode"/>
      </w:pPr>
      <w:r>
        <w:t xml:space="preserve">    mov r14, rax</w:t>
      </w:r>
    </w:p>
    <w:p w14:paraId="68568DD5" w14:textId="77777777" w:rsidR="0030125C" w:rsidRDefault="00020577">
      <w:pPr>
        <w:pStyle w:val="SourceCode"/>
      </w:pPr>
      <w:r>
        <w:t xml:space="preserve">    lea rcx, [row_fields + 2 * FIELD_SIZE]</w:t>
      </w:r>
    </w:p>
    <w:p w14:paraId="5B8C0B2E" w14:textId="77777777" w:rsidR="0030125C" w:rsidRDefault="00020577">
      <w:pPr>
        <w:pStyle w:val="SourceCode"/>
      </w:pPr>
      <w:r>
        <w:t xml:space="preserve">    call trim_text</w:t>
      </w:r>
    </w:p>
    <w:p w14:paraId="2695C5A5" w14:textId="77777777" w:rsidR="0030125C" w:rsidRDefault="00020577">
      <w:pPr>
        <w:pStyle w:val="SourceCode"/>
      </w:pPr>
      <w:r>
        <w:t xml:space="preserve">    mov r15, rax</w:t>
      </w:r>
    </w:p>
    <w:p w14:paraId="5ACC0DED" w14:textId="77777777" w:rsidR="0030125C" w:rsidRDefault="00020577">
      <w:pPr>
        <w:pStyle w:val="SourceCode"/>
      </w:pPr>
      <w:r>
        <w:t xml:space="preserve">    mov rcx, r13</w:t>
      </w:r>
    </w:p>
    <w:p w14:paraId="613F25C5" w14:textId="77777777" w:rsidR="0030125C" w:rsidRDefault="00020577">
      <w:pPr>
        <w:pStyle w:val="SourceCode"/>
      </w:pPr>
      <w:r>
        <w:t xml:space="preserve">    mov rdx, r14</w:t>
      </w:r>
    </w:p>
    <w:p w14:paraId="4E98ED41" w14:textId="77777777" w:rsidR="0030125C" w:rsidRDefault="00020577">
      <w:pPr>
        <w:pStyle w:val="SourceCode"/>
      </w:pPr>
      <w:r>
        <w:t xml:space="preserve">    mov r8, r15</w:t>
      </w:r>
    </w:p>
    <w:p w14:paraId="5BD2A5A9" w14:textId="77777777" w:rsidR="0030125C" w:rsidRDefault="00020577">
      <w:pPr>
        <w:pStyle w:val="SourceCode"/>
      </w:pPr>
      <w:r>
        <w:t xml:space="preserve">    call validate_contact</w:t>
      </w:r>
    </w:p>
    <w:p w14:paraId="3B2A3670" w14:textId="77777777" w:rsidR="0030125C" w:rsidRDefault="00020577">
      <w:pPr>
        <w:pStyle w:val="SourceCode"/>
      </w:pPr>
      <w:r>
        <w:t xml:space="preserve">    cmp rax, 0</w:t>
      </w:r>
    </w:p>
    <w:p w14:paraId="5D772BB2" w14:textId="77777777" w:rsidR="0030125C" w:rsidRDefault="00020577">
      <w:pPr>
        <w:pStyle w:val="SourceCode"/>
      </w:pPr>
      <w:r>
        <w:t xml:space="preserve">    je .valid</w:t>
      </w:r>
    </w:p>
    <w:p w14:paraId="3FD430AB" w14:textId="77777777" w:rsidR="0030125C" w:rsidRDefault="00020577">
      <w:pPr>
        <w:pStyle w:val="SourceCode"/>
      </w:pPr>
      <w:r>
        <w:t xml:space="preserve">    mov r8, rax</w:t>
      </w:r>
    </w:p>
    <w:p w14:paraId="4A5BE444" w14:textId="77777777" w:rsidR="0030125C" w:rsidRDefault="00020577">
      <w:pPr>
        <w:pStyle w:val="SourceCode"/>
      </w:pPr>
      <w:r>
        <w:t xml:space="preserve">    jmp .rejected</w:t>
      </w:r>
    </w:p>
    <w:p w14:paraId="4250DDDE" w14:textId="77777777" w:rsidR="0030125C" w:rsidRDefault="00020577">
      <w:pPr>
        <w:pStyle w:val="SourceCode"/>
      </w:pPr>
      <w:r>
        <w:t>.valid:</w:t>
      </w:r>
    </w:p>
    <w:p w14:paraId="335C6D55" w14:textId="77777777" w:rsidR="0030125C" w:rsidRDefault="00020577">
      <w:pPr>
        <w:pStyle w:val="SourceCode"/>
      </w:pPr>
      <w:r>
        <w:t xml:space="preserve">    ; Remember, the UNIQUE email refuses a stored or repeated email with</w:t>
      </w:r>
    </w:p>
    <w:p w14:paraId="7BDB2DFE" w14:textId="77777777" w:rsidR="0030125C" w:rsidRDefault="00020577">
      <w:pPr>
        <w:pStyle w:val="SourceCode"/>
      </w:pPr>
      <w:r>
        <w:t xml:space="preserve">    ; error 1062, which handle_database_error turns into DUPLICATE_EMAIL.</w:t>
      </w:r>
    </w:p>
    <w:p w14:paraId="22805A7E" w14:textId="77777777" w:rsidR="0030125C" w:rsidRDefault="00020577">
      <w:pPr>
        <w:pStyle w:val="SourceCode"/>
      </w:pPr>
      <w:r>
        <w:t xml:space="preserve">    ; store_contact returns 0 and the failure record in rdx.</w:t>
      </w:r>
    </w:p>
    <w:p w14:paraId="311C58EF" w14:textId="77777777" w:rsidR="0030125C" w:rsidRDefault="00020577">
      <w:pPr>
        <w:pStyle w:val="SourceCode"/>
      </w:pPr>
      <w:r>
        <w:t xml:space="preserve">    mov rcx, rbx</w:t>
      </w:r>
    </w:p>
    <w:p w14:paraId="278C9567" w14:textId="77777777" w:rsidR="0030125C" w:rsidRDefault="00020577">
      <w:pPr>
        <w:pStyle w:val="SourceCode"/>
      </w:pPr>
      <w:r>
        <w:t xml:space="preserve">    mov rdx, r13</w:t>
      </w:r>
    </w:p>
    <w:p w14:paraId="574C5C52" w14:textId="77777777" w:rsidR="0030125C" w:rsidRDefault="00020577">
      <w:pPr>
        <w:pStyle w:val="SourceCode"/>
      </w:pPr>
      <w:r>
        <w:t xml:space="preserve">    mov r8, r14</w:t>
      </w:r>
    </w:p>
    <w:p w14:paraId="277E8FB4" w14:textId="77777777" w:rsidR="0030125C" w:rsidRDefault="00020577">
      <w:pPr>
        <w:pStyle w:val="SourceCode"/>
      </w:pPr>
      <w:r>
        <w:t xml:space="preserve">    mov r9, r15</w:t>
      </w:r>
    </w:p>
    <w:p w14:paraId="3D5BC508" w14:textId="77777777" w:rsidR="0030125C" w:rsidRDefault="00020577">
      <w:pPr>
        <w:pStyle w:val="SourceCode"/>
      </w:pPr>
      <w:r>
        <w:t xml:space="preserve">    call store_contact</w:t>
      </w:r>
    </w:p>
    <w:p w14:paraId="04A2992E" w14:textId="77777777" w:rsidR="0030125C" w:rsidRDefault="00020577">
      <w:pPr>
        <w:pStyle w:val="SourceCode"/>
      </w:pPr>
      <w:r>
        <w:t xml:space="preserve">    cmp eax, 0</w:t>
      </w:r>
    </w:p>
    <w:p w14:paraId="6CDB21F2" w14:textId="77777777" w:rsidR="0030125C" w:rsidRDefault="00020577">
      <w:pPr>
        <w:pStyle w:val="SourceCode"/>
      </w:pPr>
      <w:r>
        <w:t xml:space="preserve">    je .insert_failed</w:t>
      </w:r>
    </w:p>
    <w:p w14:paraId="2DB22F82" w14:textId="77777777" w:rsidR="0030125C" w:rsidRDefault="00020577">
      <w:pPr>
        <w:pStyle w:val="SourceCode"/>
      </w:pPr>
      <w:r>
        <w:t xml:space="preserve">    mov eax, SUCCESS</w:t>
      </w:r>
    </w:p>
    <w:p w14:paraId="27D56BF7" w14:textId="77777777" w:rsidR="0030125C" w:rsidRDefault="00020577">
      <w:pPr>
        <w:pStyle w:val="SourceCode"/>
      </w:pPr>
      <w:r>
        <w:t xml:space="preserve">    jmp .return</w:t>
      </w:r>
    </w:p>
    <w:p w14:paraId="419B9F1F" w14:textId="77777777" w:rsidR="0030125C" w:rsidRDefault="00020577">
      <w:pPr>
        <w:pStyle w:val="SourceCode"/>
      </w:pPr>
      <w:r>
        <w:t>.insert_failed:</w:t>
      </w:r>
    </w:p>
    <w:p w14:paraId="0A34518A" w14:textId="77777777" w:rsidR="0030125C" w:rsidRDefault="00020577">
      <w:pPr>
        <w:pStyle w:val="SourceCode"/>
      </w:pPr>
      <w:r>
        <w:t xml:space="preserve">    lea rcx, [import_operation]</w:t>
      </w:r>
    </w:p>
    <w:p w14:paraId="1428D67B" w14:textId="77777777" w:rsidR="0030125C" w:rsidRDefault="00020577">
      <w:pPr>
        <w:pStyle w:val="SourceCode"/>
      </w:pPr>
      <w:r>
        <w:t xml:space="preserve">    call handle_database_error</w:t>
      </w:r>
    </w:p>
    <w:p w14:paraId="7DB8DAC3" w14:textId="77777777" w:rsidR="0030125C" w:rsidRDefault="00020577">
      <w:pPr>
        <w:pStyle w:val="SourceCode"/>
      </w:pPr>
      <w:r>
        <w:t xml:space="preserve">    mov [row_status], eax</w:t>
      </w:r>
    </w:p>
    <w:p w14:paraId="37AD5FE1" w14:textId="77777777" w:rsidR="0030125C" w:rsidRDefault="00020577">
      <w:pPr>
        <w:pStyle w:val="SourceCode"/>
      </w:pPr>
      <w:r>
        <w:t xml:space="preserve">    mov r8, rdx</w:t>
      </w:r>
    </w:p>
    <w:p w14:paraId="11440A17" w14:textId="77777777" w:rsidR="0030125C" w:rsidRDefault="00020577">
      <w:pPr>
        <w:pStyle w:val="SourceCode"/>
      </w:pPr>
      <w:r>
        <w:t>.rejected:</w:t>
      </w:r>
    </w:p>
    <w:p w14:paraId="7A43D58A" w14:textId="77777777" w:rsidR="0030125C" w:rsidRDefault="00020577">
      <w:pPr>
        <w:pStyle w:val="SourceCode"/>
      </w:pPr>
      <w:r>
        <w:t xml:space="preserve">    ; r8 holds the problem; status_message turns it into the row's words.</w:t>
      </w:r>
    </w:p>
    <w:p w14:paraId="17641063" w14:textId="77777777" w:rsidR="0030125C" w:rsidRDefault="00020577">
      <w:pPr>
        <w:pStyle w:val="SourceCode"/>
      </w:pPr>
      <w:r>
        <w:t xml:space="preserve">    mov ecx, [row_status]</w:t>
      </w:r>
    </w:p>
    <w:p w14:paraId="74D5662D" w14:textId="77777777" w:rsidR="0030125C" w:rsidRDefault="00020577">
      <w:pPr>
        <w:pStyle w:val="SourceCode"/>
      </w:pPr>
      <w:r>
        <w:t xml:space="preserve">    mov rdx, r8</w:t>
      </w:r>
    </w:p>
    <w:p w14:paraId="39BDBFBD" w14:textId="77777777" w:rsidR="0030125C" w:rsidRDefault="00020577">
      <w:pPr>
        <w:pStyle w:val="SourceCode"/>
      </w:pPr>
      <w:r>
        <w:t xml:space="preserve">    call status_message</w:t>
      </w:r>
    </w:p>
    <w:p w14:paraId="3F718502" w14:textId="77777777" w:rsidR="0030125C" w:rsidRDefault="00020577">
      <w:pPr>
        <w:pStyle w:val="SourceCode"/>
      </w:pPr>
      <w:r>
        <w:t xml:space="preserve">    mov rcx, r12</w:t>
      </w:r>
    </w:p>
    <w:p w14:paraId="01088548" w14:textId="77777777" w:rsidR="0030125C" w:rsidRDefault="00020577">
      <w:pPr>
        <w:pStyle w:val="SourceCode"/>
      </w:pPr>
      <w:r>
        <w:t xml:space="preserve">    mov edx, [row_start_line]</w:t>
      </w:r>
    </w:p>
    <w:p w14:paraId="3EEDCFAE" w14:textId="77777777" w:rsidR="0030125C" w:rsidRDefault="00020577">
      <w:pPr>
        <w:pStyle w:val="SourceCode"/>
      </w:pPr>
      <w:r>
        <w:t xml:space="preserve">    mov r8, rax</w:t>
      </w:r>
    </w:p>
    <w:p w14:paraId="44452CB7" w14:textId="77777777" w:rsidR="0030125C" w:rsidRDefault="00020577">
      <w:pPr>
        <w:pStyle w:val="SourceCode"/>
      </w:pPr>
      <w:r>
        <w:t xml:space="preserve">    call print_row_error</w:t>
      </w:r>
    </w:p>
    <w:p w14:paraId="2CD13A01" w14:textId="77777777" w:rsidR="0030125C" w:rsidRDefault="00020577">
      <w:pPr>
        <w:pStyle w:val="SourceCode"/>
      </w:pPr>
      <w:r>
        <w:t xml:space="preserve">    mov eax, [row_status]</w:t>
      </w:r>
    </w:p>
    <w:p w14:paraId="71AB03D0" w14:textId="77777777" w:rsidR="0030125C" w:rsidRDefault="00020577">
      <w:pPr>
        <w:pStyle w:val="SourceCode"/>
      </w:pPr>
      <w:r>
        <w:t>.return:</w:t>
      </w:r>
    </w:p>
    <w:p w14:paraId="48BE3F65" w14:textId="77777777" w:rsidR="0030125C" w:rsidRDefault="00020577">
      <w:pPr>
        <w:pStyle w:val="SourceCode"/>
      </w:pPr>
      <w:r>
        <w:t xml:space="preserve">    add rsp, 32</w:t>
      </w:r>
    </w:p>
    <w:p w14:paraId="4592D0D8" w14:textId="77777777" w:rsidR="0030125C" w:rsidRDefault="00020577">
      <w:pPr>
        <w:pStyle w:val="SourceCode"/>
      </w:pPr>
      <w:r>
        <w:t xml:space="preserve">    pop r15</w:t>
      </w:r>
    </w:p>
    <w:p w14:paraId="2C62CF6D" w14:textId="77777777" w:rsidR="0030125C" w:rsidRDefault="00020577">
      <w:pPr>
        <w:pStyle w:val="SourceCode"/>
      </w:pPr>
      <w:r>
        <w:t xml:space="preserve">    pop r14</w:t>
      </w:r>
    </w:p>
    <w:p w14:paraId="65BC6415" w14:textId="77777777" w:rsidR="0030125C" w:rsidRDefault="00020577">
      <w:pPr>
        <w:pStyle w:val="SourceCode"/>
      </w:pPr>
      <w:r>
        <w:t xml:space="preserve">    pop r13</w:t>
      </w:r>
    </w:p>
    <w:p w14:paraId="07587185" w14:textId="77777777" w:rsidR="0030125C" w:rsidRDefault="00020577">
      <w:pPr>
        <w:pStyle w:val="SourceCode"/>
      </w:pPr>
      <w:r>
        <w:t xml:space="preserve">    pop r12</w:t>
      </w:r>
    </w:p>
    <w:p w14:paraId="6707A067" w14:textId="77777777" w:rsidR="0030125C" w:rsidRDefault="00020577">
      <w:pPr>
        <w:pStyle w:val="SourceCode"/>
      </w:pPr>
      <w:r>
        <w:t xml:space="preserve">    pop rbx</w:t>
      </w:r>
    </w:p>
    <w:p w14:paraId="2AA18C40" w14:textId="77777777" w:rsidR="0030125C" w:rsidRDefault="00020577">
      <w:pPr>
        <w:pStyle w:val="SourceCode"/>
      </w:pPr>
      <w:r>
        <w:t xml:space="preserve">    ret</w:t>
      </w:r>
    </w:p>
    <w:p w14:paraId="128E3E42" w14:textId="77777777" w:rsidR="0030125C" w:rsidRDefault="0030125C">
      <w:pPr>
        <w:pStyle w:val="SourceCode"/>
      </w:pPr>
    </w:p>
    <w:p w14:paraId="75F716A2" w14:textId="77777777" w:rsidR="0030125C" w:rsidRDefault="00020577">
      <w:pPr>
        <w:pStyle w:val="SourceCode"/>
      </w:pPr>
      <w:r>
        <w:t>; import_contacts: imports every data row of the named CSV file and</w:t>
      </w:r>
    </w:p>
    <w:p w14:paraId="232C2895" w14:textId="77777777" w:rsidR="0030125C" w:rsidRDefault="00020577">
      <w:pPr>
        <w:pStyle w:val="SourceCode"/>
      </w:pPr>
      <w:r>
        <w:t>; returns SUCCESS when every row was imported. A file that cannot be</w:t>
      </w:r>
    </w:p>
    <w:p w14:paraId="701DACF9" w14:textId="77777777" w:rsidR="0030125C" w:rsidRDefault="00020577">
      <w:pPr>
        <w:pStyle w:val="SourceCode"/>
      </w:pPr>
      <w:r>
        <w:t>; imported at all returns its status and imports nothing: a name that is</w:t>
      </w:r>
    </w:p>
    <w:p w14:paraId="3D81CC49" w14:textId="77777777" w:rsidR="0030125C" w:rsidRDefault="00020577">
      <w:pPr>
        <w:pStyle w:val="SourceCode"/>
      </w:pPr>
      <w:r>
        <w:t>; not plain is INVALID_INPUT, a file that cannot be read is FILE_FAILURE,</w:t>
      </w:r>
    </w:p>
    <w:p w14:paraId="3786E1DD" w14:textId="77777777" w:rsidR="0030125C" w:rsidRDefault="00020577">
      <w:pPr>
        <w:pStyle w:val="SourceCode"/>
      </w:pPr>
      <w:r>
        <w:t>; and a file larger than 64 KB, or a first row that is not the header,</w:t>
      </w:r>
    </w:p>
    <w:p w14:paraId="4C93B0DA" w14:textId="77777777" w:rsidR="0030125C" w:rsidRDefault="00020577">
      <w:pPr>
        <w:pStyle w:val="SourceCode"/>
      </w:pPr>
      <w:r>
        <w:t>; is MALFORMED_IMPORT. When some rows were rejected, it returns a status</w:t>
      </w:r>
    </w:p>
    <w:p w14:paraId="58F485AB" w14:textId="77777777" w:rsidR="0030125C" w:rsidRDefault="00020577">
      <w:pPr>
        <w:pStyle w:val="SourceCode"/>
      </w:pPr>
      <w:r>
        <w:t>; with no words, the empty text, because each rejected row has already</w:t>
      </w:r>
    </w:p>
    <w:p w14:paraId="37B8CF3B" w14:textId="77777777" w:rsidR="0030125C" w:rsidRDefault="00020577">
      <w:pPr>
        <w:pStyle w:val="SourceCode"/>
      </w:pPr>
      <w:r>
        <w:t>; printed its own Error line: DATABASE_FAILURE when any row failed on the</w:t>
      </w:r>
    </w:p>
    <w:p w14:paraId="47F2E9AB" w14:textId="77777777" w:rsidR="0030125C" w:rsidRDefault="00020577">
      <w:pPr>
        <w:pStyle w:val="SourceCode"/>
      </w:pPr>
      <w:r>
        <w:t>; server, INVALID_INPUT otherwise. The status tells the loop that the</w:t>
      </w:r>
    </w:p>
    <w:p w14:paraId="4CFB19CA" w14:textId="77777777" w:rsidR="0030125C" w:rsidRDefault="00020577">
      <w:pPr>
        <w:pStyle w:val="SourceCode"/>
      </w:pPr>
      <w:r>
        <w:t>; command failed.</w:t>
      </w:r>
    </w:p>
    <w:p w14:paraId="58193DF6" w14:textId="77777777" w:rsidR="0030125C" w:rsidRDefault="00020577">
      <w:pPr>
        <w:pStyle w:val="SourceCode"/>
      </w:pPr>
      <w:r>
        <w:t>;   in:      rcx = the connection handle, rdx = the file name as typed</w:t>
      </w:r>
    </w:p>
    <w:p w14:paraId="5B6AEF91" w14:textId="77777777" w:rsidR="0030125C" w:rsidRDefault="00020577">
      <w:pPr>
        <w:pStyle w:val="SourceCode"/>
      </w:pPr>
      <w:r>
        <w:t>;   out:     eax = the status, rdx = the problem's address</w:t>
      </w:r>
    </w:p>
    <w:p w14:paraId="3075686A" w14:textId="77777777" w:rsidR="0030125C" w:rsidRDefault="00020577">
      <w:pPr>
        <w:pStyle w:val="SourceCode"/>
      </w:pPr>
      <w:r>
        <w:t>; rbx keeps the handle, r12 the trimmed file name, r13d the imported</w:t>
      </w:r>
    </w:p>
    <w:p w14:paraId="23338313" w14:textId="77777777" w:rsidR="0030125C" w:rsidRDefault="00020577">
      <w:pPr>
        <w:pStyle w:val="SourceCode"/>
      </w:pPr>
      <w:r>
        <w:t>; count, r14d the rejected count, and r15d 1 once a row failed on the</w:t>
      </w:r>
    </w:p>
    <w:p w14:paraId="0A383E35" w14:textId="77777777" w:rsidR="0030125C" w:rsidRDefault="00020577">
      <w:pPr>
        <w:pStyle w:val="SourceCode"/>
      </w:pPr>
      <w:r>
        <w:t>; server (before that, the status of a refused file).</w:t>
      </w:r>
    </w:p>
    <w:p w14:paraId="2AB7239D" w14:textId="77777777" w:rsidR="0030125C" w:rsidRDefault="00020577">
      <w:pPr>
        <w:pStyle w:val="SourceCode"/>
      </w:pPr>
      <w:r>
        <w:t>import_contacts:</w:t>
      </w:r>
    </w:p>
    <w:p w14:paraId="4EDE05E4" w14:textId="77777777" w:rsidR="0030125C" w:rsidRDefault="00020577">
      <w:pPr>
        <w:pStyle w:val="SourceCode"/>
      </w:pPr>
      <w:r>
        <w:t xml:space="preserve">    push rbx</w:t>
      </w:r>
    </w:p>
    <w:p w14:paraId="3694DD16" w14:textId="77777777" w:rsidR="0030125C" w:rsidRDefault="00020577">
      <w:pPr>
        <w:pStyle w:val="SourceCode"/>
      </w:pPr>
      <w:r>
        <w:t xml:space="preserve">    push r12</w:t>
      </w:r>
    </w:p>
    <w:p w14:paraId="07F265FE" w14:textId="77777777" w:rsidR="0030125C" w:rsidRDefault="00020577">
      <w:pPr>
        <w:pStyle w:val="SourceCode"/>
      </w:pPr>
      <w:r>
        <w:t xml:space="preserve">    push r13</w:t>
      </w:r>
    </w:p>
    <w:p w14:paraId="793F824F" w14:textId="77777777" w:rsidR="0030125C" w:rsidRDefault="00020577">
      <w:pPr>
        <w:pStyle w:val="SourceCode"/>
      </w:pPr>
      <w:r>
        <w:t xml:space="preserve">    push r14</w:t>
      </w:r>
    </w:p>
    <w:p w14:paraId="14770404" w14:textId="77777777" w:rsidR="0030125C" w:rsidRDefault="00020577">
      <w:pPr>
        <w:pStyle w:val="SourceCode"/>
      </w:pPr>
      <w:r>
        <w:t xml:space="preserve">    push r15</w:t>
      </w:r>
    </w:p>
    <w:p w14:paraId="34E1D5E9" w14:textId="77777777" w:rsidR="0030125C" w:rsidRDefault="00020577">
      <w:pPr>
        <w:pStyle w:val="SourceCode"/>
      </w:pPr>
      <w:r>
        <w:t xml:space="preserve">    sub rsp, 32</w:t>
      </w:r>
    </w:p>
    <w:p w14:paraId="56D817EC" w14:textId="77777777" w:rsidR="0030125C" w:rsidRDefault="00020577">
      <w:pPr>
        <w:pStyle w:val="SourceCode"/>
      </w:pPr>
      <w:r>
        <w:t xml:space="preserve">    mov rbx, rcx</w:t>
      </w:r>
    </w:p>
    <w:p w14:paraId="3B1A8F21" w14:textId="77777777" w:rsidR="0030125C" w:rsidRDefault="0030125C">
      <w:pPr>
        <w:pStyle w:val="SourceCode"/>
      </w:pPr>
    </w:p>
    <w:p w14:paraId="04F1A907" w14:textId="77777777" w:rsidR="0030125C" w:rsidRDefault="00020577">
      <w:pPr>
        <w:pStyle w:val="SourceCode"/>
      </w:pPr>
      <w:r>
        <w:t xml:space="preserve">    ; Remember, Assembly trims in place, and the typed text belongs to the</w:t>
      </w:r>
    </w:p>
    <w:p w14:paraId="45EE2252" w14:textId="77777777" w:rsidR="0030125C" w:rsidRDefault="00020577">
      <w:pPr>
        <w:pStyle w:val="SourceCode"/>
      </w:pPr>
      <w:r>
        <w:t xml:space="preserve">    ; caller, so snprintf copies it (Lesson 4.5a); r9 takes it before edx is set.</w:t>
      </w:r>
    </w:p>
    <w:p w14:paraId="5BA78725" w14:textId="77777777" w:rsidR="0030125C" w:rsidRDefault="00020577">
      <w:pPr>
        <w:pStyle w:val="SourceCode"/>
      </w:pPr>
      <w:r>
        <w:t xml:space="preserve">    lea rcx, [name_copy]</w:t>
      </w:r>
    </w:p>
    <w:p w14:paraId="44F86ABC" w14:textId="77777777" w:rsidR="0030125C" w:rsidRDefault="00020577">
      <w:pPr>
        <w:pStyle w:val="SourceCode"/>
      </w:pPr>
      <w:r>
        <w:t xml:space="preserve">    mov r9, rdx</w:t>
      </w:r>
    </w:p>
    <w:p w14:paraId="09239567" w14:textId="77777777" w:rsidR="0030125C" w:rsidRDefault="00020577">
      <w:pPr>
        <w:pStyle w:val="SourceCode"/>
      </w:pPr>
      <w:r>
        <w:t xml:space="preserve">    mov edx, ANSWER_SIZE</w:t>
      </w:r>
    </w:p>
    <w:p w14:paraId="3527417F" w14:textId="77777777" w:rsidR="0030125C" w:rsidRDefault="00020577">
      <w:pPr>
        <w:pStyle w:val="SourceCode"/>
      </w:pPr>
      <w:r>
        <w:t xml:space="preserve">    lea r8, [copy_text_format]</w:t>
      </w:r>
    </w:p>
    <w:p w14:paraId="3E087E01" w14:textId="77777777" w:rsidR="0030125C" w:rsidRDefault="00020577">
      <w:pPr>
        <w:pStyle w:val="SourceCode"/>
      </w:pPr>
      <w:r>
        <w:t xml:space="preserve">    call snprintf</w:t>
      </w:r>
    </w:p>
    <w:p w14:paraId="66D6B02C" w14:textId="77777777" w:rsidR="0030125C" w:rsidRDefault="00020577">
      <w:pPr>
        <w:pStyle w:val="SourceCode"/>
      </w:pPr>
      <w:r>
        <w:t xml:space="preserve">    lea rcx, [name_copy]</w:t>
      </w:r>
    </w:p>
    <w:p w14:paraId="55317095" w14:textId="77777777" w:rsidR="0030125C" w:rsidRDefault="00020577">
      <w:pPr>
        <w:pStyle w:val="SourceCode"/>
      </w:pPr>
      <w:r>
        <w:t xml:space="preserve">    call trim_text</w:t>
      </w:r>
    </w:p>
    <w:p w14:paraId="64B8F3D8" w14:textId="77777777" w:rsidR="0030125C" w:rsidRDefault="00020577">
      <w:pPr>
        <w:pStyle w:val="SourceCode"/>
      </w:pPr>
      <w:r>
        <w:t xml:space="preserve">    mov r12, rax</w:t>
      </w:r>
    </w:p>
    <w:p w14:paraId="266F9F01" w14:textId="77777777" w:rsidR="0030125C" w:rsidRDefault="00020577">
      <w:pPr>
        <w:pStyle w:val="SourceCode"/>
      </w:pPr>
      <w:r>
        <w:t xml:space="preserve">    mov rcx, r12</w:t>
      </w:r>
    </w:p>
    <w:p w14:paraId="2333B4AB" w14:textId="77777777" w:rsidR="0030125C" w:rsidRDefault="00020577">
      <w:pPr>
        <w:pStyle w:val="SourceCode"/>
      </w:pPr>
      <w:r>
        <w:t xml:space="preserve">    call is_plain_name</w:t>
      </w:r>
    </w:p>
    <w:p w14:paraId="11A6CCA8" w14:textId="77777777" w:rsidR="0030125C" w:rsidRDefault="00020577">
      <w:pPr>
        <w:pStyle w:val="SourceCode"/>
      </w:pPr>
      <w:r>
        <w:t xml:space="preserve">    cmp eax, 0</w:t>
      </w:r>
    </w:p>
    <w:p w14:paraId="4705F5EA" w14:textId="77777777" w:rsidR="0030125C" w:rsidRDefault="00020577">
      <w:pPr>
        <w:pStyle w:val="SourceCode"/>
      </w:pPr>
      <w:r>
        <w:t xml:space="preserve">    jne .plain</w:t>
      </w:r>
    </w:p>
    <w:p w14:paraId="4AB7E447" w14:textId="77777777" w:rsidR="0030125C" w:rsidRDefault="00020577">
      <w:pPr>
        <w:pStyle w:val="SourceCode"/>
      </w:pPr>
      <w:r>
        <w:t xml:space="preserve">    lea r8, [not_plain_format]</w:t>
      </w:r>
    </w:p>
    <w:p w14:paraId="0BBD6292" w14:textId="77777777" w:rsidR="0030125C" w:rsidRDefault="00020577">
      <w:pPr>
        <w:pStyle w:val="SourceCode"/>
      </w:pPr>
      <w:r>
        <w:t xml:space="preserve">    mov r15d, INVALID_INPUT</w:t>
      </w:r>
    </w:p>
    <w:p w14:paraId="7B7B284B" w14:textId="77777777" w:rsidR="0030125C" w:rsidRDefault="00020577">
      <w:pPr>
        <w:pStyle w:val="SourceCode"/>
      </w:pPr>
      <w:r>
        <w:t xml:space="preserve">    jmp .refused</w:t>
      </w:r>
    </w:p>
    <w:p w14:paraId="3EC5BA5C" w14:textId="77777777" w:rsidR="0030125C" w:rsidRDefault="00020577">
      <w:pPr>
        <w:pStyle w:val="SourceCode"/>
      </w:pPr>
      <w:r>
        <w:t>.plain:</w:t>
      </w:r>
    </w:p>
    <w:p w14:paraId="428B31AA" w14:textId="77777777" w:rsidR="0030125C" w:rsidRDefault="00020577">
      <w:pPr>
        <w:pStyle w:val="SourceCode"/>
      </w:pPr>
      <w:r>
        <w:t xml:space="preserve">    mov rcx, r12</w:t>
      </w:r>
    </w:p>
    <w:p w14:paraId="70FD2337" w14:textId="77777777" w:rsidR="0030125C" w:rsidRDefault="00020577">
      <w:pPr>
        <w:pStyle w:val="SourceCode"/>
      </w:pPr>
      <w:r>
        <w:t xml:space="preserve">    lea rdx, [csv_text]</w:t>
      </w:r>
    </w:p>
    <w:p w14:paraId="3A3CFABA" w14:textId="77777777" w:rsidR="0030125C" w:rsidRDefault="00020577">
      <w:pPr>
        <w:pStyle w:val="SourceCode"/>
      </w:pPr>
      <w:r>
        <w:t xml:space="preserve">    mov r8d, IMPORT_SIZE</w:t>
      </w:r>
    </w:p>
    <w:p w14:paraId="506B9440" w14:textId="77777777" w:rsidR="0030125C" w:rsidRDefault="00020577">
      <w:pPr>
        <w:pStyle w:val="SourceCode"/>
      </w:pPr>
      <w:r>
        <w:t xml:space="preserve">    call read_text_file</w:t>
      </w:r>
    </w:p>
    <w:p w14:paraId="4A233D8E" w14:textId="77777777" w:rsidR="0030125C" w:rsidRDefault="00020577">
      <w:pPr>
        <w:pStyle w:val="SourceCode"/>
      </w:pPr>
      <w:r>
        <w:t xml:space="preserve">    cmp eax, 0</w:t>
      </w:r>
    </w:p>
    <w:p w14:paraId="44FD566A" w14:textId="77777777" w:rsidR="0030125C" w:rsidRDefault="00020577">
      <w:pPr>
        <w:pStyle w:val="SourceCode"/>
      </w:pPr>
      <w:r>
        <w:t xml:space="preserve">    je .read</w:t>
      </w:r>
    </w:p>
    <w:p w14:paraId="45E8F494" w14:textId="77777777" w:rsidR="0030125C" w:rsidRDefault="00020577">
      <w:pPr>
        <w:pStyle w:val="SourceCode"/>
      </w:pPr>
      <w:r>
        <w:t xml:space="preserve">    cmp eax, TOO_LARGE</w:t>
      </w:r>
    </w:p>
    <w:p w14:paraId="14FBA3F7" w14:textId="77777777" w:rsidR="0030125C" w:rsidRDefault="00020577">
      <w:pPr>
        <w:pStyle w:val="SourceCode"/>
      </w:pPr>
      <w:r>
        <w:t xml:space="preserve">    je .too_large</w:t>
      </w:r>
    </w:p>
    <w:p w14:paraId="14CDF82D" w14:textId="77777777" w:rsidR="0030125C" w:rsidRDefault="00020577">
      <w:pPr>
        <w:pStyle w:val="SourceCode"/>
      </w:pPr>
      <w:r>
        <w:t xml:space="preserve">    mov eax, FILE_FAILURE</w:t>
      </w:r>
    </w:p>
    <w:p w14:paraId="3CB687BA" w14:textId="77777777" w:rsidR="0030125C" w:rsidRDefault="00020577">
      <w:pPr>
        <w:pStyle w:val="SourceCode"/>
      </w:pPr>
      <w:r>
        <w:t xml:space="preserve">    mov rdx, r12</w:t>
      </w:r>
    </w:p>
    <w:p w14:paraId="4181B8F2" w14:textId="77777777" w:rsidR="0030125C" w:rsidRDefault="00020577">
      <w:pPr>
        <w:pStyle w:val="SourceCode"/>
      </w:pPr>
      <w:r>
        <w:t xml:space="preserve">    jmp .return</w:t>
      </w:r>
    </w:p>
    <w:p w14:paraId="28A0F59B" w14:textId="77777777" w:rsidR="0030125C" w:rsidRDefault="00020577">
      <w:pPr>
        <w:pStyle w:val="SourceCode"/>
      </w:pPr>
      <w:r>
        <w:t>.too_large:</w:t>
      </w:r>
    </w:p>
    <w:p w14:paraId="41FAFF0B" w14:textId="77777777" w:rsidR="0030125C" w:rsidRDefault="00020577">
      <w:pPr>
        <w:pStyle w:val="SourceCode"/>
      </w:pPr>
      <w:r>
        <w:t xml:space="preserve">    lea r8, [too_large_format]</w:t>
      </w:r>
    </w:p>
    <w:p w14:paraId="55172AA0" w14:textId="77777777" w:rsidR="0030125C" w:rsidRDefault="00020577">
      <w:pPr>
        <w:pStyle w:val="SourceCode"/>
      </w:pPr>
      <w:r>
        <w:t xml:space="preserve">    mov r15d, MALFORMED_IMPORT</w:t>
      </w:r>
    </w:p>
    <w:p w14:paraId="74CB2FF6" w14:textId="77777777" w:rsidR="0030125C" w:rsidRDefault="00020577">
      <w:pPr>
        <w:pStyle w:val="SourceCode"/>
      </w:pPr>
      <w:r>
        <w:t xml:space="preserve">    jmp .refused</w:t>
      </w:r>
    </w:p>
    <w:p w14:paraId="31FBE987" w14:textId="77777777" w:rsidR="0030125C" w:rsidRDefault="00020577">
      <w:pPr>
        <w:pStyle w:val="SourceCode"/>
      </w:pPr>
      <w:r>
        <w:t>.read:</w:t>
      </w:r>
    </w:p>
    <w:p w14:paraId="283AAEF2" w14:textId="77777777" w:rsidR="0030125C" w:rsidRDefault="00020577">
      <w:pPr>
        <w:pStyle w:val="SourceCode"/>
      </w:pPr>
      <w:r>
        <w:t xml:space="preserve">    ; Remember, a byte-order mark at the very start is skipped, and</w:t>
      </w:r>
    </w:p>
    <w:p w14:paraId="6E5637A7" w14:textId="77777777" w:rsidR="0030125C" w:rsidRDefault="00020577">
      <w:pPr>
        <w:pStyle w:val="SourceCode"/>
      </w:pPr>
      <w:r>
        <w:t xml:space="preserve">    ; strncmp compares only the first r8 bytes (Lesson 5.7a).</w:t>
      </w:r>
    </w:p>
    <w:p w14:paraId="7CA1F547" w14:textId="77777777" w:rsidR="0030125C" w:rsidRDefault="00020577">
      <w:pPr>
        <w:pStyle w:val="SourceCode"/>
      </w:pPr>
      <w:r>
        <w:t xml:space="preserve">    lea rax, [csv_text]</w:t>
      </w:r>
    </w:p>
    <w:p w14:paraId="6C4BAF7C" w14:textId="77777777" w:rsidR="0030125C" w:rsidRDefault="00020577">
      <w:pPr>
        <w:pStyle w:val="SourceCode"/>
      </w:pPr>
      <w:r>
        <w:t xml:space="preserve">    mov [read_position], rax</w:t>
      </w:r>
    </w:p>
    <w:p w14:paraId="2E980A47" w14:textId="77777777" w:rsidR="0030125C" w:rsidRDefault="00020577">
      <w:pPr>
        <w:pStyle w:val="SourceCode"/>
      </w:pPr>
      <w:r>
        <w:t xml:space="preserve">    lea rcx, [csv_text]</w:t>
      </w:r>
    </w:p>
    <w:p w14:paraId="19CF24BB" w14:textId="77777777" w:rsidR="0030125C" w:rsidRDefault="00020577">
      <w:pPr>
        <w:pStyle w:val="SourceCode"/>
      </w:pPr>
      <w:r>
        <w:t xml:space="preserve">    lea rdx, [byte_order_mark]</w:t>
      </w:r>
    </w:p>
    <w:p w14:paraId="3AC0D2BB" w14:textId="77777777" w:rsidR="0030125C" w:rsidRDefault="00020577">
      <w:pPr>
        <w:pStyle w:val="SourceCode"/>
      </w:pPr>
      <w:r>
        <w:t xml:space="preserve">    mov r8d, 3</w:t>
      </w:r>
    </w:p>
    <w:p w14:paraId="12611DA3" w14:textId="77777777" w:rsidR="0030125C" w:rsidRDefault="00020577">
      <w:pPr>
        <w:pStyle w:val="SourceCode"/>
      </w:pPr>
      <w:r>
        <w:t xml:space="preserve">    call strncmp</w:t>
      </w:r>
    </w:p>
    <w:p w14:paraId="32BAB78E" w14:textId="77777777" w:rsidR="0030125C" w:rsidRDefault="00020577">
      <w:pPr>
        <w:pStyle w:val="SourceCode"/>
      </w:pPr>
      <w:r>
        <w:t xml:space="preserve">    cmp eax, 0</w:t>
      </w:r>
    </w:p>
    <w:p w14:paraId="4020850C" w14:textId="77777777" w:rsidR="0030125C" w:rsidRDefault="00020577">
      <w:pPr>
        <w:pStyle w:val="SourceCode"/>
      </w:pPr>
      <w:r>
        <w:t xml:space="preserve">    jne .mark_checked</w:t>
      </w:r>
    </w:p>
    <w:p w14:paraId="3A9CFB9F" w14:textId="77777777" w:rsidR="0030125C" w:rsidRDefault="00020577">
      <w:pPr>
        <w:pStyle w:val="SourceCode"/>
      </w:pPr>
      <w:r>
        <w:t xml:space="preserve">    add qword [read_position], 3</w:t>
      </w:r>
    </w:p>
    <w:p w14:paraId="336DC992" w14:textId="77777777" w:rsidR="0030125C" w:rsidRDefault="00020577">
      <w:pPr>
        <w:pStyle w:val="SourceCode"/>
      </w:pPr>
      <w:r>
        <w:t>.mark_checked:</w:t>
      </w:r>
    </w:p>
    <w:p w14:paraId="15DAB278" w14:textId="77777777" w:rsidR="0030125C" w:rsidRDefault="00020577">
      <w:pPr>
        <w:pStyle w:val="SourceCode"/>
      </w:pPr>
      <w:r>
        <w:t xml:space="preserve">    ; Row 1, the first line, must be the header.</w:t>
      </w:r>
    </w:p>
    <w:p w14:paraId="01FD6390" w14:textId="77777777" w:rsidR="0030125C" w:rsidRDefault="00020577">
      <w:pPr>
        <w:pStyle w:val="SourceCode"/>
      </w:pPr>
      <w:r>
        <w:t xml:space="preserve">    mov dword [line_number], 1</w:t>
      </w:r>
    </w:p>
    <w:p w14:paraId="70E1471A" w14:textId="77777777" w:rsidR="0030125C" w:rsidRDefault="00020577">
      <w:pPr>
        <w:pStyle w:val="SourceCode"/>
      </w:pPr>
      <w:r>
        <w:t xml:space="preserve">    call next_csv_row</w:t>
      </w:r>
    </w:p>
    <w:p w14:paraId="0D71AEB5" w14:textId="77777777" w:rsidR="0030125C" w:rsidRDefault="00020577">
      <w:pPr>
        <w:pStyle w:val="SourceCode"/>
      </w:pPr>
      <w:r>
        <w:t xml:space="preserve">    cmp eax, 0</w:t>
      </w:r>
    </w:p>
    <w:p w14:paraId="5D47FC57" w14:textId="77777777" w:rsidR="0030125C" w:rsidRDefault="00020577">
      <w:pPr>
        <w:pStyle w:val="SourceCode"/>
      </w:pPr>
      <w:r>
        <w:t xml:space="preserve">    je .no_header</w:t>
      </w:r>
    </w:p>
    <w:p w14:paraId="2DA8845A" w14:textId="77777777" w:rsidR="0030125C" w:rsidRDefault="00020577">
      <w:pPr>
        <w:pStyle w:val="SourceCode"/>
      </w:pPr>
      <w:r>
        <w:t xml:space="preserve">    call is_header</w:t>
      </w:r>
    </w:p>
    <w:p w14:paraId="34EA3601" w14:textId="77777777" w:rsidR="0030125C" w:rsidRDefault="00020577">
      <w:pPr>
        <w:pStyle w:val="SourceCode"/>
      </w:pPr>
      <w:r>
        <w:t xml:space="preserve">    cmp eax, 1</w:t>
      </w:r>
    </w:p>
    <w:p w14:paraId="18269EE1" w14:textId="77777777" w:rsidR="0030125C" w:rsidRDefault="00020577">
      <w:pPr>
        <w:pStyle w:val="SourceCode"/>
      </w:pPr>
      <w:r>
        <w:t xml:space="preserve">    je .header_ok</w:t>
      </w:r>
    </w:p>
    <w:p w14:paraId="1CA9E167" w14:textId="77777777" w:rsidR="0030125C" w:rsidRDefault="00020577">
      <w:pPr>
        <w:pStyle w:val="SourceCode"/>
      </w:pPr>
      <w:r>
        <w:t>.no_header:</w:t>
      </w:r>
    </w:p>
    <w:p w14:paraId="3C38E0B8" w14:textId="77777777" w:rsidR="0030125C" w:rsidRDefault="00020577">
      <w:pPr>
        <w:pStyle w:val="SourceCode"/>
      </w:pPr>
      <w:r>
        <w:t xml:space="preserve">    lea r8, [header_format]</w:t>
      </w:r>
    </w:p>
    <w:p w14:paraId="6D11C470" w14:textId="77777777" w:rsidR="0030125C" w:rsidRDefault="00020577">
      <w:pPr>
        <w:pStyle w:val="SourceCode"/>
      </w:pPr>
      <w:r>
        <w:t xml:space="preserve">    mov r15d, MALFORMED_IMPORT</w:t>
      </w:r>
    </w:p>
    <w:p w14:paraId="5DA9F578" w14:textId="77777777" w:rsidR="0030125C" w:rsidRDefault="00020577">
      <w:pPr>
        <w:pStyle w:val="SourceCode"/>
      </w:pPr>
      <w:r>
        <w:t>.refused:</w:t>
      </w:r>
    </w:p>
    <w:p w14:paraId="5C3AF54D" w14:textId="77777777" w:rsidR="0030125C" w:rsidRDefault="00020577">
      <w:pPr>
        <w:pStyle w:val="SourceCode"/>
      </w:pPr>
      <w:r>
        <w:t xml:space="preserve">    ; r8 holds the problem's format and r15d its status; the file name</w:t>
      </w:r>
    </w:p>
    <w:p w14:paraId="5CE17CB6" w14:textId="77777777" w:rsidR="0030125C" w:rsidRDefault="00020577">
      <w:pPr>
        <w:pStyle w:val="SourceCode"/>
      </w:pPr>
      <w:r>
        <w:t xml:space="preserve">    ; fills the format's %s.</w:t>
      </w:r>
    </w:p>
    <w:p w14:paraId="517A47FB" w14:textId="77777777" w:rsidR="0030125C" w:rsidRDefault="00020577">
      <w:pPr>
        <w:pStyle w:val="SourceCode"/>
      </w:pPr>
      <w:r>
        <w:t xml:space="preserve">    lea rcx, [import_problem]</w:t>
      </w:r>
    </w:p>
    <w:p w14:paraId="5B28374E" w14:textId="77777777" w:rsidR="0030125C" w:rsidRDefault="00020577">
      <w:pPr>
        <w:pStyle w:val="SourceCode"/>
      </w:pPr>
      <w:r>
        <w:t xml:space="preserve">    mov edx, PROBLEM_SIZE</w:t>
      </w:r>
    </w:p>
    <w:p w14:paraId="30DEA459" w14:textId="77777777" w:rsidR="0030125C" w:rsidRDefault="00020577">
      <w:pPr>
        <w:pStyle w:val="SourceCode"/>
      </w:pPr>
      <w:r>
        <w:t xml:space="preserve">    mov r9, r12</w:t>
      </w:r>
    </w:p>
    <w:p w14:paraId="6853AB38" w14:textId="77777777" w:rsidR="0030125C" w:rsidRDefault="00020577">
      <w:pPr>
        <w:pStyle w:val="SourceCode"/>
      </w:pPr>
      <w:r>
        <w:t xml:space="preserve">    call snprintf</w:t>
      </w:r>
    </w:p>
    <w:p w14:paraId="6CDC68B8" w14:textId="77777777" w:rsidR="0030125C" w:rsidRDefault="00020577">
      <w:pPr>
        <w:pStyle w:val="SourceCode"/>
      </w:pPr>
      <w:r>
        <w:t xml:space="preserve">    mov eax, r15d</w:t>
      </w:r>
    </w:p>
    <w:p w14:paraId="5EAA51D4" w14:textId="77777777" w:rsidR="0030125C" w:rsidRDefault="00020577">
      <w:pPr>
        <w:pStyle w:val="SourceCode"/>
      </w:pPr>
      <w:r>
        <w:t xml:space="preserve">    lea rdx, [import_problem]</w:t>
      </w:r>
    </w:p>
    <w:p w14:paraId="47121CF0" w14:textId="77777777" w:rsidR="0030125C" w:rsidRDefault="00020577">
      <w:pPr>
        <w:pStyle w:val="SourceCode"/>
      </w:pPr>
      <w:r>
        <w:t xml:space="preserve">    jmp .return</w:t>
      </w:r>
    </w:p>
    <w:p w14:paraId="1CED04BF" w14:textId="77777777" w:rsidR="0030125C" w:rsidRDefault="00020577">
      <w:pPr>
        <w:pStyle w:val="SourceCode"/>
      </w:pPr>
      <w:r>
        <w:t>.header_ok:</w:t>
      </w:r>
    </w:p>
    <w:p w14:paraId="4BDBD9E5" w14:textId="77777777" w:rsidR="0030125C" w:rsidRDefault="00020577">
      <w:pPr>
        <w:pStyle w:val="SourceCode"/>
      </w:pPr>
      <w:r>
        <w:t xml:space="preserve">    xor r13d, r13d</w:t>
      </w:r>
    </w:p>
    <w:p w14:paraId="4C42FD1C" w14:textId="77777777" w:rsidR="0030125C" w:rsidRDefault="00020577">
      <w:pPr>
        <w:pStyle w:val="SourceCode"/>
      </w:pPr>
      <w:r>
        <w:t xml:space="preserve">    xor r14d, r14d</w:t>
      </w:r>
    </w:p>
    <w:p w14:paraId="40F4E99F" w14:textId="77777777" w:rsidR="0030125C" w:rsidRDefault="00020577">
      <w:pPr>
        <w:pStyle w:val="SourceCode"/>
      </w:pPr>
      <w:r>
        <w:t xml:space="preserve">    xor r15d, r15d</w:t>
      </w:r>
    </w:p>
    <w:p w14:paraId="0EB3596C" w14:textId="77777777" w:rsidR="0030125C" w:rsidRDefault="00020577">
      <w:pPr>
        <w:pStyle w:val="SourceCode"/>
      </w:pPr>
      <w:r>
        <w:t>.next_row:</w:t>
      </w:r>
    </w:p>
    <w:p w14:paraId="117A43DA" w14:textId="77777777" w:rsidR="0030125C" w:rsidRDefault="00020577">
      <w:pPr>
        <w:pStyle w:val="SourceCode"/>
      </w:pPr>
      <w:r>
        <w:t xml:space="preserve">    call next_csv_row</w:t>
      </w:r>
    </w:p>
    <w:p w14:paraId="1A89BDD7" w14:textId="77777777" w:rsidR="0030125C" w:rsidRDefault="00020577">
      <w:pPr>
        <w:pStyle w:val="SourceCode"/>
      </w:pPr>
      <w:r>
        <w:t xml:space="preserve">    cmp eax, 0</w:t>
      </w:r>
    </w:p>
    <w:p w14:paraId="3144AB10" w14:textId="77777777" w:rsidR="0030125C" w:rsidRDefault="00020577">
      <w:pPr>
        <w:pStyle w:val="SourceCode"/>
      </w:pPr>
      <w:r>
        <w:t xml:space="preserve">    je .summary</w:t>
      </w:r>
    </w:p>
    <w:p w14:paraId="32634301" w14:textId="77777777" w:rsidR="0030125C" w:rsidRDefault="00020577">
      <w:pPr>
        <w:pStyle w:val="SourceCode"/>
      </w:pPr>
      <w:r>
        <w:t xml:space="preserve">    ; Remember, a blank line arrives as one empty field and is skipped,</w:t>
      </w:r>
    </w:p>
    <w:p w14:paraId="250E4E10" w14:textId="77777777" w:rsidR="0030125C" w:rsidRDefault="00020577">
      <w:pPr>
        <w:pStyle w:val="SourceCode"/>
      </w:pPr>
      <w:r>
        <w:t xml:space="preserve">    ; but still counted in the row numbers.</w:t>
      </w:r>
    </w:p>
    <w:p w14:paraId="30D58757" w14:textId="77777777" w:rsidR="0030125C" w:rsidRDefault="00020577">
      <w:pPr>
        <w:pStyle w:val="SourceCode"/>
      </w:pPr>
      <w:r>
        <w:t xml:space="preserve">    cmp dword [field_count], 1</w:t>
      </w:r>
    </w:p>
    <w:p w14:paraId="0AB5F20B" w14:textId="77777777" w:rsidR="0030125C" w:rsidRDefault="00020577">
      <w:pPr>
        <w:pStyle w:val="SourceCode"/>
      </w:pPr>
      <w:r>
        <w:t xml:space="preserve">    jne .import_this_row</w:t>
      </w:r>
    </w:p>
    <w:p w14:paraId="011356E2" w14:textId="77777777" w:rsidR="0030125C" w:rsidRDefault="00020577">
      <w:pPr>
        <w:pStyle w:val="SourceCode"/>
      </w:pPr>
      <w:r>
        <w:t xml:space="preserve">    cmp byte [row_fields], 0</w:t>
      </w:r>
    </w:p>
    <w:p w14:paraId="5DF8C922" w14:textId="77777777" w:rsidR="0030125C" w:rsidRDefault="00020577">
      <w:pPr>
        <w:pStyle w:val="SourceCode"/>
      </w:pPr>
      <w:r>
        <w:t xml:space="preserve">    je .next_row</w:t>
      </w:r>
    </w:p>
    <w:p w14:paraId="2C48FD90" w14:textId="77777777" w:rsidR="0030125C" w:rsidRDefault="00020577">
      <w:pPr>
        <w:pStyle w:val="SourceCode"/>
      </w:pPr>
      <w:r>
        <w:t>.import_this_row:</w:t>
      </w:r>
    </w:p>
    <w:p w14:paraId="073444F3" w14:textId="77777777" w:rsidR="0030125C" w:rsidRDefault="00020577">
      <w:pPr>
        <w:pStyle w:val="SourceCode"/>
      </w:pPr>
      <w:r>
        <w:t xml:space="preserve">    mov rcx, rbx</w:t>
      </w:r>
    </w:p>
    <w:p w14:paraId="7B45C443" w14:textId="77777777" w:rsidR="0030125C" w:rsidRDefault="00020577">
      <w:pPr>
        <w:pStyle w:val="SourceCode"/>
      </w:pPr>
      <w:r>
        <w:t xml:space="preserve">    mov rdx, r12</w:t>
      </w:r>
    </w:p>
    <w:p w14:paraId="3E874210" w14:textId="77777777" w:rsidR="0030125C" w:rsidRDefault="00020577">
      <w:pPr>
        <w:pStyle w:val="SourceCode"/>
      </w:pPr>
      <w:r>
        <w:t xml:space="preserve">    call import_row</w:t>
      </w:r>
    </w:p>
    <w:p w14:paraId="65FE463D" w14:textId="77777777" w:rsidR="0030125C" w:rsidRDefault="00020577">
      <w:pPr>
        <w:pStyle w:val="SourceCode"/>
      </w:pPr>
      <w:r>
        <w:t xml:space="preserve">    cmp eax, SUCCESS</w:t>
      </w:r>
    </w:p>
    <w:p w14:paraId="66D9779C" w14:textId="77777777" w:rsidR="0030125C" w:rsidRDefault="00020577">
      <w:pPr>
        <w:pStyle w:val="SourceCode"/>
      </w:pPr>
      <w:r>
        <w:t xml:space="preserve">    jne .rejected_row</w:t>
      </w:r>
    </w:p>
    <w:p w14:paraId="3FCE99A0" w14:textId="77777777" w:rsidR="0030125C" w:rsidRDefault="00020577">
      <w:pPr>
        <w:pStyle w:val="SourceCode"/>
      </w:pPr>
      <w:r>
        <w:t xml:space="preserve">    inc r13d</w:t>
      </w:r>
    </w:p>
    <w:p w14:paraId="73E875EC" w14:textId="77777777" w:rsidR="0030125C" w:rsidRDefault="00020577">
      <w:pPr>
        <w:pStyle w:val="SourceCode"/>
      </w:pPr>
      <w:r>
        <w:t xml:space="preserve">    jmp .next_row</w:t>
      </w:r>
    </w:p>
    <w:p w14:paraId="3800E708" w14:textId="77777777" w:rsidR="0030125C" w:rsidRDefault="00020577">
      <w:pPr>
        <w:pStyle w:val="SourceCode"/>
      </w:pPr>
      <w:r>
        <w:t>.rejected_row:</w:t>
      </w:r>
    </w:p>
    <w:p w14:paraId="15ABE0F8" w14:textId="77777777" w:rsidR="0030125C" w:rsidRDefault="00020577">
      <w:pPr>
        <w:pStyle w:val="SourceCode"/>
      </w:pPr>
      <w:r>
        <w:t xml:space="preserve">    inc r14d</w:t>
      </w:r>
    </w:p>
    <w:p w14:paraId="7DE2535F" w14:textId="77777777" w:rsidR="0030125C" w:rsidRDefault="00020577">
      <w:pPr>
        <w:pStyle w:val="SourceCode"/>
      </w:pPr>
      <w:r>
        <w:t xml:space="preserve">    cmp eax, DATABASE_FAILURE</w:t>
      </w:r>
    </w:p>
    <w:p w14:paraId="6EA55613" w14:textId="77777777" w:rsidR="0030125C" w:rsidRDefault="00020577">
      <w:pPr>
        <w:pStyle w:val="SourceCode"/>
      </w:pPr>
      <w:r>
        <w:t xml:space="preserve">    jne .next_row</w:t>
      </w:r>
    </w:p>
    <w:p w14:paraId="57E40CC3" w14:textId="77777777" w:rsidR="0030125C" w:rsidRDefault="00020577">
      <w:pPr>
        <w:pStyle w:val="SourceCode"/>
      </w:pPr>
      <w:r>
        <w:t xml:space="preserve">    mov r15d, 1</w:t>
      </w:r>
    </w:p>
    <w:p w14:paraId="62CA8A67" w14:textId="77777777" w:rsidR="0030125C" w:rsidRDefault="00020577">
      <w:pPr>
        <w:pStyle w:val="SourceCode"/>
      </w:pPr>
      <w:r>
        <w:t xml:space="preserve">    jmp .next_row</w:t>
      </w:r>
    </w:p>
    <w:p w14:paraId="0F2C6B09" w14:textId="77777777" w:rsidR="0030125C" w:rsidRDefault="00020577">
      <w:pPr>
        <w:pStyle w:val="SourceCode"/>
      </w:pPr>
      <w:r>
        <w:t>.summary:</w:t>
      </w:r>
    </w:p>
    <w:p w14:paraId="3612F50A" w14:textId="77777777" w:rsidR="0030125C" w:rsidRDefault="00020577">
      <w:pPr>
        <w:pStyle w:val="SourceCode"/>
      </w:pPr>
      <w:r>
        <w:t xml:space="preserve">    lea rcx, [summary_line]</w:t>
      </w:r>
    </w:p>
    <w:p w14:paraId="104F4006" w14:textId="77777777" w:rsidR="0030125C" w:rsidRDefault="00020577">
      <w:pPr>
        <w:pStyle w:val="SourceCode"/>
      </w:pPr>
      <w:r>
        <w:t xml:space="preserve">    mov edx, r13d</w:t>
      </w:r>
    </w:p>
    <w:p w14:paraId="4B57F348" w14:textId="77777777" w:rsidR="0030125C" w:rsidRDefault="00020577">
      <w:pPr>
        <w:pStyle w:val="SourceCode"/>
      </w:pPr>
      <w:r>
        <w:t xml:space="preserve">    mov r8d, r14d</w:t>
      </w:r>
    </w:p>
    <w:p w14:paraId="081CE77A" w14:textId="77777777" w:rsidR="0030125C" w:rsidRDefault="00020577">
      <w:pPr>
        <w:pStyle w:val="SourceCode"/>
      </w:pPr>
      <w:r>
        <w:t xml:space="preserve">    call printf</w:t>
      </w:r>
    </w:p>
    <w:p w14:paraId="57E8F063" w14:textId="77777777" w:rsidR="0030125C" w:rsidRDefault="00020577">
      <w:pPr>
        <w:pStyle w:val="SourceCode"/>
      </w:pPr>
      <w:r>
        <w:t xml:space="preserve">    lea rdx, [empty_text]</w:t>
      </w:r>
    </w:p>
    <w:p w14:paraId="1E5AE13B" w14:textId="77777777" w:rsidR="0030125C" w:rsidRDefault="00020577">
      <w:pPr>
        <w:pStyle w:val="SourceCode"/>
      </w:pPr>
      <w:r>
        <w:t xml:space="preserve">    mov eax, DATABASE_FAILURE</w:t>
      </w:r>
    </w:p>
    <w:p w14:paraId="1F7F510E" w14:textId="77777777" w:rsidR="0030125C" w:rsidRDefault="00020577">
      <w:pPr>
        <w:pStyle w:val="SourceCode"/>
      </w:pPr>
      <w:r>
        <w:t xml:space="preserve">    cmp r15d, 1</w:t>
      </w:r>
    </w:p>
    <w:p w14:paraId="72553789" w14:textId="77777777" w:rsidR="0030125C" w:rsidRDefault="00020577">
      <w:pPr>
        <w:pStyle w:val="SourceCode"/>
      </w:pPr>
      <w:r>
        <w:t xml:space="preserve">    je .return</w:t>
      </w:r>
    </w:p>
    <w:p w14:paraId="4A407E7A" w14:textId="77777777" w:rsidR="0030125C" w:rsidRDefault="00020577">
      <w:pPr>
        <w:pStyle w:val="SourceCode"/>
      </w:pPr>
      <w:r>
        <w:t xml:space="preserve">    mov eax, INVALID_INPUT</w:t>
      </w:r>
    </w:p>
    <w:p w14:paraId="2740E3F7" w14:textId="77777777" w:rsidR="0030125C" w:rsidRDefault="00020577">
      <w:pPr>
        <w:pStyle w:val="SourceCode"/>
      </w:pPr>
      <w:r>
        <w:t xml:space="preserve">    cmp r14d, 0</w:t>
      </w:r>
    </w:p>
    <w:p w14:paraId="7F7645CE" w14:textId="77777777" w:rsidR="0030125C" w:rsidRDefault="00020577">
      <w:pPr>
        <w:pStyle w:val="SourceCode"/>
      </w:pPr>
      <w:r>
        <w:t xml:space="preserve">    jg .return</w:t>
      </w:r>
    </w:p>
    <w:p w14:paraId="7760F02F" w14:textId="77777777" w:rsidR="0030125C" w:rsidRDefault="00020577">
      <w:pPr>
        <w:pStyle w:val="SourceCode"/>
      </w:pPr>
      <w:r>
        <w:t xml:space="preserve">    mov eax, SUCCESS</w:t>
      </w:r>
    </w:p>
    <w:p w14:paraId="5CEB411F" w14:textId="77777777" w:rsidR="0030125C" w:rsidRDefault="00020577">
      <w:pPr>
        <w:pStyle w:val="SourceCode"/>
      </w:pPr>
      <w:r>
        <w:t>.return:</w:t>
      </w:r>
    </w:p>
    <w:p w14:paraId="482E1A74" w14:textId="77777777" w:rsidR="0030125C" w:rsidRDefault="00020577">
      <w:pPr>
        <w:pStyle w:val="SourceCode"/>
      </w:pPr>
      <w:r>
        <w:t xml:space="preserve">    add rsp, 32</w:t>
      </w:r>
    </w:p>
    <w:p w14:paraId="2BB9A5F7" w14:textId="77777777" w:rsidR="0030125C" w:rsidRDefault="00020577">
      <w:pPr>
        <w:pStyle w:val="SourceCode"/>
      </w:pPr>
      <w:r>
        <w:t xml:space="preserve">    pop r15</w:t>
      </w:r>
    </w:p>
    <w:p w14:paraId="0C20B5B2" w14:textId="77777777" w:rsidR="0030125C" w:rsidRDefault="00020577">
      <w:pPr>
        <w:pStyle w:val="SourceCode"/>
      </w:pPr>
      <w:r>
        <w:t xml:space="preserve">    pop r14</w:t>
      </w:r>
    </w:p>
    <w:p w14:paraId="5DE733A5" w14:textId="77777777" w:rsidR="0030125C" w:rsidRDefault="00020577">
      <w:pPr>
        <w:pStyle w:val="SourceCode"/>
      </w:pPr>
      <w:r>
        <w:t xml:space="preserve">    pop r13</w:t>
      </w:r>
    </w:p>
    <w:p w14:paraId="09B533CF" w14:textId="77777777" w:rsidR="0030125C" w:rsidRDefault="00020577">
      <w:pPr>
        <w:pStyle w:val="SourceCode"/>
        <w:keepNext/>
      </w:pPr>
      <w:r>
        <w:t xml:space="preserve">    pop r12</w:t>
      </w:r>
    </w:p>
    <w:p w14:paraId="07915123" w14:textId="77777777" w:rsidR="0030125C" w:rsidRDefault="00020577">
      <w:pPr>
        <w:pStyle w:val="SourceCode"/>
        <w:keepNext/>
      </w:pPr>
      <w:r>
        <w:t xml:space="preserve">    pop rbx</w:t>
      </w:r>
    </w:p>
    <w:p w14:paraId="6CE26362" w14:textId="77777777" w:rsidR="0030125C" w:rsidRDefault="00020577">
      <w:pPr>
        <w:pStyle w:val="SourceCode"/>
      </w:pPr>
      <w:r>
        <w:t xml:space="preserve">    ret</w:t>
      </w:r>
    </w:p>
    <w:p w14:paraId="440BA53B" w14:textId="77777777" w:rsidR="0030125C" w:rsidRDefault="0030125C">
      <w:pPr>
        <w:keepNext/>
      </w:pPr>
    </w:p>
    <w:p w14:paraId="0DCEA160" w14:textId="77777777" w:rsidR="0030125C" w:rsidRDefault="00020577">
      <w:pPr>
        <w:pStyle w:val="Heading3"/>
      </w:pPr>
      <w:r>
        <w:t>assembly/windows/main.asm</w:t>
      </w:r>
    </w:p>
    <w:p w14:paraId="4B11AAA7" w14:textId="77777777" w:rsidR="0030125C" w:rsidRDefault="00020577">
      <w:pPr>
        <w:pStyle w:val="SourceCode"/>
        <w:keepNext/>
      </w:pPr>
      <w:r>
        <w:t>; Assembly for 64-bit Windows, written for NASM. The entry file: the</w:t>
      </w:r>
    </w:p>
    <w:p w14:paraId="7FCCAD25" w14:textId="77777777" w:rsidR="0030125C" w:rsidRDefault="00020577">
      <w:pPr>
        <w:pStyle w:val="SourceCode"/>
        <w:keepNext/>
      </w:pPr>
      <w:r>
        <w:t>; command loop, read_answer, report_status, which prints the Error line</w:t>
      </w:r>
    </w:p>
    <w:p w14:paraId="6A1B5488" w14:textId="77777777" w:rsidR="0030125C" w:rsidRDefault="00020577">
      <w:pPr>
        <w:pStyle w:val="SourceCode"/>
      </w:pPr>
      <w:r>
        <w:t>; for a failed status, and one small function per command. Only</w:t>
      </w:r>
    </w:p>
    <w:p w14:paraId="3586DB6B" w14:textId="77777777" w:rsidR="0030125C" w:rsidRDefault="00020577">
      <w:pPr>
        <w:pStyle w:val="SourceCode"/>
      </w:pPr>
      <w:r>
        <w:t>; this file asks questions; the contacts and contact_files modules</w:t>
      </w:r>
    </w:p>
    <w:p w14:paraId="119C74EF" w14:textId="77777777" w:rsidR="0030125C" w:rsidRDefault="00020577">
      <w:pPr>
        <w:pStyle w:val="SourceCode"/>
      </w:pPr>
      <w:r>
        <w:t>; receive the answers as values, through the labels they make global.</w:t>
      </w:r>
    </w:p>
    <w:p w14:paraId="3A3EBF3B" w14:textId="77777777" w:rsidR="0030125C" w:rsidRDefault="00020577">
      <w:pPr>
        <w:pStyle w:val="SourceCode"/>
      </w:pPr>
      <w:r>
        <w:t>; Every run_ function returns a status in eax and, when it is not</w:t>
      </w:r>
    </w:p>
    <w:p w14:paraId="143AFC13" w14:textId="77777777" w:rsidR="0030125C" w:rsidRDefault="00020577">
      <w:pPr>
        <w:pStyle w:val="SourceCode"/>
      </w:pPr>
      <w:r>
        <w:t>; SUCCESS, the problem's address in rdx.</w:t>
      </w:r>
    </w:p>
    <w:p w14:paraId="35E51CE0" w14:textId="77777777" w:rsidR="0030125C" w:rsidRDefault="00020577">
      <w:pPr>
        <w:pStyle w:val="SourceCode"/>
      </w:pPr>
      <w:r>
        <w:t>default rel</w:t>
      </w:r>
    </w:p>
    <w:p w14:paraId="31918B27" w14:textId="77777777" w:rsidR="0030125C" w:rsidRDefault="00020577">
      <w:pPr>
        <w:pStyle w:val="SourceCode"/>
      </w:pPr>
      <w:r>
        <w:t>global main</w:t>
      </w:r>
    </w:p>
    <w:p w14:paraId="37941F7A" w14:textId="77777777" w:rsidR="0030125C" w:rsidRDefault="00020577">
      <w:pPr>
        <w:pStyle w:val="SourceCode"/>
      </w:pPr>
      <w:r>
        <w:t>extern getenv</w:t>
      </w:r>
    </w:p>
    <w:p w14:paraId="488849A9" w14:textId="77777777" w:rsidR="0030125C" w:rsidRDefault="00020577">
      <w:pPr>
        <w:pStyle w:val="SourceCode"/>
      </w:pPr>
      <w:r>
        <w:t>extern printf</w:t>
      </w:r>
    </w:p>
    <w:p w14:paraId="2F7EB708" w14:textId="77777777" w:rsidR="0030125C" w:rsidRDefault="00020577">
      <w:pPr>
        <w:pStyle w:val="SourceCode"/>
      </w:pPr>
      <w:r>
        <w:t>extern fflush</w:t>
      </w:r>
    </w:p>
    <w:p w14:paraId="2B407132" w14:textId="77777777" w:rsidR="0030125C" w:rsidRDefault="00020577">
      <w:pPr>
        <w:pStyle w:val="SourceCode"/>
      </w:pPr>
      <w:r>
        <w:t>extern fgets</w:t>
      </w:r>
    </w:p>
    <w:p w14:paraId="624342FC" w14:textId="77777777" w:rsidR="0030125C" w:rsidRDefault="00020577">
      <w:pPr>
        <w:pStyle w:val="SourceCode"/>
      </w:pPr>
      <w:r>
        <w:t>extern fgetc</w:t>
      </w:r>
    </w:p>
    <w:p w14:paraId="496DA3C0" w14:textId="77777777" w:rsidR="0030125C" w:rsidRDefault="00020577">
      <w:pPr>
        <w:pStyle w:val="SourceCode"/>
      </w:pPr>
      <w:r>
        <w:t>extern strcmp</w:t>
      </w:r>
    </w:p>
    <w:p w14:paraId="0E2FCD4D" w14:textId="77777777" w:rsidR="0030125C" w:rsidRDefault="00020577">
      <w:pPr>
        <w:pStyle w:val="SourceCode"/>
      </w:pPr>
      <w:r>
        <w:t>extern strcspn</w:t>
      </w:r>
    </w:p>
    <w:p w14:paraId="5AE3C090" w14:textId="77777777" w:rsidR="0030125C" w:rsidRDefault="00020577">
      <w:pPr>
        <w:pStyle w:val="SourceCode"/>
      </w:pPr>
      <w:r>
        <w:t>extern snprintf</w:t>
      </w:r>
    </w:p>
    <w:p w14:paraId="6E5F39FD" w14:textId="77777777" w:rsidR="0030125C" w:rsidRDefault="00020577">
      <w:pPr>
        <w:pStyle w:val="SourceCode"/>
      </w:pPr>
      <w:r>
        <w:t>extern __acrt_iob_func</w:t>
      </w:r>
    </w:p>
    <w:p w14:paraId="56408B68" w14:textId="77777777" w:rsidR="0030125C" w:rsidRDefault="00020577">
      <w:pPr>
        <w:pStyle w:val="SourceCode"/>
      </w:pPr>
      <w:r>
        <w:t>extern mysql_init</w:t>
      </w:r>
    </w:p>
    <w:p w14:paraId="0530EF39" w14:textId="77777777" w:rsidR="0030125C" w:rsidRDefault="00020577">
      <w:pPr>
        <w:pStyle w:val="SourceCode"/>
      </w:pPr>
      <w:r>
        <w:t>extern mysql_close</w:t>
      </w:r>
    </w:p>
    <w:p w14:paraId="41561A66" w14:textId="77777777" w:rsidR="0030125C" w:rsidRDefault="00020577">
      <w:pPr>
        <w:pStyle w:val="SourceCode"/>
      </w:pPr>
      <w:r>
        <w:t>extern print_error</w:t>
      </w:r>
    </w:p>
    <w:p w14:paraId="1F3F99D7" w14:textId="77777777" w:rsidR="0030125C" w:rsidRDefault="00020577">
      <w:pPr>
        <w:pStyle w:val="SourceCode"/>
      </w:pPr>
      <w:r>
        <w:t>extern connect_database</w:t>
      </w:r>
    </w:p>
    <w:p w14:paraId="65FD9E53" w14:textId="77777777" w:rsidR="0030125C" w:rsidRDefault="00020577">
      <w:pPr>
        <w:pStyle w:val="SourceCode"/>
      </w:pPr>
      <w:r>
        <w:t>extern trim_text</w:t>
      </w:r>
    </w:p>
    <w:p w14:paraId="4DAFD275" w14:textId="77777777" w:rsidR="0030125C" w:rsidRDefault="00020577">
      <w:pPr>
        <w:pStyle w:val="SourceCode"/>
      </w:pPr>
      <w:r>
        <w:t>extern print_contact</w:t>
      </w:r>
    </w:p>
    <w:p w14:paraId="6D29B974" w14:textId="77777777" w:rsidR="0030125C" w:rsidRDefault="00020577">
      <w:pPr>
        <w:pStyle w:val="SourceCode"/>
      </w:pPr>
      <w:r>
        <w:t>extern find_contact</w:t>
      </w:r>
    </w:p>
    <w:p w14:paraId="74BC8701" w14:textId="77777777" w:rsidR="0030125C" w:rsidRDefault="00020577">
      <w:pPr>
        <w:pStyle w:val="SourceCode"/>
      </w:pPr>
      <w:r>
        <w:t>extern show_contact</w:t>
      </w:r>
    </w:p>
    <w:p w14:paraId="7F9438E8" w14:textId="77777777" w:rsidR="0030125C" w:rsidRDefault="00020577">
      <w:pPr>
        <w:pStyle w:val="SourceCode"/>
      </w:pPr>
      <w:r>
        <w:t>extern parse_id</w:t>
      </w:r>
    </w:p>
    <w:p w14:paraId="74580CBF" w14:textId="77777777" w:rsidR="0030125C" w:rsidRDefault="00020577">
      <w:pPr>
        <w:pStyle w:val="SourceCode"/>
      </w:pPr>
      <w:r>
        <w:t>extern create_contact</w:t>
      </w:r>
    </w:p>
    <w:p w14:paraId="70EDEDF3" w14:textId="77777777" w:rsidR="0030125C" w:rsidRDefault="00020577">
      <w:pPr>
        <w:pStyle w:val="SourceCode"/>
      </w:pPr>
      <w:r>
        <w:t>extern delete_contact_by_id</w:t>
      </w:r>
    </w:p>
    <w:p w14:paraId="72CE7923" w14:textId="77777777" w:rsidR="0030125C" w:rsidRDefault="00020577">
      <w:pPr>
        <w:pStyle w:val="SourceCode"/>
      </w:pPr>
      <w:r>
        <w:t>extern import_contacts</w:t>
      </w:r>
    </w:p>
    <w:p w14:paraId="760A2946" w14:textId="77777777" w:rsidR="0030125C" w:rsidRDefault="00020577">
      <w:pPr>
        <w:pStyle w:val="SourceCode"/>
      </w:pPr>
      <w:r>
        <w:t>extern handle_database_error</w:t>
      </w:r>
    </w:p>
    <w:p w14:paraId="7EDE627B" w14:textId="77777777" w:rsidR="0030125C" w:rsidRDefault="00020577">
      <w:pPr>
        <w:pStyle w:val="SourceCode"/>
      </w:pPr>
      <w:r>
        <w:t>extern status_message</w:t>
      </w:r>
    </w:p>
    <w:p w14:paraId="3474F2DC" w14:textId="77777777" w:rsidR="0030125C" w:rsidRDefault="00020577">
      <w:pPr>
        <w:pStyle w:val="SourceCode"/>
      </w:pPr>
      <w:r>
        <w:t>extern save_connection_failure</w:t>
      </w:r>
    </w:p>
    <w:p w14:paraId="0595A43D" w14:textId="77777777" w:rsidR="0030125C" w:rsidRDefault="0030125C">
      <w:pPr>
        <w:pStyle w:val="SourceCode"/>
      </w:pPr>
    </w:p>
    <w:p w14:paraId="58CA621E" w14:textId="77777777" w:rsidR="0030125C" w:rsidRDefault="00020577">
      <w:pPr>
        <w:pStyle w:val="SourceCode"/>
      </w:pPr>
      <w:r>
        <w:t>%include "contacts.inc"</w:t>
      </w:r>
    </w:p>
    <w:p w14:paraId="67230E4F" w14:textId="77777777" w:rsidR="0030125C" w:rsidRDefault="0030125C">
      <w:pPr>
        <w:pStyle w:val="SourceCode"/>
      </w:pPr>
    </w:p>
    <w:p w14:paraId="46E8DEBD" w14:textId="77777777" w:rsidR="0030125C" w:rsidRDefault="00020577">
      <w:pPr>
        <w:pStyle w:val="SourceCode"/>
      </w:pPr>
      <w:r>
        <w:t>; fgetc returns EOF, -1, when nothing is left to read, and the delete</w:t>
      </w:r>
    </w:p>
    <w:p w14:paraId="6EB5E408" w14:textId="77777777" w:rsidR="0030125C" w:rsidRDefault="00020577">
      <w:pPr>
        <w:pStyle w:val="SourceCode"/>
      </w:pPr>
      <w:r>
        <w:t>; question needs room for a name.</w:t>
      </w:r>
    </w:p>
    <w:p w14:paraId="52F9EBE9" w14:textId="77777777" w:rsidR="0030125C" w:rsidRDefault="00020577">
      <w:pPr>
        <w:pStyle w:val="SourceCode"/>
      </w:pPr>
      <w:r>
        <w:t>EOF                 equ -1</w:t>
      </w:r>
    </w:p>
    <w:p w14:paraId="58DC1DCA" w14:textId="77777777" w:rsidR="0030125C" w:rsidRDefault="00020577">
      <w:pPr>
        <w:pStyle w:val="SourceCode"/>
      </w:pPr>
      <w:r>
        <w:t>QUESTION_SIZE       equ 512</w:t>
      </w:r>
    </w:p>
    <w:p w14:paraId="0F6FA78D" w14:textId="77777777" w:rsidR="0030125C" w:rsidRDefault="0030125C">
      <w:pPr>
        <w:pStyle w:val="SourceCode"/>
      </w:pPr>
    </w:p>
    <w:p w14:paraId="497B858B" w14:textId="77777777" w:rsidR="0030125C" w:rsidRDefault="00020577">
      <w:pPr>
        <w:pStyle w:val="SourceCode"/>
      </w:pPr>
      <w:r>
        <w:t>section .rdata</w:t>
      </w:r>
    </w:p>
    <w:p w14:paraId="22BEFD9D" w14:textId="77777777" w:rsidR="0030125C" w:rsidRDefault="00020577">
      <w:pPr>
        <w:pStyle w:val="SourceCode"/>
      </w:pPr>
      <w:r>
        <w:t xml:space="preserve">    password_variable_name db "SPA_DB_PASSWORD", 0</w:t>
      </w:r>
    </w:p>
    <w:p w14:paraId="14143AE4" w14:textId="77777777" w:rsidR="0030125C" w:rsidRDefault="00020577">
      <w:pPr>
        <w:pStyle w:val="SourceCode"/>
      </w:pPr>
      <w:r>
        <w:t xml:space="preserve">    database        db "spa_contacts", 0</w:t>
      </w:r>
    </w:p>
    <w:p w14:paraId="672401E9" w14:textId="77777777" w:rsidR="0030125C" w:rsidRDefault="00020577">
      <w:pPr>
        <w:pStyle w:val="SourceCode"/>
      </w:pPr>
      <w:r>
        <w:t xml:space="preserve">    ; The prompts and the commands.</w:t>
      </w:r>
    </w:p>
    <w:p w14:paraId="6B6A339D" w14:textId="77777777" w:rsidR="0030125C" w:rsidRDefault="00020577">
      <w:pPr>
        <w:pStyle w:val="SourceCode"/>
      </w:pPr>
      <w:r>
        <w:t xml:space="preserve">    contacts_prompt db "contacts&gt; ", 0</w:t>
      </w:r>
    </w:p>
    <w:p w14:paraId="644B046C" w14:textId="77777777" w:rsidR="0030125C" w:rsidRDefault="00020577">
      <w:pPr>
        <w:pStyle w:val="SourceCode"/>
      </w:pPr>
      <w:r>
        <w:t xml:space="preserve">    name_prompt     db "Name: ", 0</w:t>
      </w:r>
    </w:p>
    <w:p w14:paraId="2CF57CC6" w14:textId="77777777" w:rsidR="0030125C" w:rsidRDefault="00020577">
      <w:pPr>
        <w:pStyle w:val="SourceCode"/>
      </w:pPr>
      <w:r>
        <w:t xml:space="preserve">    email_prompt    db "Email: ", 0</w:t>
      </w:r>
    </w:p>
    <w:p w14:paraId="60C09417" w14:textId="77777777" w:rsidR="0030125C" w:rsidRDefault="00020577">
      <w:pPr>
        <w:pStyle w:val="SourceCode"/>
      </w:pPr>
      <w:r>
        <w:t xml:space="preserve">    phone_prompt    db "Phone: ", 0</w:t>
      </w:r>
    </w:p>
    <w:p w14:paraId="56FE203A" w14:textId="77777777" w:rsidR="0030125C" w:rsidRDefault="00020577">
      <w:pPr>
        <w:pStyle w:val="SourceCode"/>
      </w:pPr>
      <w:r>
        <w:t xml:space="preserve">    id_prompt       db "Id: ", 0</w:t>
      </w:r>
    </w:p>
    <w:p w14:paraId="6E274428" w14:textId="77777777" w:rsidR="0030125C" w:rsidRDefault="00020577">
      <w:pPr>
        <w:pStyle w:val="SourceCode"/>
      </w:pPr>
      <w:r>
        <w:t xml:space="preserve">    file_prompt     db "File: ", 0</w:t>
      </w:r>
    </w:p>
    <w:p w14:paraId="736EB2BB" w14:textId="77777777" w:rsidR="0030125C" w:rsidRDefault="00020577">
      <w:pPr>
        <w:pStyle w:val="SourceCode"/>
      </w:pPr>
      <w:r>
        <w:t xml:space="preserve">    quit_command    db "quit", 0</w:t>
      </w:r>
    </w:p>
    <w:p w14:paraId="78CBA80A" w14:textId="77777777" w:rsidR="0030125C" w:rsidRDefault="00020577">
      <w:pPr>
        <w:pStyle w:val="SourceCode"/>
      </w:pPr>
      <w:r>
        <w:t xml:space="preserve">    add_command     db "add", 0</w:t>
      </w:r>
    </w:p>
    <w:p w14:paraId="37FA8E6E" w14:textId="77777777" w:rsidR="0030125C" w:rsidRDefault="00020577">
      <w:pPr>
        <w:pStyle w:val="SourceCode"/>
      </w:pPr>
      <w:r>
        <w:t xml:space="preserve">    show_command    db "show", 0</w:t>
      </w:r>
    </w:p>
    <w:p w14:paraId="2236E31C" w14:textId="77777777" w:rsidR="0030125C" w:rsidRDefault="00020577">
      <w:pPr>
        <w:pStyle w:val="SourceCode"/>
      </w:pPr>
      <w:r>
        <w:t xml:space="preserve">    delete_command  db "delete", 0</w:t>
      </w:r>
    </w:p>
    <w:p w14:paraId="2EB37826" w14:textId="77777777" w:rsidR="0030125C" w:rsidRDefault="00020577">
      <w:pPr>
        <w:pStyle w:val="SourceCode"/>
      </w:pPr>
      <w:r>
        <w:t xml:space="preserve">    import_command  db "import", 0</w:t>
      </w:r>
    </w:p>
    <w:p w14:paraId="36150E84" w14:textId="77777777" w:rsidR="0030125C" w:rsidRDefault="00020577">
      <w:pPr>
        <w:pStyle w:val="SourceCode"/>
      </w:pPr>
      <w:r>
        <w:t xml:space="preserve">    yes_answer      db "y", 0</w:t>
      </w:r>
    </w:p>
    <w:p w14:paraId="60DAA715" w14:textId="77777777" w:rsidR="0030125C" w:rsidRDefault="00020577">
      <w:pPr>
        <w:pStyle w:val="SourceCode"/>
      </w:pPr>
      <w:r>
        <w:t xml:space="preserve">    question_format db "Delete contact %d, %s? (y/n) ", 0</w:t>
      </w:r>
    </w:p>
    <w:p w14:paraId="3F48B542" w14:textId="77777777" w:rsidR="0030125C" w:rsidRDefault="00020577">
      <w:pPr>
        <w:pStyle w:val="SourceCode"/>
      </w:pPr>
      <w:r>
        <w:t xml:space="preserve">    prompt_format   db "%s", 0</w:t>
      </w:r>
    </w:p>
    <w:p w14:paraId="635E7CA4" w14:textId="77777777" w:rsidR="0030125C" w:rsidRDefault="00020577">
      <w:pPr>
        <w:pStyle w:val="SourceCode"/>
      </w:pPr>
      <w:r>
        <w:t xml:space="preserve">    line_endings    db 13, 10, 0</w:t>
      </w:r>
    </w:p>
    <w:p w14:paraId="3AE08D59" w14:textId="77777777" w:rsidR="0030125C" w:rsidRDefault="00020577">
      <w:pPr>
        <w:pStyle w:val="SourceCode"/>
      </w:pPr>
      <w:r>
        <w:t xml:space="preserve">    newline_only    db 10, 0</w:t>
      </w:r>
    </w:p>
    <w:p w14:paraId="539B6D24" w14:textId="77777777" w:rsidR="0030125C" w:rsidRDefault="00020577">
      <w:pPr>
        <w:pStyle w:val="SourceCode"/>
      </w:pPr>
      <w:r>
        <w:t xml:space="preserve">    ; The operations main.asm logs under its own names.</w:t>
      </w:r>
    </w:p>
    <w:p w14:paraId="0CB6E7CE" w14:textId="77777777" w:rsidR="0030125C" w:rsidRDefault="00020577">
      <w:pPr>
        <w:pStyle w:val="SourceCode"/>
      </w:pPr>
      <w:r>
        <w:t xml:space="preserve">    connect_operation db "connect", 0</w:t>
      </w:r>
    </w:p>
    <w:p w14:paraId="5FE788A0" w14:textId="77777777" w:rsidR="0030125C" w:rsidRDefault="00020577">
      <w:pPr>
        <w:pStyle w:val="SourceCode"/>
      </w:pPr>
      <w:r>
        <w:t xml:space="preserve">    delete_operation db "delete", 0</w:t>
      </w:r>
    </w:p>
    <w:p w14:paraId="50714435" w14:textId="77777777" w:rsidR="0030125C" w:rsidRDefault="00020577">
      <w:pPr>
        <w:pStyle w:val="SourceCode"/>
      </w:pPr>
      <w:r>
        <w:t xml:space="preserve">    ; The lines and problems main.asm prints.</w:t>
      </w:r>
    </w:p>
    <w:p w14:paraId="2452762E" w14:textId="77777777" w:rsidR="0030125C" w:rsidRDefault="00020577">
      <w:pPr>
        <w:pStyle w:val="SourceCode"/>
      </w:pPr>
      <w:r>
        <w:t xml:space="preserve">    connected_line  db "Connected to database %s", 10, 0</w:t>
      </w:r>
    </w:p>
    <w:p w14:paraId="0A8C7CC9" w14:textId="77777777" w:rsidR="0030125C" w:rsidRDefault="00020577">
      <w:pPr>
        <w:pStyle w:val="SourceCode"/>
      </w:pPr>
      <w:r>
        <w:t xml:space="preserve">    closed_line     db "Contact Manager closed", 10, 0</w:t>
      </w:r>
    </w:p>
    <w:p w14:paraId="4A9BD5BA" w14:textId="77777777" w:rsidR="0030125C" w:rsidRDefault="00020577">
      <w:pPr>
        <w:pStyle w:val="SourceCode"/>
      </w:pPr>
      <w:r>
        <w:t xml:space="preserve">    nothing_deleted_line db "Nothing was deleted", 10, 0</w:t>
      </w:r>
    </w:p>
    <w:p w14:paraId="57632EF0" w14:textId="77777777" w:rsidR="0030125C" w:rsidRDefault="00020577">
      <w:pPr>
        <w:pStyle w:val="SourceCode"/>
      </w:pPr>
      <w:r>
        <w:t xml:space="preserve">    missing_password_line db "Error: SPA_DB_PASSWORD is not set", 10, 0</w:t>
      </w:r>
    </w:p>
    <w:p w14:paraId="130C9C62" w14:textId="77777777" w:rsidR="0030125C" w:rsidRDefault="00020577">
      <w:pPr>
        <w:pStyle w:val="SourceCode"/>
      </w:pPr>
      <w:r>
        <w:t xml:space="preserve">    out_of_memory_line db "Error: out of memory", 10, 0</w:t>
      </w:r>
    </w:p>
    <w:p w14:paraId="65D8245B" w14:textId="77777777" w:rsidR="0030125C" w:rsidRDefault="00020577">
      <w:pPr>
        <w:pStyle w:val="SourceCode"/>
      </w:pPr>
      <w:r>
        <w:t xml:space="preserve">    error_line      db "Error: %s", 10, 0</w:t>
      </w:r>
    </w:p>
    <w:p w14:paraId="2FF79F36" w14:textId="77777777" w:rsidR="0030125C" w:rsidRDefault="00020577">
      <w:pPr>
        <w:pStyle w:val="SourceCode"/>
      </w:pPr>
      <w:r>
        <w:t xml:space="preserve">    ended_text      db "input ended before every answer was given", 0</w:t>
      </w:r>
    </w:p>
    <w:p w14:paraId="49A3A086" w14:textId="77777777" w:rsidR="0030125C" w:rsidRDefault="00020577">
      <w:pPr>
        <w:pStyle w:val="SourceCode"/>
      </w:pPr>
      <w:r>
        <w:t xml:space="preserve">    id_error_text   db "id must be a whole number from 1 to 2147483647", 0</w:t>
      </w:r>
    </w:p>
    <w:p w14:paraId="25522094" w14:textId="77777777" w:rsidR="0030125C" w:rsidRDefault="00020577">
      <w:pPr>
        <w:pStyle w:val="SourceCode"/>
      </w:pPr>
      <w:r>
        <w:t xml:space="preserve">    unknown_format  db "unknown command: %s", 0</w:t>
      </w:r>
    </w:p>
    <w:p w14:paraId="5AB896D2" w14:textId="77777777" w:rsidR="0030125C" w:rsidRDefault="00020577">
      <w:pPr>
        <w:pStyle w:val="SourceCode"/>
      </w:pPr>
      <w:r>
        <w:t xml:space="preserve">    id_format       db "%d", 0</w:t>
      </w:r>
    </w:p>
    <w:p w14:paraId="767ED3F2" w14:textId="77777777" w:rsidR="0030125C" w:rsidRDefault="0030125C">
      <w:pPr>
        <w:pStyle w:val="SourceCode"/>
      </w:pPr>
    </w:p>
    <w:p w14:paraId="7A95ED10" w14:textId="77777777" w:rsidR="0030125C" w:rsidRDefault="00020577">
      <w:pPr>
        <w:pStyle w:val="SourceCode"/>
      </w:pPr>
      <w:r>
        <w:t>; Remember, .bss reserves memory that starts as zeros.</w:t>
      </w:r>
    </w:p>
    <w:p w14:paraId="64B46C48" w14:textId="77777777" w:rsidR="0030125C" w:rsidRDefault="00020577">
      <w:pPr>
        <w:pStyle w:val="SourceCode"/>
      </w:pPr>
      <w:r>
        <w:t>section .bss</w:t>
      </w:r>
    </w:p>
    <w:p w14:paraId="78AAEE87" w14:textId="77777777" w:rsidR="0030125C" w:rsidRDefault="00020577">
      <w:pPr>
        <w:pStyle w:val="SourceCode"/>
      </w:pPr>
      <w:r>
        <w:t xml:space="preserve">    command         resb ANSWER_SIZE</w:t>
      </w:r>
    </w:p>
    <w:p w14:paraId="508DB238" w14:textId="77777777" w:rsidR="0030125C" w:rsidRDefault="00020577">
      <w:pPr>
        <w:pStyle w:val="SourceCode"/>
      </w:pPr>
      <w:r>
        <w:t xml:space="preserve">    name_answer     resb ANSWER_SIZE</w:t>
      </w:r>
    </w:p>
    <w:p w14:paraId="66FAEDE0" w14:textId="77777777" w:rsidR="0030125C" w:rsidRDefault="00020577">
      <w:pPr>
        <w:pStyle w:val="SourceCode"/>
      </w:pPr>
      <w:r>
        <w:t xml:space="preserve">    email_answer    resb ANSWER_SIZE</w:t>
      </w:r>
    </w:p>
    <w:p w14:paraId="43849AEB" w14:textId="77777777" w:rsidR="0030125C" w:rsidRDefault="00020577">
      <w:pPr>
        <w:pStyle w:val="SourceCode"/>
      </w:pPr>
      <w:r>
        <w:t xml:space="preserve">    phone_answer    resb ANSWER_SIZE</w:t>
      </w:r>
    </w:p>
    <w:p w14:paraId="5137FC77" w14:textId="77777777" w:rsidR="0030125C" w:rsidRDefault="00020577">
      <w:pPr>
        <w:pStyle w:val="SourceCode"/>
      </w:pPr>
      <w:r>
        <w:t xml:space="preserve">    id_answer       resb ANSWER_SIZE</w:t>
      </w:r>
    </w:p>
    <w:p w14:paraId="6BDD4BED" w14:textId="77777777" w:rsidR="0030125C" w:rsidRDefault="00020577">
      <w:pPr>
        <w:pStyle w:val="SourceCode"/>
      </w:pPr>
      <w:r>
        <w:t xml:space="preserve">    confirm_answer  resb ANSWER_SIZE</w:t>
      </w:r>
    </w:p>
    <w:p w14:paraId="23B6B61D" w14:textId="77777777" w:rsidR="0030125C" w:rsidRDefault="00020577">
      <w:pPr>
        <w:pStyle w:val="SourceCode"/>
      </w:pPr>
      <w:r>
        <w:t xml:space="preserve">    file_answer     resb ANSWER_SIZE</w:t>
      </w:r>
    </w:p>
    <w:p w14:paraId="3375497B" w14:textId="77777777" w:rsidR="0030125C" w:rsidRDefault="00020577">
      <w:pPr>
        <w:pStyle w:val="SourceCode"/>
      </w:pPr>
      <w:r>
        <w:t xml:space="preserve">    question        resb QUESTION_SIZE</w:t>
      </w:r>
    </w:p>
    <w:p w14:paraId="3590D072" w14:textId="77777777" w:rsidR="0030125C" w:rsidRDefault="00020577">
      <w:pPr>
        <w:pStyle w:val="SourceCode"/>
      </w:pPr>
      <w:r>
        <w:t xml:space="preserve">    ; The problem main.asm hands back itself, and the record run_delete</w:t>
      </w:r>
    </w:p>
    <w:p w14:paraId="0F997A50" w14:textId="77777777" w:rsidR="0030125C" w:rsidRDefault="00020577">
      <w:pPr>
        <w:pStyle w:val="SourceCode"/>
      </w:pPr>
      <w:r>
        <w:t xml:space="preserve">    ; reads the contact into.</w:t>
      </w:r>
    </w:p>
    <w:p w14:paraId="0DF5FAD3" w14:textId="77777777" w:rsidR="0030125C" w:rsidRDefault="00020577">
      <w:pPr>
        <w:pStyle w:val="SourceCode"/>
      </w:pPr>
      <w:r>
        <w:t xml:space="preserve">    problem_text    resb PROBLEM_SIZE</w:t>
      </w:r>
    </w:p>
    <w:p w14:paraId="30A42720" w14:textId="77777777" w:rsidR="0030125C" w:rsidRDefault="00020577">
      <w:pPr>
        <w:pStyle w:val="SourceCode"/>
      </w:pPr>
      <w:r>
        <w:t xml:space="preserve">    alignb 8</w:t>
      </w:r>
    </w:p>
    <w:p w14:paraId="247DD27D" w14:textId="77777777" w:rsidR="0030125C" w:rsidRDefault="00020577">
      <w:pPr>
        <w:pStyle w:val="SourceCode"/>
      </w:pPr>
      <w:r>
        <w:t xml:space="preserve">    contact         resb CONTACT_SIZE</w:t>
      </w:r>
    </w:p>
    <w:p w14:paraId="0A00D36A" w14:textId="77777777" w:rsidR="0030125C" w:rsidRDefault="0030125C">
      <w:pPr>
        <w:pStyle w:val="SourceCode"/>
      </w:pPr>
    </w:p>
    <w:p w14:paraId="5CBB405B" w14:textId="77777777" w:rsidR="0030125C" w:rsidRDefault="00020577">
      <w:pPr>
        <w:pStyle w:val="SourceCode"/>
      </w:pPr>
      <w:r>
        <w:t>section .text</w:t>
      </w:r>
    </w:p>
    <w:p w14:paraId="16A0BB67" w14:textId="77777777" w:rsidR="0030125C" w:rsidRDefault="0030125C">
      <w:pPr>
        <w:pStyle w:val="SourceCode"/>
      </w:pPr>
    </w:p>
    <w:p w14:paraId="2F4217D0" w14:textId="77777777" w:rsidR="0030125C" w:rsidRDefault="00020577">
      <w:pPr>
        <w:pStyle w:val="SourceCode"/>
      </w:pPr>
      <w:r>
        <w:t>; Remember, read_answer returns 1 in eax when a line was read and 0 when</w:t>
      </w:r>
    </w:p>
    <w:p w14:paraId="159865A6" w14:textId="77777777" w:rsidR="0030125C" w:rsidRDefault="00020577">
      <w:pPr>
        <w:pStyle w:val="SourceCode"/>
      </w:pPr>
      <w:r>
        <w:t>; the input had ended; an empty line is still a line (Lesson 5.1a).</w:t>
      </w:r>
    </w:p>
    <w:p w14:paraId="1280580A" w14:textId="77777777" w:rsidR="0030125C" w:rsidRDefault="00020577">
      <w:pPr>
        <w:pStyle w:val="SourceCode"/>
      </w:pPr>
      <w:r>
        <w:t>;   in:      rcx = prompt address, rdx = answer space, r8d = its size</w:t>
      </w:r>
    </w:p>
    <w:p w14:paraId="60BE3D17" w14:textId="77777777" w:rsidR="0030125C" w:rsidRDefault="00020577">
      <w:pPr>
        <w:pStyle w:val="SourceCode"/>
      </w:pPr>
      <w:r>
        <w:t>;   out:     eax = 1 when a line was read, 0 when the input had ended</w:t>
      </w:r>
    </w:p>
    <w:p w14:paraId="7D3A83CD" w14:textId="77777777" w:rsidR="0030125C" w:rsidRDefault="00020577">
      <w:pPr>
        <w:pStyle w:val="SourceCode"/>
      </w:pPr>
      <w:r>
        <w:t>; rbx keeps the answer space, r12 its size, then the input stream.</w:t>
      </w:r>
    </w:p>
    <w:p w14:paraId="48DF579E" w14:textId="77777777" w:rsidR="0030125C" w:rsidRDefault="00020577">
      <w:pPr>
        <w:pStyle w:val="SourceCode"/>
      </w:pPr>
      <w:r>
        <w:t>read_answer:</w:t>
      </w:r>
    </w:p>
    <w:p w14:paraId="3B3123E3" w14:textId="77777777" w:rsidR="0030125C" w:rsidRDefault="00020577">
      <w:pPr>
        <w:pStyle w:val="SourceCode"/>
      </w:pPr>
      <w:r>
        <w:t xml:space="preserve">    push rbx</w:t>
      </w:r>
    </w:p>
    <w:p w14:paraId="673A8CFC" w14:textId="77777777" w:rsidR="0030125C" w:rsidRDefault="00020577">
      <w:pPr>
        <w:pStyle w:val="SourceCode"/>
      </w:pPr>
      <w:r>
        <w:t xml:space="preserve">    push r12</w:t>
      </w:r>
    </w:p>
    <w:p w14:paraId="4C3F915D" w14:textId="77777777" w:rsidR="0030125C" w:rsidRDefault="00020577">
      <w:pPr>
        <w:pStyle w:val="SourceCode"/>
      </w:pPr>
      <w:r>
        <w:t xml:space="preserve">    sub rsp, 40</w:t>
      </w:r>
    </w:p>
    <w:p w14:paraId="3DB87341" w14:textId="77777777" w:rsidR="0030125C" w:rsidRDefault="00020577">
      <w:pPr>
        <w:pStyle w:val="SourceCode"/>
      </w:pPr>
      <w:r>
        <w:t xml:space="preserve">    mov rbx, rdx</w:t>
      </w:r>
    </w:p>
    <w:p w14:paraId="682A4F9D" w14:textId="77777777" w:rsidR="0030125C" w:rsidRDefault="00020577">
      <w:pPr>
        <w:pStyle w:val="SourceCode"/>
      </w:pPr>
      <w:r>
        <w:t xml:space="preserve">    mov r12d, r8d</w:t>
      </w:r>
    </w:p>
    <w:p w14:paraId="3A3D336B" w14:textId="77777777" w:rsidR="0030125C" w:rsidRDefault="00020577">
      <w:pPr>
        <w:pStyle w:val="SourceCode"/>
      </w:pPr>
      <w:r>
        <w:t xml:space="preserve">    mov byte [rbx], 0</w:t>
      </w:r>
    </w:p>
    <w:p w14:paraId="58EA7399" w14:textId="77777777" w:rsidR="0030125C" w:rsidRDefault="00020577">
      <w:pPr>
        <w:pStyle w:val="SourceCode"/>
      </w:pPr>
      <w:r>
        <w:t xml:space="preserve">    mov rdx, rcx</w:t>
      </w:r>
    </w:p>
    <w:p w14:paraId="3561ABB8" w14:textId="77777777" w:rsidR="0030125C" w:rsidRDefault="00020577">
      <w:pPr>
        <w:pStyle w:val="SourceCode"/>
      </w:pPr>
      <w:r>
        <w:t xml:space="preserve">    lea rcx, [prompt_format]</w:t>
      </w:r>
    </w:p>
    <w:p w14:paraId="7F058456" w14:textId="77777777" w:rsidR="0030125C" w:rsidRDefault="00020577">
      <w:pPr>
        <w:pStyle w:val="SourceCode"/>
      </w:pPr>
      <w:r>
        <w:t xml:space="preserve">    call printf</w:t>
      </w:r>
    </w:p>
    <w:p w14:paraId="11B2D6EC" w14:textId="77777777" w:rsidR="0030125C" w:rsidRDefault="00020577">
      <w:pPr>
        <w:pStyle w:val="SourceCode"/>
      </w:pPr>
      <w:r>
        <w:t xml:space="preserve">    mov ecx, 1</w:t>
      </w:r>
    </w:p>
    <w:p w14:paraId="14EBE2FE" w14:textId="77777777" w:rsidR="0030125C" w:rsidRDefault="00020577">
      <w:pPr>
        <w:pStyle w:val="SourceCode"/>
      </w:pPr>
      <w:r>
        <w:t xml:space="preserve">    call __acrt_iob_func</w:t>
      </w:r>
    </w:p>
    <w:p w14:paraId="386FFA26" w14:textId="77777777" w:rsidR="0030125C" w:rsidRDefault="00020577">
      <w:pPr>
        <w:pStyle w:val="SourceCode"/>
      </w:pPr>
      <w:r>
        <w:t xml:space="preserve">    mov rcx, rax</w:t>
      </w:r>
    </w:p>
    <w:p w14:paraId="3ADC4F68" w14:textId="77777777" w:rsidR="0030125C" w:rsidRDefault="00020577">
      <w:pPr>
        <w:pStyle w:val="SourceCode"/>
      </w:pPr>
      <w:r>
        <w:t xml:space="preserve">    call fflush</w:t>
      </w:r>
    </w:p>
    <w:p w14:paraId="30DF2D30" w14:textId="77777777" w:rsidR="0030125C" w:rsidRDefault="00020577">
      <w:pPr>
        <w:pStyle w:val="SourceCode"/>
      </w:pPr>
      <w:r>
        <w:t xml:space="preserve">    xor ecx, ecx</w:t>
      </w:r>
    </w:p>
    <w:p w14:paraId="7CD54D32" w14:textId="77777777" w:rsidR="0030125C" w:rsidRDefault="00020577">
      <w:pPr>
        <w:pStyle w:val="SourceCode"/>
      </w:pPr>
      <w:r>
        <w:t xml:space="preserve">    call __acrt_iob_func</w:t>
      </w:r>
    </w:p>
    <w:p w14:paraId="1DFF714D" w14:textId="77777777" w:rsidR="0030125C" w:rsidRDefault="00020577">
      <w:pPr>
        <w:pStyle w:val="SourceCode"/>
      </w:pPr>
      <w:r>
        <w:t xml:space="preserve">    mov rcx, rbx</w:t>
      </w:r>
    </w:p>
    <w:p w14:paraId="6BAA4D71" w14:textId="77777777" w:rsidR="0030125C" w:rsidRDefault="00020577">
      <w:pPr>
        <w:pStyle w:val="SourceCode"/>
      </w:pPr>
      <w:r>
        <w:t xml:space="preserve">    mov edx, r12d</w:t>
      </w:r>
    </w:p>
    <w:p w14:paraId="7F69EA46" w14:textId="77777777" w:rsidR="0030125C" w:rsidRDefault="00020577">
      <w:pPr>
        <w:pStyle w:val="SourceCode"/>
      </w:pPr>
      <w:r>
        <w:t xml:space="preserve">    mov r8, rax</w:t>
      </w:r>
    </w:p>
    <w:p w14:paraId="1D4D73F2" w14:textId="77777777" w:rsidR="0030125C" w:rsidRDefault="00020577">
      <w:pPr>
        <w:pStyle w:val="SourceCode"/>
      </w:pPr>
      <w:r>
        <w:t xml:space="preserve">    mov r12, rax</w:t>
      </w:r>
    </w:p>
    <w:p w14:paraId="3F65CFC6" w14:textId="77777777" w:rsidR="0030125C" w:rsidRDefault="00020577">
      <w:pPr>
        <w:pStyle w:val="SourceCode"/>
      </w:pPr>
      <w:r>
        <w:t xml:space="preserve">    call fgets</w:t>
      </w:r>
    </w:p>
    <w:p w14:paraId="3FE0B5FF" w14:textId="77777777" w:rsidR="0030125C" w:rsidRDefault="00020577">
      <w:pPr>
        <w:pStyle w:val="SourceCode"/>
      </w:pPr>
      <w:r>
        <w:t xml:space="preserve">    cmp rax, 0</w:t>
      </w:r>
    </w:p>
    <w:p w14:paraId="2AB2D406" w14:textId="77777777" w:rsidR="0030125C" w:rsidRDefault="00020577">
      <w:pPr>
        <w:pStyle w:val="SourceCode"/>
      </w:pPr>
      <w:r>
        <w:t xml:space="preserve">    je .ended</w:t>
      </w:r>
    </w:p>
    <w:p w14:paraId="297CC299" w14:textId="77777777" w:rsidR="0030125C" w:rsidRDefault="00020577">
      <w:pPr>
        <w:pStyle w:val="SourceCode"/>
      </w:pPr>
      <w:r>
        <w:t xml:space="preserve">    mov rcx, rbx</w:t>
      </w:r>
    </w:p>
    <w:p w14:paraId="324227F2" w14:textId="77777777" w:rsidR="0030125C" w:rsidRDefault="00020577">
      <w:pPr>
        <w:pStyle w:val="SourceCode"/>
      </w:pPr>
      <w:r>
        <w:t xml:space="preserve">    lea rdx, [newline_only]</w:t>
      </w:r>
    </w:p>
    <w:p w14:paraId="2F0349E1" w14:textId="77777777" w:rsidR="0030125C" w:rsidRDefault="00020577">
      <w:pPr>
        <w:pStyle w:val="SourceCode"/>
      </w:pPr>
      <w:r>
        <w:t xml:space="preserve">    call strcspn</w:t>
      </w:r>
    </w:p>
    <w:p w14:paraId="2C3603D9" w14:textId="77777777" w:rsidR="0030125C" w:rsidRDefault="00020577">
      <w:pPr>
        <w:pStyle w:val="SourceCode"/>
      </w:pPr>
      <w:r>
        <w:t xml:space="preserve">    cmp byte [rbx + rax], 0</w:t>
      </w:r>
    </w:p>
    <w:p w14:paraId="2F3E5DC5" w14:textId="77777777" w:rsidR="0030125C" w:rsidRDefault="00020577">
      <w:pPr>
        <w:pStyle w:val="SourceCode"/>
      </w:pPr>
      <w:r>
        <w:t xml:space="preserve">    jne .cut</w:t>
      </w:r>
    </w:p>
    <w:p w14:paraId="06A0226A" w14:textId="77777777" w:rsidR="0030125C" w:rsidRDefault="00020577">
      <w:pPr>
        <w:pStyle w:val="SourceCode"/>
      </w:pPr>
      <w:r>
        <w:t>.discard:</w:t>
      </w:r>
    </w:p>
    <w:p w14:paraId="4854F9CD" w14:textId="77777777" w:rsidR="0030125C" w:rsidRDefault="00020577">
      <w:pPr>
        <w:pStyle w:val="SourceCode"/>
      </w:pPr>
      <w:r>
        <w:t xml:space="preserve">    mov rcx, r12</w:t>
      </w:r>
    </w:p>
    <w:p w14:paraId="7EFFF746" w14:textId="77777777" w:rsidR="0030125C" w:rsidRDefault="00020577">
      <w:pPr>
        <w:pStyle w:val="SourceCode"/>
      </w:pPr>
      <w:r>
        <w:t xml:space="preserve">    call fgetc</w:t>
      </w:r>
    </w:p>
    <w:p w14:paraId="3CBE3569" w14:textId="77777777" w:rsidR="0030125C" w:rsidRDefault="00020577">
      <w:pPr>
        <w:pStyle w:val="SourceCode"/>
      </w:pPr>
      <w:r>
        <w:t xml:space="preserve">    cmp eax, 10</w:t>
      </w:r>
    </w:p>
    <w:p w14:paraId="6813D615" w14:textId="77777777" w:rsidR="0030125C" w:rsidRDefault="00020577">
      <w:pPr>
        <w:pStyle w:val="SourceCode"/>
      </w:pPr>
      <w:r>
        <w:t xml:space="preserve">    je .cut</w:t>
      </w:r>
    </w:p>
    <w:p w14:paraId="5C08D4C5" w14:textId="77777777" w:rsidR="0030125C" w:rsidRDefault="00020577">
      <w:pPr>
        <w:pStyle w:val="SourceCode"/>
      </w:pPr>
      <w:r>
        <w:t xml:space="preserve">    cmp eax, EOF</w:t>
      </w:r>
    </w:p>
    <w:p w14:paraId="59D76E0B" w14:textId="77777777" w:rsidR="0030125C" w:rsidRDefault="00020577">
      <w:pPr>
        <w:pStyle w:val="SourceCode"/>
      </w:pPr>
      <w:r>
        <w:t xml:space="preserve">    jne .discard</w:t>
      </w:r>
    </w:p>
    <w:p w14:paraId="38A58C17" w14:textId="77777777" w:rsidR="0030125C" w:rsidRDefault="00020577">
      <w:pPr>
        <w:pStyle w:val="SourceCode"/>
      </w:pPr>
      <w:r>
        <w:t>.cut:</w:t>
      </w:r>
    </w:p>
    <w:p w14:paraId="41FC1E01" w14:textId="77777777" w:rsidR="0030125C" w:rsidRDefault="00020577">
      <w:pPr>
        <w:pStyle w:val="SourceCode"/>
      </w:pPr>
      <w:r>
        <w:t xml:space="preserve">    mov rcx, rbx</w:t>
      </w:r>
    </w:p>
    <w:p w14:paraId="0017E96E" w14:textId="77777777" w:rsidR="0030125C" w:rsidRDefault="00020577">
      <w:pPr>
        <w:pStyle w:val="SourceCode"/>
      </w:pPr>
      <w:r>
        <w:t xml:space="preserve">    lea rdx, [line_endings]</w:t>
      </w:r>
    </w:p>
    <w:p w14:paraId="3062C501" w14:textId="77777777" w:rsidR="0030125C" w:rsidRDefault="00020577">
      <w:pPr>
        <w:pStyle w:val="SourceCode"/>
      </w:pPr>
      <w:r>
        <w:t xml:space="preserve">    call strcspn</w:t>
      </w:r>
    </w:p>
    <w:p w14:paraId="582C7900" w14:textId="77777777" w:rsidR="0030125C" w:rsidRDefault="00020577">
      <w:pPr>
        <w:pStyle w:val="SourceCode"/>
      </w:pPr>
      <w:r>
        <w:t xml:space="preserve">    mov byte [rbx + rax], 0</w:t>
      </w:r>
    </w:p>
    <w:p w14:paraId="3D2AE0F9" w14:textId="77777777" w:rsidR="0030125C" w:rsidRDefault="00020577">
      <w:pPr>
        <w:pStyle w:val="SourceCode"/>
      </w:pPr>
      <w:r>
        <w:t xml:space="preserve">    mov eax, 1</w:t>
      </w:r>
    </w:p>
    <w:p w14:paraId="3105807B" w14:textId="77777777" w:rsidR="0030125C" w:rsidRDefault="00020577">
      <w:pPr>
        <w:pStyle w:val="SourceCode"/>
      </w:pPr>
      <w:r>
        <w:t xml:space="preserve">    jmp .return</w:t>
      </w:r>
    </w:p>
    <w:p w14:paraId="3B1EC839" w14:textId="77777777" w:rsidR="0030125C" w:rsidRDefault="00020577">
      <w:pPr>
        <w:pStyle w:val="SourceCode"/>
      </w:pPr>
      <w:r>
        <w:t>.ended:</w:t>
      </w:r>
    </w:p>
    <w:p w14:paraId="26F40EDF" w14:textId="77777777" w:rsidR="0030125C" w:rsidRDefault="00020577">
      <w:pPr>
        <w:pStyle w:val="SourceCode"/>
      </w:pPr>
      <w:r>
        <w:t xml:space="preserve">    mov byte [rbx], 0</w:t>
      </w:r>
    </w:p>
    <w:p w14:paraId="7BEB4485" w14:textId="77777777" w:rsidR="0030125C" w:rsidRDefault="00020577">
      <w:pPr>
        <w:pStyle w:val="SourceCode"/>
      </w:pPr>
      <w:r>
        <w:t xml:space="preserve">    xor eax, eax</w:t>
      </w:r>
    </w:p>
    <w:p w14:paraId="0BB09569" w14:textId="77777777" w:rsidR="0030125C" w:rsidRDefault="00020577">
      <w:pPr>
        <w:pStyle w:val="SourceCode"/>
      </w:pPr>
      <w:r>
        <w:t>.return:</w:t>
      </w:r>
    </w:p>
    <w:p w14:paraId="106090A0" w14:textId="77777777" w:rsidR="0030125C" w:rsidRDefault="00020577">
      <w:pPr>
        <w:pStyle w:val="SourceCode"/>
      </w:pPr>
      <w:r>
        <w:t xml:space="preserve">    add rsp, 40</w:t>
      </w:r>
    </w:p>
    <w:p w14:paraId="6398F56F" w14:textId="77777777" w:rsidR="0030125C" w:rsidRDefault="00020577">
      <w:pPr>
        <w:pStyle w:val="SourceCode"/>
      </w:pPr>
      <w:r>
        <w:t xml:space="preserve">    pop r12</w:t>
      </w:r>
    </w:p>
    <w:p w14:paraId="7E0C7CB6" w14:textId="77777777" w:rsidR="0030125C" w:rsidRDefault="00020577">
      <w:pPr>
        <w:pStyle w:val="SourceCode"/>
      </w:pPr>
      <w:r>
        <w:t xml:space="preserve">    pop rbx</w:t>
      </w:r>
    </w:p>
    <w:p w14:paraId="401946B5" w14:textId="77777777" w:rsidR="0030125C" w:rsidRDefault="00020577">
      <w:pPr>
        <w:pStyle w:val="SourceCode"/>
      </w:pPr>
      <w:r>
        <w:t xml:space="preserve">    ret</w:t>
      </w:r>
    </w:p>
    <w:p w14:paraId="24BA5982" w14:textId="77777777" w:rsidR="0030125C" w:rsidRDefault="0030125C">
      <w:pPr>
        <w:pStyle w:val="SourceCode"/>
      </w:pPr>
    </w:p>
    <w:p w14:paraId="1C089C35" w14:textId="77777777" w:rsidR="0030125C" w:rsidRDefault="00020577">
      <w:pPr>
        <w:pStyle w:val="SourceCode"/>
      </w:pPr>
      <w:r>
        <w:t>; Remember, is_text compares two texts with strcmp: 1 when they are</w:t>
      </w:r>
    </w:p>
    <w:p w14:paraId="115D57C7" w14:textId="77777777" w:rsidR="0030125C" w:rsidRDefault="00020577">
      <w:pPr>
        <w:pStyle w:val="SourceCode"/>
      </w:pPr>
      <w:r>
        <w:t>; equal, 0 when not (Chapter 3 Project 2a).</w:t>
      </w:r>
    </w:p>
    <w:p w14:paraId="44FD1B73" w14:textId="77777777" w:rsidR="0030125C" w:rsidRDefault="00020577">
      <w:pPr>
        <w:pStyle w:val="SourceCode"/>
      </w:pPr>
      <w:r>
        <w:t>;   in:      rcx, rdx = the two texts' addresses</w:t>
      </w:r>
    </w:p>
    <w:p w14:paraId="3D12E06C" w14:textId="77777777" w:rsidR="0030125C" w:rsidRDefault="00020577">
      <w:pPr>
        <w:pStyle w:val="SourceCode"/>
      </w:pPr>
      <w:r>
        <w:t>;   out:     eax = 1 when they are equal, 0 when not</w:t>
      </w:r>
    </w:p>
    <w:p w14:paraId="18385A51" w14:textId="77777777" w:rsidR="0030125C" w:rsidRDefault="00020577">
      <w:pPr>
        <w:pStyle w:val="SourceCode"/>
      </w:pPr>
      <w:r>
        <w:t>is_text:</w:t>
      </w:r>
    </w:p>
    <w:p w14:paraId="44ED890D" w14:textId="77777777" w:rsidR="0030125C" w:rsidRDefault="00020577">
      <w:pPr>
        <w:pStyle w:val="SourceCode"/>
      </w:pPr>
      <w:r>
        <w:t xml:space="preserve">    sub rsp, 40</w:t>
      </w:r>
    </w:p>
    <w:p w14:paraId="67AF9754" w14:textId="77777777" w:rsidR="0030125C" w:rsidRDefault="00020577">
      <w:pPr>
        <w:pStyle w:val="SourceCode"/>
      </w:pPr>
      <w:r>
        <w:t xml:space="preserve">    call strcmp</w:t>
      </w:r>
    </w:p>
    <w:p w14:paraId="564D6906" w14:textId="77777777" w:rsidR="0030125C" w:rsidRDefault="00020577">
      <w:pPr>
        <w:pStyle w:val="SourceCode"/>
      </w:pPr>
      <w:r>
        <w:t xml:space="preserve">    cmp eax, 0</w:t>
      </w:r>
    </w:p>
    <w:p w14:paraId="72C30084" w14:textId="77777777" w:rsidR="0030125C" w:rsidRDefault="00020577">
      <w:pPr>
        <w:pStyle w:val="SourceCode"/>
      </w:pPr>
      <w:r>
        <w:t xml:space="preserve">    jne .different</w:t>
      </w:r>
    </w:p>
    <w:p w14:paraId="3DF7B307" w14:textId="77777777" w:rsidR="0030125C" w:rsidRDefault="00020577">
      <w:pPr>
        <w:pStyle w:val="SourceCode"/>
      </w:pPr>
      <w:r>
        <w:t xml:space="preserve">    mov eax, 1</w:t>
      </w:r>
    </w:p>
    <w:p w14:paraId="629BDCBF" w14:textId="77777777" w:rsidR="0030125C" w:rsidRDefault="00020577">
      <w:pPr>
        <w:pStyle w:val="SourceCode"/>
      </w:pPr>
      <w:r>
        <w:t xml:space="preserve">    jmp .done</w:t>
      </w:r>
    </w:p>
    <w:p w14:paraId="107076FD" w14:textId="77777777" w:rsidR="0030125C" w:rsidRDefault="00020577">
      <w:pPr>
        <w:pStyle w:val="SourceCode"/>
      </w:pPr>
      <w:r>
        <w:t>.different:</w:t>
      </w:r>
    </w:p>
    <w:p w14:paraId="45917518" w14:textId="77777777" w:rsidR="0030125C" w:rsidRDefault="00020577">
      <w:pPr>
        <w:pStyle w:val="SourceCode"/>
      </w:pPr>
      <w:r>
        <w:t xml:space="preserve">    xor eax, eax</w:t>
      </w:r>
    </w:p>
    <w:p w14:paraId="7845E17F" w14:textId="77777777" w:rsidR="0030125C" w:rsidRDefault="00020577">
      <w:pPr>
        <w:pStyle w:val="SourceCode"/>
      </w:pPr>
      <w:r>
        <w:t>.done:</w:t>
      </w:r>
    </w:p>
    <w:p w14:paraId="2BE8C5CA" w14:textId="77777777" w:rsidR="0030125C" w:rsidRDefault="00020577">
      <w:pPr>
        <w:pStyle w:val="SourceCode"/>
      </w:pPr>
      <w:r>
        <w:t xml:space="preserve">    add rsp, 40</w:t>
      </w:r>
    </w:p>
    <w:p w14:paraId="1BF8AB94" w14:textId="77777777" w:rsidR="0030125C" w:rsidRDefault="00020577">
      <w:pPr>
        <w:pStyle w:val="SourceCode"/>
      </w:pPr>
      <w:r>
        <w:t xml:space="preserve">    ret</w:t>
      </w:r>
    </w:p>
    <w:p w14:paraId="2DDB1466" w14:textId="77777777" w:rsidR="0030125C" w:rsidRDefault="0030125C">
      <w:pPr>
        <w:pStyle w:val="SourceCode"/>
      </w:pPr>
    </w:p>
    <w:p w14:paraId="48AA5968" w14:textId="77777777" w:rsidR="0030125C" w:rsidRDefault="00020577">
      <w:pPr>
        <w:pStyle w:val="SourceCode"/>
      </w:pPr>
      <w:r>
        <w:t>; report_status: prints the one Error line for a status, with</w:t>
      </w:r>
    </w:p>
    <w:p w14:paraId="4A34C824" w14:textId="77777777" w:rsidR="0030125C" w:rsidRDefault="00020577">
      <w:pPr>
        <w:pStyle w:val="SourceCode"/>
      </w:pPr>
      <w:r>
        <w:t>; status_message's words. SUCCESS has no words, and neither does an</w:t>
      </w:r>
    </w:p>
    <w:p w14:paraId="65EEF35A" w14:textId="77777777" w:rsidR="0030125C" w:rsidRDefault="00020577">
      <w:pPr>
        <w:pStyle w:val="SourceCode"/>
      </w:pPr>
      <w:r>
        <w:t>; import whose rows have already printed their own lines, so nothing is</w:t>
      </w:r>
    </w:p>
    <w:p w14:paraId="1AFAC194" w14:textId="77777777" w:rsidR="0030125C" w:rsidRDefault="00020577">
      <w:pPr>
        <w:pStyle w:val="SourceCode"/>
      </w:pPr>
      <w:r>
        <w:t>; printed for them: status_message gives the empty text, whose first</w:t>
      </w:r>
    </w:p>
    <w:p w14:paraId="20E1043D" w14:textId="77777777" w:rsidR="0030125C" w:rsidRDefault="00020577">
      <w:pPr>
        <w:pStyle w:val="SourceCode"/>
      </w:pPr>
      <w:r>
        <w:t>; byte is 0.</w:t>
      </w:r>
    </w:p>
    <w:p w14:paraId="736C57D9" w14:textId="77777777" w:rsidR="0030125C" w:rsidRDefault="00020577">
      <w:pPr>
        <w:pStyle w:val="SourceCode"/>
      </w:pPr>
      <w:r>
        <w:t>;   in:      ecx = the status, rdx = the problem's address</w:t>
      </w:r>
    </w:p>
    <w:p w14:paraId="1E7308CF" w14:textId="77777777" w:rsidR="0030125C" w:rsidRDefault="00020577">
      <w:pPr>
        <w:pStyle w:val="SourceCode"/>
      </w:pPr>
      <w:r>
        <w:t>report_status:</w:t>
      </w:r>
    </w:p>
    <w:p w14:paraId="3E25B31C" w14:textId="77777777" w:rsidR="0030125C" w:rsidRDefault="00020577">
      <w:pPr>
        <w:pStyle w:val="SourceCode"/>
      </w:pPr>
      <w:r>
        <w:t xml:space="preserve">    sub rsp, 40</w:t>
      </w:r>
    </w:p>
    <w:p w14:paraId="4754FEB5" w14:textId="77777777" w:rsidR="0030125C" w:rsidRDefault="00020577">
      <w:pPr>
        <w:pStyle w:val="SourceCode"/>
      </w:pPr>
      <w:r>
        <w:t xml:space="preserve">    call status_message</w:t>
      </w:r>
    </w:p>
    <w:p w14:paraId="22BC2ED0" w14:textId="77777777" w:rsidR="0030125C" w:rsidRDefault="00020577">
      <w:pPr>
        <w:pStyle w:val="SourceCode"/>
      </w:pPr>
      <w:r>
        <w:t xml:space="preserve">    cmp byte [rax], 0</w:t>
      </w:r>
    </w:p>
    <w:p w14:paraId="285C98DD" w14:textId="77777777" w:rsidR="0030125C" w:rsidRDefault="00020577">
      <w:pPr>
        <w:pStyle w:val="SourceCode"/>
      </w:pPr>
      <w:r>
        <w:t xml:space="preserve">    je .return</w:t>
      </w:r>
    </w:p>
    <w:p w14:paraId="03610BB7" w14:textId="77777777" w:rsidR="0030125C" w:rsidRDefault="00020577">
      <w:pPr>
        <w:pStyle w:val="SourceCode"/>
      </w:pPr>
      <w:r>
        <w:t xml:space="preserve">    lea rcx, [error_line]</w:t>
      </w:r>
    </w:p>
    <w:p w14:paraId="3D0B0C26" w14:textId="77777777" w:rsidR="0030125C" w:rsidRDefault="00020577">
      <w:pPr>
        <w:pStyle w:val="SourceCode"/>
      </w:pPr>
      <w:r>
        <w:t xml:space="preserve">    mov rdx, rax</w:t>
      </w:r>
    </w:p>
    <w:p w14:paraId="6BDDEF22" w14:textId="77777777" w:rsidR="0030125C" w:rsidRDefault="00020577">
      <w:pPr>
        <w:pStyle w:val="SourceCode"/>
      </w:pPr>
      <w:r>
        <w:t xml:space="preserve">    call print_error</w:t>
      </w:r>
    </w:p>
    <w:p w14:paraId="3C2BE9AE" w14:textId="77777777" w:rsidR="0030125C" w:rsidRDefault="00020577">
      <w:pPr>
        <w:pStyle w:val="SourceCode"/>
      </w:pPr>
      <w:r>
        <w:t>.return:</w:t>
      </w:r>
    </w:p>
    <w:p w14:paraId="7BB09BA3" w14:textId="77777777" w:rsidR="0030125C" w:rsidRDefault="00020577">
      <w:pPr>
        <w:pStyle w:val="SourceCode"/>
      </w:pPr>
      <w:r>
        <w:t xml:space="preserve">    add rsp, 40</w:t>
      </w:r>
    </w:p>
    <w:p w14:paraId="414FBDD7" w14:textId="77777777" w:rsidR="0030125C" w:rsidRDefault="00020577">
      <w:pPr>
        <w:pStyle w:val="SourceCode"/>
      </w:pPr>
      <w:r>
        <w:t xml:space="preserve">    ret</w:t>
      </w:r>
    </w:p>
    <w:p w14:paraId="2B32C43D" w14:textId="77777777" w:rsidR="0030125C" w:rsidRDefault="0030125C">
      <w:pPr>
        <w:pStyle w:val="SourceCode"/>
      </w:pPr>
    </w:p>
    <w:p w14:paraId="559F178C" w14:textId="77777777" w:rsidR="0030125C" w:rsidRDefault="00020577">
      <w:pPr>
        <w:pStyle w:val="SourceCode"/>
      </w:pPr>
      <w:r>
        <w:t>; run_add: asks for the three fields and hands them to create_contact.</w:t>
      </w:r>
    </w:p>
    <w:p w14:paraId="53574953" w14:textId="77777777" w:rsidR="0030125C" w:rsidRDefault="00020577">
      <w:pPr>
        <w:pStyle w:val="SourceCode"/>
      </w:pPr>
      <w:r>
        <w:t>;   in:      rcx = the connection handle</w:t>
      </w:r>
    </w:p>
    <w:p w14:paraId="56A4CB78" w14:textId="77777777" w:rsidR="0030125C" w:rsidRDefault="00020577">
      <w:pPr>
        <w:pStyle w:val="SourceCode"/>
      </w:pPr>
      <w:r>
        <w:t>;   out:     eax = the status, rdx = the problem's address</w:t>
      </w:r>
    </w:p>
    <w:p w14:paraId="0B1E9E07" w14:textId="77777777" w:rsidR="0030125C" w:rsidRDefault="00020577">
      <w:pPr>
        <w:pStyle w:val="SourceCode"/>
      </w:pPr>
      <w:r>
        <w:t>; rbx keeps the handle, and r12d counts the answers that arrived.</w:t>
      </w:r>
    </w:p>
    <w:p w14:paraId="30A12772" w14:textId="77777777" w:rsidR="0030125C" w:rsidRDefault="00020577">
      <w:pPr>
        <w:pStyle w:val="SourceCode"/>
      </w:pPr>
      <w:r>
        <w:t>run_add:</w:t>
      </w:r>
    </w:p>
    <w:p w14:paraId="3172FD08" w14:textId="77777777" w:rsidR="0030125C" w:rsidRDefault="00020577">
      <w:pPr>
        <w:pStyle w:val="SourceCode"/>
      </w:pPr>
      <w:r>
        <w:t xml:space="preserve">    push rbx</w:t>
      </w:r>
    </w:p>
    <w:p w14:paraId="2361F3B9" w14:textId="77777777" w:rsidR="0030125C" w:rsidRDefault="00020577">
      <w:pPr>
        <w:pStyle w:val="SourceCode"/>
      </w:pPr>
      <w:r>
        <w:t xml:space="preserve">    push r12</w:t>
      </w:r>
    </w:p>
    <w:p w14:paraId="7FCFD58C" w14:textId="77777777" w:rsidR="0030125C" w:rsidRDefault="00020577">
      <w:pPr>
        <w:pStyle w:val="SourceCode"/>
      </w:pPr>
      <w:r>
        <w:t xml:space="preserve">    sub rsp, 40</w:t>
      </w:r>
    </w:p>
    <w:p w14:paraId="634057CA" w14:textId="77777777" w:rsidR="0030125C" w:rsidRDefault="00020577">
      <w:pPr>
        <w:pStyle w:val="SourceCode"/>
      </w:pPr>
      <w:r>
        <w:t xml:space="preserve">    mov rbx, rcx</w:t>
      </w:r>
    </w:p>
    <w:p w14:paraId="3674CB02" w14:textId="77777777" w:rsidR="0030125C" w:rsidRDefault="00020577">
      <w:pPr>
        <w:pStyle w:val="SourceCode"/>
      </w:pPr>
      <w:r>
        <w:t xml:space="preserve">    lea rcx, [name_prompt]</w:t>
      </w:r>
    </w:p>
    <w:p w14:paraId="399CD169" w14:textId="77777777" w:rsidR="0030125C" w:rsidRDefault="00020577">
      <w:pPr>
        <w:pStyle w:val="SourceCode"/>
      </w:pPr>
      <w:r>
        <w:t xml:space="preserve">    lea rdx, [name_answer]</w:t>
      </w:r>
    </w:p>
    <w:p w14:paraId="501A8023" w14:textId="77777777" w:rsidR="0030125C" w:rsidRDefault="00020577">
      <w:pPr>
        <w:pStyle w:val="SourceCode"/>
      </w:pPr>
      <w:r>
        <w:t xml:space="preserve">    mov r8d, ANSWER_SIZE</w:t>
      </w:r>
    </w:p>
    <w:p w14:paraId="23B29423" w14:textId="77777777" w:rsidR="0030125C" w:rsidRDefault="00020577">
      <w:pPr>
        <w:pStyle w:val="SourceCode"/>
      </w:pPr>
      <w:r>
        <w:t xml:space="preserve">    call read_answer</w:t>
      </w:r>
    </w:p>
    <w:p w14:paraId="14E9B8E4" w14:textId="77777777" w:rsidR="0030125C" w:rsidRDefault="00020577">
      <w:pPr>
        <w:pStyle w:val="SourceCode"/>
      </w:pPr>
      <w:r>
        <w:t xml:space="preserve">    mov r12d, eax</w:t>
      </w:r>
    </w:p>
    <w:p w14:paraId="6566C2D1" w14:textId="77777777" w:rsidR="0030125C" w:rsidRDefault="00020577">
      <w:pPr>
        <w:pStyle w:val="SourceCode"/>
      </w:pPr>
      <w:r>
        <w:t xml:space="preserve">    lea rcx, [email_prompt]</w:t>
      </w:r>
    </w:p>
    <w:p w14:paraId="324CAA69" w14:textId="77777777" w:rsidR="0030125C" w:rsidRDefault="00020577">
      <w:pPr>
        <w:pStyle w:val="SourceCode"/>
      </w:pPr>
      <w:r>
        <w:t xml:space="preserve">    lea rdx, [email_answer]</w:t>
      </w:r>
    </w:p>
    <w:p w14:paraId="423259DB" w14:textId="77777777" w:rsidR="0030125C" w:rsidRDefault="00020577">
      <w:pPr>
        <w:pStyle w:val="SourceCode"/>
      </w:pPr>
      <w:r>
        <w:t xml:space="preserve">    mov r8d, ANSWER_SIZE</w:t>
      </w:r>
    </w:p>
    <w:p w14:paraId="20AE0CFD" w14:textId="77777777" w:rsidR="0030125C" w:rsidRDefault="00020577">
      <w:pPr>
        <w:pStyle w:val="SourceCode"/>
      </w:pPr>
      <w:r>
        <w:t xml:space="preserve">    call read_answer</w:t>
      </w:r>
    </w:p>
    <w:p w14:paraId="50350500" w14:textId="77777777" w:rsidR="0030125C" w:rsidRDefault="00020577">
      <w:pPr>
        <w:pStyle w:val="SourceCode"/>
      </w:pPr>
      <w:r>
        <w:t xml:space="preserve">    add r12d, eax</w:t>
      </w:r>
    </w:p>
    <w:p w14:paraId="1D0DA898" w14:textId="77777777" w:rsidR="0030125C" w:rsidRDefault="00020577">
      <w:pPr>
        <w:pStyle w:val="SourceCode"/>
      </w:pPr>
      <w:r>
        <w:t xml:space="preserve">    lea rcx, [phone_prompt]</w:t>
      </w:r>
    </w:p>
    <w:p w14:paraId="30098FA9" w14:textId="77777777" w:rsidR="0030125C" w:rsidRDefault="00020577">
      <w:pPr>
        <w:pStyle w:val="SourceCode"/>
      </w:pPr>
      <w:r>
        <w:t xml:space="preserve">    lea rdx, [phone_answer]</w:t>
      </w:r>
    </w:p>
    <w:p w14:paraId="79D901F6" w14:textId="77777777" w:rsidR="0030125C" w:rsidRDefault="00020577">
      <w:pPr>
        <w:pStyle w:val="SourceCode"/>
      </w:pPr>
      <w:r>
        <w:t xml:space="preserve">    mov r8d, ANSWER_SIZE</w:t>
      </w:r>
    </w:p>
    <w:p w14:paraId="152D23B8" w14:textId="77777777" w:rsidR="0030125C" w:rsidRDefault="00020577">
      <w:pPr>
        <w:pStyle w:val="SourceCode"/>
      </w:pPr>
      <w:r>
        <w:t xml:space="preserve">    call read_answer</w:t>
      </w:r>
    </w:p>
    <w:p w14:paraId="7FC00C4D" w14:textId="77777777" w:rsidR="0030125C" w:rsidRDefault="00020577">
      <w:pPr>
        <w:pStyle w:val="SourceCode"/>
      </w:pPr>
      <w:r>
        <w:t xml:space="preserve">    add r12d, eax</w:t>
      </w:r>
    </w:p>
    <w:p w14:paraId="05A4EA9A" w14:textId="77777777" w:rsidR="0030125C" w:rsidRDefault="00020577">
      <w:pPr>
        <w:pStyle w:val="SourceCode"/>
      </w:pPr>
      <w:r>
        <w:t xml:space="preserve">    cmp r12d, 3</w:t>
      </w:r>
    </w:p>
    <w:p w14:paraId="22C8B68B" w14:textId="77777777" w:rsidR="0030125C" w:rsidRDefault="00020577">
      <w:pPr>
        <w:pStyle w:val="SourceCode"/>
      </w:pPr>
      <w:r>
        <w:t xml:space="preserve">    je .answered</w:t>
      </w:r>
    </w:p>
    <w:p w14:paraId="090FA680" w14:textId="77777777" w:rsidR="0030125C" w:rsidRDefault="00020577">
      <w:pPr>
        <w:pStyle w:val="SourceCode"/>
      </w:pPr>
      <w:r>
        <w:t xml:space="preserve">    mov eax, INVALID_INPUT</w:t>
      </w:r>
    </w:p>
    <w:p w14:paraId="38733239" w14:textId="77777777" w:rsidR="0030125C" w:rsidRDefault="00020577">
      <w:pPr>
        <w:pStyle w:val="SourceCode"/>
      </w:pPr>
      <w:r>
        <w:t xml:space="preserve">    lea rdx, [ended_text]</w:t>
      </w:r>
    </w:p>
    <w:p w14:paraId="365A979D" w14:textId="77777777" w:rsidR="0030125C" w:rsidRDefault="00020577">
      <w:pPr>
        <w:pStyle w:val="SourceCode"/>
      </w:pPr>
      <w:r>
        <w:t xml:space="preserve">    jmp .return</w:t>
      </w:r>
    </w:p>
    <w:p w14:paraId="4C7732E2" w14:textId="77777777" w:rsidR="0030125C" w:rsidRDefault="00020577">
      <w:pPr>
        <w:pStyle w:val="SourceCode"/>
      </w:pPr>
      <w:r>
        <w:t>.answered:</w:t>
      </w:r>
    </w:p>
    <w:p w14:paraId="13E7E192" w14:textId="77777777" w:rsidR="0030125C" w:rsidRDefault="00020577">
      <w:pPr>
        <w:pStyle w:val="SourceCode"/>
      </w:pPr>
      <w:r>
        <w:t xml:space="preserve">    mov rcx, rbx</w:t>
      </w:r>
    </w:p>
    <w:p w14:paraId="41C54CDF" w14:textId="77777777" w:rsidR="0030125C" w:rsidRDefault="00020577">
      <w:pPr>
        <w:pStyle w:val="SourceCode"/>
      </w:pPr>
      <w:r>
        <w:t xml:space="preserve">    lea rdx, [name_answer]</w:t>
      </w:r>
    </w:p>
    <w:p w14:paraId="4922CEA5" w14:textId="77777777" w:rsidR="0030125C" w:rsidRDefault="00020577">
      <w:pPr>
        <w:pStyle w:val="SourceCode"/>
      </w:pPr>
      <w:r>
        <w:t xml:space="preserve">    lea r8, [email_answer]</w:t>
      </w:r>
    </w:p>
    <w:p w14:paraId="575E5C4B" w14:textId="77777777" w:rsidR="0030125C" w:rsidRDefault="00020577">
      <w:pPr>
        <w:pStyle w:val="SourceCode"/>
      </w:pPr>
      <w:r>
        <w:t xml:space="preserve">    lea r9, [phone_answer]</w:t>
      </w:r>
    </w:p>
    <w:p w14:paraId="5A07869B" w14:textId="77777777" w:rsidR="0030125C" w:rsidRDefault="00020577">
      <w:pPr>
        <w:pStyle w:val="SourceCode"/>
      </w:pPr>
      <w:r>
        <w:t xml:space="preserve">    call create_contact</w:t>
      </w:r>
    </w:p>
    <w:p w14:paraId="6DC3CE95" w14:textId="77777777" w:rsidR="0030125C" w:rsidRDefault="00020577">
      <w:pPr>
        <w:pStyle w:val="SourceCode"/>
      </w:pPr>
      <w:r>
        <w:t>.return:</w:t>
      </w:r>
    </w:p>
    <w:p w14:paraId="0BD92803" w14:textId="77777777" w:rsidR="0030125C" w:rsidRDefault="00020577">
      <w:pPr>
        <w:pStyle w:val="SourceCode"/>
      </w:pPr>
      <w:r>
        <w:t xml:space="preserve">    add rsp, 40</w:t>
      </w:r>
    </w:p>
    <w:p w14:paraId="24E0B490" w14:textId="77777777" w:rsidR="0030125C" w:rsidRDefault="00020577">
      <w:pPr>
        <w:pStyle w:val="SourceCode"/>
      </w:pPr>
      <w:r>
        <w:t xml:space="preserve">    pop r12</w:t>
      </w:r>
    </w:p>
    <w:p w14:paraId="5B7BB800" w14:textId="77777777" w:rsidR="0030125C" w:rsidRDefault="00020577">
      <w:pPr>
        <w:pStyle w:val="SourceCode"/>
      </w:pPr>
      <w:r>
        <w:t xml:space="preserve">    pop rbx</w:t>
      </w:r>
    </w:p>
    <w:p w14:paraId="344EC0FA" w14:textId="77777777" w:rsidR="0030125C" w:rsidRDefault="00020577">
      <w:pPr>
        <w:pStyle w:val="SourceCode"/>
      </w:pPr>
      <w:r>
        <w:t xml:space="preserve">    ret</w:t>
      </w:r>
    </w:p>
    <w:p w14:paraId="4C4DFCA7" w14:textId="77777777" w:rsidR="0030125C" w:rsidRDefault="0030125C">
      <w:pPr>
        <w:pStyle w:val="SourceCode"/>
      </w:pPr>
    </w:p>
    <w:p w14:paraId="66E27798" w14:textId="77777777" w:rsidR="0030125C" w:rsidRDefault="00020577">
      <w:pPr>
        <w:pStyle w:val="SourceCode"/>
      </w:pPr>
      <w:r>
        <w:t>; read_id: asks for an id. Remember, parse_id refuses text that is not an</w:t>
      </w:r>
    </w:p>
    <w:p w14:paraId="1912F5C3" w14:textId="77777777" w:rsidR="0030125C" w:rsidRDefault="00020577">
      <w:pPr>
        <w:pStyle w:val="SourceCode"/>
      </w:pPr>
      <w:r>
        <w:t>; id before anything is sent (Lesson 5.6a).</w:t>
      </w:r>
    </w:p>
    <w:p w14:paraId="076AF0C4" w14:textId="77777777" w:rsidR="0030125C" w:rsidRDefault="00020577">
      <w:pPr>
        <w:pStyle w:val="SourceCode"/>
      </w:pPr>
      <w:r>
        <w:t>;   out:     eax = the id, or 0 after rdx was set to the problem's address</w:t>
      </w:r>
    </w:p>
    <w:p w14:paraId="2CA34826" w14:textId="77777777" w:rsidR="0030125C" w:rsidRDefault="00020577">
      <w:pPr>
        <w:pStyle w:val="SourceCode"/>
      </w:pPr>
      <w:r>
        <w:t>read_id:</w:t>
      </w:r>
    </w:p>
    <w:p w14:paraId="0F13B572" w14:textId="77777777" w:rsidR="0030125C" w:rsidRDefault="00020577">
      <w:pPr>
        <w:pStyle w:val="SourceCode"/>
      </w:pPr>
      <w:r>
        <w:t xml:space="preserve">    sub rsp, 40</w:t>
      </w:r>
    </w:p>
    <w:p w14:paraId="02248F83" w14:textId="77777777" w:rsidR="0030125C" w:rsidRDefault="00020577">
      <w:pPr>
        <w:pStyle w:val="SourceCode"/>
      </w:pPr>
      <w:r>
        <w:t xml:space="preserve">    lea rcx, [id_prompt]</w:t>
      </w:r>
    </w:p>
    <w:p w14:paraId="4FA257CD" w14:textId="77777777" w:rsidR="0030125C" w:rsidRDefault="00020577">
      <w:pPr>
        <w:pStyle w:val="SourceCode"/>
      </w:pPr>
      <w:r>
        <w:t xml:space="preserve">    lea rdx, [id_answer]</w:t>
      </w:r>
    </w:p>
    <w:p w14:paraId="220F2AB2" w14:textId="77777777" w:rsidR="0030125C" w:rsidRDefault="00020577">
      <w:pPr>
        <w:pStyle w:val="SourceCode"/>
      </w:pPr>
      <w:r>
        <w:t xml:space="preserve">    mov r8d, ANSWER_SIZE</w:t>
      </w:r>
    </w:p>
    <w:p w14:paraId="3AE5A344" w14:textId="77777777" w:rsidR="0030125C" w:rsidRDefault="00020577">
      <w:pPr>
        <w:pStyle w:val="SourceCode"/>
      </w:pPr>
      <w:r>
        <w:t xml:space="preserve">    call read_answer</w:t>
      </w:r>
    </w:p>
    <w:p w14:paraId="16B52ED0" w14:textId="77777777" w:rsidR="0030125C" w:rsidRDefault="00020577">
      <w:pPr>
        <w:pStyle w:val="SourceCode"/>
      </w:pPr>
      <w:r>
        <w:t xml:space="preserve">    cmp eax, 0</w:t>
      </w:r>
    </w:p>
    <w:p w14:paraId="3FD1A380" w14:textId="77777777" w:rsidR="0030125C" w:rsidRDefault="00020577">
      <w:pPr>
        <w:pStyle w:val="SourceCode"/>
      </w:pPr>
      <w:r>
        <w:t xml:space="preserve">    jne .answered</w:t>
      </w:r>
    </w:p>
    <w:p w14:paraId="687A3958" w14:textId="77777777" w:rsidR="0030125C" w:rsidRDefault="00020577">
      <w:pPr>
        <w:pStyle w:val="SourceCode"/>
      </w:pPr>
      <w:r>
        <w:t xml:space="preserve">    lea rdx, [ended_text]</w:t>
      </w:r>
    </w:p>
    <w:p w14:paraId="33F6C8A0" w14:textId="77777777" w:rsidR="0030125C" w:rsidRDefault="00020577">
      <w:pPr>
        <w:pStyle w:val="SourceCode"/>
      </w:pPr>
      <w:r>
        <w:t xml:space="preserve">    jmp .return</w:t>
      </w:r>
    </w:p>
    <w:p w14:paraId="1D7B6BEF" w14:textId="77777777" w:rsidR="0030125C" w:rsidRDefault="00020577">
      <w:pPr>
        <w:pStyle w:val="SourceCode"/>
      </w:pPr>
      <w:r>
        <w:t>.answered:</w:t>
      </w:r>
    </w:p>
    <w:p w14:paraId="22E86015" w14:textId="77777777" w:rsidR="0030125C" w:rsidRDefault="00020577">
      <w:pPr>
        <w:pStyle w:val="SourceCode"/>
      </w:pPr>
      <w:r>
        <w:t xml:space="preserve">    lea rcx, [id_answer]</w:t>
      </w:r>
    </w:p>
    <w:p w14:paraId="47BAB835" w14:textId="77777777" w:rsidR="0030125C" w:rsidRDefault="00020577">
      <w:pPr>
        <w:pStyle w:val="SourceCode"/>
      </w:pPr>
      <w:r>
        <w:t xml:space="preserve">    call parse_id</w:t>
      </w:r>
    </w:p>
    <w:p w14:paraId="61399408" w14:textId="77777777" w:rsidR="0030125C" w:rsidRDefault="00020577">
      <w:pPr>
        <w:pStyle w:val="SourceCode"/>
      </w:pPr>
      <w:r>
        <w:t xml:space="preserve">    lea rdx, [id_error_text]</w:t>
      </w:r>
    </w:p>
    <w:p w14:paraId="78F0DB62" w14:textId="77777777" w:rsidR="0030125C" w:rsidRDefault="00020577">
      <w:pPr>
        <w:pStyle w:val="SourceCode"/>
      </w:pPr>
      <w:r>
        <w:t>.return:</w:t>
      </w:r>
    </w:p>
    <w:p w14:paraId="4B1D2EB2" w14:textId="77777777" w:rsidR="0030125C" w:rsidRDefault="00020577">
      <w:pPr>
        <w:pStyle w:val="SourceCode"/>
      </w:pPr>
      <w:r>
        <w:t xml:space="preserve">    add rsp, 40</w:t>
      </w:r>
    </w:p>
    <w:p w14:paraId="39953250" w14:textId="77777777" w:rsidR="0030125C" w:rsidRDefault="00020577">
      <w:pPr>
        <w:pStyle w:val="SourceCode"/>
      </w:pPr>
      <w:r>
        <w:t xml:space="preserve">    ret</w:t>
      </w:r>
    </w:p>
    <w:p w14:paraId="2BB80420" w14:textId="77777777" w:rsidR="0030125C" w:rsidRDefault="0030125C">
      <w:pPr>
        <w:pStyle w:val="SourceCode"/>
      </w:pPr>
    </w:p>
    <w:p w14:paraId="4D830A07" w14:textId="77777777" w:rsidR="0030125C" w:rsidRDefault="00020577">
      <w:pPr>
        <w:pStyle w:val="SourceCode"/>
      </w:pPr>
      <w:r>
        <w:t>; run_show: asks for an id and shows that contact.</w:t>
      </w:r>
    </w:p>
    <w:p w14:paraId="3724968B" w14:textId="77777777" w:rsidR="0030125C" w:rsidRDefault="00020577">
      <w:pPr>
        <w:pStyle w:val="SourceCode"/>
      </w:pPr>
      <w:r>
        <w:t>;   in:      rcx = the connection handle</w:t>
      </w:r>
    </w:p>
    <w:p w14:paraId="11B030D5" w14:textId="77777777" w:rsidR="0030125C" w:rsidRDefault="00020577">
      <w:pPr>
        <w:pStyle w:val="SourceCode"/>
      </w:pPr>
      <w:r>
        <w:t>;   out:     eax = the status, rdx = the problem's address</w:t>
      </w:r>
    </w:p>
    <w:p w14:paraId="2F4E2928" w14:textId="77777777" w:rsidR="0030125C" w:rsidRDefault="00020577">
      <w:pPr>
        <w:pStyle w:val="SourceCode"/>
      </w:pPr>
      <w:r>
        <w:t>; rbx keeps the handle.</w:t>
      </w:r>
    </w:p>
    <w:p w14:paraId="648DABD6" w14:textId="77777777" w:rsidR="0030125C" w:rsidRDefault="00020577">
      <w:pPr>
        <w:pStyle w:val="SourceCode"/>
      </w:pPr>
      <w:r>
        <w:t>run_show:</w:t>
      </w:r>
    </w:p>
    <w:p w14:paraId="2A061573" w14:textId="77777777" w:rsidR="0030125C" w:rsidRDefault="00020577">
      <w:pPr>
        <w:pStyle w:val="SourceCode"/>
      </w:pPr>
      <w:r>
        <w:t xml:space="preserve">    push rbx</w:t>
      </w:r>
    </w:p>
    <w:p w14:paraId="4671950C" w14:textId="77777777" w:rsidR="0030125C" w:rsidRDefault="00020577">
      <w:pPr>
        <w:pStyle w:val="SourceCode"/>
      </w:pPr>
      <w:r>
        <w:t xml:space="preserve">    sub rsp, 32</w:t>
      </w:r>
    </w:p>
    <w:p w14:paraId="0E6FD703" w14:textId="77777777" w:rsidR="0030125C" w:rsidRDefault="00020577">
      <w:pPr>
        <w:pStyle w:val="SourceCode"/>
      </w:pPr>
      <w:r>
        <w:t xml:space="preserve">    mov rbx, rcx</w:t>
      </w:r>
    </w:p>
    <w:p w14:paraId="739845E9" w14:textId="77777777" w:rsidR="0030125C" w:rsidRDefault="00020577">
      <w:pPr>
        <w:pStyle w:val="SourceCode"/>
      </w:pPr>
      <w:r>
        <w:t xml:space="preserve">    call read_id</w:t>
      </w:r>
    </w:p>
    <w:p w14:paraId="33BEE1D9" w14:textId="77777777" w:rsidR="0030125C" w:rsidRDefault="00020577">
      <w:pPr>
        <w:pStyle w:val="SourceCode"/>
      </w:pPr>
      <w:r>
        <w:t xml:space="preserve">    cmp eax, 0</w:t>
      </w:r>
    </w:p>
    <w:p w14:paraId="3CEB1261" w14:textId="77777777" w:rsidR="0030125C" w:rsidRDefault="00020577">
      <w:pPr>
        <w:pStyle w:val="SourceCode"/>
      </w:pPr>
      <w:r>
        <w:t xml:space="preserve">    jne .have_id</w:t>
      </w:r>
    </w:p>
    <w:p w14:paraId="212CF732" w14:textId="77777777" w:rsidR="0030125C" w:rsidRDefault="00020577">
      <w:pPr>
        <w:pStyle w:val="SourceCode"/>
      </w:pPr>
      <w:r>
        <w:t xml:space="preserve">    mov eax, INVALID_INPUT</w:t>
      </w:r>
    </w:p>
    <w:p w14:paraId="5513F87A" w14:textId="77777777" w:rsidR="0030125C" w:rsidRDefault="00020577">
      <w:pPr>
        <w:pStyle w:val="SourceCode"/>
      </w:pPr>
      <w:r>
        <w:t xml:space="preserve">    jmp .return</w:t>
      </w:r>
    </w:p>
    <w:p w14:paraId="7A304CD0" w14:textId="77777777" w:rsidR="0030125C" w:rsidRDefault="00020577">
      <w:pPr>
        <w:pStyle w:val="SourceCode"/>
      </w:pPr>
      <w:r>
        <w:t>.have_id:</w:t>
      </w:r>
    </w:p>
    <w:p w14:paraId="29FFC85E" w14:textId="77777777" w:rsidR="0030125C" w:rsidRDefault="00020577">
      <w:pPr>
        <w:pStyle w:val="SourceCode"/>
      </w:pPr>
      <w:r>
        <w:t xml:space="preserve">    mov rcx, rbx</w:t>
      </w:r>
    </w:p>
    <w:p w14:paraId="54B67AEA" w14:textId="77777777" w:rsidR="0030125C" w:rsidRDefault="00020577">
      <w:pPr>
        <w:pStyle w:val="SourceCode"/>
      </w:pPr>
      <w:r>
        <w:t xml:space="preserve">    mov edx, eax</w:t>
      </w:r>
    </w:p>
    <w:p w14:paraId="779648C2" w14:textId="77777777" w:rsidR="0030125C" w:rsidRDefault="00020577">
      <w:pPr>
        <w:pStyle w:val="SourceCode"/>
      </w:pPr>
      <w:r>
        <w:t xml:space="preserve">    call show_contact</w:t>
      </w:r>
    </w:p>
    <w:p w14:paraId="5B722DF1" w14:textId="77777777" w:rsidR="0030125C" w:rsidRDefault="00020577">
      <w:pPr>
        <w:pStyle w:val="SourceCode"/>
      </w:pPr>
      <w:r>
        <w:t>.return:</w:t>
      </w:r>
    </w:p>
    <w:p w14:paraId="46594CF1" w14:textId="77777777" w:rsidR="0030125C" w:rsidRDefault="00020577">
      <w:pPr>
        <w:pStyle w:val="SourceCode"/>
      </w:pPr>
      <w:r>
        <w:t xml:space="preserve">    add rsp, 32</w:t>
      </w:r>
    </w:p>
    <w:p w14:paraId="6AE9A3F2" w14:textId="77777777" w:rsidR="0030125C" w:rsidRDefault="00020577">
      <w:pPr>
        <w:pStyle w:val="SourceCode"/>
      </w:pPr>
      <w:r>
        <w:t xml:space="preserve">    pop rbx</w:t>
      </w:r>
    </w:p>
    <w:p w14:paraId="2043786C" w14:textId="77777777" w:rsidR="0030125C" w:rsidRDefault="00020577">
      <w:pPr>
        <w:pStyle w:val="SourceCode"/>
      </w:pPr>
      <w:r>
        <w:t xml:space="preserve">    ret</w:t>
      </w:r>
    </w:p>
    <w:p w14:paraId="576F844D" w14:textId="77777777" w:rsidR="0030125C" w:rsidRDefault="0030125C">
      <w:pPr>
        <w:pStyle w:val="SourceCode"/>
      </w:pPr>
    </w:p>
    <w:p w14:paraId="6C33593C" w14:textId="77777777" w:rsidR="0030125C" w:rsidRDefault="00020577">
      <w:pPr>
        <w:pStyle w:val="SourceCode"/>
      </w:pPr>
      <w:r>
        <w:t>; run_delete: asks for an id, shows that contact, and asks before</w:t>
      </w:r>
    </w:p>
    <w:p w14:paraId="08F335C8" w14:textId="77777777" w:rsidR="0030125C" w:rsidRDefault="00020577">
      <w:pPr>
        <w:pStyle w:val="SourceCode"/>
      </w:pPr>
      <w:r>
        <w:t>; deleting it. Only y deletes, after trim_text; ended input (eax = 0)</w:t>
      </w:r>
    </w:p>
    <w:p w14:paraId="7562EB2E" w14:textId="77777777" w:rsidR="0030125C" w:rsidRDefault="00020577">
      <w:pPr>
        <w:pStyle w:val="SourceCode"/>
      </w:pPr>
      <w:r>
        <w:t>; cancels first, so no answer is never a yes. A cancelled delete returns</w:t>
      </w:r>
    </w:p>
    <w:p w14:paraId="6EE54662" w14:textId="77777777" w:rsidR="0030125C" w:rsidRDefault="00020577">
      <w:pPr>
        <w:pStyle w:val="SourceCode"/>
      </w:pPr>
      <w:r>
        <w:t>; SUCCESS: the user chose it. Remember, load the contact first, so an</w:t>
      </w:r>
    </w:p>
    <w:p w14:paraId="6CCA1569" w14:textId="77777777" w:rsidR="0030125C" w:rsidRDefault="00020577">
      <w:pPr>
        <w:pStyle w:val="SourceCode"/>
      </w:pPr>
      <w:r>
        <w:t>; unknown id is reported before any question is asked (Lesson 5.4a).</w:t>
      </w:r>
    </w:p>
    <w:p w14:paraId="1FA44812" w14:textId="77777777" w:rsidR="0030125C" w:rsidRDefault="00020577">
      <w:pPr>
        <w:pStyle w:val="SourceCode"/>
      </w:pPr>
      <w:r>
        <w:t>;   in:      rcx = the connection handle</w:t>
      </w:r>
    </w:p>
    <w:p w14:paraId="7C6D95CE" w14:textId="77777777" w:rsidR="0030125C" w:rsidRDefault="00020577">
      <w:pPr>
        <w:pStyle w:val="SourceCode"/>
      </w:pPr>
      <w:r>
        <w:t>;   out:     eax = the status, rdx = the problem's address</w:t>
      </w:r>
    </w:p>
    <w:p w14:paraId="1318F3AE" w14:textId="77777777" w:rsidR="0030125C" w:rsidRDefault="00020577">
      <w:pPr>
        <w:pStyle w:val="SourceCode"/>
      </w:pPr>
      <w:r>
        <w:t>; rbx keeps the handle and r12d the id. Two pushes and sub rsp, 40 keep</w:t>
      </w:r>
    </w:p>
    <w:p w14:paraId="3F4906CB" w14:textId="77777777" w:rsidR="0030125C" w:rsidRDefault="00020577">
      <w:pPr>
        <w:pStyle w:val="SourceCode"/>
      </w:pPr>
      <w:r>
        <w:t>; rsp a multiple of 16 and leave [rsp + 32] for snprintf's fifth value.</w:t>
      </w:r>
    </w:p>
    <w:p w14:paraId="6F967681" w14:textId="77777777" w:rsidR="0030125C" w:rsidRDefault="00020577">
      <w:pPr>
        <w:pStyle w:val="SourceCode"/>
      </w:pPr>
      <w:r>
        <w:t>run_delete:</w:t>
      </w:r>
    </w:p>
    <w:p w14:paraId="7A4D2E1E" w14:textId="77777777" w:rsidR="0030125C" w:rsidRDefault="00020577">
      <w:pPr>
        <w:pStyle w:val="SourceCode"/>
      </w:pPr>
      <w:r>
        <w:t xml:space="preserve">    push rbx</w:t>
      </w:r>
    </w:p>
    <w:p w14:paraId="7DEF2D74" w14:textId="77777777" w:rsidR="0030125C" w:rsidRDefault="00020577">
      <w:pPr>
        <w:pStyle w:val="SourceCode"/>
      </w:pPr>
      <w:r>
        <w:t xml:space="preserve">    push r12</w:t>
      </w:r>
    </w:p>
    <w:p w14:paraId="5BAFC562" w14:textId="77777777" w:rsidR="0030125C" w:rsidRDefault="00020577">
      <w:pPr>
        <w:pStyle w:val="SourceCode"/>
      </w:pPr>
      <w:r>
        <w:t xml:space="preserve">    sub rsp, 40</w:t>
      </w:r>
    </w:p>
    <w:p w14:paraId="01341F64" w14:textId="77777777" w:rsidR="0030125C" w:rsidRDefault="00020577">
      <w:pPr>
        <w:pStyle w:val="SourceCode"/>
      </w:pPr>
      <w:r>
        <w:t xml:space="preserve">    mov rbx, rcx</w:t>
      </w:r>
    </w:p>
    <w:p w14:paraId="47A4EA30" w14:textId="77777777" w:rsidR="0030125C" w:rsidRDefault="00020577">
      <w:pPr>
        <w:pStyle w:val="SourceCode"/>
      </w:pPr>
      <w:r>
        <w:t xml:space="preserve">    call read_id</w:t>
      </w:r>
    </w:p>
    <w:p w14:paraId="1CB90962" w14:textId="77777777" w:rsidR="0030125C" w:rsidRDefault="00020577">
      <w:pPr>
        <w:pStyle w:val="SourceCode"/>
      </w:pPr>
      <w:r>
        <w:t xml:space="preserve">    cmp eax, 0</w:t>
      </w:r>
    </w:p>
    <w:p w14:paraId="01A9C0A8" w14:textId="77777777" w:rsidR="0030125C" w:rsidRDefault="00020577">
      <w:pPr>
        <w:pStyle w:val="SourceCode"/>
      </w:pPr>
      <w:r>
        <w:t xml:space="preserve">    jne .have_id</w:t>
      </w:r>
    </w:p>
    <w:p w14:paraId="6850AE84" w14:textId="77777777" w:rsidR="0030125C" w:rsidRDefault="00020577">
      <w:pPr>
        <w:pStyle w:val="SourceCode"/>
      </w:pPr>
      <w:r>
        <w:t xml:space="preserve">    mov eax, INVALID_INPUT</w:t>
      </w:r>
    </w:p>
    <w:p w14:paraId="7A43F4B6" w14:textId="77777777" w:rsidR="0030125C" w:rsidRDefault="00020577">
      <w:pPr>
        <w:pStyle w:val="SourceCode"/>
      </w:pPr>
      <w:r>
        <w:t xml:space="preserve">    jmp .return</w:t>
      </w:r>
    </w:p>
    <w:p w14:paraId="1C0FF1F7" w14:textId="77777777" w:rsidR="0030125C" w:rsidRDefault="00020577">
      <w:pPr>
        <w:pStyle w:val="SourceCode"/>
      </w:pPr>
      <w:r>
        <w:t>.have_id:</w:t>
      </w:r>
    </w:p>
    <w:p w14:paraId="2AC25059" w14:textId="77777777" w:rsidR="0030125C" w:rsidRDefault="00020577">
      <w:pPr>
        <w:pStyle w:val="SourceCode"/>
      </w:pPr>
      <w:r>
        <w:t xml:space="preserve">    mov r12d, eax</w:t>
      </w:r>
    </w:p>
    <w:p w14:paraId="7B9121F9" w14:textId="77777777" w:rsidR="0030125C" w:rsidRDefault="00020577">
      <w:pPr>
        <w:pStyle w:val="SourceCode"/>
      </w:pPr>
      <w:r>
        <w:t xml:space="preserve">    mov rcx, rbx</w:t>
      </w:r>
    </w:p>
    <w:p w14:paraId="09D13DC7" w14:textId="77777777" w:rsidR="0030125C" w:rsidRDefault="00020577">
      <w:pPr>
        <w:pStyle w:val="SourceCode"/>
      </w:pPr>
      <w:r>
        <w:t xml:space="preserve">    mov edx, r12d</w:t>
      </w:r>
    </w:p>
    <w:p w14:paraId="3B3BB98F" w14:textId="77777777" w:rsidR="0030125C" w:rsidRDefault="00020577">
      <w:pPr>
        <w:pStyle w:val="SourceCode"/>
      </w:pPr>
      <w:r>
        <w:t xml:space="preserve">    lea r8, [contact]</w:t>
      </w:r>
    </w:p>
    <w:p w14:paraId="7D4A7A9D" w14:textId="77777777" w:rsidR="0030125C" w:rsidRDefault="00020577">
      <w:pPr>
        <w:pStyle w:val="SourceCode"/>
      </w:pPr>
      <w:r>
        <w:t xml:space="preserve">    call find_contact</w:t>
      </w:r>
    </w:p>
    <w:p w14:paraId="2D4EC6CE" w14:textId="77777777" w:rsidR="0030125C" w:rsidRDefault="00020577">
      <w:pPr>
        <w:pStyle w:val="SourceCode"/>
      </w:pPr>
      <w:r>
        <w:t xml:space="preserve">    cmp eax, 1</w:t>
      </w:r>
    </w:p>
    <w:p w14:paraId="422DAAB9" w14:textId="77777777" w:rsidR="0030125C" w:rsidRDefault="00020577">
      <w:pPr>
        <w:pStyle w:val="SourceCode"/>
      </w:pPr>
      <w:r>
        <w:t xml:space="preserve">    je .found</w:t>
      </w:r>
    </w:p>
    <w:p w14:paraId="6CFB4589" w14:textId="77777777" w:rsidR="0030125C" w:rsidRDefault="00020577">
      <w:pPr>
        <w:pStyle w:val="SourceCode"/>
      </w:pPr>
      <w:r>
        <w:t xml:space="preserve">    cmp eax, 0</w:t>
      </w:r>
    </w:p>
    <w:p w14:paraId="7EA779CC" w14:textId="77777777" w:rsidR="0030125C" w:rsidRDefault="00020577">
      <w:pPr>
        <w:pStyle w:val="SourceCode"/>
      </w:pPr>
      <w:r>
        <w:t xml:space="preserve">    je .not_found</w:t>
      </w:r>
    </w:p>
    <w:p w14:paraId="79F89000" w14:textId="77777777" w:rsidR="0030125C" w:rsidRDefault="00020577">
      <w:pPr>
        <w:pStyle w:val="SourceCode"/>
      </w:pPr>
      <w:r>
        <w:t xml:space="preserve">    ; -1: rdx holds the failure record.</w:t>
      </w:r>
    </w:p>
    <w:p w14:paraId="4FB94ACF" w14:textId="77777777" w:rsidR="0030125C" w:rsidRDefault="00020577">
      <w:pPr>
        <w:pStyle w:val="SourceCode"/>
      </w:pPr>
      <w:r>
        <w:t xml:space="preserve">    lea rcx, [delete_operation]</w:t>
      </w:r>
    </w:p>
    <w:p w14:paraId="1277B5F4" w14:textId="77777777" w:rsidR="0030125C" w:rsidRDefault="00020577">
      <w:pPr>
        <w:pStyle w:val="SourceCode"/>
      </w:pPr>
      <w:r>
        <w:t xml:space="preserve">    call handle_database_error</w:t>
      </w:r>
    </w:p>
    <w:p w14:paraId="158C0173" w14:textId="77777777" w:rsidR="0030125C" w:rsidRDefault="00020577">
      <w:pPr>
        <w:pStyle w:val="SourceCode"/>
      </w:pPr>
      <w:r>
        <w:t xml:space="preserve">    jmp .return</w:t>
      </w:r>
    </w:p>
    <w:p w14:paraId="372047E8" w14:textId="77777777" w:rsidR="0030125C" w:rsidRDefault="00020577">
      <w:pPr>
        <w:pStyle w:val="SourceCode"/>
      </w:pPr>
      <w:r>
        <w:t>.not_found:</w:t>
      </w:r>
    </w:p>
    <w:p w14:paraId="6C7372C9" w14:textId="77777777" w:rsidR="0030125C" w:rsidRDefault="00020577">
      <w:pPr>
        <w:pStyle w:val="SourceCode"/>
      </w:pPr>
      <w:r>
        <w:t xml:space="preserve">    lea rcx, [problem_text]</w:t>
      </w:r>
    </w:p>
    <w:p w14:paraId="24076B41" w14:textId="77777777" w:rsidR="0030125C" w:rsidRDefault="00020577">
      <w:pPr>
        <w:pStyle w:val="SourceCode"/>
      </w:pPr>
      <w:r>
        <w:t xml:space="preserve">    mov edx, PROBLEM_SIZE</w:t>
      </w:r>
    </w:p>
    <w:p w14:paraId="4BAA552F" w14:textId="77777777" w:rsidR="0030125C" w:rsidRDefault="00020577">
      <w:pPr>
        <w:pStyle w:val="SourceCode"/>
      </w:pPr>
      <w:r>
        <w:t xml:space="preserve">    lea r8, [id_format]</w:t>
      </w:r>
    </w:p>
    <w:p w14:paraId="6092CB3B" w14:textId="77777777" w:rsidR="0030125C" w:rsidRDefault="00020577">
      <w:pPr>
        <w:pStyle w:val="SourceCode"/>
      </w:pPr>
      <w:r>
        <w:t xml:space="preserve">    mov r9d, r12d</w:t>
      </w:r>
    </w:p>
    <w:p w14:paraId="7A8B8A7F" w14:textId="77777777" w:rsidR="0030125C" w:rsidRDefault="00020577">
      <w:pPr>
        <w:pStyle w:val="SourceCode"/>
      </w:pPr>
      <w:r>
        <w:t xml:space="preserve">    call snprintf</w:t>
      </w:r>
    </w:p>
    <w:p w14:paraId="564D11D6" w14:textId="77777777" w:rsidR="0030125C" w:rsidRDefault="00020577">
      <w:pPr>
        <w:pStyle w:val="SourceCode"/>
      </w:pPr>
      <w:r>
        <w:t xml:space="preserve">    mov eax, NOT_FOUND</w:t>
      </w:r>
    </w:p>
    <w:p w14:paraId="65B22791" w14:textId="77777777" w:rsidR="0030125C" w:rsidRDefault="00020577">
      <w:pPr>
        <w:pStyle w:val="SourceCode"/>
      </w:pPr>
      <w:r>
        <w:t xml:space="preserve">    lea rdx, [problem_text]</w:t>
      </w:r>
    </w:p>
    <w:p w14:paraId="7EA4C3EF" w14:textId="77777777" w:rsidR="0030125C" w:rsidRDefault="00020577">
      <w:pPr>
        <w:pStyle w:val="SourceCode"/>
      </w:pPr>
      <w:r>
        <w:t xml:space="preserve">    jmp .return</w:t>
      </w:r>
    </w:p>
    <w:p w14:paraId="11FD94FF" w14:textId="77777777" w:rsidR="0030125C" w:rsidRDefault="00020577">
      <w:pPr>
        <w:pStyle w:val="SourceCode"/>
      </w:pPr>
      <w:r>
        <w:t>.found:</w:t>
      </w:r>
    </w:p>
    <w:p w14:paraId="4849C723" w14:textId="77777777" w:rsidR="0030125C" w:rsidRDefault="00020577">
      <w:pPr>
        <w:pStyle w:val="SourceCode"/>
      </w:pPr>
      <w:r>
        <w:t xml:space="preserve">    lea rcx, [contact]</w:t>
      </w:r>
    </w:p>
    <w:p w14:paraId="51697503" w14:textId="77777777" w:rsidR="0030125C" w:rsidRDefault="00020577">
      <w:pPr>
        <w:pStyle w:val="SourceCode"/>
      </w:pPr>
      <w:r>
        <w:t xml:space="preserve">    call print_contact</w:t>
      </w:r>
    </w:p>
    <w:p w14:paraId="55BAD220" w14:textId="77777777" w:rsidR="0030125C" w:rsidRDefault="00020577">
      <w:pPr>
        <w:pStyle w:val="SourceCode"/>
      </w:pPr>
      <w:r>
        <w:t xml:space="preserve">    lea rcx, [question]</w:t>
      </w:r>
    </w:p>
    <w:p w14:paraId="7B1BEDE3" w14:textId="77777777" w:rsidR="0030125C" w:rsidRDefault="00020577">
      <w:pPr>
        <w:pStyle w:val="SourceCode"/>
      </w:pPr>
      <w:r>
        <w:t xml:space="preserve">    mov edx, QUESTION_SIZE</w:t>
      </w:r>
    </w:p>
    <w:p w14:paraId="79821C9D" w14:textId="77777777" w:rsidR="0030125C" w:rsidRDefault="00020577">
      <w:pPr>
        <w:pStyle w:val="SourceCode"/>
      </w:pPr>
      <w:r>
        <w:t xml:space="preserve">    lea r8, [question_format]</w:t>
      </w:r>
    </w:p>
    <w:p w14:paraId="0F90BCAF" w14:textId="77777777" w:rsidR="0030125C" w:rsidRDefault="00020577">
      <w:pPr>
        <w:pStyle w:val="SourceCode"/>
      </w:pPr>
      <w:r>
        <w:t xml:space="preserve">    mov r9d, [contact + ID]</w:t>
      </w:r>
    </w:p>
    <w:p w14:paraId="3EA32C9D" w14:textId="77777777" w:rsidR="0030125C" w:rsidRDefault="00020577">
      <w:pPr>
        <w:pStyle w:val="SourceCode"/>
      </w:pPr>
      <w:r>
        <w:t xml:space="preserve">    lea rax, [contact + FULL_NAME]</w:t>
      </w:r>
    </w:p>
    <w:p w14:paraId="14F34EDE" w14:textId="77777777" w:rsidR="0030125C" w:rsidRDefault="00020577">
      <w:pPr>
        <w:pStyle w:val="SourceCode"/>
      </w:pPr>
      <w:r>
        <w:t xml:space="preserve">    mov [rsp + 32], rax</w:t>
      </w:r>
    </w:p>
    <w:p w14:paraId="5525473B" w14:textId="77777777" w:rsidR="0030125C" w:rsidRDefault="00020577">
      <w:pPr>
        <w:pStyle w:val="SourceCode"/>
      </w:pPr>
      <w:r>
        <w:t xml:space="preserve">    call snprintf</w:t>
      </w:r>
    </w:p>
    <w:p w14:paraId="122A7F33" w14:textId="77777777" w:rsidR="0030125C" w:rsidRDefault="00020577">
      <w:pPr>
        <w:pStyle w:val="SourceCode"/>
      </w:pPr>
      <w:r>
        <w:t xml:space="preserve">    lea rcx, [question]</w:t>
      </w:r>
    </w:p>
    <w:p w14:paraId="035E7610" w14:textId="77777777" w:rsidR="0030125C" w:rsidRDefault="00020577">
      <w:pPr>
        <w:pStyle w:val="SourceCode"/>
      </w:pPr>
      <w:r>
        <w:t xml:space="preserve">    lea rdx, [confirm_answer]</w:t>
      </w:r>
    </w:p>
    <w:p w14:paraId="59E3EF92" w14:textId="77777777" w:rsidR="0030125C" w:rsidRDefault="00020577">
      <w:pPr>
        <w:pStyle w:val="SourceCode"/>
      </w:pPr>
      <w:r>
        <w:t xml:space="preserve">    mov r8d, ANSWER_SIZE</w:t>
      </w:r>
    </w:p>
    <w:p w14:paraId="186A90E1" w14:textId="77777777" w:rsidR="0030125C" w:rsidRDefault="00020577">
      <w:pPr>
        <w:pStyle w:val="SourceCode"/>
      </w:pPr>
      <w:r>
        <w:t xml:space="preserve">    call read_answer</w:t>
      </w:r>
    </w:p>
    <w:p w14:paraId="4B44BD3D" w14:textId="77777777" w:rsidR="0030125C" w:rsidRDefault="00020577">
      <w:pPr>
        <w:pStyle w:val="SourceCode"/>
      </w:pPr>
      <w:r>
        <w:t xml:space="preserve">    cmp eax, 0</w:t>
      </w:r>
    </w:p>
    <w:p w14:paraId="271C9B2A" w14:textId="77777777" w:rsidR="0030125C" w:rsidRDefault="00020577">
      <w:pPr>
        <w:pStyle w:val="SourceCode"/>
      </w:pPr>
      <w:r>
        <w:t xml:space="preserve">    je .cancelled</w:t>
      </w:r>
    </w:p>
    <w:p w14:paraId="0F79511C" w14:textId="77777777" w:rsidR="0030125C" w:rsidRDefault="00020577">
      <w:pPr>
        <w:pStyle w:val="SourceCode"/>
      </w:pPr>
      <w:r>
        <w:t xml:space="preserve">    lea rcx, [confirm_answer]</w:t>
      </w:r>
    </w:p>
    <w:p w14:paraId="3C295126" w14:textId="77777777" w:rsidR="0030125C" w:rsidRDefault="00020577">
      <w:pPr>
        <w:pStyle w:val="SourceCode"/>
      </w:pPr>
      <w:r>
        <w:t xml:space="preserve">    call trim_text</w:t>
      </w:r>
    </w:p>
    <w:p w14:paraId="181AFE91" w14:textId="77777777" w:rsidR="0030125C" w:rsidRDefault="00020577">
      <w:pPr>
        <w:pStyle w:val="SourceCode"/>
      </w:pPr>
      <w:r>
        <w:t xml:space="preserve">    mov rcx, rax</w:t>
      </w:r>
    </w:p>
    <w:p w14:paraId="5EA4B965" w14:textId="77777777" w:rsidR="0030125C" w:rsidRDefault="00020577">
      <w:pPr>
        <w:pStyle w:val="SourceCode"/>
      </w:pPr>
      <w:r>
        <w:t xml:space="preserve">    lea rdx, [yes_answer]</w:t>
      </w:r>
    </w:p>
    <w:p w14:paraId="706944C9" w14:textId="77777777" w:rsidR="0030125C" w:rsidRDefault="00020577">
      <w:pPr>
        <w:pStyle w:val="SourceCode"/>
      </w:pPr>
      <w:r>
        <w:t xml:space="preserve">    call is_text</w:t>
      </w:r>
    </w:p>
    <w:p w14:paraId="1180BED8" w14:textId="77777777" w:rsidR="0030125C" w:rsidRDefault="00020577">
      <w:pPr>
        <w:pStyle w:val="SourceCode"/>
      </w:pPr>
      <w:r>
        <w:t xml:space="preserve">    cmp eax, 1</w:t>
      </w:r>
    </w:p>
    <w:p w14:paraId="132626A2" w14:textId="77777777" w:rsidR="0030125C" w:rsidRDefault="00020577">
      <w:pPr>
        <w:pStyle w:val="SourceCode"/>
      </w:pPr>
      <w:r>
        <w:t xml:space="preserve">    jne .cancelled</w:t>
      </w:r>
    </w:p>
    <w:p w14:paraId="39A4D73D" w14:textId="77777777" w:rsidR="0030125C" w:rsidRDefault="00020577">
      <w:pPr>
        <w:pStyle w:val="SourceCode"/>
      </w:pPr>
      <w:r>
        <w:t xml:space="preserve">    mov rcx, rbx</w:t>
      </w:r>
    </w:p>
    <w:p w14:paraId="03E21675" w14:textId="77777777" w:rsidR="0030125C" w:rsidRDefault="00020577">
      <w:pPr>
        <w:pStyle w:val="SourceCode"/>
      </w:pPr>
      <w:r>
        <w:t xml:space="preserve">    mov edx, r12d</w:t>
      </w:r>
    </w:p>
    <w:p w14:paraId="13842B12" w14:textId="77777777" w:rsidR="0030125C" w:rsidRDefault="00020577">
      <w:pPr>
        <w:pStyle w:val="SourceCode"/>
      </w:pPr>
      <w:r>
        <w:t xml:space="preserve">    call delete_contact_by_id</w:t>
      </w:r>
    </w:p>
    <w:p w14:paraId="50751D97" w14:textId="77777777" w:rsidR="0030125C" w:rsidRDefault="00020577">
      <w:pPr>
        <w:pStyle w:val="SourceCode"/>
      </w:pPr>
      <w:r>
        <w:t xml:space="preserve">    jmp .return</w:t>
      </w:r>
    </w:p>
    <w:p w14:paraId="37FD11B5" w14:textId="77777777" w:rsidR="0030125C" w:rsidRDefault="00020577">
      <w:pPr>
        <w:pStyle w:val="SourceCode"/>
      </w:pPr>
      <w:r>
        <w:t>.cancelled:</w:t>
      </w:r>
    </w:p>
    <w:p w14:paraId="029D1D28" w14:textId="77777777" w:rsidR="0030125C" w:rsidRDefault="00020577">
      <w:pPr>
        <w:pStyle w:val="SourceCode"/>
      </w:pPr>
      <w:r>
        <w:t xml:space="preserve">    lea rcx, [nothing_deleted_line]</w:t>
      </w:r>
    </w:p>
    <w:p w14:paraId="6074372F" w14:textId="77777777" w:rsidR="0030125C" w:rsidRDefault="00020577">
      <w:pPr>
        <w:pStyle w:val="SourceCode"/>
      </w:pPr>
      <w:r>
        <w:t xml:space="preserve">    call printf</w:t>
      </w:r>
    </w:p>
    <w:p w14:paraId="6575F3FF" w14:textId="77777777" w:rsidR="0030125C" w:rsidRDefault="00020577">
      <w:pPr>
        <w:pStyle w:val="SourceCode"/>
      </w:pPr>
      <w:r>
        <w:t xml:space="preserve">    mov eax, SUCCESS</w:t>
      </w:r>
    </w:p>
    <w:p w14:paraId="791E5A05" w14:textId="77777777" w:rsidR="0030125C" w:rsidRDefault="00020577">
      <w:pPr>
        <w:pStyle w:val="SourceCode"/>
      </w:pPr>
      <w:r>
        <w:t>.return:</w:t>
      </w:r>
    </w:p>
    <w:p w14:paraId="1C707099" w14:textId="77777777" w:rsidR="0030125C" w:rsidRDefault="00020577">
      <w:pPr>
        <w:pStyle w:val="SourceCode"/>
      </w:pPr>
      <w:r>
        <w:t xml:space="preserve">    add rsp, 40</w:t>
      </w:r>
    </w:p>
    <w:p w14:paraId="209C5DF3" w14:textId="77777777" w:rsidR="0030125C" w:rsidRDefault="00020577">
      <w:pPr>
        <w:pStyle w:val="SourceCode"/>
      </w:pPr>
      <w:r>
        <w:t xml:space="preserve">    pop r12</w:t>
      </w:r>
    </w:p>
    <w:p w14:paraId="29CCE7E1" w14:textId="77777777" w:rsidR="0030125C" w:rsidRDefault="00020577">
      <w:pPr>
        <w:pStyle w:val="SourceCode"/>
      </w:pPr>
      <w:r>
        <w:t xml:space="preserve">    pop rbx</w:t>
      </w:r>
    </w:p>
    <w:p w14:paraId="34E869D9" w14:textId="77777777" w:rsidR="0030125C" w:rsidRDefault="00020577">
      <w:pPr>
        <w:pStyle w:val="SourceCode"/>
      </w:pPr>
      <w:r>
        <w:t xml:space="preserve">    ret</w:t>
      </w:r>
    </w:p>
    <w:p w14:paraId="53316BC5" w14:textId="77777777" w:rsidR="0030125C" w:rsidRDefault="0030125C">
      <w:pPr>
        <w:pStyle w:val="SourceCode"/>
      </w:pPr>
    </w:p>
    <w:p w14:paraId="2A00386A" w14:textId="77777777" w:rsidR="0030125C" w:rsidRDefault="00020577">
      <w:pPr>
        <w:pStyle w:val="SourceCode"/>
      </w:pPr>
      <w:r>
        <w:t>; run_import: asks for the file name and hands it to import_contacts,</w:t>
      </w:r>
    </w:p>
    <w:p w14:paraId="6580F7CC" w14:textId="77777777" w:rsidR="0030125C" w:rsidRDefault="00020577">
      <w:pPr>
        <w:pStyle w:val="SourceCode"/>
      </w:pPr>
      <w:r>
        <w:t>; which trims and checks it. Ended input leaves the name empty, which is</w:t>
      </w:r>
    </w:p>
    <w:p w14:paraId="1FAF3D48" w14:textId="77777777" w:rsidR="0030125C" w:rsidRDefault="00020577">
      <w:pPr>
        <w:pStyle w:val="SourceCode"/>
      </w:pPr>
      <w:r>
        <w:t>; refused.</w:t>
      </w:r>
    </w:p>
    <w:p w14:paraId="20CEA36A" w14:textId="77777777" w:rsidR="0030125C" w:rsidRDefault="00020577">
      <w:pPr>
        <w:pStyle w:val="SourceCode"/>
      </w:pPr>
      <w:r>
        <w:t>;   in:      rcx = the connection handle</w:t>
      </w:r>
    </w:p>
    <w:p w14:paraId="325FCC16" w14:textId="77777777" w:rsidR="0030125C" w:rsidRDefault="00020577">
      <w:pPr>
        <w:pStyle w:val="SourceCode"/>
      </w:pPr>
      <w:r>
        <w:t>;   out:     eax = the status, rdx = the problem's address</w:t>
      </w:r>
    </w:p>
    <w:p w14:paraId="202532C6" w14:textId="77777777" w:rsidR="0030125C" w:rsidRDefault="00020577">
      <w:pPr>
        <w:pStyle w:val="SourceCode"/>
      </w:pPr>
      <w:r>
        <w:t>; rbx keeps the handle.</w:t>
      </w:r>
    </w:p>
    <w:p w14:paraId="4E19940B" w14:textId="77777777" w:rsidR="0030125C" w:rsidRDefault="00020577">
      <w:pPr>
        <w:pStyle w:val="SourceCode"/>
      </w:pPr>
      <w:r>
        <w:t>run_import:</w:t>
      </w:r>
    </w:p>
    <w:p w14:paraId="46515A17" w14:textId="77777777" w:rsidR="0030125C" w:rsidRDefault="00020577">
      <w:pPr>
        <w:pStyle w:val="SourceCode"/>
      </w:pPr>
      <w:r>
        <w:t xml:space="preserve">    push rbx</w:t>
      </w:r>
    </w:p>
    <w:p w14:paraId="39F9F401" w14:textId="77777777" w:rsidR="0030125C" w:rsidRDefault="00020577">
      <w:pPr>
        <w:pStyle w:val="SourceCode"/>
      </w:pPr>
      <w:r>
        <w:t xml:space="preserve">    sub rsp, 32</w:t>
      </w:r>
    </w:p>
    <w:p w14:paraId="4512A76D" w14:textId="77777777" w:rsidR="0030125C" w:rsidRDefault="00020577">
      <w:pPr>
        <w:pStyle w:val="SourceCode"/>
      </w:pPr>
      <w:r>
        <w:t xml:space="preserve">    mov rbx, rcx</w:t>
      </w:r>
    </w:p>
    <w:p w14:paraId="77ADCB00" w14:textId="77777777" w:rsidR="0030125C" w:rsidRDefault="00020577">
      <w:pPr>
        <w:pStyle w:val="SourceCode"/>
      </w:pPr>
      <w:r>
        <w:t xml:space="preserve">    lea rcx, [file_prompt]</w:t>
      </w:r>
    </w:p>
    <w:p w14:paraId="6151A700" w14:textId="77777777" w:rsidR="0030125C" w:rsidRDefault="00020577">
      <w:pPr>
        <w:pStyle w:val="SourceCode"/>
      </w:pPr>
      <w:r>
        <w:t xml:space="preserve">    lea rdx, [file_answer]</w:t>
      </w:r>
    </w:p>
    <w:p w14:paraId="14808956" w14:textId="77777777" w:rsidR="0030125C" w:rsidRDefault="00020577">
      <w:pPr>
        <w:pStyle w:val="SourceCode"/>
      </w:pPr>
      <w:r>
        <w:t xml:space="preserve">    mov r8d, ANSWER_SIZE</w:t>
      </w:r>
    </w:p>
    <w:p w14:paraId="22217605" w14:textId="77777777" w:rsidR="0030125C" w:rsidRDefault="00020577">
      <w:pPr>
        <w:pStyle w:val="SourceCode"/>
      </w:pPr>
      <w:r>
        <w:t xml:space="preserve">    call read_answer</w:t>
      </w:r>
    </w:p>
    <w:p w14:paraId="78B9661E" w14:textId="77777777" w:rsidR="0030125C" w:rsidRDefault="00020577">
      <w:pPr>
        <w:pStyle w:val="SourceCode"/>
      </w:pPr>
      <w:r>
        <w:t xml:space="preserve">    mov rcx, rbx</w:t>
      </w:r>
    </w:p>
    <w:p w14:paraId="7B8F97F6" w14:textId="77777777" w:rsidR="0030125C" w:rsidRDefault="00020577">
      <w:pPr>
        <w:pStyle w:val="SourceCode"/>
      </w:pPr>
      <w:r>
        <w:t xml:space="preserve">    lea rdx, [file_answer]</w:t>
      </w:r>
    </w:p>
    <w:p w14:paraId="4EC5BD5D" w14:textId="77777777" w:rsidR="0030125C" w:rsidRDefault="00020577">
      <w:pPr>
        <w:pStyle w:val="SourceCode"/>
      </w:pPr>
      <w:r>
        <w:t xml:space="preserve">    call import_contacts</w:t>
      </w:r>
    </w:p>
    <w:p w14:paraId="12FE8283" w14:textId="77777777" w:rsidR="0030125C" w:rsidRDefault="00020577">
      <w:pPr>
        <w:pStyle w:val="SourceCode"/>
      </w:pPr>
      <w:r>
        <w:t xml:space="preserve">    add rsp, 32</w:t>
      </w:r>
    </w:p>
    <w:p w14:paraId="48E19A61" w14:textId="77777777" w:rsidR="0030125C" w:rsidRDefault="00020577">
      <w:pPr>
        <w:pStyle w:val="SourceCode"/>
      </w:pPr>
      <w:r>
        <w:t xml:space="preserve">    pop rbx</w:t>
      </w:r>
    </w:p>
    <w:p w14:paraId="11EC5D53" w14:textId="77777777" w:rsidR="0030125C" w:rsidRDefault="00020577">
      <w:pPr>
        <w:pStyle w:val="SourceCode"/>
      </w:pPr>
      <w:r>
        <w:t xml:space="preserve">    ret</w:t>
      </w:r>
    </w:p>
    <w:p w14:paraId="33C4E3B6" w14:textId="77777777" w:rsidR="0030125C" w:rsidRDefault="0030125C">
      <w:pPr>
        <w:pStyle w:val="SourceCode"/>
      </w:pPr>
    </w:p>
    <w:p w14:paraId="23609D8D" w14:textId="77777777" w:rsidR="0030125C" w:rsidRDefault="00020577">
      <w:pPr>
        <w:pStyle w:val="SourceCode"/>
      </w:pPr>
      <w:r>
        <w:t>; Remember, the program starts at main; eax = 0 means success, 1 failure.</w:t>
      </w:r>
    </w:p>
    <w:p w14:paraId="4C88FB4B" w14:textId="77777777" w:rsidR="0030125C" w:rsidRDefault="00020577">
      <w:pPr>
        <w:pStyle w:val="SourceCode"/>
      </w:pPr>
      <w:r>
        <w:t>; rbx keeps the connection handle, r12 the password, r13 the trimmed</w:t>
      </w:r>
    </w:p>
    <w:p w14:paraId="3E1D5A9E" w14:textId="77777777" w:rsidR="0030125C" w:rsidRDefault="00020577">
      <w:pPr>
        <w:pStyle w:val="SourceCode"/>
      </w:pPr>
      <w:r>
        <w:t>; command, r14d whether a command line arrived, and r15d the number of</w:t>
      </w:r>
    </w:p>
    <w:p w14:paraId="072A283C" w14:textId="77777777" w:rsidR="0030125C" w:rsidRDefault="00020577">
      <w:pPr>
        <w:pStyle w:val="SourceCode"/>
      </w:pPr>
      <w:r>
        <w:t>; failed commands.</w:t>
      </w:r>
    </w:p>
    <w:p w14:paraId="77562830" w14:textId="77777777" w:rsidR="0030125C" w:rsidRDefault="00020577">
      <w:pPr>
        <w:pStyle w:val="SourceCode"/>
      </w:pPr>
      <w:r>
        <w:t>main:</w:t>
      </w:r>
    </w:p>
    <w:p w14:paraId="3F50A197" w14:textId="77777777" w:rsidR="0030125C" w:rsidRDefault="00020577">
      <w:pPr>
        <w:pStyle w:val="SourceCode"/>
      </w:pPr>
      <w:r>
        <w:t xml:space="preserve">    push rbx</w:t>
      </w:r>
    </w:p>
    <w:p w14:paraId="1353E3EB" w14:textId="77777777" w:rsidR="0030125C" w:rsidRDefault="00020577">
      <w:pPr>
        <w:pStyle w:val="SourceCode"/>
      </w:pPr>
      <w:r>
        <w:t xml:space="preserve">    push r12</w:t>
      </w:r>
    </w:p>
    <w:p w14:paraId="145B5B7B" w14:textId="77777777" w:rsidR="0030125C" w:rsidRDefault="00020577">
      <w:pPr>
        <w:pStyle w:val="SourceCode"/>
      </w:pPr>
      <w:r>
        <w:t xml:space="preserve">    push r13</w:t>
      </w:r>
    </w:p>
    <w:p w14:paraId="0FD13E80" w14:textId="77777777" w:rsidR="0030125C" w:rsidRDefault="00020577">
      <w:pPr>
        <w:pStyle w:val="SourceCode"/>
      </w:pPr>
      <w:r>
        <w:t xml:space="preserve">    push r14</w:t>
      </w:r>
    </w:p>
    <w:p w14:paraId="69576C8B" w14:textId="77777777" w:rsidR="0030125C" w:rsidRDefault="00020577">
      <w:pPr>
        <w:pStyle w:val="SourceCode"/>
      </w:pPr>
      <w:r>
        <w:t xml:space="preserve">    push r15</w:t>
      </w:r>
    </w:p>
    <w:p w14:paraId="59EC0B9A" w14:textId="77777777" w:rsidR="0030125C" w:rsidRDefault="00020577">
      <w:pPr>
        <w:pStyle w:val="SourceCode"/>
      </w:pPr>
      <w:r>
        <w:t xml:space="preserve">    sub rsp, 32</w:t>
      </w:r>
    </w:p>
    <w:p w14:paraId="4F85FD7E" w14:textId="77777777" w:rsidR="0030125C" w:rsidRDefault="0030125C">
      <w:pPr>
        <w:pStyle w:val="SourceCode"/>
      </w:pPr>
    </w:p>
    <w:p w14:paraId="625AAFDA" w14:textId="77777777" w:rsidR="0030125C" w:rsidRDefault="00020577">
      <w:pPr>
        <w:pStyle w:val="SourceCode"/>
      </w:pPr>
      <w:r>
        <w:t xml:space="preserve">    ; Remember, the password comes only from SPA_DB_PASSWORD.</w:t>
      </w:r>
    </w:p>
    <w:p w14:paraId="4C19194F" w14:textId="77777777" w:rsidR="0030125C" w:rsidRDefault="00020577">
      <w:pPr>
        <w:pStyle w:val="SourceCode"/>
      </w:pPr>
      <w:r>
        <w:t xml:space="preserve">    lea rcx, [password_variable_name]</w:t>
      </w:r>
    </w:p>
    <w:p w14:paraId="79ECC0BD" w14:textId="77777777" w:rsidR="0030125C" w:rsidRDefault="00020577">
      <w:pPr>
        <w:pStyle w:val="SourceCode"/>
      </w:pPr>
      <w:r>
        <w:t xml:space="preserve">    call getenv</w:t>
      </w:r>
    </w:p>
    <w:p w14:paraId="0AAB1916" w14:textId="77777777" w:rsidR="0030125C" w:rsidRDefault="00020577">
      <w:pPr>
        <w:pStyle w:val="SourceCode"/>
      </w:pPr>
      <w:r>
        <w:t xml:space="preserve">    cmp rax, 0</w:t>
      </w:r>
    </w:p>
    <w:p w14:paraId="60EE0F5F" w14:textId="77777777" w:rsidR="0030125C" w:rsidRDefault="00020577">
      <w:pPr>
        <w:pStyle w:val="SourceCode"/>
      </w:pPr>
      <w:r>
        <w:t xml:space="preserve">    jne .have_password</w:t>
      </w:r>
    </w:p>
    <w:p w14:paraId="27D09A10" w14:textId="77777777" w:rsidR="0030125C" w:rsidRDefault="00020577">
      <w:pPr>
        <w:pStyle w:val="SourceCode"/>
      </w:pPr>
      <w:r>
        <w:t xml:space="preserve">    lea rcx, [missing_password_line]</w:t>
      </w:r>
    </w:p>
    <w:p w14:paraId="08B31688" w14:textId="77777777" w:rsidR="0030125C" w:rsidRDefault="00020577">
      <w:pPr>
        <w:pStyle w:val="SourceCode"/>
      </w:pPr>
      <w:r>
        <w:t xml:space="preserve">    call print_error</w:t>
      </w:r>
    </w:p>
    <w:p w14:paraId="59741428" w14:textId="77777777" w:rsidR="0030125C" w:rsidRDefault="00020577">
      <w:pPr>
        <w:pStyle w:val="SourceCode"/>
      </w:pPr>
      <w:r>
        <w:t xml:space="preserve">    mov eax, 1</w:t>
      </w:r>
    </w:p>
    <w:p w14:paraId="55361793" w14:textId="77777777" w:rsidR="0030125C" w:rsidRDefault="00020577">
      <w:pPr>
        <w:pStyle w:val="SourceCode"/>
      </w:pPr>
      <w:r>
        <w:t xml:space="preserve">    jmp .done</w:t>
      </w:r>
    </w:p>
    <w:p w14:paraId="17334277" w14:textId="77777777" w:rsidR="0030125C" w:rsidRDefault="00020577">
      <w:pPr>
        <w:pStyle w:val="SourceCode"/>
      </w:pPr>
      <w:r>
        <w:t>.have_password:</w:t>
      </w:r>
    </w:p>
    <w:p w14:paraId="24897D77" w14:textId="77777777" w:rsidR="0030125C" w:rsidRDefault="00020577">
      <w:pPr>
        <w:pStyle w:val="SourceCode"/>
      </w:pPr>
      <w:r>
        <w:t xml:space="preserve">    mov r12, rax</w:t>
      </w:r>
    </w:p>
    <w:p w14:paraId="499EF47A" w14:textId="77777777" w:rsidR="0030125C" w:rsidRDefault="0030125C">
      <w:pPr>
        <w:pStyle w:val="SourceCode"/>
      </w:pPr>
    </w:p>
    <w:p w14:paraId="7215D9A3" w14:textId="77777777" w:rsidR="0030125C" w:rsidRDefault="00020577">
      <w:pPr>
        <w:pStyle w:val="SourceCode"/>
      </w:pPr>
      <w:r>
        <w:t xml:space="preserve">    ; mysql_init returns 0 only when memory runs out. Remember, every way</w:t>
      </w:r>
    </w:p>
    <w:p w14:paraId="4B4B42F1" w14:textId="77777777" w:rsidR="0030125C" w:rsidRDefault="00020577">
      <w:pPr>
        <w:pStyle w:val="SourceCode"/>
      </w:pPr>
      <w:r>
        <w:t xml:space="preserve">    ; out after mysql_init calls mysql_close.</w:t>
      </w:r>
    </w:p>
    <w:p w14:paraId="2153F3CA" w14:textId="77777777" w:rsidR="0030125C" w:rsidRDefault="00020577">
      <w:pPr>
        <w:pStyle w:val="SourceCode"/>
      </w:pPr>
      <w:r>
        <w:t xml:space="preserve">    xor ecx, ecx</w:t>
      </w:r>
    </w:p>
    <w:p w14:paraId="2CBC56DD" w14:textId="77777777" w:rsidR="0030125C" w:rsidRDefault="00020577">
      <w:pPr>
        <w:pStyle w:val="SourceCode"/>
      </w:pPr>
      <w:r>
        <w:t xml:space="preserve">    call mysql_init</w:t>
      </w:r>
    </w:p>
    <w:p w14:paraId="505D24E4" w14:textId="77777777" w:rsidR="0030125C" w:rsidRDefault="00020577">
      <w:pPr>
        <w:pStyle w:val="SourceCode"/>
      </w:pPr>
      <w:r>
        <w:t xml:space="preserve">    cmp rax, 0</w:t>
      </w:r>
    </w:p>
    <w:p w14:paraId="205D190B" w14:textId="77777777" w:rsidR="0030125C" w:rsidRDefault="00020577">
      <w:pPr>
        <w:pStyle w:val="SourceCode"/>
      </w:pPr>
      <w:r>
        <w:t xml:space="preserve">    jne .have_handle</w:t>
      </w:r>
    </w:p>
    <w:p w14:paraId="2E968926" w14:textId="77777777" w:rsidR="0030125C" w:rsidRDefault="00020577">
      <w:pPr>
        <w:pStyle w:val="SourceCode"/>
      </w:pPr>
      <w:r>
        <w:t xml:space="preserve">    lea rcx, [out_of_memory_line]</w:t>
      </w:r>
    </w:p>
    <w:p w14:paraId="60183B96" w14:textId="77777777" w:rsidR="0030125C" w:rsidRDefault="00020577">
      <w:pPr>
        <w:pStyle w:val="SourceCode"/>
      </w:pPr>
      <w:r>
        <w:t xml:space="preserve">    call print_error</w:t>
      </w:r>
    </w:p>
    <w:p w14:paraId="1CB2DFF5" w14:textId="77777777" w:rsidR="0030125C" w:rsidRDefault="00020577">
      <w:pPr>
        <w:pStyle w:val="SourceCode"/>
      </w:pPr>
      <w:r>
        <w:t xml:space="preserve">    mov eax, 1</w:t>
      </w:r>
    </w:p>
    <w:p w14:paraId="15467427" w14:textId="77777777" w:rsidR="0030125C" w:rsidRDefault="00020577">
      <w:pPr>
        <w:pStyle w:val="SourceCode"/>
      </w:pPr>
      <w:r>
        <w:t xml:space="preserve">    jmp .done</w:t>
      </w:r>
    </w:p>
    <w:p w14:paraId="4AE2ADD8" w14:textId="77777777" w:rsidR="0030125C" w:rsidRDefault="00020577">
      <w:pPr>
        <w:pStyle w:val="SourceCode"/>
      </w:pPr>
      <w:r>
        <w:t>.have_handle:</w:t>
      </w:r>
    </w:p>
    <w:p w14:paraId="753421B7" w14:textId="77777777" w:rsidR="0030125C" w:rsidRDefault="00020577">
      <w:pPr>
        <w:pStyle w:val="SourceCode"/>
      </w:pPr>
      <w:r>
        <w:t xml:space="preserve">    mov rbx, rax</w:t>
      </w:r>
    </w:p>
    <w:p w14:paraId="6BFE590C" w14:textId="77777777" w:rsidR="0030125C" w:rsidRDefault="0030125C">
      <w:pPr>
        <w:pStyle w:val="SourceCode"/>
      </w:pPr>
    </w:p>
    <w:p w14:paraId="17AB0D09" w14:textId="77777777" w:rsidR="0030125C" w:rsidRDefault="00020577">
      <w:pPr>
        <w:pStyle w:val="SourceCode"/>
      </w:pPr>
      <w:r>
        <w:t xml:space="preserve">    ; A failed start is a database failure too: it is logged as connect,</w:t>
      </w:r>
    </w:p>
    <w:p w14:paraId="181FC67F" w14:textId="77777777" w:rsidR="0030125C" w:rsidRDefault="00020577">
      <w:pPr>
        <w:pStyle w:val="SourceCode"/>
      </w:pPr>
      <w:r>
        <w:t xml:space="preserve">    ; and its status is reported like any other.</w:t>
      </w:r>
    </w:p>
    <w:p w14:paraId="160EC0C5" w14:textId="77777777" w:rsidR="0030125C" w:rsidRDefault="00020577">
      <w:pPr>
        <w:pStyle w:val="SourceCode"/>
      </w:pPr>
      <w:r>
        <w:t xml:space="preserve">    mov rcx, rbx</w:t>
      </w:r>
    </w:p>
    <w:p w14:paraId="4F05F5BF" w14:textId="77777777" w:rsidR="0030125C" w:rsidRDefault="00020577">
      <w:pPr>
        <w:pStyle w:val="SourceCode"/>
      </w:pPr>
      <w:r>
        <w:t xml:space="preserve">    mov rdx, r12</w:t>
      </w:r>
    </w:p>
    <w:p w14:paraId="32B1725C" w14:textId="77777777" w:rsidR="0030125C" w:rsidRDefault="00020577">
      <w:pPr>
        <w:pStyle w:val="SourceCode"/>
      </w:pPr>
      <w:r>
        <w:t xml:space="preserve">    call connect_database</w:t>
      </w:r>
    </w:p>
    <w:p w14:paraId="5C7D0252" w14:textId="77777777" w:rsidR="0030125C" w:rsidRDefault="00020577">
      <w:pPr>
        <w:pStyle w:val="SourceCode"/>
      </w:pPr>
      <w:r>
        <w:t xml:space="preserve">    cmp eax, 0</w:t>
      </w:r>
    </w:p>
    <w:p w14:paraId="42CEE7E5" w14:textId="77777777" w:rsidR="0030125C" w:rsidRDefault="00020577">
      <w:pPr>
        <w:pStyle w:val="SourceCode"/>
      </w:pPr>
      <w:r>
        <w:t xml:space="preserve">    jne .connection_failed</w:t>
      </w:r>
    </w:p>
    <w:p w14:paraId="16A30972" w14:textId="77777777" w:rsidR="0030125C" w:rsidRDefault="00020577">
      <w:pPr>
        <w:pStyle w:val="SourceCode"/>
      </w:pPr>
      <w:r>
        <w:t xml:space="preserve">    lea rcx, [connected_line]</w:t>
      </w:r>
    </w:p>
    <w:p w14:paraId="07AE184F" w14:textId="77777777" w:rsidR="0030125C" w:rsidRDefault="00020577">
      <w:pPr>
        <w:pStyle w:val="SourceCode"/>
      </w:pPr>
      <w:r>
        <w:t xml:space="preserve">    lea rdx, [database]</w:t>
      </w:r>
    </w:p>
    <w:p w14:paraId="3CE74386" w14:textId="77777777" w:rsidR="0030125C" w:rsidRDefault="00020577">
      <w:pPr>
        <w:pStyle w:val="SourceCode"/>
      </w:pPr>
      <w:r>
        <w:t xml:space="preserve">    call printf</w:t>
      </w:r>
    </w:p>
    <w:p w14:paraId="0F1647B2" w14:textId="77777777" w:rsidR="0030125C" w:rsidRDefault="0030125C">
      <w:pPr>
        <w:pStyle w:val="SourceCode"/>
      </w:pPr>
    </w:p>
    <w:p w14:paraId="64C92D3C" w14:textId="77777777" w:rsidR="0030125C" w:rsidRDefault="00020577">
      <w:pPr>
        <w:pStyle w:val="SourceCode"/>
      </w:pPr>
      <w:r>
        <w:t xml:space="preserve">    ; Every command ends with one status. The loop reports a failed one</w:t>
      </w:r>
    </w:p>
    <w:p w14:paraId="14D95222" w14:textId="77777777" w:rsidR="0030125C" w:rsidRDefault="00020577">
      <w:pPr>
        <w:pStyle w:val="SourceCode"/>
      </w:pPr>
      <w:r>
        <w:t xml:space="preserve">    ; and counts it in r15d. Remember, only quit or ended input ends the</w:t>
      </w:r>
    </w:p>
    <w:p w14:paraId="70309513" w14:textId="77777777" w:rsidR="0030125C" w:rsidRDefault="00020577">
      <w:pPr>
        <w:pStyle w:val="SourceCode"/>
      </w:pPr>
      <w:r>
        <w:t xml:space="preserve">    ; loop; a blank line matches no command and goes straight back to the</w:t>
      </w:r>
    </w:p>
    <w:p w14:paraId="12D3F8FC" w14:textId="77777777" w:rsidR="0030125C" w:rsidRDefault="00020577">
      <w:pPr>
        <w:pStyle w:val="SourceCode"/>
      </w:pPr>
      <w:r>
        <w:t xml:space="preserve">    ; prompt (Lesson 5.1a).</w:t>
      </w:r>
    </w:p>
    <w:p w14:paraId="6903916B" w14:textId="77777777" w:rsidR="0030125C" w:rsidRDefault="00020577">
      <w:pPr>
        <w:pStyle w:val="SourceCode"/>
      </w:pPr>
      <w:r>
        <w:t xml:space="preserve">    xor r15d, r15d</w:t>
      </w:r>
    </w:p>
    <w:p w14:paraId="48EEA6B6" w14:textId="77777777" w:rsidR="0030125C" w:rsidRDefault="00020577">
      <w:pPr>
        <w:pStyle w:val="SourceCode"/>
      </w:pPr>
      <w:r>
        <w:t>.next_command:</w:t>
      </w:r>
    </w:p>
    <w:p w14:paraId="067E8317" w14:textId="77777777" w:rsidR="0030125C" w:rsidRDefault="00020577">
      <w:pPr>
        <w:pStyle w:val="SourceCode"/>
      </w:pPr>
      <w:r>
        <w:t xml:space="preserve">    lea rcx, [contacts_prompt]</w:t>
      </w:r>
    </w:p>
    <w:p w14:paraId="3E77BD35" w14:textId="77777777" w:rsidR="0030125C" w:rsidRDefault="00020577">
      <w:pPr>
        <w:pStyle w:val="SourceCode"/>
      </w:pPr>
      <w:r>
        <w:t xml:space="preserve">    lea rdx, [command]</w:t>
      </w:r>
    </w:p>
    <w:p w14:paraId="12A26868" w14:textId="77777777" w:rsidR="0030125C" w:rsidRDefault="00020577">
      <w:pPr>
        <w:pStyle w:val="SourceCode"/>
      </w:pPr>
      <w:r>
        <w:t xml:space="preserve">    mov r8d, ANSWER_SIZE</w:t>
      </w:r>
    </w:p>
    <w:p w14:paraId="7B8C2290" w14:textId="77777777" w:rsidR="0030125C" w:rsidRDefault="00020577">
      <w:pPr>
        <w:pStyle w:val="SourceCode"/>
      </w:pPr>
      <w:r>
        <w:t xml:space="preserve">    call read_answer</w:t>
      </w:r>
    </w:p>
    <w:p w14:paraId="4A16E4C6" w14:textId="77777777" w:rsidR="0030125C" w:rsidRDefault="00020577">
      <w:pPr>
        <w:pStyle w:val="SourceCode"/>
      </w:pPr>
      <w:r>
        <w:t xml:space="preserve">    mov r14d, eax</w:t>
      </w:r>
    </w:p>
    <w:p w14:paraId="6B536083" w14:textId="77777777" w:rsidR="0030125C" w:rsidRDefault="00020577">
      <w:pPr>
        <w:pStyle w:val="SourceCode"/>
      </w:pPr>
      <w:r>
        <w:t xml:space="preserve">    lea rcx, [command]</w:t>
      </w:r>
    </w:p>
    <w:p w14:paraId="78AA6099" w14:textId="77777777" w:rsidR="0030125C" w:rsidRDefault="00020577">
      <w:pPr>
        <w:pStyle w:val="SourceCode"/>
      </w:pPr>
      <w:r>
        <w:t xml:space="preserve">    call trim_text</w:t>
      </w:r>
    </w:p>
    <w:p w14:paraId="3B48B3B6" w14:textId="77777777" w:rsidR="0030125C" w:rsidRDefault="00020577">
      <w:pPr>
        <w:pStyle w:val="SourceCode"/>
      </w:pPr>
      <w:r>
        <w:t xml:space="preserve">    mov r13, rax</w:t>
      </w:r>
    </w:p>
    <w:p w14:paraId="6F2316C5" w14:textId="77777777" w:rsidR="0030125C" w:rsidRDefault="00020577">
      <w:pPr>
        <w:pStyle w:val="SourceCode"/>
      </w:pPr>
      <w:r>
        <w:t xml:space="preserve">    cmp r14d, 0</w:t>
      </w:r>
    </w:p>
    <w:p w14:paraId="302D729D" w14:textId="77777777" w:rsidR="0030125C" w:rsidRDefault="00020577">
      <w:pPr>
        <w:pStyle w:val="SourceCode"/>
      </w:pPr>
      <w:r>
        <w:t xml:space="preserve">    je .closed</w:t>
      </w:r>
    </w:p>
    <w:p w14:paraId="5A92AC01" w14:textId="77777777" w:rsidR="0030125C" w:rsidRDefault="00020577">
      <w:pPr>
        <w:pStyle w:val="SourceCode"/>
      </w:pPr>
      <w:r>
        <w:t xml:space="preserve">    mov rcx, r13</w:t>
      </w:r>
    </w:p>
    <w:p w14:paraId="47DD7A54" w14:textId="77777777" w:rsidR="0030125C" w:rsidRDefault="00020577">
      <w:pPr>
        <w:pStyle w:val="SourceCode"/>
      </w:pPr>
      <w:r>
        <w:t xml:space="preserve">    lea rdx, [quit_command]</w:t>
      </w:r>
    </w:p>
    <w:p w14:paraId="16AACBCC" w14:textId="77777777" w:rsidR="0030125C" w:rsidRDefault="00020577">
      <w:pPr>
        <w:pStyle w:val="SourceCode"/>
      </w:pPr>
      <w:r>
        <w:t xml:space="preserve">    call is_text</w:t>
      </w:r>
    </w:p>
    <w:p w14:paraId="31591E70" w14:textId="77777777" w:rsidR="0030125C" w:rsidRDefault="00020577">
      <w:pPr>
        <w:pStyle w:val="SourceCode"/>
      </w:pPr>
      <w:r>
        <w:t xml:space="preserve">    cmp eax, 1</w:t>
      </w:r>
    </w:p>
    <w:p w14:paraId="42F1738C" w14:textId="77777777" w:rsidR="0030125C" w:rsidRDefault="00020577">
      <w:pPr>
        <w:pStyle w:val="SourceCode"/>
      </w:pPr>
      <w:r>
        <w:t xml:space="preserve">    je .closed</w:t>
      </w:r>
    </w:p>
    <w:p w14:paraId="43EA98ED" w14:textId="77777777" w:rsidR="0030125C" w:rsidRDefault="00020577">
      <w:pPr>
        <w:pStyle w:val="SourceCode"/>
      </w:pPr>
      <w:r>
        <w:t xml:space="preserve">    mov rcx, r13</w:t>
      </w:r>
    </w:p>
    <w:p w14:paraId="19F9987D" w14:textId="77777777" w:rsidR="0030125C" w:rsidRDefault="00020577">
      <w:pPr>
        <w:pStyle w:val="SourceCode"/>
      </w:pPr>
      <w:r>
        <w:t xml:space="preserve">    lea rdx, [add_command]</w:t>
      </w:r>
    </w:p>
    <w:p w14:paraId="175BA577" w14:textId="77777777" w:rsidR="0030125C" w:rsidRDefault="00020577">
      <w:pPr>
        <w:pStyle w:val="SourceCode"/>
      </w:pPr>
      <w:r>
        <w:t xml:space="preserve">    call is_text</w:t>
      </w:r>
    </w:p>
    <w:p w14:paraId="31E78698" w14:textId="77777777" w:rsidR="0030125C" w:rsidRDefault="00020577">
      <w:pPr>
        <w:pStyle w:val="SourceCode"/>
      </w:pPr>
      <w:r>
        <w:t xml:space="preserve">    cmp eax, 1</w:t>
      </w:r>
    </w:p>
    <w:p w14:paraId="1A23502F" w14:textId="77777777" w:rsidR="0030125C" w:rsidRDefault="00020577">
      <w:pPr>
        <w:pStyle w:val="SourceCode"/>
      </w:pPr>
      <w:r>
        <w:t xml:space="preserve">    je .add</w:t>
      </w:r>
    </w:p>
    <w:p w14:paraId="57C7E22E" w14:textId="77777777" w:rsidR="0030125C" w:rsidRDefault="00020577">
      <w:pPr>
        <w:pStyle w:val="SourceCode"/>
      </w:pPr>
      <w:r>
        <w:t xml:space="preserve">    mov rcx, r13</w:t>
      </w:r>
    </w:p>
    <w:p w14:paraId="2A3CE703" w14:textId="77777777" w:rsidR="0030125C" w:rsidRDefault="00020577">
      <w:pPr>
        <w:pStyle w:val="SourceCode"/>
      </w:pPr>
      <w:r>
        <w:t xml:space="preserve">    lea rdx, [show_command]</w:t>
      </w:r>
    </w:p>
    <w:p w14:paraId="7D7731EE" w14:textId="77777777" w:rsidR="0030125C" w:rsidRDefault="00020577">
      <w:pPr>
        <w:pStyle w:val="SourceCode"/>
      </w:pPr>
      <w:r>
        <w:t xml:space="preserve">    call is_text</w:t>
      </w:r>
    </w:p>
    <w:p w14:paraId="60C3817A" w14:textId="77777777" w:rsidR="0030125C" w:rsidRDefault="00020577">
      <w:pPr>
        <w:pStyle w:val="SourceCode"/>
      </w:pPr>
      <w:r>
        <w:t xml:space="preserve">    cmp eax, 1</w:t>
      </w:r>
    </w:p>
    <w:p w14:paraId="474B15A3" w14:textId="77777777" w:rsidR="0030125C" w:rsidRDefault="00020577">
      <w:pPr>
        <w:pStyle w:val="SourceCode"/>
      </w:pPr>
      <w:r>
        <w:t xml:space="preserve">    je .show</w:t>
      </w:r>
    </w:p>
    <w:p w14:paraId="2689F2C5" w14:textId="77777777" w:rsidR="0030125C" w:rsidRDefault="00020577">
      <w:pPr>
        <w:pStyle w:val="SourceCode"/>
      </w:pPr>
      <w:r>
        <w:t xml:space="preserve">    mov rcx, r13</w:t>
      </w:r>
    </w:p>
    <w:p w14:paraId="15334044" w14:textId="77777777" w:rsidR="0030125C" w:rsidRDefault="00020577">
      <w:pPr>
        <w:pStyle w:val="SourceCode"/>
      </w:pPr>
      <w:r>
        <w:t xml:space="preserve">    lea rdx, [delete_command]</w:t>
      </w:r>
    </w:p>
    <w:p w14:paraId="6A353C3B" w14:textId="77777777" w:rsidR="0030125C" w:rsidRDefault="00020577">
      <w:pPr>
        <w:pStyle w:val="SourceCode"/>
      </w:pPr>
      <w:r>
        <w:t xml:space="preserve">    call is_text</w:t>
      </w:r>
    </w:p>
    <w:p w14:paraId="175480DF" w14:textId="77777777" w:rsidR="0030125C" w:rsidRDefault="00020577">
      <w:pPr>
        <w:pStyle w:val="SourceCode"/>
      </w:pPr>
      <w:r>
        <w:t xml:space="preserve">    cmp eax, 1</w:t>
      </w:r>
    </w:p>
    <w:p w14:paraId="1FE0B1E5" w14:textId="77777777" w:rsidR="0030125C" w:rsidRDefault="00020577">
      <w:pPr>
        <w:pStyle w:val="SourceCode"/>
      </w:pPr>
      <w:r>
        <w:t xml:space="preserve">    je .delete</w:t>
      </w:r>
    </w:p>
    <w:p w14:paraId="0A157197" w14:textId="77777777" w:rsidR="0030125C" w:rsidRDefault="00020577">
      <w:pPr>
        <w:pStyle w:val="SourceCode"/>
      </w:pPr>
      <w:r>
        <w:t xml:space="preserve">    mov rcx, r13</w:t>
      </w:r>
    </w:p>
    <w:p w14:paraId="73B367B3" w14:textId="77777777" w:rsidR="0030125C" w:rsidRDefault="00020577">
      <w:pPr>
        <w:pStyle w:val="SourceCode"/>
      </w:pPr>
      <w:r>
        <w:t xml:space="preserve">    lea rdx, [import_command]</w:t>
      </w:r>
    </w:p>
    <w:p w14:paraId="449E208F" w14:textId="77777777" w:rsidR="0030125C" w:rsidRDefault="00020577">
      <w:pPr>
        <w:pStyle w:val="SourceCode"/>
      </w:pPr>
      <w:r>
        <w:t xml:space="preserve">    call is_text</w:t>
      </w:r>
    </w:p>
    <w:p w14:paraId="0153E266" w14:textId="77777777" w:rsidR="0030125C" w:rsidRDefault="00020577">
      <w:pPr>
        <w:pStyle w:val="SourceCode"/>
      </w:pPr>
      <w:r>
        <w:t xml:space="preserve">    cmp eax, 1</w:t>
      </w:r>
    </w:p>
    <w:p w14:paraId="0A210B5F" w14:textId="77777777" w:rsidR="0030125C" w:rsidRDefault="00020577">
      <w:pPr>
        <w:pStyle w:val="SourceCode"/>
      </w:pPr>
      <w:r>
        <w:t xml:space="preserve">    je .import</w:t>
      </w:r>
    </w:p>
    <w:p w14:paraId="30BDE45A" w14:textId="77777777" w:rsidR="0030125C" w:rsidRDefault="00020577">
      <w:pPr>
        <w:pStyle w:val="SourceCode"/>
      </w:pPr>
      <w:r>
        <w:t xml:space="preserve">    cmp byte [r13], 0</w:t>
      </w:r>
    </w:p>
    <w:p w14:paraId="7FEE0F72" w14:textId="77777777" w:rsidR="0030125C" w:rsidRDefault="00020577">
      <w:pPr>
        <w:pStyle w:val="SourceCode"/>
      </w:pPr>
      <w:r>
        <w:t xml:space="preserve">    je .next_command</w:t>
      </w:r>
    </w:p>
    <w:p w14:paraId="6AD37A31" w14:textId="77777777" w:rsidR="0030125C" w:rsidRDefault="00020577">
      <w:pPr>
        <w:pStyle w:val="SourceCode"/>
      </w:pPr>
      <w:r>
        <w:t xml:space="preserve">    ; Any other text is not a command: INVALID_INPUT.</w:t>
      </w:r>
    </w:p>
    <w:p w14:paraId="4E039014" w14:textId="77777777" w:rsidR="0030125C" w:rsidRDefault="00020577">
      <w:pPr>
        <w:pStyle w:val="SourceCode"/>
      </w:pPr>
      <w:r>
        <w:t xml:space="preserve">    lea rcx, [problem_text]</w:t>
      </w:r>
    </w:p>
    <w:p w14:paraId="79BB26DB" w14:textId="77777777" w:rsidR="0030125C" w:rsidRDefault="00020577">
      <w:pPr>
        <w:pStyle w:val="SourceCode"/>
      </w:pPr>
      <w:r>
        <w:t xml:space="preserve">    mov edx, PROBLEM_SIZE</w:t>
      </w:r>
    </w:p>
    <w:p w14:paraId="1BCE865D" w14:textId="77777777" w:rsidR="0030125C" w:rsidRDefault="00020577">
      <w:pPr>
        <w:pStyle w:val="SourceCode"/>
      </w:pPr>
      <w:r>
        <w:t xml:space="preserve">    lea r8, [unknown_format]</w:t>
      </w:r>
    </w:p>
    <w:p w14:paraId="5D05595A" w14:textId="77777777" w:rsidR="0030125C" w:rsidRDefault="00020577">
      <w:pPr>
        <w:pStyle w:val="SourceCode"/>
      </w:pPr>
      <w:r>
        <w:t xml:space="preserve">    mov r9, r13</w:t>
      </w:r>
    </w:p>
    <w:p w14:paraId="3141BB0C" w14:textId="77777777" w:rsidR="0030125C" w:rsidRDefault="00020577">
      <w:pPr>
        <w:pStyle w:val="SourceCode"/>
      </w:pPr>
      <w:r>
        <w:t xml:space="preserve">    call snprintf</w:t>
      </w:r>
    </w:p>
    <w:p w14:paraId="41B17DAC" w14:textId="77777777" w:rsidR="0030125C" w:rsidRDefault="00020577">
      <w:pPr>
        <w:pStyle w:val="SourceCode"/>
      </w:pPr>
      <w:r>
        <w:t xml:space="preserve">    mov eax, INVALID_INPUT</w:t>
      </w:r>
    </w:p>
    <w:p w14:paraId="512EFFCF" w14:textId="77777777" w:rsidR="0030125C" w:rsidRDefault="00020577">
      <w:pPr>
        <w:pStyle w:val="SourceCode"/>
      </w:pPr>
      <w:r>
        <w:t xml:space="preserve">    lea rdx, [problem_text]</w:t>
      </w:r>
    </w:p>
    <w:p w14:paraId="13187740" w14:textId="77777777" w:rsidR="0030125C" w:rsidRDefault="00020577">
      <w:pPr>
        <w:pStyle w:val="SourceCode"/>
      </w:pPr>
      <w:r>
        <w:t xml:space="preserve">    jmp .check_status</w:t>
      </w:r>
    </w:p>
    <w:p w14:paraId="2CA39DEE" w14:textId="77777777" w:rsidR="0030125C" w:rsidRDefault="00020577">
      <w:pPr>
        <w:pStyle w:val="SourceCode"/>
      </w:pPr>
      <w:r>
        <w:t>.add:</w:t>
      </w:r>
    </w:p>
    <w:p w14:paraId="1BEE7879" w14:textId="77777777" w:rsidR="0030125C" w:rsidRDefault="00020577">
      <w:pPr>
        <w:pStyle w:val="SourceCode"/>
      </w:pPr>
      <w:r>
        <w:t xml:space="preserve">    mov rcx, rbx</w:t>
      </w:r>
    </w:p>
    <w:p w14:paraId="26907899" w14:textId="77777777" w:rsidR="0030125C" w:rsidRDefault="00020577">
      <w:pPr>
        <w:pStyle w:val="SourceCode"/>
      </w:pPr>
      <w:r>
        <w:t xml:space="preserve">    call run_add</w:t>
      </w:r>
    </w:p>
    <w:p w14:paraId="0F6F59BB" w14:textId="77777777" w:rsidR="0030125C" w:rsidRDefault="00020577">
      <w:pPr>
        <w:pStyle w:val="SourceCode"/>
      </w:pPr>
      <w:r>
        <w:t xml:space="preserve">    jmp .check_status</w:t>
      </w:r>
    </w:p>
    <w:p w14:paraId="3DD20DBC" w14:textId="77777777" w:rsidR="0030125C" w:rsidRDefault="00020577">
      <w:pPr>
        <w:pStyle w:val="SourceCode"/>
      </w:pPr>
      <w:r>
        <w:t>.show:</w:t>
      </w:r>
    </w:p>
    <w:p w14:paraId="3E65C4FB" w14:textId="77777777" w:rsidR="0030125C" w:rsidRDefault="00020577">
      <w:pPr>
        <w:pStyle w:val="SourceCode"/>
      </w:pPr>
      <w:r>
        <w:t xml:space="preserve">    mov rcx, rbx</w:t>
      </w:r>
    </w:p>
    <w:p w14:paraId="6142A94C" w14:textId="77777777" w:rsidR="0030125C" w:rsidRDefault="00020577">
      <w:pPr>
        <w:pStyle w:val="SourceCode"/>
      </w:pPr>
      <w:r>
        <w:t xml:space="preserve">    call run_show</w:t>
      </w:r>
    </w:p>
    <w:p w14:paraId="5565B9D3" w14:textId="77777777" w:rsidR="0030125C" w:rsidRDefault="00020577">
      <w:pPr>
        <w:pStyle w:val="SourceCode"/>
      </w:pPr>
      <w:r>
        <w:t xml:space="preserve">    jmp .check_status</w:t>
      </w:r>
    </w:p>
    <w:p w14:paraId="3A96BF1A" w14:textId="77777777" w:rsidR="0030125C" w:rsidRDefault="00020577">
      <w:pPr>
        <w:pStyle w:val="SourceCode"/>
      </w:pPr>
      <w:r>
        <w:t>.delete:</w:t>
      </w:r>
    </w:p>
    <w:p w14:paraId="442E0E0E" w14:textId="77777777" w:rsidR="0030125C" w:rsidRDefault="00020577">
      <w:pPr>
        <w:pStyle w:val="SourceCode"/>
      </w:pPr>
      <w:r>
        <w:t xml:space="preserve">    mov rcx, rbx</w:t>
      </w:r>
    </w:p>
    <w:p w14:paraId="35DDFF1C" w14:textId="77777777" w:rsidR="0030125C" w:rsidRDefault="00020577">
      <w:pPr>
        <w:pStyle w:val="SourceCode"/>
      </w:pPr>
      <w:r>
        <w:t xml:space="preserve">    call run_delete</w:t>
      </w:r>
    </w:p>
    <w:p w14:paraId="2090AEB7" w14:textId="77777777" w:rsidR="0030125C" w:rsidRDefault="00020577">
      <w:pPr>
        <w:pStyle w:val="SourceCode"/>
      </w:pPr>
      <w:r>
        <w:t xml:space="preserve">    jmp .check_status</w:t>
      </w:r>
    </w:p>
    <w:p w14:paraId="698B5847" w14:textId="77777777" w:rsidR="0030125C" w:rsidRDefault="00020577">
      <w:pPr>
        <w:pStyle w:val="SourceCode"/>
      </w:pPr>
      <w:r>
        <w:t>.import:</w:t>
      </w:r>
    </w:p>
    <w:p w14:paraId="21C685AB" w14:textId="77777777" w:rsidR="0030125C" w:rsidRDefault="00020577">
      <w:pPr>
        <w:pStyle w:val="SourceCode"/>
      </w:pPr>
      <w:r>
        <w:t xml:space="preserve">    mov rcx, rbx</w:t>
      </w:r>
    </w:p>
    <w:p w14:paraId="5802BDD9" w14:textId="77777777" w:rsidR="0030125C" w:rsidRDefault="00020577">
      <w:pPr>
        <w:pStyle w:val="SourceCode"/>
      </w:pPr>
      <w:r>
        <w:t xml:space="preserve">    call run_import</w:t>
      </w:r>
    </w:p>
    <w:p w14:paraId="7C3A07AB" w14:textId="77777777" w:rsidR="0030125C" w:rsidRDefault="00020577">
      <w:pPr>
        <w:pStyle w:val="SourceCode"/>
      </w:pPr>
      <w:r>
        <w:t>.check_status:</w:t>
      </w:r>
    </w:p>
    <w:p w14:paraId="59452328" w14:textId="77777777" w:rsidR="0030125C" w:rsidRDefault="00020577">
      <w:pPr>
        <w:pStyle w:val="SourceCode"/>
      </w:pPr>
      <w:r>
        <w:t xml:space="preserve">    ; eax holds the status and rdx the problem: a status other than</w:t>
      </w:r>
    </w:p>
    <w:p w14:paraId="4C628F12" w14:textId="77777777" w:rsidR="0030125C" w:rsidRDefault="00020577">
      <w:pPr>
        <w:pStyle w:val="SourceCode"/>
      </w:pPr>
      <w:r>
        <w:t xml:space="preserve">    ; SUCCESS goes to report_status and counts as a failed command.</w:t>
      </w:r>
    </w:p>
    <w:p w14:paraId="7C1781B3" w14:textId="77777777" w:rsidR="0030125C" w:rsidRDefault="00020577">
      <w:pPr>
        <w:pStyle w:val="SourceCode"/>
      </w:pPr>
      <w:r>
        <w:t xml:space="preserve">    cmp eax, SUCCESS</w:t>
      </w:r>
    </w:p>
    <w:p w14:paraId="2CD799E7" w14:textId="77777777" w:rsidR="0030125C" w:rsidRDefault="00020577">
      <w:pPr>
        <w:pStyle w:val="SourceCode"/>
      </w:pPr>
      <w:r>
        <w:t xml:space="preserve">    je .next_command</w:t>
      </w:r>
    </w:p>
    <w:p w14:paraId="6637FFB8" w14:textId="77777777" w:rsidR="0030125C" w:rsidRDefault="00020577">
      <w:pPr>
        <w:pStyle w:val="SourceCode"/>
      </w:pPr>
      <w:r>
        <w:t xml:space="preserve">    mov ecx, eax</w:t>
      </w:r>
    </w:p>
    <w:p w14:paraId="0D5A16A8" w14:textId="77777777" w:rsidR="0030125C" w:rsidRDefault="00020577">
      <w:pPr>
        <w:pStyle w:val="SourceCode"/>
      </w:pPr>
      <w:r>
        <w:t xml:space="preserve">    call report_status</w:t>
      </w:r>
    </w:p>
    <w:p w14:paraId="5423D238" w14:textId="77777777" w:rsidR="0030125C" w:rsidRDefault="00020577">
      <w:pPr>
        <w:pStyle w:val="SourceCode"/>
      </w:pPr>
      <w:r>
        <w:t xml:space="preserve">    inc r15d</w:t>
      </w:r>
    </w:p>
    <w:p w14:paraId="7D44881B" w14:textId="77777777" w:rsidR="0030125C" w:rsidRDefault="00020577">
      <w:pPr>
        <w:pStyle w:val="SourceCode"/>
      </w:pPr>
      <w:r>
        <w:t xml:space="preserve">    jmp .next_command</w:t>
      </w:r>
    </w:p>
    <w:p w14:paraId="492664E0" w14:textId="77777777" w:rsidR="0030125C" w:rsidRDefault="0030125C">
      <w:pPr>
        <w:pStyle w:val="SourceCode"/>
      </w:pPr>
    </w:p>
    <w:p w14:paraId="60F8C2F5" w14:textId="77777777" w:rsidR="0030125C" w:rsidRDefault="00020577">
      <w:pPr>
        <w:pStyle w:val="SourceCode"/>
      </w:pPr>
      <w:r>
        <w:t>.closed:</w:t>
      </w:r>
    </w:p>
    <w:p w14:paraId="425C2C30" w14:textId="77777777" w:rsidR="0030125C" w:rsidRDefault="00020577">
      <w:pPr>
        <w:pStyle w:val="SourceCode"/>
      </w:pPr>
      <w:r>
        <w:t xml:space="preserve">    lea rcx, [closed_line]</w:t>
      </w:r>
    </w:p>
    <w:p w14:paraId="6517F897" w14:textId="77777777" w:rsidR="0030125C" w:rsidRDefault="00020577">
      <w:pPr>
        <w:pStyle w:val="SourceCode"/>
      </w:pPr>
      <w:r>
        <w:t xml:space="preserve">    call printf</w:t>
      </w:r>
    </w:p>
    <w:p w14:paraId="63A899D0" w14:textId="77777777" w:rsidR="0030125C" w:rsidRDefault="00020577">
      <w:pPr>
        <w:pStyle w:val="SourceCode"/>
      </w:pPr>
      <w:r>
        <w:t xml:space="preserve">    mov rcx, rbx</w:t>
      </w:r>
    </w:p>
    <w:p w14:paraId="56219C0D" w14:textId="77777777" w:rsidR="0030125C" w:rsidRDefault="00020577">
      <w:pPr>
        <w:pStyle w:val="SourceCode"/>
      </w:pPr>
      <w:r>
        <w:t xml:space="preserve">    call mysql_close</w:t>
      </w:r>
    </w:p>
    <w:p w14:paraId="626C703E" w14:textId="77777777" w:rsidR="0030125C" w:rsidRDefault="00020577">
      <w:pPr>
        <w:pStyle w:val="SourceCode"/>
      </w:pPr>
      <w:r>
        <w:t xml:space="preserve">    ; The exit code tells a script how the whole run went: 1 when any</w:t>
      </w:r>
    </w:p>
    <w:p w14:paraId="751AEC56" w14:textId="77777777" w:rsidR="0030125C" w:rsidRDefault="00020577">
      <w:pPr>
        <w:pStyle w:val="SourceCode"/>
      </w:pPr>
      <w:r>
        <w:t xml:space="preserve">    ; command failed, 0 when every command worked.</w:t>
      </w:r>
    </w:p>
    <w:p w14:paraId="24E99C13" w14:textId="77777777" w:rsidR="0030125C" w:rsidRDefault="00020577">
      <w:pPr>
        <w:pStyle w:val="SourceCode"/>
      </w:pPr>
      <w:r>
        <w:t xml:space="preserve">    xor eax, eax</w:t>
      </w:r>
    </w:p>
    <w:p w14:paraId="3115500F" w14:textId="77777777" w:rsidR="0030125C" w:rsidRDefault="00020577">
      <w:pPr>
        <w:pStyle w:val="SourceCode"/>
      </w:pPr>
      <w:r>
        <w:t xml:space="preserve">    cmp r15d, 0</w:t>
      </w:r>
    </w:p>
    <w:p w14:paraId="19AD0A0C" w14:textId="77777777" w:rsidR="0030125C" w:rsidRDefault="00020577">
      <w:pPr>
        <w:pStyle w:val="SourceCode"/>
      </w:pPr>
      <w:r>
        <w:t xml:space="preserve">    je .done</w:t>
      </w:r>
    </w:p>
    <w:p w14:paraId="1E67237C" w14:textId="77777777" w:rsidR="0030125C" w:rsidRDefault="00020577">
      <w:pPr>
        <w:pStyle w:val="SourceCode"/>
      </w:pPr>
      <w:r>
        <w:t xml:space="preserve">    mov eax, 1</w:t>
      </w:r>
    </w:p>
    <w:p w14:paraId="75C91D91" w14:textId="77777777" w:rsidR="0030125C" w:rsidRDefault="00020577">
      <w:pPr>
        <w:pStyle w:val="SourceCode"/>
      </w:pPr>
      <w:r>
        <w:t xml:space="preserve">    jmp .done</w:t>
      </w:r>
    </w:p>
    <w:p w14:paraId="3F80357E" w14:textId="77777777" w:rsidR="0030125C" w:rsidRDefault="0030125C">
      <w:pPr>
        <w:pStyle w:val="SourceCode"/>
      </w:pPr>
    </w:p>
    <w:p w14:paraId="3490F951" w14:textId="77777777" w:rsidR="0030125C" w:rsidRDefault="00020577">
      <w:pPr>
        <w:pStyle w:val="SourceCode"/>
      </w:pPr>
      <w:r>
        <w:t>.connection_failed:</w:t>
      </w:r>
    </w:p>
    <w:p w14:paraId="38B96A66" w14:textId="77777777" w:rsidR="0030125C" w:rsidRDefault="00020577">
      <w:pPr>
        <w:pStyle w:val="SourceCode"/>
      </w:pPr>
      <w:r>
        <w:t xml:space="preserve">    mov rcx, rbx</w:t>
      </w:r>
    </w:p>
    <w:p w14:paraId="3C3399F4" w14:textId="77777777" w:rsidR="0030125C" w:rsidRDefault="00020577">
      <w:pPr>
        <w:pStyle w:val="SourceCode"/>
      </w:pPr>
      <w:r>
        <w:t xml:space="preserve">    call save_connection_failure</w:t>
      </w:r>
    </w:p>
    <w:p w14:paraId="22A609BF" w14:textId="77777777" w:rsidR="0030125C" w:rsidRDefault="00020577">
      <w:pPr>
        <w:pStyle w:val="SourceCode"/>
      </w:pPr>
      <w:r>
        <w:t xml:space="preserve">    lea rcx, [connect_operation]</w:t>
      </w:r>
    </w:p>
    <w:p w14:paraId="56D0B1A3" w14:textId="77777777" w:rsidR="0030125C" w:rsidRDefault="00020577">
      <w:pPr>
        <w:pStyle w:val="SourceCode"/>
      </w:pPr>
      <w:r>
        <w:t xml:space="preserve">    mov rdx, rax</w:t>
      </w:r>
    </w:p>
    <w:p w14:paraId="1F3B9E79" w14:textId="77777777" w:rsidR="0030125C" w:rsidRDefault="00020577">
      <w:pPr>
        <w:pStyle w:val="SourceCode"/>
      </w:pPr>
      <w:r>
        <w:t xml:space="preserve">    call handle_database_error</w:t>
      </w:r>
    </w:p>
    <w:p w14:paraId="4D3B3CC8" w14:textId="77777777" w:rsidR="0030125C" w:rsidRDefault="00020577">
      <w:pPr>
        <w:pStyle w:val="SourceCode"/>
      </w:pPr>
      <w:r>
        <w:t xml:space="preserve">    mov ecx, eax</w:t>
      </w:r>
    </w:p>
    <w:p w14:paraId="7497A0AA" w14:textId="77777777" w:rsidR="0030125C" w:rsidRDefault="00020577">
      <w:pPr>
        <w:pStyle w:val="SourceCode"/>
      </w:pPr>
      <w:r>
        <w:t xml:space="preserve">    call report_status</w:t>
      </w:r>
    </w:p>
    <w:p w14:paraId="77FB9C0E" w14:textId="77777777" w:rsidR="0030125C" w:rsidRDefault="00020577">
      <w:pPr>
        <w:pStyle w:val="SourceCode"/>
      </w:pPr>
      <w:r>
        <w:t xml:space="preserve">    mov rcx, rbx</w:t>
      </w:r>
    </w:p>
    <w:p w14:paraId="0A9EC07F" w14:textId="77777777" w:rsidR="0030125C" w:rsidRDefault="00020577">
      <w:pPr>
        <w:pStyle w:val="SourceCode"/>
      </w:pPr>
      <w:r>
        <w:t xml:space="preserve">    call mysql_close</w:t>
      </w:r>
    </w:p>
    <w:p w14:paraId="074B81E9" w14:textId="77777777" w:rsidR="0030125C" w:rsidRDefault="00020577">
      <w:pPr>
        <w:pStyle w:val="SourceCode"/>
      </w:pPr>
      <w:r>
        <w:t xml:space="preserve">    mov eax, 1</w:t>
      </w:r>
    </w:p>
    <w:p w14:paraId="76C37CD7" w14:textId="77777777" w:rsidR="0030125C" w:rsidRDefault="00020577">
      <w:pPr>
        <w:pStyle w:val="SourceCode"/>
      </w:pPr>
      <w:r>
        <w:t>.done:</w:t>
      </w:r>
    </w:p>
    <w:p w14:paraId="449942F6" w14:textId="77777777" w:rsidR="0030125C" w:rsidRDefault="00020577">
      <w:pPr>
        <w:pStyle w:val="SourceCode"/>
      </w:pPr>
      <w:r>
        <w:t xml:space="preserve">    add rsp, 32</w:t>
      </w:r>
    </w:p>
    <w:p w14:paraId="46AA9EC6" w14:textId="77777777" w:rsidR="0030125C" w:rsidRDefault="00020577">
      <w:pPr>
        <w:pStyle w:val="SourceCode"/>
      </w:pPr>
      <w:r>
        <w:t xml:space="preserve">    pop r15</w:t>
      </w:r>
    </w:p>
    <w:p w14:paraId="1A99EFBE" w14:textId="77777777" w:rsidR="0030125C" w:rsidRDefault="00020577">
      <w:pPr>
        <w:pStyle w:val="SourceCode"/>
      </w:pPr>
      <w:r>
        <w:t xml:space="preserve">    pop r14</w:t>
      </w:r>
    </w:p>
    <w:p w14:paraId="1E8F0F63" w14:textId="77777777" w:rsidR="0030125C" w:rsidRDefault="00020577">
      <w:pPr>
        <w:pStyle w:val="SourceCode"/>
      </w:pPr>
      <w:r>
        <w:t xml:space="preserve">    pop r13</w:t>
      </w:r>
    </w:p>
    <w:p w14:paraId="714E07C1" w14:textId="77777777" w:rsidR="0030125C" w:rsidRDefault="00020577">
      <w:pPr>
        <w:pStyle w:val="SourceCode"/>
        <w:keepNext/>
      </w:pPr>
      <w:r>
        <w:t xml:space="preserve">    pop r12</w:t>
      </w:r>
    </w:p>
    <w:p w14:paraId="598C5931" w14:textId="77777777" w:rsidR="0030125C" w:rsidRDefault="00020577">
      <w:pPr>
        <w:pStyle w:val="SourceCode"/>
        <w:keepNext/>
      </w:pPr>
      <w:r>
        <w:t xml:space="preserve">    pop rbx</w:t>
      </w:r>
    </w:p>
    <w:p w14:paraId="7846A429" w14:textId="77777777" w:rsidR="0030125C" w:rsidRDefault="00020577">
      <w:pPr>
        <w:pStyle w:val="SourceCode"/>
      </w:pPr>
      <w:r>
        <w:t xml:space="preserve">    ret</w:t>
      </w:r>
    </w:p>
    <w:p w14:paraId="4914A04C" w14:textId="77777777" w:rsidR="0030125C" w:rsidRDefault="0030125C">
      <w:pPr>
        <w:keepNext/>
      </w:pPr>
    </w:p>
    <w:p w14:paraId="37565090" w14:textId="77777777" w:rsidR="0030125C" w:rsidRDefault="00020577">
      <w:pPr>
        <w:pStyle w:val="Heading3"/>
      </w:pPr>
      <w:r>
        <w:t>Windows PowerShell Build and Run</w:t>
      </w:r>
    </w:p>
    <w:p w14:paraId="055D6CB2" w14:textId="77777777" w:rsidR="0030125C" w:rsidRDefault="00020577">
      <w:pPr>
        <w:keepNext/>
      </w:pPr>
      <w:r>
        <w:t>The block builds the program, removes an older log, resets Assembly's own table, contacts_assembly, runs the program, and checks for contacts.log. Remember, -i .\assembly\windows tells nasm where %include finds contacts.inc (Lesson 5.1a).</w:t>
      </w:r>
    </w:p>
    <w:p w14:paraId="6C1FADF8" w14:textId="77777777" w:rsidR="0030125C" w:rsidRDefault="0030125C">
      <w:pPr>
        <w:keepNext/>
      </w:pPr>
    </w:p>
    <w:p w14:paraId="166203F9" w14:textId="77777777" w:rsidR="0030125C" w:rsidRDefault="00020577">
      <w:pPr>
        <w:pStyle w:val="CommandBlock"/>
        <w:keepNext/>
      </w:pPr>
      <w:r>
        <w:t>$server = "C:\Program Files\MySQL\MySQL Server 26.7"</w:t>
      </w:r>
    </w:p>
    <w:p w14:paraId="493F2B1E" w14:textId="77777777" w:rsidR="0030125C" w:rsidRDefault="00020577">
      <w:pPr>
        <w:pStyle w:val="CommandBlock"/>
        <w:keepNext/>
      </w:pPr>
      <w:r>
        <w:t>nasm -f win64 -i .\assembly\windows .\assembly\windows\contacts.asm `</w:t>
      </w:r>
    </w:p>
    <w:p w14:paraId="1765F891" w14:textId="77777777" w:rsidR="0030125C" w:rsidRDefault="00020577">
      <w:pPr>
        <w:pStyle w:val="CommandBlock"/>
      </w:pPr>
      <w:r>
        <w:t xml:space="preserve">    -o .\assembly\windows\contacts.obj</w:t>
      </w:r>
    </w:p>
    <w:p w14:paraId="3DFD7DE9" w14:textId="77777777" w:rsidR="0030125C" w:rsidRDefault="00020577">
      <w:pPr>
        <w:pStyle w:val="CommandBlock"/>
      </w:pPr>
      <w:r>
        <w:t>nasm -f win64 -i .\assembly\windows .\assembly\windows\contact_files.asm `</w:t>
      </w:r>
    </w:p>
    <w:p w14:paraId="40D42611" w14:textId="77777777" w:rsidR="0030125C" w:rsidRDefault="00020577">
      <w:pPr>
        <w:pStyle w:val="CommandBlock"/>
      </w:pPr>
      <w:r>
        <w:t xml:space="preserve">    -o .\assembly\windows\contact_files.obj</w:t>
      </w:r>
    </w:p>
    <w:p w14:paraId="25C52C86" w14:textId="77777777" w:rsidR="0030125C" w:rsidRDefault="00020577">
      <w:pPr>
        <w:pStyle w:val="CommandBlock"/>
      </w:pPr>
      <w:r>
        <w:t>nasm -f win64 -i .\assembly\windows .\assembly\windows\main.asm `</w:t>
      </w:r>
    </w:p>
    <w:p w14:paraId="1849DC0F" w14:textId="77777777" w:rsidR="0030125C" w:rsidRDefault="00020577">
      <w:pPr>
        <w:pStyle w:val="CommandBlock"/>
      </w:pPr>
      <w:r>
        <w:t xml:space="preserve">    -o .\assembly\windows\main.obj</w:t>
      </w:r>
    </w:p>
    <w:p w14:paraId="648BFAF2" w14:textId="77777777" w:rsidR="0030125C" w:rsidRDefault="00020577">
      <w:pPr>
        <w:pStyle w:val="CommandBlock"/>
      </w:pPr>
      <w:r>
        <w:t>gcc .\assembly\windows\main.obj .\assembly\windows\contacts.obj `</w:t>
      </w:r>
    </w:p>
    <w:p w14:paraId="69270B66" w14:textId="77777777" w:rsidR="0030125C" w:rsidRDefault="00020577">
      <w:pPr>
        <w:pStyle w:val="CommandBlock"/>
      </w:pPr>
      <w:r>
        <w:t xml:space="preserve">    .\assembly\windows\contact_files.obj -L "$server\lib" -lmysql `</w:t>
      </w:r>
    </w:p>
    <w:p w14:paraId="19ED4111" w14:textId="77777777" w:rsidR="0030125C" w:rsidRDefault="00020577">
      <w:pPr>
        <w:pStyle w:val="CommandBlock"/>
      </w:pPr>
      <w:r>
        <w:t xml:space="preserve">    -o .\assembly\windows\crud-errors.exe</w:t>
      </w:r>
    </w:p>
    <w:p w14:paraId="3DE5EA10" w14:textId="77777777" w:rsidR="0030125C" w:rsidRDefault="00020577">
      <w:pPr>
        <w:pStyle w:val="CommandBlock"/>
      </w:pPr>
      <w:r>
        <w:t>Remove-Item contacts.log -ErrorAction Ignore</w:t>
      </w:r>
    </w:p>
    <w:p w14:paraId="38514D31" w14:textId="77777777" w:rsidR="0030125C" w:rsidRDefault="00020577">
      <w:pPr>
        <w:pStyle w:val="CommandBlock"/>
      </w:pPr>
      <w:r>
        <w:t>$mysql = "C:\Program Files\MySQL\MySQL Server 26.7\bin\mysql.exe"</w:t>
      </w:r>
    </w:p>
    <w:p w14:paraId="220B216D" w14:textId="77777777" w:rsidR="0030125C" w:rsidRDefault="00020577">
      <w:pPr>
        <w:pStyle w:val="CommandBlock"/>
      </w:pPr>
      <w:r>
        <w:t>$env:MYSQL_PWD = $env:SPA_DB_PASSWORD</w:t>
      </w:r>
    </w:p>
    <w:p w14:paraId="200E1729" w14:textId="77777777" w:rsidR="0030125C" w:rsidRDefault="00020577">
      <w:pPr>
        <w:pStyle w:val="CommandBlock"/>
      </w:pPr>
      <w:r>
        <w:t>&amp; $mysql -u devuser -h 127.0.0.1 -P 3306 -D spa_contacts --commands `</w:t>
      </w:r>
    </w:p>
    <w:p w14:paraId="579B3B16" w14:textId="77777777" w:rsidR="0030125C" w:rsidRDefault="00020577">
      <w:pPr>
        <w:pStyle w:val="CommandBlock"/>
      </w:pPr>
      <w:r>
        <w:t xml:space="preserve">    -e "source ./sql/reset_contacts_assembly.sql"</w:t>
      </w:r>
    </w:p>
    <w:p w14:paraId="7936A7DC" w14:textId="77777777" w:rsidR="0030125C" w:rsidRDefault="00020577">
      <w:pPr>
        <w:pStyle w:val="CommandBlock"/>
      </w:pPr>
      <w:r>
        <w:t>Remove-Item Env:MYSQL_PWD</w:t>
      </w:r>
    </w:p>
    <w:p w14:paraId="40D2A034" w14:textId="77777777" w:rsidR="0030125C" w:rsidRDefault="00020577">
      <w:pPr>
        <w:pStyle w:val="CommandBlock"/>
        <w:keepNext/>
      </w:pPr>
      <w:r>
        <w:t>.\assembly\windows\crud-errors.exe</w:t>
      </w:r>
    </w:p>
    <w:p w14:paraId="6B58B957" w14:textId="77777777" w:rsidR="0030125C" w:rsidRDefault="00020577">
      <w:pPr>
        <w:pStyle w:val="CommandBlock"/>
        <w:keepNext/>
      </w:pPr>
      <w:r>
        <w:t>$LASTEXITCODE</w:t>
      </w:r>
    </w:p>
    <w:p w14:paraId="45CB1F43" w14:textId="77777777" w:rsidR="0030125C" w:rsidRDefault="00020577">
      <w:pPr>
        <w:pStyle w:val="CommandBlock"/>
      </w:pPr>
      <w:r>
        <w:t>Test-Path contacts.log</w:t>
      </w:r>
    </w:p>
    <w:p w14:paraId="1C7B3378" w14:textId="77777777" w:rsidR="0030125C" w:rsidRDefault="0030125C">
      <w:pPr>
        <w:keepNext/>
      </w:pPr>
    </w:p>
    <w:p w14:paraId="3D724C2C" w14:textId="77777777" w:rsidR="0030125C" w:rsidRDefault="00020577">
      <w:pPr>
        <w:pStyle w:val="Heading3"/>
      </w:pPr>
      <w:r>
        <w:t>Check Your Results</w:t>
      </w:r>
    </w:p>
    <w:p w14:paraId="64E11C0F" w14:textId="77777777" w:rsidR="0030125C" w:rsidRDefault="00020577">
      <w:r>
        <w:t>Type the commands of the Production-Minded run. Your screen must match the second screen of the Required Clean-Run Output in Validation Rules line for line, with its exit code and Test-Path answer.</w:t>
      </w:r>
    </w:p>
    <w:p w14:paraId="2AFE50C1" w14:textId="77777777" w:rsidR="0030125C" w:rsidRDefault="0030125C">
      <w:pPr>
        <w:keepNext/>
      </w:pPr>
    </w:p>
    <w:p w14:paraId="796CC5C4" w14:textId="77777777" w:rsidR="0030125C" w:rsidRDefault="00020577">
      <w:pPr>
        <w:pStyle w:val="ListBullet"/>
      </w:pPr>
      <w:r>
        <w:t>Nothing was deleted is not an Error line: the delete did what you asked, so its status is SUCCESS.</w:t>
      </w:r>
    </w:p>
    <w:p w14:paraId="5CEBDF3F" w14:textId="77777777" w:rsidR="0030125C" w:rsidRDefault="00020577">
      <w:pPr>
        <w:pStyle w:val="ListBullet"/>
      </w:pPr>
      <w:r>
        <w:t>If gcc fails with undefined reference to `status_message' (or another module label), the label's global line is missing in contacts.asm, or an object file is missing from the gcc line.</w:t>
      </w:r>
    </w:p>
    <w:p w14:paraId="5FE05538" w14:textId="77777777" w:rsidR="0030125C" w:rsidRDefault="00020577">
      <w:pPr>
        <w:pStyle w:val="ListBullet"/>
      </w:pPr>
      <w:r>
        <w:t>If the build fails with another message, read the first error: it names the file and line to fix.</w:t>
      </w:r>
    </w:p>
    <w:p w14:paraId="3C321D4F" w14:textId="77777777" w:rsidR="0030125C" w:rsidRDefault="0030125C">
      <w:pPr>
        <w:keepNext/>
      </w:pPr>
    </w:p>
    <w:p w14:paraId="699B42FA" w14:textId="77777777" w:rsidR="0030125C" w:rsidRDefault="00020577">
      <w:pPr>
        <w:pStyle w:val="Heading3"/>
      </w:pPr>
      <w:r>
        <w:t>Windows PowerShell Troubleshooting Run</w:t>
      </w:r>
    </w:p>
    <w:p w14:paraId="04656483" w14:textId="77777777" w:rsidR="0030125C" w:rsidRDefault="00020577">
      <w:pPr>
        <w:keepNext/>
      </w:pPr>
      <w:r>
        <w:t>This is Troubleshooting from the Log's first step, for this program: it resets Assembly's own table, contacts_assembly, and renames it to contacts_assembly_old. Type the commands as the Troubleshooting run screen shows them.</w:t>
      </w:r>
    </w:p>
    <w:p w14:paraId="40CDBA73" w14:textId="77777777" w:rsidR="0030125C" w:rsidRDefault="0030125C">
      <w:pPr>
        <w:keepNext/>
      </w:pPr>
    </w:p>
    <w:p w14:paraId="2F76A4D8" w14:textId="77777777" w:rsidR="0030125C" w:rsidRDefault="00020577">
      <w:pPr>
        <w:pStyle w:val="CommandBlock"/>
        <w:keepNext/>
      </w:pPr>
      <w:r>
        <w:t>Remove-Item contacts.log -ErrorAction Ignore</w:t>
      </w:r>
    </w:p>
    <w:p w14:paraId="759ECEDA" w14:textId="77777777" w:rsidR="0030125C" w:rsidRDefault="00020577">
      <w:pPr>
        <w:pStyle w:val="CommandBlock"/>
        <w:keepNext/>
      </w:pPr>
      <w:r>
        <w:t>$mysql = "C:\Program Files\MySQL\MySQL Server 26.7\bin\mysql.exe"</w:t>
      </w:r>
    </w:p>
    <w:p w14:paraId="68727FF9" w14:textId="77777777" w:rsidR="0030125C" w:rsidRDefault="00020577">
      <w:pPr>
        <w:pStyle w:val="CommandBlock"/>
        <w:keepNext/>
      </w:pPr>
      <w:r>
        <w:t>$env:MYSQL_PWD = $env:SPA_DB_PASSWORD</w:t>
      </w:r>
    </w:p>
    <w:p w14:paraId="0BA45A30" w14:textId="77777777" w:rsidR="0030125C" w:rsidRDefault="00020577">
      <w:pPr>
        <w:pStyle w:val="CommandBlock"/>
        <w:keepNext/>
      </w:pPr>
      <w:r>
        <w:t>&amp; $mysql -u devuser -h 127.0.0.1 -P 3306 -D spa_contacts --commands `</w:t>
      </w:r>
    </w:p>
    <w:p w14:paraId="3B24980A" w14:textId="77777777" w:rsidR="0030125C" w:rsidRDefault="00020577">
      <w:pPr>
        <w:pStyle w:val="CommandBlock"/>
        <w:keepNext/>
      </w:pPr>
      <w:r>
        <w:t xml:space="preserve">    -e "source ./sql/reset_contacts_assembly.sql"</w:t>
      </w:r>
    </w:p>
    <w:p w14:paraId="05E97EBE" w14:textId="77777777" w:rsidR="0030125C" w:rsidRDefault="00020577">
      <w:pPr>
        <w:pStyle w:val="CommandBlock"/>
        <w:keepNext/>
      </w:pPr>
      <w:r>
        <w:t>&amp; $mysql -u devuser -h 127.0.0.1 -P 3306 -D spa_contacts `</w:t>
      </w:r>
    </w:p>
    <w:p w14:paraId="69B000F5" w14:textId="77777777" w:rsidR="0030125C" w:rsidRDefault="00020577">
      <w:pPr>
        <w:pStyle w:val="CommandBlock"/>
        <w:keepNext/>
      </w:pPr>
      <w:r>
        <w:t xml:space="preserve">    -e "RENAME TABLE contacts_assembly TO contacts_assembly_old"</w:t>
      </w:r>
    </w:p>
    <w:p w14:paraId="2021B137" w14:textId="77777777" w:rsidR="0030125C" w:rsidRDefault="00020577">
      <w:pPr>
        <w:pStyle w:val="CommandBlock"/>
        <w:keepNext/>
      </w:pPr>
      <w:r>
        <w:t>Remove-Item Env:MYSQL_PWD</w:t>
      </w:r>
    </w:p>
    <w:p w14:paraId="47984846" w14:textId="77777777" w:rsidR="0030125C" w:rsidRDefault="00020577">
      <w:pPr>
        <w:pStyle w:val="CommandBlock"/>
        <w:keepNext/>
      </w:pPr>
      <w:r>
        <w:t>.\assembly\windows\crud-errors.exe</w:t>
      </w:r>
    </w:p>
    <w:p w14:paraId="38196F3C" w14:textId="77777777" w:rsidR="0030125C" w:rsidRDefault="00020577">
      <w:pPr>
        <w:pStyle w:val="CommandBlock"/>
      </w:pPr>
      <w:r>
        <w:t>$LASTEXITCODE</w:t>
      </w:r>
    </w:p>
    <w:p w14:paraId="42CD276A" w14:textId="77777777" w:rsidR="0030125C" w:rsidRDefault="0030125C">
      <w:pPr>
        <w:keepNext/>
      </w:pPr>
    </w:p>
    <w:p w14:paraId="536DE672" w14:textId="77777777" w:rsidR="0030125C" w:rsidRDefault="00020577">
      <w:pPr>
        <w:pStyle w:val="Heading3"/>
      </w:pPr>
      <w:r>
        <w:t>Windows PowerShell Repair Run</w:t>
      </w:r>
    </w:p>
    <w:p w14:paraId="3A2E948E" w14:textId="77777777" w:rsidR="0030125C" w:rsidRDefault="00020577">
      <w:pPr>
        <w:keepNext/>
      </w:pPr>
      <w:r>
        <w:t>The Repair Run reads the log with the Log Check's two commands, finds the table, renames it back to contacts_assembly, and runs the program again; compare each part with Troubleshooting from the Log.</w:t>
      </w:r>
    </w:p>
    <w:p w14:paraId="2805F011" w14:textId="77777777" w:rsidR="0030125C" w:rsidRDefault="0030125C">
      <w:pPr>
        <w:keepNext/>
      </w:pPr>
    </w:p>
    <w:p w14:paraId="06D785E9" w14:textId="77777777" w:rsidR="0030125C" w:rsidRDefault="00020577">
      <w:pPr>
        <w:pStyle w:val="CommandBlock"/>
        <w:keepNext/>
      </w:pPr>
      <w:r>
        <w:t>Get-Content contacts.log -Tail 5</w:t>
      </w:r>
    </w:p>
    <w:p w14:paraId="1538E4EF" w14:textId="77777777" w:rsidR="0030125C" w:rsidRDefault="00020577">
      <w:pPr>
        <w:pStyle w:val="CommandBlock"/>
        <w:keepNext/>
      </w:pPr>
      <w:r>
        <w:t>(Select-String 1146 contacts.log).Line</w:t>
      </w:r>
    </w:p>
    <w:p w14:paraId="42B35B86" w14:textId="77777777" w:rsidR="0030125C" w:rsidRDefault="00020577">
      <w:pPr>
        <w:pStyle w:val="CommandBlock"/>
        <w:keepNext/>
      </w:pPr>
      <w:r>
        <w:t>$mysql = "C:\Program Files\MySQL\MySQL Server 26.7\bin\mysql.exe"</w:t>
      </w:r>
    </w:p>
    <w:p w14:paraId="75CAEE15" w14:textId="77777777" w:rsidR="0030125C" w:rsidRDefault="00020577">
      <w:pPr>
        <w:pStyle w:val="CommandBlock"/>
        <w:keepNext/>
      </w:pPr>
      <w:r>
        <w:t>$env:MYSQL_PWD = $env:SPA_DB_PASSWORD</w:t>
      </w:r>
    </w:p>
    <w:p w14:paraId="051C83A2" w14:textId="77777777" w:rsidR="0030125C" w:rsidRDefault="00020577">
      <w:pPr>
        <w:pStyle w:val="CommandBlock"/>
        <w:keepNext/>
      </w:pPr>
      <w:r>
        <w:t>&amp; $mysql -u devuser -h 127.0.0.1 -P 3306 -D spa_contacts -t `</w:t>
      </w:r>
    </w:p>
    <w:p w14:paraId="31F295D3" w14:textId="77777777" w:rsidR="0030125C" w:rsidRDefault="00020577">
      <w:pPr>
        <w:pStyle w:val="CommandBlock"/>
        <w:keepNext/>
      </w:pPr>
      <w:r>
        <w:t xml:space="preserve">    -e "SHOW TABLES LIKE 'contacts\_assembly\_%'"</w:t>
      </w:r>
    </w:p>
    <w:p w14:paraId="426A8D6E" w14:textId="77777777" w:rsidR="0030125C" w:rsidRDefault="00020577">
      <w:pPr>
        <w:pStyle w:val="CommandBlock"/>
        <w:keepNext/>
      </w:pPr>
      <w:r>
        <w:t>&amp; $mysql -u devuser -h 127.0.0.1 -P 3306 -D spa_contacts `</w:t>
      </w:r>
    </w:p>
    <w:p w14:paraId="0CC07D45" w14:textId="77777777" w:rsidR="0030125C" w:rsidRDefault="00020577">
      <w:pPr>
        <w:pStyle w:val="CommandBlock"/>
        <w:keepNext/>
      </w:pPr>
      <w:r>
        <w:t xml:space="preserve">    -e "RENAME TABLE contacts_assembly_old TO contacts_assembly"</w:t>
      </w:r>
    </w:p>
    <w:p w14:paraId="4F927E68" w14:textId="77777777" w:rsidR="0030125C" w:rsidRDefault="00020577">
      <w:pPr>
        <w:pStyle w:val="CommandBlock"/>
        <w:keepNext/>
      </w:pPr>
      <w:r>
        <w:t>Remove-Item Env:MYSQL_PWD</w:t>
      </w:r>
    </w:p>
    <w:p w14:paraId="42083A6A" w14:textId="77777777" w:rsidR="0030125C" w:rsidRDefault="00020577">
      <w:pPr>
        <w:pStyle w:val="CommandBlock"/>
        <w:keepNext/>
      </w:pPr>
      <w:r>
        <w:t>.\assembly\windows\crud-errors.exe</w:t>
      </w:r>
    </w:p>
    <w:p w14:paraId="50B5DE28" w14:textId="77777777" w:rsidR="0030125C" w:rsidRDefault="00020577">
      <w:pPr>
        <w:pStyle w:val="CommandBlock"/>
      </w:pPr>
      <w:r>
        <w:t>$LASTEXITCODE</w:t>
      </w:r>
    </w:p>
    <w:p w14:paraId="6C1882B7" w14:textId="77777777" w:rsidR="0030125C" w:rsidRDefault="0030125C">
      <w:pPr>
        <w:keepNext/>
      </w:pPr>
    </w:p>
    <w:p w14:paraId="035B8CB0" w14:textId="77777777" w:rsidR="0030125C" w:rsidRDefault="00020577">
      <w:r>
        <w:t>For the Unreachable Server Run, change PORT equ 3306 in contacts.asm to 3307, run the Build and Run block with Get-Content contacts.log -Tail 1 in place of Test-Path, and change the port back, as Troubleshooting from the Log describes.</w:t>
      </w:r>
    </w:p>
    <w:p w14:paraId="6A30E61F" w14:textId="77777777" w:rsidR="0030125C" w:rsidRDefault="0030125C">
      <w:pPr>
        <w:keepNext/>
      </w:pPr>
    </w:p>
    <w:p w14:paraId="70F91737" w14:textId="77777777" w:rsidR="0030125C" w:rsidRDefault="0030125C">
      <w:pPr>
        <w:keepNext/>
      </w:pPr>
    </w:p>
    <w:p w14:paraId="1EFC7EA9" w14:textId="77777777" w:rsidR="0030125C" w:rsidRDefault="00020577">
      <w:pPr>
        <w:pStyle w:val="Heading2"/>
      </w:pPr>
      <w:r>
        <w:t>What to Notice</w:t>
      </w:r>
    </w:p>
    <w:p w14:paraId="5793DF9A" w14:textId="77777777" w:rsidR="0030125C" w:rsidRDefault="00020577">
      <w:pPr>
        <w:pStyle w:val="ListBullet"/>
      </w:pPr>
      <w:r>
        <w:t>Every operation returns two results: eax, the status, and rdx, the address of the problem's text. The text is either fixed, such as a validator's words, or written with snprintf into problem_text, such as the id, so it is still there when report_status reads it.</w:t>
      </w:r>
    </w:p>
    <w:p w14:paraId="5EF5F85A" w14:textId="77777777" w:rsidR="0030125C" w:rsidRDefault="00020577">
      <w:pPr>
        <w:pStyle w:val="ListBullet"/>
      </w:pPr>
      <w:r>
        <w:t>save_failure copies the statement's number and message into the failure record before mysql_stmt_close frees the statement's own message, as C's does; find_contact and store_contact then return the record's address in rdx, and handle_database_error takes it in rdx.</w:t>
      </w:r>
    </w:p>
    <w:p w14:paraId="1D4573A2" w14:textId="77777777" w:rsidR="0030125C" w:rsidRDefault="00020577">
      <w:pPr>
        <w:pStyle w:val="ListBullet"/>
      </w:pPr>
      <w:r>
        <w:t>status_message has no switch to lean on: a cmp and a je per status pick its words, and nothing reports a status left out, so the list in contacts.inc is the one to check against it.</w:t>
      </w:r>
    </w:p>
    <w:p w14:paraId="0C71C6A7" w14:textId="77777777" w:rsidR="0030125C" w:rsidRDefault="00020577">
      <w:pPr>
        <w:pStyle w:val="ListBullet"/>
      </w:pPr>
      <w:r>
        <w:t>write_log's fprintf takes six values: the file, the format, and four fields, the fifth and sixth at [rsp + 32] and [rsp + 40]; %u prints the number unsigned.</w:t>
      </w:r>
    </w:p>
    <w:p w14:paraId="03DE9C02" w14:textId="77777777" w:rsidR="0030125C" w:rsidRDefault="00020577">
      <w:pPr>
        <w:pStyle w:val="ListBullet"/>
      </w:pPr>
      <w:r>
        <w:t>main keeps the count of failed commands in r15d, a register the C library keeps for its caller, so the count survives every call.</w:t>
      </w:r>
    </w:p>
    <w:p w14:paraId="0E13BA11" w14:textId="77777777" w:rsidR="0030125C" w:rsidRDefault="0030125C">
      <w:pPr>
        <w:keepNext/>
      </w:pPr>
    </w:p>
    <w:p w14:paraId="25D5E0A4" w14:textId="77777777" w:rsidR="0030125C" w:rsidRDefault="00020577">
      <w:pPr>
        <w:pStyle w:val="Heading3"/>
      </w:pPr>
      <w:r>
        <w:t>Basic and Production-Minded Comparison</w:t>
      </w:r>
    </w:p>
    <w:p w14:paraId="1917AB7A" w14:textId="77777777" w:rsidR="0030125C" w:rsidRDefault="00020577">
      <w:r>
        <w:t>Both versions use the same error model, but the Basic version has add and show in one file and words only an unreachable server itself, while the Production-Minded version adds delete and import, keeps the model in contacts.asm, and words 1045 and 1064 with Lesson 4.14a's user_message.</w:t>
      </w:r>
    </w:p>
    <w:p w14:paraId="3C1A2E21" w14:textId="77777777" w:rsidR="0030125C" w:rsidRDefault="0030125C">
      <w:pPr>
        <w:keepNext/>
      </w:pPr>
    </w:p>
    <w:p w14:paraId="5368746A" w14:textId="77777777" w:rsidR="0030125C" w:rsidRDefault="0030125C">
      <w:pPr>
        <w:keepNext/>
      </w:pPr>
    </w:p>
    <w:p w14:paraId="6946EAD6" w14:textId="77777777" w:rsidR="0030125C" w:rsidRDefault="0030125C">
      <w:pPr>
        <w:keepNext/>
      </w:pPr>
    </w:p>
    <w:p w14:paraId="60ABF5E6" w14:textId="77777777" w:rsidR="0030125C" w:rsidRDefault="00020577">
      <w:pPr>
        <w:pStyle w:val="Heading1"/>
      </w:pPr>
      <w:r>
        <w:t>Rust Implementation</w:t>
      </w:r>
    </w:p>
    <w:p w14:paraId="40055072" w14:textId="77777777" w:rsidR="0030125C" w:rsidRDefault="00020577">
      <w:r>
        <w:t>Rust uses the mysql crate, pinned at 28.0.3 (Lesson 4.0a), and Lesson 3.14a's csv crate for the import. Remember, a Result is Ok or Err, which match takes apart, and ? hands an Err to the caller (Lesson 2.11a). New here: the ContactStatus enum with #[derive(PartialEq)], operations that return a tuple, (ContactStatus, String), and an if whose branches each give the tuple, so one let takes the command's status and problem.</w:t>
      </w:r>
    </w:p>
    <w:p w14:paraId="26EC01BA" w14:textId="77777777" w:rsidR="0030125C" w:rsidRDefault="0030125C">
      <w:pPr>
        <w:keepNext/>
      </w:pPr>
    </w:p>
    <w:p w14:paraId="470B0E04" w14:textId="77777777" w:rsidR="0030125C" w:rsidRDefault="0030125C">
      <w:pPr>
        <w:keepNext/>
      </w:pPr>
    </w:p>
    <w:p w14:paraId="0E259A4E" w14:textId="77777777" w:rsidR="0030125C" w:rsidRDefault="00020577">
      <w:pPr>
        <w:pStyle w:val="Heading2"/>
      </w:pPr>
      <w:r>
        <w:t>Basic Implementation</w:t>
      </w:r>
    </w:p>
    <w:p w14:paraId="539D568F" w14:textId="77777777" w:rsidR="0030125C" w:rsidRDefault="00020577">
      <w:r>
        <w:t>Start with the most direct version: one file with the connection, the loop, and two commands, add and show. read_answer, the validators, and parse_id are the earlier lessons', unchanged, and format_timestamp is Lesson 3.18a's. New: ContactStatus, status_from_error, write_log, handle_database_error, status_message, and show_contact, which reads one contact by id, prints it, and returns a status. Read the comments as you type it.</w:t>
      </w:r>
    </w:p>
    <w:p w14:paraId="560E9CF1" w14:textId="77777777" w:rsidR="0030125C" w:rsidRDefault="0030125C">
      <w:pPr>
        <w:keepNext/>
      </w:pPr>
    </w:p>
    <w:p w14:paraId="09A7A019" w14:textId="77777777" w:rsidR="0030125C" w:rsidRDefault="00020577">
      <w:pPr>
        <w:pStyle w:val="Heading3"/>
      </w:pPr>
      <w:r>
        <w:t>rust/src/bin/basic_crud_errors.rs</w:t>
      </w:r>
    </w:p>
    <w:p w14:paraId="7EB58AB0" w14:textId="77777777" w:rsidR="0030125C" w:rsidRDefault="00020577">
      <w:pPr>
        <w:pStyle w:val="SourceCode"/>
        <w:keepNext/>
      </w:pPr>
      <w:r>
        <w:t>// The Basic program: one file, two commands, add and show, and one error</w:t>
      </w:r>
    </w:p>
    <w:p w14:paraId="15967734" w14:textId="77777777" w:rsidR="0030125C" w:rsidRDefault="00020577">
      <w:pPr>
        <w:pStyle w:val="SourceCode"/>
        <w:keepNext/>
      </w:pPr>
      <w:r>
        <w:t>// model. Every command ends with one status, one function turns a status</w:t>
      </w:r>
    </w:p>
    <w:p w14:paraId="4867C3B5" w14:textId="77777777" w:rsidR="0030125C" w:rsidRDefault="00020577">
      <w:pPr>
        <w:pStyle w:val="SourceCode"/>
      </w:pPr>
      <w:r>
        <w:t>// into the user's words, a database failure is written to contacts.log,</w:t>
      </w:r>
    </w:p>
    <w:p w14:paraId="4FCBCAF9" w14:textId="77777777" w:rsidR="0030125C" w:rsidRDefault="00020577">
      <w:pPr>
        <w:pStyle w:val="SourceCode"/>
      </w:pPr>
      <w:r>
        <w:t>// and the exit code is 1 when any command failed. Remember, use brings a</w:t>
      </w:r>
    </w:p>
    <w:p w14:paraId="58369297" w14:textId="77777777" w:rsidR="0030125C" w:rsidRDefault="00020577">
      <w:pPr>
        <w:pStyle w:val="SourceCode"/>
      </w:pPr>
      <w:r>
        <w:t>// name into this file; Queryable gives a connection exec_drop and</w:t>
      </w:r>
    </w:p>
    <w:p w14:paraId="40A2866B" w14:textId="77777777" w:rsidR="0030125C" w:rsidRDefault="00020577">
      <w:pPr>
        <w:pStyle w:val="SourceCode"/>
      </w:pPr>
      <w:r>
        <w:t>// exec_first, OpenOptions opens the log for appending, and Write gives</w:t>
      </w:r>
    </w:p>
    <w:p w14:paraId="360B8F5D" w14:textId="77777777" w:rsidR="0030125C" w:rsidRDefault="00020577">
      <w:pPr>
        <w:pStyle w:val="SourceCode"/>
      </w:pPr>
      <w:r>
        <w:t>// writeln! and stdout's flush.</w:t>
      </w:r>
    </w:p>
    <w:p w14:paraId="7487AA1D" w14:textId="77777777" w:rsidR="0030125C" w:rsidRDefault="00020577">
      <w:pPr>
        <w:pStyle w:val="SourceCode"/>
      </w:pPr>
      <w:r>
        <w:t>use mysql::consts::CapabilityFlags;</w:t>
      </w:r>
    </w:p>
    <w:p w14:paraId="139617BE" w14:textId="77777777" w:rsidR="0030125C" w:rsidRDefault="00020577">
      <w:pPr>
        <w:pStyle w:val="SourceCode"/>
      </w:pPr>
      <w:r>
        <w:t>use mysql::prelude::Queryable;</w:t>
      </w:r>
    </w:p>
    <w:p w14:paraId="00199B96" w14:textId="77777777" w:rsidR="0030125C" w:rsidRDefault="00020577">
      <w:pPr>
        <w:pStyle w:val="SourceCode"/>
      </w:pPr>
      <w:r>
        <w:t>use mysql::{Conn, DriverError, OptsBuilder};</w:t>
      </w:r>
    </w:p>
    <w:p w14:paraId="71726883" w14:textId="77777777" w:rsidR="0030125C" w:rsidRDefault="00020577">
      <w:pPr>
        <w:pStyle w:val="SourceCode"/>
      </w:pPr>
      <w:r>
        <w:t>use std::env;</w:t>
      </w:r>
    </w:p>
    <w:p w14:paraId="4D204B13" w14:textId="77777777" w:rsidR="0030125C" w:rsidRDefault="00020577">
      <w:pPr>
        <w:pStyle w:val="SourceCode"/>
      </w:pPr>
      <w:r>
        <w:t>use std::fs::OpenOptions;</w:t>
      </w:r>
    </w:p>
    <w:p w14:paraId="6AECE527" w14:textId="77777777" w:rsidR="0030125C" w:rsidRDefault="00020577">
      <w:pPr>
        <w:pStyle w:val="SourceCode"/>
      </w:pPr>
      <w:r>
        <w:t>use std::io::Write;</w:t>
      </w:r>
    </w:p>
    <w:p w14:paraId="1D1FED6D" w14:textId="77777777" w:rsidR="0030125C" w:rsidRDefault="00020577">
      <w:pPr>
        <w:pStyle w:val="SourceCode"/>
      </w:pPr>
      <w:r>
        <w:t>use std::process;</w:t>
      </w:r>
    </w:p>
    <w:p w14:paraId="6CE42392" w14:textId="77777777" w:rsidR="0030125C" w:rsidRDefault="0030125C">
      <w:pPr>
        <w:pStyle w:val="SourceCode"/>
      </w:pPr>
    </w:p>
    <w:p w14:paraId="073581FE" w14:textId="77777777" w:rsidR="0030125C" w:rsidRDefault="00020577">
      <w:pPr>
        <w:pStyle w:val="SourceCode"/>
      </w:pPr>
      <w:r>
        <w:t>// The lesson server, account, and database. Remember, const needs an</w:t>
      </w:r>
    </w:p>
    <w:p w14:paraId="2AC89AC2" w14:textId="77777777" w:rsidR="0030125C" w:rsidRDefault="00020577">
      <w:pPr>
        <w:pStyle w:val="SourceCode"/>
      </w:pPr>
      <w:r>
        <w:t>// explicit type.</w:t>
      </w:r>
    </w:p>
    <w:p w14:paraId="6CE5C1C4" w14:textId="77777777" w:rsidR="0030125C" w:rsidRDefault="00020577">
      <w:pPr>
        <w:pStyle w:val="SourceCode"/>
      </w:pPr>
      <w:r>
        <w:t>const HOST: &amp;str = "127.0.0.1";</w:t>
      </w:r>
    </w:p>
    <w:p w14:paraId="45476C5F" w14:textId="77777777" w:rsidR="0030125C" w:rsidRDefault="00020577">
      <w:pPr>
        <w:pStyle w:val="SourceCode"/>
      </w:pPr>
      <w:r>
        <w:t>const PORT: u16 = 3306;</w:t>
      </w:r>
    </w:p>
    <w:p w14:paraId="60154F34" w14:textId="77777777" w:rsidR="0030125C" w:rsidRDefault="00020577">
      <w:pPr>
        <w:pStyle w:val="SourceCode"/>
      </w:pPr>
      <w:r>
        <w:t>const USER: &amp;str = "devuser";</w:t>
      </w:r>
    </w:p>
    <w:p w14:paraId="2C8C5DCD" w14:textId="77777777" w:rsidR="0030125C" w:rsidRDefault="00020577">
      <w:pPr>
        <w:pStyle w:val="SourceCode"/>
      </w:pPr>
      <w:r>
        <w:t>const DATABASE: &amp;str = "spa_contacts";</w:t>
      </w:r>
    </w:p>
    <w:p w14:paraId="1FF74822" w14:textId="77777777" w:rsidR="0030125C" w:rsidRDefault="0030125C">
      <w:pPr>
        <w:pStyle w:val="SourceCode"/>
      </w:pPr>
    </w:p>
    <w:p w14:paraId="6C96FED7" w14:textId="77777777" w:rsidR="0030125C" w:rsidRDefault="00020577">
      <w:pPr>
        <w:pStyle w:val="SourceCode"/>
      </w:pPr>
      <w:r>
        <w:t>// Remember, each ? is a placeholder (Lesson 4.5a).</w:t>
      </w:r>
    </w:p>
    <w:p w14:paraId="77BB6AAC" w14:textId="77777777" w:rsidR="0030125C" w:rsidRDefault="00020577">
      <w:pPr>
        <w:pStyle w:val="SourceCode"/>
      </w:pPr>
      <w:r>
        <w:t>const SELECT_CONTACT: &amp;str =</w:t>
      </w:r>
    </w:p>
    <w:p w14:paraId="6BF85054" w14:textId="77777777" w:rsidR="0030125C" w:rsidRDefault="00020577">
      <w:pPr>
        <w:pStyle w:val="SourceCode"/>
      </w:pPr>
      <w:r>
        <w:t xml:space="preserve">    "SELECT id, name, email, phone FROM contacts_rust WHERE id = ?";</w:t>
      </w:r>
    </w:p>
    <w:p w14:paraId="302E8C7F" w14:textId="77777777" w:rsidR="0030125C" w:rsidRDefault="00020577">
      <w:pPr>
        <w:pStyle w:val="SourceCode"/>
      </w:pPr>
      <w:r>
        <w:t>const INSERT_CONTACT: &amp;str =</w:t>
      </w:r>
    </w:p>
    <w:p w14:paraId="04D09FDC" w14:textId="77777777" w:rsidR="0030125C" w:rsidRDefault="00020577">
      <w:pPr>
        <w:pStyle w:val="SourceCode"/>
      </w:pPr>
      <w:r>
        <w:t xml:space="preserve">    "INSERT INTO contacts_rust (name, email, phone) VALUES (?, ?, ?)";</w:t>
      </w:r>
    </w:p>
    <w:p w14:paraId="5291657B" w14:textId="77777777" w:rsidR="0030125C" w:rsidRDefault="0030125C">
      <w:pPr>
        <w:pStyle w:val="SourceCode"/>
      </w:pPr>
    </w:p>
    <w:p w14:paraId="2EEF001E" w14:textId="77777777" w:rsidR="0030125C" w:rsidRDefault="00020577">
      <w:pPr>
        <w:pStyle w:val="SourceCode"/>
      </w:pPr>
      <w:r>
        <w:t>// The column limits, the characters a phone and an id may hold, and the</w:t>
      </w:r>
    </w:p>
    <w:p w14:paraId="21E44FF9" w14:textId="77777777" w:rsidR="0030125C" w:rsidRDefault="00020577">
      <w:pPr>
        <w:pStyle w:val="SourceCode"/>
      </w:pPr>
      <w:r>
        <w:t>// largest INT id (Lesson 5.6a).</w:t>
      </w:r>
    </w:p>
    <w:p w14:paraId="4EDCCB76" w14:textId="77777777" w:rsidR="0030125C" w:rsidRDefault="00020577">
      <w:pPr>
        <w:pStyle w:val="SourceCode"/>
      </w:pPr>
      <w:r>
        <w:t>const NAME_LIMIT: usize = 100;</w:t>
      </w:r>
    </w:p>
    <w:p w14:paraId="07765D11" w14:textId="77777777" w:rsidR="0030125C" w:rsidRDefault="00020577">
      <w:pPr>
        <w:pStyle w:val="SourceCode"/>
      </w:pPr>
      <w:r>
        <w:t>const EMAIL_LIMIT: usize = 254;</w:t>
      </w:r>
    </w:p>
    <w:p w14:paraId="62DCF791" w14:textId="77777777" w:rsidR="0030125C" w:rsidRDefault="00020577">
      <w:pPr>
        <w:pStyle w:val="SourceCode"/>
      </w:pPr>
      <w:r>
        <w:t>const PHONE_LIMIT: usize = 20;</w:t>
      </w:r>
    </w:p>
    <w:p w14:paraId="52125DD3" w14:textId="77777777" w:rsidR="0030125C" w:rsidRDefault="00020577">
      <w:pPr>
        <w:pStyle w:val="SourceCode"/>
      </w:pPr>
      <w:r>
        <w:t>const PHONE_CHARACTERS: &amp;str = "0123456789 +-()";</w:t>
      </w:r>
    </w:p>
    <w:p w14:paraId="25A653ED" w14:textId="77777777" w:rsidR="0030125C" w:rsidRDefault="00020577">
      <w:pPr>
        <w:pStyle w:val="SourceCode"/>
      </w:pPr>
      <w:r>
        <w:t>const DIGIT_CHARACTERS: &amp;str = "0123456789";</w:t>
      </w:r>
    </w:p>
    <w:p w14:paraId="78EE70A1" w14:textId="77777777" w:rsidR="0030125C" w:rsidRDefault="00020577">
      <w:pPr>
        <w:pStyle w:val="SourceCode"/>
      </w:pPr>
      <w:r>
        <w:t>const ID_DIGITS_LIMIT: usize = 10;</w:t>
      </w:r>
    </w:p>
    <w:p w14:paraId="6E63BFE7" w14:textId="77777777" w:rsidR="0030125C" w:rsidRDefault="00020577">
      <w:pPr>
        <w:pStyle w:val="SourceCode"/>
      </w:pPr>
      <w:r>
        <w:t>const ID_LIMIT: u64 = 2147483647;</w:t>
      </w:r>
    </w:p>
    <w:p w14:paraId="03C60505" w14:textId="77777777" w:rsidR="0030125C" w:rsidRDefault="0030125C">
      <w:pPr>
        <w:pStyle w:val="SourceCode"/>
      </w:pPr>
    </w:p>
    <w:p w14:paraId="5EBB4D48" w14:textId="77777777" w:rsidR="0030125C" w:rsidRDefault="00020577">
      <w:pPr>
        <w:pStyle w:val="SourceCode"/>
      </w:pPr>
      <w:r>
        <w:t>// The log file, in the folder the program runs from, and the words the</w:t>
      </w:r>
    </w:p>
    <w:p w14:paraId="5290B366" w14:textId="77777777" w:rsidR="0030125C" w:rsidRDefault="00020577">
      <w:pPr>
        <w:pStyle w:val="SourceCode"/>
      </w:pPr>
      <w:r>
        <w:t>// user sees for a database failure.</w:t>
      </w:r>
    </w:p>
    <w:p w14:paraId="143F2DA5" w14:textId="77777777" w:rsidR="0030125C" w:rsidRDefault="00020577">
      <w:pPr>
        <w:pStyle w:val="SourceCode"/>
      </w:pPr>
      <w:r>
        <w:t>const LOG_FILE: &amp;str = "contacts.log";</w:t>
      </w:r>
    </w:p>
    <w:p w14:paraId="56C6C165" w14:textId="77777777" w:rsidR="0030125C" w:rsidRDefault="00020577">
      <w:pPr>
        <w:pStyle w:val="SourceCode"/>
      </w:pPr>
      <w:r>
        <w:t>const SEE_THE_LOG: &amp;str =</w:t>
      </w:r>
    </w:p>
    <w:p w14:paraId="21F63136" w14:textId="77777777" w:rsidR="0030125C" w:rsidRDefault="00020577">
      <w:pPr>
        <w:pStyle w:val="SourceCode"/>
      </w:pPr>
      <w:r>
        <w:t xml:space="preserve">    "The database could not do that. The details are in contacts.log.";</w:t>
      </w:r>
    </w:p>
    <w:p w14:paraId="7CCA9F35" w14:textId="77777777" w:rsidR="0030125C" w:rsidRDefault="00020577">
      <w:pPr>
        <w:pStyle w:val="SourceCode"/>
      </w:pPr>
      <w:r>
        <w:t>const UNREACHABLE: &amp;str =</w:t>
      </w:r>
    </w:p>
    <w:p w14:paraId="044AB61C" w14:textId="77777777" w:rsidR="0030125C" w:rsidRDefault="00020577">
      <w:pPr>
        <w:pStyle w:val="SourceCode"/>
      </w:pPr>
      <w:r>
        <w:t xml:space="preserve">    "Cannot reach the database server. Check the host and port.";</w:t>
      </w:r>
    </w:p>
    <w:p w14:paraId="4138FB68" w14:textId="77777777" w:rsidR="0030125C" w:rsidRDefault="0030125C">
      <w:pPr>
        <w:pStyle w:val="SourceCode"/>
      </w:pPr>
    </w:p>
    <w:p w14:paraId="42119734" w14:textId="77777777" w:rsidR="0030125C" w:rsidRDefault="00020577">
      <w:pPr>
        <w:pStyle w:val="SourceCode"/>
      </w:pPr>
      <w:r>
        <w:t>/// Every way a command can end. Remember, an enum lists its variants,</w:t>
      </w:r>
    </w:p>
    <w:p w14:paraId="37E2783D" w14:textId="77777777" w:rsidR="0030125C" w:rsidRDefault="00020577">
      <w:pPr>
        <w:pStyle w:val="SourceCode"/>
      </w:pPr>
      <w:r>
        <w:t>/// and a match on it must cover every one (Lesson 2.9a). New:</w:t>
      </w:r>
    </w:p>
    <w:p w14:paraId="062B878B" w14:textId="77777777" w:rsidR="0030125C" w:rsidRDefault="00020577">
      <w:pPr>
        <w:pStyle w:val="SourceCode"/>
      </w:pPr>
      <w:r>
        <w:t>/// #[derive(PartialEq)] asks Rust to write == and != for the enum at</w:t>
      </w:r>
    </w:p>
    <w:p w14:paraId="4EFB88A2" w14:textId="77777777" w:rsidR="0030125C" w:rsidRDefault="00020577">
      <w:pPr>
        <w:pStyle w:val="SourceCode"/>
      </w:pPr>
      <w:r>
        <w:t>/// build time, as #[derive(Serialize)] asked serde to write its code</w:t>
      </w:r>
    </w:p>
    <w:p w14:paraId="22B57DFA" w14:textId="77777777" w:rsidR="0030125C" w:rsidRDefault="00020577">
      <w:pPr>
        <w:pStyle w:val="SourceCode"/>
      </w:pPr>
      <w:r>
        <w:t>/// (Lesson 3.15a), so a status can be compared with</w:t>
      </w:r>
    </w:p>
    <w:p w14:paraId="27AEB278" w14:textId="77777777" w:rsidR="0030125C" w:rsidRDefault="00020577">
      <w:pPr>
        <w:pStyle w:val="SourceCode"/>
      </w:pPr>
      <w:r>
        <w:t>/// ContactStatus::Success. MalformedImport and FileFailure belong to the</w:t>
      </w:r>
    </w:p>
    <w:p w14:paraId="7401667B" w14:textId="77777777" w:rsidR="0030125C" w:rsidRDefault="00020577">
      <w:pPr>
        <w:pStyle w:val="SourceCode"/>
      </w:pPr>
      <w:r>
        <w:t>/// import, which only the Production-Minded version has, so Rust warns</w:t>
      </w:r>
    </w:p>
    <w:p w14:paraId="74C5620F" w14:textId="77777777" w:rsidR="0030125C" w:rsidRDefault="00020577">
      <w:pPr>
        <w:pStyle w:val="SourceCode"/>
      </w:pPr>
      <w:r>
        <w:t>/// that they are never constructed; the warning is expected here.</w:t>
      </w:r>
    </w:p>
    <w:p w14:paraId="534FD082" w14:textId="77777777" w:rsidR="0030125C" w:rsidRDefault="00020577">
      <w:pPr>
        <w:pStyle w:val="SourceCode"/>
      </w:pPr>
      <w:r>
        <w:t>#[derive(PartialEq)]</w:t>
      </w:r>
    </w:p>
    <w:p w14:paraId="37FEFD31" w14:textId="77777777" w:rsidR="0030125C" w:rsidRDefault="00020577">
      <w:pPr>
        <w:pStyle w:val="SourceCode"/>
      </w:pPr>
      <w:r>
        <w:t>enum ContactStatus {</w:t>
      </w:r>
    </w:p>
    <w:p w14:paraId="4C442534" w14:textId="77777777" w:rsidR="0030125C" w:rsidRDefault="00020577">
      <w:pPr>
        <w:pStyle w:val="SourceCode"/>
      </w:pPr>
      <w:r>
        <w:t xml:space="preserve">    Success,</w:t>
      </w:r>
    </w:p>
    <w:p w14:paraId="6D542503" w14:textId="77777777" w:rsidR="0030125C" w:rsidRDefault="00020577">
      <w:pPr>
        <w:pStyle w:val="SourceCode"/>
      </w:pPr>
      <w:r>
        <w:t xml:space="preserve">    InvalidInput,</w:t>
      </w:r>
    </w:p>
    <w:p w14:paraId="501CDE39" w14:textId="77777777" w:rsidR="0030125C" w:rsidRDefault="00020577">
      <w:pPr>
        <w:pStyle w:val="SourceCode"/>
      </w:pPr>
      <w:r>
        <w:t xml:space="preserve">    NotFound,</w:t>
      </w:r>
    </w:p>
    <w:p w14:paraId="7E860D8A" w14:textId="77777777" w:rsidR="0030125C" w:rsidRDefault="00020577">
      <w:pPr>
        <w:pStyle w:val="SourceCode"/>
      </w:pPr>
      <w:r>
        <w:t xml:space="preserve">    DuplicateEmail,</w:t>
      </w:r>
    </w:p>
    <w:p w14:paraId="77C2695B" w14:textId="77777777" w:rsidR="0030125C" w:rsidRDefault="00020577">
      <w:pPr>
        <w:pStyle w:val="SourceCode"/>
      </w:pPr>
      <w:r>
        <w:t xml:space="preserve">    MalformedImport,</w:t>
      </w:r>
    </w:p>
    <w:p w14:paraId="7850BC92" w14:textId="77777777" w:rsidR="0030125C" w:rsidRDefault="00020577">
      <w:pPr>
        <w:pStyle w:val="SourceCode"/>
      </w:pPr>
      <w:r>
        <w:t xml:space="preserve">    FileFailure,</w:t>
      </w:r>
    </w:p>
    <w:p w14:paraId="4C5F1843" w14:textId="77777777" w:rsidR="0030125C" w:rsidRDefault="00020577">
      <w:pPr>
        <w:pStyle w:val="SourceCode"/>
      </w:pPr>
      <w:r>
        <w:t xml:space="preserve">    DatabaseFailure,</w:t>
      </w:r>
    </w:p>
    <w:p w14:paraId="7732997A" w14:textId="77777777" w:rsidR="0030125C" w:rsidRDefault="00020577">
      <w:pPr>
        <w:pStyle w:val="SourceCode"/>
      </w:pPr>
      <w:r>
        <w:t>}</w:t>
      </w:r>
    </w:p>
    <w:p w14:paraId="6B36E709" w14:textId="77777777" w:rsidR="0030125C" w:rsidRDefault="0030125C">
      <w:pPr>
        <w:pStyle w:val="SourceCode"/>
      </w:pPr>
    </w:p>
    <w:p w14:paraId="344A3F14" w14:textId="77777777" w:rsidR="0030125C" w:rsidRDefault="00020577">
      <w:pPr>
        <w:pStyle w:val="SourceCode"/>
      </w:pPr>
      <w:r>
        <w:t>/// Remember, read_answer returns the answer and true when a line was</w:t>
      </w:r>
    </w:p>
    <w:p w14:paraId="1F62B104" w14:textId="77777777" w:rsidR="0030125C" w:rsidRDefault="00020577">
      <w:pPr>
        <w:pStyle w:val="SourceCode"/>
      </w:pPr>
      <w:r>
        <w:t>/// read, or "" and false when the input had ended; a blank line gives</w:t>
      </w:r>
    </w:p>
    <w:p w14:paraId="282DBC9F" w14:textId="77777777" w:rsidR="0030125C" w:rsidRDefault="00020577">
      <w:pPr>
        <w:pStyle w:val="SourceCode"/>
      </w:pPr>
      <w:r>
        <w:t>/// ("", true) (Lesson 5.1a).</w:t>
      </w:r>
    </w:p>
    <w:p w14:paraId="7DA9F540" w14:textId="77777777" w:rsidR="0030125C" w:rsidRDefault="00020577">
      <w:pPr>
        <w:pStyle w:val="SourceCode"/>
      </w:pPr>
      <w:r>
        <w:t>fn read_answer(prompt: &amp;str) -&gt; (String, bool) {</w:t>
      </w:r>
    </w:p>
    <w:p w14:paraId="7C32A21D" w14:textId="77777777" w:rsidR="0030125C" w:rsidRDefault="00020577">
      <w:pPr>
        <w:pStyle w:val="SourceCode"/>
      </w:pPr>
      <w:r>
        <w:t xml:space="preserve">    print!("{prompt}");</w:t>
      </w:r>
    </w:p>
    <w:p w14:paraId="3D823B21" w14:textId="77777777" w:rsidR="0030125C" w:rsidRDefault="00020577">
      <w:pPr>
        <w:pStyle w:val="SourceCode"/>
      </w:pPr>
      <w:r>
        <w:t xml:space="preserve">    std::io::stdout()</w:t>
      </w:r>
    </w:p>
    <w:p w14:paraId="48233FEC" w14:textId="77777777" w:rsidR="0030125C" w:rsidRDefault="00020577">
      <w:pPr>
        <w:pStyle w:val="SourceCode"/>
      </w:pPr>
      <w:r>
        <w:t xml:space="preserve">        .flush()</w:t>
      </w:r>
    </w:p>
    <w:p w14:paraId="0B581FE6" w14:textId="77777777" w:rsidR="0030125C" w:rsidRDefault="00020577">
      <w:pPr>
        <w:pStyle w:val="SourceCode"/>
      </w:pPr>
      <w:r>
        <w:t xml:space="preserve">        .expect("could not show the prompt");</w:t>
      </w:r>
    </w:p>
    <w:p w14:paraId="4ECC61E4" w14:textId="77777777" w:rsidR="0030125C" w:rsidRDefault="00020577">
      <w:pPr>
        <w:pStyle w:val="SourceCode"/>
      </w:pPr>
      <w:r>
        <w:t xml:space="preserve">    let mut line = String::new();</w:t>
      </w:r>
    </w:p>
    <w:p w14:paraId="11D44F88" w14:textId="77777777" w:rsidR="0030125C" w:rsidRDefault="00020577">
      <w:pPr>
        <w:pStyle w:val="SourceCode"/>
      </w:pPr>
      <w:r>
        <w:t xml:space="preserve">    let count = std::io::stdin()</w:t>
      </w:r>
    </w:p>
    <w:p w14:paraId="18FBD6DF" w14:textId="77777777" w:rsidR="0030125C" w:rsidRDefault="00020577">
      <w:pPr>
        <w:pStyle w:val="SourceCode"/>
      </w:pPr>
      <w:r>
        <w:t xml:space="preserve">        .read_line(&amp;mut line)</w:t>
      </w:r>
    </w:p>
    <w:p w14:paraId="106EE0E9" w14:textId="77777777" w:rsidR="0030125C" w:rsidRDefault="00020577">
      <w:pPr>
        <w:pStyle w:val="SourceCode"/>
      </w:pPr>
      <w:r>
        <w:t xml:space="preserve">        .expect("could not read input");</w:t>
      </w:r>
    </w:p>
    <w:p w14:paraId="08B71175" w14:textId="77777777" w:rsidR="0030125C" w:rsidRDefault="00020577">
      <w:pPr>
        <w:pStyle w:val="SourceCode"/>
      </w:pPr>
      <w:r>
        <w:t xml:space="preserve">    if count == 0 {</w:t>
      </w:r>
    </w:p>
    <w:p w14:paraId="72255B91" w14:textId="77777777" w:rsidR="0030125C" w:rsidRDefault="00020577">
      <w:pPr>
        <w:pStyle w:val="SourceCode"/>
      </w:pPr>
      <w:r>
        <w:t xml:space="preserve">        return (String::new(), false);</w:t>
      </w:r>
    </w:p>
    <w:p w14:paraId="1E36AE02" w14:textId="77777777" w:rsidR="0030125C" w:rsidRDefault="00020577">
      <w:pPr>
        <w:pStyle w:val="SourceCode"/>
      </w:pPr>
      <w:r>
        <w:t xml:space="preserve">    }</w:t>
      </w:r>
    </w:p>
    <w:p w14:paraId="32BE3E98" w14:textId="77777777" w:rsidR="0030125C" w:rsidRDefault="00020577">
      <w:pPr>
        <w:pStyle w:val="SourceCode"/>
      </w:pPr>
      <w:r>
        <w:t xml:space="preserve">    (line.replace("\r", "").replace("\n", ""), true)</w:t>
      </w:r>
    </w:p>
    <w:p w14:paraId="47742C14" w14:textId="77777777" w:rsidR="0030125C" w:rsidRDefault="00020577">
      <w:pPr>
        <w:pStyle w:val="SourceCode"/>
      </w:pPr>
      <w:r>
        <w:t>}</w:t>
      </w:r>
    </w:p>
    <w:p w14:paraId="4ECBD375" w14:textId="77777777" w:rsidR="0030125C" w:rsidRDefault="0030125C">
      <w:pPr>
        <w:pStyle w:val="SourceCode"/>
      </w:pPr>
    </w:p>
    <w:p w14:paraId="7C7C0152" w14:textId="77777777" w:rsidR="0030125C" w:rsidRDefault="00020577">
      <w:pPr>
        <w:pStyle w:val="SourceCode"/>
      </w:pPr>
      <w:r>
        <w:t>/// The server's numbers sorted into statuses, in one place: 1062, a</w:t>
      </w:r>
    </w:p>
    <w:p w14:paraId="3C4BB47B" w14:textId="77777777" w:rsidR="0030125C" w:rsidRDefault="00020577">
      <w:pPr>
        <w:pStyle w:val="SourceCode"/>
      </w:pPr>
      <w:r>
        <w:t>/// duplicate email, is the user's own mistake; every other number is a</w:t>
      </w:r>
    </w:p>
    <w:p w14:paraId="3F5798BE" w14:textId="77777777" w:rsidR="0030125C" w:rsidRDefault="00020577">
      <w:pPr>
        <w:pStyle w:val="SourceCode"/>
      </w:pPr>
      <w:r>
        <w:t>/// database failure.</w:t>
      </w:r>
    </w:p>
    <w:p w14:paraId="1E8B847F" w14:textId="77777777" w:rsidR="0030125C" w:rsidRDefault="00020577">
      <w:pPr>
        <w:pStyle w:val="SourceCode"/>
      </w:pPr>
      <w:r>
        <w:t>fn status_from_error(number: u16) -&gt; ContactStatus {</w:t>
      </w:r>
    </w:p>
    <w:p w14:paraId="6966BCF3" w14:textId="77777777" w:rsidR="0030125C" w:rsidRDefault="00020577">
      <w:pPr>
        <w:pStyle w:val="SourceCode"/>
      </w:pPr>
      <w:r>
        <w:t xml:space="preserve">    if number == 1062 {</w:t>
      </w:r>
    </w:p>
    <w:p w14:paraId="256B94B0" w14:textId="77777777" w:rsidR="0030125C" w:rsidRDefault="00020577">
      <w:pPr>
        <w:pStyle w:val="SourceCode"/>
      </w:pPr>
      <w:r>
        <w:t xml:space="preserve">        return ContactStatus::DuplicateEmail;</w:t>
      </w:r>
    </w:p>
    <w:p w14:paraId="2B33F8AF" w14:textId="77777777" w:rsidR="0030125C" w:rsidRDefault="00020577">
      <w:pPr>
        <w:pStyle w:val="SourceCode"/>
      </w:pPr>
      <w:r>
        <w:t xml:space="preserve">    }</w:t>
      </w:r>
    </w:p>
    <w:p w14:paraId="03D815C3" w14:textId="77777777" w:rsidR="0030125C" w:rsidRDefault="00020577">
      <w:pPr>
        <w:pStyle w:val="SourceCode"/>
      </w:pPr>
      <w:r>
        <w:t xml:space="preserve">    ContactStatus::DatabaseFailure</w:t>
      </w:r>
    </w:p>
    <w:p w14:paraId="13C7988F" w14:textId="77777777" w:rsidR="0030125C" w:rsidRDefault="00020577">
      <w:pPr>
        <w:pStyle w:val="SourceCode"/>
      </w:pPr>
      <w:r>
        <w:t>}</w:t>
      </w:r>
    </w:p>
    <w:p w14:paraId="6B345AB2" w14:textId="77777777" w:rsidR="0030125C" w:rsidRDefault="0030125C">
      <w:pPr>
        <w:pStyle w:val="SourceCode"/>
      </w:pPr>
    </w:p>
    <w:p w14:paraId="52885A12" w14:textId="77777777" w:rsidR="0030125C" w:rsidRDefault="00020577">
      <w:pPr>
        <w:pStyle w:val="SourceCode"/>
      </w:pPr>
      <w:r>
        <w:t>// Remember, Rust's standard library has no calendar, so the program counts</w:t>
      </w:r>
    </w:p>
    <w:p w14:paraId="53F444AC" w14:textId="77777777" w:rsidR="0030125C" w:rsidRDefault="00020577">
      <w:pPr>
        <w:pStyle w:val="SourceCode"/>
      </w:pPr>
      <w:r>
        <w:t>// the days itself (Lesson 3.18a).</w:t>
      </w:r>
    </w:p>
    <w:p w14:paraId="5CFB560C" w14:textId="77777777" w:rsidR="0030125C" w:rsidRDefault="0030125C">
      <w:pPr>
        <w:pStyle w:val="SourceCode"/>
      </w:pPr>
    </w:p>
    <w:p w14:paraId="3120E2DA" w14:textId="77777777" w:rsidR="0030125C" w:rsidRDefault="00020577">
      <w:pPr>
        <w:pStyle w:val="SourceCode"/>
      </w:pPr>
      <w:r>
        <w:t>/// Returns how many days a year has: 366 in a leap year, else 365.</w:t>
      </w:r>
    </w:p>
    <w:p w14:paraId="55AB8C87" w14:textId="77777777" w:rsidR="0030125C" w:rsidRDefault="00020577">
      <w:pPr>
        <w:pStyle w:val="SourceCode"/>
      </w:pPr>
      <w:r>
        <w:t>fn days_in_year(year: i64) -&gt; i64 {</w:t>
      </w:r>
    </w:p>
    <w:p w14:paraId="313AEDE3" w14:textId="77777777" w:rsidR="0030125C" w:rsidRDefault="00020577">
      <w:pPr>
        <w:pStyle w:val="SourceCode"/>
      </w:pPr>
      <w:r>
        <w:t xml:space="preserve">    if year % 4 == 0 &amp;&amp; (year % 100 != 0 || year % 400 == 0) {</w:t>
      </w:r>
    </w:p>
    <w:p w14:paraId="3CC4E4F2" w14:textId="77777777" w:rsidR="0030125C" w:rsidRDefault="00020577">
      <w:pPr>
        <w:pStyle w:val="SourceCode"/>
      </w:pPr>
      <w:r>
        <w:t xml:space="preserve">        366</w:t>
      </w:r>
    </w:p>
    <w:p w14:paraId="688FFCB1" w14:textId="77777777" w:rsidR="0030125C" w:rsidRDefault="00020577">
      <w:pPr>
        <w:pStyle w:val="SourceCode"/>
      </w:pPr>
      <w:r>
        <w:t xml:space="preserve">    } else {</w:t>
      </w:r>
    </w:p>
    <w:p w14:paraId="76DDF7E7" w14:textId="77777777" w:rsidR="0030125C" w:rsidRDefault="00020577">
      <w:pPr>
        <w:pStyle w:val="SourceCode"/>
      </w:pPr>
      <w:r>
        <w:t xml:space="preserve">        365</w:t>
      </w:r>
    </w:p>
    <w:p w14:paraId="3C7C3E72" w14:textId="77777777" w:rsidR="0030125C" w:rsidRDefault="00020577">
      <w:pPr>
        <w:pStyle w:val="SourceCode"/>
      </w:pPr>
      <w:r>
        <w:t xml:space="preserve">    }</w:t>
      </w:r>
    </w:p>
    <w:p w14:paraId="05747A0D" w14:textId="77777777" w:rsidR="0030125C" w:rsidRDefault="00020577">
      <w:pPr>
        <w:pStyle w:val="SourceCode"/>
      </w:pPr>
      <w:r>
        <w:t>}</w:t>
      </w:r>
    </w:p>
    <w:p w14:paraId="607B0802" w14:textId="77777777" w:rsidR="0030125C" w:rsidRDefault="0030125C">
      <w:pPr>
        <w:pStyle w:val="SourceCode"/>
      </w:pPr>
    </w:p>
    <w:p w14:paraId="6AEF12E9" w14:textId="77777777" w:rsidR="0030125C" w:rsidRDefault="00020577">
      <w:pPr>
        <w:pStyle w:val="SourceCode"/>
      </w:pPr>
      <w:r>
        <w:t>/// Returns how many days a month has (month 1 is January).</w:t>
      </w:r>
    </w:p>
    <w:p w14:paraId="70B55AD8" w14:textId="77777777" w:rsidR="0030125C" w:rsidRDefault="00020577">
      <w:pPr>
        <w:pStyle w:val="SourceCode"/>
      </w:pPr>
      <w:r>
        <w:t>fn days_in_month(year: i64, month: i64) -&gt; i64 {</w:t>
      </w:r>
    </w:p>
    <w:p w14:paraId="786B0760" w14:textId="77777777" w:rsidR="0030125C" w:rsidRDefault="00020577">
      <w:pPr>
        <w:pStyle w:val="SourceCode"/>
      </w:pPr>
      <w:r>
        <w:t xml:space="preserve">    if month == 2 {</w:t>
      </w:r>
    </w:p>
    <w:p w14:paraId="3D06F845" w14:textId="77777777" w:rsidR="0030125C" w:rsidRDefault="00020577">
      <w:pPr>
        <w:pStyle w:val="SourceCode"/>
      </w:pPr>
      <w:r>
        <w:t xml:space="preserve">        if days_in_year(year) == 366 { 29 } else { 28 }</w:t>
      </w:r>
    </w:p>
    <w:p w14:paraId="4F6F356C" w14:textId="77777777" w:rsidR="0030125C" w:rsidRDefault="00020577">
      <w:pPr>
        <w:pStyle w:val="SourceCode"/>
      </w:pPr>
      <w:r>
        <w:t xml:space="preserve">    } else if month == 4 || month == 6 || month == 9 || month == 11 {</w:t>
      </w:r>
    </w:p>
    <w:p w14:paraId="78615F93" w14:textId="77777777" w:rsidR="0030125C" w:rsidRDefault="00020577">
      <w:pPr>
        <w:pStyle w:val="SourceCode"/>
      </w:pPr>
      <w:r>
        <w:t xml:space="preserve">        30</w:t>
      </w:r>
    </w:p>
    <w:p w14:paraId="4A9C8775" w14:textId="77777777" w:rsidR="0030125C" w:rsidRDefault="00020577">
      <w:pPr>
        <w:pStyle w:val="SourceCode"/>
      </w:pPr>
      <w:r>
        <w:t xml:space="preserve">    } else {</w:t>
      </w:r>
    </w:p>
    <w:p w14:paraId="7205737C" w14:textId="77777777" w:rsidR="0030125C" w:rsidRDefault="00020577">
      <w:pPr>
        <w:pStyle w:val="SourceCode"/>
      </w:pPr>
      <w:r>
        <w:t xml:space="preserve">        31</w:t>
      </w:r>
    </w:p>
    <w:p w14:paraId="562C5009" w14:textId="77777777" w:rsidR="0030125C" w:rsidRDefault="00020577">
      <w:pPr>
        <w:pStyle w:val="SourceCode"/>
      </w:pPr>
      <w:r>
        <w:t xml:space="preserve">    }</w:t>
      </w:r>
    </w:p>
    <w:p w14:paraId="7D074A00" w14:textId="77777777" w:rsidR="0030125C" w:rsidRDefault="00020577">
      <w:pPr>
        <w:pStyle w:val="SourceCode"/>
      </w:pPr>
      <w:r>
        <w:t>}</w:t>
      </w:r>
    </w:p>
    <w:p w14:paraId="1BAECEF3" w14:textId="77777777" w:rsidR="0030125C" w:rsidRDefault="0030125C">
      <w:pPr>
        <w:pStyle w:val="SourceCode"/>
      </w:pPr>
    </w:p>
    <w:p w14:paraId="1C45F7F4" w14:textId="77777777" w:rsidR="0030125C" w:rsidRDefault="00020577">
      <w:pPr>
        <w:pStyle w:val="SourceCode"/>
      </w:pPr>
      <w:r>
        <w:t>/// Remember, format_timestamp turns the seconds since 1970-01-01 00:00:00</w:t>
      </w:r>
    </w:p>
    <w:p w14:paraId="4345FD8B" w14:textId="77777777" w:rsidR="0030125C" w:rsidRDefault="00020577">
      <w:pPr>
        <w:pStyle w:val="SourceCode"/>
      </w:pPr>
      <w:r>
        <w:t>/// UTC into 2026-10-01T14:03:27Z (Lesson 3.18a).</w:t>
      </w:r>
    </w:p>
    <w:p w14:paraId="6F1C9649" w14:textId="77777777" w:rsidR="0030125C" w:rsidRDefault="00020577">
      <w:pPr>
        <w:pStyle w:val="SourceCode"/>
      </w:pPr>
      <w:r>
        <w:t>fn format_timestamp(seconds: i64) -&gt; String {</w:t>
      </w:r>
    </w:p>
    <w:p w14:paraId="36BE51BA" w14:textId="77777777" w:rsidR="0030125C" w:rsidRDefault="00020577">
      <w:pPr>
        <w:pStyle w:val="SourceCode"/>
      </w:pPr>
      <w:r>
        <w:t xml:space="preserve">    let mut days = seconds / (24 * 60 * 60);</w:t>
      </w:r>
    </w:p>
    <w:p w14:paraId="3E5212EE" w14:textId="77777777" w:rsidR="0030125C" w:rsidRDefault="00020577">
      <w:pPr>
        <w:pStyle w:val="SourceCode"/>
      </w:pPr>
      <w:r>
        <w:t xml:space="preserve">    let seconds_today = seconds % (24 * 60 * 60);</w:t>
      </w:r>
    </w:p>
    <w:p w14:paraId="6DACFD70" w14:textId="77777777" w:rsidR="0030125C" w:rsidRDefault="00020577">
      <w:pPr>
        <w:pStyle w:val="SourceCode"/>
      </w:pPr>
      <w:r>
        <w:t xml:space="preserve">    let mut year = 1970;</w:t>
      </w:r>
    </w:p>
    <w:p w14:paraId="2083AEBF" w14:textId="77777777" w:rsidR="0030125C" w:rsidRDefault="00020577">
      <w:pPr>
        <w:pStyle w:val="SourceCode"/>
      </w:pPr>
      <w:r>
        <w:t xml:space="preserve">    while days &gt;= days_in_year(year) {</w:t>
      </w:r>
    </w:p>
    <w:p w14:paraId="76D38F01" w14:textId="77777777" w:rsidR="0030125C" w:rsidRDefault="00020577">
      <w:pPr>
        <w:pStyle w:val="SourceCode"/>
      </w:pPr>
      <w:r>
        <w:t xml:space="preserve">        days = days - days_in_year(year);</w:t>
      </w:r>
    </w:p>
    <w:p w14:paraId="2D220D5B" w14:textId="77777777" w:rsidR="0030125C" w:rsidRDefault="00020577">
      <w:pPr>
        <w:pStyle w:val="SourceCode"/>
      </w:pPr>
      <w:r>
        <w:t xml:space="preserve">        year = year + 1;</w:t>
      </w:r>
    </w:p>
    <w:p w14:paraId="0E67166E" w14:textId="77777777" w:rsidR="0030125C" w:rsidRDefault="00020577">
      <w:pPr>
        <w:pStyle w:val="SourceCode"/>
      </w:pPr>
      <w:r>
        <w:t xml:space="preserve">    }</w:t>
      </w:r>
    </w:p>
    <w:p w14:paraId="23D4408C" w14:textId="77777777" w:rsidR="0030125C" w:rsidRDefault="00020577">
      <w:pPr>
        <w:pStyle w:val="SourceCode"/>
      </w:pPr>
      <w:r>
        <w:t xml:space="preserve">    let mut month = 1;</w:t>
      </w:r>
    </w:p>
    <w:p w14:paraId="20BCF262" w14:textId="77777777" w:rsidR="0030125C" w:rsidRDefault="00020577">
      <w:pPr>
        <w:pStyle w:val="SourceCode"/>
      </w:pPr>
      <w:r>
        <w:t xml:space="preserve">    while days &gt;= days_in_month(year, month) {</w:t>
      </w:r>
    </w:p>
    <w:p w14:paraId="0BAB63EF" w14:textId="77777777" w:rsidR="0030125C" w:rsidRDefault="00020577">
      <w:pPr>
        <w:pStyle w:val="SourceCode"/>
      </w:pPr>
      <w:r>
        <w:t xml:space="preserve">        days = days - days_in_month(year, month);</w:t>
      </w:r>
    </w:p>
    <w:p w14:paraId="4925827E" w14:textId="77777777" w:rsidR="0030125C" w:rsidRDefault="00020577">
      <w:pPr>
        <w:pStyle w:val="SourceCode"/>
      </w:pPr>
      <w:r>
        <w:t xml:space="preserve">        month = month + 1;</w:t>
      </w:r>
    </w:p>
    <w:p w14:paraId="3F0BFE3B" w14:textId="77777777" w:rsidR="0030125C" w:rsidRDefault="00020577">
      <w:pPr>
        <w:pStyle w:val="SourceCode"/>
      </w:pPr>
      <w:r>
        <w:t xml:space="preserve">    }</w:t>
      </w:r>
    </w:p>
    <w:p w14:paraId="4A24EAD6" w14:textId="77777777" w:rsidR="0030125C" w:rsidRDefault="00020577">
      <w:pPr>
        <w:pStyle w:val="SourceCode"/>
      </w:pPr>
      <w:r>
        <w:t xml:space="preserve">    let day = days + 1;</w:t>
      </w:r>
    </w:p>
    <w:p w14:paraId="0551DF93" w14:textId="77777777" w:rsidR="0030125C" w:rsidRDefault="00020577">
      <w:pPr>
        <w:pStyle w:val="SourceCode"/>
      </w:pPr>
      <w:r>
        <w:t xml:space="preserve">    let hour = seconds_today / 3600;</w:t>
      </w:r>
    </w:p>
    <w:p w14:paraId="30FAB6FC" w14:textId="77777777" w:rsidR="0030125C" w:rsidRDefault="00020577">
      <w:pPr>
        <w:pStyle w:val="SourceCode"/>
      </w:pPr>
      <w:r>
        <w:t xml:space="preserve">    let minute = seconds_today % 3600 / 60;</w:t>
      </w:r>
    </w:p>
    <w:p w14:paraId="1D4ABE4F" w14:textId="77777777" w:rsidR="0030125C" w:rsidRDefault="00020577">
      <w:pPr>
        <w:pStyle w:val="SourceCode"/>
      </w:pPr>
      <w:r>
        <w:t xml:space="preserve">    let second = seconds_today % 60;</w:t>
      </w:r>
    </w:p>
    <w:p w14:paraId="5773B198" w14:textId="77777777" w:rsidR="0030125C" w:rsidRDefault="00020577">
      <w:pPr>
        <w:pStyle w:val="SourceCode"/>
      </w:pPr>
      <w:r>
        <w:t xml:space="preserve">    format!("{year:04}-{month:02}-{day:02}T{hour:02}:{minute:02}:{second:02}Z")</w:t>
      </w:r>
    </w:p>
    <w:p w14:paraId="0C70E658" w14:textId="77777777" w:rsidR="0030125C" w:rsidRDefault="00020577">
      <w:pPr>
        <w:pStyle w:val="SourceCode"/>
      </w:pPr>
      <w:r>
        <w:t>}</w:t>
      </w:r>
    </w:p>
    <w:p w14:paraId="62417471" w14:textId="77777777" w:rsidR="0030125C" w:rsidRDefault="0030125C">
      <w:pPr>
        <w:pStyle w:val="SourceCode"/>
      </w:pPr>
    </w:p>
    <w:p w14:paraId="041CEEEB" w14:textId="77777777" w:rsidR="0030125C" w:rsidRDefault="00020577">
      <w:pPr>
        <w:pStyle w:val="SourceCode"/>
      </w:pPr>
      <w:r>
        <w:t>/// Appends one line to contacts.log: the UTC time, the operation, the</w:t>
      </w:r>
    </w:p>
    <w:p w14:paraId="65065502" w14:textId="77777777" w:rsidR="0030125C" w:rsidRDefault="00020577">
      <w:pPr>
        <w:pStyle w:val="SourceCode"/>
      </w:pPr>
      <w:r>
        <w:t>/// server's number, and its full message, separated by " | ", everything</w:t>
      </w:r>
    </w:p>
    <w:p w14:paraId="3EF80AF0" w14:textId="77777777" w:rsidR="0030125C" w:rsidRDefault="00020577">
      <w:pPr>
        <w:pStyle w:val="SourceCode"/>
      </w:pPr>
      <w:r>
        <w:t>/// the user is not shown; an unwritable log gets its own Error line.</w:t>
      </w:r>
    </w:p>
    <w:p w14:paraId="4CC87187" w14:textId="77777777" w:rsidR="0030125C" w:rsidRDefault="00020577">
      <w:pPr>
        <w:pStyle w:val="SourceCode"/>
      </w:pPr>
      <w:r>
        <w:t>/// Remember, SystemTime::now() reads the clock, as_secs() gives the seconds</w:t>
      </w:r>
    </w:p>
    <w:p w14:paraId="40B827CD" w14:textId="77777777" w:rsidR="0030125C" w:rsidRDefault="00020577">
      <w:pPr>
        <w:pStyle w:val="SourceCode"/>
      </w:pPr>
      <w:r>
        <w:t>/// since 1970, append(true) adds to the end, create(true) makes a missing</w:t>
      </w:r>
    </w:p>
    <w:p w14:paraId="73DBC28E" w14:textId="77777777" w:rsidR="0030125C" w:rsidRDefault="00020577">
      <w:pPr>
        <w:pStyle w:val="SourceCode"/>
      </w:pPr>
      <w:r>
        <w:t>/// log (Lesson 3.18a); a \ at a line's end in a string joins the next line on.</w:t>
      </w:r>
    </w:p>
    <w:p w14:paraId="50C3AEAE" w14:textId="77777777" w:rsidR="0030125C" w:rsidRDefault="00020577">
      <w:pPr>
        <w:pStyle w:val="SourceCode"/>
      </w:pPr>
      <w:r>
        <w:t>fn write_log(operation: &amp;str, number: u16, server_message: &amp;str) {</w:t>
      </w:r>
    </w:p>
    <w:p w14:paraId="7E113507" w14:textId="77777777" w:rsidR="0030125C" w:rsidRDefault="00020577">
      <w:pPr>
        <w:pStyle w:val="SourceCode"/>
      </w:pPr>
      <w:r>
        <w:t xml:space="preserve">    let now = std::time::SystemTime::now()</w:t>
      </w:r>
    </w:p>
    <w:p w14:paraId="752C5C5A" w14:textId="77777777" w:rsidR="0030125C" w:rsidRDefault="00020577">
      <w:pPr>
        <w:pStyle w:val="SourceCode"/>
      </w:pPr>
      <w:r>
        <w:t xml:space="preserve">        .duration_since(std::time::UNIX_EPOCH)</w:t>
      </w:r>
    </w:p>
    <w:p w14:paraId="41DFF0FD" w14:textId="77777777" w:rsidR="0030125C" w:rsidRDefault="00020577">
      <w:pPr>
        <w:pStyle w:val="SourceCode"/>
      </w:pPr>
      <w:r>
        <w:t xml:space="preserve">        .expect("the clock is set before 1970")</w:t>
      </w:r>
    </w:p>
    <w:p w14:paraId="472D0356" w14:textId="77777777" w:rsidR="0030125C" w:rsidRDefault="00020577">
      <w:pPr>
        <w:pStyle w:val="SourceCode"/>
      </w:pPr>
      <w:r>
        <w:t xml:space="preserve">        .as_secs() as i64;</w:t>
      </w:r>
    </w:p>
    <w:p w14:paraId="24E5C386" w14:textId="77777777" w:rsidR="0030125C" w:rsidRDefault="00020577">
      <w:pPr>
        <w:pStyle w:val="SourceCode"/>
      </w:pPr>
      <w:r>
        <w:t xml:space="preserve">    let timestamp = format_timestamp(now);</w:t>
      </w:r>
    </w:p>
    <w:p w14:paraId="1D8AB7E2" w14:textId="77777777" w:rsidR="0030125C" w:rsidRDefault="00020577">
      <w:pPr>
        <w:pStyle w:val="SourceCode"/>
      </w:pPr>
      <w:r>
        <w:t xml:space="preserve">    let opened = OpenOptions::new().append(true).create(true).open(LOG_FILE);</w:t>
      </w:r>
    </w:p>
    <w:p w14:paraId="6DBD2886" w14:textId="77777777" w:rsidR="0030125C" w:rsidRDefault="00020577">
      <w:pPr>
        <w:pStyle w:val="SourceCode"/>
      </w:pPr>
      <w:r>
        <w:t xml:space="preserve">    let mut file = match opened {</w:t>
      </w:r>
    </w:p>
    <w:p w14:paraId="0CC88B34" w14:textId="77777777" w:rsidR="0030125C" w:rsidRDefault="00020577">
      <w:pPr>
        <w:pStyle w:val="SourceCode"/>
      </w:pPr>
      <w:r>
        <w:t xml:space="preserve">        Ok(file) =&gt; file,</w:t>
      </w:r>
    </w:p>
    <w:p w14:paraId="0490FA60" w14:textId="77777777" w:rsidR="0030125C" w:rsidRDefault="00020577">
      <w:pPr>
        <w:pStyle w:val="SourceCode"/>
      </w:pPr>
      <w:r>
        <w:t xml:space="preserve">        Err(_) =&gt; {</w:t>
      </w:r>
    </w:p>
    <w:p w14:paraId="48E1D5FE" w14:textId="77777777" w:rsidR="0030125C" w:rsidRDefault="00020577">
      <w:pPr>
        <w:pStyle w:val="SourceCode"/>
      </w:pPr>
      <w:r>
        <w:t xml:space="preserve">            eprintln!("Error: could not write to {LOG_FILE}");</w:t>
      </w:r>
    </w:p>
    <w:p w14:paraId="1ADB560E" w14:textId="77777777" w:rsidR="0030125C" w:rsidRDefault="00020577">
      <w:pPr>
        <w:pStyle w:val="SourceCode"/>
      </w:pPr>
      <w:r>
        <w:t xml:space="preserve">            return;</w:t>
      </w:r>
    </w:p>
    <w:p w14:paraId="6B811653" w14:textId="77777777" w:rsidR="0030125C" w:rsidRDefault="00020577">
      <w:pPr>
        <w:pStyle w:val="SourceCode"/>
      </w:pPr>
      <w:r>
        <w:t xml:space="preserve">        }</w:t>
      </w:r>
    </w:p>
    <w:p w14:paraId="524253AE" w14:textId="77777777" w:rsidR="0030125C" w:rsidRDefault="00020577">
      <w:pPr>
        <w:pStyle w:val="SourceCode"/>
      </w:pPr>
      <w:r>
        <w:t xml:space="preserve">    };</w:t>
      </w:r>
    </w:p>
    <w:p w14:paraId="559118D8" w14:textId="77777777" w:rsidR="0030125C" w:rsidRDefault="00020577">
      <w:pPr>
        <w:pStyle w:val="SourceCode"/>
      </w:pPr>
      <w:r>
        <w:t xml:space="preserve">    if let Err(_) = writeln!(file, "{timestamp} | {operation} | {number} | \</w:t>
      </w:r>
    </w:p>
    <w:p w14:paraId="3A73001E" w14:textId="77777777" w:rsidR="0030125C" w:rsidRDefault="00020577">
      <w:pPr>
        <w:pStyle w:val="SourceCode"/>
      </w:pPr>
      <w:r>
        <w:t xml:space="preserve">                                    {server_message}") {</w:t>
      </w:r>
    </w:p>
    <w:p w14:paraId="68D85D15" w14:textId="77777777" w:rsidR="0030125C" w:rsidRDefault="00020577">
      <w:pPr>
        <w:pStyle w:val="SourceCode"/>
      </w:pPr>
      <w:r>
        <w:t xml:space="preserve">        eprintln!("Error: could not write to {LOG_FILE}");</w:t>
      </w:r>
    </w:p>
    <w:p w14:paraId="4F77D4D5" w14:textId="77777777" w:rsidR="0030125C" w:rsidRDefault="00020577">
      <w:pPr>
        <w:pStyle w:val="SourceCode"/>
      </w:pPr>
      <w:r>
        <w:t xml:space="preserve">    }</w:t>
      </w:r>
    </w:p>
    <w:p w14:paraId="432CBFED" w14:textId="77777777" w:rsidR="0030125C" w:rsidRDefault="00020577">
      <w:pPr>
        <w:pStyle w:val="SourceCode"/>
      </w:pPr>
      <w:r>
        <w:t>}</w:t>
      </w:r>
    </w:p>
    <w:p w14:paraId="26CBCB0E" w14:textId="77777777" w:rsidR="0030125C" w:rsidRDefault="0030125C">
      <w:pPr>
        <w:pStyle w:val="SourceCode"/>
      </w:pPr>
    </w:p>
    <w:p w14:paraId="73399766" w14:textId="77777777" w:rsidR="0030125C" w:rsidRDefault="00020577">
      <w:pPr>
        <w:pStyle w:val="SourceCode"/>
      </w:pPr>
      <w:r>
        <w:t>/// Turns a failed statement into a status and the user's words. A</w:t>
      </w:r>
    </w:p>
    <w:p w14:paraId="0372108E" w14:textId="77777777" w:rsidR="0030125C" w:rsidRDefault="00020577">
      <w:pPr>
        <w:pStyle w:val="SourceCode"/>
      </w:pPr>
      <w:r>
        <w:t>/// database failure goes to the log first; the user sees only short words</w:t>
      </w:r>
    </w:p>
    <w:p w14:paraId="49F1CBA9" w14:textId="77777777" w:rsidR="0030125C" w:rsidRDefault="00020577">
      <w:pPr>
        <w:pStyle w:val="SourceCode"/>
      </w:pPr>
      <w:r>
        <w:t>/// that never hold the server's message. Only the server's own answer, a</w:t>
      </w:r>
    </w:p>
    <w:p w14:paraId="5C1EF573" w14:textId="77777777" w:rsidR="0030125C" w:rsidRDefault="00020577">
      <w:pPr>
        <w:pStyle w:val="SourceCode"/>
      </w:pPr>
      <w:r>
        <w:t>/// MySqlError, has a number. A server that cannot be reached at the start</w:t>
      </w:r>
    </w:p>
    <w:p w14:paraId="2ABB1B90" w14:textId="77777777" w:rsidR="0030125C" w:rsidRDefault="00020577">
      <w:pPr>
        <w:pStyle w:val="SourceCode"/>
      </w:pPr>
      <w:r>
        <w:t>/// is the crate's DriverError::CouldNotConnect, and a connection lost</w:t>
      </w:r>
    </w:p>
    <w:p w14:paraId="671D3488" w14:textId="77777777" w:rsidR="0030125C" w:rsidRDefault="00020577">
      <w:pPr>
        <w:pStyle w:val="SourceCode"/>
      </w:pPr>
      <w:r>
        <w:t>/// while the program runs is an IoError, a failure to read or write the</w:t>
      </w:r>
    </w:p>
    <w:p w14:paraId="667541B6" w14:textId="77777777" w:rsidR="0030125C" w:rsidRDefault="00020577">
      <w:pPr>
        <w:pStyle w:val="SourceCode"/>
      </w:pPr>
      <w:r>
        <w:t>/// network, or a CodecError, the crate's wrapper around such a failure</w:t>
      </w:r>
    </w:p>
    <w:p w14:paraId="3B66CA12" w14:textId="77777777" w:rsidR="0030125C" w:rsidRDefault="00020577">
      <w:pPr>
        <w:pStyle w:val="SourceCode"/>
      </w:pPr>
      <w:r>
        <w:t>/// while it reads or writes one packet: all are an unreachable server,</w:t>
      </w:r>
    </w:p>
    <w:p w14:paraId="7162DE0B" w14:textId="77777777" w:rsidR="0030125C" w:rsidRDefault="00020577">
      <w:pPr>
        <w:pStyle w:val="SourceCode"/>
      </w:pPr>
      <w:r>
        <w:t>/// logged with 0 and the crate's own words. error.to_string() reads those</w:t>
      </w:r>
    </w:p>
    <w:p w14:paraId="78ED2D1A" w14:textId="77777777" w:rsidR="0030125C" w:rsidRDefault="00020577">
      <w:pPr>
        <w:pStyle w:val="SourceCode"/>
      </w:pPr>
      <w:r>
        <w:t>/// words before match takes the error apart.</w:t>
      </w:r>
    </w:p>
    <w:p w14:paraId="3DE827DF" w14:textId="77777777" w:rsidR="0030125C" w:rsidRDefault="00020577">
      <w:pPr>
        <w:pStyle w:val="SourceCode"/>
      </w:pPr>
      <w:r>
        <w:t>fn handle_database_error(operation: &amp;str, error: mysql::Error)</w:t>
      </w:r>
    </w:p>
    <w:p w14:paraId="0E4E5F5F" w14:textId="77777777" w:rsidR="0030125C" w:rsidRDefault="00020577">
      <w:pPr>
        <w:pStyle w:val="SourceCode"/>
      </w:pPr>
      <w:r>
        <w:t xml:space="preserve">    -&gt; (ContactStatus, String) {</w:t>
      </w:r>
    </w:p>
    <w:p w14:paraId="6FAD6C51" w14:textId="77777777" w:rsidR="0030125C" w:rsidRDefault="00020577">
      <w:pPr>
        <w:pStyle w:val="SourceCode"/>
      </w:pPr>
      <w:r>
        <w:t xml:space="preserve">    let error_text = error.to_string();</w:t>
      </w:r>
    </w:p>
    <w:p w14:paraId="6B215117" w14:textId="77777777" w:rsidR="0030125C" w:rsidRDefault="00020577">
      <w:pPr>
        <w:pStyle w:val="SourceCode"/>
      </w:pPr>
      <w:r>
        <w:t xml:space="preserve">    match error {</w:t>
      </w:r>
    </w:p>
    <w:p w14:paraId="7830CE52" w14:textId="77777777" w:rsidR="0030125C" w:rsidRDefault="00020577">
      <w:pPr>
        <w:pStyle w:val="SourceCode"/>
      </w:pPr>
      <w:r>
        <w:t xml:space="preserve">        mysql::Error::MySqlError(server_error) =&gt; {</w:t>
      </w:r>
    </w:p>
    <w:p w14:paraId="03682072" w14:textId="77777777" w:rsidR="0030125C" w:rsidRDefault="00020577">
      <w:pPr>
        <w:pStyle w:val="SourceCode"/>
      </w:pPr>
      <w:r>
        <w:t xml:space="preserve">            let status = status_from_error(server_error.code);</w:t>
      </w:r>
    </w:p>
    <w:p w14:paraId="4CB1643E" w14:textId="77777777" w:rsidR="0030125C" w:rsidRDefault="00020577">
      <w:pPr>
        <w:pStyle w:val="SourceCode"/>
      </w:pPr>
      <w:r>
        <w:t xml:space="preserve">            if status == ContactStatus::DatabaseFailure {</w:t>
      </w:r>
    </w:p>
    <w:p w14:paraId="4C5F8C85" w14:textId="77777777" w:rsidR="0030125C" w:rsidRDefault="00020577">
      <w:pPr>
        <w:pStyle w:val="SourceCode"/>
      </w:pPr>
      <w:r>
        <w:t xml:space="preserve">                write_log(operation, server_error.code, &amp;server_error.message);</w:t>
      </w:r>
    </w:p>
    <w:p w14:paraId="089E96AC" w14:textId="77777777" w:rsidR="0030125C" w:rsidRDefault="00020577">
      <w:pPr>
        <w:pStyle w:val="SourceCode"/>
      </w:pPr>
      <w:r>
        <w:t xml:space="preserve">            }</w:t>
      </w:r>
    </w:p>
    <w:p w14:paraId="4706FB7B" w14:textId="77777777" w:rsidR="0030125C" w:rsidRDefault="00020577">
      <w:pPr>
        <w:pStyle w:val="SourceCode"/>
      </w:pPr>
      <w:r>
        <w:t xml:space="preserve">            (status, SEE_THE_LOG.to_string())</w:t>
      </w:r>
    </w:p>
    <w:p w14:paraId="71EA83F5" w14:textId="77777777" w:rsidR="0030125C" w:rsidRDefault="00020577">
      <w:pPr>
        <w:pStyle w:val="SourceCode"/>
      </w:pPr>
      <w:r>
        <w:t xml:space="preserve">        }</w:t>
      </w:r>
    </w:p>
    <w:p w14:paraId="4CD54BE2" w14:textId="77777777" w:rsidR="0030125C" w:rsidRDefault="00020577">
      <w:pPr>
        <w:pStyle w:val="SourceCode"/>
      </w:pPr>
      <w:r>
        <w:t xml:space="preserve">        mysql::Error::DriverError(DriverError::CouldNotConnect(_)) =&gt; {</w:t>
      </w:r>
    </w:p>
    <w:p w14:paraId="2DCCFCF0" w14:textId="77777777" w:rsidR="0030125C" w:rsidRDefault="00020577">
      <w:pPr>
        <w:pStyle w:val="SourceCode"/>
      </w:pPr>
      <w:r>
        <w:t xml:space="preserve">            write_log(operation, 0, &amp;error_text);</w:t>
      </w:r>
    </w:p>
    <w:p w14:paraId="2C1042E1" w14:textId="77777777" w:rsidR="0030125C" w:rsidRDefault="00020577">
      <w:pPr>
        <w:pStyle w:val="SourceCode"/>
      </w:pPr>
      <w:r>
        <w:t xml:space="preserve">            (ContactStatus::DatabaseFailure, UNREACHABLE.to_string())</w:t>
      </w:r>
    </w:p>
    <w:p w14:paraId="06E2745A" w14:textId="77777777" w:rsidR="0030125C" w:rsidRDefault="00020577">
      <w:pPr>
        <w:pStyle w:val="SourceCode"/>
      </w:pPr>
      <w:r>
        <w:t xml:space="preserve">        }</w:t>
      </w:r>
    </w:p>
    <w:p w14:paraId="38966687" w14:textId="77777777" w:rsidR="0030125C" w:rsidRDefault="00020577">
      <w:pPr>
        <w:pStyle w:val="SourceCode"/>
      </w:pPr>
      <w:r>
        <w:t xml:space="preserve">        mysql::Error::IoError(_) =&gt; {</w:t>
      </w:r>
    </w:p>
    <w:p w14:paraId="7CE82DF8" w14:textId="77777777" w:rsidR="0030125C" w:rsidRDefault="00020577">
      <w:pPr>
        <w:pStyle w:val="SourceCode"/>
      </w:pPr>
      <w:r>
        <w:t xml:space="preserve">            write_log(operation, 0, &amp;error_text);</w:t>
      </w:r>
    </w:p>
    <w:p w14:paraId="723876A1" w14:textId="77777777" w:rsidR="0030125C" w:rsidRDefault="00020577">
      <w:pPr>
        <w:pStyle w:val="SourceCode"/>
      </w:pPr>
      <w:r>
        <w:t xml:space="preserve">            (ContactStatus::DatabaseFailure, UNREACHABLE.to_string())</w:t>
      </w:r>
    </w:p>
    <w:p w14:paraId="7B2C0249" w14:textId="77777777" w:rsidR="0030125C" w:rsidRDefault="00020577">
      <w:pPr>
        <w:pStyle w:val="SourceCode"/>
      </w:pPr>
      <w:r>
        <w:t xml:space="preserve">        }</w:t>
      </w:r>
    </w:p>
    <w:p w14:paraId="626097D7" w14:textId="77777777" w:rsidR="0030125C" w:rsidRDefault="00020577">
      <w:pPr>
        <w:pStyle w:val="SourceCode"/>
      </w:pPr>
      <w:r>
        <w:t xml:space="preserve">        mysql::Error::CodecError(_) =&gt; {</w:t>
      </w:r>
    </w:p>
    <w:p w14:paraId="2EADED8C" w14:textId="77777777" w:rsidR="0030125C" w:rsidRDefault="00020577">
      <w:pPr>
        <w:pStyle w:val="SourceCode"/>
      </w:pPr>
      <w:r>
        <w:t xml:space="preserve">            write_log(operation, 0, &amp;error_text);</w:t>
      </w:r>
    </w:p>
    <w:p w14:paraId="617ED08D" w14:textId="77777777" w:rsidR="0030125C" w:rsidRDefault="00020577">
      <w:pPr>
        <w:pStyle w:val="SourceCode"/>
      </w:pPr>
      <w:r>
        <w:t xml:space="preserve">            (ContactStatus::DatabaseFailure, UNREACHABLE.to_string())</w:t>
      </w:r>
    </w:p>
    <w:p w14:paraId="59139001" w14:textId="77777777" w:rsidR="0030125C" w:rsidRDefault="00020577">
      <w:pPr>
        <w:pStyle w:val="SourceCode"/>
      </w:pPr>
      <w:r>
        <w:t xml:space="preserve">        }</w:t>
      </w:r>
    </w:p>
    <w:p w14:paraId="5E886DF3" w14:textId="77777777" w:rsidR="0030125C" w:rsidRDefault="00020577">
      <w:pPr>
        <w:pStyle w:val="SourceCode"/>
      </w:pPr>
      <w:r>
        <w:t xml:space="preserve">        _ =&gt; {</w:t>
      </w:r>
    </w:p>
    <w:p w14:paraId="32EED939" w14:textId="77777777" w:rsidR="0030125C" w:rsidRDefault="00020577">
      <w:pPr>
        <w:pStyle w:val="SourceCode"/>
      </w:pPr>
      <w:r>
        <w:t xml:space="preserve">            write_log(operation, 0, &amp;error_text);</w:t>
      </w:r>
    </w:p>
    <w:p w14:paraId="1010204C" w14:textId="77777777" w:rsidR="0030125C" w:rsidRDefault="00020577">
      <w:pPr>
        <w:pStyle w:val="SourceCode"/>
      </w:pPr>
      <w:r>
        <w:t xml:space="preserve">            (ContactStatus::DatabaseFailure, SEE_THE_LOG.to_string())</w:t>
      </w:r>
    </w:p>
    <w:p w14:paraId="55B3CD1D" w14:textId="77777777" w:rsidR="0030125C" w:rsidRDefault="00020577">
      <w:pPr>
        <w:pStyle w:val="SourceCode"/>
      </w:pPr>
      <w:r>
        <w:t xml:space="preserve">        }</w:t>
      </w:r>
    </w:p>
    <w:p w14:paraId="6DD0B2A4" w14:textId="77777777" w:rsidR="0030125C" w:rsidRDefault="00020577">
      <w:pPr>
        <w:pStyle w:val="SourceCode"/>
      </w:pPr>
      <w:r>
        <w:t xml:space="preserve">    }</w:t>
      </w:r>
    </w:p>
    <w:p w14:paraId="7A622700" w14:textId="77777777" w:rsidR="0030125C" w:rsidRDefault="00020577">
      <w:pPr>
        <w:pStyle w:val="SourceCode"/>
      </w:pPr>
      <w:r>
        <w:t>}</w:t>
      </w:r>
    </w:p>
    <w:p w14:paraId="227F1AB8" w14:textId="77777777" w:rsidR="0030125C" w:rsidRDefault="0030125C">
      <w:pPr>
        <w:pStyle w:val="SourceCode"/>
      </w:pPr>
    </w:p>
    <w:p w14:paraId="0130D818" w14:textId="77777777" w:rsidR="0030125C" w:rsidRDefault="00020577">
      <w:pPr>
        <w:pStyle w:val="SourceCode"/>
      </w:pPr>
      <w:r>
        <w:t>/// The one place that turns a status into the user's words. problem</w:t>
      </w:r>
    </w:p>
    <w:p w14:paraId="49DEBCA0" w14:textId="77777777" w:rsidR="0030125C" w:rsidRDefault="00020577">
      <w:pPr>
        <w:pStyle w:val="SourceCode"/>
      </w:pPr>
      <w:r>
        <w:t>/// holds what only the command knows: the first problem a check found,</w:t>
      </w:r>
    </w:p>
    <w:p w14:paraId="00F730E7" w14:textId="77777777" w:rsidR="0030125C" w:rsidRDefault="00020577">
      <w:pPr>
        <w:pStyle w:val="SourceCode"/>
      </w:pPr>
      <w:r>
        <w:t>/// the id, or the words handle_database_error chose. Success has no words.</w:t>
      </w:r>
    </w:p>
    <w:p w14:paraId="261BC6A4" w14:textId="77777777" w:rsidR="0030125C" w:rsidRDefault="00020577">
      <w:pPr>
        <w:pStyle w:val="SourceCode"/>
      </w:pPr>
      <w:r>
        <w:t>fn status_message(status: &amp;ContactStatus, problem: &amp;str) -&gt; String {</w:t>
      </w:r>
    </w:p>
    <w:p w14:paraId="12A04851" w14:textId="77777777" w:rsidR="0030125C" w:rsidRDefault="00020577">
      <w:pPr>
        <w:pStyle w:val="SourceCode"/>
      </w:pPr>
      <w:r>
        <w:t xml:space="preserve">    match status {</w:t>
      </w:r>
    </w:p>
    <w:p w14:paraId="2A02F606" w14:textId="77777777" w:rsidR="0030125C" w:rsidRDefault="00020577">
      <w:pPr>
        <w:pStyle w:val="SourceCode"/>
      </w:pPr>
      <w:r>
        <w:t xml:space="preserve">        ContactStatus::Success =&gt; String::new(),</w:t>
      </w:r>
    </w:p>
    <w:p w14:paraId="4EA514EA" w14:textId="77777777" w:rsidR="0030125C" w:rsidRDefault="00020577">
      <w:pPr>
        <w:pStyle w:val="SourceCode"/>
      </w:pPr>
      <w:r>
        <w:t xml:space="preserve">        ContactStatus::InvalidInput =&gt; problem.to_string(),</w:t>
      </w:r>
    </w:p>
    <w:p w14:paraId="2E203734" w14:textId="77777777" w:rsidR="0030125C" w:rsidRDefault="00020577">
      <w:pPr>
        <w:pStyle w:val="SourceCode"/>
      </w:pPr>
      <w:r>
        <w:t xml:space="preserve">        ContactStatus::NotFound =&gt; format!("no contact with id {problem}"),</w:t>
      </w:r>
    </w:p>
    <w:p w14:paraId="24F28E20" w14:textId="77777777" w:rsidR="0030125C" w:rsidRDefault="00020577">
      <w:pPr>
        <w:pStyle w:val="SourceCode"/>
      </w:pPr>
      <w:r>
        <w:t xml:space="preserve">        ContactStatus::DuplicateEmail =&gt; {</w:t>
      </w:r>
    </w:p>
    <w:p w14:paraId="08431900" w14:textId="77777777" w:rsidR="0030125C" w:rsidRDefault="00020577">
      <w:pPr>
        <w:pStyle w:val="SourceCode"/>
      </w:pPr>
      <w:r>
        <w:t xml:space="preserve">            "That email is already in use.".to_string()</w:t>
      </w:r>
    </w:p>
    <w:p w14:paraId="1122D165" w14:textId="77777777" w:rsidR="0030125C" w:rsidRDefault="00020577">
      <w:pPr>
        <w:pStyle w:val="SourceCode"/>
      </w:pPr>
      <w:r>
        <w:t xml:space="preserve">        }</w:t>
      </w:r>
    </w:p>
    <w:p w14:paraId="7FC7D299" w14:textId="77777777" w:rsidR="0030125C" w:rsidRDefault="00020577">
      <w:pPr>
        <w:pStyle w:val="SourceCode"/>
      </w:pPr>
      <w:r>
        <w:t xml:space="preserve">        ContactStatus::MalformedImport =&gt; {</w:t>
      </w:r>
    </w:p>
    <w:p w14:paraId="2FE73FA7" w14:textId="77777777" w:rsidR="0030125C" w:rsidRDefault="00020577">
      <w:pPr>
        <w:pStyle w:val="SourceCode"/>
      </w:pPr>
      <w:r>
        <w:t xml:space="preserve">            format!("{problem}; nothing was imported")</w:t>
      </w:r>
    </w:p>
    <w:p w14:paraId="5581BE1C" w14:textId="77777777" w:rsidR="0030125C" w:rsidRDefault="00020577">
      <w:pPr>
        <w:pStyle w:val="SourceCode"/>
      </w:pPr>
      <w:r>
        <w:t xml:space="preserve">        }</w:t>
      </w:r>
    </w:p>
    <w:p w14:paraId="6D672D35" w14:textId="77777777" w:rsidR="0030125C" w:rsidRDefault="00020577">
      <w:pPr>
        <w:pStyle w:val="SourceCode"/>
      </w:pPr>
      <w:r>
        <w:t xml:space="preserve">        ContactStatus::FileFailure =&gt; {</w:t>
      </w:r>
    </w:p>
    <w:p w14:paraId="2A3E3FD1" w14:textId="77777777" w:rsidR="0030125C" w:rsidRDefault="00020577">
      <w:pPr>
        <w:pStyle w:val="SourceCode"/>
      </w:pPr>
      <w:r>
        <w:t xml:space="preserve">            format!("could not read {problem}; nothing was imported")</w:t>
      </w:r>
    </w:p>
    <w:p w14:paraId="31230E9E" w14:textId="77777777" w:rsidR="0030125C" w:rsidRDefault="00020577">
      <w:pPr>
        <w:pStyle w:val="SourceCode"/>
      </w:pPr>
      <w:r>
        <w:t xml:space="preserve">        }</w:t>
      </w:r>
    </w:p>
    <w:p w14:paraId="28F48723" w14:textId="77777777" w:rsidR="0030125C" w:rsidRDefault="00020577">
      <w:pPr>
        <w:pStyle w:val="SourceCode"/>
      </w:pPr>
      <w:r>
        <w:t xml:space="preserve">        ContactStatus::DatabaseFailure =&gt; problem.to_string(),</w:t>
      </w:r>
    </w:p>
    <w:p w14:paraId="47F104FC" w14:textId="77777777" w:rsidR="0030125C" w:rsidRDefault="00020577">
      <w:pPr>
        <w:pStyle w:val="SourceCode"/>
      </w:pPr>
      <w:r>
        <w:t xml:space="preserve">    }</w:t>
      </w:r>
    </w:p>
    <w:p w14:paraId="04590507" w14:textId="77777777" w:rsidR="0030125C" w:rsidRDefault="00020577">
      <w:pPr>
        <w:pStyle w:val="SourceCode"/>
      </w:pPr>
      <w:r>
        <w:t>}</w:t>
      </w:r>
    </w:p>
    <w:p w14:paraId="662289F9" w14:textId="77777777" w:rsidR="0030125C" w:rsidRDefault="0030125C">
      <w:pPr>
        <w:pStyle w:val="SourceCode"/>
      </w:pPr>
    </w:p>
    <w:p w14:paraId="56140AA5" w14:textId="77777777" w:rsidR="0030125C" w:rsidRDefault="00020577">
      <w:pPr>
        <w:pStyle w:val="SourceCode"/>
      </w:pPr>
      <w:r>
        <w:t>/// Remember, count_characters counts code points, as the column does</w:t>
      </w:r>
    </w:p>
    <w:p w14:paraId="59E93913" w14:textId="77777777" w:rsidR="0030125C" w:rsidRDefault="00020577">
      <w:pPr>
        <w:pStyle w:val="SourceCode"/>
      </w:pPr>
      <w:r>
        <w:t>/// (Lesson 5.6a).</w:t>
      </w:r>
    </w:p>
    <w:p w14:paraId="633F85A3" w14:textId="77777777" w:rsidR="0030125C" w:rsidRDefault="00020577">
      <w:pPr>
        <w:pStyle w:val="SourceCode"/>
      </w:pPr>
      <w:r>
        <w:t>fn count_characters(measured_text: &amp;str) -&gt; usize {</w:t>
      </w:r>
    </w:p>
    <w:p w14:paraId="16F6A219" w14:textId="77777777" w:rsidR="0030125C" w:rsidRDefault="00020577">
      <w:pPr>
        <w:pStyle w:val="SourceCode"/>
      </w:pPr>
      <w:r>
        <w:t xml:space="preserve">    measured_text.chars().count()</w:t>
      </w:r>
    </w:p>
    <w:p w14:paraId="0EB5516E" w14:textId="77777777" w:rsidR="0030125C" w:rsidRDefault="00020577">
      <w:pPr>
        <w:pStyle w:val="SourceCode"/>
      </w:pPr>
      <w:r>
        <w:t>}</w:t>
      </w:r>
    </w:p>
    <w:p w14:paraId="5D01B337" w14:textId="77777777" w:rsidR="0030125C" w:rsidRDefault="0030125C">
      <w:pPr>
        <w:pStyle w:val="SourceCode"/>
      </w:pPr>
    </w:p>
    <w:p w14:paraId="25451F0C" w14:textId="77777777" w:rsidR="0030125C" w:rsidRDefault="00020577">
      <w:pPr>
        <w:pStyle w:val="SourceCode"/>
      </w:pPr>
      <w:r>
        <w:t>/// Remember, the validators are Lesson 5.6a's: each returns Ok(()), or</w:t>
      </w:r>
    </w:p>
    <w:p w14:paraId="67C4CF92" w14:textId="77777777" w:rsidR="0030125C" w:rsidRDefault="00020577">
      <w:pPr>
        <w:pStyle w:val="SourceCode"/>
      </w:pPr>
      <w:r>
        <w:t>/// Err with the first problem.</w:t>
      </w:r>
    </w:p>
    <w:p w14:paraId="045C076F" w14:textId="77777777" w:rsidR="0030125C" w:rsidRDefault="00020577">
      <w:pPr>
        <w:pStyle w:val="SourceCode"/>
      </w:pPr>
      <w:r>
        <w:t>fn validate_phone(phone: &amp;str) -&gt; Result&lt;(), String&gt; {</w:t>
      </w:r>
    </w:p>
    <w:p w14:paraId="5995D64F" w14:textId="77777777" w:rsidR="0030125C" w:rsidRDefault="00020577">
      <w:pPr>
        <w:pStyle w:val="SourceCode"/>
      </w:pPr>
      <w:r>
        <w:t xml:space="preserve">    if phone.is_empty() {</w:t>
      </w:r>
    </w:p>
    <w:p w14:paraId="644B7C40" w14:textId="77777777" w:rsidR="0030125C" w:rsidRDefault="00020577">
      <w:pPr>
        <w:pStyle w:val="SourceCode"/>
      </w:pPr>
      <w:r>
        <w:t xml:space="preserve">        return Err("phone is required".to_string());</w:t>
      </w:r>
    </w:p>
    <w:p w14:paraId="3EEA7E23" w14:textId="77777777" w:rsidR="0030125C" w:rsidRDefault="00020577">
      <w:pPr>
        <w:pStyle w:val="SourceCode"/>
      </w:pPr>
      <w:r>
        <w:t xml:space="preserve">    }</w:t>
      </w:r>
    </w:p>
    <w:p w14:paraId="44F5EB37" w14:textId="77777777" w:rsidR="0030125C" w:rsidRDefault="00020577">
      <w:pPr>
        <w:pStyle w:val="SourceCode"/>
      </w:pPr>
      <w:r>
        <w:t xml:space="preserve">    if count_characters(phone) &gt; PHONE_LIMIT {</w:t>
      </w:r>
    </w:p>
    <w:p w14:paraId="294D8967" w14:textId="77777777" w:rsidR="0030125C" w:rsidRDefault="00020577">
      <w:pPr>
        <w:pStyle w:val="SourceCode"/>
      </w:pPr>
      <w:r>
        <w:t xml:space="preserve">        return Err("phone must be at most 20 characters".to_string());</w:t>
      </w:r>
    </w:p>
    <w:p w14:paraId="1E9D07E4" w14:textId="77777777" w:rsidR="0030125C" w:rsidRDefault="00020577">
      <w:pPr>
        <w:pStyle w:val="SourceCode"/>
      </w:pPr>
      <w:r>
        <w:t xml:space="preserve">    }</w:t>
      </w:r>
    </w:p>
    <w:p w14:paraId="094476A5" w14:textId="77777777" w:rsidR="0030125C" w:rsidRDefault="00020577">
      <w:pPr>
        <w:pStyle w:val="SourceCode"/>
      </w:pPr>
      <w:r>
        <w:t xml:space="preserve">    for character in phone.chars() {</w:t>
      </w:r>
    </w:p>
    <w:p w14:paraId="22884FFD" w14:textId="77777777" w:rsidR="0030125C" w:rsidRDefault="00020577">
      <w:pPr>
        <w:pStyle w:val="SourceCode"/>
      </w:pPr>
      <w:r>
        <w:t xml:space="preserve">        if !PHONE_CHARACTERS.contains(character) {</w:t>
      </w:r>
    </w:p>
    <w:p w14:paraId="627171A7" w14:textId="77777777" w:rsidR="0030125C" w:rsidRDefault="00020577">
      <w:pPr>
        <w:pStyle w:val="SourceCode"/>
      </w:pPr>
      <w:r>
        <w:t xml:space="preserve">            let problem = "phone may contain only digits, spaces, and + - ( )";</w:t>
      </w:r>
    </w:p>
    <w:p w14:paraId="3521FE38" w14:textId="77777777" w:rsidR="0030125C" w:rsidRDefault="00020577">
      <w:pPr>
        <w:pStyle w:val="SourceCode"/>
      </w:pPr>
      <w:r>
        <w:t xml:space="preserve">            return Err(problem.to_string());</w:t>
      </w:r>
    </w:p>
    <w:p w14:paraId="7422690E" w14:textId="77777777" w:rsidR="0030125C" w:rsidRDefault="00020577">
      <w:pPr>
        <w:pStyle w:val="SourceCode"/>
      </w:pPr>
      <w:r>
        <w:t xml:space="preserve">        }</w:t>
      </w:r>
    </w:p>
    <w:p w14:paraId="67253F8F" w14:textId="77777777" w:rsidR="0030125C" w:rsidRDefault="00020577">
      <w:pPr>
        <w:pStyle w:val="SourceCode"/>
      </w:pPr>
      <w:r>
        <w:t xml:space="preserve">    }</w:t>
      </w:r>
    </w:p>
    <w:p w14:paraId="1B044C5C" w14:textId="77777777" w:rsidR="0030125C" w:rsidRDefault="00020577">
      <w:pPr>
        <w:pStyle w:val="SourceCode"/>
      </w:pPr>
      <w:r>
        <w:t xml:space="preserve">    Ok(())</w:t>
      </w:r>
    </w:p>
    <w:p w14:paraId="0EF21F1F" w14:textId="77777777" w:rsidR="0030125C" w:rsidRDefault="00020577">
      <w:pPr>
        <w:pStyle w:val="SourceCode"/>
      </w:pPr>
      <w:r>
        <w:t>}</w:t>
      </w:r>
    </w:p>
    <w:p w14:paraId="79A0967D" w14:textId="77777777" w:rsidR="0030125C" w:rsidRDefault="0030125C">
      <w:pPr>
        <w:pStyle w:val="SourceCode"/>
      </w:pPr>
    </w:p>
    <w:p w14:paraId="20BA3C63" w14:textId="77777777" w:rsidR="0030125C" w:rsidRDefault="00020577">
      <w:pPr>
        <w:pStyle w:val="SourceCode"/>
      </w:pPr>
      <w:r>
        <w:t>fn validate_email(email: &amp;str) -&gt; Result&lt;(), String&gt; {</w:t>
      </w:r>
    </w:p>
    <w:p w14:paraId="23AB68ED" w14:textId="77777777" w:rsidR="0030125C" w:rsidRDefault="00020577">
      <w:pPr>
        <w:pStyle w:val="SourceCode"/>
      </w:pPr>
      <w:r>
        <w:t xml:space="preserve">    if email.is_empty() {</w:t>
      </w:r>
    </w:p>
    <w:p w14:paraId="01E5001A" w14:textId="77777777" w:rsidR="0030125C" w:rsidRDefault="00020577">
      <w:pPr>
        <w:pStyle w:val="SourceCode"/>
      </w:pPr>
      <w:r>
        <w:t xml:space="preserve">        return Err("email is required".to_string());</w:t>
      </w:r>
    </w:p>
    <w:p w14:paraId="49419B2B" w14:textId="77777777" w:rsidR="0030125C" w:rsidRDefault="00020577">
      <w:pPr>
        <w:pStyle w:val="SourceCode"/>
      </w:pPr>
      <w:r>
        <w:t xml:space="preserve">    }</w:t>
      </w:r>
    </w:p>
    <w:p w14:paraId="74EAA387" w14:textId="77777777" w:rsidR="0030125C" w:rsidRDefault="00020577">
      <w:pPr>
        <w:pStyle w:val="SourceCode"/>
      </w:pPr>
      <w:r>
        <w:t xml:space="preserve">    if count_characters(email) &gt; EMAIL_LIMIT {</w:t>
      </w:r>
    </w:p>
    <w:p w14:paraId="689059E4" w14:textId="77777777" w:rsidR="0030125C" w:rsidRDefault="00020577">
      <w:pPr>
        <w:pStyle w:val="SourceCode"/>
      </w:pPr>
      <w:r>
        <w:t xml:space="preserve">        return Err("email must be at most 254 characters".to_string());</w:t>
      </w:r>
    </w:p>
    <w:p w14:paraId="04D576BE" w14:textId="77777777" w:rsidR="0030125C" w:rsidRDefault="00020577">
      <w:pPr>
        <w:pStyle w:val="SourceCode"/>
      </w:pPr>
      <w:r>
        <w:t xml:space="preserve">    }</w:t>
      </w:r>
    </w:p>
    <w:p w14:paraId="0C39149E" w14:textId="77777777" w:rsidR="0030125C" w:rsidRDefault="00020577">
      <w:pPr>
        <w:pStyle w:val="SourceCode"/>
      </w:pPr>
      <w:r>
        <w:t xml:space="preserve">    if email.contains(' ') {</w:t>
      </w:r>
    </w:p>
    <w:p w14:paraId="04D8B0B7" w14:textId="77777777" w:rsidR="0030125C" w:rsidRDefault="00020577">
      <w:pPr>
        <w:pStyle w:val="SourceCode"/>
      </w:pPr>
      <w:r>
        <w:t xml:space="preserve">        return Err("email must not contain spaces".to_string());</w:t>
      </w:r>
    </w:p>
    <w:p w14:paraId="0800229E" w14:textId="77777777" w:rsidR="0030125C" w:rsidRDefault="00020577">
      <w:pPr>
        <w:pStyle w:val="SourceCode"/>
      </w:pPr>
      <w:r>
        <w:t xml:space="preserve">    }</w:t>
      </w:r>
    </w:p>
    <w:p w14:paraId="083CBB7A" w14:textId="77777777" w:rsidR="0030125C" w:rsidRDefault="00020577">
      <w:pPr>
        <w:pStyle w:val="SourceCode"/>
      </w:pPr>
      <w:r>
        <w:t xml:space="preserve">    let at_sign_problem = "email must have one @ with text before it";</w:t>
      </w:r>
    </w:p>
    <w:p w14:paraId="1CF0F404" w14:textId="77777777" w:rsidR="0030125C" w:rsidRDefault="00020577">
      <w:pPr>
        <w:pStyle w:val="SourceCode"/>
      </w:pPr>
      <w:r>
        <w:t xml:space="preserve">    let at_sign_position = match email.find('@') {</w:t>
      </w:r>
    </w:p>
    <w:p w14:paraId="62CDF5DF" w14:textId="77777777" w:rsidR="0030125C" w:rsidRDefault="00020577">
      <w:pPr>
        <w:pStyle w:val="SourceCode"/>
      </w:pPr>
      <w:r>
        <w:t xml:space="preserve">        Some(position) =&gt; position,</w:t>
      </w:r>
    </w:p>
    <w:p w14:paraId="125E639A" w14:textId="77777777" w:rsidR="0030125C" w:rsidRDefault="00020577">
      <w:pPr>
        <w:pStyle w:val="SourceCode"/>
      </w:pPr>
      <w:r>
        <w:t xml:space="preserve">        None =&gt; return Err(at_sign_problem.to_string()),</w:t>
      </w:r>
    </w:p>
    <w:p w14:paraId="4A1FBA86" w14:textId="77777777" w:rsidR="0030125C" w:rsidRDefault="00020577">
      <w:pPr>
        <w:pStyle w:val="SourceCode"/>
      </w:pPr>
      <w:r>
        <w:t xml:space="preserve">    };</w:t>
      </w:r>
    </w:p>
    <w:p w14:paraId="3E438DA2" w14:textId="77777777" w:rsidR="0030125C" w:rsidRDefault="00020577">
      <w:pPr>
        <w:pStyle w:val="SourceCode"/>
      </w:pPr>
      <w:r>
        <w:t xml:space="preserve">    if at_sign_position == 0 || email.rfind('@') != Some(at_sign_position) {</w:t>
      </w:r>
    </w:p>
    <w:p w14:paraId="409D495B" w14:textId="77777777" w:rsidR="0030125C" w:rsidRDefault="00020577">
      <w:pPr>
        <w:pStyle w:val="SourceCode"/>
      </w:pPr>
      <w:r>
        <w:t xml:space="preserve">        return Err(at_sign_problem.to_string());</w:t>
      </w:r>
    </w:p>
    <w:p w14:paraId="6D14092A" w14:textId="77777777" w:rsidR="0030125C" w:rsidRDefault="00020577">
      <w:pPr>
        <w:pStyle w:val="SourceCode"/>
      </w:pPr>
      <w:r>
        <w:t xml:space="preserve">    }</w:t>
      </w:r>
    </w:p>
    <w:p w14:paraId="34B079AF" w14:textId="77777777" w:rsidR="0030125C" w:rsidRDefault="00020577">
      <w:pPr>
        <w:pStyle w:val="SourceCode"/>
      </w:pPr>
      <w:r>
        <w:t xml:space="preserve">    let domain = email[at_sign_position + 1..].as_bytes();</w:t>
      </w:r>
    </w:p>
    <w:p w14:paraId="7138F7ED" w14:textId="77777777" w:rsidR="0030125C" w:rsidRDefault="00020577">
      <w:pPr>
        <w:pStyle w:val="SourceCode"/>
      </w:pPr>
      <w:r>
        <w:t xml:space="preserve">    let mut has_dot = false;</w:t>
      </w:r>
    </w:p>
    <w:p w14:paraId="318C38A2" w14:textId="77777777" w:rsidR="0030125C" w:rsidRDefault="00020577">
      <w:pPr>
        <w:pStyle w:val="SourceCode"/>
      </w:pPr>
      <w:r>
        <w:t xml:space="preserve">    let mut position = 1;</w:t>
      </w:r>
    </w:p>
    <w:p w14:paraId="6B656A4D" w14:textId="77777777" w:rsidR="0030125C" w:rsidRDefault="00020577">
      <w:pPr>
        <w:pStyle w:val="SourceCode"/>
      </w:pPr>
      <w:r>
        <w:t xml:space="preserve">    while position + 1 &lt; domain.len() {</w:t>
      </w:r>
    </w:p>
    <w:p w14:paraId="2CAC08CE" w14:textId="77777777" w:rsidR="0030125C" w:rsidRDefault="00020577">
      <w:pPr>
        <w:pStyle w:val="SourceCode"/>
      </w:pPr>
      <w:r>
        <w:t xml:space="preserve">        if domain[position] == b'.' {</w:t>
      </w:r>
    </w:p>
    <w:p w14:paraId="5EDA91FD" w14:textId="77777777" w:rsidR="0030125C" w:rsidRDefault="00020577">
      <w:pPr>
        <w:pStyle w:val="SourceCode"/>
      </w:pPr>
      <w:r>
        <w:t xml:space="preserve">            has_dot = true;</w:t>
      </w:r>
    </w:p>
    <w:p w14:paraId="021F77DF" w14:textId="77777777" w:rsidR="0030125C" w:rsidRDefault="00020577">
      <w:pPr>
        <w:pStyle w:val="SourceCode"/>
      </w:pPr>
      <w:r>
        <w:t xml:space="preserve">        }</w:t>
      </w:r>
    </w:p>
    <w:p w14:paraId="0C465B24" w14:textId="77777777" w:rsidR="0030125C" w:rsidRDefault="00020577">
      <w:pPr>
        <w:pStyle w:val="SourceCode"/>
      </w:pPr>
      <w:r>
        <w:t xml:space="preserve">        position += 1;</w:t>
      </w:r>
    </w:p>
    <w:p w14:paraId="02231F3E" w14:textId="77777777" w:rsidR="0030125C" w:rsidRDefault="00020577">
      <w:pPr>
        <w:pStyle w:val="SourceCode"/>
      </w:pPr>
      <w:r>
        <w:t xml:space="preserve">    }</w:t>
      </w:r>
    </w:p>
    <w:p w14:paraId="1872499C" w14:textId="77777777" w:rsidR="0030125C" w:rsidRDefault="00020577">
      <w:pPr>
        <w:pStyle w:val="SourceCode"/>
      </w:pPr>
      <w:r>
        <w:t xml:space="preserve">    if !has_dot {</w:t>
      </w:r>
    </w:p>
    <w:p w14:paraId="737EA3D1" w14:textId="77777777" w:rsidR="0030125C" w:rsidRDefault="00020577">
      <w:pPr>
        <w:pStyle w:val="SourceCode"/>
      </w:pPr>
      <w:r>
        <w:t xml:space="preserve">        let problem = "email must have a dot after the @, not right after it \</w:t>
      </w:r>
    </w:p>
    <w:p w14:paraId="5C5F710E" w14:textId="77777777" w:rsidR="0030125C" w:rsidRDefault="00020577">
      <w:pPr>
        <w:pStyle w:val="SourceCode"/>
      </w:pPr>
      <w:r>
        <w:t xml:space="preserve">                       or last";</w:t>
      </w:r>
    </w:p>
    <w:p w14:paraId="54811A4C" w14:textId="77777777" w:rsidR="0030125C" w:rsidRDefault="00020577">
      <w:pPr>
        <w:pStyle w:val="SourceCode"/>
      </w:pPr>
      <w:r>
        <w:t xml:space="preserve">        return Err(problem.to_string());</w:t>
      </w:r>
    </w:p>
    <w:p w14:paraId="77DACB3E" w14:textId="77777777" w:rsidR="0030125C" w:rsidRDefault="00020577">
      <w:pPr>
        <w:pStyle w:val="SourceCode"/>
      </w:pPr>
      <w:r>
        <w:t xml:space="preserve">    }</w:t>
      </w:r>
    </w:p>
    <w:p w14:paraId="1FB41079" w14:textId="77777777" w:rsidR="0030125C" w:rsidRDefault="00020577">
      <w:pPr>
        <w:pStyle w:val="SourceCode"/>
      </w:pPr>
      <w:r>
        <w:t xml:space="preserve">    Ok(())</w:t>
      </w:r>
    </w:p>
    <w:p w14:paraId="59E8AAAD" w14:textId="77777777" w:rsidR="0030125C" w:rsidRDefault="00020577">
      <w:pPr>
        <w:pStyle w:val="SourceCode"/>
      </w:pPr>
      <w:r>
        <w:t>}</w:t>
      </w:r>
    </w:p>
    <w:p w14:paraId="4DE89BF1" w14:textId="77777777" w:rsidR="0030125C" w:rsidRDefault="0030125C">
      <w:pPr>
        <w:pStyle w:val="SourceCode"/>
      </w:pPr>
    </w:p>
    <w:p w14:paraId="6FB3585F" w14:textId="77777777" w:rsidR="0030125C" w:rsidRDefault="00020577">
      <w:pPr>
        <w:pStyle w:val="SourceCode"/>
      </w:pPr>
      <w:r>
        <w:t>fn validate_contact(full_name: &amp;str, email: &amp;str, phone: &amp;str)</w:t>
      </w:r>
    </w:p>
    <w:p w14:paraId="4E521CF6" w14:textId="77777777" w:rsidR="0030125C" w:rsidRDefault="00020577">
      <w:pPr>
        <w:pStyle w:val="SourceCode"/>
      </w:pPr>
      <w:r>
        <w:t xml:space="preserve">    -&gt; Result&lt;(), String&gt; {</w:t>
      </w:r>
    </w:p>
    <w:p w14:paraId="3F2DEB4D" w14:textId="77777777" w:rsidR="0030125C" w:rsidRDefault="00020577">
      <w:pPr>
        <w:pStyle w:val="SourceCode"/>
      </w:pPr>
      <w:r>
        <w:t xml:space="preserve">    if full_name.is_empty() {</w:t>
      </w:r>
    </w:p>
    <w:p w14:paraId="5FA8ABF5" w14:textId="77777777" w:rsidR="0030125C" w:rsidRDefault="00020577">
      <w:pPr>
        <w:pStyle w:val="SourceCode"/>
      </w:pPr>
      <w:r>
        <w:t xml:space="preserve">        return Err("name is required".to_string());</w:t>
      </w:r>
    </w:p>
    <w:p w14:paraId="64D9BEAD" w14:textId="77777777" w:rsidR="0030125C" w:rsidRDefault="00020577">
      <w:pPr>
        <w:pStyle w:val="SourceCode"/>
      </w:pPr>
      <w:r>
        <w:t xml:space="preserve">    }</w:t>
      </w:r>
    </w:p>
    <w:p w14:paraId="1074E98A" w14:textId="77777777" w:rsidR="0030125C" w:rsidRDefault="00020577">
      <w:pPr>
        <w:pStyle w:val="SourceCode"/>
      </w:pPr>
      <w:r>
        <w:t xml:space="preserve">    if count_characters(full_name) &gt; NAME_LIMIT {</w:t>
      </w:r>
    </w:p>
    <w:p w14:paraId="702FFBD1" w14:textId="77777777" w:rsidR="0030125C" w:rsidRDefault="00020577">
      <w:pPr>
        <w:pStyle w:val="SourceCode"/>
      </w:pPr>
      <w:r>
        <w:t xml:space="preserve">        return Err("name must be at most 100 characters".to_string());</w:t>
      </w:r>
    </w:p>
    <w:p w14:paraId="7BDC72F7" w14:textId="77777777" w:rsidR="0030125C" w:rsidRDefault="00020577">
      <w:pPr>
        <w:pStyle w:val="SourceCode"/>
      </w:pPr>
      <w:r>
        <w:t xml:space="preserve">    }</w:t>
      </w:r>
    </w:p>
    <w:p w14:paraId="53335940" w14:textId="77777777" w:rsidR="0030125C" w:rsidRDefault="00020577">
      <w:pPr>
        <w:pStyle w:val="SourceCode"/>
      </w:pPr>
      <w:r>
        <w:t xml:space="preserve">    validate_email(email)?;</w:t>
      </w:r>
    </w:p>
    <w:p w14:paraId="73F3DF43" w14:textId="77777777" w:rsidR="0030125C" w:rsidRDefault="00020577">
      <w:pPr>
        <w:pStyle w:val="SourceCode"/>
      </w:pPr>
      <w:r>
        <w:t xml:space="preserve">    if !phone.is_empty() {</w:t>
      </w:r>
    </w:p>
    <w:p w14:paraId="6DC90692" w14:textId="77777777" w:rsidR="0030125C" w:rsidRDefault="00020577">
      <w:pPr>
        <w:pStyle w:val="SourceCode"/>
      </w:pPr>
      <w:r>
        <w:t xml:space="preserve">        validate_phone(phone)?;</w:t>
      </w:r>
    </w:p>
    <w:p w14:paraId="540E0B58" w14:textId="77777777" w:rsidR="0030125C" w:rsidRDefault="00020577">
      <w:pPr>
        <w:pStyle w:val="SourceCode"/>
      </w:pPr>
      <w:r>
        <w:t xml:space="preserve">    }</w:t>
      </w:r>
    </w:p>
    <w:p w14:paraId="39D615FF" w14:textId="77777777" w:rsidR="0030125C" w:rsidRDefault="00020577">
      <w:pPr>
        <w:pStyle w:val="SourceCode"/>
      </w:pPr>
      <w:r>
        <w:t xml:space="preserve">    Ok(())</w:t>
      </w:r>
    </w:p>
    <w:p w14:paraId="6516A81C" w14:textId="77777777" w:rsidR="0030125C" w:rsidRDefault="00020577">
      <w:pPr>
        <w:pStyle w:val="SourceCode"/>
      </w:pPr>
      <w:r>
        <w:t>}</w:t>
      </w:r>
    </w:p>
    <w:p w14:paraId="313C1729" w14:textId="77777777" w:rsidR="0030125C" w:rsidRDefault="0030125C">
      <w:pPr>
        <w:pStyle w:val="SourceCode"/>
      </w:pPr>
    </w:p>
    <w:p w14:paraId="69514354" w14:textId="77777777" w:rsidR="0030125C" w:rsidRDefault="00020577">
      <w:pPr>
        <w:pStyle w:val="SourceCode"/>
      </w:pPr>
      <w:r>
        <w:t>/// Remember, parse_id returns the id in typed text, or 0 (Lesson 5.6a).</w:t>
      </w:r>
    </w:p>
    <w:p w14:paraId="6D90D9A2" w14:textId="77777777" w:rsidR="0030125C" w:rsidRDefault="00020577">
      <w:pPr>
        <w:pStyle w:val="SourceCode"/>
      </w:pPr>
      <w:r>
        <w:t>fn parse_id(typed_id: &amp;str) -&gt; u32 {</w:t>
      </w:r>
    </w:p>
    <w:p w14:paraId="68FA202C" w14:textId="77777777" w:rsidR="0030125C" w:rsidRDefault="00020577">
      <w:pPr>
        <w:pStyle w:val="SourceCode"/>
      </w:pPr>
      <w:r>
        <w:t xml:space="preserve">    let digits = typed_id.trim();</w:t>
      </w:r>
    </w:p>
    <w:p w14:paraId="5EB12FCB" w14:textId="77777777" w:rsidR="0030125C" w:rsidRDefault="00020577">
      <w:pPr>
        <w:pStyle w:val="SourceCode"/>
      </w:pPr>
      <w:r>
        <w:t xml:space="preserve">    let digit_count = count_characters(digits);</w:t>
      </w:r>
    </w:p>
    <w:p w14:paraId="4E836998" w14:textId="77777777" w:rsidR="0030125C" w:rsidRDefault="00020577">
      <w:pPr>
        <w:pStyle w:val="SourceCode"/>
      </w:pPr>
      <w:r>
        <w:t xml:space="preserve">    if digit_count == 0 || digit_count &gt; ID_DIGITS_LIMIT {</w:t>
      </w:r>
    </w:p>
    <w:p w14:paraId="2276C6CF" w14:textId="77777777" w:rsidR="0030125C" w:rsidRDefault="00020577">
      <w:pPr>
        <w:pStyle w:val="SourceCode"/>
      </w:pPr>
      <w:r>
        <w:t xml:space="preserve">        return 0;</w:t>
      </w:r>
    </w:p>
    <w:p w14:paraId="41B5BDD4" w14:textId="77777777" w:rsidR="0030125C" w:rsidRDefault="00020577">
      <w:pPr>
        <w:pStyle w:val="SourceCode"/>
      </w:pPr>
      <w:r>
        <w:t xml:space="preserve">    }</w:t>
      </w:r>
    </w:p>
    <w:p w14:paraId="7440448E" w14:textId="77777777" w:rsidR="0030125C" w:rsidRDefault="00020577">
      <w:pPr>
        <w:pStyle w:val="SourceCode"/>
      </w:pPr>
      <w:r>
        <w:t xml:space="preserve">    for character in digits.chars() {</w:t>
      </w:r>
    </w:p>
    <w:p w14:paraId="6092F3EB" w14:textId="77777777" w:rsidR="0030125C" w:rsidRDefault="00020577">
      <w:pPr>
        <w:pStyle w:val="SourceCode"/>
      </w:pPr>
      <w:r>
        <w:t xml:space="preserve">        if !DIGIT_CHARACTERS.contains(character) {</w:t>
      </w:r>
    </w:p>
    <w:p w14:paraId="00A473CA" w14:textId="77777777" w:rsidR="0030125C" w:rsidRDefault="00020577">
      <w:pPr>
        <w:pStyle w:val="SourceCode"/>
      </w:pPr>
      <w:r>
        <w:t xml:space="preserve">            return 0;</w:t>
      </w:r>
    </w:p>
    <w:p w14:paraId="3FFAB1B3" w14:textId="77777777" w:rsidR="0030125C" w:rsidRDefault="00020577">
      <w:pPr>
        <w:pStyle w:val="SourceCode"/>
      </w:pPr>
      <w:r>
        <w:t xml:space="preserve">        }</w:t>
      </w:r>
    </w:p>
    <w:p w14:paraId="0F7FE50A" w14:textId="77777777" w:rsidR="0030125C" w:rsidRDefault="00020577">
      <w:pPr>
        <w:pStyle w:val="SourceCode"/>
      </w:pPr>
      <w:r>
        <w:t xml:space="preserve">    }</w:t>
      </w:r>
    </w:p>
    <w:p w14:paraId="38827ABD" w14:textId="77777777" w:rsidR="0030125C" w:rsidRDefault="00020577">
      <w:pPr>
        <w:pStyle w:val="SourceCode"/>
      </w:pPr>
      <w:r>
        <w:t xml:space="preserve">    let parsed_id = match digits.parse::&lt;u64&gt;() {</w:t>
      </w:r>
    </w:p>
    <w:p w14:paraId="00AB70CB" w14:textId="77777777" w:rsidR="0030125C" w:rsidRDefault="00020577">
      <w:pPr>
        <w:pStyle w:val="SourceCode"/>
      </w:pPr>
      <w:r>
        <w:t xml:space="preserve">        Ok(number) =&gt; number,</w:t>
      </w:r>
    </w:p>
    <w:p w14:paraId="4C12BDD7" w14:textId="77777777" w:rsidR="0030125C" w:rsidRDefault="00020577">
      <w:pPr>
        <w:pStyle w:val="SourceCode"/>
      </w:pPr>
      <w:r>
        <w:t xml:space="preserve">        Err(_) =&gt; return 0,</w:t>
      </w:r>
    </w:p>
    <w:p w14:paraId="0609AD63" w14:textId="77777777" w:rsidR="0030125C" w:rsidRDefault="00020577">
      <w:pPr>
        <w:pStyle w:val="SourceCode"/>
      </w:pPr>
      <w:r>
        <w:t xml:space="preserve">    };</w:t>
      </w:r>
    </w:p>
    <w:p w14:paraId="3C4D6A75" w14:textId="77777777" w:rsidR="0030125C" w:rsidRDefault="00020577">
      <w:pPr>
        <w:pStyle w:val="SourceCode"/>
      </w:pPr>
      <w:r>
        <w:t xml:space="preserve">    if parsed_id &lt; 1 || parsed_id &gt; ID_LIMIT {</w:t>
      </w:r>
    </w:p>
    <w:p w14:paraId="00F9ECE4" w14:textId="77777777" w:rsidR="0030125C" w:rsidRDefault="00020577">
      <w:pPr>
        <w:pStyle w:val="SourceCode"/>
      </w:pPr>
      <w:r>
        <w:t xml:space="preserve">        return 0;</w:t>
      </w:r>
    </w:p>
    <w:p w14:paraId="0F0186E7" w14:textId="77777777" w:rsidR="0030125C" w:rsidRDefault="00020577">
      <w:pPr>
        <w:pStyle w:val="SourceCode"/>
      </w:pPr>
      <w:r>
        <w:t xml:space="preserve">    }</w:t>
      </w:r>
    </w:p>
    <w:p w14:paraId="48A0F581" w14:textId="77777777" w:rsidR="0030125C" w:rsidRDefault="00020577">
      <w:pPr>
        <w:pStyle w:val="SourceCode"/>
      </w:pPr>
      <w:r>
        <w:t xml:space="preserve">    parsed_id as u32</w:t>
      </w:r>
    </w:p>
    <w:p w14:paraId="61F733EF" w14:textId="77777777" w:rsidR="0030125C" w:rsidRDefault="00020577">
      <w:pPr>
        <w:pStyle w:val="SourceCode"/>
      </w:pPr>
      <w:r>
        <w:t>}</w:t>
      </w:r>
    </w:p>
    <w:p w14:paraId="639046B7" w14:textId="77777777" w:rsidR="0030125C" w:rsidRDefault="0030125C">
      <w:pPr>
        <w:pStyle w:val="SourceCode"/>
      </w:pPr>
    </w:p>
    <w:p w14:paraId="30F5D417" w14:textId="77777777" w:rsidR="0030125C" w:rsidRDefault="00020577">
      <w:pPr>
        <w:pStyle w:val="SourceCode"/>
      </w:pPr>
      <w:r>
        <w:t>/// Reads one contact by its id and prints it, returning Success, NotFound</w:t>
      </w:r>
    </w:p>
    <w:p w14:paraId="61D648A0" w14:textId="77777777" w:rsidR="0030125C" w:rsidRDefault="00020577">
      <w:pPr>
        <w:pStyle w:val="SourceCode"/>
      </w:pPr>
      <w:r>
        <w:t>/// when no contact has the id, or a failed query's status, logged under</w:t>
      </w:r>
    </w:p>
    <w:p w14:paraId="74AD0CE5" w14:textId="77777777" w:rsidR="0030125C" w:rsidRDefault="00020577">
      <w:pPr>
        <w:pStyle w:val="SourceCode"/>
      </w:pPr>
      <w:r>
        <w:t>/// operation. Remember, &amp;mut lends the connection, exec_first reads the</w:t>
      </w:r>
    </w:p>
    <w:p w14:paraId="2DD4A72D" w14:textId="77777777" w:rsidR="0030125C" w:rsidRDefault="00020577">
      <w:pPr>
        <w:pStyle w:val="SourceCode"/>
      </w:pPr>
      <w:r>
        <w:t>/// first row into an Option, (contact_id,) is a one-value tuple, and if let</w:t>
      </w:r>
    </w:p>
    <w:p w14:paraId="521E3819" w14:textId="77777777" w:rsidR="0030125C" w:rsidRDefault="00020577">
      <w:pPr>
        <w:pStyle w:val="SourceCode"/>
      </w:pPr>
      <w:r>
        <w:t>/// Some(...) takes the phone out only when there is one (Lesson 4.6a).</w:t>
      </w:r>
    </w:p>
    <w:p w14:paraId="6C5AED3F" w14:textId="77777777" w:rsidR="0030125C" w:rsidRDefault="00020577">
      <w:pPr>
        <w:pStyle w:val="SourceCode"/>
      </w:pPr>
      <w:r>
        <w:t>fn show_contact(connection: &amp;mut Conn, operation: &amp;str, contact_id: u32)</w:t>
      </w:r>
    </w:p>
    <w:p w14:paraId="774C85BD" w14:textId="77777777" w:rsidR="0030125C" w:rsidRDefault="00020577">
      <w:pPr>
        <w:pStyle w:val="SourceCode"/>
      </w:pPr>
      <w:r>
        <w:t xml:space="preserve">    -&gt; (ContactStatus, String) {</w:t>
      </w:r>
    </w:p>
    <w:p w14:paraId="4DB3AD9A" w14:textId="77777777" w:rsidR="0030125C" w:rsidRDefault="00020577">
      <w:pPr>
        <w:pStyle w:val="SourceCode"/>
      </w:pPr>
      <w:r>
        <w:t xml:space="preserve">    let found: Result&lt;Option&lt;(u32, String, String, Option&lt;String&gt;)&gt;,</w:t>
      </w:r>
    </w:p>
    <w:p w14:paraId="0117D639" w14:textId="77777777" w:rsidR="0030125C" w:rsidRDefault="00020577">
      <w:pPr>
        <w:pStyle w:val="SourceCode"/>
      </w:pPr>
      <w:r>
        <w:t xml:space="preserve">                      mysql::Error&gt; =</w:t>
      </w:r>
    </w:p>
    <w:p w14:paraId="0A82040E" w14:textId="77777777" w:rsidR="0030125C" w:rsidRDefault="00020577">
      <w:pPr>
        <w:pStyle w:val="SourceCode"/>
      </w:pPr>
      <w:r>
        <w:t xml:space="preserve">        connection.exec_first(SELECT_CONTACT, (contact_id,));</w:t>
      </w:r>
    </w:p>
    <w:p w14:paraId="38E23B2B" w14:textId="77777777" w:rsidR="0030125C" w:rsidRDefault="00020577">
      <w:pPr>
        <w:pStyle w:val="SourceCode"/>
      </w:pPr>
      <w:r>
        <w:t xml:space="preserve">    match found {</w:t>
      </w:r>
    </w:p>
    <w:p w14:paraId="5A04BACC" w14:textId="77777777" w:rsidR="0030125C" w:rsidRDefault="00020577">
      <w:pPr>
        <w:pStyle w:val="SourceCode"/>
      </w:pPr>
      <w:r>
        <w:t xml:space="preserve">        Ok(Some((stored_id, full_name, email, phone))) =&gt; {</w:t>
      </w:r>
    </w:p>
    <w:p w14:paraId="027F01EC" w14:textId="77777777" w:rsidR="0030125C" w:rsidRDefault="00020577">
      <w:pPr>
        <w:pStyle w:val="SourceCode"/>
      </w:pPr>
      <w:r>
        <w:t xml:space="preserve">            let mut phone_text = "(no phone)".to_string();</w:t>
      </w:r>
    </w:p>
    <w:p w14:paraId="5D797E18" w14:textId="77777777" w:rsidR="0030125C" w:rsidRDefault="00020577">
      <w:pPr>
        <w:pStyle w:val="SourceCode"/>
      </w:pPr>
      <w:r>
        <w:t xml:space="preserve">            if let Some(phone) = phone {</w:t>
      </w:r>
    </w:p>
    <w:p w14:paraId="18E743E1" w14:textId="77777777" w:rsidR="0030125C" w:rsidRDefault="00020577">
      <w:pPr>
        <w:pStyle w:val="SourceCode"/>
      </w:pPr>
      <w:r>
        <w:t xml:space="preserve">                phone_text = phone;</w:t>
      </w:r>
    </w:p>
    <w:p w14:paraId="7B23BB18" w14:textId="77777777" w:rsidR="0030125C" w:rsidRDefault="00020577">
      <w:pPr>
        <w:pStyle w:val="SourceCode"/>
      </w:pPr>
      <w:r>
        <w:t xml:space="preserve">            }</w:t>
      </w:r>
    </w:p>
    <w:p w14:paraId="24CD75F1" w14:textId="77777777" w:rsidR="0030125C" w:rsidRDefault="00020577">
      <w:pPr>
        <w:pStyle w:val="SourceCode"/>
      </w:pPr>
      <w:r>
        <w:t xml:space="preserve">            println!("  {stored_id}: {full_name}, {email}, {phone_text}");</w:t>
      </w:r>
    </w:p>
    <w:p w14:paraId="79325984" w14:textId="77777777" w:rsidR="0030125C" w:rsidRDefault="00020577">
      <w:pPr>
        <w:pStyle w:val="SourceCode"/>
      </w:pPr>
      <w:r>
        <w:t xml:space="preserve">            (ContactStatus::Success, String::new())</w:t>
      </w:r>
    </w:p>
    <w:p w14:paraId="1BA11B49" w14:textId="77777777" w:rsidR="0030125C" w:rsidRDefault="00020577">
      <w:pPr>
        <w:pStyle w:val="SourceCode"/>
      </w:pPr>
      <w:r>
        <w:t xml:space="preserve">        }</w:t>
      </w:r>
    </w:p>
    <w:p w14:paraId="0EA07C97" w14:textId="77777777" w:rsidR="0030125C" w:rsidRDefault="00020577">
      <w:pPr>
        <w:pStyle w:val="SourceCode"/>
      </w:pPr>
      <w:r>
        <w:t xml:space="preserve">        Ok(None) =&gt; (ContactStatus::NotFound, contact_id.to_string()),</w:t>
      </w:r>
    </w:p>
    <w:p w14:paraId="3DD861C1" w14:textId="77777777" w:rsidR="0030125C" w:rsidRDefault="00020577">
      <w:pPr>
        <w:pStyle w:val="SourceCode"/>
      </w:pPr>
      <w:r>
        <w:t xml:space="preserve">        Err(error) =&gt; handle_database_error(operation, error),</w:t>
      </w:r>
    </w:p>
    <w:p w14:paraId="312B0C18" w14:textId="77777777" w:rsidR="0030125C" w:rsidRDefault="00020577">
      <w:pPr>
        <w:pStyle w:val="SourceCode"/>
      </w:pPr>
      <w:r>
        <w:t xml:space="preserve">    }</w:t>
      </w:r>
    </w:p>
    <w:p w14:paraId="5B7BCC89" w14:textId="77777777" w:rsidR="0030125C" w:rsidRDefault="00020577">
      <w:pPr>
        <w:pStyle w:val="SourceCode"/>
      </w:pPr>
      <w:r>
        <w:t>}</w:t>
      </w:r>
    </w:p>
    <w:p w14:paraId="3762791D" w14:textId="77777777" w:rsidR="0030125C" w:rsidRDefault="0030125C">
      <w:pPr>
        <w:pStyle w:val="SourceCode"/>
      </w:pPr>
    </w:p>
    <w:p w14:paraId="57CD231A" w14:textId="77777777" w:rsidR="0030125C" w:rsidRDefault="00020577">
      <w:pPr>
        <w:pStyle w:val="SourceCode"/>
      </w:pPr>
      <w:r>
        <w:t>/// The add command: asks for the three fields, trims and validates them,</w:t>
      </w:r>
    </w:p>
    <w:p w14:paraId="73C886EA" w14:textId="77777777" w:rsidR="0030125C" w:rsidRDefault="00020577">
      <w:pPr>
        <w:pStyle w:val="SourceCode"/>
      </w:pPr>
      <w:r>
        <w:t>/// inserts them, and shows the stored contact. Each way out returns its</w:t>
      </w:r>
    </w:p>
    <w:p w14:paraId="6EECC37A" w14:textId="77777777" w:rsidR="0030125C" w:rsidRDefault="00020577">
      <w:pPr>
        <w:pStyle w:val="SourceCode"/>
      </w:pPr>
      <w:r>
        <w:t>/// status and the words only it knows. Remember, None is sent as NULL</w:t>
      </w:r>
    </w:p>
    <w:p w14:paraId="0C1424EC" w14:textId="77777777" w:rsidR="0030125C" w:rsidRDefault="00020577">
      <w:pPr>
        <w:pStyle w:val="SourceCode"/>
      </w:pPr>
      <w:r>
        <w:t>/// (Lesson 4.5a), and last_insert_id() as u32 is the new id (Lesson 5.1a).</w:t>
      </w:r>
    </w:p>
    <w:p w14:paraId="7BD9201D" w14:textId="77777777" w:rsidR="0030125C" w:rsidRDefault="00020577">
      <w:pPr>
        <w:pStyle w:val="SourceCode"/>
      </w:pPr>
      <w:r>
        <w:t>fn run_add(connection: &amp;mut Conn) -&gt; (ContactStatus, String) {</w:t>
      </w:r>
    </w:p>
    <w:p w14:paraId="53B1E315" w14:textId="77777777" w:rsidR="0030125C" w:rsidRDefault="00020577">
      <w:pPr>
        <w:pStyle w:val="SourceCode"/>
      </w:pPr>
      <w:r>
        <w:t xml:space="preserve">    let (name_text, name_answered) = read_answer("Name: ");</w:t>
      </w:r>
    </w:p>
    <w:p w14:paraId="6A6181DB" w14:textId="77777777" w:rsidR="0030125C" w:rsidRDefault="00020577">
      <w:pPr>
        <w:pStyle w:val="SourceCode"/>
      </w:pPr>
      <w:r>
        <w:t xml:space="preserve">    let (email_text, email_answered) = read_answer("Email: ");</w:t>
      </w:r>
    </w:p>
    <w:p w14:paraId="39BF979C" w14:textId="77777777" w:rsidR="0030125C" w:rsidRDefault="00020577">
      <w:pPr>
        <w:pStyle w:val="SourceCode"/>
      </w:pPr>
      <w:r>
        <w:t xml:space="preserve">    let (phone_text, phone_answered) = read_answer("Phone: ");</w:t>
      </w:r>
    </w:p>
    <w:p w14:paraId="0628087A" w14:textId="77777777" w:rsidR="0030125C" w:rsidRDefault="00020577">
      <w:pPr>
        <w:pStyle w:val="SourceCode"/>
      </w:pPr>
      <w:r>
        <w:t xml:space="preserve">    if !name_answered || !email_answered || !phone_answered {</w:t>
      </w:r>
    </w:p>
    <w:p w14:paraId="48D9EAC4" w14:textId="77777777" w:rsidR="0030125C" w:rsidRDefault="00020577">
      <w:pPr>
        <w:pStyle w:val="SourceCode"/>
      </w:pPr>
      <w:r>
        <w:t xml:space="preserve">        return (ContactStatus::InvalidInput,</w:t>
      </w:r>
    </w:p>
    <w:p w14:paraId="6B102EC0" w14:textId="77777777" w:rsidR="0030125C" w:rsidRDefault="00020577">
      <w:pPr>
        <w:pStyle w:val="SourceCode"/>
      </w:pPr>
      <w:r>
        <w:t xml:space="preserve">                "input ended before every answer was given".to_string());</w:t>
      </w:r>
    </w:p>
    <w:p w14:paraId="66DE7BE0" w14:textId="77777777" w:rsidR="0030125C" w:rsidRDefault="00020577">
      <w:pPr>
        <w:pStyle w:val="SourceCode"/>
      </w:pPr>
      <w:r>
        <w:t xml:space="preserve">    }</w:t>
      </w:r>
    </w:p>
    <w:p w14:paraId="00433199" w14:textId="77777777" w:rsidR="0030125C" w:rsidRDefault="00020577">
      <w:pPr>
        <w:pStyle w:val="SourceCode"/>
      </w:pPr>
      <w:r>
        <w:t xml:space="preserve">    let full_name = name_text.trim();</w:t>
      </w:r>
    </w:p>
    <w:p w14:paraId="2CD2594E" w14:textId="77777777" w:rsidR="0030125C" w:rsidRDefault="00020577">
      <w:pPr>
        <w:pStyle w:val="SourceCode"/>
      </w:pPr>
      <w:r>
        <w:t xml:space="preserve">    let email = email_text.trim();</w:t>
      </w:r>
    </w:p>
    <w:p w14:paraId="1CB8CAF3" w14:textId="77777777" w:rsidR="0030125C" w:rsidRDefault="00020577">
      <w:pPr>
        <w:pStyle w:val="SourceCode"/>
      </w:pPr>
      <w:r>
        <w:t xml:space="preserve">    let phone = phone_text.trim();</w:t>
      </w:r>
    </w:p>
    <w:p w14:paraId="784E8452" w14:textId="77777777" w:rsidR="0030125C" w:rsidRDefault="00020577">
      <w:pPr>
        <w:pStyle w:val="SourceCode"/>
      </w:pPr>
      <w:r>
        <w:t xml:space="preserve">    if let Err(problem) = validate_contact(full_name, email, phone) {</w:t>
      </w:r>
    </w:p>
    <w:p w14:paraId="773738E5" w14:textId="77777777" w:rsidR="0030125C" w:rsidRDefault="00020577">
      <w:pPr>
        <w:pStyle w:val="SourceCode"/>
      </w:pPr>
      <w:r>
        <w:t xml:space="preserve">        return (ContactStatus::InvalidInput, problem);</w:t>
      </w:r>
    </w:p>
    <w:p w14:paraId="1C8E93D1" w14:textId="77777777" w:rsidR="0030125C" w:rsidRDefault="00020577">
      <w:pPr>
        <w:pStyle w:val="SourceCode"/>
      </w:pPr>
      <w:r>
        <w:t xml:space="preserve">    }</w:t>
      </w:r>
    </w:p>
    <w:p w14:paraId="24C97EB0" w14:textId="77777777" w:rsidR="0030125C" w:rsidRDefault="00020577">
      <w:pPr>
        <w:pStyle w:val="SourceCode"/>
      </w:pPr>
      <w:r>
        <w:t xml:space="preserve">    let stored_phone: Option&lt;&amp;str&gt; = if phone.is_empty() {</w:t>
      </w:r>
    </w:p>
    <w:p w14:paraId="610DDD88" w14:textId="77777777" w:rsidR="0030125C" w:rsidRDefault="00020577">
      <w:pPr>
        <w:pStyle w:val="SourceCode"/>
      </w:pPr>
      <w:r>
        <w:t xml:space="preserve">        None</w:t>
      </w:r>
    </w:p>
    <w:p w14:paraId="6BF8A210" w14:textId="77777777" w:rsidR="0030125C" w:rsidRDefault="00020577">
      <w:pPr>
        <w:pStyle w:val="SourceCode"/>
      </w:pPr>
      <w:r>
        <w:t xml:space="preserve">    } else {</w:t>
      </w:r>
    </w:p>
    <w:p w14:paraId="3C6E4316" w14:textId="77777777" w:rsidR="0030125C" w:rsidRDefault="00020577">
      <w:pPr>
        <w:pStyle w:val="SourceCode"/>
      </w:pPr>
      <w:r>
        <w:t xml:space="preserve">        Some(phone)</w:t>
      </w:r>
    </w:p>
    <w:p w14:paraId="6D1085D2" w14:textId="77777777" w:rsidR="0030125C" w:rsidRDefault="00020577">
      <w:pPr>
        <w:pStyle w:val="SourceCode"/>
      </w:pPr>
      <w:r>
        <w:t xml:space="preserve">    };</w:t>
      </w:r>
    </w:p>
    <w:p w14:paraId="2DEAB988" w14:textId="77777777" w:rsidR="0030125C" w:rsidRDefault="00020577">
      <w:pPr>
        <w:pStyle w:val="SourceCode"/>
      </w:pPr>
      <w:r>
        <w:t xml:space="preserve">    if let Err(error) = connection.exec_drop(INSERT_CONTACT,</w:t>
      </w:r>
    </w:p>
    <w:p w14:paraId="20DC7425" w14:textId="77777777" w:rsidR="0030125C" w:rsidRDefault="00020577">
      <w:pPr>
        <w:pStyle w:val="SourceCode"/>
      </w:pPr>
      <w:r>
        <w:t xml:space="preserve">                                             (full_name, email, stored_phone)) {</w:t>
      </w:r>
    </w:p>
    <w:p w14:paraId="44606BD5" w14:textId="77777777" w:rsidR="0030125C" w:rsidRDefault="00020577">
      <w:pPr>
        <w:pStyle w:val="SourceCode"/>
      </w:pPr>
      <w:r>
        <w:t xml:space="preserve">        return handle_database_error("add", error);</w:t>
      </w:r>
    </w:p>
    <w:p w14:paraId="4215B3A7" w14:textId="77777777" w:rsidR="0030125C" w:rsidRDefault="00020577">
      <w:pPr>
        <w:pStyle w:val="SourceCode"/>
      </w:pPr>
      <w:r>
        <w:t xml:space="preserve">    }</w:t>
      </w:r>
    </w:p>
    <w:p w14:paraId="5599EF60" w14:textId="77777777" w:rsidR="0030125C" w:rsidRDefault="00020577">
      <w:pPr>
        <w:pStyle w:val="SourceCode"/>
      </w:pPr>
      <w:r>
        <w:t xml:space="preserve">    let new_id = connection.last_insert_id() as u32;</w:t>
      </w:r>
    </w:p>
    <w:p w14:paraId="0D810A53" w14:textId="77777777" w:rsidR="0030125C" w:rsidRDefault="00020577">
      <w:pPr>
        <w:pStyle w:val="SourceCode"/>
      </w:pPr>
      <w:r>
        <w:t xml:space="preserve">    println!("Added contact {new_id}:");</w:t>
      </w:r>
    </w:p>
    <w:p w14:paraId="2A75BA77" w14:textId="77777777" w:rsidR="0030125C" w:rsidRDefault="00020577">
      <w:pPr>
        <w:pStyle w:val="SourceCode"/>
      </w:pPr>
      <w:r>
        <w:t xml:space="preserve">    show_contact(connection, "add", new_id)</w:t>
      </w:r>
    </w:p>
    <w:p w14:paraId="017F366F" w14:textId="77777777" w:rsidR="0030125C" w:rsidRDefault="00020577">
      <w:pPr>
        <w:pStyle w:val="SourceCode"/>
      </w:pPr>
      <w:r>
        <w:t>}</w:t>
      </w:r>
    </w:p>
    <w:p w14:paraId="0857F394" w14:textId="77777777" w:rsidR="0030125C" w:rsidRDefault="0030125C">
      <w:pPr>
        <w:pStyle w:val="SourceCode"/>
      </w:pPr>
    </w:p>
    <w:p w14:paraId="31283189" w14:textId="77777777" w:rsidR="0030125C" w:rsidRDefault="00020577">
      <w:pPr>
        <w:pStyle w:val="SourceCode"/>
      </w:pPr>
      <w:r>
        <w:t>/// The show command: asks for an id and shows that contact.</w:t>
      </w:r>
    </w:p>
    <w:p w14:paraId="6E011FA8" w14:textId="77777777" w:rsidR="0030125C" w:rsidRDefault="00020577">
      <w:pPr>
        <w:pStyle w:val="SourceCode"/>
      </w:pPr>
      <w:r>
        <w:t>fn run_show(connection: &amp;mut Conn) -&gt; (ContactStatus, String) {</w:t>
      </w:r>
    </w:p>
    <w:p w14:paraId="3C287225" w14:textId="77777777" w:rsidR="0030125C" w:rsidRDefault="00020577">
      <w:pPr>
        <w:pStyle w:val="SourceCode"/>
      </w:pPr>
      <w:r>
        <w:t xml:space="preserve">    let (typed_id, answered) = read_answer("Id: ");</w:t>
      </w:r>
    </w:p>
    <w:p w14:paraId="76AFCC48" w14:textId="77777777" w:rsidR="0030125C" w:rsidRDefault="00020577">
      <w:pPr>
        <w:pStyle w:val="SourceCode"/>
      </w:pPr>
      <w:r>
        <w:t xml:space="preserve">    if !answered {</w:t>
      </w:r>
    </w:p>
    <w:p w14:paraId="513CD400" w14:textId="77777777" w:rsidR="0030125C" w:rsidRDefault="00020577">
      <w:pPr>
        <w:pStyle w:val="SourceCode"/>
      </w:pPr>
      <w:r>
        <w:t xml:space="preserve">        return (ContactStatus::InvalidInput,</w:t>
      </w:r>
    </w:p>
    <w:p w14:paraId="259DE8EE" w14:textId="77777777" w:rsidR="0030125C" w:rsidRDefault="00020577">
      <w:pPr>
        <w:pStyle w:val="SourceCode"/>
      </w:pPr>
      <w:r>
        <w:t xml:space="preserve">                "input ended before every answer was given".to_string());</w:t>
      </w:r>
    </w:p>
    <w:p w14:paraId="35FDBFA3" w14:textId="77777777" w:rsidR="0030125C" w:rsidRDefault="00020577">
      <w:pPr>
        <w:pStyle w:val="SourceCode"/>
      </w:pPr>
      <w:r>
        <w:t xml:space="preserve">    }</w:t>
      </w:r>
    </w:p>
    <w:p w14:paraId="62ADAD80" w14:textId="77777777" w:rsidR="0030125C" w:rsidRDefault="00020577">
      <w:pPr>
        <w:pStyle w:val="SourceCode"/>
      </w:pPr>
      <w:r>
        <w:t xml:space="preserve">    let contact_id = parse_id(&amp;typed_id);</w:t>
      </w:r>
    </w:p>
    <w:p w14:paraId="3BE5E6CF" w14:textId="77777777" w:rsidR="0030125C" w:rsidRDefault="00020577">
      <w:pPr>
        <w:pStyle w:val="SourceCode"/>
      </w:pPr>
      <w:r>
        <w:t xml:space="preserve">    if contact_id == 0 {</w:t>
      </w:r>
    </w:p>
    <w:p w14:paraId="7DD46ED5" w14:textId="77777777" w:rsidR="0030125C" w:rsidRDefault="00020577">
      <w:pPr>
        <w:pStyle w:val="SourceCode"/>
      </w:pPr>
      <w:r>
        <w:t xml:space="preserve">        return (ContactStatus::InvalidInput,</w:t>
      </w:r>
    </w:p>
    <w:p w14:paraId="59ACE733" w14:textId="77777777" w:rsidR="0030125C" w:rsidRDefault="00020577">
      <w:pPr>
        <w:pStyle w:val="SourceCode"/>
      </w:pPr>
      <w:r>
        <w:t xml:space="preserve">                "id must be a whole number from 1 to 2147483647".to_string());</w:t>
      </w:r>
    </w:p>
    <w:p w14:paraId="592E7940" w14:textId="77777777" w:rsidR="0030125C" w:rsidRDefault="00020577">
      <w:pPr>
        <w:pStyle w:val="SourceCode"/>
      </w:pPr>
      <w:r>
        <w:t xml:space="preserve">    }</w:t>
      </w:r>
    </w:p>
    <w:p w14:paraId="66EE7167" w14:textId="77777777" w:rsidR="0030125C" w:rsidRDefault="00020577">
      <w:pPr>
        <w:pStyle w:val="SourceCode"/>
      </w:pPr>
      <w:r>
        <w:t xml:space="preserve">    show_contact(connection, "show", contact_id)</w:t>
      </w:r>
    </w:p>
    <w:p w14:paraId="64815E7F" w14:textId="77777777" w:rsidR="0030125C" w:rsidRDefault="00020577">
      <w:pPr>
        <w:pStyle w:val="SourceCode"/>
      </w:pPr>
      <w:r>
        <w:t>}</w:t>
      </w:r>
    </w:p>
    <w:p w14:paraId="5213256C" w14:textId="77777777" w:rsidR="0030125C" w:rsidRDefault="0030125C">
      <w:pPr>
        <w:pStyle w:val="SourceCode"/>
      </w:pPr>
    </w:p>
    <w:p w14:paraId="438F80AB" w14:textId="77777777" w:rsidR="0030125C" w:rsidRDefault="00020577">
      <w:pPr>
        <w:pStyle w:val="SourceCode"/>
      </w:pPr>
      <w:r>
        <w:t>/// The connection and the loop. Returns the exit code.</w:t>
      </w:r>
    </w:p>
    <w:p w14:paraId="7347F131" w14:textId="77777777" w:rsidR="0030125C" w:rsidRDefault="00020577">
      <w:pPr>
        <w:pStyle w:val="SourceCode"/>
      </w:pPr>
      <w:r>
        <w:t>fn run(password: &amp;str) -&gt; i32 {</w:t>
      </w:r>
    </w:p>
    <w:p w14:paraId="29FCD32C" w14:textId="77777777" w:rsidR="0030125C" w:rsidRDefault="00020577">
      <w:pPr>
        <w:pStyle w:val="SourceCode"/>
      </w:pPr>
      <w:r>
        <w:t xml:space="preserve">    // Remember, OptsBuilder collects the settings, and CLIENT_FOUND_ROWS</w:t>
      </w:r>
    </w:p>
    <w:p w14:paraId="633E07E3" w14:textId="77777777" w:rsidR="0030125C" w:rsidRDefault="00020577">
      <w:pPr>
        <w:pStyle w:val="SourceCode"/>
      </w:pPr>
      <w:r>
        <w:t xml:space="preserve">    // counts the rows a statement matched (Lesson 4.7a). A failed start is</w:t>
      </w:r>
    </w:p>
    <w:p w14:paraId="5DC1858D" w14:textId="77777777" w:rsidR="0030125C" w:rsidRDefault="00020577">
      <w:pPr>
        <w:pStyle w:val="SourceCode"/>
      </w:pPr>
      <w:r>
        <w:t xml:space="preserve">    // a database failure too, logged as connect.</w:t>
      </w:r>
    </w:p>
    <w:p w14:paraId="642D5640" w14:textId="77777777" w:rsidR="0030125C" w:rsidRDefault="00020577">
      <w:pPr>
        <w:pStyle w:val="SourceCode"/>
      </w:pPr>
      <w:r>
        <w:t xml:space="preserve">    let settings = OptsBuilder::new()</w:t>
      </w:r>
    </w:p>
    <w:p w14:paraId="3A52C1E6" w14:textId="77777777" w:rsidR="0030125C" w:rsidRDefault="00020577">
      <w:pPr>
        <w:pStyle w:val="SourceCode"/>
      </w:pPr>
      <w:r>
        <w:t xml:space="preserve">        .ip_or_hostname(Some(HOST))</w:t>
      </w:r>
    </w:p>
    <w:p w14:paraId="13E55692" w14:textId="77777777" w:rsidR="0030125C" w:rsidRDefault="00020577">
      <w:pPr>
        <w:pStyle w:val="SourceCode"/>
      </w:pPr>
      <w:r>
        <w:t xml:space="preserve">        .tcp_port(PORT)</w:t>
      </w:r>
    </w:p>
    <w:p w14:paraId="6036D37D" w14:textId="77777777" w:rsidR="0030125C" w:rsidRDefault="00020577">
      <w:pPr>
        <w:pStyle w:val="SourceCode"/>
      </w:pPr>
      <w:r>
        <w:t xml:space="preserve">        .user(Some(USER))</w:t>
      </w:r>
    </w:p>
    <w:p w14:paraId="325C41F2" w14:textId="77777777" w:rsidR="0030125C" w:rsidRDefault="00020577">
      <w:pPr>
        <w:pStyle w:val="SourceCode"/>
      </w:pPr>
      <w:r>
        <w:t xml:space="preserve">        .pass(Some(password))</w:t>
      </w:r>
    </w:p>
    <w:p w14:paraId="185AAB19" w14:textId="77777777" w:rsidR="0030125C" w:rsidRDefault="00020577">
      <w:pPr>
        <w:pStyle w:val="SourceCode"/>
      </w:pPr>
      <w:r>
        <w:t xml:space="preserve">        .db_name(Some(DATABASE))</w:t>
      </w:r>
    </w:p>
    <w:p w14:paraId="69628AD0" w14:textId="77777777" w:rsidR="0030125C" w:rsidRDefault="00020577">
      <w:pPr>
        <w:pStyle w:val="SourceCode"/>
      </w:pPr>
      <w:r>
        <w:t xml:space="preserve">        .additional_capabilities(CapabilityFlags::CLIENT_FOUND_ROWS);</w:t>
      </w:r>
    </w:p>
    <w:p w14:paraId="04743844" w14:textId="77777777" w:rsidR="0030125C" w:rsidRDefault="00020577">
      <w:pPr>
        <w:pStyle w:val="SourceCode"/>
      </w:pPr>
      <w:r>
        <w:t xml:space="preserve">    let mut connection = match Conn::new(settings) {</w:t>
      </w:r>
    </w:p>
    <w:p w14:paraId="799F2EFD" w14:textId="77777777" w:rsidR="0030125C" w:rsidRDefault="00020577">
      <w:pPr>
        <w:pStyle w:val="SourceCode"/>
      </w:pPr>
      <w:r>
        <w:t xml:space="preserve">        Ok(connection) =&gt; connection,</w:t>
      </w:r>
    </w:p>
    <w:p w14:paraId="6ADA9924" w14:textId="77777777" w:rsidR="0030125C" w:rsidRDefault="00020577">
      <w:pPr>
        <w:pStyle w:val="SourceCode"/>
      </w:pPr>
      <w:r>
        <w:t xml:space="preserve">        Err(error) =&gt; {</w:t>
      </w:r>
    </w:p>
    <w:p w14:paraId="5F31F662" w14:textId="77777777" w:rsidR="0030125C" w:rsidRDefault="00020577">
      <w:pPr>
        <w:pStyle w:val="SourceCode"/>
      </w:pPr>
      <w:r>
        <w:t xml:space="preserve">            let (status, problem) = handle_database_error("connect", error);</w:t>
      </w:r>
    </w:p>
    <w:p w14:paraId="1AC5F4A1" w14:textId="77777777" w:rsidR="0030125C" w:rsidRDefault="00020577">
      <w:pPr>
        <w:pStyle w:val="SourceCode"/>
      </w:pPr>
      <w:r>
        <w:t xml:space="preserve">            eprintln!("Error: {}", status_message(&amp;status, &amp;problem));</w:t>
      </w:r>
    </w:p>
    <w:p w14:paraId="374694F6" w14:textId="77777777" w:rsidR="0030125C" w:rsidRDefault="00020577">
      <w:pPr>
        <w:pStyle w:val="SourceCode"/>
      </w:pPr>
      <w:r>
        <w:t xml:space="preserve">            return 1;</w:t>
      </w:r>
    </w:p>
    <w:p w14:paraId="29CD7E5B" w14:textId="77777777" w:rsidR="0030125C" w:rsidRDefault="00020577">
      <w:pPr>
        <w:pStyle w:val="SourceCode"/>
      </w:pPr>
      <w:r>
        <w:t xml:space="preserve">        }</w:t>
      </w:r>
    </w:p>
    <w:p w14:paraId="4B752C7E" w14:textId="77777777" w:rsidR="0030125C" w:rsidRDefault="00020577">
      <w:pPr>
        <w:pStyle w:val="SourceCode"/>
      </w:pPr>
      <w:r>
        <w:t xml:space="preserve">    };</w:t>
      </w:r>
    </w:p>
    <w:p w14:paraId="6938C9E5" w14:textId="77777777" w:rsidR="0030125C" w:rsidRDefault="00020577">
      <w:pPr>
        <w:pStyle w:val="SourceCode"/>
      </w:pPr>
      <w:r>
        <w:t xml:space="preserve">    println!("Connected to database {DATABASE}");</w:t>
      </w:r>
    </w:p>
    <w:p w14:paraId="42A63427" w14:textId="77777777" w:rsidR="0030125C" w:rsidRDefault="0030125C">
      <w:pPr>
        <w:pStyle w:val="SourceCode"/>
      </w:pPr>
    </w:p>
    <w:p w14:paraId="7D2B8D76" w14:textId="77777777" w:rsidR="0030125C" w:rsidRDefault="00020577">
      <w:pPr>
        <w:pStyle w:val="SourceCode"/>
      </w:pPr>
      <w:r>
        <w:t xml:space="preserve">    // Every command ends with one status. A status other than Success</w:t>
      </w:r>
    </w:p>
    <w:p w14:paraId="0ADEEB25" w14:textId="77777777" w:rsidR="0030125C" w:rsidRDefault="00020577">
      <w:pPr>
        <w:pStyle w:val="SourceCode"/>
      </w:pPr>
      <w:r>
        <w:t xml:space="preserve">    // prints its one Error line and counts as a failed command. Remember,</w:t>
      </w:r>
    </w:p>
    <w:p w14:paraId="24EFA6E9" w14:textId="77777777" w:rsidR="0030125C" w:rsidRDefault="00020577">
      <w:pPr>
        <w:pStyle w:val="SourceCode"/>
      </w:pPr>
      <w:r>
        <w:t xml:space="preserve">    // only quit or ended input ends the loop; a blank line ends with</w:t>
      </w:r>
    </w:p>
    <w:p w14:paraId="18E30287" w14:textId="77777777" w:rsidR="0030125C" w:rsidRDefault="00020577">
      <w:pPr>
        <w:pStyle w:val="SourceCode"/>
      </w:pPr>
      <w:r>
        <w:t xml:space="preserve">    // Success and no words, so the prompt simply comes back (Lesson</w:t>
      </w:r>
    </w:p>
    <w:p w14:paraId="57E4AC44" w14:textId="77777777" w:rsidR="0030125C" w:rsidRDefault="00020577">
      <w:pPr>
        <w:pStyle w:val="SourceCode"/>
      </w:pPr>
      <w:r>
        <w:t xml:space="preserve">    // 5.1a). Each branch's last value is the command's status and</w:t>
      </w:r>
    </w:p>
    <w:p w14:paraId="7AB18185" w14:textId="77777777" w:rsidR="0030125C" w:rsidRDefault="00020577">
      <w:pPr>
        <w:pStyle w:val="SourceCode"/>
      </w:pPr>
      <w:r>
        <w:t xml:space="preserve">    // problem, so the whole if gives one pair to let (Lesson 5.7a).</w:t>
      </w:r>
    </w:p>
    <w:p w14:paraId="06C2BCD6" w14:textId="77777777" w:rsidR="0030125C" w:rsidRDefault="00020577">
      <w:pPr>
        <w:pStyle w:val="SourceCode"/>
      </w:pPr>
      <w:r>
        <w:t xml:space="preserve">    let mut failed_commands = 0;</w:t>
      </w:r>
    </w:p>
    <w:p w14:paraId="77D31868" w14:textId="77777777" w:rsidR="0030125C" w:rsidRDefault="00020577">
      <w:pPr>
        <w:pStyle w:val="SourceCode"/>
      </w:pPr>
      <w:r>
        <w:t xml:space="preserve">    let mut running = true;</w:t>
      </w:r>
    </w:p>
    <w:p w14:paraId="785C5699" w14:textId="77777777" w:rsidR="0030125C" w:rsidRDefault="00020577">
      <w:pPr>
        <w:pStyle w:val="SourceCode"/>
      </w:pPr>
      <w:r>
        <w:t xml:space="preserve">    while running {</w:t>
      </w:r>
    </w:p>
    <w:p w14:paraId="09731F80" w14:textId="77777777" w:rsidR="0030125C" w:rsidRDefault="00020577">
      <w:pPr>
        <w:pStyle w:val="SourceCode"/>
      </w:pPr>
      <w:r>
        <w:t xml:space="preserve">        let (typed_command, answered) = read_answer("contacts&gt; ");</w:t>
      </w:r>
    </w:p>
    <w:p w14:paraId="208C24FA" w14:textId="77777777" w:rsidR="0030125C" w:rsidRDefault="00020577">
      <w:pPr>
        <w:pStyle w:val="SourceCode"/>
      </w:pPr>
      <w:r>
        <w:t xml:space="preserve">        let command = typed_command.trim();</w:t>
      </w:r>
    </w:p>
    <w:p w14:paraId="3B735C7E" w14:textId="77777777" w:rsidR="0030125C" w:rsidRDefault="00020577">
      <w:pPr>
        <w:pStyle w:val="SourceCode"/>
      </w:pPr>
      <w:r>
        <w:t xml:space="preserve">        let (status, problem) = if !answered || command == "quit" {</w:t>
      </w:r>
    </w:p>
    <w:p w14:paraId="53B02729" w14:textId="77777777" w:rsidR="0030125C" w:rsidRDefault="00020577">
      <w:pPr>
        <w:pStyle w:val="SourceCode"/>
      </w:pPr>
      <w:r>
        <w:t xml:space="preserve">            println!("Contact Manager closed");</w:t>
      </w:r>
    </w:p>
    <w:p w14:paraId="27DB447C" w14:textId="77777777" w:rsidR="0030125C" w:rsidRDefault="00020577">
      <w:pPr>
        <w:pStyle w:val="SourceCode"/>
      </w:pPr>
      <w:r>
        <w:t xml:space="preserve">            running = false;</w:t>
      </w:r>
    </w:p>
    <w:p w14:paraId="21DF14CD" w14:textId="77777777" w:rsidR="0030125C" w:rsidRDefault="00020577">
      <w:pPr>
        <w:pStyle w:val="SourceCode"/>
      </w:pPr>
      <w:r>
        <w:t xml:space="preserve">            (ContactStatus::Success, String::new())</w:t>
      </w:r>
    </w:p>
    <w:p w14:paraId="062DC874" w14:textId="77777777" w:rsidR="0030125C" w:rsidRDefault="00020577">
      <w:pPr>
        <w:pStyle w:val="SourceCode"/>
      </w:pPr>
      <w:r>
        <w:t xml:space="preserve">        } else if command == "add" {</w:t>
      </w:r>
    </w:p>
    <w:p w14:paraId="256FC4A9" w14:textId="77777777" w:rsidR="0030125C" w:rsidRDefault="00020577">
      <w:pPr>
        <w:pStyle w:val="SourceCode"/>
      </w:pPr>
      <w:r>
        <w:t xml:space="preserve">            run_add(&amp;mut connection)</w:t>
      </w:r>
    </w:p>
    <w:p w14:paraId="4BD85BEA" w14:textId="77777777" w:rsidR="0030125C" w:rsidRDefault="00020577">
      <w:pPr>
        <w:pStyle w:val="SourceCode"/>
      </w:pPr>
      <w:r>
        <w:t xml:space="preserve">        } else if command == "show" {</w:t>
      </w:r>
    </w:p>
    <w:p w14:paraId="464AF5A7" w14:textId="77777777" w:rsidR="0030125C" w:rsidRDefault="00020577">
      <w:pPr>
        <w:pStyle w:val="SourceCode"/>
      </w:pPr>
      <w:r>
        <w:t xml:space="preserve">            run_show(&amp;mut connection)</w:t>
      </w:r>
    </w:p>
    <w:p w14:paraId="44BED2BF" w14:textId="77777777" w:rsidR="0030125C" w:rsidRDefault="00020577">
      <w:pPr>
        <w:pStyle w:val="SourceCode"/>
      </w:pPr>
      <w:r>
        <w:t xml:space="preserve">        } else if command != "" {</w:t>
      </w:r>
    </w:p>
    <w:p w14:paraId="67A7C360" w14:textId="77777777" w:rsidR="0030125C" w:rsidRDefault="00020577">
      <w:pPr>
        <w:pStyle w:val="SourceCode"/>
      </w:pPr>
      <w:r>
        <w:t xml:space="preserve">            (ContactStatus::InvalidInput, format!("unknown command: {command}"))</w:t>
      </w:r>
    </w:p>
    <w:p w14:paraId="29FF197C" w14:textId="77777777" w:rsidR="0030125C" w:rsidRDefault="00020577">
      <w:pPr>
        <w:pStyle w:val="SourceCode"/>
      </w:pPr>
      <w:r>
        <w:t xml:space="preserve">        } else {</w:t>
      </w:r>
    </w:p>
    <w:p w14:paraId="3A817B32" w14:textId="77777777" w:rsidR="0030125C" w:rsidRDefault="00020577">
      <w:pPr>
        <w:pStyle w:val="SourceCode"/>
      </w:pPr>
      <w:r>
        <w:t xml:space="preserve">            (ContactStatus::Success, String::new())</w:t>
      </w:r>
    </w:p>
    <w:p w14:paraId="145FFC24" w14:textId="77777777" w:rsidR="0030125C" w:rsidRDefault="00020577">
      <w:pPr>
        <w:pStyle w:val="SourceCode"/>
      </w:pPr>
      <w:r>
        <w:t xml:space="preserve">        };</w:t>
      </w:r>
    </w:p>
    <w:p w14:paraId="4158B5CA" w14:textId="77777777" w:rsidR="0030125C" w:rsidRDefault="00020577">
      <w:pPr>
        <w:pStyle w:val="SourceCode"/>
      </w:pPr>
      <w:r>
        <w:t xml:space="preserve">        if status != ContactStatus::Success {</w:t>
      </w:r>
    </w:p>
    <w:p w14:paraId="0342CF84" w14:textId="77777777" w:rsidR="0030125C" w:rsidRDefault="00020577">
      <w:pPr>
        <w:pStyle w:val="SourceCode"/>
      </w:pPr>
      <w:r>
        <w:t xml:space="preserve">            eprintln!("Error: {}", status_message(&amp;status, &amp;problem));</w:t>
      </w:r>
    </w:p>
    <w:p w14:paraId="351FB938" w14:textId="77777777" w:rsidR="0030125C" w:rsidRDefault="00020577">
      <w:pPr>
        <w:pStyle w:val="SourceCode"/>
      </w:pPr>
      <w:r>
        <w:t xml:space="preserve">            failed_commands += 1;</w:t>
      </w:r>
    </w:p>
    <w:p w14:paraId="1D117104" w14:textId="77777777" w:rsidR="0030125C" w:rsidRDefault="00020577">
      <w:pPr>
        <w:pStyle w:val="SourceCode"/>
      </w:pPr>
      <w:r>
        <w:t xml:space="preserve">        }</w:t>
      </w:r>
    </w:p>
    <w:p w14:paraId="41295E80" w14:textId="77777777" w:rsidR="0030125C" w:rsidRDefault="00020577">
      <w:pPr>
        <w:pStyle w:val="SourceCode"/>
      </w:pPr>
      <w:r>
        <w:t xml:space="preserve">    }</w:t>
      </w:r>
    </w:p>
    <w:p w14:paraId="6B1B293E" w14:textId="77777777" w:rsidR="0030125C" w:rsidRDefault="0030125C">
      <w:pPr>
        <w:pStyle w:val="SourceCode"/>
      </w:pPr>
    </w:p>
    <w:p w14:paraId="0C0A1A13" w14:textId="77777777" w:rsidR="0030125C" w:rsidRDefault="00020577">
      <w:pPr>
        <w:pStyle w:val="SourceCode"/>
      </w:pPr>
      <w:r>
        <w:t xml:space="preserve">    // 1 when any command failed, so a script can tell; 0 otherwise.</w:t>
      </w:r>
    </w:p>
    <w:p w14:paraId="7A9709C4" w14:textId="77777777" w:rsidR="0030125C" w:rsidRDefault="00020577">
      <w:pPr>
        <w:pStyle w:val="SourceCode"/>
      </w:pPr>
      <w:r>
        <w:t xml:space="preserve">    if failed_commands &gt; 0 {</w:t>
      </w:r>
    </w:p>
    <w:p w14:paraId="0F5E8D42" w14:textId="77777777" w:rsidR="0030125C" w:rsidRDefault="00020577">
      <w:pPr>
        <w:pStyle w:val="SourceCode"/>
      </w:pPr>
      <w:r>
        <w:t xml:space="preserve">        return 1;</w:t>
      </w:r>
    </w:p>
    <w:p w14:paraId="395DC391" w14:textId="77777777" w:rsidR="0030125C" w:rsidRDefault="00020577">
      <w:pPr>
        <w:pStyle w:val="SourceCode"/>
      </w:pPr>
      <w:r>
        <w:t xml:space="preserve">    }</w:t>
      </w:r>
    </w:p>
    <w:p w14:paraId="5D245A0E" w14:textId="77777777" w:rsidR="0030125C" w:rsidRDefault="00020577">
      <w:pPr>
        <w:pStyle w:val="SourceCode"/>
      </w:pPr>
      <w:r>
        <w:t xml:space="preserve">    0</w:t>
      </w:r>
    </w:p>
    <w:p w14:paraId="569FB6C2" w14:textId="77777777" w:rsidR="0030125C" w:rsidRDefault="00020577">
      <w:pPr>
        <w:pStyle w:val="SourceCode"/>
      </w:pPr>
      <w:r>
        <w:t>}</w:t>
      </w:r>
    </w:p>
    <w:p w14:paraId="48330AFD" w14:textId="77777777" w:rsidR="0030125C" w:rsidRDefault="0030125C">
      <w:pPr>
        <w:pStyle w:val="SourceCode"/>
      </w:pPr>
    </w:p>
    <w:p w14:paraId="693975EE" w14:textId="77777777" w:rsidR="0030125C" w:rsidRDefault="00020577">
      <w:pPr>
        <w:pStyle w:val="SourceCode"/>
      </w:pPr>
      <w:r>
        <w:t>fn main() {</w:t>
      </w:r>
    </w:p>
    <w:p w14:paraId="5C6E2C7C" w14:textId="77777777" w:rsidR="0030125C" w:rsidRDefault="00020577">
      <w:pPr>
        <w:pStyle w:val="SourceCode"/>
      </w:pPr>
      <w:r>
        <w:t xml:space="preserve">    // Remember, the password comes only from SPA_DB_PASSWORD.</w:t>
      </w:r>
    </w:p>
    <w:p w14:paraId="09AD8903" w14:textId="77777777" w:rsidR="0030125C" w:rsidRDefault="00020577">
      <w:pPr>
        <w:pStyle w:val="SourceCode"/>
      </w:pPr>
      <w:r>
        <w:t xml:space="preserve">    let password = match env::var("SPA_DB_PASSWORD") {</w:t>
      </w:r>
    </w:p>
    <w:p w14:paraId="616DE425" w14:textId="77777777" w:rsidR="0030125C" w:rsidRDefault="00020577">
      <w:pPr>
        <w:pStyle w:val="SourceCode"/>
      </w:pPr>
      <w:r>
        <w:t xml:space="preserve">        Ok(password) =&gt; password,</w:t>
      </w:r>
    </w:p>
    <w:p w14:paraId="4FD65826" w14:textId="77777777" w:rsidR="0030125C" w:rsidRDefault="00020577">
      <w:pPr>
        <w:pStyle w:val="SourceCode"/>
      </w:pPr>
      <w:r>
        <w:t xml:space="preserve">        Err(_) =&gt; {</w:t>
      </w:r>
    </w:p>
    <w:p w14:paraId="6D009B8B" w14:textId="77777777" w:rsidR="0030125C" w:rsidRDefault="00020577">
      <w:pPr>
        <w:pStyle w:val="SourceCode"/>
      </w:pPr>
      <w:r>
        <w:t xml:space="preserve">            eprintln!("Error: SPA_DB_PASSWORD is not set");</w:t>
      </w:r>
    </w:p>
    <w:p w14:paraId="4B5C195C" w14:textId="77777777" w:rsidR="0030125C" w:rsidRDefault="00020577">
      <w:pPr>
        <w:pStyle w:val="SourceCode"/>
      </w:pPr>
      <w:r>
        <w:t xml:space="preserve">            process::exit(1);</w:t>
      </w:r>
    </w:p>
    <w:p w14:paraId="2745AD9F" w14:textId="77777777" w:rsidR="0030125C" w:rsidRDefault="00020577">
      <w:pPr>
        <w:pStyle w:val="SourceCode"/>
      </w:pPr>
      <w:r>
        <w:t xml:space="preserve">        }</w:t>
      </w:r>
    </w:p>
    <w:p w14:paraId="37228660" w14:textId="77777777" w:rsidR="0030125C" w:rsidRDefault="00020577">
      <w:pPr>
        <w:pStyle w:val="SourceCode"/>
        <w:keepNext/>
      </w:pPr>
      <w:r>
        <w:t xml:space="preserve">    };</w:t>
      </w:r>
    </w:p>
    <w:p w14:paraId="4289F401" w14:textId="77777777" w:rsidR="0030125C" w:rsidRDefault="00020577">
      <w:pPr>
        <w:pStyle w:val="SourceCode"/>
        <w:keepNext/>
      </w:pPr>
      <w:r>
        <w:t xml:space="preserve">    process::exit(run(&amp;password));</w:t>
      </w:r>
    </w:p>
    <w:p w14:paraId="4162B01E" w14:textId="77777777" w:rsidR="0030125C" w:rsidRDefault="00020577">
      <w:pPr>
        <w:pStyle w:val="SourceCode"/>
      </w:pPr>
      <w:r>
        <w:t>}</w:t>
      </w:r>
    </w:p>
    <w:p w14:paraId="020B3C01" w14:textId="77777777" w:rsidR="0030125C" w:rsidRDefault="0030125C">
      <w:pPr>
        <w:keepNext/>
      </w:pPr>
    </w:p>
    <w:p w14:paraId="0409A252" w14:textId="77777777" w:rsidR="0030125C" w:rsidRDefault="00020577">
      <w:pPr>
        <w:pStyle w:val="Heading3"/>
      </w:pPr>
      <w:r>
        <w:t>Windows PowerShell Basic Build and Run</w:t>
      </w:r>
    </w:p>
    <w:p w14:paraId="00A4E0DD" w14:textId="77777777" w:rsidR="0030125C" w:rsidRDefault="00020577">
      <w:pPr>
        <w:keepNext/>
      </w:pPr>
      <w:r>
        <w:t>Run the block from the lesson-5.9-extended folder, in a terminal that has SPA_DB_PASSWORD. cargo build prints its own lines first, on the error stream; those are not part of the program's output.</w:t>
      </w:r>
    </w:p>
    <w:p w14:paraId="505323D0" w14:textId="77777777" w:rsidR="0030125C" w:rsidRDefault="0030125C">
      <w:pPr>
        <w:keepNext/>
      </w:pPr>
    </w:p>
    <w:p w14:paraId="2091D396" w14:textId="77777777" w:rsidR="0030125C" w:rsidRDefault="00020577">
      <w:pPr>
        <w:pStyle w:val="CommandBlock"/>
        <w:keepNext/>
      </w:pPr>
      <w:r>
        <w:t>cargo build --manifest-path .\rust\Cargo.toml</w:t>
      </w:r>
    </w:p>
    <w:p w14:paraId="156EE48E" w14:textId="77777777" w:rsidR="0030125C" w:rsidRDefault="00020577">
      <w:pPr>
        <w:pStyle w:val="CommandBlock"/>
        <w:keepNext/>
      </w:pPr>
      <w:r>
        <w:t>Remove-Item contacts.log -ErrorAction Ignore</w:t>
      </w:r>
    </w:p>
    <w:p w14:paraId="5A42E4DD" w14:textId="77777777" w:rsidR="0030125C" w:rsidRDefault="00020577">
      <w:pPr>
        <w:pStyle w:val="CommandBlock"/>
        <w:keepNext/>
      </w:pPr>
      <w:r>
        <w:t>$mysql = "C:\Program Files\MySQL\MySQL Server 26.7\bin\mysql.exe"</w:t>
      </w:r>
    </w:p>
    <w:p w14:paraId="5352E4DA" w14:textId="77777777" w:rsidR="0030125C" w:rsidRDefault="00020577">
      <w:pPr>
        <w:pStyle w:val="CommandBlock"/>
        <w:keepNext/>
      </w:pPr>
      <w:r>
        <w:t>$env:MYSQL_PWD = $env:SPA_DB_PASSWORD</w:t>
      </w:r>
    </w:p>
    <w:p w14:paraId="2E224E9F" w14:textId="77777777" w:rsidR="0030125C" w:rsidRDefault="00020577">
      <w:pPr>
        <w:pStyle w:val="CommandBlock"/>
        <w:keepNext/>
      </w:pPr>
      <w:r>
        <w:t>&amp; $mysql -u devuser -h 127.0.0.1 -P 3306 -D spa_contacts --commands `</w:t>
      </w:r>
    </w:p>
    <w:p w14:paraId="752EF1EA" w14:textId="77777777" w:rsidR="0030125C" w:rsidRDefault="00020577">
      <w:pPr>
        <w:pStyle w:val="CommandBlock"/>
        <w:keepNext/>
      </w:pPr>
      <w:r>
        <w:t xml:space="preserve">    -e "source ./sql/reset_contacts_rust.sql"</w:t>
      </w:r>
    </w:p>
    <w:p w14:paraId="25039B24" w14:textId="77777777" w:rsidR="0030125C" w:rsidRDefault="00020577">
      <w:pPr>
        <w:pStyle w:val="CommandBlock"/>
        <w:keepNext/>
      </w:pPr>
      <w:r>
        <w:t>Remove-Item Env:MYSQL_PWD</w:t>
      </w:r>
    </w:p>
    <w:p w14:paraId="166374BE" w14:textId="77777777" w:rsidR="0030125C" w:rsidRDefault="00020577">
      <w:pPr>
        <w:pStyle w:val="CommandBlock"/>
        <w:keepNext/>
      </w:pPr>
      <w:r>
        <w:t>.\rust\target\debug\basic_crud_errors.exe</w:t>
      </w:r>
    </w:p>
    <w:p w14:paraId="00826D80" w14:textId="77777777" w:rsidR="0030125C" w:rsidRDefault="00020577">
      <w:pPr>
        <w:pStyle w:val="CommandBlock"/>
        <w:keepNext/>
      </w:pPr>
      <w:r>
        <w:t>$LASTEXITCODE</w:t>
      </w:r>
    </w:p>
    <w:p w14:paraId="26AF7E20" w14:textId="77777777" w:rsidR="0030125C" w:rsidRDefault="00020577">
      <w:pPr>
        <w:pStyle w:val="CommandBlock"/>
      </w:pPr>
      <w:r>
        <w:t>Test-Path contacts.log</w:t>
      </w:r>
    </w:p>
    <w:p w14:paraId="35865510" w14:textId="77777777" w:rsidR="0030125C" w:rsidRDefault="0030125C">
      <w:pPr>
        <w:keepNext/>
      </w:pPr>
    </w:p>
    <w:p w14:paraId="7D7A1812" w14:textId="77777777" w:rsidR="0030125C" w:rsidRDefault="00020577">
      <w:pPr>
        <w:pStyle w:val="Heading3"/>
      </w:pPr>
      <w:r>
        <w:t>Linux or macOS Basic Build and Run</w:t>
      </w:r>
    </w:p>
    <w:p w14:paraId="4FFA572F" w14:textId="77777777" w:rsidR="0030125C" w:rsidRDefault="00020577">
      <w:pPr>
        <w:pStyle w:val="CommandBlock"/>
        <w:keepNext/>
      </w:pPr>
      <w:r>
        <w:t>cargo build --manifest-path ./rust/Cargo.toml</w:t>
      </w:r>
    </w:p>
    <w:p w14:paraId="51EF8E99" w14:textId="77777777" w:rsidR="0030125C" w:rsidRDefault="00020577">
      <w:pPr>
        <w:pStyle w:val="CommandBlock"/>
        <w:keepNext/>
      </w:pPr>
      <w:r>
        <w:t>rm -f contacts.log</w:t>
      </w:r>
    </w:p>
    <w:p w14:paraId="6E3E6C54" w14:textId="77777777" w:rsidR="0030125C" w:rsidRDefault="00020577">
      <w:pPr>
        <w:pStyle w:val="CommandBlock"/>
        <w:keepNext/>
      </w:pPr>
      <w:r>
        <w:t>export MYSQL_PWD="$SPA_DB_PASSWORD"</w:t>
      </w:r>
    </w:p>
    <w:p w14:paraId="6BCED02B" w14:textId="77777777" w:rsidR="0030125C" w:rsidRDefault="00020577">
      <w:pPr>
        <w:pStyle w:val="CommandBlock"/>
        <w:keepNext/>
      </w:pPr>
      <w:r>
        <w:t>mysql -u devuser -h 127.0.0.1 -P 3306 -D spa_contacts \</w:t>
      </w:r>
    </w:p>
    <w:p w14:paraId="7814F2FC" w14:textId="77777777" w:rsidR="0030125C" w:rsidRDefault="00020577">
      <w:pPr>
        <w:pStyle w:val="CommandBlock"/>
        <w:keepNext/>
      </w:pPr>
      <w:r>
        <w:t xml:space="preserve">    &lt; ./sql/reset_contacts_rust.sql</w:t>
      </w:r>
    </w:p>
    <w:p w14:paraId="56BAA701" w14:textId="77777777" w:rsidR="0030125C" w:rsidRDefault="00020577">
      <w:pPr>
        <w:pStyle w:val="CommandBlock"/>
        <w:keepNext/>
      </w:pPr>
      <w:r>
        <w:t>unset MYSQL_PWD</w:t>
      </w:r>
    </w:p>
    <w:p w14:paraId="51A5BC23" w14:textId="77777777" w:rsidR="0030125C" w:rsidRDefault="00020577">
      <w:pPr>
        <w:pStyle w:val="CommandBlock"/>
        <w:keepNext/>
      </w:pPr>
      <w:r>
        <w:t>./rust/target/debug/basic_crud_errors</w:t>
      </w:r>
    </w:p>
    <w:p w14:paraId="5E2F5E55" w14:textId="77777777" w:rsidR="0030125C" w:rsidRDefault="00020577">
      <w:pPr>
        <w:pStyle w:val="CommandBlock"/>
        <w:keepNext/>
      </w:pPr>
      <w:r>
        <w:t>echo $?</w:t>
      </w:r>
    </w:p>
    <w:p w14:paraId="5A42D7FE" w14:textId="77777777" w:rsidR="0030125C" w:rsidRDefault="00020577">
      <w:pPr>
        <w:pStyle w:val="CommandBlock"/>
      </w:pPr>
      <w:r>
        <w:t>ls contacts.log</w:t>
      </w:r>
    </w:p>
    <w:p w14:paraId="51650171" w14:textId="77777777" w:rsidR="0030125C" w:rsidRDefault="0030125C">
      <w:pPr>
        <w:keepNext/>
      </w:pPr>
    </w:p>
    <w:p w14:paraId="2AF5218C" w14:textId="77777777" w:rsidR="0030125C" w:rsidRDefault="00020577">
      <w:pPr>
        <w:pStyle w:val="Heading3"/>
      </w:pPr>
      <w:r>
        <w:t>Check Your Results</w:t>
      </w:r>
    </w:p>
    <w:p w14:paraId="1914B501" w14:textId="77777777" w:rsidR="0030125C" w:rsidRDefault="00020577">
      <w:r>
        <w:t>Type the commands of the Basic run. Your screen must match the Basic run of the Required Clean-Run Output in Validation Rules line for line, with its exit code and Test-Path answer (echo $? and ls on Linux or macOS).</w:t>
      </w:r>
    </w:p>
    <w:p w14:paraId="4A70A33B" w14:textId="77777777" w:rsidR="0030125C" w:rsidRDefault="0030125C">
      <w:pPr>
        <w:keepNext/>
      </w:pPr>
    </w:p>
    <w:p w14:paraId="5E32ED4B" w14:textId="77777777" w:rsidR="0030125C" w:rsidRDefault="00020577">
      <w:pPr>
        <w:pStyle w:val="ListBullet"/>
      </w:pPr>
      <w:r>
        <w:t>cargo warns that the variants MalformedImport and FileFailure are never constructed: they belong to the import, which only the Production-Minded version has. The warning is expected; the build still succeeds.</w:t>
      </w:r>
    </w:p>
    <w:p w14:paraId="62C62E6F" w14:textId="77777777" w:rsidR="0030125C" w:rsidRDefault="00020577">
      <w:pPr>
        <w:pStyle w:val="ListBullet"/>
      </w:pPr>
      <w:r>
        <w:t>If cargo fails with a path or 'filename too long' error, move lesson-5.9-extended closer to C:\.</w:t>
      </w:r>
    </w:p>
    <w:p w14:paraId="67F05082" w14:textId="77777777" w:rsidR="0030125C" w:rsidRDefault="00020577">
      <w:pPr>
        <w:pStyle w:val="ListBullet"/>
      </w:pPr>
      <w:r>
        <w:t>If the build fails with another message, read the first error: it names the file and line to fix.</w:t>
      </w:r>
    </w:p>
    <w:p w14:paraId="094D728E" w14:textId="77777777" w:rsidR="0030125C" w:rsidRDefault="0030125C">
      <w:pPr>
        <w:keepNext/>
      </w:pPr>
    </w:p>
    <w:p w14:paraId="7B307791" w14:textId="77777777" w:rsidR="0030125C" w:rsidRDefault="0030125C">
      <w:pPr>
        <w:keepNext/>
      </w:pPr>
    </w:p>
    <w:p w14:paraId="0D67E88B" w14:textId="77777777" w:rsidR="0030125C" w:rsidRDefault="00020577">
      <w:pPr>
        <w:pStyle w:val="Heading2"/>
      </w:pPr>
      <w:r>
        <w:t>Production-Minded Implementation</w:t>
      </w:r>
    </w:p>
    <w:p w14:paraId="6650E181" w14:textId="77777777" w:rsidR="0030125C" w:rsidRDefault="00020577">
      <w:r>
        <w:t>The Production-Minded version adds delete and import and splits the program into modules, as in Lesson 5.9. contacts.rs holds ContactStatus, the error model, the shared functions, and the operations, which now return a status. get_contact already hands the crate's own error back, so it needs no twin; Lesson 5.7a's insert_contact hands back only words, so store_contact, new, returns the mysql::Error, and insert_contact is left out, because Rust warns about a function nothing calls; the Chapter 5 project keep</w:t>
      </w:r>
      <w:r>
        <w:t>s it. contact_files.rs is Lesson 5.7a's import, returning a status. main.rs holds read_answer, report_status, one run_ function per command, and the loop.</w:t>
      </w:r>
    </w:p>
    <w:p w14:paraId="47E7F6DE" w14:textId="77777777" w:rsidR="0030125C" w:rsidRDefault="0030125C">
      <w:pPr>
        <w:keepNext/>
      </w:pPr>
    </w:p>
    <w:p w14:paraId="28F676CB" w14:textId="77777777" w:rsidR="0030125C" w:rsidRDefault="00020577">
      <w:pPr>
        <w:pStyle w:val="Heading3"/>
      </w:pPr>
      <w:r>
        <w:t>rust/src/bin/crud_errors/contacts.rs</w:t>
      </w:r>
    </w:p>
    <w:p w14:paraId="123822EA" w14:textId="77777777" w:rsidR="0030125C" w:rsidRDefault="00020577">
      <w:pPr>
        <w:pStyle w:val="SourceCode"/>
        <w:keepNext/>
      </w:pPr>
      <w:r>
        <w:t>// The contacts module: the Contact record, the error model, the SQL, the</w:t>
      </w:r>
    </w:p>
    <w:p w14:paraId="0EA02455" w14:textId="77777777" w:rsidR="0030125C" w:rsidRDefault="00020577">
      <w:pPr>
        <w:pStyle w:val="SourceCode"/>
        <w:keepNext/>
      </w:pPr>
      <w:r>
        <w:t>// validators, and every step that talks to the database. It never asks a</w:t>
      </w:r>
    </w:p>
    <w:p w14:paraId="309E82A2" w14:textId="77777777" w:rsidR="0030125C" w:rsidRDefault="00020577">
      <w:pPr>
        <w:pStyle w:val="SourceCode"/>
      </w:pPr>
      <w:r>
        <w:t>// question; main.rs and contact_files.rs hand it values. connect_database,</w:t>
      </w:r>
    </w:p>
    <w:p w14:paraId="4C064BB4" w14:textId="77777777" w:rsidR="0030125C" w:rsidRDefault="00020577">
      <w:pPr>
        <w:pStyle w:val="SourceCode"/>
      </w:pPr>
      <w:r>
        <w:t>// user_message, contact_from_row, print_contact, get_contact, the</w:t>
      </w:r>
    </w:p>
    <w:p w14:paraId="289323D7" w14:textId="77777777" w:rsidR="0030125C" w:rsidRDefault="00020577">
      <w:pPr>
        <w:pStyle w:val="SourceCode"/>
      </w:pPr>
      <w:r>
        <w:t>// validators, and parse_id are copied unchanged from Lessons 5.4a and 5.6a,</w:t>
      </w:r>
    </w:p>
    <w:p w14:paraId="2FD2B4B7" w14:textId="77777777" w:rsidR="0030125C" w:rsidRDefault="00020577">
      <w:pPr>
        <w:pStyle w:val="SourceCode"/>
      </w:pPr>
      <w:r>
        <w:t>// and format_timestamp is Lesson 3.18a's. New here: ContactStatus,</w:t>
      </w:r>
    </w:p>
    <w:p w14:paraId="416BA081" w14:textId="77777777" w:rsidR="0030125C" w:rsidRDefault="00020577">
      <w:pPr>
        <w:pStyle w:val="SourceCode"/>
      </w:pPr>
      <w:r>
        <w:t>// status_from_error, write_log, handle_database_error, status_message, and</w:t>
      </w:r>
    </w:p>
    <w:p w14:paraId="58F94E67" w14:textId="77777777" w:rsidR="0030125C" w:rsidRDefault="00020577">
      <w:pPr>
        <w:pStyle w:val="SourceCode"/>
      </w:pPr>
      <w:r>
        <w:t>// store_contact, insert_contact's twin. The operations show_contact,</w:t>
      </w:r>
    </w:p>
    <w:p w14:paraId="6F41A194" w14:textId="77777777" w:rsidR="0030125C" w:rsidRDefault="00020577">
      <w:pPr>
        <w:pStyle w:val="SourceCode"/>
      </w:pPr>
      <w:r>
        <w:t>// create_contact, and delete_contact_by_id now return a status and a</w:t>
      </w:r>
    </w:p>
    <w:p w14:paraId="43E094A4" w14:textId="77777777" w:rsidR="0030125C" w:rsidRDefault="00020577">
      <w:pPr>
        <w:pStyle w:val="SourceCode"/>
      </w:pPr>
      <w:r>
        <w:t>// problem. Remember, pub makes an item usable from another module as</w:t>
      </w:r>
    </w:p>
    <w:p w14:paraId="19B32462" w14:textId="77777777" w:rsidR="0030125C" w:rsidRDefault="00020577">
      <w:pPr>
        <w:pStyle w:val="SourceCode"/>
      </w:pPr>
      <w:r>
        <w:t>// contacts::name (Lesson 2.10a), and Queryable gives a connection exec_drop</w:t>
      </w:r>
    </w:p>
    <w:p w14:paraId="08877E0D" w14:textId="77777777" w:rsidR="0030125C" w:rsidRDefault="00020577">
      <w:pPr>
        <w:pStyle w:val="SourceCode"/>
      </w:pPr>
      <w:r>
        <w:t>// and exec_first.</w:t>
      </w:r>
    </w:p>
    <w:p w14:paraId="50FB5FE9" w14:textId="77777777" w:rsidR="0030125C" w:rsidRDefault="00020577">
      <w:pPr>
        <w:pStyle w:val="SourceCode"/>
      </w:pPr>
      <w:r>
        <w:t>use mysql::consts::CapabilityFlags;</w:t>
      </w:r>
    </w:p>
    <w:p w14:paraId="569B4768" w14:textId="77777777" w:rsidR="0030125C" w:rsidRDefault="00020577">
      <w:pPr>
        <w:pStyle w:val="SourceCode"/>
      </w:pPr>
      <w:r>
        <w:t>use mysql::prelude::Queryable;</w:t>
      </w:r>
    </w:p>
    <w:p w14:paraId="1E0F51DA" w14:textId="77777777" w:rsidR="0030125C" w:rsidRDefault="00020577">
      <w:pPr>
        <w:pStyle w:val="SourceCode"/>
      </w:pPr>
      <w:r>
        <w:t>use mysql::{Conn, DriverError, OptsBuilder};</w:t>
      </w:r>
    </w:p>
    <w:p w14:paraId="4CC3CF58" w14:textId="77777777" w:rsidR="0030125C" w:rsidRDefault="00020577">
      <w:pPr>
        <w:pStyle w:val="SourceCode"/>
      </w:pPr>
      <w:r>
        <w:t>use std::fs::OpenOptions;</w:t>
      </w:r>
    </w:p>
    <w:p w14:paraId="0EF630D3" w14:textId="77777777" w:rsidR="0030125C" w:rsidRDefault="00020577">
      <w:pPr>
        <w:pStyle w:val="SourceCode"/>
      </w:pPr>
      <w:r>
        <w:t>use std::io::Write;</w:t>
      </w:r>
    </w:p>
    <w:p w14:paraId="15BBB791" w14:textId="77777777" w:rsidR="0030125C" w:rsidRDefault="0030125C">
      <w:pPr>
        <w:pStyle w:val="SourceCode"/>
      </w:pPr>
    </w:p>
    <w:p w14:paraId="5D7DEFE5" w14:textId="77777777" w:rsidR="0030125C" w:rsidRDefault="00020577">
      <w:pPr>
        <w:pStyle w:val="SourceCode"/>
      </w:pPr>
      <w:r>
        <w:t>// The lesson server, account, and database. Remember, const needs an</w:t>
      </w:r>
    </w:p>
    <w:p w14:paraId="43690333" w14:textId="77777777" w:rsidR="0030125C" w:rsidRDefault="00020577">
      <w:pPr>
        <w:pStyle w:val="SourceCode"/>
      </w:pPr>
      <w:r>
        <w:t>// explicit type, and only the password is secret.</w:t>
      </w:r>
    </w:p>
    <w:p w14:paraId="2EACA1A8" w14:textId="77777777" w:rsidR="0030125C" w:rsidRDefault="00020577">
      <w:pPr>
        <w:pStyle w:val="SourceCode"/>
      </w:pPr>
      <w:r>
        <w:t>const HOST: &amp;str = "127.0.0.1";</w:t>
      </w:r>
    </w:p>
    <w:p w14:paraId="2FC2739D" w14:textId="77777777" w:rsidR="0030125C" w:rsidRDefault="00020577">
      <w:pPr>
        <w:pStyle w:val="SourceCode"/>
      </w:pPr>
      <w:r>
        <w:t>const PORT: u16 = 3306;</w:t>
      </w:r>
    </w:p>
    <w:p w14:paraId="51DA0FBF" w14:textId="77777777" w:rsidR="0030125C" w:rsidRDefault="00020577">
      <w:pPr>
        <w:pStyle w:val="SourceCode"/>
      </w:pPr>
      <w:r>
        <w:t>const USER: &amp;str = "devuser";</w:t>
      </w:r>
    </w:p>
    <w:p w14:paraId="359AF7B1" w14:textId="77777777" w:rsidR="0030125C" w:rsidRDefault="00020577">
      <w:pPr>
        <w:pStyle w:val="SourceCode"/>
      </w:pPr>
      <w:r>
        <w:t>pub const DATABASE: &amp;str = "spa_contacts";</w:t>
      </w:r>
    </w:p>
    <w:p w14:paraId="151D0AF5" w14:textId="77777777" w:rsidR="0030125C" w:rsidRDefault="0030125C">
      <w:pPr>
        <w:pStyle w:val="SourceCode"/>
      </w:pPr>
    </w:p>
    <w:p w14:paraId="163A21B0" w14:textId="77777777" w:rsidR="0030125C" w:rsidRDefault="00020577">
      <w:pPr>
        <w:pStyle w:val="SourceCode"/>
      </w:pPr>
      <w:r>
        <w:t>// The statements this lesson sends. Remember, each ? is a placeholder</w:t>
      </w:r>
    </w:p>
    <w:p w14:paraId="4F2B17C1" w14:textId="77777777" w:rsidR="0030125C" w:rsidRDefault="00020577">
      <w:pPr>
        <w:pStyle w:val="SourceCode"/>
      </w:pPr>
      <w:r>
        <w:t>// (Lesson 4.5a), WHERE id = ? picks one row (Lesson 4.6a), and a DELETE</w:t>
      </w:r>
    </w:p>
    <w:p w14:paraId="433B3781" w14:textId="77777777" w:rsidR="0030125C" w:rsidRDefault="00020577">
      <w:pPr>
        <w:pStyle w:val="SourceCode"/>
      </w:pPr>
      <w:r>
        <w:t>// always names its one id (Lesson 4.8a).</w:t>
      </w:r>
    </w:p>
    <w:p w14:paraId="51CD3B62" w14:textId="77777777" w:rsidR="0030125C" w:rsidRDefault="00020577">
      <w:pPr>
        <w:pStyle w:val="SourceCode"/>
      </w:pPr>
      <w:r>
        <w:t>const INSERT_CONTACT: &amp;str =</w:t>
      </w:r>
    </w:p>
    <w:p w14:paraId="496C118B" w14:textId="77777777" w:rsidR="0030125C" w:rsidRDefault="00020577">
      <w:pPr>
        <w:pStyle w:val="SourceCode"/>
      </w:pPr>
      <w:r>
        <w:t xml:space="preserve">    "INSERT INTO contacts_rust (name, email, phone) VALUES (?, ?, ?)";</w:t>
      </w:r>
    </w:p>
    <w:p w14:paraId="51E9CD66" w14:textId="77777777" w:rsidR="0030125C" w:rsidRDefault="00020577">
      <w:pPr>
        <w:pStyle w:val="SourceCode"/>
      </w:pPr>
      <w:r>
        <w:t>const SELECT_CONTACT: &amp;str =</w:t>
      </w:r>
    </w:p>
    <w:p w14:paraId="11799BF9" w14:textId="77777777" w:rsidR="0030125C" w:rsidRDefault="00020577">
      <w:pPr>
        <w:pStyle w:val="SourceCode"/>
      </w:pPr>
      <w:r>
        <w:t xml:space="preserve">    "SELECT id, name, email, phone FROM contacts_rust WHERE id = ?";</w:t>
      </w:r>
    </w:p>
    <w:p w14:paraId="016151BD" w14:textId="77777777" w:rsidR="0030125C" w:rsidRDefault="00020577">
      <w:pPr>
        <w:pStyle w:val="SourceCode"/>
      </w:pPr>
      <w:r>
        <w:t>const DELETE_CONTACT: &amp;str = "DELETE FROM contacts_rust WHERE id = ?";</w:t>
      </w:r>
    </w:p>
    <w:p w14:paraId="0D896E92" w14:textId="77777777" w:rsidR="0030125C" w:rsidRDefault="0030125C">
      <w:pPr>
        <w:pStyle w:val="SourceCode"/>
      </w:pPr>
    </w:p>
    <w:p w14:paraId="6C637F46" w14:textId="77777777" w:rsidR="0030125C" w:rsidRDefault="00020577">
      <w:pPr>
        <w:pStyle w:val="SourceCode"/>
      </w:pPr>
      <w:r>
        <w:t>// The column limits, the characters a phone and an id may hold, and the</w:t>
      </w:r>
    </w:p>
    <w:p w14:paraId="40169A87" w14:textId="77777777" w:rsidR="0030125C" w:rsidRDefault="00020577">
      <w:pPr>
        <w:pStyle w:val="SourceCode"/>
      </w:pPr>
      <w:r>
        <w:t>// largest id an INT column can store (Lesson 5.6a).</w:t>
      </w:r>
    </w:p>
    <w:p w14:paraId="3E32F31A" w14:textId="77777777" w:rsidR="0030125C" w:rsidRDefault="00020577">
      <w:pPr>
        <w:pStyle w:val="SourceCode"/>
      </w:pPr>
      <w:r>
        <w:t>const NAME_LIMIT: usize = 100;</w:t>
      </w:r>
    </w:p>
    <w:p w14:paraId="43A4FFEA" w14:textId="77777777" w:rsidR="0030125C" w:rsidRDefault="00020577">
      <w:pPr>
        <w:pStyle w:val="SourceCode"/>
      </w:pPr>
      <w:r>
        <w:t>const EMAIL_LIMIT: usize = 254;</w:t>
      </w:r>
    </w:p>
    <w:p w14:paraId="2BFA9B30" w14:textId="77777777" w:rsidR="0030125C" w:rsidRDefault="00020577">
      <w:pPr>
        <w:pStyle w:val="SourceCode"/>
      </w:pPr>
      <w:r>
        <w:t>const PHONE_LIMIT: usize = 20;</w:t>
      </w:r>
    </w:p>
    <w:p w14:paraId="4820387C" w14:textId="77777777" w:rsidR="0030125C" w:rsidRDefault="00020577">
      <w:pPr>
        <w:pStyle w:val="SourceCode"/>
      </w:pPr>
      <w:r>
        <w:t>const PHONE_CHARACTERS: &amp;str = "0123456789 +-()";</w:t>
      </w:r>
    </w:p>
    <w:p w14:paraId="1723C1CB" w14:textId="77777777" w:rsidR="0030125C" w:rsidRDefault="00020577">
      <w:pPr>
        <w:pStyle w:val="SourceCode"/>
      </w:pPr>
      <w:r>
        <w:t>const DIGIT_CHARACTERS: &amp;str = "0123456789";</w:t>
      </w:r>
    </w:p>
    <w:p w14:paraId="51CE4CEE" w14:textId="77777777" w:rsidR="0030125C" w:rsidRDefault="00020577">
      <w:pPr>
        <w:pStyle w:val="SourceCode"/>
      </w:pPr>
      <w:r>
        <w:t>const ID_DIGITS_LIMIT: usize = 10;</w:t>
      </w:r>
    </w:p>
    <w:p w14:paraId="726A2B89" w14:textId="77777777" w:rsidR="0030125C" w:rsidRDefault="00020577">
      <w:pPr>
        <w:pStyle w:val="SourceCode"/>
      </w:pPr>
      <w:r>
        <w:t>const ID_LIMIT: u64 = 2147483647;</w:t>
      </w:r>
    </w:p>
    <w:p w14:paraId="6E15283E" w14:textId="77777777" w:rsidR="0030125C" w:rsidRDefault="0030125C">
      <w:pPr>
        <w:pStyle w:val="SourceCode"/>
      </w:pPr>
    </w:p>
    <w:p w14:paraId="3CB5CDEE" w14:textId="77777777" w:rsidR="0030125C" w:rsidRDefault="00020577">
      <w:pPr>
        <w:pStyle w:val="SourceCode"/>
      </w:pPr>
      <w:r>
        <w:t>// The log file, in the folder the program runs from, and the words the</w:t>
      </w:r>
    </w:p>
    <w:p w14:paraId="25AA0399" w14:textId="77777777" w:rsidR="0030125C" w:rsidRDefault="00020577">
      <w:pPr>
        <w:pStyle w:val="SourceCode"/>
      </w:pPr>
      <w:r>
        <w:t>// user sees for a database failure that has no words of its own.</w:t>
      </w:r>
    </w:p>
    <w:p w14:paraId="0658B9C9" w14:textId="77777777" w:rsidR="0030125C" w:rsidRDefault="00020577">
      <w:pPr>
        <w:pStyle w:val="SourceCode"/>
      </w:pPr>
      <w:r>
        <w:t>const LOG_FILE: &amp;str = "contacts.log";</w:t>
      </w:r>
    </w:p>
    <w:p w14:paraId="14DC0626" w14:textId="77777777" w:rsidR="0030125C" w:rsidRDefault="00020577">
      <w:pPr>
        <w:pStyle w:val="SourceCode"/>
      </w:pPr>
      <w:r>
        <w:t>const SEE_THE_LOG: &amp;str =</w:t>
      </w:r>
    </w:p>
    <w:p w14:paraId="57E4A723" w14:textId="77777777" w:rsidR="0030125C" w:rsidRDefault="00020577">
      <w:pPr>
        <w:pStyle w:val="SourceCode"/>
      </w:pPr>
      <w:r>
        <w:t xml:space="preserve">    "The database could not do that. The details are in contacts.log.";</w:t>
      </w:r>
    </w:p>
    <w:p w14:paraId="79ECC08E" w14:textId="77777777" w:rsidR="0030125C" w:rsidRDefault="00020577">
      <w:pPr>
        <w:pStyle w:val="SourceCode"/>
      </w:pPr>
      <w:r>
        <w:t>const UNREACHABLE: &amp;str =</w:t>
      </w:r>
    </w:p>
    <w:p w14:paraId="0AA3F56F" w14:textId="77777777" w:rsidR="0030125C" w:rsidRDefault="00020577">
      <w:pPr>
        <w:pStyle w:val="SourceCode"/>
      </w:pPr>
      <w:r>
        <w:t xml:space="preserve">    "Cannot reach the database server. Check the host and port.";</w:t>
      </w:r>
    </w:p>
    <w:p w14:paraId="4F0B61E4" w14:textId="77777777" w:rsidR="0030125C" w:rsidRDefault="0030125C">
      <w:pPr>
        <w:pStyle w:val="SourceCode"/>
      </w:pPr>
    </w:p>
    <w:p w14:paraId="02B73502" w14:textId="77777777" w:rsidR="0030125C" w:rsidRDefault="00020577">
      <w:pPr>
        <w:pStyle w:val="SourceCode"/>
      </w:pPr>
      <w:r>
        <w:t>/// New: every way an application operation can end. Each operation</w:t>
      </w:r>
    </w:p>
    <w:p w14:paraId="497944A6" w14:textId="77777777" w:rsidR="0030125C" w:rsidRDefault="00020577">
      <w:pPr>
        <w:pStyle w:val="SourceCode"/>
      </w:pPr>
      <w:r>
        <w:t>/// returns one of these, and status_message turns it into the user's</w:t>
      </w:r>
    </w:p>
    <w:p w14:paraId="4C4B739E" w14:textId="77777777" w:rsidR="0030125C" w:rsidRDefault="00020577">
      <w:pPr>
        <w:pStyle w:val="SourceCode"/>
      </w:pPr>
      <w:r>
        <w:t>/// words. Remember, an enum lists its variants, and a match on it must</w:t>
      </w:r>
    </w:p>
    <w:p w14:paraId="059F40AE" w14:textId="77777777" w:rsidR="0030125C" w:rsidRDefault="00020577">
      <w:pPr>
        <w:pStyle w:val="SourceCode"/>
      </w:pPr>
      <w:r>
        <w:t>/// cover every one (Lesson 2.9a). #[derive(PartialEq)] asks Rust to write</w:t>
      </w:r>
    </w:p>
    <w:p w14:paraId="4981033D" w14:textId="77777777" w:rsidR="0030125C" w:rsidRDefault="00020577">
      <w:pPr>
        <w:pStyle w:val="SourceCode"/>
      </w:pPr>
      <w:r>
        <w:t>/// == and != for the enum at build time, as #[derive(Serialize)] asked</w:t>
      </w:r>
    </w:p>
    <w:p w14:paraId="7566258E" w14:textId="77777777" w:rsidR="0030125C" w:rsidRDefault="00020577">
      <w:pPr>
        <w:pStyle w:val="SourceCode"/>
      </w:pPr>
      <w:r>
        <w:t>/// serde to write its code (Lesson 3.15a), so a status can be compared</w:t>
      </w:r>
    </w:p>
    <w:p w14:paraId="6ABBB617" w14:textId="77777777" w:rsidR="0030125C" w:rsidRDefault="00020577">
      <w:pPr>
        <w:pStyle w:val="SourceCode"/>
      </w:pPr>
      <w:r>
        <w:t>/// with ContactStatus::Success.</w:t>
      </w:r>
    </w:p>
    <w:p w14:paraId="3E4573C9" w14:textId="77777777" w:rsidR="0030125C" w:rsidRDefault="00020577">
      <w:pPr>
        <w:pStyle w:val="SourceCode"/>
      </w:pPr>
      <w:r>
        <w:t>#[derive(PartialEq)]</w:t>
      </w:r>
    </w:p>
    <w:p w14:paraId="0977C149" w14:textId="77777777" w:rsidR="0030125C" w:rsidRDefault="00020577">
      <w:pPr>
        <w:pStyle w:val="SourceCode"/>
      </w:pPr>
      <w:r>
        <w:t>pub enum ContactStatus {</w:t>
      </w:r>
    </w:p>
    <w:p w14:paraId="523ECA23" w14:textId="77777777" w:rsidR="0030125C" w:rsidRDefault="00020577">
      <w:pPr>
        <w:pStyle w:val="SourceCode"/>
      </w:pPr>
      <w:r>
        <w:t xml:space="preserve">    Success,</w:t>
      </w:r>
    </w:p>
    <w:p w14:paraId="4DDD7888" w14:textId="77777777" w:rsidR="0030125C" w:rsidRDefault="00020577">
      <w:pPr>
        <w:pStyle w:val="SourceCode"/>
      </w:pPr>
      <w:r>
        <w:t xml:space="preserve">    InvalidInput,</w:t>
      </w:r>
    </w:p>
    <w:p w14:paraId="4465CEC0" w14:textId="77777777" w:rsidR="0030125C" w:rsidRDefault="00020577">
      <w:pPr>
        <w:pStyle w:val="SourceCode"/>
      </w:pPr>
      <w:r>
        <w:t xml:space="preserve">    NotFound,</w:t>
      </w:r>
    </w:p>
    <w:p w14:paraId="10B97152" w14:textId="77777777" w:rsidR="0030125C" w:rsidRDefault="00020577">
      <w:pPr>
        <w:pStyle w:val="SourceCode"/>
      </w:pPr>
      <w:r>
        <w:t xml:space="preserve">    DuplicateEmail,</w:t>
      </w:r>
    </w:p>
    <w:p w14:paraId="353D1AE6" w14:textId="77777777" w:rsidR="0030125C" w:rsidRDefault="00020577">
      <w:pPr>
        <w:pStyle w:val="SourceCode"/>
      </w:pPr>
      <w:r>
        <w:t xml:space="preserve">    MalformedImport,</w:t>
      </w:r>
    </w:p>
    <w:p w14:paraId="043DC7AB" w14:textId="77777777" w:rsidR="0030125C" w:rsidRDefault="00020577">
      <w:pPr>
        <w:pStyle w:val="SourceCode"/>
      </w:pPr>
      <w:r>
        <w:t xml:space="preserve">    FileFailure,</w:t>
      </w:r>
    </w:p>
    <w:p w14:paraId="5121A3FE" w14:textId="77777777" w:rsidR="0030125C" w:rsidRDefault="00020577">
      <w:pPr>
        <w:pStyle w:val="SourceCode"/>
      </w:pPr>
      <w:r>
        <w:t xml:space="preserve">    DatabaseFailure,</w:t>
      </w:r>
    </w:p>
    <w:p w14:paraId="129D1BF2" w14:textId="77777777" w:rsidR="0030125C" w:rsidRDefault="00020577">
      <w:pPr>
        <w:pStyle w:val="SourceCode"/>
      </w:pPr>
      <w:r>
        <w:t>}</w:t>
      </w:r>
    </w:p>
    <w:p w14:paraId="3045D022" w14:textId="77777777" w:rsidR="0030125C" w:rsidRDefault="0030125C">
      <w:pPr>
        <w:pStyle w:val="SourceCode"/>
      </w:pPr>
    </w:p>
    <w:p w14:paraId="014E6B31" w14:textId="77777777" w:rsidR="0030125C" w:rsidRDefault="00020577">
      <w:pPr>
        <w:pStyle w:val="SourceCode"/>
      </w:pPr>
      <w:r>
        <w:t>/// One contact, as Lesson 4.6a mapped it. Remember, phone is None when</w:t>
      </w:r>
    </w:p>
    <w:p w14:paraId="3872EB2D" w14:textId="77777777" w:rsidR="0030125C" w:rsidRDefault="00020577">
      <w:pPr>
        <w:pStyle w:val="SourceCode"/>
      </w:pPr>
      <w:r>
        <w:t>/// the column was NULL: no phone.</w:t>
      </w:r>
    </w:p>
    <w:p w14:paraId="2BB4F5EA" w14:textId="77777777" w:rsidR="0030125C" w:rsidRDefault="00020577">
      <w:pPr>
        <w:pStyle w:val="SourceCode"/>
      </w:pPr>
      <w:r>
        <w:t>pub struct Contact {</w:t>
      </w:r>
    </w:p>
    <w:p w14:paraId="584AEBC5" w14:textId="77777777" w:rsidR="0030125C" w:rsidRDefault="00020577">
      <w:pPr>
        <w:pStyle w:val="SourceCode"/>
      </w:pPr>
      <w:r>
        <w:t xml:space="preserve">    pub id: u32,</w:t>
      </w:r>
    </w:p>
    <w:p w14:paraId="4D43D5A2" w14:textId="77777777" w:rsidR="0030125C" w:rsidRDefault="00020577">
      <w:pPr>
        <w:pStyle w:val="SourceCode"/>
      </w:pPr>
      <w:r>
        <w:t xml:space="preserve">    pub full_name: String,</w:t>
      </w:r>
    </w:p>
    <w:p w14:paraId="3E67855D" w14:textId="77777777" w:rsidR="0030125C" w:rsidRDefault="00020577">
      <w:pPr>
        <w:pStyle w:val="SourceCode"/>
      </w:pPr>
      <w:r>
        <w:t xml:space="preserve">    pub email: String,</w:t>
      </w:r>
    </w:p>
    <w:p w14:paraId="24740EA3" w14:textId="77777777" w:rsidR="0030125C" w:rsidRDefault="00020577">
      <w:pPr>
        <w:pStyle w:val="SourceCode"/>
      </w:pPr>
      <w:r>
        <w:t xml:space="preserve">    pub phone: Option&lt;String&gt;,</w:t>
      </w:r>
    </w:p>
    <w:p w14:paraId="1362527E" w14:textId="77777777" w:rsidR="0030125C" w:rsidRDefault="00020577">
      <w:pPr>
        <w:pStyle w:val="SourceCode"/>
      </w:pPr>
      <w:r>
        <w:t>}</w:t>
      </w:r>
    </w:p>
    <w:p w14:paraId="3E0365FE" w14:textId="77777777" w:rsidR="0030125C" w:rsidRDefault="0030125C">
      <w:pPr>
        <w:pStyle w:val="SourceCode"/>
      </w:pPr>
    </w:p>
    <w:p w14:paraId="236CA049" w14:textId="77777777" w:rsidR="0030125C" w:rsidRDefault="00020577">
      <w:pPr>
        <w:pStyle w:val="SourceCode"/>
      </w:pPr>
      <w:r>
        <w:t>/// Remember, connect_database connects with the database setting, and</w:t>
      </w:r>
    </w:p>
    <w:p w14:paraId="194DD049" w14:textId="77777777" w:rsidR="0030125C" w:rsidRDefault="00020577">
      <w:pPr>
        <w:pStyle w:val="SourceCode"/>
      </w:pPr>
      <w:r>
        <w:t>/// CLIENT_FOUND_ROWS counts the rows a statement matched (Lesson 4.7a). A</w:t>
      </w:r>
    </w:p>
    <w:p w14:paraId="593C4A19" w14:textId="77777777" w:rsidR="0030125C" w:rsidRDefault="00020577">
      <w:pPr>
        <w:pStyle w:val="SourceCode"/>
      </w:pPr>
      <w:r>
        <w:t>/// failed connection hands the crate's own mysql::Error back, so its</w:t>
      </w:r>
    </w:p>
    <w:p w14:paraId="78F38927" w14:textId="77777777" w:rsidR="0030125C" w:rsidRDefault="00020577">
      <w:pPr>
        <w:pStyle w:val="SourceCode"/>
      </w:pPr>
      <w:r>
        <w:t>/// number can be read (Lesson 4.14a).</w:t>
      </w:r>
    </w:p>
    <w:p w14:paraId="31E1A8D6" w14:textId="77777777" w:rsidR="0030125C" w:rsidRDefault="00020577">
      <w:pPr>
        <w:pStyle w:val="SourceCode"/>
      </w:pPr>
      <w:r>
        <w:t>pub fn connect_database(password: &amp;str) -&gt; Result&lt;Conn, mysql::Error&gt; {</w:t>
      </w:r>
    </w:p>
    <w:p w14:paraId="3916E366" w14:textId="77777777" w:rsidR="0030125C" w:rsidRDefault="00020577">
      <w:pPr>
        <w:pStyle w:val="SourceCode"/>
      </w:pPr>
      <w:r>
        <w:t xml:space="preserve">    let settings = OptsBuilder::new()</w:t>
      </w:r>
    </w:p>
    <w:p w14:paraId="3E1E88BC" w14:textId="77777777" w:rsidR="0030125C" w:rsidRDefault="00020577">
      <w:pPr>
        <w:pStyle w:val="SourceCode"/>
      </w:pPr>
      <w:r>
        <w:t xml:space="preserve">        .ip_or_hostname(Some(HOST))</w:t>
      </w:r>
    </w:p>
    <w:p w14:paraId="3470757B" w14:textId="77777777" w:rsidR="0030125C" w:rsidRDefault="00020577">
      <w:pPr>
        <w:pStyle w:val="SourceCode"/>
      </w:pPr>
      <w:r>
        <w:t xml:space="preserve">        .tcp_port(PORT)</w:t>
      </w:r>
    </w:p>
    <w:p w14:paraId="5957B9B6" w14:textId="77777777" w:rsidR="0030125C" w:rsidRDefault="00020577">
      <w:pPr>
        <w:pStyle w:val="SourceCode"/>
      </w:pPr>
      <w:r>
        <w:t xml:space="preserve">        .user(Some(USER))</w:t>
      </w:r>
    </w:p>
    <w:p w14:paraId="157C66A4" w14:textId="77777777" w:rsidR="0030125C" w:rsidRDefault="00020577">
      <w:pPr>
        <w:pStyle w:val="SourceCode"/>
      </w:pPr>
      <w:r>
        <w:t xml:space="preserve">        .pass(Some(password))</w:t>
      </w:r>
    </w:p>
    <w:p w14:paraId="607A6E27" w14:textId="77777777" w:rsidR="0030125C" w:rsidRDefault="00020577">
      <w:pPr>
        <w:pStyle w:val="SourceCode"/>
      </w:pPr>
      <w:r>
        <w:t xml:space="preserve">        .db_name(Some(DATABASE))</w:t>
      </w:r>
    </w:p>
    <w:p w14:paraId="53E0C06F" w14:textId="77777777" w:rsidR="0030125C" w:rsidRDefault="00020577">
      <w:pPr>
        <w:pStyle w:val="SourceCode"/>
      </w:pPr>
      <w:r>
        <w:t xml:space="preserve">        .additional_capabilities(CapabilityFlags::CLIENT_FOUND_ROWS);</w:t>
      </w:r>
    </w:p>
    <w:p w14:paraId="70433C3C" w14:textId="77777777" w:rsidR="0030125C" w:rsidRDefault="00020577">
      <w:pPr>
        <w:pStyle w:val="SourceCode"/>
      </w:pPr>
      <w:r>
        <w:t xml:space="preserve">    Conn::new(settings)</w:t>
      </w:r>
    </w:p>
    <w:p w14:paraId="5E6AC8CC" w14:textId="77777777" w:rsidR="0030125C" w:rsidRDefault="00020577">
      <w:pPr>
        <w:pStyle w:val="SourceCode"/>
      </w:pPr>
      <w:r>
        <w:t>}</w:t>
      </w:r>
    </w:p>
    <w:p w14:paraId="41A635D1" w14:textId="77777777" w:rsidR="0030125C" w:rsidRDefault="0030125C">
      <w:pPr>
        <w:pStyle w:val="SourceCode"/>
      </w:pPr>
    </w:p>
    <w:p w14:paraId="206B687F" w14:textId="77777777" w:rsidR="0030125C" w:rsidRDefault="00020577">
      <w:pPr>
        <w:pStyle w:val="SourceCode"/>
      </w:pPr>
      <w:r>
        <w:t>/// Remember, user_message turns an error number into words, and a number</w:t>
      </w:r>
    </w:p>
    <w:p w14:paraId="5394943F" w14:textId="77777777" w:rsidR="0030125C" w:rsidRDefault="00020577">
      <w:pPr>
        <w:pStyle w:val="SourceCode"/>
      </w:pPr>
      <w:r>
        <w:t>/// it does not expect keeps the second value (Lesson 4.14a).</w:t>
      </w:r>
    </w:p>
    <w:p w14:paraId="06081300" w14:textId="77777777" w:rsidR="0030125C" w:rsidRDefault="00020577">
      <w:pPr>
        <w:pStyle w:val="SourceCode"/>
      </w:pPr>
      <w:r>
        <w:t>fn user_message(number: u16, server_message: &amp;str) -&gt; String {</w:t>
      </w:r>
    </w:p>
    <w:p w14:paraId="7ECD9FDE" w14:textId="77777777" w:rsidR="0030125C" w:rsidRDefault="00020577">
      <w:pPr>
        <w:pStyle w:val="SourceCode"/>
      </w:pPr>
      <w:r>
        <w:t xml:space="preserve">    match number {</w:t>
      </w:r>
    </w:p>
    <w:p w14:paraId="317B02AF" w14:textId="77777777" w:rsidR="0030125C" w:rsidRDefault="00020577">
      <w:pPr>
        <w:pStyle w:val="SourceCode"/>
      </w:pPr>
      <w:r>
        <w:t xml:space="preserve">        1045 =&gt; "The database refused the user name or password.".to_string(),</w:t>
      </w:r>
    </w:p>
    <w:p w14:paraId="5722B0F0" w14:textId="77777777" w:rsidR="0030125C" w:rsidRDefault="00020577">
      <w:pPr>
        <w:pStyle w:val="SourceCode"/>
      </w:pPr>
      <w:r>
        <w:t xml:space="preserve">        1062 =&gt; "That email is already in use.".to_string(),</w:t>
      </w:r>
    </w:p>
    <w:p w14:paraId="68EADE52" w14:textId="77777777" w:rsidR="0030125C" w:rsidRDefault="00020577">
      <w:pPr>
        <w:pStyle w:val="SourceCode"/>
      </w:pPr>
      <w:r>
        <w:t xml:space="preserve">        1064 =&gt; "The program's SQL is invalid. Please report this bug."</w:t>
      </w:r>
    </w:p>
    <w:p w14:paraId="155FE8A7" w14:textId="77777777" w:rsidR="0030125C" w:rsidRDefault="00020577">
      <w:pPr>
        <w:pStyle w:val="SourceCode"/>
      </w:pPr>
      <w:r>
        <w:t xml:space="preserve">            .to_string(),</w:t>
      </w:r>
    </w:p>
    <w:p w14:paraId="1B6D019F" w14:textId="77777777" w:rsidR="0030125C" w:rsidRDefault="00020577">
      <w:pPr>
        <w:pStyle w:val="SourceCode"/>
      </w:pPr>
      <w:r>
        <w:t xml:space="preserve">        _ =&gt; server_message.to_string(),</w:t>
      </w:r>
    </w:p>
    <w:p w14:paraId="3FE3F805" w14:textId="77777777" w:rsidR="0030125C" w:rsidRDefault="00020577">
      <w:pPr>
        <w:pStyle w:val="SourceCode"/>
      </w:pPr>
      <w:r>
        <w:t xml:space="preserve">    }</w:t>
      </w:r>
    </w:p>
    <w:p w14:paraId="27AEA7B1" w14:textId="77777777" w:rsidR="0030125C" w:rsidRDefault="00020577">
      <w:pPr>
        <w:pStyle w:val="SourceCode"/>
      </w:pPr>
      <w:r>
        <w:t>}</w:t>
      </w:r>
    </w:p>
    <w:p w14:paraId="7263FCE7" w14:textId="77777777" w:rsidR="0030125C" w:rsidRDefault="0030125C">
      <w:pPr>
        <w:pStyle w:val="SourceCode"/>
      </w:pPr>
    </w:p>
    <w:p w14:paraId="00EA0E53" w14:textId="77777777" w:rsidR="0030125C" w:rsidRDefault="00020577">
      <w:pPr>
        <w:pStyle w:val="SourceCode"/>
      </w:pPr>
      <w:r>
        <w:t>/// The one place that sorts the server's numbers into statuses. 1062 is</w:t>
      </w:r>
    </w:p>
    <w:p w14:paraId="2E3448EA" w14:textId="77777777" w:rsidR="0030125C" w:rsidRDefault="00020577">
      <w:pPr>
        <w:pStyle w:val="SourceCode"/>
      </w:pPr>
      <w:r>
        <w:t>/// a duplicate email, the user's own mistake; every other number is a</w:t>
      </w:r>
    </w:p>
    <w:p w14:paraId="26DE0CC8" w14:textId="77777777" w:rsidR="0030125C" w:rsidRDefault="00020577">
      <w:pPr>
        <w:pStyle w:val="SourceCode"/>
      </w:pPr>
      <w:r>
        <w:t>/// database failure.</w:t>
      </w:r>
    </w:p>
    <w:p w14:paraId="2F9D167B" w14:textId="77777777" w:rsidR="0030125C" w:rsidRDefault="00020577">
      <w:pPr>
        <w:pStyle w:val="SourceCode"/>
      </w:pPr>
      <w:r>
        <w:t>fn status_from_error(number: u16) -&gt; ContactStatus {</w:t>
      </w:r>
    </w:p>
    <w:p w14:paraId="38744942" w14:textId="77777777" w:rsidR="0030125C" w:rsidRDefault="00020577">
      <w:pPr>
        <w:pStyle w:val="SourceCode"/>
      </w:pPr>
      <w:r>
        <w:t xml:space="preserve">    if number == 1062 {</w:t>
      </w:r>
    </w:p>
    <w:p w14:paraId="602B3FA1" w14:textId="77777777" w:rsidR="0030125C" w:rsidRDefault="00020577">
      <w:pPr>
        <w:pStyle w:val="SourceCode"/>
      </w:pPr>
      <w:r>
        <w:t xml:space="preserve">        return ContactStatus::DuplicateEmail;</w:t>
      </w:r>
    </w:p>
    <w:p w14:paraId="7634F321" w14:textId="77777777" w:rsidR="0030125C" w:rsidRDefault="00020577">
      <w:pPr>
        <w:pStyle w:val="SourceCode"/>
      </w:pPr>
      <w:r>
        <w:t xml:space="preserve">    }</w:t>
      </w:r>
    </w:p>
    <w:p w14:paraId="68602B8D" w14:textId="77777777" w:rsidR="0030125C" w:rsidRDefault="00020577">
      <w:pPr>
        <w:pStyle w:val="SourceCode"/>
      </w:pPr>
      <w:r>
        <w:t xml:space="preserve">    ContactStatus::DatabaseFailure</w:t>
      </w:r>
    </w:p>
    <w:p w14:paraId="4C73B616" w14:textId="77777777" w:rsidR="0030125C" w:rsidRDefault="00020577">
      <w:pPr>
        <w:pStyle w:val="SourceCode"/>
      </w:pPr>
      <w:r>
        <w:t>}</w:t>
      </w:r>
    </w:p>
    <w:p w14:paraId="0E1D391F" w14:textId="77777777" w:rsidR="0030125C" w:rsidRDefault="0030125C">
      <w:pPr>
        <w:pStyle w:val="SourceCode"/>
      </w:pPr>
    </w:p>
    <w:p w14:paraId="1225068C" w14:textId="77777777" w:rsidR="0030125C" w:rsidRDefault="00020577">
      <w:pPr>
        <w:pStyle w:val="SourceCode"/>
      </w:pPr>
      <w:r>
        <w:t>// Remember, Rust's standard library has no calendar, so the program counts</w:t>
      </w:r>
    </w:p>
    <w:p w14:paraId="3178E9C0" w14:textId="77777777" w:rsidR="0030125C" w:rsidRDefault="00020577">
      <w:pPr>
        <w:pStyle w:val="SourceCode"/>
      </w:pPr>
      <w:r>
        <w:t>// the days itself (Lesson 3.18a).</w:t>
      </w:r>
    </w:p>
    <w:p w14:paraId="06AC29C5" w14:textId="77777777" w:rsidR="0030125C" w:rsidRDefault="0030125C">
      <w:pPr>
        <w:pStyle w:val="SourceCode"/>
      </w:pPr>
    </w:p>
    <w:p w14:paraId="15CB14D4" w14:textId="77777777" w:rsidR="0030125C" w:rsidRDefault="00020577">
      <w:pPr>
        <w:pStyle w:val="SourceCode"/>
      </w:pPr>
      <w:r>
        <w:t>/// Returns how many days a year has: 366 in a leap year, else 365.</w:t>
      </w:r>
    </w:p>
    <w:p w14:paraId="2AEACD94" w14:textId="77777777" w:rsidR="0030125C" w:rsidRDefault="00020577">
      <w:pPr>
        <w:pStyle w:val="SourceCode"/>
      </w:pPr>
      <w:r>
        <w:t>fn days_in_year(year: i64) -&gt; i64 {</w:t>
      </w:r>
    </w:p>
    <w:p w14:paraId="0CDD61F6" w14:textId="77777777" w:rsidR="0030125C" w:rsidRDefault="00020577">
      <w:pPr>
        <w:pStyle w:val="SourceCode"/>
      </w:pPr>
      <w:r>
        <w:t xml:space="preserve">    if year % 4 == 0 &amp;&amp; (year % 100 != 0 || year % 400 == 0) {</w:t>
      </w:r>
    </w:p>
    <w:p w14:paraId="2403E0E0" w14:textId="77777777" w:rsidR="0030125C" w:rsidRDefault="00020577">
      <w:pPr>
        <w:pStyle w:val="SourceCode"/>
      </w:pPr>
      <w:r>
        <w:t xml:space="preserve">        366</w:t>
      </w:r>
    </w:p>
    <w:p w14:paraId="43D6C84B" w14:textId="77777777" w:rsidR="0030125C" w:rsidRDefault="00020577">
      <w:pPr>
        <w:pStyle w:val="SourceCode"/>
      </w:pPr>
      <w:r>
        <w:t xml:space="preserve">    } else {</w:t>
      </w:r>
    </w:p>
    <w:p w14:paraId="21CEB3B3" w14:textId="77777777" w:rsidR="0030125C" w:rsidRDefault="00020577">
      <w:pPr>
        <w:pStyle w:val="SourceCode"/>
      </w:pPr>
      <w:r>
        <w:t xml:space="preserve">        365</w:t>
      </w:r>
    </w:p>
    <w:p w14:paraId="11D09453" w14:textId="77777777" w:rsidR="0030125C" w:rsidRDefault="00020577">
      <w:pPr>
        <w:pStyle w:val="SourceCode"/>
      </w:pPr>
      <w:r>
        <w:t xml:space="preserve">    }</w:t>
      </w:r>
    </w:p>
    <w:p w14:paraId="09D6F3C5" w14:textId="77777777" w:rsidR="0030125C" w:rsidRDefault="00020577">
      <w:pPr>
        <w:pStyle w:val="SourceCode"/>
      </w:pPr>
      <w:r>
        <w:t>}</w:t>
      </w:r>
    </w:p>
    <w:p w14:paraId="16528836" w14:textId="77777777" w:rsidR="0030125C" w:rsidRDefault="0030125C">
      <w:pPr>
        <w:pStyle w:val="SourceCode"/>
      </w:pPr>
    </w:p>
    <w:p w14:paraId="77404992" w14:textId="77777777" w:rsidR="0030125C" w:rsidRDefault="00020577">
      <w:pPr>
        <w:pStyle w:val="SourceCode"/>
      </w:pPr>
      <w:r>
        <w:t>/// Returns how many days a month has (month 1 is January).</w:t>
      </w:r>
    </w:p>
    <w:p w14:paraId="78534A97" w14:textId="77777777" w:rsidR="0030125C" w:rsidRDefault="00020577">
      <w:pPr>
        <w:pStyle w:val="SourceCode"/>
      </w:pPr>
      <w:r>
        <w:t>fn days_in_month(year: i64, month: i64) -&gt; i64 {</w:t>
      </w:r>
    </w:p>
    <w:p w14:paraId="2E617A11" w14:textId="77777777" w:rsidR="0030125C" w:rsidRDefault="00020577">
      <w:pPr>
        <w:pStyle w:val="SourceCode"/>
      </w:pPr>
      <w:r>
        <w:t xml:space="preserve">    if month == 2 {</w:t>
      </w:r>
    </w:p>
    <w:p w14:paraId="6C94B7B6" w14:textId="77777777" w:rsidR="0030125C" w:rsidRDefault="00020577">
      <w:pPr>
        <w:pStyle w:val="SourceCode"/>
      </w:pPr>
      <w:r>
        <w:t xml:space="preserve">        if days_in_year(year) == 366 { 29 } else { 28 }</w:t>
      </w:r>
    </w:p>
    <w:p w14:paraId="2058C3A5" w14:textId="77777777" w:rsidR="0030125C" w:rsidRDefault="00020577">
      <w:pPr>
        <w:pStyle w:val="SourceCode"/>
      </w:pPr>
      <w:r>
        <w:t xml:space="preserve">    } else if month == 4 || month == 6 || month == 9 || month == 11 {</w:t>
      </w:r>
    </w:p>
    <w:p w14:paraId="0856549B" w14:textId="77777777" w:rsidR="0030125C" w:rsidRDefault="00020577">
      <w:pPr>
        <w:pStyle w:val="SourceCode"/>
      </w:pPr>
      <w:r>
        <w:t xml:space="preserve">        30</w:t>
      </w:r>
    </w:p>
    <w:p w14:paraId="72F8729B" w14:textId="77777777" w:rsidR="0030125C" w:rsidRDefault="00020577">
      <w:pPr>
        <w:pStyle w:val="SourceCode"/>
      </w:pPr>
      <w:r>
        <w:t xml:space="preserve">    } else {</w:t>
      </w:r>
    </w:p>
    <w:p w14:paraId="40519C45" w14:textId="77777777" w:rsidR="0030125C" w:rsidRDefault="00020577">
      <w:pPr>
        <w:pStyle w:val="SourceCode"/>
      </w:pPr>
      <w:r>
        <w:t xml:space="preserve">        31</w:t>
      </w:r>
    </w:p>
    <w:p w14:paraId="15E4D591" w14:textId="77777777" w:rsidR="0030125C" w:rsidRDefault="00020577">
      <w:pPr>
        <w:pStyle w:val="SourceCode"/>
      </w:pPr>
      <w:r>
        <w:t xml:space="preserve">    }</w:t>
      </w:r>
    </w:p>
    <w:p w14:paraId="06E1CEA1" w14:textId="77777777" w:rsidR="0030125C" w:rsidRDefault="00020577">
      <w:pPr>
        <w:pStyle w:val="SourceCode"/>
      </w:pPr>
      <w:r>
        <w:t>}</w:t>
      </w:r>
    </w:p>
    <w:p w14:paraId="1FC0BDBF" w14:textId="77777777" w:rsidR="0030125C" w:rsidRDefault="0030125C">
      <w:pPr>
        <w:pStyle w:val="SourceCode"/>
      </w:pPr>
    </w:p>
    <w:p w14:paraId="403C1843" w14:textId="77777777" w:rsidR="0030125C" w:rsidRDefault="00020577">
      <w:pPr>
        <w:pStyle w:val="SourceCode"/>
      </w:pPr>
      <w:r>
        <w:t>/// Remember, format_timestamp turns the seconds since 1970-01-01 00:00:00</w:t>
      </w:r>
    </w:p>
    <w:p w14:paraId="5C7B8DF1" w14:textId="77777777" w:rsidR="0030125C" w:rsidRDefault="00020577">
      <w:pPr>
        <w:pStyle w:val="SourceCode"/>
      </w:pPr>
      <w:r>
        <w:t>/// UTC into 2026-10-01T14:03:27Z (Lesson 3.18a).</w:t>
      </w:r>
    </w:p>
    <w:p w14:paraId="0B013AF5" w14:textId="77777777" w:rsidR="0030125C" w:rsidRDefault="00020577">
      <w:pPr>
        <w:pStyle w:val="SourceCode"/>
      </w:pPr>
      <w:r>
        <w:t>fn format_timestamp(seconds: i64) -&gt; String {</w:t>
      </w:r>
    </w:p>
    <w:p w14:paraId="493F8BC4" w14:textId="77777777" w:rsidR="0030125C" w:rsidRDefault="00020577">
      <w:pPr>
        <w:pStyle w:val="SourceCode"/>
      </w:pPr>
      <w:r>
        <w:t xml:space="preserve">    let mut days = seconds / (24 * 60 * 60);</w:t>
      </w:r>
    </w:p>
    <w:p w14:paraId="25E1B1FA" w14:textId="77777777" w:rsidR="0030125C" w:rsidRDefault="00020577">
      <w:pPr>
        <w:pStyle w:val="SourceCode"/>
      </w:pPr>
      <w:r>
        <w:t xml:space="preserve">    let seconds_today = seconds % (24 * 60 * 60);</w:t>
      </w:r>
    </w:p>
    <w:p w14:paraId="5E757A24" w14:textId="77777777" w:rsidR="0030125C" w:rsidRDefault="00020577">
      <w:pPr>
        <w:pStyle w:val="SourceCode"/>
      </w:pPr>
      <w:r>
        <w:t xml:space="preserve">    let mut year = 1970;</w:t>
      </w:r>
    </w:p>
    <w:p w14:paraId="5BDBAB5E" w14:textId="77777777" w:rsidR="0030125C" w:rsidRDefault="00020577">
      <w:pPr>
        <w:pStyle w:val="SourceCode"/>
      </w:pPr>
      <w:r>
        <w:t xml:space="preserve">    while days &gt;= days_in_year(year) {</w:t>
      </w:r>
    </w:p>
    <w:p w14:paraId="154A0B65" w14:textId="77777777" w:rsidR="0030125C" w:rsidRDefault="00020577">
      <w:pPr>
        <w:pStyle w:val="SourceCode"/>
      </w:pPr>
      <w:r>
        <w:t xml:space="preserve">        days = days - days_in_year(year);</w:t>
      </w:r>
    </w:p>
    <w:p w14:paraId="54A3D7CA" w14:textId="77777777" w:rsidR="0030125C" w:rsidRDefault="00020577">
      <w:pPr>
        <w:pStyle w:val="SourceCode"/>
      </w:pPr>
      <w:r>
        <w:t xml:space="preserve">        year = year + 1;</w:t>
      </w:r>
    </w:p>
    <w:p w14:paraId="2C9A3FC5" w14:textId="77777777" w:rsidR="0030125C" w:rsidRDefault="00020577">
      <w:pPr>
        <w:pStyle w:val="SourceCode"/>
      </w:pPr>
      <w:r>
        <w:t xml:space="preserve">    }</w:t>
      </w:r>
    </w:p>
    <w:p w14:paraId="348D24CF" w14:textId="77777777" w:rsidR="0030125C" w:rsidRDefault="00020577">
      <w:pPr>
        <w:pStyle w:val="SourceCode"/>
      </w:pPr>
      <w:r>
        <w:t xml:space="preserve">    let mut month = 1;</w:t>
      </w:r>
    </w:p>
    <w:p w14:paraId="25C9F48A" w14:textId="77777777" w:rsidR="0030125C" w:rsidRDefault="00020577">
      <w:pPr>
        <w:pStyle w:val="SourceCode"/>
      </w:pPr>
      <w:r>
        <w:t xml:space="preserve">    while days &gt;= days_in_month(year, month) {</w:t>
      </w:r>
    </w:p>
    <w:p w14:paraId="4FB715B8" w14:textId="77777777" w:rsidR="0030125C" w:rsidRDefault="00020577">
      <w:pPr>
        <w:pStyle w:val="SourceCode"/>
      </w:pPr>
      <w:r>
        <w:t xml:space="preserve">        days = days - days_in_month(year, month);</w:t>
      </w:r>
    </w:p>
    <w:p w14:paraId="3DC9078A" w14:textId="77777777" w:rsidR="0030125C" w:rsidRDefault="00020577">
      <w:pPr>
        <w:pStyle w:val="SourceCode"/>
      </w:pPr>
      <w:r>
        <w:t xml:space="preserve">        month = month + 1;</w:t>
      </w:r>
    </w:p>
    <w:p w14:paraId="64330ED9" w14:textId="77777777" w:rsidR="0030125C" w:rsidRDefault="00020577">
      <w:pPr>
        <w:pStyle w:val="SourceCode"/>
      </w:pPr>
      <w:r>
        <w:t xml:space="preserve">    }</w:t>
      </w:r>
    </w:p>
    <w:p w14:paraId="15CD933F" w14:textId="77777777" w:rsidR="0030125C" w:rsidRDefault="00020577">
      <w:pPr>
        <w:pStyle w:val="SourceCode"/>
      </w:pPr>
      <w:r>
        <w:t xml:space="preserve">    let day = days + 1;</w:t>
      </w:r>
    </w:p>
    <w:p w14:paraId="0A968765" w14:textId="77777777" w:rsidR="0030125C" w:rsidRDefault="00020577">
      <w:pPr>
        <w:pStyle w:val="SourceCode"/>
      </w:pPr>
      <w:r>
        <w:t xml:space="preserve">    let hour = seconds_today / 3600;</w:t>
      </w:r>
    </w:p>
    <w:p w14:paraId="4BD4E750" w14:textId="77777777" w:rsidR="0030125C" w:rsidRDefault="00020577">
      <w:pPr>
        <w:pStyle w:val="SourceCode"/>
      </w:pPr>
      <w:r>
        <w:t xml:space="preserve">    let minute = seconds_today % 3600 / 60;</w:t>
      </w:r>
    </w:p>
    <w:p w14:paraId="41BAB5B0" w14:textId="77777777" w:rsidR="0030125C" w:rsidRDefault="00020577">
      <w:pPr>
        <w:pStyle w:val="SourceCode"/>
      </w:pPr>
      <w:r>
        <w:t xml:space="preserve">    let second = seconds_today % 60;</w:t>
      </w:r>
    </w:p>
    <w:p w14:paraId="32D901AC" w14:textId="77777777" w:rsidR="0030125C" w:rsidRDefault="00020577">
      <w:pPr>
        <w:pStyle w:val="SourceCode"/>
      </w:pPr>
      <w:r>
        <w:t xml:space="preserve">    format!("{year:04}-{month:02}-{day:02}T{hour:02}:{minute:02}:{second:02}Z")</w:t>
      </w:r>
    </w:p>
    <w:p w14:paraId="4A21EA11" w14:textId="77777777" w:rsidR="0030125C" w:rsidRDefault="00020577">
      <w:pPr>
        <w:pStyle w:val="SourceCode"/>
      </w:pPr>
      <w:r>
        <w:t>}</w:t>
      </w:r>
    </w:p>
    <w:p w14:paraId="121D6C10" w14:textId="77777777" w:rsidR="0030125C" w:rsidRDefault="0030125C">
      <w:pPr>
        <w:pStyle w:val="SourceCode"/>
      </w:pPr>
    </w:p>
    <w:p w14:paraId="0DC76C25" w14:textId="77777777" w:rsidR="0030125C" w:rsidRDefault="00020577">
      <w:pPr>
        <w:pStyle w:val="SourceCode"/>
      </w:pPr>
      <w:r>
        <w:t>/// Appends one line to contacts.log: the UTC time, the operation, the</w:t>
      </w:r>
    </w:p>
    <w:p w14:paraId="368C821C" w14:textId="77777777" w:rsidR="0030125C" w:rsidRDefault="00020577">
      <w:pPr>
        <w:pStyle w:val="SourceCode"/>
      </w:pPr>
      <w:r>
        <w:t>/// server's number, and its full message, separated by " | ". Nothing is</w:t>
      </w:r>
    </w:p>
    <w:p w14:paraId="47684EA1" w14:textId="77777777" w:rsidR="0030125C" w:rsidRDefault="00020577">
      <w:pPr>
        <w:pStyle w:val="SourceCode"/>
      </w:pPr>
      <w:r>
        <w:t>/// shortened, so the line holds everything needed to find the cause. When</w:t>
      </w:r>
    </w:p>
    <w:p w14:paraId="079D43E5" w14:textId="77777777" w:rsidR="0030125C" w:rsidRDefault="00020577">
      <w:pPr>
        <w:pStyle w:val="SourceCode"/>
      </w:pPr>
      <w:r>
        <w:t>/// the log cannot be written, it prints its own Error line, and the</w:t>
      </w:r>
    </w:p>
    <w:p w14:paraId="37424DA8" w14:textId="77777777" w:rsidR="0030125C" w:rsidRDefault="00020577">
      <w:pPr>
        <w:pStyle w:val="SourceCode"/>
      </w:pPr>
      <w:r>
        <w:t>/// program goes on. Remember, append(true) adds to the end, and</w:t>
      </w:r>
    </w:p>
    <w:p w14:paraId="05A9F8FB" w14:textId="77777777" w:rsidR="0030125C" w:rsidRDefault="00020577">
      <w:pPr>
        <w:pStyle w:val="SourceCode"/>
      </w:pPr>
      <w:r>
        <w:t>/// create(true) creates a missing log (Lesson 3.18a).</w:t>
      </w:r>
    </w:p>
    <w:p w14:paraId="64C16B94" w14:textId="77777777" w:rsidR="0030125C" w:rsidRDefault="00020577">
      <w:pPr>
        <w:pStyle w:val="SourceCode"/>
      </w:pPr>
      <w:r>
        <w:t>fn write_log(operation: &amp;str, number: u16, server_message: &amp;str) {</w:t>
      </w:r>
    </w:p>
    <w:p w14:paraId="6B490805" w14:textId="77777777" w:rsidR="0030125C" w:rsidRDefault="00020577">
      <w:pPr>
        <w:pStyle w:val="SourceCode"/>
      </w:pPr>
      <w:r>
        <w:t xml:space="preserve">    let now = std::time::SystemTime::now()</w:t>
      </w:r>
    </w:p>
    <w:p w14:paraId="6BC5A04C" w14:textId="77777777" w:rsidR="0030125C" w:rsidRDefault="00020577">
      <w:pPr>
        <w:pStyle w:val="SourceCode"/>
      </w:pPr>
      <w:r>
        <w:t xml:space="preserve">        .duration_since(std::time::UNIX_EPOCH)</w:t>
      </w:r>
    </w:p>
    <w:p w14:paraId="17A386D0" w14:textId="77777777" w:rsidR="0030125C" w:rsidRDefault="00020577">
      <w:pPr>
        <w:pStyle w:val="SourceCode"/>
      </w:pPr>
      <w:r>
        <w:t xml:space="preserve">        .expect("the clock is set before 1970")</w:t>
      </w:r>
    </w:p>
    <w:p w14:paraId="77778F22" w14:textId="77777777" w:rsidR="0030125C" w:rsidRDefault="00020577">
      <w:pPr>
        <w:pStyle w:val="SourceCode"/>
      </w:pPr>
      <w:r>
        <w:t xml:space="preserve">        .as_secs() as i64;</w:t>
      </w:r>
    </w:p>
    <w:p w14:paraId="40BB06AF" w14:textId="77777777" w:rsidR="0030125C" w:rsidRDefault="00020577">
      <w:pPr>
        <w:pStyle w:val="SourceCode"/>
      </w:pPr>
      <w:r>
        <w:t xml:space="preserve">    let timestamp = format_timestamp(now);</w:t>
      </w:r>
    </w:p>
    <w:p w14:paraId="61FC40D0" w14:textId="77777777" w:rsidR="0030125C" w:rsidRDefault="00020577">
      <w:pPr>
        <w:pStyle w:val="SourceCode"/>
      </w:pPr>
      <w:r>
        <w:t xml:space="preserve">    let opened = OpenOptions::new().append(true).create(true).open(LOG_FILE);</w:t>
      </w:r>
    </w:p>
    <w:p w14:paraId="254F5237" w14:textId="77777777" w:rsidR="0030125C" w:rsidRDefault="00020577">
      <w:pPr>
        <w:pStyle w:val="SourceCode"/>
      </w:pPr>
      <w:r>
        <w:t xml:space="preserve">    let mut file = match opened {</w:t>
      </w:r>
    </w:p>
    <w:p w14:paraId="6F11DBF9" w14:textId="77777777" w:rsidR="0030125C" w:rsidRDefault="00020577">
      <w:pPr>
        <w:pStyle w:val="SourceCode"/>
      </w:pPr>
      <w:r>
        <w:t xml:space="preserve">        Ok(file) =&gt; file,</w:t>
      </w:r>
    </w:p>
    <w:p w14:paraId="1B30D10D" w14:textId="77777777" w:rsidR="0030125C" w:rsidRDefault="00020577">
      <w:pPr>
        <w:pStyle w:val="SourceCode"/>
      </w:pPr>
      <w:r>
        <w:t xml:space="preserve">        Err(_) =&gt; {</w:t>
      </w:r>
    </w:p>
    <w:p w14:paraId="3AD0A149" w14:textId="77777777" w:rsidR="0030125C" w:rsidRDefault="00020577">
      <w:pPr>
        <w:pStyle w:val="SourceCode"/>
      </w:pPr>
      <w:r>
        <w:t xml:space="preserve">            eprintln!("Error: could not write to {LOG_FILE}");</w:t>
      </w:r>
    </w:p>
    <w:p w14:paraId="70C844E2" w14:textId="77777777" w:rsidR="0030125C" w:rsidRDefault="00020577">
      <w:pPr>
        <w:pStyle w:val="SourceCode"/>
      </w:pPr>
      <w:r>
        <w:t xml:space="preserve">            return;</w:t>
      </w:r>
    </w:p>
    <w:p w14:paraId="4E078A5C" w14:textId="77777777" w:rsidR="0030125C" w:rsidRDefault="00020577">
      <w:pPr>
        <w:pStyle w:val="SourceCode"/>
      </w:pPr>
      <w:r>
        <w:t xml:space="preserve">        }</w:t>
      </w:r>
    </w:p>
    <w:p w14:paraId="1253D9CB" w14:textId="77777777" w:rsidR="0030125C" w:rsidRDefault="00020577">
      <w:pPr>
        <w:pStyle w:val="SourceCode"/>
      </w:pPr>
      <w:r>
        <w:t xml:space="preserve">    };</w:t>
      </w:r>
    </w:p>
    <w:p w14:paraId="35D70994" w14:textId="77777777" w:rsidR="0030125C" w:rsidRDefault="00020577">
      <w:pPr>
        <w:pStyle w:val="SourceCode"/>
      </w:pPr>
      <w:r>
        <w:t xml:space="preserve">    if let Err(_) = writeln!(file, "{timestamp} | {operation} | {number} | \</w:t>
      </w:r>
    </w:p>
    <w:p w14:paraId="15973B86" w14:textId="77777777" w:rsidR="0030125C" w:rsidRDefault="00020577">
      <w:pPr>
        <w:pStyle w:val="SourceCode"/>
      </w:pPr>
      <w:r>
        <w:t xml:space="preserve">                                    {server_message}") {</w:t>
      </w:r>
    </w:p>
    <w:p w14:paraId="65D34577" w14:textId="77777777" w:rsidR="0030125C" w:rsidRDefault="00020577">
      <w:pPr>
        <w:pStyle w:val="SourceCode"/>
      </w:pPr>
      <w:r>
        <w:t xml:space="preserve">        eprintln!("Error: could not write to {LOG_FILE}");</w:t>
      </w:r>
    </w:p>
    <w:p w14:paraId="751CD280" w14:textId="77777777" w:rsidR="0030125C" w:rsidRDefault="00020577">
      <w:pPr>
        <w:pStyle w:val="SourceCode"/>
      </w:pPr>
      <w:r>
        <w:t xml:space="preserve">    }</w:t>
      </w:r>
    </w:p>
    <w:p w14:paraId="6DC46465" w14:textId="77777777" w:rsidR="0030125C" w:rsidRDefault="00020577">
      <w:pPr>
        <w:pStyle w:val="SourceCode"/>
      </w:pPr>
      <w:r>
        <w:t>}</w:t>
      </w:r>
    </w:p>
    <w:p w14:paraId="224C661D" w14:textId="77777777" w:rsidR="0030125C" w:rsidRDefault="0030125C">
      <w:pPr>
        <w:pStyle w:val="SourceCode"/>
      </w:pPr>
    </w:p>
    <w:p w14:paraId="67F61DE8" w14:textId="77777777" w:rsidR="0030125C" w:rsidRDefault="00020577">
      <w:pPr>
        <w:pStyle w:val="SourceCode"/>
      </w:pPr>
      <w:r>
        <w:t>/// Turns a failed statement into a status and the user's words. A</w:t>
      </w:r>
    </w:p>
    <w:p w14:paraId="67E63009" w14:textId="77777777" w:rsidR="0030125C" w:rsidRDefault="00020577">
      <w:pPr>
        <w:pStyle w:val="SourceCode"/>
      </w:pPr>
      <w:r>
        <w:t>/// database failure is written to the log first, with the number and the</w:t>
      </w:r>
    </w:p>
    <w:p w14:paraId="04CDB28C" w14:textId="77777777" w:rsidR="0030125C" w:rsidRDefault="00020577">
      <w:pPr>
        <w:pStyle w:val="SourceCode"/>
      </w:pPr>
      <w:r>
        <w:t>/// full message; the user gets only user_message's words, or SEE_THE_LOG</w:t>
      </w:r>
    </w:p>
    <w:p w14:paraId="62476033" w14:textId="77777777" w:rsidR="0030125C" w:rsidRDefault="00020577">
      <w:pPr>
        <w:pStyle w:val="SourceCode"/>
      </w:pPr>
      <w:r>
        <w:t>/// for a number it does not know, never the server's message. A duplicate</w:t>
      </w:r>
    </w:p>
    <w:p w14:paraId="67427F55" w14:textId="77777777" w:rsidR="0030125C" w:rsidRDefault="00020577">
      <w:pPr>
        <w:pStyle w:val="SourceCode"/>
      </w:pPr>
      <w:r>
        <w:t>/// email is not logged: it is the user's mistake, and its words say so.</w:t>
      </w:r>
    </w:p>
    <w:p w14:paraId="7D1BD4EA" w14:textId="77777777" w:rsidR="0030125C" w:rsidRDefault="00020577">
      <w:pPr>
        <w:pStyle w:val="SourceCode"/>
      </w:pPr>
      <w:r>
        <w:t>/// The crate gives a number only for the server's own answer, a</w:t>
      </w:r>
    </w:p>
    <w:p w14:paraId="2FC40A92" w14:textId="77777777" w:rsidR="0030125C" w:rsidRDefault="00020577">
      <w:pPr>
        <w:pStyle w:val="SourceCode"/>
      </w:pPr>
      <w:r>
        <w:t>/// MySqlError. A server that cannot be reached at the start is</w:t>
      </w:r>
    </w:p>
    <w:p w14:paraId="0ED65CBB" w14:textId="77777777" w:rsidR="0030125C" w:rsidRDefault="00020577">
      <w:pPr>
        <w:pStyle w:val="SourceCode"/>
      </w:pPr>
      <w:r>
        <w:t>/// DriverError::CouldNotConnect. A connection lost while the program runs</w:t>
      </w:r>
    </w:p>
    <w:p w14:paraId="50B035AB" w14:textId="77777777" w:rsidR="0030125C" w:rsidRDefault="00020577">
      <w:pPr>
        <w:pStyle w:val="SourceCode"/>
      </w:pPr>
      <w:r>
        <w:t>/// is an IoError, a failure to read or write the network, or a</w:t>
      </w:r>
    </w:p>
    <w:p w14:paraId="1307C2C1" w14:textId="77777777" w:rsidR="0030125C" w:rsidRDefault="00020577">
      <w:pPr>
        <w:pStyle w:val="SourceCode"/>
      </w:pPr>
      <w:r>
        <w:t>/// CodecError, the crate's wrapper around such a failure while it reads</w:t>
      </w:r>
    </w:p>
    <w:p w14:paraId="2BC73397" w14:textId="77777777" w:rsidR="0030125C" w:rsidRDefault="00020577">
      <w:pPr>
        <w:pStyle w:val="SourceCode"/>
      </w:pPr>
      <w:r>
        <w:t>/// or writes one packet, as when the server stops: CodecError { IO error:</w:t>
      </w:r>
    </w:p>
    <w:p w14:paraId="1412FAA7" w14:textId="77777777" w:rsidR="0030125C" w:rsidRDefault="00020577">
      <w:pPr>
        <w:pStyle w:val="SourceCode"/>
      </w:pPr>
      <w:r>
        <w:t>/// ... (os error 10053) }. None has a number, so the log gets 0 and the</w:t>
      </w:r>
    </w:p>
    <w:p w14:paraId="3726A77E" w14:textId="77777777" w:rsidR="0030125C" w:rsidRDefault="00020577">
      <w:pPr>
        <w:pStyle w:val="SourceCode"/>
      </w:pPr>
      <w:r>
        <w:t>/// crate's own words.</w:t>
      </w:r>
    </w:p>
    <w:p w14:paraId="60F469E8" w14:textId="77777777" w:rsidR="0030125C" w:rsidRDefault="00020577">
      <w:pPr>
        <w:pStyle w:val="SourceCode"/>
      </w:pPr>
      <w:r>
        <w:t>pub fn handle_database_error(operation: &amp;str, error: mysql::Error)</w:t>
      </w:r>
    </w:p>
    <w:p w14:paraId="1B8FE105" w14:textId="77777777" w:rsidR="0030125C" w:rsidRDefault="00020577">
      <w:pPr>
        <w:pStyle w:val="SourceCode"/>
      </w:pPr>
      <w:r>
        <w:t xml:space="preserve">    -&gt; (ContactStatus, String) {</w:t>
      </w:r>
    </w:p>
    <w:p w14:paraId="79B83A54" w14:textId="77777777" w:rsidR="0030125C" w:rsidRDefault="00020577">
      <w:pPr>
        <w:pStyle w:val="SourceCode"/>
      </w:pPr>
      <w:r>
        <w:t xml:space="preserve">    // The crate's own words for the failure, read before match takes the</w:t>
      </w:r>
    </w:p>
    <w:p w14:paraId="2BA2AD97" w14:textId="77777777" w:rsidR="0030125C" w:rsidRDefault="00020577">
      <w:pPr>
        <w:pStyle w:val="SourceCode"/>
      </w:pPr>
      <w:r>
        <w:t xml:space="preserve">    // error apart.</w:t>
      </w:r>
    </w:p>
    <w:p w14:paraId="1AEA441D" w14:textId="77777777" w:rsidR="0030125C" w:rsidRDefault="00020577">
      <w:pPr>
        <w:pStyle w:val="SourceCode"/>
      </w:pPr>
      <w:r>
        <w:t xml:space="preserve">    let error_text = error.to_string();</w:t>
      </w:r>
    </w:p>
    <w:p w14:paraId="2843C03D" w14:textId="77777777" w:rsidR="0030125C" w:rsidRDefault="00020577">
      <w:pPr>
        <w:pStyle w:val="SourceCode"/>
      </w:pPr>
      <w:r>
        <w:t xml:space="preserve">    match error {</w:t>
      </w:r>
    </w:p>
    <w:p w14:paraId="4A32A460" w14:textId="77777777" w:rsidR="0030125C" w:rsidRDefault="00020577">
      <w:pPr>
        <w:pStyle w:val="SourceCode"/>
      </w:pPr>
      <w:r>
        <w:t xml:space="preserve">        mysql::Error::MySqlError(server_error) =&gt; {</w:t>
      </w:r>
    </w:p>
    <w:p w14:paraId="13D8C3E8" w14:textId="77777777" w:rsidR="0030125C" w:rsidRDefault="00020577">
      <w:pPr>
        <w:pStyle w:val="SourceCode"/>
      </w:pPr>
      <w:r>
        <w:t xml:space="preserve">            let status = status_from_error(server_error.code);</w:t>
      </w:r>
    </w:p>
    <w:p w14:paraId="7DE04443" w14:textId="77777777" w:rsidR="0030125C" w:rsidRDefault="00020577">
      <w:pPr>
        <w:pStyle w:val="SourceCode"/>
      </w:pPr>
      <w:r>
        <w:t xml:space="preserve">            if status == ContactStatus::DatabaseFailure {</w:t>
      </w:r>
    </w:p>
    <w:p w14:paraId="1FA7CC42" w14:textId="77777777" w:rsidR="0030125C" w:rsidRDefault="00020577">
      <w:pPr>
        <w:pStyle w:val="SourceCode"/>
      </w:pPr>
      <w:r>
        <w:t xml:space="preserve">                write_log(operation, server_error.code, &amp;server_error.message);</w:t>
      </w:r>
    </w:p>
    <w:p w14:paraId="0353B4A8" w14:textId="77777777" w:rsidR="0030125C" w:rsidRDefault="00020577">
      <w:pPr>
        <w:pStyle w:val="SourceCode"/>
      </w:pPr>
      <w:r>
        <w:t xml:space="preserve">            }</w:t>
      </w:r>
    </w:p>
    <w:p w14:paraId="3D4638BE" w14:textId="77777777" w:rsidR="0030125C" w:rsidRDefault="00020577">
      <w:pPr>
        <w:pStyle w:val="SourceCode"/>
      </w:pPr>
      <w:r>
        <w:t xml:space="preserve">            (status, user_message(server_error.code, SEE_THE_LOG))</w:t>
      </w:r>
    </w:p>
    <w:p w14:paraId="49FBB534" w14:textId="77777777" w:rsidR="0030125C" w:rsidRDefault="00020577">
      <w:pPr>
        <w:pStyle w:val="SourceCode"/>
      </w:pPr>
      <w:r>
        <w:t xml:space="preserve">        }</w:t>
      </w:r>
    </w:p>
    <w:p w14:paraId="5863771D" w14:textId="77777777" w:rsidR="0030125C" w:rsidRDefault="00020577">
      <w:pPr>
        <w:pStyle w:val="SourceCode"/>
      </w:pPr>
      <w:r>
        <w:t xml:space="preserve">        mysql::Error::DriverError(DriverError::CouldNotConnect(_)) =&gt; {</w:t>
      </w:r>
    </w:p>
    <w:p w14:paraId="7ADD6A99" w14:textId="77777777" w:rsidR="0030125C" w:rsidRDefault="00020577">
      <w:pPr>
        <w:pStyle w:val="SourceCode"/>
      </w:pPr>
      <w:r>
        <w:t xml:space="preserve">            write_log(operation, 0, &amp;error_text);</w:t>
      </w:r>
    </w:p>
    <w:p w14:paraId="1B4F7256" w14:textId="77777777" w:rsidR="0030125C" w:rsidRDefault="00020577">
      <w:pPr>
        <w:pStyle w:val="SourceCode"/>
      </w:pPr>
      <w:r>
        <w:t xml:space="preserve">            (ContactStatus::DatabaseFailure, UNREACHABLE.to_string())</w:t>
      </w:r>
    </w:p>
    <w:p w14:paraId="51E1FF5E" w14:textId="77777777" w:rsidR="0030125C" w:rsidRDefault="00020577">
      <w:pPr>
        <w:pStyle w:val="SourceCode"/>
      </w:pPr>
      <w:r>
        <w:t xml:space="preserve">        }</w:t>
      </w:r>
    </w:p>
    <w:p w14:paraId="660EA6D7" w14:textId="77777777" w:rsidR="0030125C" w:rsidRDefault="00020577">
      <w:pPr>
        <w:pStyle w:val="SourceCode"/>
      </w:pPr>
      <w:r>
        <w:t xml:space="preserve">        mysql::Error::IoError(_) =&gt; {</w:t>
      </w:r>
    </w:p>
    <w:p w14:paraId="5B23834F" w14:textId="77777777" w:rsidR="0030125C" w:rsidRDefault="00020577">
      <w:pPr>
        <w:pStyle w:val="SourceCode"/>
      </w:pPr>
      <w:r>
        <w:t xml:space="preserve">            write_log(operation, 0, &amp;error_text);</w:t>
      </w:r>
    </w:p>
    <w:p w14:paraId="7C715B8A" w14:textId="77777777" w:rsidR="0030125C" w:rsidRDefault="00020577">
      <w:pPr>
        <w:pStyle w:val="SourceCode"/>
      </w:pPr>
      <w:r>
        <w:t xml:space="preserve">            (ContactStatus::DatabaseFailure, UNREACHABLE.to_string())</w:t>
      </w:r>
    </w:p>
    <w:p w14:paraId="23D1C847" w14:textId="77777777" w:rsidR="0030125C" w:rsidRDefault="00020577">
      <w:pPr>
        <w:pStyle w:val="SourceCode"/>
      </w:pPr>
      <w:r>
        <w:t xml:space="preserve">        }</w:t>
      </w:r>
    </w:p>
    <w:p w14:paraId="41FD0B1C" w14:textId="77777777" w:rsidR="0030125C" w:rsidRDefault="00020577">
      <w:pPr>
        <w:pStyle w:val="SourceCode"/>
      </w:pPr>
      <w:r>
        <w:t xml:space="preserve">        mysql::Error::CodecError(_) =&gt; {</w:t>
      </w:r>
    </w:p>
    <w:p w14:paraId="239FF74F" w14:textId="77777777" w:rsidR="0030125C" w:rsidRDefault="00020577">
      <w:pPr>
        <w:pStyle w:val="SourceCode"/>
      </w:pPr>
      <w:r>
        <w:t xml:space="preserve">            write_log(operation, 0, &amp;error_text);</w:t>
      </w:r>
    </w:p>
    <w:p w14:paraId="4ADF45C6" w14:textId="77777777" w:rsidR="0030125C" w:rsidRDefault="00020577">
      <w:pPr>
        <w:pStyle w:val="SourceCode"/>
      </w:pPr>
      <w:r>
        <w:t xml:space="preserve">            (ContactStatus::DatabaseFailure, UNREACHABLE.to_string())</w:t>
      </w:r>
    </w:p>
    <w:p w14:paraId="72849FFB" w14:textId="77777777" w:rsidR="0030125C" w:rsidRDefault="00020577">
      <w:pPr>
        <w:pStyle w:val="SourceCode"/>
      </w:pPr>
      <w:r>
        <w:t xml:space="preserve">        }</w:t>
      </w:r>
    </w:p>
    <w:p w14:paraId="64FA6554" w14:textId="77777777" w:rsidR="0030125C" w:rsidRDefault="00020577">
      <w:pPr>
        <w:pStyle w:val="SourceCode"/>
      </w:pPr>
      <w:r>
        <w:t xml:space="preserve">        _ =&gt; {</w:t>
      </w:r>
    </w:p>
    <w:p w14:paraId="750E3F2C" w14:textId="77777777" w:rsidR="0030125C" w:rsidRDefault="00020577">
      <w:pPr>
        <w:pStyle w:val="SourceCode"/>
      </w:pPr>
      <w:r>
        <w:t xml:space="preserve">            write_log(operation, 0, &amp;error_text);</w:t>
      </w:r>
    </w:p>
    <w:p w14:paraId="3E9A7E42" w14:textId="77777777" w:rsidR="0030125C" w:rsidRDefault="00020577">
      <w:pPr>
        <w:pStyle w:val="SourceCode"/>
      </w:pPr>
      <w:r>
        <w:t xml:space="preserve">            (ContactStatus::DatabaseFailure, SEE_THE_LOG.to_string())</w:t>
      </w:r>
    </w:p>
    <w:p w14:paraId="47EA8CCF" w14:textId="77777777" w:rsidR="0030125C" w:rsidRDefault="00020577">
      <w:pPr>
        <w:pStyle w:val="SourceCode"/>
      </w:pPr>
      <w:r>
        <w:t xml:space="preserve">        }</w:t>
      </w:r>
    </w:p>
    <w:p w14:paraId="0C28AB15" w14:textId="77777777" w:rsidR="0030125C" w:rsidRDefault="00020577">
      <w:pPr>
        <w:pStyle w:val="SourceCode"/>
      </w:pPr>
      <w:r>
        <w:t xml:space="preserve">    }</w:t>
      </w:r>
    </w:p>
    <w:p w14:paraId="0F37FBDB" w14:textId="77777777" w:rsidR="0030125C" w:rsidRDefault="00020577">
      <w:pPr>
        <w:pStyle w:val="SourceCode"/>
      </w:pPr>
      <w:r>
        <w:t>}</w:t>
      </w:r>
    </w:p>
    <w:p w14:paraId="71C5AF03" w14:textId="77777777" w:rsidR="0030125C" w:rsidRDefault="0030125C">
      <w:pPr>
        <w:pStyle w:val="SourceCode"/>
      </w:pPr>
    </w:p>
    <w:p w14:paraId="47D7F79B" w14:textId="77777777" w:rsidR="0030125C" w:rsidRDefault="00020577">
      <w:pPr>
        <w:pStyle w:val="SourceCode"/>
      </w:pPr>
      <w:r>
        <w:t>/// The one place that turns a status into the user's words. problem holds</w:t>
      </w:r>
    </w:p>
    <w:p w14:paraId="4342D657" w14:textId="77777777" w:rsidR="0030125C" w:rsidRDefault="00020577">
      <w:pPr>
        <w:pStyle w:val="SourceCode"/>
      </w:pPr>
      <w:r>
        <w:t>/// what only the operation knows: the first problem a check found, the</w:t>
      </w:r>
    </w:p>
    <w:p w14:paraId="7625AA0F" w14:textId="77777777" w:rsidR="0030125C" w:rsidRDefault="00020577">
      <w:pPr>
        <w:pStyle w:val="SourceCode"/>
      </w:pPr>
      <w:r>
        <w:t>/// id, the file name, or the words handle_database_error chose. Success</w:t>
      </w:r>
    </w:p>
    <w:p w14:paraId="1DF9F537" w14:textId="77777777" w:rsidR="0030125C" w:rsidRDefault="00020577">
      <w:pPr>
        <w:pStyle w:val="SourceCode"/>
      </w:pPr>
      <w:r>
        <w:t>/// has no words. The match covers every variant, so a new status cannot</w:t>
      </w:r>
    </w:p>
    <w:p w14:paraId="19410AE3" w14:textId="77777777" w:rsidR="0030125C" w:rsidRDefault="00020577">
      <w:pPr>
        <w:pStyle w:val="SourceCode"/>
      </w:pPr>
      <w:r>
        <w:t>/// be forgotten here.</w:t>
      </w:r>
    </w:p>
    <w:p w14:paraId="6F4B5A03" w14:textId="77777777" w:rsidR="0030125C" w:rsidRDefault="00020577">
      <w:pPr>
        <w:pStyle w:val="SourceCode"/>
      </w:pPr>
      <w:r>
        <w:t>pub fn status_message(status: &amp;ContactStatus, problem: &amp;str) -&gt; String {</w:t>
      </w:r>
    </w:p>
    <w:p w14:paraId="38C92418" w14:textId="77777777" w:rsidR="0030125C" w:rsidRDefault="00020577">
      <w:pPr>
        <w:pStyle w:val="SourceCode"/>
      </w:pPr>
      <w:r>
        <w:t xml:space="preserve">    match status {</w:t>
      </w:r>
    </w:p>
    <w:p w14:paraId="177A8211" w14:textId="77777777" w:rsidR="0030125C" w:rsidRDefault="00020577">
      <w:pPr>
        <w:pStyle w:val="SourceCode"/>
      </w:pPr>
      <w:r>
        <w:t xml:space="preserve">        ContactStatus::Success =&gt; String::new(),</w:t>
      </w:r>
    </w:p>
    <w:p w14:paraId="51DC7561" w14:textId="77777777" w:rsidR="0030125C" w:rsidRDefault="00020577">
      <w:pPr>
        <w:pStyle w:val="SourceCode"/>
      </w:pPr>
      <w:r>
        <w:t xml:space="preserve">        ContactStatus::InvalidInput =&gt; problem.to_string(),</w:t>
      </w:r>
    </w:p>
    <w:p w14:paraId="118FF4B7" w14:textId="77777777" w:rsidR="0030125C" w:rsidRDefault="00020577">
      <w:pPr>
        <w:pStyle w:val="SourceCode"/>
      </w:pPr>
      <w:r>
        <w:t xml:space="preserve">        ContactStatus::NotFound =&gt; format!("no contact with id {problem}"),</w:t>
      </w:r>
    </w:p>
    <w:p w14:paraId="5AABC83A" w14:textId="77777777" w:rsidR="0030125C" w:rsidRDefault="00020577">
      <w:pPr>
        <w:pStyle w:val="SourceCode"/>
      </w:pPr>
      <w:r>
        <w:t xml:space="preserve">        ContactStatus::DuplicateEmail =&gt; {</w:t>
      </w:r>
    </w:p>
    <w:p w14:paraId="0B2D384F" w14:textId="77777777" w:rsidR="0030125C" w:rsidRDefault="00020577">
      <w:pPr>
        <w:pStyle w:val="SourceCode"/>
      </w:pPr>
      <w:r>
        <w:t xml:space="preserve">            "That email is already in use.".to_string()</w:t>
      </w:r>
    </w:p>
    <w:p w14:paraId="60D5DD01" w14:textId="77777777" w:rsidR="0030125C" w:rsidRDefault="00020577">
      <w:pPr>
        <w:pStyle w:val="SourceCode"/>
      </w:pPr>
      <w:r>
        <w:t xml:space="preserve">        }</w:t>
      </w:r>
    </w:p>
    <w:p w14:paraId="078C52F2" w14:textId="77777777" w:rsidR="0030125C" w:rsidRDefault="00020577">
      <w:pPr>
        <w:pStyle w:val="SourceCode"/>
      </w:pPr>
      <w:r>
        <w:t xml:space="preserve">        ContactStatus::MalformedImport =&gt; {</w:t>
      </w:r>
    </w:p>
    <w:p w14:paraId="2D56D0C0" w14:textId="77777777" w:rsidR="0030125C" w:rsidRDefault="00020577">
      <w:pPr>
        <w:pStyle w:val="SourceCode"/>
      </w:pPr>
      <w:r>
        <w:t xml:space="preserve">            format!("{problem}; nothing was imported")</w:t>
      </w:r>
    </w:p>
    <w:p w14:paraId="7693307C" w14:textId="77777777" w:rsidR="0030125C" w:rsidRDefault="00020577">
      <w:pPr>
        <w:pStyle w:val="SourceCode"/>
      </w:pPr>
      <w:r>
        <w:t xml:space="preserve">        }</w:t>
      </w:r>
    </w:p>
    <w:p w14:paraId="07B803FB" w14:textId="77777777" w:rsidR="0030125C" w:rsidRDefault="00020577">
      <w:pPr>
        <w:pStyle w:val="SourceCode"/>
      </w:pPr>
      <w:r>
        <w:t xml:space="preserve">        ContactStatus::FileFailure =&gt; {</w:t>
      </w:r>
    </w:p>
    <w:p w14:paraId="397D5C45" w14:textId="77777777" w:rsidR="0030125C" w:rsidRDefault="00020577">
      <w:pPr>
        <w:pStyle w:val="SourceCode"/>
      </w:pPr>
      <w:r>
        <w:t xml:space="preserve">            format!("could not read {problem}; nothing was imported")</w:t>
      </w:r>
    </w:p>
    <w:p w14:paraId="1949A3BA" w14:textId="77777777" w:rsidR="0030125C" w:rsidRDefault="00020577">
      <w:pPr>
        <w:pStyle w:val="SourceCode"/>
      </w:pPr>
      <w:r>
        <w:t xml:space="preserve">        }</w:t>
      </w:r>
    </w:p>
    <w:p w14:paraId="391AD62F" w14:textId="77777777" w:rsidR="0030125C" w:rsidRDefault="00020577">
      <w:pPr>
        <w:pStyle w:val="SourceCode"/>
      </w:pPr>
      <w:r>
        <w:t xml:space="preserve">        ContactStatus::DatabaseFailure =&gt; problem.to_string(),</w:t>
      </w:r>
    </w:p>
    <w:p w14:paraId="5597AB14" w14:textId="77777777" w:rsidR="0030125C" w:rsidRDefault="00020577">
      <w:pPr>
        <w:pStyle w:val="SourceCode"/>
      </w:pPr>
      <w:r>
        <w:t xml:space="preserve">    }</w:t>
      </w:r>
    </w:p>
    <w:p w14:paraId="368B0E96" w14:textId="77777777" w:rsidR="0030125C" w:rsidRDefault="00020577">
      <w:pPr>
        <w:pStyle w:val="SourceCode"/>
      </w:pPr>
      <w:r>
        <w:t>}</w:t>
      </w:r>
    </w:p>
    <w:p w14:paraId="0FBB4EB0" w14:textId="77777777" w:rsidR="0030125C" w:rsidRDefault="0030125C">
      <w:pPr>
        <w:pStyle w:val="SourceCode"/>
      </w:pPr>
    </w:p>
    <w:p w14:paraId="1FC66046" w14:textId="77777777" w:rsidR="0030125C" w:rsidRDefault="00020577">
      <w:pPr>
        <w:pStyle w:val="SourceCode"/>
      </w:pPr>
      <w:r>
        <w:t>/// Remember, contact_from_row maps one row into a Contact (Lesson 4.6a).</w:t>
      </w:r>
    </w:p>
    <w:p w14:paraId="186828F6" w14:textId="77777777" w:rsidR="0030125C" w:rsidRDefault="00020577">
      <w:pPr>
        <w:pStyle w:val="SourceCode"/>
      </w:pPr>
      <w:r>
        <w:t>fn contact_from_row(row: (u32, String, String, Option&lt;String&gt;)) -&gt; Contact {</w:t>
      </w:r>
    </w:p>
    <w:p w14:paraId="6EF81C70" w14:textId="77777777" w:rsidR="0030125C" w:rsidRDefault="00020577">
      <w:pPr>
        <w:pStyle w:val="SourceCode"/>
      </w:pPr>
      <w:r>
        <w:t xml:space="preserve">    let (contact_id, full_name, email, phone) = row;</w:t>
      </w:r>
    </w:p>
    <w:p w14:paraId="3F67E1EF" w14:textId="77777777" w:rsidR="0030125C" w:rsidRDefault="00020577">
      <w:pPr>
        <w:pStyle w:val="SourceCode"/>
      </w:pPr>
      <w:r>
        <w:t xml:space="preserve">    Contact { id: contact_id, full_name, email, phone }</w:t>
      </w:r>
    </w:p>
    <w:p w14:paraId="0F53615F" w14:textId="77777777" w:rsidR="0030125C" w:rsidRDefault="00020577">
      <w:pPr>
        <w:pStyle w:val="SourceCode"/>
      </w:pPr>
      <w:r>
        <w:t>}</w:t>
      </w:r>
    </w:p>
    <w:p w14:paraId="0CCB414C" w14:textId="77777777" w:rsidR="0030125C" w:rsidRDefault="0030125C">
      <w:pPr>
        <w:pStyle w:val="SourceCode"/>
      </w:pPr>
    </w:p>
    <w:p w14:paraId="6C94B488" w14:textId="77777777" w:rsidR="0030125C" w:rsidRDefault="00020577">
      <w:pPr>
        <w:pStyle w:val="SourceCode"/>
      </w:pPr>
      <w:r>
        <w:t>/// Prints one contact on one line. Remember, the record keeps None, and</w:t>
      </w:r>
    </w:p>
    <w:p w14:paraId="1FDEC0E4" w14:textId="77777777" w:rsidR="0030125C" w:rsidRDefault="00020577">
      <w:pPr>
        <w:pStyle w:val="SourceCode"/>
      </w:pPr>
      <w:r>
        <w:t>/// only printing shows (no phone) (Lesson 4.6a).</w:t>
      </w:r>
    </w:p>
    <w:p w14:paraId="3F9AAB7E" w14:textId="77777777" w:rsidR="0030125C" w:rsidRDefault="00020577">
      <w:pPr>
        <w:pStyle w:val="SourceCode"/>
      </w:pPr>
      <w:r>
        <w:t>pub fn print_contact(contact: &amp;Contact) {</w:t>
      </w:r>
    </w:p>
    <w:p w14:paraId="2BB1D13F" w14:textId="77777777" w:rsidR="0030125C" w:rsidRDefault="00020577">
      <w:pPr>
        <w:pStyle w:val="SourceCode"/>
      </w:pPr>
      <w:r>
        <w:t xml:space="preserve">    let mut phone_text = "(no phone)".to_string();</w:t>
      </w:r>
    </w:p>
    <w:p w14:paraId="5FB53ADF" w14:textId="77777777" w:rsidR="0030125C" w:rsidRDefault="00020577">
      <w:pPr>
        <w:pStyle w:val="SourceCode"/>
      </w:pPr>
      <w:r>
        <w:t xml:space="preserve">    if let Some(phone) = &amp;contact.phone {</w:t>
      </w:r>
    </w:p>
    <w:p w14:paraId="46A066CF" w14:textId="77777777" w:rsidR="0030125C" w:rsidRDefault="00020577">
      <w:pPr>
        <w:pStyle w:val="SourceCode"/>
      </w:pPr>
      <w:r>
        <w:t xml:space="preserve">        phone_text = phone.to_string();</w:t>
      </w:r>
    </w:p>
    <w:p w14:paraId="1294FF53" w14:textId="77777777" w:rsidR="0030125C" w:rsidRDefault="00020577">
      <w:pPr>
        <w:pStyle w:val="SourceCode"/>
      </w:pPr>
      <w:r>
        <w:t xml:space="preserve">    }</w:t>
      </w:r>
    </w:p>
    <w:p w14:paraId="7913CABF" w14:textId="77777777" w:rsidR="0030125C" w:rsidRDefault="00020577">
      <w:pPr>
        <w:pStyle w:val="SourceCode"/>
      </w:pPr>
      <w:r>
        <w:t xml:space="preserve">    println!("  {}: {}, {}, {}", contact.id, contact.full_name,</w:t>
      </w:r>
    </w:p>
    <w:p w14:paraId="0755F90D" w14:textId="77777777" w:rsidR="0030125C" w:rsidRDefault="00020577">
      <w:pPr>
        <w:pStyle w:val="SourceCode"/>
      </w:pPr>
      <w:r>
        <w:t xml:space="preserve">             contact.email, phone_text);</w:t>
      </w:r>
    </w:p>
    <w:p w14:paraId="08401E59" w14:textId="77777777" w:rsidR="0030125C" w:rsidRDefault="00020577">
      <w:pPr>
        <w:pStyle w:val="SourceCode"/>
      </w:pPr>
      <w:r>
        <w:t>}</w:t>
      </w:r>
    </w:p>
    <w:p w14:paraId="1ED8FFC5" w14:textId="77777777" w:rsidR="0030125C" w:rsidRDefault="0030125C">
      <w:pPr>
        <w:pStyle w:val="SourceCode"/>
      </w:pPr>
    </w:p>
    <w:p w14:paraId="05D8EE54" w14:textId="77777777" w:rsidR="0030125C" w:rsidRDefault="00020577">
      <w:pPr>
        <w:pStyle w:val="SourceCode"/>
      </w:pPr>
      <w:r>
        <w:t>/// Reads one contact by its id: Ok(Some(contact)), Ok(None) when no</w:t>
      </w:r>
    </w:p>
    <w:p w14:paraId="6E3BC41C" w14:textId="77777777" w:rsidR="0030125C" w:rsidRDefault="00020577">
      <w:pPr>
        <w:pStyle w:val="SourceCode"/>
      </w:pPr>
      <w:r>
        <w:t>/// contact has that id, or Err when the query failed. Remember, exec_first</w:t>
      </w:r>
    </w:p>
    <w:p w14:paraId="05DF5DD6" w14:textId="77777777" w:rsidR="0030125C" w:rsidRDefault="00020577">
      <w:pPr>
        <w:pStyle w:val="SourceCode"/>
      </w:pPr>
      <w:r>
        <w:t>/// reads the first row into an Option, and ? hands an Err to the caller</w:t>
      </w:r>
    </w:p>
    <w:p w14:paraId="651F915D" w14:textId="77777777" w:rsidR="0030125C" w:rsidRDefault="00020577">
      <w:pPr>
        <w:pStyle w:val="SourceCode"/>
      </w:pPr>
      <w:r>
        <w:t>/// (Lesson 2.11a). It already hands the crate's error back, so the error</w:t>
      </w:r>
    </w:p>
    <w:p w14:paraId="07188696" w14:textId="77777777" w:rsidR="0030125C" w:rsidRDefault="00020577">
      <w:pPr>
        <w:pStyle w:val="SourceCode"/>
      </w:pPr>
      <w:r>
        <w:t>/// model needs no twin of it.</w:t>
      </w:r>
    </w:p>
    <w:p w14:paraId="52EFEE40" w14:textId="77777777" w:rsidR="0030125C" w:rsidRDefault="00020577">
      <w:pPr>
        <w:pStyle w:val="SourceCode"/>
      </w:pPr>
      <w:r>
        <w:t>pub fn get_contact(connection: &amp;mut Conn, contact_id: u32)</w:t>
      </w:r>
    </w:p>
    <w:p w14:paraId="5993EB35" w14:textId="77777777" w:rsidR="0030125C" w:rsidRDefault="00020577">
      <w:pPr>
        <w:pStyle w:val="SourceCode"/>
      </w:pPr>
      <w:r>
        <w:t xml:space="preserve">    -&gt; Result&lt;Option&lt;Contact&gt;, mysql::Error&gt; {</w:t>
      </w:r>
    </w:p>
    <w:p w14:paraId="1AB347EB" w14:textId="77777777" w:rsidR="0030125C" w:rsidRDefault="00020577">
      <w:pPr>
        <w:pStyle w:val="SourceCode"/>
      </w:pPr>
      <w:r>
        <w:t xml:space="preserve">    let found: Option&lt;(u32, String, String, Option&lt;String&gt;)&gt; =</w:t>
      </w:r>
    </w:p>
    <w:p w14:paraId="6ADAB8EB" w14:textId="77777777" w:rsidR="0030125C" w:rsidRDefault="00020577">
      <w:pPr>
        <w:pStyle w:val="SourceCode"/>
      </w:pPr>
      <w:r>
        <w:t xml:space="preserve">        connection.exec_first(SELECT_CONTACT, (contact_id,))?;</w:t>
      </w:r>
    </w:p>
    <w:p w14:paraId="63F4F233" w14:textId="77777777" w:rsidR="0030125C" w:rsidRDefault="00020577">
      <w:pPr>
        <w:pStyle w:val="SourceCode"/>
      </w:pPr>
      <w:r>
        <w:t xml:space="preserve">    match found {</w:t>
      </w:r>
    </w:p>
    <w:p w14:paraId="46FC7ED8" w14:textId="77777777" w:rsidR="0030125C" w:rsidRDefault="00020577">
      <w:pPr>
        <w:pStyle w:val="SourceCode"/>
      </w:pPr>
      <w:r>
        <w:t xml:space="preserve">        Some(row) =&gt; Ok(Some(contact_from_row(row))),</w:t>
      </w:r>
    </w:p>
    <w:p w14:paraId="5F9B0905" w14:textId="77777777" w:rsidR="0030125C" w:rsidRDefault="00020577">
      <w:pPr>
        <w:pStyle w:val="SourceCode"/>
      </w:pPr>
      <w:r>
        <w:t xml:space="preserve">        None =&gt; Ok(None),</w:t>
      </w:r>
    </w:p>
    <w:p w14:paraId="59B5FBE0" w14:textId="77777777" w:rsidR="0030125C" w:rsidRDefault="00020577">
      <w:pPr>
        <w:pStyle w:val="SourceCode"/>
      </w:pPr>
      <w:r>
        <w:t xml:space="preserve">    }</w:t>
      </w:r>
    </w:p>
    <w:p w14:paraId="358CB244" w14:textId="77777777" w:rsidR="0030125C" w:rsidRDefault="00020577">
      <w:pPr>
        <w:pStyle w:val="SourceCode"/>
      </w:pPr>
      <w:r>
        <w:t>}</w:t>
      </w:r>
    </w:p>
    <w:p w14:paraId="719FB823" w14:textId="77777777" w:rsidR="0030125C" w:rsidRDefault="0030125C">
      <w:pPr>
        <w:pStyle w:val="SourceCode"/>
      </w:pPr>
    </w:p>
    <w:p w14:paraId="176803F7" w14:textId="77777777" w:rsidR="0030125C" w:rsidRDefault="00020577">
      <w:pPr>
        <w:pStyle w:val="SourceCode"/>
      </w:pPr>
      <w:r>
        <w:t>/// Shows one contact and returns Success, or returns the status that</w:t>
      </w:r>
    </w:p>
    <w:p w14:paraId="0C6CC7EA" w14:textId="77777777" w:rsidR="0030125C" w:rsidRDefault="00020577">
      <w:pPr>
        <w:pStyle w:val="SourceCode"/>
      </w:pPr>
      <w:r>
        <w:t>/// says why not. An id that no contact has is NotFound, not a database</w:t>
      </w:r>
    </w:p>
    <w:p w14:paraId="443E23CA" w14:textId="77777777" w:rsidR="0030125C" w:rsidRDefault="00020577">
      <w:pPr>
        <w:pStyle w:val="SourceCode"/>
      </w:pPr>
      <w:r>
        <w:t>/// failure: the query worked and found no row. to_string() gives the id</w:t>
      </w:r>
    </w:p>
    <w:p w14:paraId="1EEFD6AC" w14:textId="77777777" w:rsidR="0030125C" w:rsidRDefault="00020577">
      <w:pPr>
        <w:pStyle w:val="SourceCode"/>
      </w:pPr>
      <w:r>
        <w:t>/// as text, for status_message.</w:t>
      </w:r>
    </w:p>
    <w:p w14:paraId="720B599A" w14:textId="77777777" w:rsidR="0030125C" w:rsidRDefault="00020577">
      <w:pPr>
        <w:pStyle w:val="SourceCode"/>
      </w:pPr>
      <w:r>
        <w:t>pub fn show_contact(connection: &amp;mut Conn, contact_id: u32)</w:t>
      </w:r>
    </w:p>
    <w:p w14:paraId="38794FF9" w14:textId="77777777" w:rsidR="0030125C" w:rsidRDefault="00020577">
      <w:pPr>
        <w:pStyle w:val="SourceCode"/>
      </w:pPr>
      <w:r>
        <w:t xml:space="preserve">    -&gt; (ContactStatus, String) {</w:t>
      </w:r>
    </w:p>
    <w:p w14:paraId="20FDD402" w14:textId="77777777" w:rsidR="0030125C" w:rsidRDefault="00020577">
      <w:pPr>
        <w:pStyle w:val="SourceCode"/>
      </w:pPr>
      <w:r>
        <w:t xml:space="preserve">    match get_contact(connection, contact_id) {</w:t>
      </w:r>
    </w:p>
    <w:p w14:paraId="44BB0E51" w14:textId="77777777" w:rsidR="0030125C" w:rsidRDefault="00020577">
      <w:pPr>
        <w:pStyle w:val="SourceCode"/>
      </w:pPr>
      <w:r>
        <w:t xml:space="preserve">        Ok(Some(contact)) =&gt; {</w:t>
      </w:r>
    </w:p>
    <w:p w14:paraId="57211F1A" w14:textId="77777777" w:rsidR="0030125C" w:rsidRDefault="00020577">
      <w:pPr>
        <w:pStyle w:val="SourceCode"/>
      </w:pPr>
      <w:r>
        <w:t xml:space="preserve">            print_contact(&amp;contact);</w:t>
      </w:r>
    </w:p>
    <w:p w14:paraId="2CB314F1" w14:textId="77777777" w:rsidR="0030125C" w:rsidRDefault="00020577">
      <w:pPr>
        <w:pStyle w:val="SourceCode"/>
      </w:pPr>
      <w:r>
        <w:t xml:space="preserve">            (ContactStatus::Success, String::new())</w:t>
      </w:r>
    </w:p>
    <w:p w14:paraId="6D373BFD" w14:textId="77777777" w:rsidR="0030125C" w:rsidRDefault="00020577">
      <w:pPr>
        <w:pStyle w:val="SourceCode"/>
      </w:pPr>
      <w:r>
        <w:t xml:space="preserve">        }</w:t>
      </w:r>
    </w:p>
    <w:p w14:paraId="7B053BF6" w14:textId="77777777" w:rsidR="0030125C" w:rsidRDefault="00020577">
      <w:pPr>
        <w:pStyle w:val="SourceCode"/>
      </w:pPr>
      <w:r>
        <w:t xml:space="preserve">        Ok(None) =&gt; (ContactStatus::NotFound, contact_id.to_string()),</w:t>
      </w:r>
    </w:p>
    <w:p w14:paraId="12DA51AB" w14:textId="77777777" w:rsidR="0030125C" w:rsidRDefault="00020577">
      <w:pPr>
        <w:pStyle w:val="SourceCode"/>
      </w:pPr>
      <w:r>
        <w:t xml:space="preserve">        Err(error) =&gt; handle_database_error("show", error),</w:t>
      </w:r>
    </w:p>
    <w:p w14:paraId="5C7BC5FE" w14:textId="77777777" w:rsidR="0030125C" w:rsidRDefault="00020577">
      <w:pPr>
        <w:pStyle w:val="SourceCode"/>
      </w:pPr>
      <w:r>
        <w:t xml:space="preserve">    }</w:t>
      </w:r>
    </w:p>
    <w:p w14:paraId="136775F2" w14:textId="77777777" w:rsidR="0030125C" w:rsidRDefault="00020577">
      <w:pPr>
        <w:pStyle w:val="SourceCode"/>
      </w:pPr>
      <w:r>
        <w:t>}</w:t>
      </w:r>
    </w:p>
    <w:p w14:paraId="03248222" w14:textId="77777777" w:rsidR="0030125C" w:rsidRDefault="0030125C">
      <w:pPr>
        <w:pStyle w:val="SourceCode"/>
      </w:pPr>
    </w:p>
    <w:p w14:paraId="2AA11530" w14:textId="77777777" w:rsidR="0030125C" w:rsidRDefault="00020577">
      <w:pPr>
        <w:pStyle w:val="SourceCode"/>
      </w:pPr>
      <w:r>
        <w:t>/// Remember, count_characters counts code points, as the column does</w:t>
      </w:r>
    </w:p>
    <w:p w14:paraId="00B6AD2F" w14:textId="77777777" w:rsidR="0030125C" w:rsidRDefault="00020577">
      <w:pPr>
        <w:pStyle w:val="SourceCode"/>
      </w:pPr>
      <w:r>
        <w:t>/// (Lesson 5.6a).</w:t>
      </w:r>
    </w:p>
    <w:p w14:paraId="7B1E86EA" w14:textId="77777777" w:rsidR="0030125C" w:rsidRDefault="00020577">
      <w:pPr>
        <w:pStyle w:val="SourceCode"/>
      </w:pPr>
      <w:r>
        <w:t>fn count_characters(measured_text: &amp;str) -&gt; usize {</w:t>
      </w:r>
    </w:p>
    <w:p w14:paraId="5D2AAA9B" w14:textId="77777777" w:rsidR="0030125C" w:rsidRDefault="00020577">
      <w:pPr>
        <w:pStyle w:val="SourceCode"/>
      </w:pPr>
      <w:r>
        <w:t xml:space="preserve">    measured_text.chars().count()</w:t>
      </w:r>
    </w:p>
    <w:p w14:paraId="48DFDB64" w14:textId="77777777" w:rsidR="0030125C" w:rsidRDefault="00020577">
      <w:pPr>
        <w:pStyle w:val="SourceCode"/>
      </w:pPr>
      <w:r>
        <w:t>}</w:t>
      </w:r>
    </w:p>
    <w:p w14:paraId="4EF0786C" w14:textId="77777777" w:rsidR="0030125C" w:rsidRDefault="0030125C">
      <w:pPr>
        <w:pStyle w:val="SourceCode"/>
      </w:pPr>
    </w:p>
    <w:p w14:paraId="7A48B30E" w14:textId="77777777" w:rsidR="0030125C" w:rsidRDefault="00020577">
      <w:pPr>
        <w:pStyle w:val="SourceCode"/>
      </w:pPr>
      <w:r>
        <w:t>/// Remember, the validators are Lesson 5.6a's: each returns Ok(()), or</w:t>
      </w:r>
    </w:p>
    <w:p w14:paraId="520A0889" w14:textId="77777777" w:rsidR="0030125C" w:rsidRDefault="00020577">
      <w:pPr>
        <w:pStyle w:val="SourceCode"/>
      </w:pPr>
      <w:r>
        <w:t>/// Err with the first problem.</w:t>
      </w:r>
    </w:p>
    <w:p w14:paraId="65F651B3" w14:textId="77777777" w:rsidR="0030125C" w:rsidRDefault="00020577">
      <w:pPr>
        <w:pStyle w:val="SourceCode"/>
      </w:pPr>
      <w:r>
        <w:t>fn validate_phone(phone: &amp;str) -&gt; Result&lt;(), String&gt; {</w:t>
      </w:r>
    </w:p>
    <w:p w14:paraId="35A92961" w14:textId="77777777" w:rsidR="0030125C" w:rsidRDefault="00020577">
      <w:pPr>
        <w:pStyle w:val="SourceCode"/>
      </w:pPr>
      <w:r>
        <w:t xml:space="preserve">    if phone.is_empty() {</w:t>
      </w:r>
    </w:p>
    <w:p w14:paraId="35A5308D" w14:textId="77777777" w:rsidR="0030125C" w:rsidRDefault="00020577">
      <w:pPr>
        <w:pStyle w:val="SourceCode"/>
      </w:pPr>
      <w:r>
        <w:t xml:space="preserve">        return Err("phone is required".to_string());</w:t>
      </w:r>
    </w:p>
    <w:p w14:paraId="1D44618C" w14:textId="77777777" w:rsidR="0030125C" w:rsidRDefault="00020577">
      <w:pPr>
        <w:pStyle w:val="SourceCode"/>
      </w:pPr>
      <w:r>
        <w:t xml:space="preserve">    }</w:t>
      </w:r>
    </w:p>
    <w:p w14:paraId="635F06E8" w14:textId="77777777" w:rsidR="0030125C" w:rsidRDefault="00020577">
      <w:pPr>
        <w:pStyle w:val="SourceCode"/>
      </w:pPr>
      <w:r>
        <w:t xml:space="preserve">    if count_characters(phone) &gt; PHONE_LIMIT {</w:t>
      </w:r>
    </w:p>
    <w:p w14:paraId="4F98E452" w14:textId="77777777" w:rsidR="0030125C" w:rsidRDefault="00020577">
      <w:pPr>
        <w:pStyle w:val="SourceCode"/>
      </w:pPr>
      <w:r>
        <w:t xml:space="preserve">        return Err("phone must be at most 20 characters".to_string());</w:t>
      </w:r>
    </w:p>
    <w:p w14:paraId="377C092A" w14:textId="77777777" w:rsidR="0030125C" w:rsidRDefault="00020577">
      <w:pPr>
        <w:pStyle w:val="SourceCode"/>
      </w:pPr>
      <w:r>
        <w:t xml:space="preserve">    }</w:t>
      </w:r>
    </w:p>
    <w:p w14:paraId="2C784EE6" w14:textId="77777777" w:rsidR="0030125C" w:rsidRDefault="00020577">
      <w:pPr>
        <w:pStyle w:val="SourceCode"/>
      </w:pPr>
      <w:r>
        <w:t xml:space="preserve">    for character in phone.chars() {</w:t>
      </w:r>
    </w:p>
    <w:p w14:paraId="1E77A1B4" w14:textId="77777777" w:rsidR="0030125C" w:rsidRDefault="00020577">
      <w:pPr>
        <w:pStyle w:val="SourceCode"/>
      </w:pPr>
      <w:r>
        <w:t xml:space="preserve">        if !PHONE_CHARACTERS.contains(character) {</w:t>
      </w:r>
    </w:p>
    <w:p w14:paraId="6E832931" w14:textId="77777777" w:rsidR="0030125C" w:rsidRDefault="00020577">
      <w:pPr>
        <w:pStyle w:val="SourceCode"/>
      </w:pPr>
      <w:r>
        <w:t xml:space="preserve">            let problem = "phone may contain only digits, spaces, and + - ( )";</w:t>
      </w:r>
    </w:p>
    <w:p w14:paraId="38D01C7C" w14:textId="77777777" w:rsidR="0030125C" w:rsidRDefault="00020577">
      <w:pPr>
        <w:pStyle w:val="SourceCode"/>
      </w:pPr>
      <w:r>
        <w:t xml:space="preserve">            return Err(problem.to_string());</w:t>
      </w:r>
    </w:p>
    <w:p w14:paraId="22E1993D" w14:textId="77777777" w:rsidR="0030125C" w:rsidRDefault="00020577">
      <w:pPr>
        <w:pStyle w:val="SourceCode"/>
      </w:pPr>
      <w:r>
        <w:t xml:space="preserve">        }</w:t>
      </w:r>
    </w:p>
    <w:p w14:paraId="43C08AFB" w14:textId="77777777" w:rsidR="0030125C" w:rsidRDefault="00020577">
      <w:pPr>
        <w:pStyle w:val="SourceCode"/>
      </w:pPr>
      <w:r>
        <w:t xml:space="preserve">    }</w:t>
      </w:r>
    </w:p>
    <w:p w14:paraId="4CA0A682" w14:textId="77777777" w:rsidR="0030125C" w:rsidRDefault="00020577">
      <w:pPr>
        <w:pStyle w:val="SourceCode"/>
      </w:pPr>
      <w:r>
        <w:t xml:space="preserve">    Ok(())</w:t>
      </w:r>
    </w:p>
    <w:p w14:paraId="4A20B593" w14:textId="77777777" w:rsidR="0030125C" w:rsidRDefault="00020577">
      <w:pPr>
        <w:pStyle w:val="SourceCode"/>
      </w:pPr>
      <w:r>
        <w:t>}</w:t>
      </w:r>
    </w:p>
    <w:p w14:paraId="63E294E7" w14:textId="77777777" w:rsidR="0030125C" w:rsidRDefault="0030125C">
      <w:pPr>
        <w:pStyle w:val="SourceCode"/>
      </w:pPr>
    </w:p>
    <w:p w14:paraId="06774D38" w14:textId="77777777" w:rsidR="0030125C" w:rsidRDefault="00020577">
      <w:pPr>
        <w:pStyle w:val="SourceCode"/>
      </w:pPr>
      <w:r>
        <w:t>fn validate_email(email: &amp;str) -&gt; Result&lt;(), String&gt; {</w:t>
      </w:r>
    </w:p>
    <w:p w14:paraId="29DA1504" w14:textId="77777777" w:rsidR="0030125C" w:rsidRDefault="00020577">
      <w:pPr>
        <w:pStyle w:val="SourceCode"/>
      </w:pPr>
      <w:r>
        <w:t xml:space="preserve">    if email.is_empty() {</w:t>
      </w:r>
    </w:p>
    <w:p w14:paraId="2E6512B8" w14:textId="77777777" w:rsidR="0030125C" w:rsidRDefault="00020577">
      <w:pPr>
        <w:pStyle w:val="SourceCode"/>
      </w:pPr>
      <w:r>
        <w:t xml:space="preserve">        return Err("email is required".to_string());</w:t>
      </w:r>
    </w:p>
    <w:p w14:paraId="768BF5A1" w14:textId="77777777" w:rsidR="0030125C" w:rsidRDefault="00020577">
      <w:pPr>
        <w:pStyle w:val="SourceCode"/>
      </w:pPr>
      <w:r>
        <w:t xml:space="preserve">    }</w:t>
      </w:r>
    </w:p>
    <w:p w14:paraId="725B2B0E" w14:textId="77777777" w:rsidR="0030125C" w:rsidRDefault="00020577">
      <w:pPr>
        <w:pStyle w:val="SourceCode"/>
      </w:pPr>
      <w:r>
        <w:t xml:space="preserve">    if count_characters(email) &gt; EMAIL_LIMIT {</w:t>
      </w:r>
    </w:p>
    <w:p w14:paraId="2E8FA4CF" w14:textId="77777777" w:rsidR="0030125C" w:rsidRDefault="00020577">
      <w:pPr>
        <w:pStyle w:val="SourceCode"/>
      </w:pPr>
      <w:r>
        <w:t xml:space="preserve">        return Err("email must be at most 254 characters".to_string());</w:t>
      </w:r>
    </w:p>
    <w:p w14:paraId="57B26241" w14:textId="77777777" w:rsidR="0030125C" w:rsidRDefault="00020577">
      <w:pPr>
        <w:pStyle w:val="SourceCode"/>
      </w:pPr>
      <w:r>
        <w:t xml:space="preserve">    }</w:t>
      </w:r>
    </w:p>
    <w:p w14:paraId="71703545" w14:textId="77777777" w:rsidR="0030125C" w:rsidRDefault="00020577">
      <w:pPr>
        <w:pStyle w:val="SourceCode"/>
      </w:pPr>
      <w:r>
        <w:t xml:space="preserve">    if email.contains(' ') {</w:t>
      </w:r>
    </w:p>
    <w:p w14:paraId="78B89A37" w14:textId="77777777" w:rsidR="0030125C" w:rsidRDefault="00020577">
      <w:pPr>
        <w:pStyle w:val="SourceCode"/>
      </w:pPr>
      <w:r>
        <w:t xml:space="preserve">        return Err("email must not contain spaces".to_string());</w:t>
      </w:r>
    </w:p>
    <w:p w14:paraId="5D011D73" w14:textId="77777777" w:rsidR="0030125C" w:rsidRDefault="00020577">
      <w:pPr>
        <w:pStyle w:val="SourceCode"/>
      </w:pPr>
      <w:r>
        <w:t xml:space="preserve">    }</w:t>
      </w:r>
    </w:p>
    <w:p w14:paraId="0ED3AD28" w14:textId="77777777" w:rsidR="0030125C" w:rsidRDefault="00020577">
      <w:pPr>
        <w:pStyle w:val="SourceCode"/>
      </w:pPr>
      <w:r>
        <w:t xml:space="preserve">    let at_sign_problem = "email must have one @ with text before it";</w:t>
      </w:r>
    </w:p>
    <w:p w14:paraId="69A68BFB" w14:textId="77777777" w:rsidR="0030125C" w:rsidRDefault="00020577">
      <w:pPr>
        <w:pStyle w:val="SourceCode"/>
      </w:pPr>
      <w:r>
        <w:t xml:space="preserve">    let at_sign_position = match email.find('@') {</w:t>
      </w:r>
    </w:p>
    <w:p w14:paraId="3554FBB8" w14:textId="77777777" w:rsidR="0030125C" w:rsidRDefault="00020577">
      <w:pPr>
        <w:pStyle w:val="SourceCode"/>
      </w:pPr>
      <w:r>
        <w:t xml:space="preserve">        Some(position) =&gt; position,</w:t>
      </w:r>
    </w:p>
    <w:p w14:paraId="18498C07" w14:textId="77777777" w:rsidR="0030125C" w:rsidRDefault="00020577">
      <w:pPr>
        <w:pStyle w:val="SourceCode"/>
      </w:pPr>
      <w:r>
        <w:t xml:space="preserve">        None =&gt; return Err(at_sign_problem.to_string()),</w:t>
      </w:r>
    </w:p>
    <w:p w14:paraId="588D9546" w14:textId="77777777" w:rsidR="0030125C" w:rsidRDefault="00020577">
      <w:pPr>
        <w:pStyle w:val="SourceCode"/>
      </w:pPr>
      <w:r>
        <w:t xml:space="preserve">    };</w:t>
      </w:r>
    </w:p>
    <w:p w14:paraId="4AA48921" w14:textId="77777777" w:rsidR="0030125C" w:rsidRDefault="00020577">
      <w:pPr>
        <w:pStyle w:val="SourceCode"/>
      </w:pPr>
      <w:r>
        <w:t xml:space="preserve">    if at_sign_position == 0 || email.rfind('@') != Some(at_sign_position) {</w:t>
      </w:r>
    </w:p>
    <w:p w14:paraId="252D83A4" w14:textId="77777777" w:rsidR="0030125C" w:rsidRDefault="00020577">
      <w:pPr>
        <w:pStyle w:val="SourceCode"/>
      </w:pPr>
      <w:r>
        <w:t xml:space="preserve">        return Err(at_sign_problem.to_string());</w:t>
      </w:r>
    </w:p>
    <w:p w14:paraId="5E1FFD73" w14:textId="77777777" w:rsidR="0030125C" w:rsidRDefault="00020577">
      <w:pPr>
        <w:pStyle w:val="SourceCode"/>
      </w:pPr>
      <w:r>
        <w:t xml:space="preserve">    }</w:t>
      </w:r>
    </w:p>
    <w:p w14:paraId="0C4AFA93" w14:textId="77777777" w:rsidR="0030125C" w:rsidRDefault="00020577">
      <w:pPr>
        <w:pStyle w:val="SourceCode"/>
      </w:pPr>
      <w:r>
        <w:t xml:space="preserve">    let domain = email[at_sign_position + 1..].as_bytes();</w:t>
      </w:r>
    </w:p>
    <w:p w14:paraId="337B8C0E" w14:textId="77777777" w:rsidR="0030125C" w:rsidRDefault="00020577">
      <w:pPr>
        <w:pStyle w:val="SourceCode"/>
      </w:pPr>
      <w:r>
        <w:t xml:space="preserve">    let mut has_dot = false;</w:t>
      </w:r>
    </w:p>
    <w:p w14:paraId="25B8C6D6" w14:textId="77777777" w:rsidR="0030125C" w:rsidRDefault="00020577">
      <w:pPr>
        <w:pStyle w:val="SourceCode"/>
      </w:pPr>
      <w:r>
        <w:t xml:space="preserve">    let mut position = 1;</w:t>
      </w:r>
    </w:p>
    <w:p w14:paraId="3CB0B9BD" w14:textId="77777777" w:rsidR="0030125C" w:rsidRDefault="00020577">
      <w:pPr>
        <w:pStyle w:val="SourceCode"/>
      </w:pPr>
      <w:r>
        <w:t xml:space="preserve">    while position + 1 &lt; domain.len() {</w:t>
      </w:r>
    </w:p>
    <w:p w14:paraId="62D251C3" w14:textId="77777777" w:rsidR="0030125C" w:rsidRDefault="00020577">
      <w:pPr>
        <w:pStyle w:val="SourceCode"/>
      </w:pPr>
      <w:r>
        <w:t xml:space="preserve">        if domain[position] == b'.' {</w:t>
      </w:r>
    </w:p>
    <w:p w14:paraId="39979855" w14:textId="77777777" w:rsidR="0030125C" w:rsidRDefault="00020577">
      <w:pPr>
        <w:pStyle w:val="SourceCode"/>
      </w:pPr>
      <w:r>
        <w:t xml:space="preserve">            has_dot = true;</w:t>
      </w:r>
    </w:p>
    <w:p w14:paraId="07BBBD57" w14:textId="77777777" w:rsidR="0030125C" w:rsidRDefault="00020577">
      <w:pPr>
        <w:pStyle w:val="SourceCode"/>
      </w:pPr>
      <w:r>
        <w:t xml:space="preserve">        }</w:t>
      </w:r>
    </w:p>
    <w:p w14:paraId="485B5885" w14:textId="77777777" w:rsidR="0030125C" w:rsidRDefault="00020577">
      <w:pPr>
        <w:pStyle w:val="SourceCode"/>
      </w:pPr>
      <w:r>
        <w:t xml:space="preserve">        position += 1;</w:t>
      </w:r>
    </w:p>
    <w:p w14:paraId="735FBCB5" w14:textId="77777777" w:rsidR="0030125C" w:rsidRDefault="00020577">
      <w:pPr>
        <w:pStyle w:val="SourceCode"/>
      </w:pPr>
      <w:r>
        <w:t xml:space="preserve">    }</w:t>
      </w:r>
    </w:p>
    <w:p w14:paraId="3AD75627" w14:textId="77777777" w:rsidR="0030125C" w:rsidRDefault="00020577">
      <w:pPr>
        <w:pStyle w:val="SourceCode"/>
      </w:pPr>
      <w:r>
        <w:t xml:space="preserve">    if !has_dot {</w:t>
      </w:r>
    </w:p>
    <w:p w14:paraId="7210ED4F" w14:textId="77777777" w:rsidR="0030125C" w:rsidRDefault="00020577">
      <w:pPr>
        <w:pStyle w:val="SourceCode"/>
      </w:pPr>
      <w:r>
        <w:t xml:space="preserve">        let problem = "email must have a dot after the @, not right after it \</w:t>
      </w:r>
    </w:p>
    <w:p w14:paraId="0E6CD30F" w14:textId="77777777" w:rsidR="0030125C" w:rsidRDefault="00020577">
      <w:pPr>
        <w:pStyle w:val="SourceCode"/>
      </w:pPr>
      <w:r>
        <w:t xml:space="preserve">                       or last";</w:t>
      </w:r>
    </w:p>
    <w:p w14:paraId="7FE99487" w14:textId="77777777" w:rsidR="0030125C" w:rsidRDefault="00020577">
      <w:pPr>
        <w:pStyle w:val="SourceCode"/>
      </w:pPr>
      <w:r>
        <w:t xml:space="preserve">        return Err(problem.to_string());</w:t>
      </w:r>
    </w:p>
    <w:p w14:paraId="3EF3F415" w14:textId="77777777" w:rsidR="0030125C" w:rsidRDefault="00020577">
      <w:pPr>
        <w:pStyle w:val="SourceCode"/>
      </w:pPr>
      <w:r>
        <w:t xml:space="preserve">    }</w:t>
      </w:r>
    </w:p>
    <w:p w14:paraId="2FE798FB" w14:textId="77777777" w:rsidR="0030125C" w:rsidRDefault="00020577">
      <w:pPr>
        <w:pStyle w:val="SourceCode"/>
      </w:pPr>
      <w:r>
        <w:t xml:space="preserve">    Ok(())</w:t>
      </w:r>
    </w:p>
    <w:p w14:paraId="62E4965F" w14:textId="77777777" w:rsidR="0030125C" w:rsidRDefault="00020577">
      <w:pPr>
        <w:pStyle w:val="SourceCode"/>
      </w:pPr>
      <w:r>
        <w:t>}</w:t>
      </w:r>
    </w:p>
    <w:p w14:paraId="76699566" w14:textId="77777777" w:rsidR="0030125C" w:rsidRDefault="0030125C">
      <w:pPr>
        <w:pStyle w:val="SourceCode"/>
      </w:pPr>
    </w:p>
    <w:p w14:paraId="4B95508E" w14:textId="77777777" w:rsidR="0030125C" w:rsidRDefault="00020577">
      <w:pPr>
        <w:pStyle w:val="SourceCode"/>
      </w:pPr>
      <w:r>
        <w:t>pub fn validate_contact(full_name: &amp;str, email: &amp;str, phone: &amp;str)</w:t>
      </w:r>
    </w:p>
    <w:p w14:paraId="3A404402" w14:textId="77777777" w:rsidR="0030125C" w:rsidRDefault="00020577">
      <w:pPr>
        <w:pStyle w:val="SourceCode"/>
      </w:pPr>
      <w:r>
        <w:t xml:space="preserve">    -&gt; Result&lt;(), String&gt; {</w:t>
      </w:r>
    </w:p>
    <w:p w14:paraId="4E7DD432" w14:textId="77777777" w:rsidR="0030125C" w:rsidRDefault="00020577">
      <w:pPr>
        <w:pStyle w:val="SourceCode"/>
      </w:pPr>
      <w:r>
        <w:t xml:space="preserve">    if full_name.is_empty() {</w:t>
      </w:r>
    </w:p>
    <w:p w14:paraId="4C426957" w14:textId="77777777" w:rsidR="0030125C" w:rsidRDefault="00020577">
      <w:pPr>
        <w:pStyle w:val="SourceCode"/>
      </w:pPr>
      <w:r>
        <w:t xml:space="preserve">        return Err("name is required".to_string());</w:t>
      </w:r>
    </w:p>
    <w:p w14:paraId="2AD00D04" w14:textId="77777777" w:rsidR="0030125C" w:rsidRDefault="00020577">
      <w:pPr>
        <w:pStyle w:val="SourceCode"/>
      </w:pPr>
      <w:r>
        <w:t xml:space="preserve">    }</w:t>
      </w:r>
    </w:p>
    <w:p w14:paraId="0A902733" w14:textId="77777777" w:rsidR="0030125C" w:rsidRDefault="00020577">
      <w:pPr>
        <w:pStyle w:val="SourceCode"/>
      </w:pPr>
      <w:r>
        <w:t xml:space="preserve">    if count_characters(full_name) &gt; NAME_LIMIT {</w:t>
      </w:r>
    </w:p>
    <w:p w14:paraId="573C93B6" w14:textId="77777777" w:rsidR="0030125C" w:rsidRDefault="00020577">
      <w:pPr>
        <w:pStyle w:val="SourceCode"/>
      </w:pPr>
      <w:r>
        <w:t xml:space="preserve">        return Err("name must be at most 100 characters".to_string());</w:t>
      </w:r>
    </w:p>
    <w:p w14:paraId="49FB9232" w14:textId="77777777" w:rsidR="0030125C" w:rsidRDefault="00020577">
      <w:pPr>
        <w:pStyle w:val="SourceCode"/>
      </w:pPr>
      <w:r>
        <w:t xml:space="preserve">    }</w:t>
      </w:r>
    </w:p>
    <w:p w14:paraId="53246347" w14:textId="77777777" w:rsidR="0030125C" w:rsidRDefault="00020577">
      <w:pPr>
        <w:pStyle w:val="SourceCode"/>
      </w:pPr>
      <w:r>
        <w:t xml:space="preserve">    validate_email(email)?;</w:t>
      </w:r>
    </w:p>
    <w:p w14:paraId="36016FD6" w14:textId="77777777" w:rsidR="0030125C" w:rsidRDefault="00020577">
      <w:pPr>
        <w:pStyle w:val="SourceCode"/>
      </w:pPr>
      <w:r>
        <w:t xml:space="preserve">    if !phone.is_empty() {</w:t>
      </w:r>
    </w:p>
    <w:p w14:paraId="702C44CC" w14:textId="77777777" w:rsidR="0030125C" w:rsidRDefault="00020577">
      <w:pPr>
        <w:pStyle w:val="SourceCode"/>
      </w:pPr>
      <w:r>
        <w:t xml:space="preserve">        validate_phone(phone)?;</w:t>
      </w:r>
    </w:p>
    <w:p w14:paraId="6D584110" w14:textId="77777777" w:rsidR="0030125C" w:rsidRDefault="00020577">
      <w:pPr>
        <w:pStyle w:val="SourceCode"/>
      </w:pPr>
      <w:r>
        <w:t xml:space="preserve">    }</w:t>
      </w:r>
    </w:p>
    <w:p w14:paraId="6DC505DC" w14:textId="77777777" w:rsidR="0030125C" w:rsidRDefault="00020577">
      <w:pPr>
        <w:pStyle w:val="SourceCode"/>
      </w:pPr>
      <w:r>
        <w:t xml:space="preserve">    Ok(())</w:t>
      </w:r>
    </w:p>
    <w:p w14:paraId="3A7EBD49" w14:textId="77777777" w:rsidR="0030125C" w:rsidRDefault="00020577">
      <w:pPr>
        <w:pStyle w:val="SourceCode"/>
      </w:pPr>
      <w:r>
        <w:t>}</w:t>
      </w:r>
    </w:p>
    <w:p w14:paraId="2B3076CF" w14:textId="77777777" w:rsidR="0030125C" w:rsidRDefault="0030125C">
      <w:pPr>
        <w:pStyle w:val="SourceCode"/>
      </w:pPr>
    </w:p>
    <w:p w14:paraId="7D4A9C24" w14:textId="77777777" w:rsidR="0030125C" w:rsidRDefault="00020577">
      <w:pPr>
        <w:pStyle w:val="SourceCode"/>
      </w:pPr>
      <w:r>
        <w:t>/// Remember, parse_id returns the id in typed text, or 0 (Lesson 5.6a).</w:t>
      </w:r>
    </w:p>
    <w:p w14:paraId="32551314" w14:textId="77777777" w:rsidR="0030125C" w:rsidRDefault="00020577">
      <w:pPr>
        <w:pStyle w:val="SourceCode"/>
      </w:pPr>
      <w:r>
        <w:t>pub fn parse_id(typed_id: &amp;str) -&gt; u32 {</w:t>
      </w:r>
    </w:p>
    <w:p w14:paraId="04C9C5CE" w14:textId="77777777" w:rsidR="0030125C" w:rsidRDefault="00020577">
      <w:pPr>
        <w:pStyle w:val="SourceCode"/>
      </w:pPr>
      <w:r>
        <w:t xml:space="preserve">    let digits = typed_id.trim();</w:t>
      </w:r>
    </w:p>
    <w:p w14:paraId="4BB613A7" w14:textId="77777777" w:rsidR="0030125C" w:rsidRDefault="00020577">
      <w:pPr>
        <w:pStyle w:val="SourceCode"/>
      </w:pPr>
      <w:r>
        <w:t xml:space="preserve">    let digit_count = count_characters(digits);</w:t>
      </w:r>
    </w:p>
    <w:p w14:paraId="231CC0C4" w14:textId="77777777" w:rsidR="0030125C" w:rsidRDefault="00020577">
      <w:pPr>
        <w:pStyle w:val="SourceCode"/>
      </w:pPr>
      <w:r>
        <w:t xml:space="preserve">    if digit_count == 0 || digit_count &gt; ID_DIGITS_LIMIT {</w:t>
      </w:r>
    </w:p>
    <w:p w14:paraId="211BE38A" w14:textId="77777777" w:rsidR="0030125C" w:rsidRDefault="00020577">
      <w:pPr>
        <w:pStyle w:val="SourceCode"/>
      </w:pPr>
      <w:r>
        <w:t xml:space="preserve">        return 0;</w:t>
      </w:r>
    </w:p>
    <w:p w14:paraId="45F4F1C9" w14:textId="77777777" w:rsidR="0030125C" w:rsidRDefault="00020577">
      <w:pPr>
        <w:pStyle w:val="SourceCode"/>
      </w:pPr>
      <w:r>
        <w:t xml:space="preserve">    }</w:t>
      </w:r>
    </w:p>
    <w:p w14:paraId="60EC7EE3" w14:textId="77777777" w:rsidR="0030125C" w:rsidRDefault="00020577">
      <w:pPr>
        <w:pStyle w:val="SourceCode"/>
      </w:pPr>
      <w:r>
        <w:t xml:space="preserve">    for character in digits.chars() {</w:t>
      </w:r>
    </w:p>
    <w:p w14:paraId="6BCCC69E" w14:textId="77777777" w:rsidR="0030125C" w:rsidRDefault="00020577">
      <w:pPr>
        <w:pStyle w:val="SourceCode"/>
      </w:pPr>
      <w:r>
        <w:t xml:space="preserve">        if !DIGIT_CHARACTERS.contains(character) {</w:t>
      </w:r>
    </w:p>
    <w:p w14:paraId="29EC9AC7" w14:textId="77777777" w:rsidR="0030125C" w:rsidRDefault="00020577">
      <w:pPr>
        <w:pStyle w:val="SourceCode"/>
      </w:pPr>
      <w:r>
        <w:t xml:space="preserve">            return 0;</w:t>
      </w:r>
    </w:p>
    <w:p w14:paraId="74FA9609" w14:textId="77777777" w:rsidR="0030125C" w:rsidRDefault="00020577">
      <w:pPr>
        <w:pStyle w:val="SourceCode"/>
      </w:pPr>
      <w:r>
        <w:t xml:space="preserve">        }</w:t>
      </w:r>
    </w:p>
    <w:p w14:paraId="4C5ADDFD" w14:textId="77777777" w:rsidR="0030125C" w:rsidRDefault="00020577">
      <w:pPr>
        <w:pStyle w:val="SourceCode"/>
      </w:pPr>
      <w:r>
        <w:t xml:space="preserve">    }</w:t>
      </w:r>
    </w:p>
    <w:p w14:paraId="55032387" w14:textId="77777777" w:rsidR="0030125C" w:rsidRDefault="00020577">
      <w:pPr>
        <w:pStyle w:val="SourceCode"/>
      </w:pPr>
      <w:r>
        <w:t xml:space="preserve">    let parsed_id = match digits.parse::&lt;u64&gt;() {</w:t>
      </w:r>
    </w:p>
    <w:p w14:paraId="7476CC1B" w14:textId="77777777" w:rsidR="0030125C" w:rsidRDefault="00020577">
      <w:pPr>
        <w:pStyle w:val="SourceCode"/>
      </w:pPr>
      <w:r>
        <w:t xml:space="preserve">        Ok(number) =&gt; number,</w:t>
      </w:r>
    </w:p>
    <w:p w14:paraId="0C810E64" w14:textId="77777777" w:rsidR="0030125C" w:rsidRDefault="00020577">
      <w:pPr>
        <w:pStyle w:val="SourceCode"/>
      </w:pPr>
      <w:r>
        <w:t xml:space="preserve">        Err(_) =&gt; return 0,</w:t>
      </w:r>
    </w:p>
    <w:p w14:paraId="4E11B911" w14:textId="77777777" w:rsidR="0030125C" w:rsidRDefault="00020577">
      <w:pPr>
        <w:pStyle w:val="SourceCode"/>
      </w:pPr>
      <w:r>
        <w:t xml:space="preserve">    };</w:t>
      </w:r>
    </w:p>
    <w:p w14:paraId="18F5977F" w14:textId="77777777" w:rsidR="0030125C" w:rsidRDefault="00020577">
      <w:pPr>
        <w:pStyle w:val="SourceCode"/>
      </w:pPr>
      <w:r>
        <w:t xml:space="preserve">    if parsed_id &lt; 1 || parsed_id &gt; ID_LIMIT {</w:t>
      </w:r>
    </w:p>
    <w:p w14:paraId="20C1A035" w14:textId="77777777" w:rsidR="0030125C" w:rsidRDefault="00020577">
      <w:pPr>
        <w:pStyle w:val="SourceCode"/>
      </w:pPr>
      <w:r>
        <w:t xml:space="preserve">        return 0;</w:t>
      </w:r>
    </w:p>
    <w:p w14:paraId="3F2BC627" w14:textId="77777777" w:rsidR="0030125C" w:rsidRDefault="00020577">
      <w:pPr>
        <w:pStyle w:val="SourceCode"/>
      </w:pPr>
      <w:r>
        <w:t xml:space="preserve">    }</w:t>
      </w:r>
    </w:p>
    <w:p w14:paraId="0D5DA927" w14:textId="77777777" w:rsidR="0030125C" w:rsidRDefault="00020577">
      <w:pPr>
        <w:pStyle w:val="SourceCode"/>
      </w:pPr>
      <w:r>
        <w:t xml:space="preserve">    parsed_id as u32</w:t>
      </w:r>
    </w:p>
    <w:p w14:paraId="5D2EEE9F" w14:textId="77777777" w:rsidR="0030125C" w:rsidRDefault="00020577">
      <w:pPr>
        <w:pStyle w:val="SourceCode"/>
      </w:pPr>
      <w:r>
        <w:t>}</w:t>
      </w:r>
    </w:p>
    <w:p w14:paraId="6C851F1A" w14:textId="77777777" w:rsidR="0030125C" w:rsidRDefault="0030125C">
      <w:pPr>
        <w:pStyle w:val="SourceCode"/>
      </w:pPr>
    </w:p>
    <w:p w14:paraId="4A072460" w14:textId="77777777" w:rsidR="0030125C" w:rsidRDefault="00020577">
      <w:pPr>
        <w:pStyle w:val="SourceCode"/>
      </w:pPr>
      <w:r>
        <w:t>/// Creates one contact from the values it is given and returns Success,</w:t>
      </w:r>
    </w:p>
    <w:p w14:paraId="0F0B6180" w14:textId="77777777" w:rsidR="0030125C" w:rsidRDefault="00020577">
      <w:pPr>
        <w:pStyle w:val="SourceCode"/>
      </w:pPr>
      <w:r>
        <w:t>/// or the status that says why not. It never asks a question: it trims</w:t>
      </w:r>
    </w:p>
    <w:p w14:paraId="42A8312F" w14:textId="77777777" w:rsidR="0030125C" w:rsidRDefault="00020577">
      <w:pPr>
        <w:pStyle w:val="SourceCode"/>
      </w:pPr>
      <w:r>
        <w:t>/// and validates the values (Remember, let again = a new variable), inserts</w:t>
      </w:r>
    </w:p>
    <w:p w14:paraId="4973AF11" w14:textId="77777777" w:rsidR="0030125C" w:rsidRDefault="00020577">
      <w:pPr>
        <w:pStyle w:val="SourceCode"/>
      </w:pPr>
      <w:r>
        <w:t>/// them with store_contact, then reads the new row back by its id and</w:t>
      </w:r>
    </w:p>
    <w:p w14:paraId="760FF497" w14:textId="77777777" w:rsidR="0030125C" w:rsidRDefault="00020577">
      <w:pPr>
        <w:pStyle w:val="SourceCode"/>
      </w:pPr>
      <w:r>
        <w:t>/// prints it, so the screen shows what the database stored.</w:t>
      </w:r>
    </w:p>
    <w:p w14:paraId="5D2747C1" w14:textId="77777777" w:rsidR="0030125C" w:rsidRDefault="00020577">
      <w:pPr>
        <w:pStyle w:val="SourceCode"/>
      </w:pPr>
      <w:r>
        <w:t>pub fn create_contact(connection: &amp;mut Conn, full_name: &amp;str, email: &amp;str,</w:t>
      </w:r>
    </w:p>
    <w:p w14:paraId="46F89D8A" w14:textId="77777777" w:rsidR="0030125C" w:rsidRDefault="00020577">
      <w:pPr>
        <w:pStyle w:val="SourceCode"/>
      </w:pPr>
      <w:r>
        <w:t xml:space="preserve">                      phone: &amp;str) -&gt; (ContactStatus, String) {</w:t>
      </w:r>
    </w:p>
    <w:p w14:paraId="4AC09C96" w14:textId="77777777" w:rsidR="0030125C" w:rsidRDefault="00020577">
      <w:pPr>
        <w:pStyle w:val="SourceCode"/>
      </w:pPr>
      <w:r>
        <w:t xml:space="preserve">    let full_name = full_name.trim();</w:t>
      </w:r>
    </w:p>
    <w:p w14:paraId="5A43FE15" w14:textId="77777777" w:rsidR="0030125C" w:rsidRDefault="00020577">
      <w:pPr>
        <w:pStyle w:val="SourceCode"/>
      </w:pPr>
      <w:r>
        <w:t xml:space="preserve">    let email = email.trim();</w:t>
      </w:r>
    </w:p>
    <w:p w14:paraId="7D77526D" w14:textId="77777777" w:rsidR="0030125C" w:rsidRDefault="00020577">
      <w:pPr>
        <w:pStyle w:val="SourceCode"/>
      </w:pPr>
      <w:r>
        <w:t xml:space="preserve">    let phone = phone.trim();</w:t>
      </w:r>
    </w:p>
    <w:p w14:paraId="65A227E4" w14:textId="77777777" w:rsidR="0030125C" w:rsidRDefault="00020577">
      <w:pPr>
        <w:pStyle w:val="SourceCode"/>
      </w:pPr>
      <w:r>
        <w:t xml:space="preserve">    if let Err(problem) = validate_contact(full_name, email, phone) {</w:t>
      </w:r>
    </w:p>
    <w:p w14:paraId="18E13F41" w14:textId="77777777" w:rsidR="0030125C" w:rsidRDefault="00020577">
      <w:pPr>
        <w:pStyle w:val="SourceCode"/>
      </w:pPr>
      <w:r>
        <w:t xml:space="preserve">        return (ContactStatus::InvalidInput, problem);</w:t>
      </w:r>
    </w:p>
    <w:p w14:paraId="144469E5" w14:textId="77777777" w:rsidR="0030125C" w:rsidRDefault="00020577">
      <w:pPr>
        <w:pStyle w:val="SourceCode"/>
      </w:pPr>
      <w:r>
        <w:t xml:space="preserve">    }</w:t>
      </w:r>
    </w:p>
    <w:p w14:paraId="1F9F4265" w14:textId="77777777" w:rsidR="0030125C" w:rsidRDefault="0030125C">
      <w:pPr>
        <w:pStyle w:val="SourceCode"/>
      </w:pPr>
    </w:p>
    <w:p w14:paraId="3BC2EC1E" w14:textId="77777777" w:rsidR="0030125C" w:rsidRDefault="00020577">
      <w:pPr>
        <w:pStyle w:val="SourceCode"/>
      </w:pPr>
      <w:r>
        <w:t xml:space="preserve">    // A taken email is refused by the UNIQUE constraint with error 1062,</w:t>
      </w:r>
    </w:p>
    <w:p w14:paraId="3FE9030E" w14:textId="77777777" w:rsidR="0030125C" w:rsidRDefault="00020577">
      <w:pPr>
        <w:pStyle w:val="SourceCode"/>
      </w:pPr>
      <w:r>
        <w:t xml:space="preserve">    // which handle_database_error turns into DuplicateEmail.</w:t>
      </w:r>
    </w:p>
    <w:p w14:paraId="692706DA" w14:textId="77777777" w:rsidR="0030125C" w:rsidRDefault="00020577">
      <w:pPr>
        <w:pStyle w:val="SourceCode"/>
      </w:pPr>
      <w:r>
        <w:t xml:space="preserve">    let new_id = match store_contact(connection, full_name, email, phone) {</w:t>
      </w:r>
    </w:p>
    <w:p w14:paraId="193EC013" w14:textId="77777777" w:rsidR="0030125C" w:rsidRDefault="00020577">
      <w:pPr>
        <w:pStyle w:val="SourceCode"/>
      </w:pPr>
      <w:r>
        <w:t xml:space="preserve">        Ok(new_id) =&gt; new_id,</w:t>
      </w:r>
    </w:p>
    <w:p w14:paraId="175B5B71" w14:textId="77777777" w:rsidR="0030125C" w:rsidRDefault="00020577">
      <w:pPr>
        <w:pStyle w:val="SourceCode"/>
      </w:pPr>
      <w:r>
        <w:t xml:space="preserve">        Err(error) =&gt; return handle_database_error("add", error),</w:t>
      </w:r>
    </w:p>
    <w:p w14:paraId="26CFBCEB" w14:textId="77777777" w:rsidR="0030125C" w:rsidRDefault="00020577">
      <w:pPr>
        <w:pStyle w:val="SourceCode"/>
      </w:pPr>
      <w:r>
        <w:t xml:space="preserve">    };</w:t>
      </w:r>
    </w:p>
    <w:p w14:paraId="0A8F4610" w14:textId="77777777" w:rsidR="0030125C" w:rsidRDefault="00020577">
      <w:pPr>
        <w:pStyle w:val="SourceCode"/>
      </w:pPr>
      <w:r>
        <w:t xml:space="preserve">    println!("Added contact {new_id}:");</w:t>
      </w:r>
    </w:p>
    <w:p w14:paraId="357F7A40" w14:textId="77777777" w:rsidR="0030125C" w:rsidRDefault="0030125C">
      <w:pPr>
        <w:pStyle w:val="SourceCode"/>
      </w:pPr>
    </w:p>
    <w:p w14:paraId="7681CA0E" w14:textId="77777777" w:rsidR="0030125C" w:rsidRDefault="00020577">
      <w:pPr>
        <w:pStyle w:val="SourceCode"/>
      </w:pPr>
      <w:r>
        <w:t xml:space="preserve">    // The contact is stored now; if reading it back fails, the status</w:t>
      </w:r>
    </w:p>
    <w:p w14:paraId="6C316EFF" w14:textId="77777777" w:rsidR="0030125C" w:rsidRDefault="00020577">
      <w:pPr>
        <w:pStyle w:val="SourceCode"/>
      </w:pPr>
      <w:r>
        <w:t xml:space="preserve">    // still says why it is not shown.</w:t>
      </w:r>
    </w:p>
    <w:p w14:paraId="3F7C2CD7" w14:textId="77777777" w:rsidR="0030125C" w:rsidRDefault="00020577">
      <w:pPr>
        <w:pStyle w:val="SourceCode"/>
      </w:pPr>
      <w:r>
        <w:t xml:space="preserve">    match get_contact(connection, new_id) {</w:t>
      </w:r>
    </w:p>
    <w:p w14:paraId="19D105DB" w14:textId="77777777" w:rsidR="0030125C" w:rsidRDefault="00020577">
      <w:pPr>
        <w:pStyle w:val="SourceCode"/>
      </w:pPr>
      <w:r>
        <w:t xml:space="preserve">        Ok(Some(contact)) =&gt; {</w:t>
      </w:r>
    </w:p>
    <w:p w14:paraId="02DA5C8F" w14:textId="77777777" w:rsidR="0030125C" w:rsidRDefault="00020577">
      <w:pPr>
        <w:pStyle w:val="SourceCode"/>
      </w:pPr>
      <w:r>
        <w:t xml:space="preserve">            print_contact(&amp;contact);</w:t>
      </w:r>
    </w:p>
    <w:p w14:paraId="0E1D7DB2" w14:textId="77777777" w:rsidR="0030125C" w:rsidRDefault="00020577">
      <w:pPr>
        <w:pStyle w:val="SourceCode"/>
      </w:pPr>
      <w:r>
        <w:t xml:space="preserve">            (ContactStatus::Success, String::new())</w:t>
      </w:r>
    </w:p>
    <w:p w14:paraId="1C6BBB6F" w14:textId="77777777" w:rsidR="0030125C" w:rsidRDefault="00020577">
      <w:pPr>
        <w:pStyle w:val="SourceCode"/>
      </w:pPr>
      <w:r>
        <w:t xml:space="preserve">        }</w:t>
      </w:r>
    </w:p>
    <w:p w14:paraId="6C024A6B" w14:textId="77777777" w:rsidR="0030125C" w:rsidRDefault="00020577">
      <w:pPr>
        <w:pStyle w:val="SourceCode"/>
      </w:pPr>
      <w:r>
        <w:t xml:space="preserve">        Ok(None) =&gt; (ContactStatus::NotFound, new_id.to_string()),</w:t>
      </w:r>
    </w:p>
    <w:p w14:paraId="2EEDD472" w14:textId="77777777" w:rsidR="0030125C" w:rsidRDefault="00020577">
      <w:pPr>
        <w:pStyle w:val="SourceCode"/>
      </w:pPr>
      <w:r>
        <w:t xml:space="preserve">        Err(error) =&gt; handle_database_error("add", error),</w:t>
      </w:r>
    </w:p>
    <w:p w14:paraId="74FBF0B4" w14:textId="77777777" w:rsidR="0030125C" w:rsidRDefault="00020577">
      <w:pPr>
        <w:pStyle w:val="SourceCode"/>
      </w:pPr>
      <w:r>
        <w:t xml:space="preserve">    }</w:t>
      </w:r>
    </w:p>
    <w:p w14:paraId="004E1AB0" w14:textId="77777777" w:rsidR="0030125C" w:rsidRDefault="00020577">
      <w:pPr>
        <w:pStyle w:val="SourceCode"/>
      </w:pPr>
      <w:r>
        <w:t>}</w:t>
      </w:r>
    </w:p>
    <w:p w14:paraId="4F6277A0" w14:textId="77777777" w:rsidR="0030125C" w:rsidRDefault="0030125C">
      <w:pPr>
        <w:pStyle w:val="SourceCode"/>
      </w:pPr>
    </w:p>
    <w:p w14:paraId="0F941CFB" w14:textId="77777777" w:rsidR="0030125C" w:rsidRDefault="00020577">
      <w:pPr>
        <w:pStyle w:val="SourceCode"/>
      </w:pPr>
      <w:r>
        <w:t>/// insert_contact's twin for the error model: Lesson 5.7a's INSERT,</w:t>
      </w:r>
    </w:p>
    <w:p w14:paraId="4028819B" w14:textId="77777777" w:rsidR="0030125C" w:rsidRDefault="00020577">
      <w:pPr>
        <w:pStyle w:val="SourceCode"/>
      </w:pPr>
      <w:r>
        <w:t>/// returning Ok with the new id, or Err with the crate's own mysql::Error,</w:t>
      </w:r>
    </w:p>
    <w:p w14:paraId="6D00E887" w14:textId="77777777" w:rsidR="0030125C" w:rsidRDefault="00020577">
      <w:pPr>
        <w:pStyle w:val="SourceCode"/>
      </w:pPr>
      <w:r>
        <w:t>/// so the caller can sort its number into a status. Lesson 5.7a's</w:t>
      </w:r>
    </w:p>
    <w:p w14:paraId="56E57F59" w14:textId="77777777" w:rsidR="0030125C" w:rsidRDefault="00020577">
      <w:pPr>
        <w:pStyle w:val="SourceCode"/>
      </w:pPr>
      <w:r>
        <w:t>/// insert_contact hands back only the user's words, and the number would</w:t>
      </w:r>
    </w:p>
    <w:p w14:paraId="3D53605C" w14:textId="77777777" w:rsidR="0030125C" w:rsidRDefault="00020577">
      <w:pPr>
        <w:pStyle w:val="SourceCode"/>
      </w:pPr>
      <w:r>
        <w:t>/// be lost. This program no longer calls it, and Rust warns about a</w:t>
      </w:r>
    </w:p>
    <w:p w14:paraId="42A479E5" w14:textId="77777777" w:rsidR="0030125C" w:rsidRDefault="00020577">
      <w:pPr>
        <w:pStyle w:val="SourceCode"/>
      </w:pPr>
      <w:r>
        <w:t>/// function nothing calls, so it is left out here; the Chapter 5 project</w:t>
      </w:r>
    </w:p>
    <w:p w14:paraId="3AE5232E" w14:textId="77777777" w:rsidR="0030125C" w:rsidRDefault="00020577">
      <w:pPr>
        <w:pStyle w:val="SourceCode"/>
      </w:pPr>
      <w:r>
        <w:t>/// keeps it. Remember, the crate sends None as NULL (Lesson 4.5a).</w:t>
      </w:r>
    </w:p>
    <w:p w14:paraId="03835F27" w14:textId="77777777" w:rsidR="0030125C" w:rsidRDefault="00020577">
      <w:pPr>
        <w:pStyle w:val="SourceCode"/>
      </w:pPr>
      <w:r>
        <w:t>pub fn store_contact(connection: &amp;mut Conn, full_name: &amp;str, email: &amp;str,</w:t>
      </w:r>
    </w:p>
    <w:p w14:paraId="61E5FA90" w14:textId="77777777" w:rsidR="0030125C" w:rsidRDefault="00020577">
      <w:pPr>
        <w:pStyle w:val="SourceCode"/>
      </w:pPr>
      <w:r>
        <w:t xml:space="preserve">                     phone: &amp;str) -&gt; Result&lt;u32, mysql::Error&gt; {</w:t>
      </w:r>
    </w:p>
    <w:p w14:paraId="4ECA4446" w14:textId="77777777" w:rsidR="0030125C" w:rsidRDefault="00020577">
      <w:pPr>
        <w:pStyle w:val="SourceCode"/>
      </w:pPr>
      <w:r>
        <w:t xml:space="preserve">    let stored_phone: Option&lt;&amp;str&gt; = if phone.is_empty() {</w:t>
      </w:r>
    </w:p>
    <w:p w14:paraId="40AA02BA" w14:textId="77777777" w:rsidR="0030125C" w:rsidRDefault="00020577">
      <w:pPr>
        <w:pStyle w:val="SourceCode"/>
      </w:pPr>
      <w:r>
        <w:t xml:space="preserve">        None</w:t>
      </w:r>
    </w:p>
    <w:p w14:paraId="5537767B" w14:textId="77777777" w:rsidR="0030125C" w:rsidRDefault="00020577">
      <w:pPr>
        <w:pStyle w:val="SourceCode"/>
      </w:pPr>
      <w:r>
        <w:t xml:space="preserve">    } else {</w:t>
      </w:r>
    </w:p>
    <w:p w14:paraId="4BC92F83" w14:textId="77777777" w:rsidR="0030125C" w:rsidRDefault="00020577">
      <w:pPr>
        <w:pStyle w:val="SourceCode"/>
      </w:pPr>
      <w:r>
        <w:t xml:space="preserve">        Some(phone)</w:t>
      </w:r>
    </w:p>
    <w:p w14:paraId="0030A4D6" w14:textId="77777777" w:rsidR="0030125C" w:rsidRDefault="00020577">
      <w:pPr>
        <w:pStyle w:val="SourceCode"/>
      </w:pPr>
      <w:r>
        <w:t xml:space="preserve">    };</w:t>
      </w:r>
    </w:p>
    <w:p w14:paraId="65305CF6" w14:textId="77777777" w:rsidR="0030125C" w:rsidRDefault="00020577">
      <w:pPr>
        <w:pStyle w:val="SourceCode"/>
      </w:pPr>
      <w:r>
        <w:t xml:space="preserve">    connection.exec_drop(INSERT_CONTACT, (full_name, email, stored_phone))?;</w:t>
      </w:r>
    </w:p>
    <w:p w14:paraId="0B6B448E" w14:textId="77777777" w:rsidR="0030125C" w:rsidRDefault="00020577">
      <w:pPr>
        <w:pStyle w:val="SourceCode"/>
      </w:pPr>
      <w:r>
        <w:t xml:space="preserve">    Ok(connection.last_insert_id() as u32)</w:t>
      </w:r>
    </w:p>
    <w:p w14:paraId="2D31AEC3" w14:textId="77777777" w:rsidR="0030125C" w:rsidRDefault="00020577">
      <w:pPr>
        <w:pStyle w:val="SourceCode"/>
      </w:pPr>
      <w:r>
        <w:t>}</w:t>
      </w:r>
    </w:p>
    <w:p w14:paraId="660A4B00" w14:textId="77777777" w:rsidR="0030125C" w:rsidRDefault="0030125C">
      <w:pPr>
        <w:pStyle w:val="SourceCode"/>
      </w:pPr>
    </w:p>
    <w:p w14:paraId="33EC28E0" w14:textId="77777777" w:rsidR="0030125C" w:rsidRDefault="00020577">
      <w:pPr>
        <w:pStyle w:val="SourceCode"/>
      </w:pPr>
      <w:r>
        <w:t>/// Deletes the contact with this id, prints Deleted contact and the id,</w:t>
      </w:r>
    </w:p>
    <w:p w14:paraId="05E8E61B" w14:textId="77777777" w:rsidR="0030125C" w:rsidRDefault="00020577">
      <w:pPr>
        <w:pStyle w:val="SourceCode"/>
      </w:pPr>
      <w:r>
        <w:t>/// and returns Success, or returns the status that says why not. Another</w:t>
      </w:r>
    </w:p>
    <w:p w14:paraId="52D04D49" w14:textId="77777777" w:rsidR="0030125C" w:rsidRDefault="00020577">
      <w:pPr>
        <w:pStyle w:val="SourceCode"/>
      </w:pPr>
      <w:r>
        <w:t>/// program may delete the contact while the question waits for an</w:t>
      </w:r>
    </w:p>
    <w:p w14:paraId="1C31BB32" w14:textId="77777777" w:rsidR="0030125C" w:rsidRDefault="00020577">
      <w:pPr>
        <w:pStyle w:val="SourceCode"/>
      </w:pPr>
      <w:r>
        <w:t>/// answer; then this DELETE removes 0 rows, and the contact is NotFound.</w:t>
      </w:r>
    </w:p>
    <w:p w14:paraId="3AE72031" w14:textId="77777777" w:rsidR="0030125C" w:rsidRDefault="00020577">
      <w:pPr>
        <w:pStyle w:val="SourceCode"/>
      </w:pPr>
      <w:r>
        <w:t>/// Remember, affected_rows() counts the rows the DELETE removed (Lesson</w:t>
      </w:r>
    </w:p>
    <w:p w14:paraId="4FCAC606" w14:textId="77777777" w:rsidR="0030125C" w:rsidRDefault="00020577">
      <w:pPr>
        <w:pStyle w:val="SourceCode"/>
      </w:pPr>
      <w:r>
        <w:t>/// 4.8a).</w:t>
      </w:r>
    </w:p>
    <w:p w14:paraId="311BC64C" w14:textId="77777777" w:rsidR="0030125C" w:rsidRDefault="00020577">
      <w:pPr>
        <w:pStyle w:val="SourceCode"/>
      </w:pPr>
      <w:r>
        <w:t>pub fn delete_contact_by_id(connection: &amp;mut Conn, contact_id: u32)</w:t>
      </w:r>
    </w:p>
    <w:p w14:paraId="11931D97" w14:textId="77777777" w:rsidR="0030125C" w:rsidRDefault="00020577">
      <w:pPr>
        <w:pStyle w:val="SourceCode"/>
      </w:pPr>
      <w:r>
        <w:t xml:space="preserve">    -&gt; (ContactStatus, String) {</w:t>
      </w:r>
    </w:p>
    <w:p w14:paraId="53E2E460" w14:textId="77777777" w:rsidR="0030125C" w:rsidRDefault="00020577">
      <w:pPr>
        <w:pStyle w:val="SourceCode"/>
      </w:pPr>
      <w:r>
        <w:t xml:space="preserve">    if let Err(error) = connection.exec_drop(DELETE_CONTACT, (contact_id,)) {</w:t>
      </w:r>
    </w:p>
    <w:p w14:paraId="42600B65" w14:textId="77777777" w:rsidR="0030125C" w:rsidRDefault="00020577">
      <w:pPr>
        <w:pStyle w:val="SourceCode"/>
      </w:pPr>
      <w:r>
        <w:t xml:space="preserve">        return handle_database_error("delete", error);</w:t>
      </w:r>
    </w:p>
    <w:p w14:paraId="79A1F755" w14:textId="77777777" w:rsidR="0030125C" w:rsidRDefault="00020577">
      <w:pPr>
        <w:pStyle w:val="SourceCode"/>
      </w:pPr>
      <w:r>
        <w:t xml:space="preserve">    }</w:t>
      </w:r>
    </w:p>
    <w:p w14:paraId="559A6952" w14:textId="77777777" w:rsidR="0030125C" w:rsidRDefault="00020577">
      <w:pPr>
        <w:pStyle w:val="SourceCode"/>
      </w:pPr>
      <w:r>
        <w:t xml:space="preserve">    if connection.affected_rows() == 0 {</w:t>
      </w:r>
    </w:p>
    <w:p w14:paraId="1FC748EE" w14:textId="77777777" w:rsidR="0030125C" w:rsidRDefault="00020577">
      <w:pPr>
        <w:pStyle w:val="SourceCode"/>
      </w:pPr>
      <w:r>
        <w:t xml:space="preserve">        return (ContactStatus::NotFound, contact_id.to_string());</w:t>
      </w:r>
    </w:p>
    <w:p w14:paraId="3B4599A5" w14:textId="77777777" w:rsidR="0030125C" w:rsidRDefault="00020577">
      <w:pPr>
        <w:pStyle w:val="SourceCode"/>
      </w:pPr>
      <w:r>
        <w:t xml:space="preserve">    }</w:t>
      </w:r>
    </w:p>
    <w:p w14:paraId="782417D8" w14:textId="77777777" w:rsidR="0030125C" w:rsidRDefault="00020577">
      <w:pPr>
        <w:pStyle w:val="SourceCode"/>
        <w:keepNext/>
      </w:pPr>
      <w:r>
        <w:t xml:space="preserve">    println!("Deleted contact {contact_id}");</w:t>
      </w:r>
    </w:p>
    <w:p w14:paraId="1BB3AF8F" w14:textId="77777777" w:rsidR="0030125C" w:rsidRDefault="00020577">
      <w:pPr>
        <w:pStyle w:val="SourceCode"/>
        <w:keepNext/>
      </w:pPr>
      <w:r>
        <w:t xml:space="preserve">    (ContactStatus::Success, String::new())</w:t>
      </w:r>
    </w:p>
    <w:p w14:paraId="5762BE9D" w14:textId="77777777" w:rsidR="0030125C" w:rsidRDefault="00020577">
      <w:pPr>
        <w:pStyle w:val="SourceCode"/>
      </w:pPr>
      <w:r>
        <w:t>}</w:t>
      </w:r>
    </w:p>
    <w:p w14:paraId="023779AF" w14:textId="77777777" w:rsidR="0030125C" w:rsidRDefault="0030125C">
      <w:pPr>
        <w:keepNext/>
      </w:pPr>
    </w:p>
    <w:p w14:paraId="2543F097" w14:textId="77777777" w:rsidR="0030125C" w:rsidRDefault="00020577">
      <w:pPr>
        <w:pStyle w:val="Heading3"/>
      </w:pPr>
      <w:r>
        <w:t>rust/src/bin/crud_errors/contact_files.rs</w:t>
      </w:r>
    </w:p>
    <w:p w14:paraId="3A71854F" w14:textId="77777777" w:rsidR="0030125C" w:rsidRDefault="00020577">
      <w:pPr>
        <w:pStyle w:val="SourceCode"/>
        <w:keepNext/>
      </w:pPr>
      <w:r>
        <w:t>// The contact_files module: Lesson 5.7a's import, which now returns a</w:t>
      </w:r>
    </w:p>
    <w:p w14:paraId="3013F7E0" w14:textId="77777777" w:rsidR="0030125C" w:rsidRDefault="00020577">
      <w:pPr>
        <w:pStyle w:val="SourceCode"/>
        <w:keepNext/>
      </w:pPr>
      <w:r>
        <w:t>// status. is_plain_name, row_line, read_rows, and is_header are Lesson</w:t>
      </w:r>
    </w:p>
    <w:p w14:paraId="09190D7E" w14:textId="77777777" w:rsidR="0030125C" w:rsidRDefault="00020577">
      <w:pPr>
        <w:pStyle w:val="SourceCode"/>
      </w:pPr>
      <w:r>
        <w:t>// 5.7a's, unchanged; import_row and import_contacts return a status, and</w:t>
      </w:r>
    </w:p>
    <w:p w14:paraId="21274855" w14:textId="77777777" w:rsidR="0030125C" w:rsidRDefault="00020577">
      <w:pPr>
        <w:pStyle w:val="SourceCode"/>
      </w:pPr>
      <w:r>
        <w:t>// each rejected row's words come from status_message. Remember,</w:t>
      </w:r>
    </w:p>
    <w:p w14:paraId="7B0EA923" w14:textId="77777777" w:rsidR="0030125C" w:rsidRDefault="00020577">
      <w:pPr>
        <w:pStyle w:val="SourceCode"/>
      </w:pPr>
      <w:r>
        <w:t>// crate::contacts is the contacts module, seen from this one (Lesson</w:t>
      </w:r>
    </w:p>
    <w:p w14:paraId="7C7B8FC2" w14:textId="77777777" w:rsidR="0030125C" w:rsidRDefault="00020577">
      <w:pPr>
        <w:pStyle w:val="SourceCode"/>
      </w:pPr>
      <w:r>
        <w:t>// 5.7a).</w:t>
      </w:r>
    </w:p>
    <w:p w14:paraId="2B4702FC" w14:textId="77777777" w:rsidR="0030125C" w:rsidRDefault="00020577">
      <w:pPr>
        <w:pStyle w:val="SourceCode"/>
      </w:pPr>
      <w:r>
        <w:t>use crate::contacts;</w:t>
      </w:r>
    </w:p>
    <w:p w14:paraId="5E4A3A9D" w14:textId="77777777" w:rsidR="0030125C" w:rsidRDefault="00020577">
      <w:pPr>
        <w:pStyle w:val="SourceCode"/>
      </w:pPr>
      <w:r>
        <w:t>use crate::contacts::ContactStatus;</w:t>
      </w:r>
    </w:p>
    <w:p w14:paraId="60B7744C" w14:textId="77777777" w:rsidR="0030125C" w:rsidRDefault="00020577">
      <w:pPr>
        <w:pStyle w:val="SourceCode"/>
      </w:pPr>
      <w:r>
        <w:t>use mysql::Conn;</w:t>
      </w:r>
    </w:p>
    <w:p w14:paraId="78F56A96" w14:textId="77777777" w:rsidR="0030125C" w:rsidRDefault="00020577">
      <w:pPr>
        <w:pStyle w:val="SourceCode"/>
      </w:pPr>
      <w:r>
        <w:t>use std::fs;</w:t>
      </w:r>
    </w:p>
    <w:p w14:paraId="7A06FAAB" w14:textId="77777777" w:rsidR="0030125C" w:rsidRDefault="0030125C">
      <w:pPr>
        <w:pStyle w:val="SourceCode"/>
      </w:pPr>
    </w:p>
    <w:p w14:paraId="78CB6DD3" w14:textId="77777777" w:rsidR="0030125C" w:rsidRDefault="00020577">
      <w:pPr>
        <w:pStyle w:val="SourceCode"/>
      </w:pPr>
      <w:r>
        <w:t>/// The header every import file must start with, in this order: the same</w:t>
      </w:r>
    </w:p>
    <w:p w14:paraId="2F4133A9" w14:textId="77777777" w:rsidR="0030125C" w:rsidRDefault="00020577">
      <w:pPr>
        <w:pStyle w:val="SourceCode"/>
      </w:pPr>
      <w:r>
        <w:t>/// header Lesson 5.8a's export writes.</w:t>
      </w:r>
    </w:p>
    <w:p w14:paraId="7367A58B" w14:textId="77777777" w:rsidR="0030125C" w:rsidRDefault="00020577">
      <w:pPr>
        <w:pStyle w:val="SourceCode"/>
      </w:pPr>
      <w:r>
        <w:t>const COLUMNS: [&amp;str; 3] = ["name", "email", "phone"];</w:t>
      </w:r>
    </w:p>
    <w:p w14:paraId="6A46CCD0" w14:textId="77777777" w:rsidR="0030125C" w:rsidRDefault="0030125C">
      <w:pPr>
        <w:pStyle w:val="SourceCode"/>
      </w:pPr>
    </w:p>
    <w:p w14:paraId="392C4990" w14:textId="77777777" w:rsidR="0030125C" w:rsidRDefault="00020577">
      <w:pPr>
        <w:pStyle w:val="SourceCode"/>
      </w:pPr>
      <w:r>
        <w:t>/// Remember, is_plain_name (Chapter 3 Project 1a) refuses empty text, a</w:t>
      </w:r>
    </w:p>
    <w:p w14:paraId="730EF8C5" w14:textId="77777777" w:rsidR="0030125C" w:rsidRDefault="00020577">
      <w:pPr>
        <w:pStyle w:val="SourceCode"/>
      </w:pPr>
      <w:r>
        <w:t>/// name ending in . or a space, and any \, /, or :, so the file can only</w:t>
      </w:r>
    </w:p>
    <w:p w14:paraId="206A8725" w14:textId="77777777" w:rsidR="0030125C" w:rsidRDefault="00020577">
      <w:pPr>
        <w:pStyle w:val="SourceCode"/>
      </w:pPr>
      <w:r>
        <w:t>/// be in the current folder.</w:t>
      </w:r>
    </w:p>
    <w:p w14:paraId="31CF475F" w14:textId="77777777" w:rsidR="0030125C" w:rsidRDefault="00020577">
      <w:pPr>
        <w:pStyle w:val="SourceCode"/>
      </w:pPr>
      <w:r>
        <w:t>fn is_plain_name(file_name: &amp;str) -&gt; bool {</w:t>
      </w:r>
    </w:p>
    <w:p w14:paraId="77F1D270" w14:textId="77777777" w:rsidR="0030125C" w:rsidRDefault="00020577">
      <w:pPr>
        <w:pStyle w:val="SourceCode"/>
      </w:pPr>
      <w:r>
        <w:t xml:space="preserve">    if file_name == "" || file_name.ends_with(".") || file_name.ends_with(" ") {</w:t>
      </w:r>
    </w:p>
    <w:p w14:paraId="1323051B" w14:textId="77777777" w:rsidR="0030125C" w:rsidRDefault="00020577">
      <w:pPr>
        <w:pStyle w:val="SourceCode"/>
      </w:pPr>
      <w:r>
        <w:t xml:space="preserve">        return false;</w:t>
      </w:r>
    </w:p>
    <w:p w14:paraId="41879E5F" w14:textId="77777777" w:rsidR="0030125C" w:rsidRDefault="00020577">
      <w:pPr>
        <w:pStyle w:val="SourceCode"/>
      </w:pPr>
      <w:r>
        <w:t xml:space="preserve">    }</w:t>
      </w:r>
    </w:p>
    <w:p w14:paraId="0AD379E2" w14:textId="77777777" w:rsidR="0030125C" w:rsidRDefault="00020577">
      <w:pPr>
        <w:pStyle w:val="SourceCode"/>
      </w:pPr>
      <w:r>
        <w:t xml:space="preserve">    if file_name.contains("\\") || file_name.contains("/") {</w:t>
      </w:r>
    </w:p>
    <w:p w14:paraId="6DF77EA2" w14:textId="77777777" w:rsidR="0030125C" w:rsidRDefault="00020577">
      <w:pPr>
        <w:pStyle w:val="SourceCode"/>
      </w:pPr>
      <w:r>
        <w:t xml:space="preserve">        return false;</w:t>
      </w:r>
    </w:p>
    <w:p w14:paraId="4AC1FB25" w14:textId="77777777" w:rsidR="0030125C" w:rsidRDefault="00020577">
      <w:pPr>
        <w:pStyle w:val="SourceCode"/>
      </w:pPr>
      <w:r>
        <w:t xml:space="preserve">    }</w:t>
      </w:r>
    </w:p>
    <w:p w14:paraId="0ECCA2AC" w14:textId="77777777" w:rsidR="0030125C" w:rsidRDefault="00020577">
      <w:pPr>
        <w:pStyle w:val="SourceCode"/>
      </w:pPr>
      <w:r>
        <w:t xml:space="preserve">    if file_name.contains(":") {</w:t>
      </w:r>
    </w:p>
    <w:p w14:paraId="5B8946FF" w14:textId="77777777" w:rsidR="0030125C" w:rsidRDefault="00020577">
      <w:pPr>
        <w:pStyle w:val="SourceCode"/>
      </w:pPr>
      <w:r>
        <w:t xml:space="preserve">        return false;</w:t>
      </w:r>
    </w:p>
    <w:p w14:paraId="3C758C6A" w14:textId="77777777" w:rsidR="0030125C" w:rsidRDefault="00020577">
      <w:pPr>
        <w:pStyle w:val="SourceCode"/>
      </w:pPr>
      <w:r>
        <w:t xml:space="preserve">    }</w:t>
      </w:r>
    </w:p>
    <w:p w14:paraId="049887F1" w14:textId="77777777" w:rsidR="0030125C" w:rsidRDefault="00020577">
      <w:pPr>
        <w:pStyle w:val="SourceCode"/>
      </w:pPr>
      <w:r>
        <w:t xml:space="preserve">    true</w:t>
      </w:r>
    </w:p>
    <w:p w14:paraId="6AA3DC53" w14:textId="77777777" w:rsidR="0030125C" w:rsidRDefault="00020577">
      <w:pPr>
        <w:pStyle w:val="SourceCode"/>
      </w:pPr>
      <w:r>
        <w:t>}</w:t>
      </w:r>
    </w:p>
    <w:p w14:paraId="2B4849B3" w14:textId="77777777" w:rsidR="0030125C" w:rsidRDefault="0030125C">
      <w:pPr>
        <w:pStyle w:val="SourceCode"/>
      </w:pPr>
    </w:p>
    <w:p w14:paraId="0F4020F0" w14:textId="77777777" w:rsidR="0030125C" w:rsidRDefault="00020577">
      <w:pPr>
        <w:pStyle w:val="SourceCode"/>
      </w:pPr>
      <w:r>
        <w:t>/// The file line on which a row starts. read_from is the csv crate's</w:t>
      </w:r>
    </w:p>
    <w:p w14:paraId="2A3C408D" w14:textId="77777777" w:rsidR="0030125C" w:rsidRDefault="00020577">
      <w:pPr>
        <w:pStyle w:val="SourceCode"/>
      </w:pPr>
      <w:r>
        <w:t>/// byte position for the row, which can still be on the line ending of</w:t>
      </w:r>
    </w:p>
    <w:p w14:paraId="64851EE3" w14:textId="77777777" w:rsidR="0030125C" w:rsidRDefault="00020577">
      <w:pPr>
        <w:pStyle w:val="SourceCode"/>
      </w:pPr>
      <w:r>
        <w:t>/// the row before, ahead of any blank line the crate skipped. So the</w:t>
      </w:r>
    </w:p>
    <w:p w14:paraId="61FED71C" w14:textId="77777777" w:rsidR="0030125C" w:rsidRDefault="00020577">
      <w:pPr>
        <w:pStyle w:val="SourceCode"/>
      </w:pPr>
      <w:r>
        <w:t>/// function steps over every \r and \n there, to the row's first</w:t>
      </w:r>
    </w:p>
    <w:p w14:paraId="088F358D" w14:textId="77777777" w:rsidR="0030125C" w:rsidRDefault="00020577">
      <w:pPr>
        <w:pStyle w:val="SourceCode"/>
      </w:pPr>
      <w:r>
        <w:t>/// character, then counts the \n bytes before it: the first line is</w:t>
      </w:r>
    </w:p>
    <w:p w14:paraId="790616AB" w14:textId="77777777" w:rsidR="0030125C" w:rsidRDefault="00020577">
      <w:pPr>
        <w:pStyle w:val="SourceCode"/>
      </w:pPr>
      <w:r>
        <w:t>/// line 1. A \n inside a quoted field counts too, so a row after one</w:t>
      </w:r>
    </w:p>
    <w:p w14:paraId="79A0A404" w14:textId="77777777" w:rsidR="0030125C" w:rsidRDefault="00020577">
      <w:pPr>
        <w:pStyle w:val="SourceCode"/>
      </w:pPr>
      <w:r>
        <w:t>/// starts on its true line.</w:t>
      </w:r>
    </w:p>
    <w:p w14:paraId="22C11E13" w14:textId="77777777" w:rsidR="0030125C" w:rsidRDefault="00020577">
      <w:pPr>
        <w:pStyle w:val="SourceCode"/>
      </w:pPr>
      <w:r>
        <w:t>fn row_line(csv_text: &amp;str, read_from: usize) -&gt; usize {</w:t>
      </w:r>
    </w:p>
    <w:p w14:paraId="65AB72AD" w14:textId="77777777" w:rsidR="0030125C" w:rsidRDefault="00020577">
      <w:pPr>
        <w:pStyle w:val="SourceCode"/>
      </w:pPr>
      <w:r>
        <w:t xml:space="preserve">    let text_bytes = csv_text.as_bytes();</w:t>
      </w:r>
    </w:p>
    <w:p w14:paraId="7D5B4464" w14:textId="77777777" w:rsidR="0030125C" w:rsidRDefault="00020577">
      <w:pPr>
        <w:pStyle w:val="SourceCode"/>
      </w:pPr>
      <w:r>
        <w:t xml:space="preserve">    let mut row_start = read_from;</w:t>
      </w:r>
    </w:p>
    <w:p w14:paraId="315B9F99" w14:textId="77777777" w:rsidR="0030125C" w:rsidRDefault="00020577">
      <w:pPr>
        <w:pStyle w:val="SourceCode"/>
      </w:pPr>
      <w:r>
        <w:t xml:space="preserve">    while row_start &lt; text_bytes.len()</w:t>
      </w:r>
    </w:p>
    <w:p w14:paraId="23068062" w14:textId="77777777" w:rsidR="0030125C" w:rsidRDefault="00020577">
      <w:pPr>
        <w:pStyle w:val="SourceCode"/>
      </w:pPr>
      <w:r>
        <w:t xml:space="preserve">        &amp;&amp; (text_bytes[row_start] == b'\r' || text_bytes[row_start] == b'\n') {</w:t>
      </w:r>
    </w:p>
    <w:p w14:paraId="4B77F43C" w14:textId="77777777" w:rsidR="0030125C" w:rsidRDefault="00020577">
      <w:pPr>
        <w:pStyle w:val="SourceCode"/>
      </w:pPr>
      <w:r>
        <w:t xml:space="preserve">        row_start += 1;</w:t>
      </w:r>
    </w:p>
    <w:p w14:paraId="53E18A52" w14:textId="77777777" w:rsidR="0030125C" w:rsidRDefault="00020577">
      <w:pPr>
        <w:pStyle w:val="SourceCode"/>
      </w:pPr>
      <w:r>
        <w:t xml:space="preserve">    }</w:t>
      </w:r>
    </w:p>
    <w:p w14:paraId="0E84548B" w14:textId="77777777" w:rsidR="0030125C" w:rsidRDefault="00020577">
      <w:pPr>
        <w:pStyle w:val="SourceCode"/>
      </w:pPr>
      <w:r>
        <w:t xml:space="preserve">    let mut line_number = 1;</w:t>
      </w:r>
    </w:p>
    <w:p w14:paraId="05AC096E" w14:textId="77777777" w:rsidR="0030125C" w:rsidRDefault="00020577">
      <w:pPr>
        <w:pStyle w:val="SourceCode"/>
      </w:pPr>
      <w:r>
        <w:t xml:space="preserve">    for position in 0..row_start {</w:t>
      </w:r>
    </w:p>
    <w:p w14:paraId="33F26587" w14:textId="77777777" w:rsidR="0030125C" w:rsidRDefault="00020577">
      <w:pPr>
        <w:pStyle w:val="SourceCode"/>
      </w:pPr>
      <w:r>
        <w:t xml:space="preserve">        if text_bytes[position] == b'\n' {</w:t>
      </w:r>
    </w:p>
    <w:p w14:paraId="752DB818" w14:textId="77777777" w:rsidR="0030125C" w:rsidRDefault="00020577">
      <w:pPr>
        <w:pStyle w:val="SourceCode"/>
      </w:pPr>
      <w:r>
        <w:t xml:space="preserve">            line_number += 1;</w:t>
      </w:r>
    </w:p>
    <w:p w14:paraId="75FC5891" w14:textId="77777777" w:rsidR="0030125C" w:rsidRDefault="00020577">
      <w:pPr>
        <w:pStyle w:val="SourceCode"/>
      </w:pPr>
      <w:r>
        <w:t xml:space="preserve">        }</w:t>
      </w:r>
    </w:p>
    <w:p w14:paraId="6CDEA996" w14:textId="77777777" w:rsidR="0030125C" w:rsidRDefault="00020577">
      <w:pPr>
        <w:pStyle w:val="SourceCode"/>
      </w:pPr>
      <w:r>
        <w:t xml:space="preserve">    }</w:t>
      </w:r>
    </w:p>
    <w:p w14:paraId="351CC386" w14:textId="77777777" w:rsidR="0030125C" w:rsidRDefault="00020577">
      <w:pPr>
        <w:pStyle w:val="SourceCode"/>
      </w:pPr>
      <w:r>
        <w:t xml:space="preserve">    line_number</w:t>
      </w:r>
    </w:p>
    <w:p w14:paraId="2B85B20A" w14:textId="77777777" w:rsidR="0030125C" w:rsidRDefault="00020577">
      <w:pPr>
        <w:pStyle w:val="SourceCode"/>
      </w:pPr>
      <w:r>
        <w:t>}</w:t>
      </w:r>
    </w:p>
    <w:p w14:paraId="430BF29D" w14:textId="77777777" w:rsidR="0030125C" w:rsidRDefault="0030125C">
      <w:pPr>
        <w:pStyle w:val="SourceCode"/>
      </w:pPr>
    </w:p>
    <w:p w14:paraId="3C6747BA" w14:textId="77777777" w:rsidR="0030125C" w:rsidRDefault="00020577">
      <w:pPr>
        <w:pStyle w:val="SourceCode"/>
      </w:pPr>
      <w:r>
        <w:t>/// Reads every row of the CSV file at path, header included, as Lesson</w:t>
      </w:r>
    </w:p>
    <w:p w14:paraId="61378A7A" w14:textId="77777777" w:rsidR="0030125C" w:rsidRDefault="00020577">
      <w:pPr>
        <w:pStyle w:val="SourceCode"/>
      </w:pPr>
      <w:r>
        <w:t>/// 3.14a's read_rows did, and the file line each row starts on: two Vecs,</w:t>
      </w:r>
    </w:p>
    <w:p w14:paraId="2AC85758" w14:textId="77777777" w:rsidR="0030125C" w:rsidRDefault="00020577">
      <w:pPr>
        <w:pStyle w:val="SourceCode"/>
      </w:pPr>
      <w:r>
        <w:t>/// in the same order. Remember, has_headers(false) returns the header as</w:t>
      </w:r>
    </w:p>
    <w:p w14:paraId="62CB8975" w14:textId="77777777" w:rsidR="0030125C" w:rsidRDefault="00020577">
      <w:pPr>
        <w:pStyle w:val="SourceCode"/>
      </w:pPr>
      <w:r>
        <w:t>/// a row, and flexible(true) turns off the crate's own field-count check,</w:t>
      </w:r>
    </w:p>
    <w:p w14:paraId="35653A13" w14:textId="77777777" w:rsidR="0030125C" w:rsidRDefault="00020577">
      <w:pPr>
        <w:pStyle w:val="SourceCode"/>
      </w:pPr>
      <w:r>
        <w:t>/// so import_row makes it (Lesson 3.14a). The csv crate removes a</w:t>
      </w:r>
    </w:p>
    <w:p w14:paraId="0771CC50" w14:textId="77777777" w:rsidR="0030125C" w:rsidRDefault="00020577">
      <w:pPr>
        <w:pStyle w:val="SourceCode"/>
      </w:pPr>
      <w:r>
        <w:t>/// byte-order mark at the very start by itself, and it skips a blank line</w:t>
      </w:r>
    </w:p>
    <w:p w14:paraId="33B7D1A2" w14:textId="77777777" w:rsidR="0030125C" w:rsidRDefault="00020577">
      <w:pPr>
        <w:pStyle w:val="SourceCode"/>
      </w:pPr>
      <w:r>
        <w:t>/// without returning it as a row. A file that cannot be read, or whose</w:t>
      </w:r>
    </w:p>
    <w:p w14:paraId="2DF21303" w14:textId="77777777" w:rsidR="0030125C" w:rsidRDefault="00020577">
      <w:pPr>
        <w:pStyle w:val="SourceCode"/>
      </w:pPr>
      <w:r>
        <w:t>/// bytes are not UTF-8 text, is an Err.</w:t>
      </w:r>
    </w:p>
    <w:p w14:paraId="3AD027CB" w14:textId="77777777" w:rsidR="0030125C" w:rsidRDefault="00020577">
      <w:pPr>
        <w:pStyle w:val="SourceCode"/>
      </w:pPr>
      <w:r>
        <w:t>fn read_rows(path: &amp;str) -&gt; Result&lt;(Vec&lt;Vec&lt;String&gt;&gt;, Vec&lt;usize&gt;), String&gt; {</w:t>
      </w:r>
    </w:p>
    <w:p w14:paraId="5E935815" w14:textId="77777777" w:rsidR="0030125C" w:rsidRDefault="00020577">
      <w:pPr>
        <w:pStyle w:val="SourceCode"/>
      </w:pPr>
      <w:r>
        <w:t xml:space="preserve">    let csv_text = match fs::read_to_string(path) {</w:t>
      </w:r>
    </w:p>
    <w:p w14:paraId="55A70674" w14:textId="77777777" w:rsidR="0030125C" w:rsidRDefault="00020577">
      <w:pPr>
        <w:pStyle w:val="SourceCode"/>
      </w:pPr>
      <w:r>
        <w:t xml:space="preserve">        Ok(csv_text) =&gt; csv_text,</w:t>
      </w:r>
    </w:p>
    <w:p w14:paraId="03AF6E68" w14:textId="77777777" w:rsidR="0030125C" w:rsidRDefault="00020577">
      <w:pPr>
        <w:pStyle w:val="SourceCode"/>
      </w:pPr>
      <w:r>
        <w:t xml:space="preserve">        Err(error) =&gt; return Err(error.to_string()),</w:t>
      </w:r>
    </w:p>
    <w:p w14:paraId="7C2B2C39" w14:textId="77777777" w:rsidR="0030125C" w:rsidRDefault="00020577">
      <w:pPr>
        <w:pStyle w:val="SourceCode"/>
      </w:pPr>
      <w:r>
        <w:t xml:space="preserve">    };</w:t>
      </w:r>
    </w:p>
    <w:p w14:paraId="1F4C7980" w14:textId="77777777" w:rsidR="0030125C" w:rsidRDefault="00020577">
      <w:pPr>
        <w:pStyle w:val="SourceCode"/>
      </w:pPr>
      <w:r>
        <w:t xml:space="preserve">    let mut reader = csv::ReaderBuilder::new()</w:t>
      </w:r>
    </w:p>
    <w:p w14:paraId="53DDE177" w14:textId="77777777" w:rsidR="0030125C" w:rsidRDefault="00020577">
      <w:pPr>
        <w:pStyle w:val="SourceCode"/>
      </w:pPr>
      <w:r>
        <w:t xml:space="preserve">        .has_headers(false)</w:t>
      </w:r>
    </w:p>
    <w:p w14:paraId="021F7464" w14:textId="77777777" w:rsidR="0030125C" w:rsidRDefault="00020577">
      <w:pPr>
        <w:pStyle w:val="SourceCode"/>
      </w:pPr>
      <w:r>
        <w:t xml:space="preserve">        .flexible(true)</w:t>
      </w:r>
    </w:p>
    <w:p w14:paraId="0BC0D1DC" w14:textId="77777777" w:rsidR="0030125C" w:rsidRDefault="00020577">
      <w:pPr>
        <w:pStyle w:val="SourceCode"/>
      </w:pPr>
      <w:r>
        <w:t xml:space="preserve">        .from_reader(csv_text.as_bytes());</w:t>
      </w:r>
    </w:p>
    <w:p w14:paraId="7F3F9ADE" w14:textId="77777777" w:rsidR="0030125C" w:rsidRDefault="00020577">
      <w:pPr>
        <w:pStyle w:val="SourceCode"/>
      </w:pPr>
      <w:r>
        <w:t xml:space="preserve">    let mut rows: Vec&lt;Vec&lt;String&gt;&gt; = Vec::new();</w:t>
      </w:r>
    </w:p>
    <w:p w14:paraId="46254574" w14:textId="77777777" w:rsidR="0030125C" w:rsidRDefault="00020577">
      <w:pPr>
        <w:pStyle w:val="SourceCode"/>
      </w:pPr>
      <w:r>
        <w:t xml:space="preserve">    let mut row_numbers: Vec&lt;usize&gt; = Vec::new();</w:t>
      </w:r>
    </w:p>
    <w:p w14:paraId="1EE645CA" w14:textId="77777777" w:rsidR="0030125C" w:rsidRDefault="00020577">
      <w:pPr>
        <w:pStyle w:val="SourceCode"/>
      </w:pPr>
      <w:r>
        <w:t xml:space="preserve">    for row_result in reader.records() {</w:t>
      </w:r>
    </w:p>
    <w:p w14:paraId="03101746" w14:textId="77777777" w:rsidR="0030125C" w:rsidRDefault="00020577">
      <w:pPr>
        <w:pStyle w:val="SourceCode"/>
      </w:pPr>
      <w:r>
        <w:t xml:space="preserve">        let record = match row_result {</w:t>
      </w:r>
    </w:p>
    <w:p w14:paraId="1B599772" w14:textId="77777777" w:rsidR="0030125C" w:rsidRDefault="00020577">
      <w:pPr>
        <w:pStyle w:val="SourceCode"/>
      </w:pPr>
      <w:r>
        <w:t xml:space="preserve">            Ok(record) =&gt; record,</w:t>
      </w:r>
    </w:p>
    <w:p w14:paraId="5713C10A" w14:textId="77777777" w:rsidR="0030125C" w:rsidRDefault="00020577">
      <w:pPr>
        <w:pStyle w:val="SourceCode"/>
      </w:pPr>
      <w:r>
        <w:t xml:space="preserve">            Err(error) =&gt; return Err(error.to_string()),</w:t>
      </w:r>
    </w:p>
    <w:p w14:paraId="2BE17832" w14:textId="77777777" w:rsidR="0030125C" w:rsidRDefault="00020577">
      <w:pPr>
        <w:pStyle w:val="SourceCode"/>
      </w:pPr>
      <w:r>
        <w:t xml:space="preserve">        };</w:t>
      </w:r>
    </w:p>
    <w:p w14:paraId="03CCEEA9" w14:textId="77777777" w:rsidR="0030125C" w:rsidRDefault="00020577">
      <w:pPr>
        <w:pStyle w:val="SourceCode"/>
      </w:pPr>
      <w:r>
        <w:t xml:space="preserve">        // position() returns an Option; expect takes the position out, and</w:t>
      </w:r>
    </w:p>
    <w:p w14:paraId="67EC6A5C" w14:textId="77777777" w:rsidR="0030125C" w:rsidRDefault="00020577">
      <w:pPr>
        <w:pStyle w:val="SourceCode"/>
      </w:pPr>
      <w:r>
        <w:t xml:space="preserve">        // would stop the program with its message if there were none, but</w:t>
      </w:r>
    </w:p>
    <w:p w14:paraId="73B948A0" w14:textId="77777777" w:rsidR="0030125C" w:rsidRDefault="00020577">
      <w:pPr>
        <w:pStyle w:val="SourceCode"/>
      </w:pPr>
      <w:r>
        <w:t xml:space="preserve">        // every record the reader returns has one. byte() is a u64, and as</w:t>
      </w:r>
    </w:p>
    <w:p w14:paraId="26240FF9" w14:textId="77777777" w:rsidR="0030125C" w:rsidRDefault="00020577">
      <w:pPr>
        <w:pStyle w:val="SourceCode"/>
      </w:pPr>
      <w:r>
        <w:t xml:space="preserve">        // usize turns it into a position in the text (Lesson 2.1a).</w:t>
      </w:r>
    </w:p>
    <w:p w14:paraId="50858205" w14:textId="77777777" w:rsidR="0030125C" w:rsidRDefault="00020577">
      <w:pPr>
        <w:pStyle w:val="SourceCode"/>
      </w:pPr>
      <w:r>
        <w:t xml:space="preserve">        let read_from = record.position().expect("a record has a position");</w:t>
      </w:r>
    </w:p>
    <w:p w14:paraId="2CD9ED5B" w14:textId="77777777" w:rsidR="0030125C" w:rsidRDefault="00020577">
      <w:pPr>
        <w:pStyle w:val="SourceCode"/>
      </w:pPr>
      <w:r>
        <w:t xml:space="preserve">        row_numbers.push(row_line(&amp;csv_text, read_from.byte() as usize));</w:t>
      </w:r>
    </w:p>
    <w:p w14:paraId="3F739958" w14:textId="77777777" w:rsidR="0030125C" w:rsidRDefault="00020577">
      <w:pPr>
        <w:pStyle w:val="SourceCode"/>
      </w:pPr>
      <w:r>
        <w:t xml:space="preserve">        let mut row: Vec&lt;String&gt; = Vec::new();</w:t>
      </w:r>
    </w:p>
    <w:p w14:paraId="50CEA447" w14:textId="77777777" w:rsidR="0030125C" w:rsidRDefault="00020577">
      <w:pPr>
        <w:pStyle w:val="SourceCode"/>
      </w:pPr>
      <w:r>
        <w:t xml:space="preserve">        for field in record.iter() {</w:t>
      </w:r>
    </w:p>
    <w:p w14:paraId="2281136F" w14:textId="77777777" w:rsidR="0030125C" w:rsidRDefault="00020577">
      <w:pPr>
        <w:pStyle w:val="SourceCode"/>
      </w:pPr>
      <w:r>
        <w:t xml:space="preserve">            row.push(field.to_string());</w:t>
      </w:r>
    </w:p>
    <w:p w14:paraId="4CD3426B" w14:textId="77777777" w:rsidR="0030125C" w:rsidRDefault="00020577">
      <w:pPr>
        <w:pStyle w:val="SourceCode"/>
      </w:pPr>
      <w:r>
        <w:t xml:space="preserve">        }</w:t>
      </w:r>
    </w:p>
    <w:p w14:paraId="5FA7EC72" w14:textId="77777777" w:rsidR="0030125C" w:rsidRDefault="00020577">
      <w:pPr>
        <w:pStyle w:val="SourceCode"/>
      </w:pPr>
      <w:r>
        <w:t xml:space="preserve">        rows.push(row);</w:t>
      </w:r>
    </w:p>
    <w:p w14:paraId="4826A8A1" w14:textId="77777777" w:rsidR="0030125C" w:rsidRDefault="00020577">
      <w:pPr>
        <w:pStyle w:val="SourceCode"/>
      </w:pPr>
      <w:r>
        <w:t xml:space="preserve">    }</w:t>
      </w:r>
    </w:p>
    <w:p w14:paraId="0E2012D1" w14:textId="77777777" w:rsidR="0030125C" w:rsidRDefault="00020577">
      <w:pPr>
        <w:pStyle w:val="SourceCode"/>
      </w:pPr>
      <w:r>
        <w:t xml:space="preserve">    Ok((rows, row_numbers))</w:t>
      </w:r>
    </w:p>
    <w:p w14:paraId="7F7E85BB" w14:textId="77777777" w:rsidR="0030125C" w:rsidRDefault="00020577">
      <w:pPr>
        <w:pStyle w:val="SourceCode"/>
      </w:pPr>
      <w:r>
        <w:t>}</w:t>
      </w:r>
    </w:p>
    <w:p w14:paraId="33DD64C6" w14:textId="77777777" w:rsidR="0030125C" w:rsidRDefault="0030125C">
      <w:pPr>
        <w:pStyle w:val="SourceCode"/>
      </w:pPr>
    </w:p>
    <w:p w14:paraId="4F6FD3EC" w14:textId="77777777" w:rsidR="0030125C" w:rsidRDefault="00020577">
      <w:pPr>
        <w:pStyle w:val="SourceCode"/>
      </w:pPr>
      <w:r>
        <w:t>/// Remember, == compares a lent Vec with a lent array item by item</w:t>
      </w:r>
    </w:p>
    <w:p w14:paraId="1021F654" w14:textId="77777777" w:rsidR="0030125C" w:rsidRDefault="00020577">
      <w:pPr>
        <w:pStyle w:val="SourceCode"/>
      </w:pPr>
      <w:r>
        <w:t>/// (Lesson 3.14a).</w:t>
      </w:r>
    </w:p>
    <w:p w14:paraId="01F3B615" w14:textId="77777777" w:rsidR="0030125C" w:rsidRDefault="00020577">
      <w:pPr>
        <w:pStyle w:val="SourceCode"/>
      </w:pPr>
      <w:r>
        <w:t>fn is_header(row: &amp;Vec&lt;String&gt;) -&gt; bool {</w:t>
      </w:r>
    </w:p>
    <w:p w14:paraId="7D9CF4A1" w14:textId="77777777" w:rsidR="0030125C" w:rsidRDefault="00020577">
      <w:pPr>
        <w:pStyle w:val="SourceCode"/>
      </w:pPr>
      <w:r>
        <w:t xml:space="preserve">    row == &amp;COLUMNS</w:t>
      </w:r>
    </w:p>
    <w:p w14:paraId="0961BCC1" w14:textId="77777777" w:rsidR="0030125C" w:rsidRDefault="00020577">
      <w:pPr>
        <w:pStyle w:val="SourceCode"/>
      </w:pPr>
      <w:r>
        <w:t>}</w:t>
      </w:r>
    </w:p>
    <w:p w14:paraId="0592F0B0" w14:textId="77777777" w:rsidR="0030125C" w:rsidRDefault="0030125C">
      <w:pPr>
        <w:pStyle w:val="SourceCode"/>
      </w:pPr>
    </w:p>
    <w:p w14:paraId="712848BB" w14:textId="77777777" w:rsidR="0030125C" w:rsidRDefault="0030125C">
      <w:pPr>
        <w:pStyle w:val="SourceCode"/>
      </w:pPr>
    </w:p>
    <w:p w14:paraId="317B2200" w14:textId="77777777" w:rsidR="0030125C" w:rsidRDefault="00020577">
      <w:pPr>
        <w:pStyle w:val="SourceCode"/>
      </w:pPr>
      <w:r>
        <w:t>/// Checks one data row and creates its contact. Returns Success when the</w:t>
      </w:r>
    </w:p>
    <w:p w14:paraId="5BD41B69" w14:textId="77777777" w:rsidR="0030125C" w:rsidRDefault="00020577">
      <w:pPr>
        <w:pStyle w:val="SourceCode"/>
      </w:pPr>
      <w:r>
        <w:t>/// contact was created; otherwise it prints the row's one Error line, the</w:t>
      </w:r>
    </w:p>
    <w:p w14:paraId="732C7AEF" w14:textId="77777777" w:rsidR="0030125C" w:rsidRDefault="00020577">
      <w:pPr>
        <w:pStyle w:val="SourceCode"/>
      </w:pPr>
      <w:r>
        <w:t>/// file name and row number in front of status_message's words, and</w:t>
      </w:r>
    </w:p>
    <w:p w14:paraId="0C752354" w14:textId="77777777" w:rsidR="0030125C" w:rsidRDefault="00020577">
      <w:pPr>
        <w:pStyle w:val="SourceCode"/>
      </w:pPr>
      <w:r>
        <w:t>/// returns the row's status. Remember, trim removes the spaces at both</w:t>
      </w:r>
    </w:p>
    <w:p w14:paraId="04D914C7" w14:textId="77777777" w:rsidR="0030125C" w:rsidRDefault="00020577">
      <w:pPr>
        <w:pStyle w:val="SourceCode"/>
      </w:pPr>
      <w:r>
        <w:t>/// ends, so padded fields are trimmed (Lesson 3.13a).</w:t>
      </w:r>
    </w:p>
    <w:p w14:paraId="16FEBFCE" w14:textId="77777777" w:rsidR="0030125C" w:rsidRDefault="00020577">
      <w:pPr>
        <w:pStyle w:val="SourceCode"/>
      </w:pPr>
      <w:r>
        <w:t>fn import_row(connection: &amp;mut Conn, file_name: &amp;str, row_number: usize,</w:t>
      </w:r>
    </w:p>
    <w:p w14:paraId="46110D70" w14:textId="77777777" w:rsidR="0030125C" w:rsidRDefault="00020577">
      <w:pPr>
        <w:pStyle w:val="SourceCode"/>
      </w:pPr>
      <w:r>
        <w:t xml:space="preserve">              row: &amp;Vec&lt;String&gt;) -&gt; ContactStatus {</w:t>
      </w:r>
    </w:p>
    <w:p w14:paraId="173D6618" w14:textId="77777777" w:rsidR="0030125C" w:rsidRDefault="00020577">
      <w:pPr>
        <w:pStyle w:val="SourceCode"/>
      </w:pPr>
      <w:r>
        <w:t xml:space="preserve">    let (status, problem) = if row.len() != 3 {</w:t>
      </w:r>
    </w:p>
    <w:p w14:paraId="2982697B" w14:textId="77777777" w:rsidR="0030125C" w:rsidRDefault="00020577">
      <w:pPr>
        <w:pStyle w:val="SourceCode"/>
      </w:pPr>
      <w:r>
        <w:t xml:space="preserve">        (ContactStatus::InvalidInput,</w:t>
      </w:r>
    </w:p>
    <w:p w14:paraId="0B156775" w14:textId="77777777" w:rsidR="0030125C" w:rsidRDefault="00020577">
      <w:pPr>
        <w:pStyle w:val="SourceCode"/>
      </w:pPr>
      <w:r>
        <w:t xml:space="preserve">         format!("expected 3 fields, found {}", row.len()))</w:t>
      </w:r>
    </w:p>
    <w:p w14:paraId="4F2EA9D4" w14:textId="77777777" w:rsidR="0030125C" w:rsidRDefault="00020577">
      <w:pPr>
        <w:pStyle w:val="SourceCode"/>
      </w:pPr>
      <w:r>
        <w:t xml:space="preserve">    } else {</w:t>
      </w:r>
    </w:p>
    <w:p w14:paraId="4C35F7F1" w14:textId="77777777" w:rsidR="0030125C" w:rsidRDefault="00020577">
      <w:pPr>
        <w:pStyle w:val="SourceCode"/>
      </w:pPr>
      <w:r>
        <w:t xml:space="preserve">        let full_name = row[0].trim();</w:t>
      </w:r>
    </w:p>
    <w:p w14:paraId="4D75AECB" w14:textId="77777777" w:rsidR="0030125C" w:rsidRDefault="00020577">
      <w:pPr>
        <w:pStyle w:val="SourceCode"/>
      </w:pPr>
      <w:r>
        <w:t xml:space="preserve">        let email = row[1].trim();</w:t>
      </w:r>
    </w:p>
    <w:p w14:paraId="36BF7E35" w14:textId="77777777" w:rsidR="0030125C" w:rsidRDefault="00020577">
      <w:pPr>
        <w:pStyle w:val="SourceCode"/>
      </w:pPr>
      <w:r>
        <w:t xml:space="preserve">        let phone = row[2].trim();</w:t>
      </w:r>
    </w:p>
    <w:p w14:paraId="6B5996A3" w14:textId="77777777" w:rsidR="0030125C" w:rsidRDefault="00020577">
      <w:pPr>
        <w:pStyle w:val="SourceCode"/>
      </w:pPr>
      <w:r>
        <w:t xml:space="preserve">        match contacts::validate_contact(full_name, email, phone) {</w:t>
      </w:r>
    </w:p>
    <w:p w14:paraId="66F4CDD2" w14:textId="77777777" w:rsidR="0030125C" w:rsidRDefault="00020577">
      <w:pPr>
        <w:pStyle w:val="SourceCode"/>
      </w:pPr>
      <w:r>
        <w:t xml:space="preserve">            Err(problem) =&gt; (ContactStatus::InvalidInput, problem),</w:t>
      </w:r>
    </w:p>
    <w:p w14:paraId="5888CCA0" w14:textId="77777777" w:rsidR="0030125C" w:rsidRDefault="00020577">
      <w:pPr>
        <w:pStyle w:val="SourceCode"/>
      </w:pPr>
      <w:r>
        <w:t xml:space="preserve">            // Remember, the UNIQUE email refuses a stored or repeated email</w:t>
      </w:r>
    </w:p>
    <w:p w14:paraId="131F0014" w14:textId="77777777" w:rsidR="0030125C" w:rsidRDefault="00020577">
      <w:pPr>
        <w:pStyle w:val="SourceCode"/>
      </w:pPr>
      <w:r>
        <w:t xml:space="preserve">            // with 1062, which handle_database_error turns into DuplicateEmail.</w:t>
      </w:r>
    </w:p>
    <w:p w14:paraId="2752AC99" w14:textId="77777777" w:rsidR="0030125C" w:rsidRDefault="00020577">
      <w:pPr>
        <w:pStyle w:val="SourceCode"/>
      </w:pPr>
      <w:r>
        <w:t xml:space="preserve">            // Ok(_) skips the new id and returns at once: no Error line.</w:t>
      </w:r>
    </w:p>
    <w:p w14:paraId="29B43F4D" w14:textId="77777777" w:rsidR="0030125C" w:rsidRDefault="00020577">
      <w:pPr>
        <w:pStyle w:val="SourceCode"/>
      </w:pPr>
      <w:r>
        <w:t xml:space="preserve">            Ok(()) =&gt; match contacts::store_contact(connection, full_name,</w:t>
      </w:r>
    </w:p>
    <w:p w14:paraId="02ED3F06" w14:textId="77777777" w:rsidR="0030125C" w:rsidRDefault="00020577">
      <w:pPr>
        <w:pStyle w:val="SourceCode"/>
      </w:pPr>
      <w:r>
        <w:t xml:space="preserve">                                                    email, phone) {</w:t>
      </w:r>
    </w:p>
    <w:p w14:paraId="629778AF" w14:textId="77777777" w:rsidR="0030125C" w:rsidRDefault="00020577">
      <w:pPr>
        <w:pStyle w:val="SourceCode"/>
      </w:pPr>
      <w:r>
        <w:t xml:space="preserve">                Ok(_) =&gt; return ContactStatus::Success,</w:t>
      </w:r>
    </w:p>
    <w:p w14:paraId="67FDB18F" w14:textId="77777777" w:rsidR="0030125C" w:rsidRDefault="00020577">
      <w:pPr>
        <w:pStyle w:val="SourceCode"/>
      </w:pPr>
      <w:r>
        <w:t xml:space="preserve">                Err(error) =&gt; contacts::handle_database_error("import", error),</w:t>
      </w:r>
    </w:p>
    <w:p w14:paraId="0A919F95" w14:textId="77777777" w:rsidR="0030125C" w:rsidRDefault="00020577">
      <w:pPr>
        <w:pStyle w:val="SourceCode"/>
      </w:pPr>
      <w:r>
        <w:t xml:space="preserve">            },</w:t>
      </w:r>
    </w:p>
    <w:p w14:paraId="0FA3C86F" w14:textId="77777777" w:rsidR="0030125C" w:rsidRDefault="00020577">
      <w:pPr>
        <w:pStyle w:val="SourceCode"/>
      </w:pPr>
      <w:r>
        <w:t xml:space="preserve">        }</w:t>
      </w:r>
    </w:p>
    <w:p w14:paraId="194D11BC" w14:textId="77777777" w:rsidR="0030125C" w:rsidRDefault="00020577">
      <w:pPr>
        <w:pStyle w:val="SourceCode"/>
      </w:pPr>
      <w:r>
        <w:t xml:space="preserve">    };</w:t>
      </w:r>
    </w:p>
    <w:p w14:paraId="3CAE10BF" w14:textId="77777777" w:rsidR="0030125C" w:rsidRDefault="00020577">
      <w:pPr>
        <w:pStyle w:val="SourceCode"/>
      </w:pPr>
      <w:r>
        <w:t xml:space="preserve">    eprintln!("Error: {file_name} row {row_number}: {}",</w:t>
      </w:r>
    </w:p>
    <w:p w14:paraId="7CC532BE" w14:textId="77777777" w:rsidR="0030125C" w:rsidRDefault="00020577">
      <w:pPr>
        <w:pStyle w:val="SourceCode"/>
      </w:pPr>
      <w:r>
        <w:t xml:space="preserve">              contacts::status_message(&amp;status, &amp;problem));</w:t>
      </w:r>
    </w:p>
    <w:p w14:paraId="3438AE8A" w14:textId="77777777" w:rsidR="0030125C" w:rsidRDefault="00020577">
      <w:pPr>
        <w:pStyle w:val="SourceCode"/>
      </w:pPr>
      <w:r>
        <w:t xml:space="preserve">    status</w:t>
      </w:r>
    </w:p>
    <w:p w14:paraId="7D8CC65C" w14:textId="77777777" w:rsidR="0030125C" w:rsidRDefault="00020577">
      <w:pPr>
        <w:pStyle w:val="SourceCode"/>
      </w:pPr>
      <w:r>
        <w:t>}</w:t>
      </w:r>
    </w:p>
    <w:p w14:paraId="1CA2BCA6" w14:textId="77777777" w:rsidR="0030125C" w:rsidRDefault="0030125C">
      <w:pPr>
        <w:pStyle w:val="SourceCode"/>
      </w:pPr>
    </w:p>
    <w:p w14:paraId="2A2BDE49" w14:textId="77777777" w:rsidR="0030125C" w:rsidRDefault="00020577">
      <w:pPr>
        <w:pStyle w:val="SourceCode"/>
      </w:pPr>
      <w:r>
        <w:t>/// Imports every data row of the named CSV file. Returns Success when</w:t>
      </w:r>
    </w:p>
    <w:p w14:paraId="6FFB4FE9" w14:textId="77777777" w:rsidR="0030125C" w:rsidRDefault="00020577">
      <w:pPr>
        <w:pStyle w:val="SourceCode"/>
      </w:pPr>
      <w:r>
        <w:t>/// every row was imported. A file that cannot be imported at all returns</w:t>
      </w:r>
    </w:p>
    <w:p w14:paraId="1735A318" w14:textId="77777777" w:rsidR="0030125C" w:rsidRDefault="00020577">
      <w:pPr>
        <w:pStyle w:val="SourceCode"/>
      </w:pPr>
      <w:r>
        <w:t>/// its status and imports nothing: a name that is not plain is</w:t>
      </w:r>
    </w:p>
    <w:p w14:paraId="7FBE9686" w14:textId="77777777" w:rsidR="0030125C" w:rsidRDefault="00020577">
      <w:pPr>
        <w:pStyle w:val="SourceCode"/>
      </w:pPr>
      <w:r>
        <w:t>/// InvalidInput, a file that cannot be read is FileFailure, and a first</w:t>
      </w:r>
    </w:p>
    <w:p w14:paraId="4DA18578" w14:textId="77777777" w:rsidR="0030125C" w:rsidRDefault="00020577">
      <w:pPr>
        <w:pStyle w:val="SourceCode"/>
      </w:pPr>
      <w:r>
        <w:t>/// row that is not the header is MalformedImport. When some rows were</w:t>
      </w:r>
    </w:p>
    <w:p w14:paraId="488A30EC" w14:textId="77777777" w:rsidR="0030125C" w:rsidRDefault="00020577">
      <w:pPr>
        <w:pStyle w:val="SourceCode"/>
      </w:pPr>
      <w:r>
        <w:t>/// rejected, it returns a status with no words, because each rejected</w:t>
      </w:r>
    </w:p>
    <w:p w14:paraId="7883AFE3" w14:textId="77777777" w:rsidR="0030125C" w:rsidRDefault="00020577">
      <w:pPr>
        <w:pStyle w:val="SourceCode"/>
      </w:pPr>
      <w:r>
        <w:t>/// row has already printed its own Error line: DatabaseFailure when any</w:t>
      </w:r>
    </w:p>
    <w:p w14:paraId="6EFF95B7" w14:textId="77777777" w:rsidR="0030125C" w:rsidRDefault="00020577">
      <w:pPr>
        <w:pStyle w:val="SourceCode"/>
      </w:pPr>
      <w:r>
        <w:t>/// row failed on the server, InvalidInput otherwise. The status tells the</w:t>
      </w:r>
    </w:p>
    <w:p w14:paraId="5E1F903B" w14:textId="77777777" w:rsidR="0030125C" w:rsidRDefault="00020577">
      <w:pPr>
        <w:pStyle w:val="SourceCode"/>
      </w:pPr>
      <w:r>
        <w:t>/// loop that the command failed.</w:t>
      </w:r>
    </w:p>
    <w:p w14:paraId="7BECFFEC" w14:textId="77777777" w:rsidR="0030125C" w:rsidRDefault="00020577">
      <w:pPr>
        <w:pStyle w:val="SourceCode"/>
      </w:pPr>
      <w:r>
        <w:t>pub fn import_contacts(connection: &amp;mut Conn, raw_file_name: &amp;str)</w:t>
      </w:r>
    </w:p>
    <w:p w14:paraId="4E22EE6E" w14:textId="77777777" w:rsidR="0030125C" w:rsidRDefault="00020577">
      <w:pPr>
        <w:pStyle w:val="SourceCode"/>
      </w:pPr>
      <w:r>
        <w:t xml:space="preserve">    -&gt; (ContactStatus, String) {</w:t>
      </w:r>
    </w:p>
    <w:p w14:paraId="2D21C8CE" w14:textId="77777777" w:rsidR="0030125C" w:rsidRDefault="00020577">
      <w:pPr>
        <w:pStyle w:val="SourceCode"/>
      </w:pPr>
      <w:r>
        <w:t xml:space="preserve">    let file_name = raw_file_name.trim();</w:t>
      </w:r>
    </w:p>
    <w:p w14:paraId="04214E52" w14:textId="77777777" w:rsidR="0030125C" w:rsidRDefault="00020577">
      <w:pPr>
        <w:pStyle w:val="SourceCode"/>
      </w:pPr>
      <w:r>
        <w:t xml:space="preserve">    if !is_plain_name(file_name) {</w:t>
      </w:r>
    </w:p>
    <w:p w14:paraId="0CC65E35" w14:textId="77777777" w:rsidR="0030125C" w:rsidRDefault="00020577">
      <w:pPr>
        <w:pStyle w:val="SourceCode"/>
      </w:pPr>
      <w:r>
        <w:t xml:space="preserve">        return (ContactStatus::InvalidInput,</w:t>
      </w:r>
    </w:p>
    <w:p w14:paraId="3118D67F" w14:textId="77777777" w:rsidR="0030125C" w:rsidRDefault="00020577">
      <w:pPr>
        <w:pStyle w:val="SourceCode"/>
      </w:pPr>
      <w:r>
        <w:t xml:space="preserve">                format!("not a plain file name: \"{file_name}\"; \</w:t>
      </w:r>
    </w:p>
    <w:p w14:paraId="20E9854E" w14:textId="77777777" w:rsidR="0030125C" w:rsidRDefault="00020577">
      <w:pPr>
        <w:pStyle w:val="SourceCode"/>
      </w:pPr>
      <w:r>
        <w:t xml:space="preserve">                         nothing was imported"));</w:t>
      </w:r>
    </w:p>
    <w:p w14:paraId="39ABB988" w14:textId="77777777" w:rsidR="0030125C" w:rsidRDefault="00020577">
      <w:pPr>
        <w:pStyle w:val="SourceCode"/>
      </w:pPr>
      <w:r>
        <w:t xml:space="preserve">    }</w:t>
      </w:r>
    </w:p>
    <w:p w14:paraId="0BF97917" w14:textId="77777777" w:rsidR="0030125C" w:rsidRDefault="00020577">
      <w:pPr>
        <w:pStyle w:val="SourceCode"/>
      </w:pPr>
      <w:r>
        <w:t xml:space="preserve">    let (rows, row_numbers) = match read_rows(file_name) {</w:t>
      </w:r>
    </w:p>
    <w:p w14:paraId="7CA7234B" w14:textId="77777777" w:rsidR="0030125C" w:rsidRDefault="00020577">
      <w:pPr>
        <w:pStyle w:val="SourceCode"/>
      </w:pPr>
      <w:r>
        <w:t xml:space="preserve">        Ok(read) =&gt; read,</w:t>
      </w:r>
    </w:p>
    <w:p w14:paraId="33020070" w14:textId="77777777" w:rsidR="0030125C" w:rsidRDefault="00020577">
      <w:pPr>
        <w:pStyle w:val="SourceCode"/>
      </w:pPr>
      <w:r>
        <w:t xml:space="preserve">        Err(_) =&gt; return (ContactStatus::FileFailure, file_name.to_string()),</w:t>
      </w:r>
    </w:p>
    <w:p w14:paraId="6ED79CD4" w14:textId="77777777" w:rsidR="0030125C" w:rsidRDefault="00020577">
      <w:pPr>
        <w:pStyle w:val="SourceCode"/>
      </w:pPr>
      <w:r>
        <w:t xml:space="preserve">    };</w:t>
      </w:r>
    </w:p>
    <w:p w14:paraId="60A8708B" w14:textId="77777777" w:rsidR="0030125C" w:rsidRDefault="00020577">
      <w:pPr>
        <w:pStyle w:val="SourceCode"/>
      </w:pPr>
      <w:r>
        <w:t xml:space="preserve">    if rows.is_empty() || !is_header(&amp;rows[0]) {</w:t>
      </w:r>
    </w:p>
    <w:p w14:paraId="38F26455" w14:textId="77777777" w:rsidR="0030125C" w:rsidRDefault="00020577">
      <w:pPr>
        <w:pStyle w:val="SourceCode"/>
      </w:pPr>
      <w:r>
        <w:t xml:space="preserve">        return (ContactStatus::MalformedImport,</w:t>
      </w:r>
    </w:p>
    <w:p w14:paraId="45FFD091" w14:textId="77777777" w:rsidR="0030125C" w:rsidRDefault="00020577">
      <w:pPr>
        <w:pStyle w:val="SourceCode"/>
      </w:pPr>
      <w:r>
        <w:t xml:space="preserve">                format!("{file_name} row 1: header must be name,email,phone"));</w:t>
      </w:r>
    </w:p>
    <w:p w14:paraId="01F133A8" w14:textId="77777777" w:rsidR="0030125C" w:rsidRDefault="00020577">
      <w:pPr>
        <w:pStyle w:val="SourceCode"/>
      </w:pPr>
      <w:r>
        <w:t xml:space="preserve">    }</w:t>
      </w:r>
    </w:p>
    <w:p w14:paraId="1D575381" w14:textId="77777777" w:rsidR="0030125C" w:rsidRDefault="0030125C">
      <w:pPr>
        <w:pStyle w:val="SourceCode"/>
      </w:pPr>
    </w:p>
    <w:p w14:paraId="3A2B3A6E" w14:textId="77777777" w:rsidR="0030125C" w:rsidRDefault="00020577">
      <w:pPr>
        <w:pStyle w:val="SourceCode"/>
      </w:pPr>
      <w:r>
        <w:t xml:space="preserve">    // Remember, the csv crate has already skipped the blank lines, and each</w:t>
      </w:r>
    </w:p>
    <w:p w14:paraId="276D7224" w14:textId="77777777" w:rsidR="0030125C" w:rsidRDefault="00020577">
      <w:pPr>
        <w:pStyle w:val="SourceCode"/>
      </w:pPr>
      <w:r>
        <w:t xml:space="preserve">    // row keeps the file line it starts on (Lesson 5.7a).</w:t>
      </w:r>
    </w:p>
    <w:p w14:paraId="2CC0A34D" w14:textId="77777777" w:rsidR="0030125C" w:rsidRDefault="00020577">
      <w:pPr>
        <w:pStyle w:val="SourceCode"/>
      </w:pPr>
      <w:r>
        <w:t xml:space="preserve">    let mut imported = 0;</w:t>
      </w:r>
    </w:p>
    <w:p w14:paraId="75457ABD" w14:textId="77777777" w:rsidR="0030125C" w:rsidRDefault="00020577">
      <w:pPr>
        <w:pStyle w:val="SourceCode"/>
      </w:pPr>
      <w:r>
        <w:t xml:space="preserve">    let mut rejected = 0;</w:t>
      </w:r>
    </w:p>
    <w:p w14:paraId="0582A697" w14:textId="77777777" w:rsidR="0030125C" w:rsidRDefault="00020577">
      <w:pPr>
        <w:pStyle w:val="SourceCode"/>
      </w:pPr>
      <w:r>
        <w:t xml:space="preserve">    let mut server_failed = false;</w:t>
      </w:r>
    </w:p>
    <w:p w14:paraId="003DA123" w14:textId="77777777" w:rsidR="0030125C" w:rsidRDefault="00020577">
      <w:pPr>
        <w:pStyle w:val="SourceCode"/>
      </w:pPr>
      <w:r>
        <w:t xml:space="preserve">    for position in 1..rows.len() {</w:t>
      </w:r>
    </w:p>
    <w:p w14:paraId="575B6A9E" w14:textId="77777777" w:rsidR="0030125C" w:rsidRDefault="00020577">
      <w:pPr>
        <w:pStyle w:val="SourceCode"/>
      </w:pPr>
      <w:r>
        <w:t xml:space="preserve">        let row_status = import_row(connection, file_name,</w:t>
      </w:r>
    </w:p>
    <w:p w14:paraId="6916245C" w14:textId="77777777" w:rsidR="0030125C" w:rsidRDefault="00020577">
      <w:pPr>
        <w:pStyle w:val="SourceCode"/>
      </w:pPr>
      <w:r>
        <w:t xml:space="preserve">                                    row_numbers[position], &amp;rows[position]);</w:t>
      </w:r>
    </w:p>
    <w:p w14:paraId="117DDA68" w14:textId="77777777" w:rsidR="0030125C" w:rsidRDefault="00020577">
      <w:pPr>
        <w:pStyle w:val="SourceCode"/>
      </w:pPr>
      <w:r>
        <w:t xml:space="preserve">        if row_status == ContactStatus::Success {</w:t>
      </w:r>
    </w:p>
    <w:p w14:paraId="24307A5C" w14:textId="77777777" w:rsidR="0030125C" w:rsidRDefault="00020577">
      <w:pPr>
        <w:pStyle w:val="SourceCode"/>
      </w:pPr>
      <w:r>
        <w:t xml:space="preserve">            imported += 1;</w:t>
      </w:r>
    </w:p>
    <w:p w14:paraId="72D2E633" w14:textId="77777777" w:rsidR="0030125C" w:rsidRDefault="00020577">
      <w:pPr>
        <w:pStyle w:val="SourceCode"/>
      </w:pPr>
      <w:r>
        <w:t xml:space="preserve">        } else {</w:t>
      </w:r>
    </w:p>
    <w:p w14:paraId="1FD61702" w14:textId="77777777" w:rsidR="0030125C" w:rsidRDefault="00020577">
      <w:pPr>
        <w:pStyle w:val="SourceCode"/>
      </w:pPr>
      <w:r>
        <w:t xml:space="preserve">            rejected += 1;</w:t>
      </w:r>
    </w:p>
    <w:p w14:paraId="733D7187" w14:textId="77777777" w:rsidR="0030125C" w:rsidRDefault="00020577">
      <w:pPr>
        <w:pStyle w:val="SourceCode"/>
      </w:pPr>
      <w:r>
        <w:t xml:space="preserve">        }</w:t>
      </w:r>
    </w:p>
    <w:p w14:paraId="17394507" w14:textId="77777777" w:rsidR="0030125C" w:rsidRDefault="00020577">
      <w:pPr>
        <w:pStyle w:val="SourceCode"/>
      </w:pPr>
      <w:r>
        <w:t xml:space="preserve">        if row_status == ContactStatus::DatabaseFailure {</w:t>
      </w:r>
    </w:p>
    <w:p w14:paraId="0B19D020" w14:textId="77777777" w:rsidR="0030125C" w:rsidRDefault="00020577">
      <w:pPr>
        <w:pStyle w:val="SourceCode"/>
      </w:pPr>
      <w:r>
        <w:t xml:space="preserve">            server_failed = true;</w:t>
      </w:r>
    </w:p>
    <w:p w14:paraId="78520009" w14:textId="77777777" w:rsidR="0030125C" w:rsidRDefault="00020577">
      <w:pPr>
        <w:pStyle w:val="SourceCode"/>
      </w:pPr>
      <w:r>
        <w:t xml:space="preserve">        }</w:t>
      </w:r>
    </w:p>
    <w:p w14:paraId="7CD8641C" w14:textId="77777777" w:rsidR="0030125C" w:rsidRDefault="00020577">
      <w:pPr>
        <w:pStyle w:val="SourceCode"/>
      </w:pPr>
      <w:r>
        <w:t xml:space="preserve">    }</w:t>
      </w:r>
    </w:p>
    <w:p w14:paraId="14857658" w14:textId="77777777" w:rsidR="0030125C" w:rsidRDefault="00020577">
      <w:pPr>
        <w:pStyle w:val="SourceCode"/>
      </w:pPr>
      <w:r>
        <w:t xml:space="preserve">    println!("Imported {imported} contacts, rejected {rejected} rows");</w:t>
      </w:r>
    </w:p>
    <w:p w14:paraId="5F19BE4C" w14:textId="77777777" w:rsidR="0030125C" w:rsidRDefault="00020577">
      <w:pPr>
        <w:pStyle w:val="SourceCode"/>
      </w:pPr>
      <w:r>
        <w:t xml:space="preserve">    if server_failed {</w:t>
      </w:r>
    </w:p>
    <w:p w14:paraId="79A64984" w14:textId="77777777" w:rsidR="0030125C" w:rsidRDefault="00020577">
      <w:pPr>
        <w:pStyle w:val="SourceCode"/>
      </w:pPr>
      <w:r>
        <w:t xml:space="preserve">        return (ContactStatus::DatabaseFailure, String::new());</w:t>
      </w:r>
    </w:p>
    <w:p w14:paraId="7B5F39F8" w14:textId="77777777" w:rsidR="0030125C" w:rsidRDefault="00020577">
      <w:pPr>
        <w:pStyle w:val="SourceCode"/>
      </w:pPr>
      <w:r>
        <w:t xml:space="preserve">    }</w:t>
      </w:r>
    </w:p>
    <w:p w14:paraId="0F3FEA64" w14:textId="77777777" w:rsidR="0030125C" w:rsidRDefault="00020577">
      <w:pPr>
        <w:pStyle w:val="SourceCode"/>
      </w:pPr>
      <w:r>
        <w:t xml:space="preserve">    if rejected &gt; 0 {</w:t>
      </w:r>
    </w:p>
    <w:p w14:paraId="220FA538" w14:textId="77777777" w:rsidR="0030125C" w:rsidRDefault="00020577">
      <w:pPr>
        <w:pStyle w:val="SourceCode"/>
      </w:pPr>
      <w:r>
        <w:t xml:space="preserve">        return (ContactStatus::InvalidInput, String::new());</w:t>
      </w:r>
    </w:p>
    <w:p w14:paraId="4D42133C" w14:textId="77777777" w:rsidR="0030125C" w:rsidRDefault="00020577">
      <w:pPr>
        <w:pStyle w:val="SourceCode"/>
        <w:keepNext/>
      </w:pPr>
      <w:r>
        <w:t xml:space="preserve">    }</w:t>
      </w:r>
    </w:p>
    <w:p w14:paraId="7AE8BFFB" w14:textId="77777777" w:rsidR="0030125C" w:rsidRDefault="00020577">
      <w:pPr>
        <w:pStyle w:val="SourceCode"/>
        <w:keepNext/>
      </w:pPr>
      <w:r>
        <w:t xml:space="preserve">    (ContactStatus::Success, String::new())</w:t>
      </w:r>
    </w:p>
    <w:p w14:paraId="4E1A028F" w14:textId="77777777" w:rsidR="0030125C" w:rsidRDefault="00020577">
      <w:pPr>
        <w:pStyle w:val="SourceCode"/>
      </w:pPr>
      <w:r>
        <w:t>}</w:t>
      </w:r>
    </w:p>
    <w:p w14:paraId="56E103E3" w14:textId="77777777" w:rsidR="0030125C" w:rsidRDefault="0030125C">
      <w:pPr>
        <w:keepNext/>
      </w:pPr>
    </w:p>
    <w:p w14:paraId="115EF070" w14:textId="77777777" w:rsidR="0030125C" w:rsidRDefault="00020577">
      <w:pPr>
        <w:pStyle w:val="Heading3"/>
      </w:pPr>
      <w:r>
        <w:t>rust/src/bin/crud_errors/main.rs</w:t>
      </w:r>
    </w:p>
    <w:p w14:paraId="023AAB6B" w14:textId="77777777" w:rsidR="0030125C" w:rsidRDefault="00020577">
      <w:pPr>
        <w:pStyle w:val="SourceCode"/>
        <w:keepNext/>
      </w:pPr>
      <w:r>
        <w:t>// The entry file: the command loop, read_answer, report_status, which</w:t>
      </w:r>
    </w:p>
    <w:p w14:paraId="1FCEDA3A" w14:textId="77777777" w:rsidR="0030125C" w:rsidRDefault="00020577">
      <w:pPr>
        <w:pStyle w:val="SourceCode"/>
        <w:keepNext/>
      </w:pPr>
      <w:r>
        <w:t>// prints the Error line for a failed status, and one small function</w:t>
      </w:r>
    </w:p>
    <w:p w14:paraId="5D9698F2" w14:textId="77777777" w:rsidR="0030125C" w:rsidRDefault="00020577">
      <w:pPr>
        <w:pStyle w:val="SourceCode"/>
      </w:pPr>
      <w:r>
        <w:t>// per command. Only this file asks questions; the modules receive the</w:t>
      </w:r>
    </w:p>
    <w:p w14:paraId="75765D65" w14:textId="77777777" w:rsidR="0030125C" w:rsidRDefault="00020577">
      <w:pPr>
        <w:pStyle w:val="SourceCode"/>
      </w:pPr>
      <w:r>
        <w:t>// answers as values. Remember, mod reads a module's file from this</w:t>
      </w:r>
    </w:p>
    <w:p w14:paraId="58E9D198" w14:textId="77777777" w:rsidR="0030125C" w:rsidRDefault="00020577">
      <w:pPr>
        <w:pStyle w:val="SourceCode"/>
      </w:pPr>
      <w:r>
        <w:t>// folder, and its pub items are written contacts::name (Lesson 2.10a).</w:t>
      </w:r>
    </w:p>
    <w:p w14:paraId="1D1A8F42" w14:textId="77777777" w:rsidR="0030125C" w:rsidRDefault="00020577">
      <w:pPr>
        <w:pStyle w:val="SourceCode"/>
      </w:pPr>
      <w:r>
        <w:t>mod contact_files;</w:t>
      </w:r>
    </w:p>
    <w:p w14:paraId="1EF6A50E" w14:textId="77777777" w:rsidR="0030125C" w:rsidRDefault="00020577">
      <w:pPr>
        <w:pStyle w:val="SourceCode"/>
      </w:pPr>
      <w:r>
        <w:t>mod contacts;</w:t>
      </w:r>
    </w:p>
    <w:p w14:paraId="7726C7E6" w14:textId="77777777" w:rsidR="0030125C" w:rsidRDefault="0030125C">
      <w:pPr>
        <w:pStyle w:val="SourceCode"/>
      </w:pPr>
    </w:p>
    <w:p w14:paraId="25CFBD24" w14:textId="77777777" w:rsidR="0030125C" w:rsidRDefault="00020577">
      <w:pPr>
        <w:pStyle w:val="SourceCode"/>
      </w:pPr>
      <w:r>
        <w:t>use contacts::ContactStatus;</w:t>
      </w:r>
    </w:p>
    <w:p w14:paraId="2D97C7D9" w14:textId="77777777" w:rsidR="0030125C" w:rsidRDefault="00020577">
      <w:pPr>
        <w:pStyle w:val="SourceCode"/>
      </w:pPr>
      <w:r>
        <w:t>use mysql::Conn;</w:t>
      </w:r>
    </w:p>
    <w:p w14:paraId="32DAAB65" w14:textId="77777777" w:rsidR="0030125C" w:rsidRDefault="00020577">
      <w:pPr>
        <w:pStyle w:val="SourceCode"/>
      </w:pPr>
      <w:r>
        <w:t>use std::env;</w:t>
      </w:r>
    </w:p>
    <w:p w14:paraId="09EE1A2F" w14:textId="77777777" w:rsidR="0030125C" w:rsidRDefault="00020577">
      <w:pPr>
        <w:pStyle w:val="SourceCode"/>
      </w:pPr>
      <w:r>
        <w:t>use std::io::Write;</w:t>
      </w:r>
    </w:p>
    <w:p w14:paraId="0E6F4469" w14:textId="77777777" w:rsidR="0030125C" w:rsidRDefault="00020577">
      <w:pPr>
        <w:pStyle w:val="SourceCode"/>
      </w:pPr>
      <w:r>
        <w:t>use std::process;</w:t>
      </w:r>
    </w:p>
    <w:p w14:paraId="5DA0209F" w14:textId="77777777" w:rsidR="0030125C" w:rsidRDefault="0030125C">
      <w:pPr>
        <w:pStyle w:val="SourceCode"/>
      </w:pPr>
    </w:p>
    <w:p w14:paraId="6310619B" w14:textId="77777777" w:rsidR="0030125C" w:rsidRDefault="00020577">
      <w:pPr>
        <w:pStyle w:val="SourceCode"/>
      </w:pPr>
      <w:r>
        <w:t>/// Remember, read_answer returns the answer and true when a line was</w:t>
      </w:r>
    </w:p>
    <w:p w14:paraId="067D5C17" w14:textId="77777777" w:rsidR="0030125C" w:rsidRDefault="00020577">
      <w:pPr>
        <w:pStyle w:val="SourceCode"/>
      </w:pPr>
      <w:r>
        <w:t>/// read, or "" and false when the input had ended; a blank line gives</w:t>
      </w:r>
    </w:p>
    <w:p w14:paraId="12429D99" w14:textId="77777777" w:rsidR="0030125C" w:rsidRDefault="00020577">
      <w:pPr>
        <w:pStyle w:val="SourceCode"/>
      </w:pPr>
      <w:r>
        <w:t>/// ("", true) (Lesson 5.1a).</w:t>
      </w:r>
    </w:p>
    <w:p w14:paraId="20A4B5C0" w14:textId="77777777" w:rsidR="0030125C" w:rsidRDefault="00020577">
      <w:pPr>
        <w:pStyle w:val="SourceCode"/>
      </w:pPr>
      <w:r>
        <w:t>fn read_answer(prompt: &amp;str) -&gt; (String, bool) {</w:t>
      </w:r>
    </w:p>
    <w:p w14:paraId="69DD3EF2" w14:textId="77777777" w:rsidR="0030125C" w:rsidRDefault="00020577">
      <w:pPr>
        <w:pStyle w:val="SourceCode"/>
      </w:pPr>
      <w:r>
        <w:t xml:space="preserve">    print!("{prompt}");</w:t>
      </w:r>
    </w:p>
    <w:p w14:paraId="67C4AC98" w14:textId="77777777" w:rsidR="0030125C" w:rsidRDefault="00020577">
      <w:pPr>
        <w:pStyle w:val="SourceCode"/>
      </w:pPr>
      <w:r>
        <w:t xml:space="preserve">    std::io::stdout()</w:t>
      </w:r>
    </w:p>
    <w:p w14:paraId="7F1E2585" w14:textId="77777777" w:rsidR="0030125C" w:rsidRDefault="00020577">
      <w:pPr>
        <w:pStyle w:val="SourceCode"/>
      </w:pPr>
      <w:r>
        <w:t xml:space="preserve">        .flush()</w:t>
      </w:r>
    </w:p>
    <w:p w14:paraId="42926B82" w14:textId="77777777" w:rsidR="0030125C" w:rsidRDefault="00020577">
      <w:pPr>
        <w:pStyle w:val="SourceCode"/>
      </w:pPr>
      <w:r>
        <w:t xml:space="preserve">        .expect("could not show the prompt");</w:t>
      </w:r>
    </w:p>
    <w:p w14:paraId="06332E60" w14:textId="77777777" w:rsidR="0030125C" w:rsidRDefault="00020577">
      <w:pPr>
        <w:pStyle w:val="SourceCode"/>
      </w:pPr>
      <w:r>
        <w:t xml:space="preserve">    let mut line = String::new();</w:t>
      </w:r>
    </w:p>
    <w:p w14:paraId="7486CBAC" w14:textId="77777777" w:rsidR="0030125C" w:rsidRDefault="00020577">
      <w:pPr>
        <w:pStyle w:val="SourceCode"/>
      </w:pPr>
      <w:r>
        <w:t xml:space="preserve">    let count = std::io::stdin()</w:t>
      </w:r>
    </w:p>
    <w:p w14:paraId="72408B87" w14:textId="77777777" w:rsidR="0030125C" w:rsidRDefault="00020577">
      <w:pPr>
        <w:pStyle w:val="SourceCode"/>
      </w:pPr>
      <w:r>
        <w:t xml:space="preserve">        .read_line(&amp;mut line)</w:t>
      </w:r>
    </w:p>
    <w:p w14:paraId="3135B899" w14:textId="77777777" w:rsidR="0030125C" w:rsidRDefault="00020577">
      <w:pPr>
        <w:pStyle w:val="SourceCode"/>
      </w:pPr>
      <w:r>
        <w:t xml:space="preserve">        .expect("could not read input");</w:t>
      </w:r>
    </w:p>
    <w:p w14:paraId="74F7977A" w14:textId="77777777" w:rsidR="0030125C" w:rsidRDefault="00020577">
      <w:pPr>
        <w:pStyle w:val="SourceCode"/>
      </w:pPr>
      <w:r>
        <w:t xml:space="preserve">    if count == 0 {</w:t>
      </w:r>
    </w:p>
    <w:p w14:paraId="597B119D" w14:textId="77777777" w:rsidR="0030125C" w:rsidRDefault="00020577">
      <w:pPr>
        <w:pStyle w:val="SourceCode"/>
      </w:pPr>
      <w:r>
        <w:t xml:space="preserve">        return (String::new(), false);</w:t>
      </w:r>
    </w:p>
    <w:p w14:paraId="615F9C42" w14:textId="77777777" w:rsidR="0030125C" w:rsidRDefault="00020577">
      <w:pPr>
        <w:pStyle w:val="SourceCode"/>
      </w:pPr>
      <w:r>
        <w:t xml:space="preserve">    }</w:t>
      </w:r>
    </w:p>
    <w:p w14:paraId="2BFA8338" w14:textId="77777777" w:rsidR="0030125C" w:rsidRDefault="00020577">
      <w:pPr>
        <w:pStyle w:val="SourceCode"/>
      </w:pPr>
      <w:r>
        <w:t xml:space="preserve">    (line.replace("\r", "").replace("\n", ""), true)</w:t>
      </w:r>
    </w:p>
    <w:p w14:paraId="4488BCC2" w14:textId="77777777" w:rsidR="0030125C" w:rsidRDefault="00020577">
      <w:pPr>
        <w:pStyle w:val="SourceCode"/>
      </w:pPr>
      <w:r>
        <w:t>}</w:t>
      </w:r>
    </w:p>
    <w:p w14:paraId="4CBE27E8" w14:textId="77777777" w:rsidR="0030125C" w:rsidRDefault="0030125C">
      <w:pPr>
        <w:pStyle w:val="SourceCode"/>
      </w:pPr>
    </w:p>
    <w:p w14:paraId="360DC96C" w14:textId="77777777" w:rsidR="0030125C" w:rsidRDefault="00020577">
      <w:pPr>
        <w:pStyle w:val="SourceCode"/>
      </w:pPr>
      <w:r>
        <w:t>/// Prints the one Error line for a status, with status_message's words.</w:t>
      </w:r>
    </w:p>
    <w:p w14:paraId="49F4FB6A" w14:textId="77777777" w:rsidR="0030125C" w:rsidRDefault="00020577">
      <w:pPr>
        <w:pStyle w:val="SourceCode"/>
      </w:pPr>
      <w:r>
        <w:t>/// Success has no words, and neither does an import whose rows have</w:t>
      </w:r>
    </w:p>
    <w:p w14:paraId="565E00C6" w14:textId="77777777" w:rsidR="0030125C" w:rsidRDefault="00020577">
      <w:pPr>
        <w:pStyle w:val="SourceCode"/>
      </w:pPr>
      <w:r>
        <w:t>/// already printed their own lines, so nothing is printed for them.</w:t>
      </w:r>
    </w:p>
    <w:p w14:paraId="6F50A204" w14:textId="77777777" w:rsidR="0030125C" w:rsidRDefault="00020577">
      <w:pPr>
        <w:pStyle w:val="SourceCode"/>
      </w:pPr>
      <w:r>
        <w:t>fn report_status(status: &amp;ContactStatus, problem: &amp;str) {</w:t>
      </w:r>
    </w:p>
    <w:p w14:paraId="0364577D" w14:textId="77777777" w:rsidR="0030125C" w:rsidRDefault="00020577">
      <w:pPr>
        <w:pStyle w:val="SourceCode"/>
      </w:pPr>
      <w:r>
        <w:t xml:space="preserve">    let message = contacts::status_message(status, problem);</w:t>
      </w:r>
    </w:p>
    <w:p w14:paraId="3B7CF668" w14:textId="77777777" w:rsidR="0030125C" w:rsidRDefault="00020577">
      <w:pPr>
        <w:pStyle w:val="SourceCode"/>
      </w:pPr>
      <w:r>
        <w:t xml:space="preserve">    if message != "" {</w:t>
      </w:r>
    </w:p>
    <w:p w14:paraId="4405BCC3" w14:textId="77777777" w:rsidR="0030125C" w:rsidRDefault="00020577">
      <w:pPr>
        <w:pStyle w:val="SourceCode"/>
      </w:pPr>
      <w:r>
        <w:t xml:space="preserve">        eprintln!("Error: {message}");</w:t>
      </w:r>
    </w:p>
    <w:p w14:paraId="2B275B89" w14:textId="77777777" w:rsidR="0030125C" w:rsidRDefault="00020577">
      <w:pPr>
        <w:pStyle w:val="SourceCode"/>
      </w:pPr>
      <w:r>
        <w:t xml:space="preserve">    }</w:t>
      </w:r>
    </w:p>
    <w:p w14:paraId="1FEF5051" w14:textId="77777777" w:rsidR="0030125C" w:rsidRDefault="00020577">
      <w:pPr>
        <w:pStyle w:val="SourceCode"/>
      </w:pPr>
      <w:r>
        <w:t>}</w:t>
      </w:r>
    </w:p>
    <w:p w14:paraId="3AE8FA15" w14:textId="77777777" w:rsidR="0030125C" w:rsidRDefault="0030125C">
      <w:pPr>
        <w:pStyle w:val="SourceCode"/>
      </w:pPr>
    </w:p>
    <w:p w14:paraId="16CEDC7C" w14:textId="77777777" w:rsidR="0030125C" w:rsidRDefault="00020577">
      <w:pPr>
        <w:pStyle w:val="SourceCode"/>
      </w:pPr>
      <w:r>
        <w:t>/// Asks for the three fields and hands them to create_contact.</w:t>
      </w:r>
    </w:p>
    <w:p w14:paraId="18ED4742" w14:textId="77777777" w:rsidR="0030125C" w:rsidRDefault="00020577">
      <w:pPr>
        <w:pStyle w:val="SourceCode"/>
      </w:pPr>
      <w:r>
        <w:t>fn run_add(connection: &amp;mut Conn) -&gt; (ContactStatus, String) {</w:t>
      </w:r>
    </w:p>
    <w:p w14:paraId="61D36A05" w14:textId="77777777" w:rsidR="0030125C" w:rsidRDefault="00020577">
      <w:pPr>
        <w:pStyle w:val="SourceCode"/>
      </w:pPr>
      <w:r>
        <w:t xml:space="preserve">    let (full_name, name_answered) = read_answer("Name: ");</w:t>
      </w:r>
    </w:p>
    <w:p w14:paraId="069720C1" w14:textId="77777777" w:rsidR="0030125C" w:rsidRDefault="00020577">
      <w:pPr>
        <w:pStyle w:val="SourceCode"/>
      </w:pPr>
      <w:r>
        <w:t xml:space="preserve">    let (email, email_answered) = read_answer("Email: ");</w:t>
      </w:r>
    </w:p>
    <w:p w14:paraId="6ED044E8" w14:textId="77777777" w:rsidR="0030125C" w:rsidRDefault="00020577">
      <w:pPr>
        <w:pStyle w:val="SourceCode"/>
      </w:pPr>
      <w:r>
        <w:t xml:space="preserve">    let (phone, phone_answered) = read_answer("Phone: ");</w:t>
      </w:r>
    </w:p>
    <w:p w14:paraId="46F06C58" w14:textId="77777777" w:rsidR="0030125C" w:rsidRDefault="00020577">
      <w:pPr>
        <w:pStyle w:val="SourceCode"/>
      </w:pPr>
      <w:r>
        <w:t xml:space="preserve">    if !name_answered || !email_answered || !phone_answered {</w:t>
      </w:r>
    </w:p>
    <w:p w14:paraId="107953BF" w14:textId="77777777" w:rsidR="0030125C" w:rsidRDefault="00020577">
      <w:pPr>
        <w:pStyle w:val="SourceCode"/>
      </w:pPr>
      <w:r>
        <w:t xml:space="preserve">        return (ContactStatus::InvalidInput,</w:t>
      </w:r>
    </w:p>
    <w:p w14:paraId="198E8FD2" w14:textId="77777777" w:rsidR="0030125C" w:rsidRDefault="00020577">
      <w:pPr>
        <w:pStyle w:val="SourceCode"/>
      </w:pPr>
      <w:r>
        <w:t xml:space="preserve">                "input ended before every answer was given".to_string());</w:t>
      </w:r>
    </w:p>
    <w:p w14:paraId="0D301F11" w14:textId="77777777" w:rsidR="0030125C" w:rsidRDefault="00020577">
      <w:pPr>
        <w:pStyle w:val="SourceCode"/>
      </w:pPr>
      <w:r>
        <w:t xml:space="preserve">    }</w:t>
      </w:r>
    </w:p>
    <w:p w14:paraId="0A24965C" w14:textId="77777777" w:rsidR="0030125C" w:rsidRDefault="00020577">
      <w:pPr>
        <w:pStyle w:val="SourceCode"/>
      </w:pPr>
      <w:r>
        <w:t xml:space="preserve">    contacts::create_contact(connection, &amp;full_name, &amp;email, &amp;phone)</w:t>
      </w:r>
    </w:p>
    <w:p w14:paraId="38A91054" w14:textId="77777777" w:rsidR="0030125C" w:rsidRDefault="00020577">
      <w:pPr>
        <w:pStyle w:val="SourceCode"/>
      </w:pPr>
      <w:r>
        <w:t>}</w:t>
      </w:r>
    </w:p>
    <w:p w14:paraId="48E4363D" w14:textId="77777777" w:rsidR="0030125C" w:rsidRDefault="0030125C">
      <w:pPr>
        <w:pStyle w:val="SourceCode"/>
      </w:pPr>
    </w:p>
    <w:p w14:paraId="7601A630" w14:textId="77777777" w:rsidR="0030125C" w:rsidRDefault="00020577">
      <w:pPr>
        <w:pStyle w:val="SourceCode"/>
      </w:pPr>
      <w:r>
        <w:t>/// Asks for an id and shows that contact. Remember, parse_id refuses text</w:t>
      </w:r>
    </w:p>
    <w:p w14:paraId="38516C16" w14:textId="77777777" w:rsidR="0030125C" w:rsidRDefault="00020577">
      <w:pPr>
        <w:pStyle w:val="SourceCode"/>
      </w:pPr>
      <w:r>
        <w:t>/// that is not an id before anything is sent (Lesson 5.6a).</w:t>
      </w:r>
    </w:p>
    <w:p w14:paraId="26AC4A28" w14:textId="77777777" w:rsidR="0030125C" w:rsidRDefault="00020577">
      <w:pPr>
        <w:pStyle w:val="SourceCode"/>
      </w:pPr>
      <w:r>
        <w:t>fn run_show(connection: &amp;mut Conn) -&gt; (ContactStatus, String) {</w:t>
      </w:r>
    </w:p>
    <w:p w14:paraId="3AA5A2EB" w14:textId="77777777" w:rsidR="0030125C" w:rsidRDefault="00020577">
      <w:pPr>
        <w:pStyle w:val="SourceCode"/>
      </w:pPr>
      <w:r>
        <w:t xml:space="preserve">    let (typed_id, answered) = read_answer("Id: ");</w:t>
      </w:r>
    </w:p>
    <w:p w14:paraId="7F67E8A9" w14:textId="77777777" w:rsidR="0030125C" w:rsidRDefault="00020577">
      <w:pPr>
        <w:pStyle w:val="SourceCode"/>
      </w:pPr>
      <w:r>
        <w:t xml:space="preserve">    if !answered {</w:t>
      </w:r>
    </w:p>
    <w:p w14:paraId="50558CAF" w14:textId="77777777" w:rsidR="0030125C" w:rsidRDefault="00020577">
      <w:pPr>
        <w:pStyle w:val="SourceCode"/>
      </w:pPr>
      <w:r>
        <w:t xml:space="preserve">        return (ContactStatus::InvalidInput,</w:t>
      </w:r>
    </w:p>
    <w:p w14:paraId="7D0307FC" w14:textId="77777777" w:rsidR="0030125C" w:rsidRDefault="00020577">
      <w:pPr>
        <w:pStyle w:val="SourceCode"/>
      </w:pPr>
      <w:r>
        <w:t xml:space="preserve">                "input ended before every answer was given".to_string());</w:t>
      </w:r>
    </w:p>
    <w:p w14:paraId="78565CC2" w14:textId="77777777" w:rsidR="0030125C" w:rsidRDefault="00020577">
      <w:pPr>
        <w:pStyle w:val="SourceCode"/>
      </w:pPr>
      <w:r>
        <w:t xml:space="preserve">    }</w:t>
      </w:r>
    </w:p>
    <w:p w14:paraId="24317564" w14:textId="77777777" w:rsidR="0030125C" w:rsidRDefault="00020577">
      <w:pPr>
        <w:pStyle w:val="SourceCode"/>
      </w:pPr>
      <w:r>
        <w:t xml:space="preserve">    let contact_id = contacts::parse_id(&amp;typed_id);</w:t>
      </w:r>
    </w:p>
    <w:p w14:paraId="18713AFF" w14:textId="77777777" w:rsidR="0030125C" w:rsidRDefault="00020577">
      <w:pPr>
        <w:pStyle w:val="SourceCode"/>
      </w:pPr>
      <w:r>
        <w:t xml:space="preserve">    if contact_id == 0 {</w:t>
      </w:r>
    </w:p>
    <w:p w14:paraId="4AF10EEB" w14:textId="77777777" w:rsidR="0030125C" w:rsidRDefault="00020577">
      <w:pPr>
        <w:pStyle w:val="SourceCode"/>
      </w:pPr>
      <w:r>
        <w:t xml:space="preserve">        return (ContactStatus::InvalidInput,</w:t>
      </w:r>
    </w:p>
    <w:p w14:paraId="1CD635C0" w14:textId="77777777" w:rsidR="0030125C" w:rsidRDefault="00020577">
      <w:pPr>
        <w:pStyle w:val="SourceCode"/>
      </w:pPr>
      <w:r>
        <w:t xml:space="preserve">                "id must be a whole number from 1 to 2147483647".to_string());</w:t>
      </w:r>
    </w:p>
    <w:p w14:paraId="60D8BB33" w14:textId="77777777" w:rsidR="0030125C" w:rsidRDefault="00020577">
      <w:pPr>
        <w:pStyle w:val="SourceCode"/>
      </w:pPr>
      <w:r>
        <w:t xml:space="preserve">    }</w:t>
      </w:r>
    </w:p>
    <w:p w14:paraId="7592730F" w14:textId="77777777" w:rsidR="0030125C" w:rsidRDefault="00020577">
      <w:pPr>
        <w:pStyle w:val="SourceCode"/>
      </w:pPr>
      <w:r>
        <w:t xml:space="preserve">    contacts::show_contact(connection, contact_id)</w:t>
      </w:r>
    </w:p>
    <w:p w14:paraId="0E54F6FF" w14:textId="77777777" w:rsidR="0030125C" w:rsidRDefault="00020577">
      <w:pPr>
        <w:pStyle w:val="SourceCode"/>
      </w:pPr>
      <w:r>
        <w:t>}</w:t>
      </w:r>
    </w:p>
    <w:p w14:paraId="6C944184" w14:textId="77777777" w:rsidR="0030125C" w:rsidRDefault="0030125C">
      <w:pPr>
        <w:pStyle w:val="SourceCode"/>
      </w:pPr>
    </w:p>
    <w:p w14:paraId="0EA25D97" w14:textId="77777777" w:rsidR="0030125C" w:rsidRDefault="00020577">
      <w:pPr>
        <w:pStyle w:val="SourceCode"/>
      </w:pPr>
      <w:r>
        <w:t>/// Asks for an id, shows that contact, and asks before deleting it. Only a</w:t>
      </w:r>
    </w:p>
    <w:p w14:paraId="05ED2E6B" w14:textId="77777777" w:rsidR="0030125C" w:rsidRDefault="00020577">
      <w:pPr>
        <w:pStyle w:val="SourceCode"/>
      </w:pPr>
      <w:r>
        <w:t>/// trimmed y deletes; ended input cancels first: || stops at its first true</w:t>
      </w:r>
    </w:p>
    <w:p w14:paraId="771A7A10" w14:textId="77777777" w:rsidR="0030125C" w:rsidRDefault="00020577">
      <w:pPr>
        <w:pStyle w:val="SourceCode"/>
      </w:pPr>
      <w:r>
        <w:t>/// side. A cancelled delete returns Success: the user chose it. Remember,</w:t>
      </w:r>
    </w:p>
    <w:p w14:paraId="4DC9A4AF" w14:textId="77777777" w:rsidR="0030125C" w:rsidRDefault="00020577">
      <w:pPr>
        <w:pStyle w:val="SourceCode"/>
      </w:pPr>
      <w:r>
        <w:t>/// load the contact first, so an unknown id gets no question (Lesson 5.4a).</w:t>
      </w:r>
    </w:p>
    <w:p w14:paraId="4BBFA491" w14:textId="77777777" w:rsidR="0030125C" w:rsidRDefault="00020577">
      <w:pPr>
        <w:pStyle w:val="SourceCode"/>
      </w:pPr>
      <w:r>
        <w:t>fn run_delete(connection: &amp;mut Conn) -&gt; (ContactStatus, String) {</w:t>
      </w:r>
    </w:p>
    <w:p w14:paraId="12192419" w14:textId="77777777" w:rsidR="0030125C" w:rsidRDefault="00020577">
      <w:pPr>
        <w:pStyle w:val="SourceCode"/>
      </w:pPr>
      <w:r>
        <w:t xml:space="preserve">    let (typed_id, answered) = read_answer("Id: ");</w:t>
      </w:r>
    </w:p>
    <w:p w14:paraId="698A8941" w14:textId="77777777" w:rsidR="0030125C" w:rsidRDefault="00020577">
      <w:pPr>
        <w:pStyle w:val="SourceCode"/>
      </w:pPr>
      <w:r>
        <w:t xml:space="preserve">    if !answered {</w:t>
      </w:r>
    </w:p>
    <w:p w14:paraId="02C068F8" w14:textId="77777777" w:rsidR="0030125C" w:rsidRDefault="00020577">
      <w:pPr>
        <w:pStyle w:val="SourceCode"/>
      </w:pPr>
      <w:r>
        <w:t xml:space="preserve">        return (ContactStatus::InvalidInput,</w:t>
      </w:r>
    </w:p>
    <w:p w14:paraId="2A87AA37" w14:textId="77777777" w:rsidR="0030125C" w:rsidRDefault="00020577">
      <w:pPr>
        <w:pStyle w:val="SourceCode"/>
      </w:pPr>
      <w:r>
        <w:t xml:space="preserve">                "input ended before every answer was given".to_string());</w:t>
      </w:r>
    </w:p>
    <w:p w14:paraId="3199DBB2" w14:textId="77777777" w:rsidR="0030125C" w:rsidRDefault="00020577">
      <w:pPr>
        <w:pStyle w:val="SourceCode"/>
      </w:pPr>
      <w:r>
        <w:t xml:space="preserve">    }</w:t>
      </w:r>
    </w:p>
    <w:p w14:paraId="768E12BA" w14:textId="77777777" w:rsidR="0030125C" w:rsidRDefault="00020577">
      <w:pPr>
        <w:pStyle w:val="SourceCode"/>
      </w:pPr>
      <w:r>
        <w:t xml:space="preserve">    let contact_id = contacts::parse_id(&amp;typed_id);</w:t>
      </w:r>
    </w:p>
    <w:p w14:paraId="43716C52" w14:textId="77777777" w:rsidR="0030125C" w:rsidRDefault="00020577">
      <w:pPr>
        <w:pStyle w:val="SourceCode"/>
      </w:pPr>
      <w:r>
        <w:t xml:space="preserve">    if contact_id == 0 {</w:t>
      </w:r>
    </w:p>
    <w:p w14:paraId="71555E47" w14:textId="77777777" w:rsidR="0030125C" w:rsidRDefault="00020577">
      <w:pPr>
        <w:pStyle w:val="SourceCode"/>
      </w:pPr>
      <w:r>
        <w:t xml:space="preserve">        return (ContactStatus::InvalidInput,</w:t>
      </w:r>
    </w:p>
    <w:p w14:paraId="730EB77C" w14:textId="77777777" w:rsidR="0030125C" w:rsidRDefault="00020577">
      <w:pPr>
        <w:pStyle w:val="SourceCode"/>
      </w:pPr>
      <w:r>
        <w:t xml:space="preserve">                "id must be a whole number from 1 to 2147483647".to_string());</w:t>
      </w:r>
    </w:p>
    <w:p w14:paraId="16A20D41" w14:textId="77777777" w:rsidR="0030125C" w:rsidRDefault="00020577">
      <w:pPr>
        <w:pStyle w:val="SourceCode"/>
      </w:pPr>
      <w:r>
        <w:t xml:space="preserve">    }</w:t>
      </w:r>
    </w:p>
    <w:p w14:paraId="61E33E2B" w14:textId="77777777" w:rsidR="0030125C" w:rsidRDefault="00020577">
      <w:pPr>
        <w:pStyle w:val="SourceCode"/>
      </w:pPr>
      <w:r>
        <w:t xml:space="preserve">    let contact = match contacts::get_contact(connection, contact_id) {</w:t>
      </w:r>
    </w:p>
    <w:p w14:paraId="65D4E35E" w14:textId="77777777" w:rsidR="0030125C" w:rsidRDefault="00020577">
      <w:pPr>
        <w:pStyle w:val="SourceCode"/>
      </w:pPr>
      <w:r>
        <w:t xml:space="preserve">        Ok(Some(contact)) =&gt; contact,</w:t>
      </w:r>
    </w:p>
    <w:p w14:paraId="33236EA2" w14:textId="77777777" w:rsidR="0030125C" w:rsidRDefault="00020577">
      <w:pPr>
        <w:pStyle w:val="SourceCode"/>
      </w:pPr>
      <w:r>
        <w:t xml:space="preserve">        Ok(None) =&gt; return (ContactStatus::NotFound, contact_id.to_string()),</w:t>
      </w:r>
    </w:p>
    <w:p w14:paraId="7157FC63" w14:textId="77777777" w:rsidR="0030125C" w:rsidRDefault="00020577">
      <w:pPr>
        <w:pStyle w:val="SourceCode"/>
      </w:pPr>
      <w:r>
        <w:t xml:space="preserve">        Err(error) =&gt; return contacts::handle_database_error("delete", error),</w:t>
      </w:r>
    </w:p>
    <w:p w14:paraId="577A635D" w14:textId="77777777" w:rsidR="0030125C" w:rsidRDefault="00020577">
      <w:pPr>
        <w:pStyle w:val="SourceCode"/>
      </w:pPr>
      <w:r>
        <w:t xml:space="preserve">    };</w:t>
      </w:r>
    </w:p>
    <w:p w14:paraId="0D42DB4D" w14:textId="77777777" w:rsidR="0030125C" w:rsidRDefault="00020577">
      <w:pPr>
        <w:pStyle w:val="SourceCode"/>
      </w:pPr>
      <w:r>
        <w:t xml:space="preserve">    contacts::print_contact(&amp;contact);</w:t>
      </w:r>
    </w:p>
    <w:p w14:paraId="58E3DDC1" w14:textId="77777777" w:rsidR="0030125C" w:rsidRDefault="00020577">
      <w:pPr>
        <w:pStyle w:val="SourceCode"/>
      </w:pPr>
      <w:r>
        <w:t xml:space="preserve">    let question = format!("Delete contact {}, {}? (y/n) ", contact.id,</w:t>
      </w:r>
    </w:p>
    <w:p w14:paraId="38BF2B93" w14:textId="77777777" w:rsidR="0030125C" w:rsidRDefault="00020577">
      <w:pPr>
        <w:pStyle w:val="SourceCode"/>
      </w:pPr>
      <w:r>
        <w:t xml:space="preserve">                           contact.full_name);</w:t>
      </w:r>
    </w:p>
    <w:p w14:paraId="18F786EA" w14:textId="77777777" w:rsidR="0030125C" w:rsidRDefault="00020577">
      <w:pPr>
        <w:pStyle w:val="SourceCode"/>
      </w:pPr>
      <w:r>
        <w:t xml:space="preserve">    let (answer, question_answered) = read_answer(&amp;question);</w:t>
      </w:r>
    </w:p>
    <w:p w14:paraId="6AFF70AF" w14:textId="77777777" w:rsidR="0030125C" w:rsidRDefault="00020577">
      <w:pPr>
        <w:pStyle w:val="SourceCode"/>
      </w:pPr>
      <w:r>
        <w:t xml:space="preserve">    if !question_answered || answer.trim() != "y" {</w:t>
      </w:r>
    </w:p>
    <w:p w14:paraId="6492D3D2" w14:textId="77777777" w:rsidR="0030125C" w:rsidRDefault="00020577">
      <w:pPr>
        <w:pStyle w:val="SourceCode"/>
      </w:pPr>
      <w:r>
        <w:t xml:space="preserve">        println!("Nothing was deleted");</w:t>
      </w:r>
    </w:p>
    <w:p w14:paraId="6FD50F01" w14:textId="77777777" w:rsidR="0030125C" w:rsidRDefault="00020577">
      <w:pPr>
        <w:pStyle w:val="SourceCode"/>
      </w:pPr>
      <w:r>
        <w:t xml:space="preserve">        return (ContactStatus::Success, String::new());</w:t>
      </w:r>
    </w:p>
    <w:p w14:paraId="5BAD92E5" w14:textId="77777777" w:rsidR="0030125C" w:rsidRDefault="00020577">
      <w:pPr>
        <w:pStyle w:val="SourceCode"/>
      </w:pPr>
      <w:r>
        <w:t xml:space="preserve">    }</w:t>
      </w:r>
    </w:p>
    <w:p w14:paraId="2CE94D02" w14:textId="77777777" w:rsidR="0030125C" w:rsidRDefault="00020577">
      <w:pPr>
        <w:pStyle w:val="SourceCode"/>
      </w:pPr>
      <w:r>
        <w:t xml:space="preserve">    contacts::delete_contact_by_id(connection, contact_id)</w:t>
      </w:r>
    </w:p>
    <w:p w14:paraId="0D3C1C32" w14:textId="77777777" w:rsidR="0030125C" w:rsidRDefault="00020577">
      <w:pPr>
        <w:pStyle w:val="SourceCode"/>
      </w:pPr>
      <w:r>
        <w:t>}</w:t>
      </w:r>
    </w:p>
    <w:p w14:paraId="5612752B" w14:textId="77777777" w:rsidR="0030125C" w:rsidRDefault="0030125C">
      <w:pPr>
        <w:pStyle w:val="SourceCode"/>
      </w:pPr>
    </w:p>
    <w:p w14:paraId="1D25C5A5" w14:textId="77777777" w:rsidR="0030125C" w:rsidRDefault="00020577">
      <w:pPr>
        <w:pStyle w:val="SourceCode"/>
      </w:pPr>
      <w:r>
        <w:t>/// Asks for the file name and hands it to import_contacts, which trims</w:t>
      </w:r>
    </w:p>
    <w:p w14:paraId="4D1C084F" w14:textId="77777777" w:rsidR="0030125C" w:rsidRDefault="00020577">
      <w:pPr>
        <w:pStyle w:val="SourceCode"/>
      </w:pPr>
      <w:r>
        <w:t>/// and checks it. Remember, _ takes the true or false that is not needed</w:t>
      </w:r>
    </w:p>
    <w:p w14:paraId="47778F79" w14:textId="77777777" w:rsidR="0030125C" w:rsidRDefault="00020577">
      <w:pPr>
        <w:pStyle w:val="SourceCode"/>
      </w:pPr>
      <w:r>
        <w:t>/// here; ended input gives "", which is refused.</w:t>
      </w:r>
    </w:p>
    <w:p w14:paraId="50C7E774" w14:textId="77777777" w:rsidR="0030125C" w:rsidRDefault="00020577">
      <w:pPr>
        <w:pStyle w:val="SourceCode"/>
      </w:pPr>
      <w:r>
        <w:t>fn run_import(connection: &amp;mut Conn) -&gt; (ContactStatus, String) {</w:t>
      </w:r>
    </w:p>
    <w:p w14:paraId="20072675" w14:textId="77777777" w:rsidR="0030125C" w:rsidRDefault="00020577">
      <w:pPr>
        <w:pStyle w:val="SourceCode"/>
      </w:pPr>
      <w:r>
        <w:t xml:space="preserve">    let (file_name, _) = read_answer("File: ");</w:t>
      </w:r>
    </w:p>
    <w:p w14:paraId="4D5B1DC3" w14:textId="77777777" w:rsidR="0030125C" w:rsidRDefault="00020577">
      <w:pPr>
        <w:pStyle w:val="SourceCode"/>
      </w:pPr>
      <w:r>
        <w:t xml:space="preserve">    contact_files::import_contacts(connection, &amp;file_name)</w:t>
      </w:r>
    </w:p>
    <w:p w14:paraId="3B9191B7" w14:textId="77777777" w:rsidR="0030125C" w:rsidRDefault="00020577">
      <w:pPr>
        <w:pStyle w:val="SourceCode"/>
      </w:pPr>
      <w:r>
        <w:t>}</w:t>
      </w:r>
    </w:p>
    <w:p w14:paraId="5A8FE515" w14:textId="77777777" w:rsidR="0030125C" w:rsidRDefault="0030125C">
      <w:pPr>
        <w:pStyle w:val="SourceCode"/>
      </w:pPr>
    </w:p>
    <w:p w14:paraId="5D543B08" w14:textId="77777777" w:rsidR="0030125C" w:rsidRDefault="00020577">
      <w:pPr>
        <w:pStyle w:val="SourceCode"/>
      </w:pPr>
      <w:r>
        <w:t>/// The connection and the loop. Returns the exit code: 1 when the start</w:t>
      </w:r>
    </w:p>
    <w:p w14:paraId="03698B09" w14:textId="77777777" w:rsidR="0030125C" w:rsidRDefault="00020577">
      <w:pPr>
        <w:pStyle w:val="SourceCode"/>
      </w:pPr>
      <w:r>
        <w:t>/// failed or any command failed, 0 when every command worked.</w:t>
      </w:r>
    </w:p>
    <w:p w14:paraId="030785AE" w14:textId="77777777" w:rsidR="0030125C" w:rsidRDefault="00020577">
      <w:pPr>
        <w:pStyle w:val="SourceCode"/>
      </w:pPr>
      <w:r>
        <w:t>fn run(password: &amp;str) -&gt; i32 {</w:t>
      </w:r>
    </w:p>
    <w:p w14:paraId="52A01A88" w14:textId="77777777" w:rsidR="0030125C" w:rsidRDefault="00020577">
      <w:pPr>
        <w:pStyle w:val="SourceCode"/>
      </w:pPr>
      <w:r>
        <w:t xml:space="preserve">    // A failed start is a database failure too: it is logged as connect,</w:t>
      </w:r>
    </w:p>
    <w:p w14:paraId="6326C7B2" w14:textId="77777777" w:rsidR="0030125C" w:rsidRDefault="00020577">
      <w:pPr>
        <w:pStyle w:val="SourceCode"/>
      </w:pPr>
      <w:r>
        <w:t xml:space="preserve">    // and its status is reported like any other.</w:t>
      </w:r>
    </w:p>
    <w:p w14:paraId="61C7E4E8" w14:textId="77777777" w:rsidR="0030125C" w:rsidRDefault="00020577">
      <w:pPr>
        <w:pStyle w:val="SourceCode"/>
      </w:pPr>
      <w:r>
        <w:t xml:space="preserve">    let mut connection = match contacts::connect_database(password) {</w:t>
      </w:r>
    </w:p>
    <w:p w14:paraId="4CA5920A" w14:textId="77777777" w:rsidR="0030125C" w:rsidRDefault="00020577">
      <w:pPr>
        <w:pStyle w:val="SourceCode"/>
      </w:pPr>
      <w:r>
        <w:t xml:space="preserve">        Ok(connection) =&gt; connection,</w:t>
      </w:r>
    </w:p>
    <w:p w14:paraId="06E069D8" w14:textId="77777777" w:rsidR="0030125C" w:rsidRDefault="00020577">
      <w:pPr>
        <w:pStyle w:val="SourceCode"/>
      </w:pPr>
      <w:r>
        <w:t xml:space="preserve">        Err(error) =&gt; {</w:t>
      </w:r>
    </w:p>
    <w:p w14:paraId="6A493FA2" w14:textId="77777777" w:rsidR="0030125C" w:rsidRDefault="00020577">
      <w:pPr>
        <w:pStyle w:val="SourceCode"/>
      </w:pPr>
      <w:r>
        <w:t xml:space="preserve">            let (status, problem) =</w:t>
      </w:r>
    </w:p>
    <w:p w14:paraId="171B2496" w14:textId="77777777" w:rsidR="0030125C" w:rsidRDefault="00020577">
      <w:pPr>
        <w:pStyle w:val="SourceCode"/>
      </w:pPr>
      <w:r>
        <w:t xml:space="preserve">                contacts::handle_database_error("connect", error);</w:t>
      </w:r>
    </w:p>
    <w:p w14:paraId="07575634" w14:textId="77777777" w:rsidR="0030125C" w:rsidRDefault="00020577">
      <w:pPr>
        <w:pStyle w:val="SourceCode"/>
      </w:pPr>
      <w:r>
        <w:t xml:space="preserve">            report_status(&amp;status, &amp;problem);</w:t>
      </w:r>
    </w:p>
    <w:p w14:paraId="3C92B5D9" w14:textId="77777777" w:rsidR="0030125C" w:rsidRDefault="00020577">
      <w:pPr>
        <w:pStyle w:val="SourceCode"/>
      </w:pPr>
      <w:r>
        <w:t xml:space="preserve">            return 1;</w:t>
      </w:r>
    </w:p>
    <w:p w14:paraId="63571F12" w14:textId="77777777" w:rsidR="0030125C" w:rsidRDefault="00020577">
      <w:pPr>
        <w:pStyle w:val="SourceCode"/>
      </w:pPr>
      <w:r>
        <w:t xml:space="preserve">        }</w:t>
      </w:r>
    </w:p>
    <w:p w14:paraId="204FDC31" w14:textId="77777777" w:rsidR="0030125C" w:rsidRDefault="00020577">
      <w:pPr>
        <w:pStyle w:val="SourceCode"/>
      </w:pPr>
      <w:r>
        <w:t xml:space="preserve">    };</w:t>
      </w:r>
    </w:p>
    <w:p w14:paraId="32BF17CC" w14:textId="77777777" w:rsidR="0030125C" w:rsidRDefault="00020577">
      <w:pPr>
        <w:pStyle w:val="SourceCode"/>
      </w:pPr>
      <w:r>
        <w:t xml:space="preserve">    println!("Connected to database {}", contacts::DATABASE);</w:t>
      </w:r>
    </w:p>
    <w:p w14:paraId="6800B856" w14:textId="77777777" w:rsidR="0030125C" w:rsidRDefault="0030125C">
      <w:pPr>
        <w:pStyle w:val="SourceCode"/>
      </w:pPr>
    </w:p>
    <w:p w14:paraId="7EACA32A" w14:textId="77777777" w:rsidR="0030125C" w:rsidRDefault="00020577">
      <w:pPr>
        <w:pStyle w:val="SourceCode"/>
      </w:pPr>
      <w:r>
        <w:t xml:space="preserve">    // Every command ends with one status. The loop reports a failed one</w:t>
      </w:r>
    </w:p>
    <w:p w14:paraId="3FFC7FFD" w14:textId="77777777" w:rsidR="0030125C" w:rsidRDefault="00020577">
      <w:pPr>
        <w:pStyle w:val="SourceCode"/>
      </w:pPr>
      <w:r>
        <w:t xml:space="preserve">    // and counts it. Remember, only quit or ended input ends the loop; a</w:t>
      </w:r>
    </w:p>
    <w:p w14:paraId="54C6DEF5" w14:textId="77777777" w:rsidR="0030125C" w:rsidRDefault="00020577">
      <w:pPr>
        <w:pStyle w:val="SourceCode"/>
      </w:pPr>
      <w:r>
        <w:t xml:space="preserve">    // blank line matches no command, so the prompt simply comes back</w:t>
      </w:r>
    </w:p>
    <w:p w14:paraId="6C6432DF" w14:textId="77777777" w:rsidR="0030125C" w:rsidRDefault="00020577">
      <w:pPr>
        <w:pStyle w:val="SourceCode"/>
      </w:pPr>
      <w:r>
        <w:t xml:space="preserve">    // (Lesson 5.1a).</w:t>
      </w:r>
    </w:p>
    <w:p w14:paraId="5B0074FE" w14:textId="77777777" w:rsidR="0030125C" w:rsidRDefault="00020577">
      <w:pPr>
        <w:pStyle w:val="SourceCode"/>
      </w:pPr>
      <w:r>
        <w:t xml:space="preserve">    let mut failed_commands = 0;</w:t>
      </w:r>
    </w:p>
    <w:p w14:paraId="3B952857" w14:textId="77777777" w:rsidR="0030125C" w:rsidRDefault="00020577">
      <w:pPr>
        <w:pStyle w:val="SourceCode"/>
      </w:pPr>
      <w:r>
        <w:t xml:space="preserve">    let mut running = true;</w:t>
      </w:r>
    </w:p>
    <w:p w14:paraId="643952F1" w14:textId="77777777" w:rsidR="0030125C" w:rsidRDefault="00020577">
      <w:pPr>
        <w:pStyle w:val="SourceCode"/>
      </w:pPr>
      <w:r>
        <w:t xml:space="preserve">    while running {</w:t>
      </w:r>
    </w:p>
    <w:p w14:paraId="062FD061" w14:textId="77777777" w:rsidR="0030125C" w:rsidRDefault="00020577">
      <w:pPr>
        <w:pStyle w:val="SourceCode"/>
      </w:pPr>
      <w:r>
        <w:t xml:space="preserve">        let (typed_command, answered) = read_answer("contacts&gt; ");</w:t>
      </w:r>
    </w:p>
    <w:p w14:paraId="7359D122" w14:textId="77777777" w:rsidR="0030125C" w:rsidRDefault="00020577">
      <w:pPr>
        <w:pStyle w:val="SourceCode"/>
      </w:pPr>
      <w:r>
        <w:t xml:space="preserve">        // Trim the command first, so a line of only spaces counts as blank.</w:t>
      </w:r>
    </w:p>
    <w:p w14:paraId="57B8F285" w14:textId="77777777" w:rsidR="0030125C" w:rsidRDefault="00020577">
      <w:pPr>
        <w:pStyle w:val="SourceCode"/>
      </w:pPr>
      <w:r>
        <w:t xml:space="preserve">        let command = typed_command.trim();</w:t>
      </w:r>
    </w:p>
    <w:p w14:paraId="6D3CCB2E" w14:textId="77777777" w:rsidR="0030125C" w:rsidRDefault="00020577">
      <w:pPr>
        <w:pStyle w:val="SourceCode"/>
      </w:pPr>
      <w:r>
        <w:t xml:space="preserve">        // Each branch's last value is the command's status and problem, so</w:t>
      </w:r>
    </w:p>
    <w:p w14:paraId="504B8F02" w14:textId="77777777" w:rsidR="0030125C" w:rsidRDefault="00020577">
      <w:pPr>
        <w:pStyle w:val="SourceCode"/>
      </w:pPr>
      <w:r>
        <w:t xml:space="preserve">        // the whole if gives one pair to let, as Lesson 5.7a's match did.</w:t>
      </w:r>
    </w:p>
    <w:p w14:paraId="7DBA1DC2" w14:textId="77777777" w:rsidR="0030125C" w:rsidRDefault="00020577">
      <w:pPr>
        <w:pStyle w:val="SourceCode"/>
      </w:pPr>
      <w:r>
        <w:t xml:space="preserve">        // quit and a blank line end with Success and no words.</w:t>
      </w:r>
    </w:p>
    <w:p w14:paraId="68149A1A" w14:textId="77777777" w:rsidR="0030125C" w:rsidRDefault="00020577">
      <w:pPr>
        <w:pStyle w:val="SourceCode"/>
      </w:pPr>
      <w:r>
        <w:t xml:space="preserve">        let (status, problem) = if !answered || command == "quit" {</w:t>
      </w:r>
    </w:p>
    <w:p w14:paraId="7968D6BF" w14:textId="77777777" w:rsidR="0030125C" w:rsidRDefault="00020577">
      <w:pPr>
        <w:pStyle w:val="SourceCode"/>
      </w:pPr>
      <w:r>
        <w:t xml:space="preserve">            println!("Contact Manager closed");</w:t>
      </w:r>
    </w:p>
    <w:p w14:paraId="46034E87" w14:textId="77777777" w:rsidR="0030125C" w:rsidRDefault="00020577">
      <w:pPr>
        <w:pStyle w:val="SourceCode"/>
      </w:pPr>
      <w:r>
        <w:t xml:space="preserve">            running = false;</w:t>
      </w:r>
    </w:p>
    <w:p w14:paraId="07E875AD" w14:textId="77777777" w:rsidR="0030125C" w:rsidRDefault="00020577">
      <w:pPr>
        <w:pStyle w:val="SourceCode"/>
      </w:pPr>
      <w:r>
        <w:t xml:space="preserve">            (ContactStatus::Success, String::new())</w:t>
      </w:r>
    </w:p>
    <w:p w14:paraId="7BF71F26" w14:textId="77777777" w:rsidR="0030125C" w:rsidRDefault="00020577">
      <w:pPr>
        <w:pStyle w:val="SourceCode"/>
      </w:pPr>
      <w:r>
        <w:t xml:space="preserve">        } else if command == "add" {</w:t>
      </w:r>
    </w:p>
    <w:p w14:paraId="5272E293" w14:textId="77777777" w:rsidR="0030125C" w:rsidRDefault="00020577">
      <w:pPr>
        <w:pStyle w:val="SourceCode"/>
      </w:pPr>
      <w:r>
        <w:t xml:space="preserve">            run_add(&amp;mut connection)</w:t>
      </w:r>
    </w:p>
    <w:p w14:paraId="1C6AFF4A" w14:textId="77777777" w:rsidR="0030125C" w:rsidRDefault="00020577">
      <w:pPr>
        <w:pStyle w:val="SourceCode"/>
      </w:pPr>
      <w:r>
        <w:t xml:space="preserve">        } else if command == "show" {</w:t>
      </w:r>
    </w:p>
    <w:p w14:paraId="4FD08436" w14:textId="77777777" w:rsidR="0030125C" w:rsidRDefault="00020577">
      <w:pPr>
        <w:pStyle w:val="SourceCode"/>
      </w:pPr>
      <w:r>
        <w:t xml:space="preserve">            run_show(&amp;mut connection)</w:t>
      </w:r>
    </w:p>
    <w:p w14:paraId="0D6CECA7" w14:textId="77777777" w:rsidR="0030125C" w:rsidRDefault="00020577">
      <w:pPr>
        <w:pStyle w:val="SourceCode"/>
      </w:pPr>
      <w:r>
        <w:t xml:space="preserve">        } else if command == "delete" {</w:t>
      </w:r>
    </w:p>
    <w:p w14:paraId="26BF7EC3" w14:textId="77777777" w:rsidR="0030125C" w:rsidRDefault="00020577">
      <w:pPr>
        <w:pStyle w:val="SourceCode"/>
      </w:pPr>
      <w:r>
        <w:t xml:space="preserve">            run_delete(&amp;mut connection)</w:t>
      </w:r>
    </w:p>
    <w:p w14:paraId="1B6ECC3E" w14:textId="77777777" w:rsidR="0030125C" w:rsidRDefault="00020577">
      <w:pPr>
        <w:pStyle w:val="SourceCode"/>
      </w:pPr>
      <w:r>
        <w:t xml:space="preserve">        } else if command == "import" {</w:t>
      </w:r>
    </w:p>
    <w:p w14:paraId="049E325B" w14:textId="77777777" w:rsidR="0030125C" w:rsidRDefault="00020577">
      <w:pPr>
        <w:pStyle w:val="SourceCode"/>
      </w:pPr>
      <w:r>
        <w:t xml:space="preserve">            run_import(&amp;mut connection)</w:t>
      </w:r>
    </w:p>
    <w:p w14:paraId="43FE79A4" w14:textId="77777777" w:rsidR="0030125C" w:rsidRDefault="00020577">
      <w:pPr>
        <w:pStyle w:val="SourceCode"/>
      </w:pPr>
      <w:r>
        <w:t xml:space="preserve">        } else if command != "" {</w:t>
      </w:r>
    </w:p>
    <w:p w14:paraId="148D6558" w14:textId="77777777" w:rsidR="0030125C" w:rsidRDefault="00020577">
      <w:pPr>
        <w:pStyle w:val="SourceCode"/>
      </w:pPr>
      <w:r>
        <w:t xml:space="preserve">            (ContactStatus::InvalidInput, format!("unknown command: {command}"))</w:t>
      </w:r>
    </w:p>
    <w:p w14:paraId="0F758F81" w14:textId="77777777" w:rsidR="0030125C" w:rsidRDefault="00020577">
      <w:pPr>
        <w:pStyle w:val="SourceCode"/>
      </w:pPr>
      <w:r>
        <w:t xml:space="preserve">        } else {</w:t>
      </w:r>
    </w:p>
    <w:p w14:paraId="2C0EF39F" w14:textId="77777777" w:rsidR="0030125C" w:rsidRDefault="00020577">
      <w:pPr>
        <w:pStyle w:val="SourceCode"/>
      </w:pPr>
      <w:r>
        <w:t xml:space="preserve">            (ContactStatus::Success, String::new())</w:t>
      </w:r>
    </w:p>
    <w:p w14:paraId="54A4F799" w14:textId="77777777" w:rsidR="0030125C" w:rsidRDefault="00020577">
      <w:pPr>
        <w:pStyle w:val="SourceCode"/>
      </w:pPr>
      <w:r>
        <w:t xml:space="preserve">        };</w:t>
      </w:r>
    </w:p>
    <w:p w14:paraId="57BB8471" w14:textId="77777777" w:rsidR="0030125C" w:rsidRDefault="00020577">
      <w:pPr>
        <w:pStyle w:val="SourceCode"/>
      </w:pPr>
      <w:r>
        <w:t xml:space="preserve">        if status != ContactStatus::Success {</w:t>
      </w:r>
    </w:p>
    <w:p w14:paraId="4FD4D76A" w14:textId="77777777" w:rsidR="0030125C" w:rsidRDefault="00020577">
      <w:pPr>
        <w:pStyle w:val="SourceCode"/>
      </w:pPr>
      <w:r>
        <w:t xml:space="preserve">            report_status(&amp;status, &amp;problem);</w:t>
      </w:r>
    </w:p>
    <w:p w14:paraId="3358DAB8" w14:textId="77777777" w:rsidR="0030125C" w:rsidRDefault="00020577">
      <w:pPr>
        <w:pStyle w:val="SourceCode"/>
      </w:pPr>
      <w:r>
        <w:t xml:space="preserve">            failed_commands += 1;</w:t>
      </w:r>
    </w:p>
    <w:p w14:paraId="72CB9D2E" w14:textId="77777777" w:rsidR="0030125C" w:rsidRDefault="00020577">
      <w:pPr>
        <w:pStyle w:val="SourceCode"/>
      </w:pPr>
      <w:r>
        <w:t xml:space="preserve">        }</w:t>
      </w:r>
    </w:p>
    <w:p w14:paraId="0859F3D6" w14:textId="77777777" w:rsidR="0030125C" w:rsidRDefault="00020577">
      <w:pPr>
        <w:pStyle w:val="SourceCode"/>
      </w:pPr>
      <w:r>
        <w:t xml:space="preserve">    }</w:t>
      </w:r>
    </w:p>
    <w:p w14:paraId="7DEC119C" w14:textId="77777777" w:rsidR="0030125C" w:rsidRDefault="0030125C">
      <w:pPr>
        <w:pStyle w:val="SourceCode"/>
      </w:pPr>
    </w:p>
    <w:p w14:paraId="646C88B4" w14:textId="77777777" w:rsidR="0030125C" w:rsidRDefault="00020577">
      <w:pPr>
        <w:pStyle w:val="SourceCode"/>
      </w:pPr>
      <w:r>
        <w:t xml:space="preserve">    // The exit code tells a script how the whole run went: 1 when any</w:t>
      </w:r>
    </w:p>
    <w:p w14:paraId="32C5451F" w14:textId="77777777" w:rsidR="0030125C" w:rsidRDefault="00020577">
      <w:pPr>
        <w:pStyle w:val="SourceCode"/>
      </w:pPr>
      <w:r>
        <w:t xml:space="preserve">    // command failed, 0 when every command worked.</w:t>
      </w:r>
    </w:p>
    <w:p w14:paraId="54F98709" w14:textId="77777777" w:rsidR="0030125C" w:rsidRDefault="00020577">
      <w:pPr>
        <w:pStyle w:val="SourceCode"/>
      </w:pPr>
      <w:r>
        <w:t xml:space="preserve">    if failed_commands &gt; 0 {</w:t>
      </w:r>
    </w:p>
    <w:p w14:paraId="03BE36C5" w14:textId="77777777" w:rsidR="0030125C" w:rsidRDefault="00020577">
      <w:pPr>
        <w:pStyle w:val="SourceCode"/>
      </w:pPr>
      <w:r>
        <w:t xml:space="preserve">        return 1;</w:t>
      </w:r>
    </w:p>
    <w:p w14:paraId="3347D685" w14:textId="77777777" w:rsidR="0030125C" w:rsidRDefault="00020577">
      <w:pPr>
        <w:pStyle w:val="SourceCode"/>
      </w:pPr>
      <w:r>
        <w:t xml:space="preserve">    }</w:t>
      </w:r>
    </w:p>
    <w:p w14:paraId="65FD7392" w14:textId="77777777" w:rsidR="0030125C" w:rsidRDefault="00020577">
      <w:pPr>
        <w:pStyle w:val="SourceCode"/>
      </w:pPr>
      <w:r>
        <w:t xml:space="preserve">    0</w:t>
      </w:r>
    </w:p>
    <w:p w14:paraId="47479E47" w14:textId="77777777" w:rsidR="0030125C" w:rsidRDefault="00020577">
      <w:pPr>
        <w:pStyle w:val="SourceCode"/>
      </w:pPr>
      <w:r>
        <w:t>}</w:t>
      </w:r>
    </w:p>
    <w:p w14:paraId="218FD566" w14:textId="77777777" w:rsidR="0030125C" w:rsidRDefault="0030125C">
      <w:pPr>
        <w:pStyle w:val="SourceCode"/>
      </w:pPr>
    </w:p>
    <w:p w14:paraId="25FA6819" w14:textId="77777777" w:rsidR="0030125C" w:rsidRDefault="00020577">
      <w:pPr>
        <w:pStyle w:val="SourceCode"/>
      </w:pPr>
      <w:r>
        <w:t>fn main() {</w:t>
      </w:r>
    </w:p>
    <w:p w14:paraId="127849D9" w14:textId="77777777" w:rsidR="0030125C" w:rsidRDefault="00020577">
      <w:pPr>
        <w:pStyle w:val="SourceCode"/>
      </w:pPr>
      <w:r>
        <w:t xml:space="preserve">    // Remember, the password comes only from SPA_DB_PASSWORD.</w:t>
      </w:r>
    </w:p>
    <w:p w14:paraId="2BB5B73D" w14:textId="77777777" w:rsidR="0030125C" w:rsidRDefault="00020577">
      <w:pPr>
        <w:pStyle w:val="SourceCode"/>
      </w:pPr>
      <w:r>
        <w:t xml:space="preserve">    let password = match env::var("SPA_DB_PASSWORD") {</w:t>
      </w:r>
    </w:p>
    <w:p w14:paraId="75437BD8" w14:textId="77777777" w:rsidR="0030125C" w:rsidRDefault="00020577">
      <w:pPr>
        <w:pStyle w:val="SourceCode"/>
      </w:pPr>
      <w:r>
        <w:t xml:space="preserve">        Ok(password) =&gt; password,</w:t>
      </w:r>
    </w:p>
    <w:p w14:paraId="38F301C2" w14:textId="77777777" w:rsidR="0030125C" w:rsidRDefault="00020577">
      <w:pPr>
        <w:pStyle w:val="SourceCode"/>
      </w:pPr>
      <w:r>
        <w:t xml:space="preserve">        Err(_) =&gt; {</w:t>
      </w:r>
    </w:p>
    <w:p w14:paraId="5D9745B8" w14:textId="77777777" w:rsidR="0030125C" w:rsidRDefault="00020577">
      <w:pPr>
        <w:pStyle w:val="SourceCode"/>
      </w:pPr>
      <w:r>
        <w:t xml:space="preserve">            eprintln!("Error: SPA_DB_PASSWORD is not set");</w:t>
      </w:r>
    </w:p>
    <w:p w14:paraId="0F5A804F" w14:textId="77777777" w:rsidR="0030125C" w:rsidRDefault="00020577">
      <w:pPr>
        <w:pStyle w:val="SourceCode"/>
      </w:pPr>
      <w:r>
        <w:t xml:space="preserve">            process::exit(1);</w:t>
      </w:r>
    </w:p>
    <w:p w14:paraId="1DF90FB9" w14:textId="77777777" w:rsidR="0030125C" w:rsidRDefault="00020577">
      <w:pPr>
        <w:pStyle w:val="SourceCode"/>
      </w:pPr>
      <w:r>
        <w:t xml:space="preserve">        }</w:t>
      </w:r>
    </w:p>
    <w:p w14:paraId="76DCE872" w14:textId="77777777" w:rsidR="0030125C" w:rsidRDefault="00020577">
      <w:pPr>
        <w:pStyle w:val="SourceCode"/>
        <w:keepNext/>
      </w:pPr>
      <w:r>
        <w:t xml:space="preserve">    };</w:t>
      </w:r>
    </w:p>
    <w:p w14:paraId="13CE5F1E" w14:textId="77777777" w:rsidR="0030125C" w:rsidRDefault="00020577">
      <w:pPr>
        <w:pStyle w:val="SourceCode"/>
        <w:keepNext/>
      </w:pPr>
      <w:r>
        <w:t xml:space="preserve">    process::exit(run(&amp;password));</w:t>
      </w:r>
    </w:p>
    <w:p w14:paraId="6F23C58E" w14:textId="77777777" w:rsidR="0030125C" w:rsidRDefault="00020577">
      <w:pPr>
        <w:pStyle w:val="SourceCode"/>
      </w:pPr>
      <w:r>
        <w:t>}</w:t>
      </w:r>
    </w:p>
    <w:p w14:paraId="4A5ED99D" w14:textId="77777777" w:rsidR="0030125C" w:rsidRDefault="0030125C">
      <w:pPr>
        <w:keepNext/>
      </w:pPr>
    </w:p>
    <w:p w14:paraId="33CF2DC8" w14:textId="77777777" w:rsidR="0030125C" w:rsidRDefault="00020577">
      <w:pPr>
        <w:pStyle w:val="Heading3"/>
      </w:pPr>
      <w:r>
        <w:t>Windows PowerShell Build and Run</w:t>
      </w:r>
    </w:p>
    <w:p w14:paraId="2E1C3204" w14:textId="77777777" w:rsidR="0030125C" w:rsidRDefault="00020577">
      <w:pPr>
        <w:keepNext/>
      </w:pPr>
      <w:r>
        <w:t>The block builds the program, removes an older log, resets Rust's own table, contacts_rust, runs the program, and checks for contacts.log.</w:t>
      </w:r>
    </w:p>
    <w:p w14:paraId="0AB78D90" w14:textId="77777777" w:rsidR="0030125C" w:rsidRDefault="0030125C">
      <w:pPr>
        <w:keepNext/>
      </w:pPr>
    </w:p>
    <w:p w14:paraId="3EBE7314" w14:textId="77777777" w:rsidR="0030125C" w:rsidRDefault="00020577">
      <w:pPr>
        <w:pStyle w:val="CommandBlock"/>
        <w:keepNext/>
      </w:pPr>
      <w:r>
        <w:t>cargo build --manifest-path .\rust\Cargo.toml</w:t>
      </w:r>
    </w:p>
    <w:p w14:paraId="2B518EB9" w14:textId="77777777" w:rsidR="0030125C" w:rsidRDefault="00020577">
      <w:pPr>
        <w:pStyle w:val="CommandBlock"/>
        <w:keepNext/>
      </w:pPr>
      <w:r>
        <w:t>Remove-Item contacts.log -ErrorAction Ignore</w:t>
      </w:r>
    </w:p>
    <w:p w14:paraId="72DD1B7B" w14:textId="77777777" w:rsidR="0030125C" w:rsidRDefault="00020577">
      <w:pPr>
        <w:pStyle w:val="CommandBlock"/>
        <w:keepNext/>
      </w:pPr>
      <w:r>
        <w:t>$mysql = "C:\Program Files\MySQL\MySQL Server 26.7\bin\mysql.exe"</w:t>
      </w:r>
    </w:p>
    <w:p w14:paraId="27743A71" w14:textId="77777777" w:rsidR="0030125C" w:rsidRDefault="00020577">
      <w:pPr>
        <w:pStyle w:val="CommandBlock"/>
        <w:keepNext/>
      </w:pPr>
      <w:r>
        <w:t>$env:MYSQL_PWD = $env:SPA_DB_PASSWORD</w:t>
      </w:r>
    </w:p>
    <w:p w14:paraId="30F2C529" w14:textId="77777777" w:rsidR="0030125C" w:rsidRDefault="00020577">
      <w:pPr>
        <w:pStyle w:val="CommandBlock"/>
        <w:keepNext/>
      </w:pPr>
      <w:r>
        <w:t>&amp; $mysql -u devuser -h 127.0.0.1 -P 3306 -D spa_contacts --commands `</w:t>
      </w:r>
    </w:p>
    <w:p w14:paraId="6C829401" w14:textId="77777777" w:rsidR="0030125C" w:rsidRDefault="00020577">
      <w:pPr>
        <w:pStyle w:val="CommandBlock"/>
        <w:keepNext/>
      </w:pPr>
      <w:r>
        <w:t xml:space="preserve">    -e "source ./sql/reset_contacts_rust.sql"</w:t>
      </w:r>
    </w:p>
    <w:p w14:paraId="6874C998" w14:textId="77777777" w:rsidR="0030125C" w:rsidRDefault="00020577">
      <w:pPr>
        <w:pStyle w:val="CommandBlock"/>
        <w:keepNext/>
      </w:pPr>
      <w:r>
        <w:t>Remove-Item Env:MYSQL_PWD</w:t>
      </w:r>
    </w:p>
    <w:p w14:paraId="6366C753" w14:textId="77777777" w:rsidR="0030125C" w:rsidRDefault="00020577">
      <w:pPr>
        <w:pStyle w:val="CommandBlock"/>
        <w:keepNext/>
      </w:pPr>
      <w:r>
        <w:t>.\rust\target\debug\crud_errors.exe</w:t>
      </w:r>
    </w:p>
    <w:p w14:paraId="78F9A5B2" w14:textId="77777777" w:rsidR="0030125C" w:rsidRDefault="00020577">
      <w:pPr>
        <w:pStyle w:val="CommandBlock"/>
        <w:keepNext/>
      </w:pPr>
      <w:r>
        <w:t>$LASTEXITCODE</w:t>
      </w:r>
    </w:p>
    <w:p w14:paraId="1C56A91C" w14:textId="77777777" w:rsidR="0030125C" w:rsidRDefault="00020577">
      <w:pPr>
        <w:pStyle w:val="CommandBlock"/>
      </w:pPr>
      <w:r>
        <w:t>Test-Path contacts.log</w:t>
      </w:r>
    </w:p>
    <w:p w14:paraId="43A24BFF" w14:textId="77777777" w:rsidR="0030125C" w:rsidRDefault="0030125C">
      <w:pPr>
        <w:keepNext/>
      </w:pPr>
    </w:p>
    <w:p w14:paraId="444A51A6" w14:textId="77777777" w:rsidR="0030125C" w:rsidRDefault="00020577">
      <w:pPr>
        <w:pStyle w:val="Heading3"/>
      </w:pPr>
      <w:r>
        <w:t>Linux or macOS Build and Run</w:t>
      </w:r>
    </w:p>
    <w:p w14:paraId="722B293D" w14:textId="77777777" w:rsidR="0030125C" w:rsidRDefault="00020577">
      <w:pPr>
        <w:pStyle w:val="CommandBlock"/>
        <w:keepNext/>
      </w:pPr>
      <w:r>
        <w:t>cargo build --manifest-path ./rust/Cargo.toml</w:t>
      </w:r>
    </w:p>
    <w:p w14:paraId="7CDA047D" w14:textId="77777777" w:rsidR="0030125C" w:rsidRDefault="00020577">
      <w:pPr>
        <w:pStyle w:val="CommandBlock"/>
        <w:keepNext/>
      </w:pPr>
      <w:r>
        <w:t>rm -f contacts.log</w:t>
      </w:r>
    </w:p>
    <w:p w14:paraId="52EB2F03" w14:textId="77777777" w:rsidR="0030125C" w:rsidRDefault="00020577">
      <w:pPr>
        <w:pStyle w:val="CommandBlock"/>
        <w:keepNext/>
      </w:pPr>
      <w:r>
        <w:t>export MYSQL_PWD="$SPA_DB_PASSWORD"</w:t>
      </w:r>
    </w:p>
    <w:p w14:paraId="23776CD2" w14:textId="77777777" w:rsidR="0030125C" w:rsidRDefault="00020577">
      <w:pPr>
        <w:pStyle w:val="CommandBlock"/>
        <w:keepNext/>
      </w:pPr>
      <w:r>
        <w:t>mysql -u devuser -h 127.0.0.1 -P 3306 -D spa_contacts \</w:t>
      </w:r>
    </w:p>
    <w:p w14:paraId="379668E4" w14:textId="77777777" w:rsidR="0030125C" w:rsidRDefault="00020577">
      <w:pPr>
        <w:pStyle w:val="CommandBlock"/>
        <w:keepNext/>
      </w:pPr>
      <w:r>
        <w:t xml:space="preserve">    &lt; ./sql/reset_contacts_rust.sql</w:t>
      </w:r>
    </w:p>
    <w:p w14:paraId="2042B9F0" w14:textId="77777777" w:rsidR="0030125C" w:rsidRDefault="00020577">
      <w:pPr>
        <w:pStyle w:val="CommandBlock"/>
        <w:keepNext/>
      </w:pPr>
      <w:r>
        <w:t>unset MYSQL_PWD</w:t>
      </w:r>
    </w:p>
    <w:p w14:paraId="3AE3EE20" w14:textId="77777777" w:rsidR="0030125C" w:rsidRDefault="00020577">
      <w:pPr>
        <w:pStyle w:val="CommandBlock"/>
        <w:keepNext/>
      </w:pPr>
      <w:r>
        <w:t>./rust/target/debug/crud_errors</w:t>
      </w:r>
    </w:p>
    <w:p w14:paraId="55331578" w14:textId="77777777" w:rsidR="0030125C" w:rsidRDefault="00020577">
      <w:pPr>
        <w:pStyle w:val="CommandBlock"/>
        <w:keepNext/>
      </w:pPr>
      <w:r>
        <w:t>echo $?</w:t>
      </w:r>
    </w:p>
    <w:p w14:paraId="23CB8040" w14:textId="77777777" w:rsidR="0030125C" w:rsidRDefault="00020577">
      <w:pPr>
        <w:pStyle w:val="CommandBlock"/>
      </w:pPr>
      <w:r>
        <w:t>ls contacts.log</w:t>
      </w:r>
    </w:p>
    <w:p w14:paraId="5103E10E" w14:textId="77777777" w:rsidR="0030125C" w:rsidRDefault="0030125C">
      <w:pPr>
        <w:keepNext/>
      </w:pPr>
    </w:p>
    <w:p w14:paraId="1CDDACB5" w14:textId="77777777" w:rsidR="0030125C" w:rsidRDefault="00020577">
      <w:pPr>
        <w:pStyle w:val="Heading3"/>
      </w:pPr>
      <w:r>
        <w:t>Check Your Results</w:t>
      </w:r>
    </w:p>
    <w:p w14:paraId="7F374E54" w14:textId="77777777" w:rsidR="0030125C" w:rsidRDefault="00020577">
      <w:r>
        <w:t>Type the commands of the Production-Minded run. Your screen must match the second screen of the Required Clean-Run Output in Validation Rules line for line, with its exit code and Test-Path answer.</w:t>
      </w:r>
    </w:p>
    <w:p w14:paraId="07C4DDA9" w14:textId="77777777" w:rsidR="0030125C" w:rsidRDefault="0030125C">
      <w:pPr>
        <w:keepNext/>
      </w:pPr>
    </w:p>
    <w:p w14:paraId="26785AA9" w14:textId="77777777" w:rsidR="0030125C" w:rsidRDefault="00020577">
      <w:pPr>
        <w:pStyle w:val="ListBullet"/>
      </w:pPr>
      <w:r>
        <w:t>If the build fails with error[E0004]: non-exhaustive patterns, status_message's match leaves out a variant: every ContactStatus needs its arm.</w:t>
      </w:r>
    </w:p>
    <w:p w14:paraId="723ADD0F" w14:textId="77777777" w:rsidR="0030125C" w:rsidRDefault="00020577">
      <w:pPr>
        <w:pStyle w:val="ListBullet"/>
      </w:pPr>
      <w:r>
        <w:t>If the build fails with another message, read the first error: it names the file and line to fix.</w:t>
      </w:r>
    </w:p>
    <w:p w14:paraId="573F7638" w14:textId="77777777" w:rsidR="0030125C" w:rsidRDefault="0030125C">
      <w:pPr>
        <w:keepNext/>
      </w:pPr>
    </w:p>
    <w:p w14:paraId="38A7203B" w14:textId="77777777" w:rsidR="0030125C" w:rsidRDefault="00020577">
      <w:pPr>
        <w:pStyle w:val="Heading3"/>
      </w:pPr>
      <w:r>
        <w:t>Windows PowerShell Troubleshooting Run</w:t>
      </w:r>
    </w:p>
    <w:p w14:paraId="7E8C41C2" w14:textId="77777777" w:rsidR="0030125C" w:rsidRDefault="00020577">
      <w:pPr>
        <w:keepNext/>
      </w:pPr>
      <w:r>
        <w:t>It resets Rust's own table, contacts_rust, and renames it to contacts_rust_old. Type the commands as the Troubleshooting run screen shows them.</w:t>
      </w:r>
    </w:p>
    <w:p w14:paraId="65C3B6DF" w14:textId="77777777" w:rsidR="0030125C" w:rsidRDefault="0030125C">
      <w:pPr>
        <w:keepNext/>
      </w:pPr>
    </w:p>
    <w:p w14:paraId="204B6B8B" w14:textId="77777777" w:rsidR="0030125C" w:rsidRDefault="00020577">
      <w:pPr>
        <w:pStyle w:val="CommandBlock"/>
        <w:keepNext/>
      </w:pPr>
      <w:r>
        <w:t>Remove-Item contacts.log -ErrorAction Ignore</w:t>
      </w:r>
    </w:p>
    <w:p w14:paraId="086987DE" w14:textId="77777777" w:rsidR="0030125C" w:rsidRDefault="00020577">
      <w:pPr>
        <w:pStyle w:val="CommandBlock"/>
        <w:keepNext/>
      </w:pPr>
      <w:r>
        <w:t>$mysql = "C:\Program Files\MySQL\MySQL Server 26.7\bin\mysql.exe"</w:t>
      </w:r>
    </w:p>
    <w:p w14:paraId="538E175B" w14:textId="77777777" w:rsidR="0030125C" w:rsidRDefault="00020577">
      <w:pPr>
        <w:pStyle w:val="CommandBlock"/>
        <w:keepNext/>
      </w:pPr>
      <w:r>
        <w:t>$env:MYSQL_PWD = $env:SPA_DB_PASSWORD</w:t>
      </w:r>
    </w:p>
    <w:p w14:paraId="0D22D162" w14:textId="77777777" w:rsidR="0030125C" w:rsidRDefault="00020577">
      <w:pPr>
        <w:pStyle w:val="CommandBlock"/>
        <w:keepNext/>
      </w:pPr>
      <w:r>
        <w:t>&amp; $mysql -u devuser -h 127.0.0.1 -P 3306 -D spa_contacts --commands `</w:t>
      </w:r>
    </w:p>
    <w:p w14:paraId="0BC74F7B" w14:textId="77777777" w:rsidR="0030125C" w:rsidRDefault="00020577">
      <w:pPr>
        <w:pStyle w:val="CommandBlock"/>
        <w:keepNext/>
      </w:pPr>
      <w:r>
        <w:t xml:space="preserve">    -e "source ./sql/reset_contacts_rust.sql"</w:t>
      </w:r>
    </w:p>
    <w:p w14:paraId="7840E1F8" w14:textId="77777777" w:rsidR="0030125C" w:rsidRDefault="00020577">
      <w:pPr>
        <w:pStyle w:val="CommandBlock"/>
        <w:keepNext/>
      </w:pPr>
      <w:r>
        <w:t>&amp; $mysql -u devuser -h 127.0.0.1 -P 3306 -D spa_contacts `</w:t>
      </w:r>
    </w:p>
    <w:p w14:paraId="6C29E173" w14:textId="77777777" w:rsidR="0030125C" w:rsidRDefault="00020577">
      <w:pPr>
        <w:pStyle w:val="CommandBlock"/>
        <w:keepNext/>
      </w:pPr>
      <w:r>
        <w:t xml:space="preserve">    -e "RENAME TABLE contacts_rust TO contacts_rust_old"</w:t>
      </w:r>
    </w:p>
    <w:p w14:paraId="1DBAEA72" w14:textId="77777777" w:rsidR="0030125C" w:rsidRDefault="00020577">
      <w:pPr>
        <w:pStyle w:val="CommandBlock"/>
        <w:keepNext/>
      </w:pPr>
      <w:r>
        <w:t>Remove-Item Env:MYSQL_PWD</w:t>
      </w:r>
    </w:p>
    <w:p w14:paraId="26C0E005" w14:textId="77777777" w:rsidR="0030125C" w:rsidRDefault="00020577">
      <w:pPr>
        <w:pStyle w:val="CommandBlock"/>
        <w:keepNext/>
      </w:pPr>
      <w:r>
        <w:t>.\rust\target\debug\crud_errors.exe</w:t>
      </w:r>
    </w:p>
    <w:p w14:paraId="505EFA08" w14:textId="77777777" w:rsidR="0030125C" w:rsidRDefault="00020577">
      <w:pPr>
        <w:pStyle w:val="CommandBlock"/>
      </w:pPr>
      <w:r>
        <w:t>$LASTEXITCODE</w:t>
      </w:r>
    </w:p>
    <w:p w14:paraId="66AAD30E" w14:textId="77777777" w:rsidR="0030125C" w:rsidRDefault="0030125C">
      <w:pPr>
        <w:keepNext/>
      </w:pPr>
    </w:p>
    <w:p w14:paraId="426FAB3C" w14:textId="77777777" w:rsidR="0030125C" w:rsidRDefault="00020577">
      <w:pPr>
        <w:pStyle w:val="Heading3"/>
      </w:pPr>
      <w:r>
        <w:t>Linux or macOS Troubleshooting Run</w:t>
      </w:r>
    </w:p>
    <w:p w14:paraId="5108ECE5" w14:textId="77777777" w:rsidR="0030125C" w:rsidRDefault="00020577">
      <w:pPr>
        <w:pStyle w:val="CommandBlock"/>
        <w:keepNext/>
      </w:pPr>
      <w:r>
        <w:t>rm -f contacts.log</w:t>
      </w:r>
    </w:p>
    <w:p w14:paraId="5E74EDB3" w14:textId="77777777" w:rsidR="0030125C" w:rsidRDefault="00020577">
      <w:pPr>
        <w:pStyle w:val="CommandBlock"/>
        <w:keepNext/>
      </w:pPr>
      <w:r>
        <w:t>export MYSQL_PWD="$SPA_DB_PASSWORD"</w:t>
      </w:r>
    </w:p>
    <w:p w14:paraId="46CFC411" w14:textId="77777777" w:rsidR="0030125C" w:rsidRDefault="00020577">
      <w:pPr>
        <w:pStyle w:val="CommandBlock"/>
        <w:keepNext/>
      </w:pPr>
      <w:r>
        <w:t>mysql -u devuser -h 127.0.0.1 -P 3306 -D spa_contacts \</w:t>
      </w:r>
    </w:p>
    <w:p w14:paraId="2BA1AA6D" w14:textId="77777777" w:rsidR="0030125C" w:rsidRDefault="00020577">
      <w:pPr>
        <w:pStyle w:val="CommandBlock"/>
        <w:keepNext/>
      </w:pPr>
      <w:r>
        <w:t xml:space="preserve">    &lt; ./sql/reset_contacts_rust.sql</w:t>
      </w:r>
    </w:p>
    <w:p w14:paraId="7413E0CD" w14:textId="77777777" w:rsidR="0030125C" w:rsidRDefault="00020577">
      <w:pPr>
        <w:pStyle w:val="CommandBlock"/>
        <w:keepNext/>
      </w:pPr>
      <w:r>
        <w:t>mysql -u devuser -h 127.0.0.1 -P 3306 -D spa_contacts \</w:t>
      </w:r>
    </w:p>
    <w:p w14:paraId="39A40412" w14:textId="77777777" w:rsidR="0030125C" w:rsidRDefault="00020577">
      <w:pPr>
        <w:pStyle w:val="CommandBlock"/>
        <w:keepNext/>
      </w:pPr>
      <w:r>
        <w:t xml:space="preserve">    -e "RENAME TABLE contacts_rust TO contacts_rust_old"</w:t>
      </w:r>
    </w:p>
    <w:p w14:paraId="643CFA15" w14:textId="77777777" w:rsidR="0030125C" w:rsidRDefault="00020577">
      <w:pPr>
        <w:pStyle w:val="CommandBlock"/>
        <w:keepNext/>
      </w:pPr>
      <w:r>
        <w:t>unset MYSQL_PWD</w:t>
      </w:r>
    </w:p>
    <w:p w14:paraId="1252E5C7" w14:textId="77777777" w:rsidR="0030125C" w:rsidRDefault="00020577">
      <w:pPr>
        <w:pStyle w:val="CommandBlock"/>
        <w:keepNext/>
      </w:pPr>
      <w:r>
        <w:t>./rust/target/debug/crud_errors</w:t>
      </w:r>
    </w:p>
    <w:p w14:paraId="1145B739" w14:textId="77777777" w:rsidR="0030125C" w:rsidRDefault="00020577">
      <w:pPr>
        <w:pStyle w:val="CommandBlock"/>
      </w:pPr>
      <w:r>
        <w:t>echo $?</w:t>
      </w:r>
    </w:p>
    <w:p w14:paraId="3A92B477" w14:textId="77777777" w:rsidR="0030125C" w:rsidRDefault="0030125C">
      <w:pPr>
        <w:keepNext/>
      </w:pPr>
    </w:p>
    <w:p w14:paraId="2921F9E5" w14:textId="77777777" w:rsidR="0030125C" w:rsidRDefault="00020577">
      <w:pPr>
        <w:pStyle w:val="Heading3"/>
      </w:pPr>
      <w:r>
        <w:t>Windows PowerShell Repair Run</w:t>
      </w:r>
    </w:p>
    <w:p w14:paraId="177C96AB" w14:textId="77777777" w:rsidR="0030125C" w:rsidRDefault="00020577">
      <w:pPr>
        <w:pStyle w:val="CommandBlock"/>
        <w:keepNext/>
      </w:pPr>
      <w:r>
        <w:t>Get-Content contacts.log -Tail 5</w:t>
      </w:r>
    </w:p>
    <w:p w14:paraId="21ACD4BF" w14:textId="77777777" w:rsidR="0030125C" w:rsidRDefault="00020577">
      <w:pPr>
        <w:pStyle w:val="CommandBlock"/>
        <w:keepNext/>
      </w:pPr>
      <w:r>
        <w:t>(Select-String 1146 contacts.log).Line</w:t>
      </w:r>
    </w:p>
    <w:p w14:paraId="7E6A66D2" w14:textId="77777777" w:rsidR="0030125C" w:rsidRDefault="00020577">
      <w:pPr>
        <w:pStyle w:val="CommandBlock"/>
        <w:keepNext/>
      </w:pPr>
      <w:r>
        <w:t>$mysql = "C:\Program Files\MySQL\MySQL Server 26.7\bin\mysql.exe"</w:t>
      </w:r>
    </w:p>
    <w:p w14:paraId="52F77269" w14:textId="77777777" w:rsidR="0030125C" w:rsidRDefault="00020577">
      <w:pPr>
        <w:pStyle w:val="CommandBlock"/>
        <w:keepNext/>
      </w:pPr>
      <w:r>
        <w:t>$env:MYSQL_PWD = $env:SPA_DB_PASSWORD</w:t>
      </w:r>
    </w:p>
    <w:p w14:paraId="79ED042D" w14:textId="77777777" w:rsidR="0030125C" w:rsidRDefault="00020577">
      <w:pPr>
        <w:pStyle w:val="CommandBlock"/>
        <w:keepNext/>
      </w:pPr>
      <w:r>
        <w:t>&amp; $mysql -u devuser -h 127.0.0.1 -P 3306 -D spa_contacts -t `</w:t>
      </w:r>
    </w:p>
    <w:p w14:paraId="14C630FB" w14:textId="77777777" w:rsidR="0030125C" w:rsidRDefault="00020577">
      <w:pPr>
        <w:pStyle w:val="CommandBlock"/>
        <w:keepNext/>
      </w:pPr>
      <w:r>
        <w:t xml:space="preserve">    -e "SHOW TABLES LIKE 'contacts\_rust\_%'"</w:t>
      </w:r>
    </w:p>
    <w:p w14:paraId="1251BFC3" w14:textId="77777777" w:rsidR="0030125C" w:rsidRDefault="00020577">
      <w:pPr>
        <w:pStyle w:val="CommandBlock"/>
        <w:keepNext/>
      </w:pPr>
      <w:r>
        <w:t>&amp; $mysql -u devuser -h 127.0.0.1 -P 3306 -D spa_contacts `</w:t>
      </w:r>
    </w:p>
    <w:p w14:paraId="6536669E" w14:textId="77777777" w:rsidR="0030125C" w:rsidRDefault="00020577">
      <w:pPr>
        <w:pStyle w:val="CommandBlock"/>
        <w:keepNext/>
      </w:pPr>
      <w:r>
        <w:t xml:space="preserve">    -e "RENAME TABLE contacts_rust_old TO contacts_rust"</w:t>
      </w:r>
    </w:p>
    <w:p w14:paraId="730B9FE0" w14:textId="77777777" w:rsidR="0030125C" w:rsidRDefault="00020577">
      <w:pPr>
        <w:pStyle w:val="CommandBlock"/>
        <w:keepNext/>
      </w:pPr>
      <w:r>
        <w:t>Remove-Item Env:MYSQL_PWD</w:t>
      </w:r>
    </w:p>
    <w:p w14:paraId="20014478" w14:textId="77777777" w:rsidR="0030125C" w:rsidRDefault="00020577">
      <w:pPr>
        <w:pStyle w:val="CommandBlock"/>
        <w:keepNext/>
      </w:pPr>
      <w:r>
        <w:t>.\rust\target\debug\crud_errors.exe</w:t>
      </w:r>
    </w:p>
    <w:p w14:paraId="6BAC7F3D" w14:textId="77777777" w:rsidR="0030125C" w:rsidRDefault="00020577">
      <w:pPr>
        <w:pStyle w:val="CommandBlock"/>
      </w:pPr>
      <w:r>
        <w:t>$LASTEXITCODE</w:t>
      </w:r>
    </w:p>
    <w:p w14:paraId="539A4A95" w14:textId="77777777" w:rsidR="0030125C" w:rsidRDefault="0030125C">
      <w:pPr>
        <w:keepNext/>
      </w:pPr>
    </w:p>
    <w:p w14:paraId="612C270B" w14:textId="77777777" w:rsidR="0030125C" w:rsidRDefault="00020577">
      <w:pPr>
        <w:pStyle w:val="Heading3"/>
      </w:pPr>
      <w:r>
        <w:t>Linux or macOS Repair Run</w:t>
      </w:r>
    </w:p>
    <w:p w14:paraId="75E2C6EE" w14:textId="77777777" w:rsidR="0030125C" w:rsidRDefault="00020577">
      <w:pPr>
        <w:pStyle w:val="CommandBlock"/>
        <w:keepNext/>
      </w:pPr>
      <w:r>
        <w:t>tail -n 5 contacts.log</w:t>
      </w:r>
    </w:p>
    <w:p w14:paraId="17F694EB" w14:textId="77777777" w:rsidR="0030125C" w:rsidRDefault="00020577">
      <w:pPr>
        <w:pStyle w:val="CommandBlock"/>
        <w:keepNext/>
      </w:pPr>
      <w:r>
        <w:t>grep 1146 contacts.log</w:t>
      </w:r>
    </w:p>
    <w:p w14:paraId="69BBC9F8" w14:textId="77777777" w:rsidR="0030125C" w:rsidRDefault="00020577">
      <w:pPr>
        <w:pStyle w:val="CommandBlock"/>
        <w:keepNext/>
      </w:pPr>
      <w:r>
        <w:t>export MYSQL_PWD="$SPA_DB_PASSWORD"</w:t>
      </w:r>
    </w:p>
    <w:p w14:paraId="64401DB0" w14:textId="77777777" w:rsidR="0030125C" w:rsidRDefault="00020577">
      <w:pPr>
        <w:pStyle w:val="CommandBlock"/>
        <w:keepNext/>
      </w:pPr>
      <w:r>
        <w:t>mysql -u devuser -h 127.0.0.1 -P 3306 -D spa_contacts -t \</w:t>
      </w:r>
    </w:p>
    <w:p w14:paraId="0ABFC6AD" w14:textId="77777777" w:rsidR="0030125C" w:rsidRDefault="00020577">
      <w:pPr>
        <w:pStyle w:val="CommandBlock"/>
        <w:keepNext/>
      </w:pPr>
      <w:r>
        <w:t xml:space="preserve">    -e "SHOW TABLES LIKE 'contacts\_rust\_%'"</w:t>
      </w:r>
    </w:p>
    <w:p w14:paraId="7A35973D" w14:textId="77777777" w:rsidR="0030125C" w:rsidRDefault="00020577">
      <w:pPr>
        <w:pStyle w:val="CommandBlock"/>
        <w:keepNext/>
      </w:pPr>
      <w:r>
        <w:t>mysql -u devuser -h 127.0.0.1 -P 3306 -D spa_contacts \</w:t>
      </w:r>
    </w:p>
    <w:p w14:paraId="74F7E86E" w14:textId="77777777" w:rsidR="0030125C" w:rsidRDefault="00020577">
      <w:pPr>
        <w:pStyle w:val="CommandBlock"/>
        <w:keepNext/>
      </w:pPr>
      <w:r>
        <w:t xml:space="preserve">    -e "RENAME TABLE contacts_rust_old TO contacts_rust"</w:t>
      </w:r>
    </w:p>
    <w:p w14:paraId="659CCC1B" w14:textId="77777777" w:rsidR="0030125C" w:rsidRDefault="00020577">
      <w:pPr>
        <w:pStyle w:val="CommandBlock"/>
        <w:keepNext/>
      </w:pPr>
      <w:r>
        <w:t>unset MYSQL_PWD</w:t>
      </w:r>
    </w:p>
    <w:p w14:paraId="4B4F034C" w14:textId="77777777" w:rsidR="0030125C" w:rsidRDefault="00020577">
      <w:pPr>
        <w:pStyle w:val="CommandBlock"/>
        <w:keepNext/>
      </w:pPr>
      <w:r>
        <w:t>./rust/target/debug/crud_errors</w:t>
      </w:r>
    </w:p>
    <w:p w14:paraId="313E4C22" w14:textId="77777777" w:rsidR="0030125C" w:rsidRDefault="00020577">
      <w:pPr>
        <w:pStyle w:val="CommandBlock"/>
      </w:pPr>
      <w:r>
        <w:t>echo $?</w:t>
      </w:r>
    </w:p>
    <w:p w14:paraId="3DFB7FCE" w14:textId="77777777" w:rsidR="0030125C" w:rsidRDefault="0030125C">
      <w:pPr>
        <w:keepNext/>
      </w:pPr>
    </w:p>
    <w:p w14:paraId="7462D84D" w14:textId="77777777" w:rsidR="0030125C" w:rsidRDefault="00020577">
      <w:r>
        <w:t>For the Unreachable Server Run, change const PORT: u16 = 3306; in contacts.rs to 3307, run the Build and Run block with Get-Content contacts.log -Tail 1 in place of Test-Path, and change the port back.</w:t>
      </w:r>
    </w:p>
    <w:p w14:paraId="0F10F358" w14:textId="77777777" w:rsidR="0030125C" w:rsidRDefault="0030125C">
      <w:pPr>
        <w:keepNext/>
      </w:pPr>
    </w:p>
    <w:p w14:paraId="185423B4" w14:textId="77777777" w:rsidR="0030125C" w:rsidRDefault="0030125C">
      <w:pPr>
        <w:keepNext/>
      </w:pPr>
    </w:p>
    <w:p w14:paraId="6EEA74B9" w14:textId="77777777" w:rsidR="0030125C" w:rsidRDefault="00020577">
      <w:pPr>
        <w:pStyle w:val="Heading2"/>
      </w:pPr>
      <w:r>
        <w:t>What to Notice</w:t>
      </w:r>
    </w:p>
    <w:p w14:paraId="338CD039" w14:textId="77777777" w:rsidR="0030125C" w:rsidRDefault="00020577">
      <w:pPr>
        <w:pStyle w:val="ListBullet"/>
      </w:pPr>
      <w:r>
        <w:t>handle_database_error reads error.to_string(), the crate's own words, before match takes the error apart, because a match arm that names a variant moves its value out, and the words are needed for the log.</w:t>
      </w:r>
    </w:p>
    <w:p w14:paraId="3C1CEDA7" w14:textId="77777777" w:rsidR="0030125C" w:rsidRDefault="00020577">
      <w:pPr>
        <w:pStyle w:val="ListBullet"/>
      </w:pPr>
      <w:r>
        <w:t>status_message is a match with one arm per variant and no _ arm, so a new status that has no words yet does not build.</w:t>
      </w:r>
    </w:p>
    <w:p w14:paraId="3CD5FC6E" w14:textId="77777777" w:rsidR="0030125C" w:rsidRDefault="00020577">
      <w:pPr>
        <w:pStyle w:val="ListBullet"/>
      </w:pPr>
      <w:r>
        <w:t>status_message takes &amp;ContactStatus, a lent status: it only reads the status, so it borrows it instead of taking it over.</w:t>
      </w:r>
    </w:p>
    <w:p w14:paraId="7841DCDA" w14:textId="77777777" w:rsidR="0030125C" w:rsidRDefault="00020577">
      <w:pPr>
        <w:pStyle w:val="ListBullet"/>
      </w:pPr>
      <w:r>
        <w:t>The loop's if gives one tuple from every branch, and let (status, problem) takes it apart, as let (rows, row_numbers) did in Lesson 5.7a.</w:t>
      </w:r>
    </w:p>
    <w:p w14:paraId="11C28FAF" w14:textId="77777777" w:rsidR="0030125C" w:rsidRDefault="0030125C">
      <w:pPr>
        <w:keepNext/>
      </w:pPr>
    </w:p>
    <w:p w14:paraId="700EE30B" w14:textId="77777777" w:rsidR="0030125C" w:rsidRDefault="00020577">
      <w:pPr>
        <w:pStyle w:val="Heading3"/>
      </w:pPr>
      <w:r>
        <w:t>Basic and Production-Minded Comparison</w:t>
      </w:r>
    </w:p>
    <w:p w14:paraId="06291F3A" w14:textId="77777777" w:rsidR="0030125C" w:rsidRDefault="00020577">
      <w:r>
        <w:t>Both versions use the same error model, but the Basic version has add and show in one file and words only an unreachable server itself, while the Production-Minded version adds delete and import, keeps the model in contacts.rs, and words 1045 and 1064 with Lesson 4.14a's user_message.</w:t>
      </w:r>
    </w:p>
    <w:p w14:paraId="729F9BDB" w14:textId="77777777" w:rsidR="0030125C" w:rsidRDefault="0030125C">
      <w:pPr>
        <w:keepNext/>
      </w:pPr>
    </w:p>
    <w:p w14:paraId="702B0BB4" w14:textId="77777777" w:rsidR="0030125C" w:rsidRDefault="0030125C">
      <w:pPr>
        <w:keepNext/>
      </w:pPr>
    </w:p>
    <w:p w14:paraId="3E6CEF01" w14:textId="77777777" w:rsidR="0030125C" w:rsidRDefault="0030125C">
      <w:pPr>
        <w:keepNext/>
      </w:pPr>
    </w:p>
    <w:p w14:paraId="7419C184" w14:textId="77777777" w:rsidR="0030125C" w:rsidRDefault="00020577">
      <w:pPr>
        <w:pStyle w:val="Heading1"/>
      </w:pPr>
      <w:r>
        <w:t>Erlang Implementation</w:t>
      </w:r>
    </w:p>
    <w:p w14:paraId="1B21E216" w14:textId="77777777" w:rsidR="0030125C" w:rsidRDefault="00020577">
      <w:r>
        <w:t xml:space="preserve">Erlang uses mysql-otp 1.9.0 (Lesson 4.0a). Remember, a function's clauses are tried in order, and the first whose pattern fits runs (Lesson 4.14a); a variable never changes, so each new value gets a new name (Lesson 2.5a); and erlc prints four warnings about mysql_encode.erl, the connector's own code (Lesson 4.0a). New here: atoms as statuses, operations that return {Status, Problem}, a loop that carries the count of failed commands in its arguments, and unlink with try ... catch exit, so a lost connection </w:t>
      </w:r>
      <w:r>
        <w:t>becomes a status instead of stopping the program.</w:t>
      </w:r>
    </w:p>
    <w:p w14:paraId="7DEB26A7" w14:textId="77777777" w:rsidR="0030125C" w:rsidRDefault="0030125C">
      <w:pPr>
        <w:keepNext/>
      </w:pPr>
    </w:p>
    <w:p w14:paraId="4136CB81" w14:textId="77777777" w:rsidR="0030125C" w:rsidRDefault="0030125C">
      <w:pPr>
        <w:keepNext/>
      </w:pPr>
    </w:p>
    <w:p w14:paraId="6E29F0FF" w14:textId="77777777" w:rsidR="0030125C" w:rsidRDefault="00020577">
      <w:pPr>
        <w:pStyle w:val="Heading2"/>
      </w:pPr>
      <w:r>
        <w:t>Basic Implementation</w:t>
      </w:r>
    </w:p>
    <w:p w14:paraId="5A0F5E5F" w14:textId="77777777" w:rsidR="0030125C" w:rsidRDefault="00020577">
      <w:r>
        <w:t>Start with the most direct version: one module with the connection, the loop, and two commands, add and show. read_answer, the validators, and parse_id are the earlier lessons', unchanged, and timestamp is Lesson 3.18a's. New: status_from_error, write_log, handle_database_error, stop_word, status_message, show_contact, run_guarded, stop_connection, count_failure, and command_loop's second argument, the count. Each command's steps are named in order, its result and then the new count. Read the comments as yo</w:t>
      </w:r>
      <w:r>
        <w:t>u type it.</w:t>
      </w:r>
    </w:p>
    <w:p w14:paraId="1AA4468B" w14:textId="77777777" w:rsidR="0030125C" w:rsidRDefault="0030125C">
      <w:pPr>
        <w:keepNext/>
      </w:pPr>
    </w:p>
    <w:p w14:paraId="2B3308C8" w14:textId="77777777" w:rsidR="0030125C" w:rsidRDefault="00020577">
      <w:pPr>
        <w:pStyle w:val="Heading3"/>
      </w:pPr>
      <w:r>
        <w:t>erlang/basic_crud_errors.erl</w:t>
      </w:r>
    </w:p>
    <w:p w14:paraId="5FE4A2AB" w14:textId="77777777" w:rsidR="0030125C" w:rsidRDefault="00020577">
      <w:pPr>
        <w:pStyle w:val="SourceCode"/>
        <w:keepNext/>
      </w:pPr>
      <w:r>
        <w:t>%% The Basic program: one module, two commands, add and show, and one</w:t>
      </w:r>
    </w:p>
    <w:p w14:paraId="614154EF" w14:textId="77777777" w:rsidR="0030125C" w:rsidRDefault="00020577">
      <w:pPr>
        <w:pStyle w:val="SourceCode"/>
        <w:keepNext/>
      </w:pPr>
      <w:r>
        <w:t>%% error model. Every command ends with one status, one function turns a</w:t>
      </w:r>
    </w:p>
    <w:p w14:paraId="2264345C" w14:textId="77777777" w:rsidR="0030125C" w:rsidRDefault="00020577">
      <w:pPr>
        <w:pStyle w:val="SourceCode"/>
      </w:pPr>
      <w:r>
        <w:t>%% status into the user's words, a database failure is written to</w:t>
      </w:r>
    </w:p>
    <w:p w14:paraId="79397799" w14:textId="77777777" w:rsidR="0030125C" w:rsidRDefault="00020577">
      <w:pPr>
        <w:pStyle w:val="SourceCode"/>
      </w:pPr>
      <w:r>
        <w:t>%% contacts.log, and the exit code is 1 when any command failed.</w:t>
      </w:r>
    </w:p>
    <w:p w14:paraId="2CAE220B" w14:textId="77777777" w:rsidR="0030125C" w:rsidRDefault="00020577">
      <w:pPr>
        <w:pStyle w:val="SourceCode"/>
      </w:pPr>
      <w:r>
        <w:t>-module(basic_crud_errors).</w:t>
      </w:r>
    </w:p>
    <w:p w14:paraId="2F5CC468" w14:textId="77777777" w:rsidR="0030125C" w:rsidRDefault="00020577">
      <w:pPr>
        <w:pStyle w:val="SourceCode"/>
      </w:pPr>
      <w:r>
        <w:t>-export([main/0]).</w:t>
      </w:r>
    </w:p>
    <w:p w14:paraId="14E79D67" w14:textId="77777777" w:rsidR="0030125C" w:rsidRDefault="0030125C">
      <w:pPr>
        <w:pStyle w:val="SourceCode"/>
      </w:pPr>
    </w:p>
    <w:p w14:paraId="148E472C" w14:textId="77777777" w:rsidR="0030125C" w:rsidRDefault="00020577">
      <w:pPr>
        <w:pStyle w:val="SourceCode"/>
      </w:pPr>
      <w:r>
        <w:t>%% The lesson server, account, and database.</w:t>
      </w:r>
    </w:p>
    <w:p w14:paraId="314D12CA" w14:textId="77777777" w:rsidR="0030125C" w:rsidRDefault="00020577">
      <w:pPr>
        <w:pStyle w:val="SourceCode"/>
      </w:pPr>
      <w:r>
        <w:t>-define(HOST, "127.0.0.1").</w:t>
      </w:r>
    </w:p>
    <w:p w14:paraId="74D6A4E0" w14:textId="77777777" w:rsidR="0030125C" w:rsidRDefault="00020577">
      <w:pPr>
        <w:pStyle w:val="SourceCode"/>
      </w:pPr>
      <w:r>
        <w:t>-define(PORT, 3306).</w:t>
      </w:r>
    </w:p>
    <w:p w14:paraId="698008E1" w14:textId="77777777" w:rsidR="0030125C" w:rsidRDefault="00020577">
      <w:pPr>
        <w:pStyle w:val="SourceCode"/>
      </w:pPr>
      <w:r>
        <w:t>-define(USER, "devuser").</w:t>
      </w:r>
    </w:p>
    <w:p w14:paraId="6FE181F7" w14:textId="77777777" w:rsidR="0030125C" w:rsidRDefault="00020577">
      <w:pPr>
        <w:pStyle w:val="SourceCode"/>
      </w:pPr>
      <w:r>
        <w:t>-define(DATABASE, "spa_contacts").</w:t>
      </w:r>
    </w:p>
    <w:p w14:paraId="3943E5F4" w14:textId="77777777" w:rsidR="0030125C" w:rsidRDefault="0030125C">
      <w:pPr>
        <w:pStyle w:val="SourceCode"/>
      </w:pPr>
    </w:p>
    <w:p w14:paraId="7CD999FA" w14:textId="77777777" w:rsidR="0030125C" w:rsidRDefault="00020577">
      <w:pPr>
        <w:pStyle w:val="SourceCode"/>
      </w:pPr>
      <w:r>
        <w:t>%% Remember, each ? is a placeholder (Lesson 4.5a).</w:t>
      </w:r>
    </w:p>
    <w:p w14:paraId="42F511F1" w14:textId="77777777" w:rsidR="0030125C" w:rsidRDefault="00020577">
      <w:pPr>
        <w:pStyle w:val="SourceCode"/>
      </w:pPr>
      <w:r>
        <w:t>-define(SELECT_CONTACT,</w:t>
      </w:r>
    </w:p>
    <w:p w14:paraId="4EBE29C9" w14:textId="77777777" w:rsidR="0030125C" w:rsidRDefault="00020577">
      <w:pPr>
        <w:pStyle w:val="SourceCode"/>
      </w:pPr>
      <w:r>
        <w:t xml:space="preserve">        "SELECT id, name, email, phone FROM contacts_erlang WHERE id = ?").</w:t>
      </w:r>
    </w:p>
    <w:p w14:paraId="7055D8B0" w14:textId="77777777" w:rsidR="0030125C" w:rsidRDefault="00020577">
      <w:pPr>
        <w:pStyle w:val="SourceCode"/>
      </w:pPr>
      <w:r>
        <w:t>-define(INSERT_CONTACT,</w:t>
      </w:r>
    </w:p>
    <w:p w14:paraId="2866BB85" w14:textId="77777777" w:rsidR="0030125C" w:rsidRDefault="00020577">
      <w:pPr>
        <w:pStyle w:val="SourceCode"/>
      </w:pPr>
      <w:r>
        <w:t xml:space="preserve">        "INSERT INTO contacts_erlang (name, email, phone) VALUES (?, ?, ?)").</w:t>
      </w:r>
    </w:p>
    <w:p w14:paraId="0834A03B" w14:textId="77777777" w:rsidR="0030125C" w:rsidRDefault="0030125C">
      <w:pPr>
        <w:pStyle w:val="SourceCode"/>
      </w:pPr>
    </w:p>
    <w:p w14:paraId="65F3B2C6" w14:textId="77777777" w:rsidR="0030125C" w:rsidRDefault="00020577">
      <w:pPr>
        <w:pStyle w:val="SourceCode"/>
      </w:pPr>
      <w:r>
        <w:t>%% The column limits, the characters a phone and an id may hold, and the</w:t>
      </w:r>
    </w:p>
    <w:p w14:paraId="511E50BD" w14:textId="77777777" w:rsidR="0030125C" w:rsidRDefault="00020577">
      <w:pPr>
        <w:pStyle w:val="SourceCode"/>
      </w:pPr>
      <w:r>
        <w:t>%% largest INT id (Lesson 5.6a).</w:t>
      </w:r>
    </w:p>
    <w:p w14:paraId="130C3157" w14:textId="77777777" w:rsidR="0030125C" w:rsidRDefault="00020577">
      <w:pPr>
        <w:pStyle w:val="SourceCode"/>
      </w:pPr>
      <w:r>
        <w:t>-define(NAME_LIMIT, 100).</w:t>
      </w:r>
    </w:p>
    <w:p w14:paraId="55CD7F71" w14:textId="77777777" w:rsidR="0030125C" w:rsidRDefault="00020577">
      <w:pPr>
        <w:pStyle w:val="SourceCode"/>
      </w:pPr>
      <w:r>
        <w:t>-define(EMAIL_LIMIT, 254).</w:t>
      </w:r>
    </w:p>
    <w:p w14:paraId="479EEBAA" w14:textId="77777777" w:rsidR="0030125C" w:rsidRDefault="00020577">
      <w:pPr>
        <w:pStyle w:val="SourceCode"/>
      </w:pPr>
      <w:r>
        <w:t>-define(PHONE_LIMIT, 20).</w:t>
      </w:r>
    </w:p>
    <w:p w14:paraId="36C3BBE4" w14:textId="77777777" w:rsidR="0030125C" w:rsidRDefault="00020577">
      <w:pPr>
        <w:pStyle w:val="SourceCode"/>
      </w:pPr>
      <w:r>
        <w:t>-define(PHONE_CHARACTERS, "0123456789 +-()").</w:t>
      </w:r>
    </w:p>
    <w:p w14:paraId="0E0BD939" w14:textId="77777777" w:rsidR="0030125C" w:rsidRDefault="00020577">
      <w:pPr>
        <w:pStyle w:val="SourceCode"/>
      </w:pPr>
      <w:r>
        <w:t>-define(DIGIT_CHARACTERS, "0123456789").</w:t>
      </w:r>
    </w:p>
    <w:p w14:paraId="77990671" w14:textId="77777777" w:rsidR="0030125C" w:rsidRDefault="00020577">
      <w:pPr>
        <w:pStyle w:val="SourceCode"/>
      </w:pPr>
      <w:r>
        <w:t>-define(ID_DIGITS_LIMIT, 10).</w:t>
      </w:r>
    </w:p>
    <w:p w14:paraId="449919BB" w14:textId="77777777" w:rsidR="0030125C" w:rsidRDefault="00020577">
      <w:pPr>
        <w:pStyle w:val="SourceCode"/>
      </w:pPr>
      <w:r>
        <w:t>-define(ID_LIMIT, 2147483647).</w:t>
      </w:r>
    </w:p>
    <w:p w14:paraId="407CFE5D" w14:textId="77777777" w:rsidR="0030125C" w:rsidRDefault="0030125C">
      <w:pPr>
        <w:pStyle w:val="SourceCode"/>
      </w:pPr>
    </w:p>
    <w:p w14:paraId="1637110D" w14:textId="77777777" w:rsidR="0030125C" w:rsidRDefault="00020577">
      <w:pPr>
        <w:pStyle w:val="SourceCode"/>
      </w:pPr>
      <w:r>
        <w:t>%% The log file, in the folder the program runs from, and the words the</w:t>
      </w:r>
    </w:p>
    <w:p w14:paraId="5995DC57" w14:textId="77777777" w:rsidR="0030125C" w:rsidRDefault="00020577">
      <w:pPr>
        <w:pStyle w:val="SourceCode"/>
      </w:pPr>
      <w:r>
        <w:t>%% user sees for a database failure.</w:t>
      </w:r>
    </w:p>
    <w:p w14:paraId="6532CD6B" w14:textId="77777777" w:rsidR="0030125C" w:rsidRDefault="00020577">
      <w:pPr>
        <w:pStyle w:val="SourceCode"/>
      </w:pPr>
      <w:r>
        <w:t>-define(LOG_FILE, "contacts.log").</w:t>
      </w:r>
    </w:p>
    <w:p w14:paraId="68FF7D93" w14:textId="77777777" w:rsidR="0030125C" w:rsidRDefault="00020577">
      <w:pPr>
        <w:pStyle w:val="SourceCode"/>
      </w:pPr>
      <w:r>
        <w:t>-define(SEE_THE_LOG,</w:t>
      </w:r>
    </w:p>
    <w:p w14:paraId="2C816C56" w14:textId="77777777" w:rsidR="0030125C" w:rsidRDefault="00020577">
      <w:pPr>
        <w:pStyle w:val="SourceCode"/>
      </w:pPr>
      <w:r>
        <w:t xml:space="preserve">        "The database could not do that. The details are in contacts.log.").</w:t>
      </w:r>
    </w:p>
    <w:p w14:paraId="7C25E359" w14:textId="77777777" w:rsidR="0030125C" w:rsidRDefault="00020577">
      <w:pPr>
        <w:pStyle w:val="SourceCode"/>
      </w:pPr>
      <w:r>
        <w:t>-define(UNREACHABLE,</w:t>
      </w:r>
    </w:p>
    <w:p w14:paraId="548FD1CE" w14:textId="77777777" w:rsidR="0030125C" w:rsidRDefault="00020577">
      <w:pPr>
        <w:pStyle w:val="SourceCode"/>
      </w:pPr>
      <w:r>
        <w:t xml:space="preserve">        "Cannot reach the database server. Check the host and port.").</w:t>
      </w:r>
    </w:p>
    <w:p w14:paraId="2C70AB12" w14:textId="77777777" w:rsidR="0030125C" w:rsidRDefault="0030125C">
      <w:pPr>
        <w:pStyle w:val="SourceCode"/>
      </w:pPr>
    </w:p>
    <w:p w14:paraId="795FA634" w14:textId="77777777" w:rsidR="0030125C" w:rsidRDefault="00020577">
      <w:pPr>
        <w:pStyle w:val="SourceCode"/>
      </w:pPr>
      <w:r>
        <w:t>%% Remember, read_answer returns {Answer, true} when a line was read, or</w:t>
      </w:r>
    </w:p>
    <w:p w14:paraId="657822D5" w14:textId="77777777" w:rsidR="0030125C" w:rsidRDefault="00020577">
      <w:pPr>
        <w:pStyle w:val="SourceCode"/>
      </w:pPr>
      <w:r>
        <w:t>%% {"", false} when the input had ended; a blank line gives {"", true}</w:t>
      </w:r>
    </w:p>
    <w:p w14:paraId="4CDD2EA7" w14:textId="77777777" w:rsidR="0030125C" w:rsidRDefault="00020577">
      <w:pPr>
        <w:pStyle w:val="SourceCode"/>
      </w:pPr>
      <w:r>
        <w:t>%% (Lesson 5.1a).</w:t>
      </w:r>
    </w:p>
    <w:p w14:paraId="5C539E60" w14:textId="77777777" w:rsidR="0030125C" w:rsidRDefault="00020577">
      <w:pPr>
        <w:pStyle w:val="SourceCode"/>
      </w:pPr>
      <w:r>
        <w:t>-spec read_answer(string()) -&gt; {string(), boolean()}.</w:t>
      </w:r>
    </w:p>
    <w:p w14:paraId="0EEF9D53" w14:textId="77777777" w:rsidR="0030125C" w:rsidRDefault="00020577">
      <w:pPr>
        <w:pStyle w:val="SourceCode"/>
      </w:pPr>
      <w:r>
        <w:t>read_answer(Prompt) -&gt;</w:t>
      </w:r>
    </w:p>
    <w:p w14:paraId="19732177" w14:textId="77777777" w:rsidR="0030125C" w:rsidRDefault="00020577">
      <w:pPr>
        <w:pStyle w:val="SourceCode"/>
      </w:pPr>
      <w:r>
        <w:t xml:space="preserve">    case io:get_line(Prompt) of</w:t>
      </w:r>
    </w:p>
    <w:p w14:paraId="70D7A16D" w14:textId="77777777" w:rsidR="0030125C" w:rsidRDefault="00020577">
      <w:pPr>
        <w:pStyle w:val="SourceCode"/>
      </w:pPr>
      <w:r>
        <w:t xml:space="preserve">        eof -&gt;</w:t>
      </w:r>
    </w:p>
    <w:p w14:paraId="1B58D294" w14:textId="77777777" w:rsidR="0030125C" w:rsidRDefault="00020577">
      <w:pPr>
        <w:pStyle w:val="SourceCode"/>
      </w:pPr>
      <w:r>
        <w:t xml:space="preserve">            {"", false};</w:t>
      </w:r>
    </w:p>
    <w:p w14:paraId="39933488" w14:textId="77777777" w:rsidR="0030125C" w:rsidRDefault="00020577">
      <w:pPr>
        <w:pStyle w:val="SourceCode"/>
      </w:pPr>
      <w:r>
        <w:t xml:space="preserve">        Line -&gt;</w:t>
      </w:r>
    </w:p>
    <w:p w14:paraId="5F532B28" w14:textId="77777777" w:rsidR="0030125C" w:rsidRDefault="00020577">
      <w:pPr>
        <w:pStyle w:val="SourceCode"/>
      </w:pPr>
      <w:r>
        <w:t xml:space="preserve">            {string:trim(string:trim(Line, trailing, "\n"), trailing, "\r"),</w:t>
      </w:r>
    </w:p>
    <w:p w14:paraId="14AB9100" w14:textId="77777777" w:rsidR="0030125C" w:rsidRDefault="00020577">
      <w:pPr>
        <w:pStyle w:val="SourceCode"/>
      </w:pPr>
      <w:r>
        <w:t xml:space="preserve">             true}</w:t>
      </w:r>
    </w:p>
    <w:p w14:paraId="14E65CF5" w14:textId="77777777" w:rsidR="0030125C" w:rsidRDefault="00020577">
      <w:pPr>
        <w:pStyle w:val="SourceCode"/>
      </w:pPr>
      <w:r>
        <w:t xml:space="preserve">    end.</w:t>
      </w:r>
    </w:p>
    <w:p w14:paraId="6488E012" w14:textId="77777777" w:rsidR="0030125C" w:rsidRDefault="0030125C">
      <w:pPr>
        <w:pStyle w:val="SourceCode"/>
      </w:pPr>
    </w:p>
    <w:p w14:paraId="7208EDCD" w14:textId="77777777" w:rsidR="0030125C" w:rsidRDefault="00020577">
      <w:pPr>
        <w:pStyle w:val="SourceCode"/>
      </w:pPr>
      <w:r>
        <w:t>%% The server's numbers sorted into statuses, in one place. Remember,</w:t>
      </w:r>
    </w:p>
    <w:p w14:paraId="5B97B474" w14:textId="77777777" w:rsidR="0030125C" w:rsidRDefault="00020577">
      <w:pPr>
        <w:pStyle w:val="SourceCode"/>
      </w:pPr>
      <w:r>
        <w:t>%% Erlang has no enum, so atoms serve as its values (Lesson 2.9a): every</w:t>
      </w:r>
    </w:p>
    <w:p w14:paraId="65F29E08" w14:textId="77777777" w:rsidR="0030125C" w:rsidRDefault="00020577">
      <w:pPr>
        <w:pStyle w:val="SourceCode"/>
      </w:pPr>
      <w:r>
        <w:t>%% command ends with success, invalid_input, not_found, duplicate_email,</w:t>
      </w:r>
    </w:p>
    <w:p w14:paraId="27A57538" w14:textId="77777777" w:rsidR="0030125C" w:rsidRDefault="00020577">
      <w:pPr>
        <w:pStyle w:val="SourceCode"/>
      </w:pPr>
      <w:r>
        <w:t>%% or database_failure here; the Production-Minded import adds</w:t>
      </w:r>
    </w:p>
    <w:p w14:paraId="118EB6CB" w14:textId="77777777" w:rsidR="0030125C" w:rsidRDefault="00020577">
      <w:pPr>
        <w:pStyle w:val="SourceCode"/>
      </w:pPr>
      <w:r>
        <w:t>%% malformed_import and file_failure. 1062, a duplicate email, is the</w:t>
      </w:r>
    </w:p>
    <w:p w14:paraId="2B074E3B" w14:textId="77777777" w:rsidR="0030125C" w:rsidRDefault="00020577">
      <w:pPr>
        <w:pStyle w:val="SourceCode"/>
      </w:pPr>
      <w:r>
        <w:t>%% user's own mistake; every other number is a database failure.</w:t>
      </w:r>
    </w:p>
    <w:p w14:paraId="52510805" w14:textId="77777777" w:rsidR="0030125C" w:rsidRDefault="00020577">
      <w:pPr>
        <w:pStyle w:val="SourceCode"/>
      </w:pPr>
      <w:r>
        <w:t>-spec status_from_error(integer()) -&gt; duplicate_email | database_failure.</w:t>
      </w:r>
    </w:p>
    <w:p w14:paraId="09AD98D0" w14:textId="77777777" w:rsidR="0030125C" w:rsidRDefault="00020577">
      <w:pPr>
        <w:pStyle w:val="SourceCode"/>
      </w:pPr>
      <w:r>
        <w:t>status_from_error(1062) -&gt;</w:t>
      </w:r>
    </w:p>
    <w:p w14:paraId="63CC13BD" w14:textId="77777777" w:rsidR="0030125C" w:rsidRDefault="00020577">
      <w:pPr>
        <w:pStyle w:val="SourceCode"/>
      </w:pPr>
      <w:r>
        <w:t xml:space="preserve">    duplicate_email;</w:t>
      </w:r>
    </w:p>
    <w:p w14:paraId="271E31FF" w14:textId="77777777" w:rsidR="0030125C" w:rsidRDefault="00020577">
      <w:pPr>
        <w:pStyle w:val="SourceCode"/>
      </w:pPr>
      <w:r>
        <w:t>status_from_error(_OtherNumber) -&gt;</w:t>
      </w:r>
    </w:p>
    <w:p w14:paraId="4C70D289" w14:textId="77777777" w:rsidR="0030125C" w:rsidRDefault="00020577">
      <w:pPr>
        <w:pStyle w:val="SourceCode"/>
      </w:pPr>
      <w:r>
        <w:t xml:space="preserve">    database_failure.</w:t>
      </w:r>
    </w:p>
    <w:p w14:paraId="1F49B5E0" w14:textId="77777777" w:rsidR="0030125C" w:rsidRDefault="0030125C">
      <w:pPr>
        <w:pStyle w:val="SourceCode"/>
      </w:pPr>
    </w:p>
    <w:p w14:paraId="69D31FA0" w14:textId="77777777" w:rsidR="0030125C" w:rsidRDefault="00020577">
      <w:pPr>
        <w:pStyle w:val="SourceCode"/>
      </w:pPr>
      <w:r>
        <w:t>%% Remember, timestamp gives the current time in UTC as text,</w:t>
      </w:r>
    </w:p>
    <w:p w14:paraId="63712161" w14:textId="77777777" w:rsidR="0030125C" w:rsidRDefault="00020577">
      <w:pPr>
        <w:pStyle w:val="SourceCode"/>
      </w:pPr>
      <w:r>
        <w:t>%% 2026-10-01T14:03:27Z (Lesson 3.18a).</w:t>
      </w:r>
    </w:p>
    <w:p w14:paraId="061A616E" w14:textId="77777777" w:rsidR="0030125C" w:rsidRDefault="00020577">
      <w:pPr>
        <w:pStyle w:val="SourceCode"/>
      </w:pPr>
      <w:r>
        <w:t>-spec timestamp() -&gt; string().</w:t>
      </w:r>
    </w:p>
    <w:p w14:paraId="3D186E9C" w14:textId="77777777" w:rsidR="0030125C" w:rsidRDefault="00020577">
      <w:pPr>
        <w:pStyle w:val="SourceCode"/>
      </w:pPr>
      <w:r>
        <w:t>timestamp() -&gt;</w:t>
      </w:r>
    </w:p>
    <w:p w14:paraId="6D58329B" w14:textId="77777777" w:rsidR="0030125C" w:rsidRDefault="00020577">
      <w:pPr>
        <w:pStyle w:val="SourceCode"/>
      </w:pPr>
      <w:r>
        <w:t xml:space="preserve">    {{Year, Month, Day}, {Hour, Minute, Second}} = calendar:universal_time(),</w:t>
      </w:r>
    </w:p>
    <w:p w14:paraId="6B9A5FA3" w14:textId="77777777" w:rsidR="0030125C" w:rsidRDefault="00020577">
      <w:pPr>
        <w:pStyle w:val="SourceCode"/>
      </w:pPr>
      <w:r>
        <w:t xml:space="preserve">    lists:flatten(io_lib:format("~4..0B-~2..0B-~2..0BT~2..0B:~2..0B:~2..0BZ",</w:t>
      </w:r>
    </w:p>
    <w:p w14:paraId="1C53EFD2" w14:textId="77777777" w:rsidR="0030125C" w:rsidRDefault="00020577">
      <w:pPr>
        <w:pStyle w:val="SourceCode"/>
      </w:pPr>
      <w:r>
        <w:t xml:space="preserve">                                [Year, Month, Day, Hour, Minute, Second])).</w:t>
      </w:r>
    </w:p>
    <w:p w14:paraId="5B240BA7" w14:textId="77777777" w:rsidR="0030125C" w:rsidRDefault="0030125C">
      <w:pPr>
        <w:pStyle w:val="SourceCode"/>
      </w:pPr>
    </w:p>
    <w:p w14:paraId="10DFE0A2" w14:textId="77777777" w:rsidR="0030125C" w:rsidRDefault="00020577">
      <w:pPr>
        <w:pStyle w:val="SourceCode"/>
      </w:pPr>
      <w:r>
        <w:t>%% Appends one line to contacts.log: the UTC time, the operation, the</w:t>
      </w:r>
    </w:p>
    <w:p w14:paraId="77B96DF5" w14:textId="77777777" w:rsidR="0030125C" w:rsidRDefault="00020577">
      <w:pPr>
        <w:pStyle w:val="SourceCode"/>
      </w:pPr>
      <w:r>
        <w:t>%% server's number, and its full message, separated by " | ". The line</w:t>
      </w:r>
    </w:p>
    <w:p w14:paraId="1FBC384E" w14:textId="77777777" w:rsidR="0030125C" w:rsidRDefault="00020577">
      <w:pPr>
        <w:pStyle w:val="SourceCode"/>
      </w:pPr>
      <w:r>
        <w:t>%% keeps everything the user is not shown. Remember, [append] adds to the</w:t>
      </w:r>
    </w:p>
    <w:p w14:paraId="12C8DC2F" w14:textId="77777777" w:rsidR="0030125C" w:rsidRDefault="00020577">
      <w:pPr>
        <w:pStyle w:val="SourceCode"/>
      </w:pPr>
      <w:r>
        <w:t>%% end and creates a missing log (Lesson 3.18a). A log that cannot be</w:t>
      </w:r>
    </w:p>
    <w:p w14:paraId="3EB3B45E" w14:textId="77777777" w:rsidR="0030125C" w:rsidRDefault="00020577">
      <w:pPr>
        <w:pStyle w:val="SourceCode"/>
      </w:pPr>
      <w:r>
        <w:t>%% written gets its own Error line, and the program goes on.</w:t>
      </w:r>
    </w:p>
    <w:p w14:paraId="0F1B43F5" w14:textId="77777777" w:rsidR="0030125C" w:rsidRDefault="00020577">
      <w:pPr>
        <w:pStyle w:val="SourceCode"/>
      </w:pPr>
      <w:r>
        <w:t>-spec write_log(string(), integer(), iodata()) -&gt; ok.</w:t>
      </w:r>
    </w:p>
    <w:p w14:paraId="240ABE42" w14:textId="77777777" w:rsidR="0030125C" w:rsidRDefault="00020577">
      <w:pPr>
        <w:pStyle w:val="SourceCode"/>
      </w:pPr>
      <w:r>
        <w:t>write_log(Operation, Number, ServerMessage) -&gt;</w:t>
      </w:r>
    </w:p>
    <w:p w14:paraId="4B31C2EB" w14:textId="77777777" w:rsidR="0030125C" w:rsidRDefault="00020577">
      <w:pPr>
        <w:pStyle w:val="SourceCode"/>
      </w:pPr>
      <w:r>
        <w:t xml:space="preserve">    Line = io_lib:format("~s | ~s | ~B | ~s~n",</w:t>
      </w:r>
    </w:p>
    <w:p w14:paraId="4F0F7C26" w14:textId="77777777" w:rsidR="0030125C" w:rsidRDefault="00020577">
      <w:pPr>
        <w:pStyle w:val="SourceCode"/>
      </w:pPr>
      <w:r>
        <w:t xml:space="preserve">                         [timestamp(), Operation, Number, ServerMessage]),</w:t>
      </w:r>
    </w:p>
    <w:p w14:paraId="201AA249" w14:textId="77777777" w:rsidR="0030125C" w:rsidRDefault="00020577">
      <w:pPr>
        <w:pStyle w:val="SourceCode"/>
      </w:pPr>
      <w:r>
        <w:t xml:space="preserve">    case file:write_file(?LOG_FILE, Line, [append]) of</w:t>
      </w:r>
    </w:p>
    <w:p w14:paraId="38D09440" w14:textId="77777777" w:rsidR="0030125C" w:rsidRDefault="00020577">
      <w:pPr>
        <w:pStyle w:val="SourceCode"/>
      </w:pPr>
      <w:r>
        <w:t xml:space="preserve">        ok -&gt;</w:t>
      </w:r>
    </w:p>
    <w:p w14:paraId="34D42AE6" w14:textId="77777777" w:rsidR="0030125C" w:rsidRDefault="00020577">
      <w:pPr>
        <w:pStyle w:val="SourceCode"/>
      </w:pPr>
      <w:r>
        <w:t xml:space="preserve">            ok;</w:t>
      </w:r>
    </w:p>
    <w:p w14:paraId="4A7E969E" w14:textId="77777777" w:rsidR="0030125C" w:rsidRDefault="00020577">
      <w:pPr>
        <w:pStyle w:val="SourceCode"/>
      </w:pPr>
      <w:r>
        <w:t xml:space="preserve">        {error, _WriteReason} -&gt;</w:t>
      </w:r>
    </w:p>
    <w:p w14:paraId="7564F5CD" w14:textId="77777777" w:rsidR="0030125C" w:rsidRDefault="00020577">
      <w:pPr>
        <w:pStyle w:val="SourceCode"/>
      </w:pPr>
      <w:r>
        <w:t xml:space="preserve">            io:format(standard_error, "Error: could not write to ~s~n",</w:t>
      </w:r>
    </w:p>
    <w:p w14:paraId="3D36A179" w14:textId="77777777" w:rsidR="0030125C" w:rsidRDefault="00020577">
      <w:pPr>
        <w:pStyle w:val="SourceCode"/>
      </w:pPr>
      <w:r>
        <w:t xml:space="preserve">                      [?LOG_FILE])</w:t>
      </w:r>
    </w:p>
    <w:p w14:paraId="73DD7D4A" w14:textId="77777777" w:rsidR="0030125C" w:rsidRDefault="00020577">
      <w:pPr>
        <w:pStyle w:val="SourceCode"/>
      </w:pPr>
      <w:r>
        <w:t xml:space="preserve">    end.</w:t>
      </w:r>
    </w:p>
    <w:p w14:paraId="131C7406" w14:textId="77777777" w:rsidR="0030125C" w:rsidRDefault="0030125C">
      <w:pPr>
        <w:pStyle w:val="SourceCode"/>
      </w:pPr>
    </w:p>
    <w:p w14:paraId="459BD2A3" w14:textId="77777777" w:rsidR="0030125C" w:rsidRDefault="00020577">
      <w:pPr>
        <w:pStyle w:val="SourceCode"/>
      </w:pPr>
      <w:r>
        <w:t>%% Turns a failed statement's reason into {Status, Problem}. A database</w:t>
      </w:r>
    </w:p>
    <w:p w14:paraId="05EC837F" w14:textId="77777777" w:rsidR="0030125C" w:rsidRDefault="00020577">
      <w:pPr>
        <w:pStyle w:val="SourceCode"/>
      </w:pPr>
      <w:r>
        <w:t>%% failure goes to the log first; the user sees only short words that</w:t>
      </w:r>
    </w:p>
    <w:p w14:paraId="5D7D4F2A" w14:textId="77777777" w:rsidR="0030125C" w:rsidRDefault="00020577">
      <w:pPr>
        <w:pStyle w:val="SourceCode"/>
      </w:pPr>
      <w:r>
        <w:t>%% never hold the server's message. Only the server's own answer,</w:t>
      </w:r>
    </w:p>
    <w:p w14:paraId="2B52E8A8" w14:textId="77777777" w:rsidR="0030125C" w:rsidRDefault="00020577">
      <w:pPr>
        <w:pStyle w:val="SourceCode"/>
      </w:pPr>
      <w:r>
        <w:t>%% {Number, SqlState, Message}, has a number. A server that cannot be</w:t>
      </w:r>
    </w:p>
    <w:p w14:paraId="26B44C2D" w14:textId="77777777" w:rsidR="0030125C" w:rsidRDefault="00020577">
      <w:pPr>
        <w:pStyle w:val="SourceCode"/>
      </w:pPr>
      <w:r>
        <w:t>%% reached at the start gives mysql-otp's econnrefused, wrapped in badmatch</w:t>
      </w:r>
    </w:p>
    <w:p w14:paraId="6DDB1756" w14:textId="77777777" w:rsidR="0030125C" w:rsidRDefault="00020577">
      <w:pPr>
        <w:pStyle w:val="SourceCode"/>
      </w:pPr>
      <w:r>
        <w:t>%% (Lesson 4.14a); a connection that stops while the program runs is</w:t>
      </w:r>
    </w:p>
    <w:p w14:paraId="091B38E7" w14:textId="77777777" w:rsidR="0030125C" w:rsidRDefault="00020577">
      <w:pPr>
        <w:pStyle w:val="SourceCode"/>
      </w:pPr>
      <w:r>
        <w:t>%% {connection_stopped, StopReason}, from run_guarded, or a socket's atom,</w:t>
      </w:r>
    </w:p>
    <w:p w14:paraId="7462B6BA" w14:textId="77777777" w:rsidR="0030125C" w:rsidRDefault="00020577">
      <w:pPr>
        <w:pStyle w:val="SourceCode"/>
      </w:pPr>
      <w:r>
        <w:t>%% such as closed, which the when guard fits: each is logged with 0 and one</w:t>
      </w:r>
    </w:p>
    <w:p w14:paraId="0A090259" w14:textId="77777777" w:rsidR="0030125C" w:rsidRDefault="00020577">
      <w:pPr>
        <w:pStyle w:val="SourceCode"/>
      </w:pPr>
      <w:r>
        <w:t>%% word, never a whole reason, which could hold the password.</w:t>
      </w:r>
    </w:p>
    <w:p w14:paraId="16ABBEB7" w14:textId="77777777" w:rsidR="0030125C" w:rsidRDefault="00020577">
      <w:pPr>
        <w:pStyle w:val="SourceCode"/>
      </w:pPr>
      <w:r>
        <w:t>-spec handle_database_error(string(), term()) -&gt; {atom(), string()}.</w:t>
      </w:r>
    </w:p>
    <w:p w14:paraId="55C036AA" w14:textId="77777777" w:rsidR="0030125C" w:rsidRDefault="00020577">
      <w:pPr>
        <w:pStyle w:val="SourceCode"/>
      </w:pPr>
      <w:r>
        <w:t>handle_database_error(Operation, {Number, _SqlState, ServerMessage}) -&gt;</w:t>
      </w:r>
    </w:p>
    <w:p w14:paraId="49FDFCD6" w14:textId="77777777" w:rsidR="0030125C" w:rsidRDefault="00020577">
      <w:pPr>
        <w:pStyle w:val="SourceCode"/>
      </w:pPr>
      <w:r>
        <w:t xml:space="preserve">    Status = status_from_error(Number),</w:t>
      </w:r>
    </w:p>
    <w:p w14:paraId="2FD978DB" w14:textId="77777777" w:rsidR="0030125C" w:rsidRDefault="00020577">
      <w:pPr>
        <w:pStyle w:val="SourceCode"/>
      </w:pPr>
      <w:r>
        <w:t xml:space="preserve">    case Status of</w:t>
      </w:r>
    </w:p>
    <w:p w14:paraId="44FE3E9A" w14:textId="77777777" w:rsidR="0030125C" w:rsidRDefault="00020577">
      <w:pPr>
        <w:pStyle w:val="SourceCode"/>
      </w:pPr>
      <w:r>
        <w:t xml:space="preserve">        database_failure -&gt; write_log(Operation, Number, ServerMessage);</w:t>
      </w:r>
    </w:p>
    <w:p w14:paraId="68B47A00" w14:textId="77777777" w:rsidR="0030125C" w:rsidRDefault="00020577">
      <w:pPr>
        <w:pStyle w:val="SourceCode"/>
      </w:pPr>
      <w:r>
        <w:t xml:space="preserve">        duplicate_email -&gt; ok</w:t>
      </w:r>
    </w:p>
    <w:p w14:paraId="6EB94CF4" w14:textId="77777777" w:rsidR="0030125C" w:rsidRDefault="00020577">
      <w:pPr>
        <w:pStyle w:val="SourceCode"/>
      </w:pPr>
      <w:r>
        <w:t xml:space="preserve">    end,</w:t>
      </w:r>
    </w:p>
    <w:p w14:paraId="55CA2F9D" w14:textId="77777777" w:rsidR="0030125C" w:rsidRDefault="00020577">
      <w:pPr>
        <w:pStyle w:val="SourceCode"/>
      </w:pPr>
      <w:r>
        <w:t xml:space="preserve">    {Status, ?SEE_THE_LOG};</w:t>
      </w:r>
    </w:p>
    <w:p w14:paraId="4891875B" w14:textId="77777777" w:rsidR="0030125C" w:rsidRDefault="00020577">
      <w:pPr>
        <w:pStyle w:val="SourceCode"/>
      </w:pPr>
      <w:r>
        <w:t>handle_database_error(Operation, {{badmatch, {error, econnrefused}}, _Where}) -&gt;</w:t>
      </w:r>
    </w:p>
    <w:p w14:paraId="1202886D" w14:textId="77777777" w:rsidR="0030125C" w:rsidRDefault="00020577">
      <w:pPr>
        <w:pStyle w:val="SourceCode"/>
      </w:pPr>
      <w:r>
        <w:t xml:space="preserve">    write_log(Operation, 0, "econnrefused"),</w:t>
      </w:r>
    </w:p>
    <w:p w14:paraId="06387353" w14:textId="77777777" w:rsidR="0030125C" w:rsidRDefault="00020577">
      <w:pPr>
        <w:pStyle w:val="SourceCode"/>
      </w:pPr>
      <w:r>
        <w:t xml:space="preserve">    {database_failure, ?UNREACHABLE};</w:t>
      </w:r>
    </w:p>
    <w:p w14:paraId="3EACF3B2" w14:textId="77777777" w:rsidR="0030125C" w:rsidRDefault="00020577">
      <w:pPr>
        <w:pStyle w:val="SourceCode"/>
      </w:pPr>
      <w:r>
        <w:t>handle_database_error(Operation, {connection_stopped, StopReason}) -&gt;</w:t>
      </w:r>
    </w:p>
    <w:p w14:paraId="0C0DC484" w14:textId="77777777" w:rsidR="0030125C" w:rsidRDefault="00020577">
      <w:pPr>
        <w:pStyle w:val="SourceCode"/>
      </w:pPr>
      <w:r>
        <w:t xml:space="preserve">    write_log(Operation, 0, stop_word(StopReason)),</w:t>
      </w:r>
    </w:p>
    <w:p w14:paraId="0738AF0F" w14:textId="77777777" w:rsidR="0030125C" w:rsidRDefault="00020577">
      <w:pPr>
        <w:pStyle w:val="SourceCode"/>
      </w:pPr>
      <w:r>
        <w:t xml:space="preserve">    {database_failure, ?UNREACHABLE};</w:t>
      </w:r>
    </w:p>
    <w:p w14:paraId="24A08148" w14:textId="77777777" w:rsidR="0030125C" w:rsidRDefault="00020577">
      <w:pPr>
        <w:pStyle w:val="SourceCode"/>
      </w:pPr>
      <w:r>
        <w:t>handle_database_error(Operation, SocketReason) when is_atom(SocketReason) -&gt;</w:t>
      </w:r>
    </w:p>
    <w:p w14:paraId="3C8C6ECA" w14:textId="77777777" w:rsidR="0030125C" w:rsidRDefault="00020577">
      <w:pPr>
        <w:pStyle w:val="SourceCode"/>
      </w:pPr>
      <w:r>
        <w:t xml:space="preserve">    write_log(Operation, 0, atom_to_list(SocketReason)),</w:t>
      </w:r>
    </w:p>
    <w:p w14:paraId="728307BB" w14:textId="77777777" w:rsidR="0030125C" w:rsidRDefault="00020577">
      <w:pPr>
        <w:pStyle w:val="SourceCode"/>
      </w:pPr>
      <w:r>
        <w:t xml:space="preserve">    {database_failure, ?UNREACHABLE};</w:t>
      </w:r>
    </w:p>
    <w:p w14:paraId="27CC94A9" w14:textId="77777777" w:rsidR="0030125C" w:rsidRDefault="00020577">
      <w:pPr>
        <w:pStyle w:val="SourceCode"/>
      </w:pPr>
      <w:r>
        <w:t>handle_database_error(Operation, _UnexpectedReason) -&gt;</w:t>
      </w:r>
    </w:p>
    <w:p w14:paraId="6E6FD775" w14:textId="77777777" w:rsidR="0030125C" w:rsidRDefault="00020577">
      <w:pPr>
        <w:pStyle w:val="SourceCode"/>
      </w:pPr>
      <w:r>
        <w:t xml:space="preserve">    write_log(Operation, 0, "an unexpected reason from the connector"),</w:t>
      </w:r>
    </w:p>
    <w:p w14:paraId="53A988F5" w14:textId="77777777" w:rsidR="0030125C" w:rsidRDefault="00020577">
      <w:pPr>
        <w:pStyle w:val="SourceCode"/>
      </w:pPr>
      <w:r>
        <w:t xml:space="preserve">    {database_failure, ?SEE_THE_LOG}.</w:t>
      </w:r>
    </w:p>
    <w:p w14:paraId="29F7F6BF" w14:textId="77777777" w:rsidR="0030125C" w:rsidRDefault="0030125C">
      <w:pPr>
        <w:pStyle w:val="SourceCode"/>
      </w:pPr>
    </w:p>
    <w:p w14:paraId="28C1CBC3" w14:textId="77777777" w:rsidR="0030125C" w:rsidRDefault="00020577">
      <w:pPr>
        <w:pStyle w:val="SourceCode"/>
      </w:pPr>
      <w:r>
        <w:t>%% The word for a connection that stopped while the program runs. When the</w:t>
      </w:r>
    </w:p>
    <w:p w14:paraId="2DB2D188" w14:textId="77777777" w:rsidR="0030125C" w:rsidRDefault="00020577">
      <w:pPr>
        <w:pStyle w:val="SourceCode"/>
      </w:pPr>
      <w:r>
        <w:t>%% server goes away, mysql-otp's connection process stops with the reason</w:t>
      </w:r>
    </w:p>
    <w:p w14:paraId="401D1224" w14:textId="77777777" w:rsidR="0030125C" w:rsidRDefault="00020577">
      <w:pPr>
        <w:pStyle w:val="SourceCode"/>
      </w:pPr>
      <w:r>
        <w:t>%% tcp_closed, or {tcp_error, econnreset} on Windows, and a call to it</w:t>
      </w:r>
    </w:p>
    <w:p w14:paraId="364DD0B6" w14:textId="77777777" w:rsidR="0030125C" w:rsidRDefault="00020577">
      <w:pPr>
        <w:pStyle w:val="SourceCode"/>
      </w:pPr>
      <w:r>
        <w:t>%% then ends in an exit whose reason is {StopReason, TheCall}, or noproc</w:t>
      </w:r>
    </w:p>
    <w:p w14:paraId="624CA397" w14:textId="77777777" w:rsidR="0030125C" w:rsidRDefault="00020577">
      <w:pPr>
        <w:pStyle w:val="SourceCode"/>
      </w:pPr>
      <w:r>
        <w:t>%% when the process had already stopped. Only the word is logged: TheCall</w:t>
      </w:r>
    </w:p>
    <w:p w14:paraId="312CD104" w14:textId="77777777" w:rsidR="0030125C" w:rsidRDefault="00020577">
      <w:pPr>
        <w:pStyle w:val="SourceCode"/>
      </w:pPr>
      <w:r>
        <w:t>%% holds the statement and its values.</w:t>
      </w:r>
    </w:p>
    <w:p w14:paraId="1F5B5548" w14:textId="77777777" w:rsidR="0030125C" w:rsidRDefault="00020577">
      <w:pPr>
        <w:pStyle w:val="SourceCode"/>
      </w:pPr>
      <w:r>
        <w:t>-spec stop_word(term()) -&gt; string().</w:t>
      </w:r>
    </w:p>
    <w:p w14:paraId="0DE361EF" w14:textId="77777777" w:rsidR="0030125C" w:rsidRDefault="00020577">
      <w:pPr>
        <w:pStyle w:val="SourceCode"/>
      </w:pPr>
      <w:r>
        <w:t>stop_word({{tcp_error, SocketError}, _TheCall}) when is_atom(SocketError) -&gt;</w:t>
      </w:r>
    </w:p>
    <w:p w14:paraId="6730B8D5" w14:textId="77777777" w:rsidR="0030125C" w:rsidRDefault="00020577">
      <w:pPr>
        <w:pStyle w:val="SourceCode"/>
      </w:pPr>
      <w:r>
        <w:t xml:space="preserve">    "tcp_error " ++ atom_to_list(SocketError);</w:t>
      </w:r>
    </w:p>
    <w:p w14:paraId="532FA742" w14:textId="77777777" w:rsidR="0030125C" w:rsidRDefault="00020577">
      <w:pPr>
        <w:pStyle w:val="SourceCode"/>
      </w:pPr>
      <w:r>
        <w:t>stop_word({StopReason, _TheCall}) when is_atom(StopReason) -&gt;</w:t>
      </w:r>
    </w:p>
    <w:p w14:paraId="66306DAF" w14:textId="77777777" w:rsidR="0030125C" w:rsidRDefault="00020577">
      <w:pPr>
        <w:pStyle w:val="SourceCode"/>
      </w:pPr>
      <w:r>
        <w:t xml:space="preserve">    atom_to_list(StopReason);</w:t>
      </w:r>
    </w:p>
    <w:p w14:paraId="6AECC330" w14:textId="77777777" w:rsidR="0030125C" w:rsidRDefault="00020577">
      <w:pPr>
        <w:pStyle w:val="SourceCode"/>
      </w:pPr>
      <w:r>
        <w:t>stop_word(_OtherReason) -&gt;</w:t>
      </w:r>
    </w:p>
    <w:p w14:paraId="180908DE" w14:textId="77777777" w:rsidR="0030125C" w:rsidRDefault="00020577">
      <w:pPr>
        <w:pStyle w:val="SourceCode"/>
      </w:pPr>
      <w:r>
        <w:t xml:space="preserve">    "the connection stopped".</w:t>
      </w:r>
    </w:p>
    <w:p w14:paraId="2DA5ED03" w14:textId="77777777" w:rsidR="0030125C" w:rsidRDefault="0030125C">
      <w:pPr>
        <w:pStyle w:val="SourceCode"/>
      </w:pPr>
    </w:p>
    <w:p w14:paraId="5182670D" w14:textId="77777777" w:rsidR="0030125C" w:rsidRDefault="00020577">
      <w:pPr>
        <w:pStyle w:val="SourceCode"/>
      </w:pPr>
      <w:r>
        <w:t>%% The one place that turns a status into the user's words; Problem holds</w:t>
      </w:r>
    </w:p>
    <w:p w14:paraId="12B84B32" w14:textId="77777777" w:rsidR="0030125C" w:rsidRDefault="00020577">
      <w:pPr>
        <w:pStyle w:val="SourceCode"/>
      </w:pPr>
      <w:r>
        <w:t>%% what only the command knows. One clause per status atom: an atom with no</w:t>
      </w:r>
    </w:p>
    <w:p w14:paraId="43297F1A" w14:textId="77777777" w:rsidR="0030125C" w:rsidRDefault="00020577">
      <w:pPr>
        <w:pStyle w:val="SourceCode"/>
      </w:pPr>
      <w:r>
        <w:t>%% clause, such as a misspelled one, stops the program with function_clause.</w:t>
      </w:r>
    </w:p>
    <w:p w14:paraId="29FDDC4B" w14:textId="77777777" w:rsidR="0030125C" w:rsidRDefault="00020577">
      <w:pPr>
        <w:pStyle w:val="SourceCode"/>
      </w:pPr>
      <w:r>
        <w:t>%% Remember, a function's clauses are tried in order, and ++ joins text.</w:t>
      </w:r>
    </w:p>
    <w:p w14:paraId="0AF8E68A" w14:textId="77777777" w:rsidR="0030125C" w:rsidRDefault="00020577">
      <w:pPr>
        <w:pStyle w:val="SourceCode"/>
      </w:pPr>
      <w:r>
        <w:t>-spec status_message(atom(), string()) -&gt; string().</w:t>
      </w:r>
    </w:p>
    <w:p w14:paraId="09B105F1" w14:textId="77777777" w:rsidR="0030125C" w:rsidRDefault="00020577">
      <w:pPr>
        <w:pStyle w:val="SourceCode"/>
      </w:pPr>
      <w:r>
        <w:t>status_message(success, _Problem) -&gt;</w:t>
      </w:r>
    </w:p>
    <w:p w14:paraId="673D9ECD" w14:textId="77777777" w:rsidR="0030125C" w:rsidRDefault="00020577">
      <w:pPr>
        <w:pStyle w:val="SourceCode"/>
      </w:pPr>
      <w:r>
        <w:t xml:space="preserve">    "";</w:t>
      </w:r>
    </w:p>
    <w:p w14:paraId="42021DC7" w14:textId="77777777" w:rsidR="0030125C" w:rsidRDefault="00020577">
      <w:pPr>
        <w:pStyle w:val="SourceCode"/>
      </w:pPr>
      <w:r>
        <w:t>status_message(invalid_input, Problem) -&gt;</w:t>
      </w:r>
    </w:p>
    <w:p w14:paraId="663D2612" w14:textId="77777777" w:rsidR="0030125C" w:rsidRDefault="00020577">
      <w:pPr>
        <w:pStyle w:val="SourceCode"/>
      </w:pPr>
      <w:r>
        <w:t xml:space="preserve">    Problem;</w:t>
      </w:r>
    </w:p>
    <w:p w14:paraId="52EA6504" w14:textId="77777777" w:rsidR="0030125C" w:rsidRDefault="00020577">
      <w:pPr>
        <w:pStyle w:val="SourceCode"/>
      </w:pPr>
      <w:r>
        <w:t>status_message(not_found, Problem) -&gt;</w:t>
      </w:r>
    </w:p>
    <w:p w14:paraId="05323A8D" w14:textId="77777777" w:rsidR="0030125C" w:rsidRDefault="00020577">
      <w:pPr>
        <w:pStyle w:val="SourceCode"/>
      </w:pPr>
      <w:r>
        <w:t xml:space="preserve">    "no contact with id " ++ Problem;</w:t>
      </w:r>
    </w:p>
    <w:p w14:paraId="72FCDC81" w14:textId="77777777" w:rsidR="0030125C" w:rsidRDefault="00020577">
      <w:pPr>
        <w:pStyle w:val="SourceCode"/>
      </w:pPr>
      <w:r>
        <w:t>status_message(duplicate_email, _Problem) -&gt;</w:t>
      </w:r>
    </w:p>
    <w:p w14:paraId="69A44449" w14:textId="77777777" w:rsidR="0030125C" w:rsidRDefault="00020577">
      <w:pPr>
        <w:pStyle w:val="SourceCode"/>
      </w:pPr>
      <w:r>
        <w:t xml:space="preserve">    "That email is already in use.";</w:t>
      </w:r>
    </w:p>
    <w:p w14:paraId="5DDC956F" w14:textId="77777777" w:rsidR="0030125C" w:rsidRDefault="00020577">
      <w:pPr>
        <w:pStyle w:val="SourceCode"/>
      </w:pPr>
      <w:r>
        <w:t>status_message(database_failure, Problem) -&gt;</w:t>
      </w:r>
    </w:p>
    <w:p w14:paraId="725DB942" w14:textId="77777777" w:rsidR="0030125C" w:rsidRDefault="00020577">
      <w:pPr>
        <w:pStyle w:val="SourceCode"/>
      </w:pPr>
      <w:r>
        <w:t xml:space="preserve">    Problem.</w:t>
      </w:r>
    </w:p>
    <w:p w14:paraId="10991570" w14:textId="77777777" w:rsidR="0030125C" w:rsidRDefault="0030125C">
      <w:pPr>
        <w:pStyle w:val="SourceCode"/>
      </w:pPr>
    </w:p>
    <w:p w14:paraId="5BD811EC" w14:textId="77777777" w:rsidR="0030125C" w:rsidRDefault="00020577">
      <w:pPr>
        <w:pStyle w:val="SourceCode"/>
      </w:pPr>
      <w:r>
        <w:t>%% Remember, the validators are Lesson 5.6a's: each returns the first</w:t>
      </w:r>
    </w:p>
    <w:p w14:paraId="0B347955" w14:textId="77777777" w:rsidR="0030125C" w:rsidRDefault="00020577">
      <w:pPr>
        <w:pStyle w:val="SourceCode"/>
      </w:pPr>
      <w:r>
        <w:t>%% problem, or ""; count_characters counts code points, as the column does;</w:t>
      </w:r>
    </w:p>
    <w:p w14:paraId="771F693F" w14:textId="77777777" w:rsidR="0030125C" w:rsidRDefault="00020577">
      <w:pPr>
        <w:pStyle w:val="SourceCode"/>
      </w:pPr>
      <w:r>
        <w:t>%% an if cannot call this module's functions, so their answers are bound first.</w:t>
      </w:r>
    </w:p>
    <w:p w14:paraId="0B159F02" w14:textId="77777777" w:rsidR="0030125C" w:rsidRDefault="00020577">
      <w:pPr>
        <w:pStyle w:val="SourceCode"/>
      </w:pPr>
      <w:r>
        <w:t>-spec count_characters(string()) -&gt; non_neg_integer().</w:t>
      </w:r>
    </w:p>
    <w:p w14:paraId="5781D2C9" w14:textId="77777777" w:rsidR="0030125C" w:rsidRDefault="00020577">
      <w:pPr>
        <w:pStyle w:val="SourceCode"/>
      </w:pPr>
      <w:r>
        <w:t>count_characters(MeasuredText) -&gt;</w:t>
      </w:r>
    </w:p>
    <w:p w14:paraId="2A8058AA" w14:textId="77777777" w:rsidR="0030125C" w:rsidRDefault="00020577">
      <w:pPr>
        <w:pStyle w:val="SourceCode"/>
      </w:pPr>
      <w:r>
        <w:t xml:space="preserve">    length(MeasuredText).</w:t>
      </w:r>
    </w:p>
    <w:p w14:paraId="18D63DF6" w14:textId="77777777" w:rsidR="0030125C" w:rsidRDefault="0030125C">
      <w:pPr>
        <w:pStyle w:val="SourceCode"/>
      </w:pPr>
    </w:p>
    <w:p w14:paraId="6E13D5CA" w14:textId="77777777" w:rsidR="0030125C" w:rsidRDefault="00020577">
      <w:pPr>
        <w:pStyle w:val="SourceCode"/>
      </w:pPr>
      <w:r>
        <w:t>-spec validate_phone(string()) -&gt; string().</w:t>
      </w:r>
    </w:p>
    <w:p w14:paraId="09FD94E8" w14:textId="77777777" w:rsidR="0030125C" w:rsidRDefault="00020577">
      <w:pPr>
        <w:pStyle w:val="SourceCode"/>
      </w:pPr>
      <w:r>
        <w:t>validate_phone(Phone) -&gt;</w:t>
      </w:r>
    </w:p>
    <w:p w14:paraId="604638C2" w14:textId="77777777" w:rsidR="0030125C" w:rsidRDefault="00020577">
      <w:pPr>
        <w:pStyle w:val="SourceCode"/>
      </w:pPr>
      <w:r>
        <w:t xml:space="preserve">    PhoneLength = count_characters(Phone),</w:t>
      </w:r>
    </w:p>
    <w:p w14:paraId="00FC5853" w14:textId="77777777" w:rsidR="0030125C" w:rsidRDefault="00020577">
      <w:pPr>
        <w:pStyle w:val="SourceCode"/>
      </w:pPr>
      <w:r>
        <w:t xml:space="preserve">    {_Allowed, DisallowedRest} = string:take(Phone, ?PHONE_CHARACTERS),</w:t>
      </w:r>
    </w:p>
    <w:p w14:paraId="6BD52691" w14:textId="77777777" w:rsidR="0030125C" w:rsidRDefault="00020577">
      <w:pPr>
        <w:pStyle w:val="SourceCode"/>
      </w:pPr>
      <w:r>
        <w:t xml:space="preserve">    if</w:t>
      </w:r>
    </w:p>
    <w:p w14:paraId="6B356E47" w14:textId="77777777" w:rsidR="0030125C" w:rsidRDefault="00020577">
      <w:pPr>
        <w:pStyle w:val="SourceCode"/>
      </w:pPr>
      <w:r>
        <w:t xml:space="preserve">        Phone =:= "" -&gt; "phone is required";</w:t>
      </w:r>
    </w:p>
    <w:p w14:paraId="7BD48ADB" w14:textId="77777777" w:rsidR="0030125C" w:rsidRDefault="00020577">
      <w:pPr>
        <w:pStyle w:val="SourceCode"/>
      </w:pPr>
      <w:r>
        <w:t xml:space="preserve">        PhoneLength &gt; ?PHONE_LIMIT -&gt; "phone must be at most 20 characters";</w:t>
      </w:r>
    </w:p>
    <w:p w14:paraId="23DFF782" w14:textId="77777777" w:rsidR="0030125C" w:rsidRDefault="00020577">
      <w:pPr>
        <w:pStyle w:val="SourceCode"/>
      </w:pPr>
      <w:r>
        <w:t xml:space="preserve">        DisallowedRest =/= "" -&gt;</w:t>
      </w:r>
    </w:p>
    <w:p w14:paraId="62270B1E" w14:textId="77777777" w:rsidR="0030125C" w:rsidRDefault="00020577">
      <w:pPr>
        <w:pStyle w:val="SourceCode"/>
      </w:pPr>
      <w:r>
        <w:t xml:space="preserve">            "phone may contain only digits, spaces, and + - ( )";</w:t>
      </w:r>
    </w:p>
    <w:p w14:paraId="0EE27663" w14:textId="77777777" w:rsidR="0030125C" w:rsidRDefault="00020577">
      <w:pPr>
        <w:pStyle w:val="SourceCode"/>
      </w:pPr>
      <w:r>
        <w:t xml:space="preserve">        true -&gt; ""</w:t>
      </w:r>
    </w:p>
    <w:p w14:paraId="20E46A71" w14:textId="77777777" w:rsidR="0030125C" w:rsidRDefault="00020577">
      <w:pPr>
        <w:pStyle w:val="SourceCode"/>
      </w:pPr>
      <w:r>
        <w:t xml:space="preserve">    end.</w:t>
      </w:r>
    </w:p>
    <w:p w14:paraId="75D4268C" w14:textId="77777777" w:rsidR="0030125C" w:rsidRDefault="0030125C">
      <w:pPr>
        <w:pStyle w:val="SourceCode"/>
      </w:pPr>
    </w:p>
    <w:p w14:paraId="66D7BD39" w14:textId="77777777" w:rsidR="0030125C" w:rsidRDefault="00020577">
      <w:pPr>
        <w:pStyle w:val="SourceCode"/>
      </w:pPr>
      <w:r>
        <w:t>-spec has_one_at_sign(string()) -&gt; boolean().</w:t>
      </w:r>
    </w:p>
    <w:p w14:paraId="7D8310FD" w14:textId="77777777" w:rsidR="0030125C" w:rsidRDefault="00020577">
      <w:pPr>
        <w:pStyle w:val="SourceCode"/>
      </w:pPr>
      <w:r>
        <w:t>has_one_at_sign(Email) -&gt;</w:t>
      </w:r>
    </w:p>
    <w:p w14:paraId="282FBF96" w14:textId="77777777" w:rsidR="0030125C" w:rsidRDefault="00020577">
      <w:pPr>
        <w:pStyle w:val="SourceCode"/>
      </w:pPr>
      <w:r>
        <w:t xml:space="preserve">    case string:split(Email, "@", all) of</w:t>
      </w:r>
    </w:p>
    <w:p w14:paraId="4AD592C4" w14:textId="77777777" w:rsidR="0030125C" w:rsidRDefault="00020577">
      <w:pPr>
        <w:pStyle w:val="SourceCode"/>
      </w:pPr>
      <w:r>
        <w:t xml:space="preserve">        [Local, _Domain] -&gt; Local =/= "";</w:t>
      </w:r>
    </w:p>
    <w:p w14:paraId="7E6C48A9" w14:textId="77777777" w:rsidR="0030125C" w:rsidRDefault="00020577">
      <w:pPr>
        <w:pStyle w:val="SourceCode"/>
      </w:pPr>
      <w:r>
        <w:t xml:space="preserve">        _NotOneAtSign -&gt; false</w:t>
      </w:r>
    </w:p>
    <w:p w14:paraId="1B2C64F9" w14:textId="77777777" w:rsidR="0030125C" w:rsidRDefault="00020577">
      <w:pPr>
        <w:pStyle w:val="SourceCode"/>
      </w:pPr>
      <w:r>
        <w:t xml:space="preserve">    end.</w:t>
      </w:r>
    </w:p>
    <w:p w14:paraId="112A5563" w14:textId="77777777" w:rsidR="0030125C" w:rsidRDefault="0030125C">
      <w:pPr>
        <w:pStyle w:val="SourceCode"/>
      </w:pPr>
    </w:p>
    <w:p w14:paraId="201A81E5" w14:textId="77777777" w:rsidR="0030125C" w:rsidRDefault="00020577">
      <w:pPr>
        <w:pStyle w:val="SourceCode"/>
      </w:pPr>
      <w:r>
        <w:t>-spec has_domain_dot(string()) -&gt; boolean().</w:t>
      </w:r>
    </w:p>
    <w:p w14:paraId="33F5FA3F" w14:textId="77777777" w:rsidR="0030125C" w:rsidRDefault="00020577">
      <w:pPr>
        <w:pStyle w:val="SourceCode"/>
      </w:pPr>
      <w:r>
        <w:t>has_domain_dot(Email) -&gt;</w:t>
      </w:r>
    </w:p>
    <w:p w14:paraId="7E8E045F" w14:textId="77777777" w:rsidR="0030125C" w:rsidRDefault="00020577">
      <w:pPr>
        <w:pStyle w:val="SourceCode"/>
      </w:pPr>
      <w:r>
        <w:t xml:space="preserve">    case string:split(Email, "@", all) of</w:t>
      </w:r>
    </w:p>
    <w:p w14:paraId="294AA746" w14:textId="77777777" w:rsidR="0030125C" w:rsidRDefault="00020577">
      <w:pPr>
        <w:pStyle w:val="SourceCode"/>
      </w:pPr>
      <w:r>
        <w:t xml:space="preserve">        [_Local, Domain] when length(Domain) &gt;= 3 -&gt;</w:t>
      </w:r>
    </w:p>
    <w:p w14:paraId="2FFFFE86" w14:textId="77777777" w:rsidR="0030125C" w:rsidRDefault="00020577">
      <w:pPr>
        <w:pStyle w:val="SourceCode"/>
      </w:pPr>
      <w:r>
        <w:t xml:space="preserve">            Middle = lists:sublist(Domain, 2, length(Domain) - 2),</w:t>
      </w:r>
    </w:p>
    <w:p w14:paraId="0AD42935" w14:textId="77777777" w:rsidR="0030125C" w:rsidRDefault="00020577">
      <w:pPr>
        <w:pStyle w:val="SourceCode"/>
      </w:pPr>
      <w:r>
        <w:t xml:space="preserve">            string:find(Middle, ".") =/= nomatch;</w:t>
      </w:r>
    </w:p>
    <w:p w14:paraId="083D9785" w14:textId="77777777" w:rsidR="0030125C" w:rsidRDefault="00020577">
      <w:pPr>
        <w:pStyle w:val="SourceCode"/>
      </w:pPr>
      <w:r>
        <w:t xml:space="preserve">        _NoMiddle -&gt;</w:t>
      </w:r>
    </w:p>
    <w:p w14:paraId="3DEA84CF" w14:textId="77777777" w:rsidR="0030125C" w:rsidRDefault="00020577">
      <w:pPr>
        <w:pStyle w:val="SourceCode"/>
      </w:pPr>
      <w:r>
        <w:t xml:space="preserve">            false</w:t>
      </w:r>
    </w:p>
    <w:p w14:paraId="68F5DB94" w14:textId="77777777" w:rsidR="0030125C" w:rsidRDefault="00020577">
      <w:pPr>
        <w:pStyle w:val="SourceCode"/>
      </w:pPr>
      <w:r>
        <w:t xml:space="preserve">    end.</w:t>
      </w:r>
    </w:p>
    <w:p w14:paraId="3AF5A990" w14:textId="77777777" w:rsidR="0030125C" w:rsidRDefault="0030125C">
      <w:pPr>
        <w:pStyle w:val="SourceCode"/>
      </w:pPr>
    </w:p>
    <w:p w14:paraId="7D76C942" w14:textId="77777777" w:rsidR="0030125C" w:rsidRDefault="00020577">
      <w:pPr>
        <w:pStyle w:val="SourceCode"/>
      </w:pPr>
      <w:r>
        <w:t>-spec validate_email(string()) -&gt; string().</w:t>
      </w:r>
    </w:p>
    <w:p w14:paraId="5113E1E9" w14:textId="77777777" w:rsidR="0030125C" w:rsidRDefault="00020577">
      <w:pPr>
        <w:pStyle w:val="SourceCode"/>
      </w:pPr>
      <w:r>
        <w:t>validate_email(Email) -&gt;</w:t>
      </w:r>
    </w:p>
    <w:p w14:paraId="02CE8815" w14:textId="77777777" w:rsidR="0030125C" w:rsidRDefault="00020577">
      <w:pPr>
        <w:pStyle w:val="SourceCode"/>
      </w:pPr>
      <w:r>
        <w:t xml:space="preserve">    EmailLength = count_characters(Email),</w:t>
      </w:r>
    </w:p>
    <w:p w14:paraId="48473856" w14:textId="77777777" w:rsidR="0030125C" w:rsidRDefault="00020577">
      <w:pPr>
        <w:pStyle w:val="SourceCode"/>
      </w:pPr>
      <w:r>
        <w:t xml:space="preserve">    HasSpace = string:find(Email, " ") =/= nomatch,</w:t>
      </w:r>
    </w:p>
    <w:p w14:paraId="6F49299D" w14:textId="77777777" w:rsidR="0030125C" w:rsidRDefault="00020577">
      <w:pPr>
        <w:pStyle w:val="SourceCode"/>
      </w:pPr>
      <w:r>
        <w:t xml:space="preserve">    HasOneAtSign = has_one_at_sign(Email),</w:t>
      </w:r>
    </w:p>
    <w:p w14:paraId="64CE4BDE" w14:textId="77777777" w:rsidR="0030125C" w:rsidRDefault="00020577">
      <w:pPr>
        <w:pStyle w:val="SourceCode"/>
      </w:pPr>
      <w:r>
        <w:t xml:space="preserve">    HasDomainDot = has_domain_dot(Email),</w:t>
      </w:r>
    </w:p>
    <w:p w14:paraId="594169C6" w14:textId="77777777" w:rsidR="0030125C" w:rsidRDefault="00020577">
      <w:pPr>
        <w:pStyle w:val="SourceCode"/>
      </w:pPr>
      <w:r>
        <w:t xml:space="preserve">    if</w:t>
      </w:r>
    </w:p>
    <w:p w14:paraId="3D83C0DF" w14:textId="77777777" w:rsidR="0030125C" w:rsidRDefault="00020577">
      <w:pPr>
        <w:pStyle w:val="SourceCode"/>
      </w:pPr>
      <w:r>
        <w:t xml:space="preserve">        Email =:= "" -&gt; "email is required";</w:t>
      </w:r>
    </w:p>
    <w:p w14:paraId="028B1317" w14:textId="77777777" w:rsidR="0030125C" w:rsidRDefault="00020577">
      <w:pPr>
        <w:pStyle w:val="SourceCode"/>
      </w:pPr>
      <w:r>
        <w:t xml:space="preserve">        EmailLength &gt; ?EMAIL_LIMIT -&gt; "email must be at most 254 characters";</w:t>
      </w:r>
    </w:p>
    <w:p w14:paraId="2C68184C" w14:textId="77777777" w:rsidR="0030125C" w:rsidRDefault="00020577">
      <w:pPr>
        <w:pStyle w:val="SourceCode"/>
      </w:pPr>
      <w:r>
        <w:t xml:space="preserve">        HasSpace -&gt; "email must not contain spaces";</w:t>
      </w:r>
    </w:p>
    <w:p w14:paraId="3078E544" w14:textId="77777777" w:rsidR="0030125C" w:rsidRDefault="00020577">
      <w:pPr>
        <w:pStyle w:val="SourceCode"/>
      </w:pPr>
      <w:r>
        <w:t xml:space="preserve">        not HasOneAtSign -&gt; "email must have one @ with text before it";</w:t>
      </w:r>
    </w:p>
    <w:p w14:paraId="29004163" w14:textId="77777777" w:rsidR="0030125C" w:rsidRDefault="00020577">
      <w:pPr>
        <w:pStyle w:val="SourceCode"/>
      </w:pPr>
      <w:r>
        <w:t xml:space="preserve">        not HasDomainDot -&gt;</w:t>
      </w:r>
    </w:p>
    <w:p w14:paraId="09D94B16" w14:textId="77777777" w:rsidR="0030125C" w:rsidRDefault="00020577">
      <w:pPr>
        <w:pStyle w:val="SourceCode"/>
      </w:pPr>
      <w:r>
        <w:t xml:space="preserve">            "email must have a dot after the @, not right after it or last";</w:t>
      </w:r>
    </w:p>
    <w:p w14:paraId="70222F7B" w14:textId="77777777" w:rsidR="0030125C" w:rsidRDefault="00020577">
      <w:pPr>
        <w:pStyle w:val="SourceCode"/>
      </w:pPr>
      <w:r>
        <w:t xml:space="preserve">        true -&gt; ""</w:t>
      </w:r>
    </w:p>
    <w:p w14:paraId="6A846D21" w14:textId="77777777" w:rsidR="0030125C" w:rsidRDefault="00020577">
      <w:pPr>
        <w:pStyle w:val="SourceCode"/>
      </w:pPr>
      <w:r>
        <w:t xml:space="preserve">    end.</w:t>
      </w:r>
    </w:p>
    <w:p w14:paraId="755B771B" w14:textId="77777777" w:rsidR="0030125C" w:rsidRDefault="0030125C">
      <w:pPr>
        <w:pStyle w:val="SourceCode"/>
      </w:pPr>
    </w:p>
    <w:p w14:paraId="50F54B22" w14:textId="77777777" w:rsidR="0030125C" w:rsidRDefault="00020577">
      <w:pPr>
        <w:pStyle w:val="SourceCode"/>
      </w:pPr>
      <w:r>
        <w:t>-spec validate_contact(string(), string(), string()) -&gt; string().</w:t>
      </w:r>
    </w:p>
    <w:p w14:paraId="6D5028CC" w14:textId="77777777" w:rsidR="0030125C" w:rsidRDefault="00020577">
      <w:pPr>
        <w:pStyle w:val="SourceCode"/>
      </w:pPr>
      <w:r>
        <w:t>validate_contact(FullName, Email, Phone) -&gt;</w:t>
      </w:r>
    </w:p>
    <w:p w14:paraId="373A04F5" w14:textId="77777777" w:rsidR="0030125C" w:rsidRDefault="00020577">
      <w:pPr>
        <w:pStyle w:val="SourceCode"/>
      </w:pPr>
      <w:r>
        <w:t xml:space="preserve">    NameLength = count_characters(FullName),</w:t>
      </w:r>
    </w:p>
    <w:p w14:paraId="47DD05BE" w14:textId="77777777" w:rsidR="0030125C" w:rsidRDefault="00020577">
      <w:pPr>
        <w:pStyle w:val="SourceCode"/>
      </w:pPr>
      <w:r>
        <w:t xml:space="preserve">    EmailProblem = validate_email(Email),</w:t>
      </w:r>
    </w:p>
    <w:p w14:paraId="05322298" w14:textId="77777777" w:rsidR="0030125C" w:rsidRDefault="00020577">
      <w:pPr>
        <w:pStyle w:val="SourceCode"/>
      </w:pPr>
      <w:r>
        <w:t xml:space="preserve">    PhoneProblem = case Phone of</w:t>
      </w:r>
    </w:p>
    <w:p w14:paraId="6F65C927" w14:textId="77777777" w:rsidR="0030125C" w:rsidRDefault="00020577">
      <w:pPr>
        <w:pStyle w:val="SourceCode"/>
      </w:pPr>
      <w:r>
        <w:t xml:space="preserve">                       "" -&gt; "";</w:t>
      </w:r>
    </w:p>
    <w:p w14:paraId="2EE2D641" w14:textId="77777777" w:rsidR="0030125C" w:rsidRDefault="00020577">
      <w:pPr>
        <w:pStyle w:val="SourceCode"/>
      </w:pPr>
      <w:r>
        <w:t xml:space="preserve">                       _TypedPhone -&gt; validate_phone(Phone)</w:t>
      </w:r>
    </w:p>
    <w:p w14:paraId="4F424378" w14:textId="77777777" w:rsidR="0030125C" w:rsidRDefault="00020577">
      <w:pPr>
        <w:pStyle w:val="SourceCode"/>
      </w:pPr>
      <w:r>
        <w:t xml:space="preserve">                   end,</w:t>
      </w:r>
    </w:p>
    <w:p w14:paraId="3C2333DA" w14:textId="77777777" w:rsidR="0030125C" w:rsidRDefault="00020577">
      <w:pPr>
        <w:pStyle w:val="SourceCode"/>
      </w:pPr>
      <w:r>
        <w:t xml:space="preserve">    if</w:t>
      </w:r>
    </w:p>
    <w:p w14:paraId="2D890332" w14:textId="77777777" w:rsidR="0030125C" w:rsidRDefault="00020577">
      <w:pPr>
        <w:pStyle w:val="SourceCode"/>
      </w:pPr>
      <w:r>
        <w:t xml:space="preserve">        FullName =:= "" -&gt; "name is required";</w:t>
      </w:r>
    </w:p>
    <w:p w14:paraId="7C4C5633" w14:textId="77777777" w:rsidR="0030125C" w:rsidRDefault="00020577">
      <w:pPr>
        <w:pStyle w:val="SourceCode"/>
      </w:pPr>
      <w:r>
        <w:t xml:space="preserve">        NameLength &gt; ?NAME_LIMIT -&gt; "name must be at most 100 characters";</w:t>
      </w:r>
    </w:p>
    <w:p w14:paraId="1793D5D8" w14:textId="77777777" w:rsidR="0030125C" w:rsidRDefault="00020577">
      <w:pPr>
        <w:pStyle w:val="SourceCode"/>
      </w:pPr>
      <w:r>
        <w:t xml:space="preserve">        EmailProblem =/= "" -&gt; EmailProblem;</w:t>
      </w:r>
    </w:p>
    <w:p w14:paraId="1D7F87ED" w14:textId="77777777" w:rsidR="0030125C" w:rsidRDefault="00020577">
      <w:pPr>
        <w:pStyle w:val="SourceCode"/>
      </w:pPr>
      <w:r>
        <w:t xml:space="preserve">        PhoneProblem =/= "" -&gt; PhoneProblem;</w:t>
      </w:r>
    </w:p>
    <w:p w14:paraId="408E5B60" w14:textId="77777777" w:rsidR="0030125C" w:rsidRDefault="00020577">
      <w:pPr>
        <w:pStyle w:val="SourceCode"/>
      </w:pPr>
      <w:r>
        <w:t xml:space="preserve">        true -&gt; ""</w:t>
      </w:r>
    </w:p>
    <w:p w14:paraId="30544845" w14:textId="77777777" w:rsidR="0030125C" w:rsidRDefault="00020577">
      <w:pPr>
        <w:pStyle w:val="SourceCode"/>
      </w:pPr>
      <w:r>
        <w:t xml:space="preserve">    end.</w:t>
      </w:r>
    </w:p>
    <w:p w14:paraId="2C65431A" w14:textId="77777777" w:rsidR="0030125C" w:rsidRDefault="0030125C">
      <w:pPr>
        <w:pStyle w:val="SourceCode"/>
      </w:pPr>
    </w:p>
    <w:p w14:paraId="43CC1396" w14:textId="77777777" w:rsidR="0030125C" w:rsidRDefault="00020577">
      <w:pPr>
        <w:pStyle w:val="SourceCode"/>
      </w:pPr>
      <w:r>
        <w:t>%% Remember, parse_id returns the id in typed text, or 0 (Lesson 5.6a).</w:t>
      </w:r>
    </w:p>
    <w:p w14:paraId="071844DA" w14:textId="77777777" w:rsidR="0030125C" w:rsidRDefault="00020577">
      <w:pPr>
        <w:pStyle w:val="SourceCode"/>
      </w:pPr>
      <w:r>
        <w:t>-spec parse_id(string()) -&gt; non_neg_integer().</w:t>
      </w:r>
    </w:p>
    <w:p w14:paraId="49160D20" w14:textId="77777777" w:rsidR="0030125C" w:rsidRDefault="00020577">
      <w:pPr>
        <w:pStyle w:val="SourceCode"/>
      </w:pPr>
      <w:r>
        <w:t>parse_id(TypedId) -&gt;</w:t>
      </w:r>
    </w:p>
    <w:p w14:paraId="6E026BB9" w14:textId="77777777" w:rsidR="0030125C" w:rsidRDefault="00020577">
      <w:pPr>
        <w:pStyle w:val="SourceCode"/>
      </w:pPr>
      <w:r>
        <w:t xml:space="preserve">    Digits = string:trim(TypedId),</w:t>
      </w:r>
    </w:p>
    <w:p w14:paraId="6DEB9602" w14:textId="77777777" w:rsidR="0030125C" w:rsidRDefault="00020577">
      <w:pPr>
        <w:pStyle w:val="SourceCode"/>
      </w:pPr>
      <w:r>
        <w:t xml:space="preserve">    DigitCount = count_characters(Digits),</w:t>
      </w:r>
    </w:p>
    <w:p w14:paraId="01E6CA09" w14:textId="77777777" w:rsidR="0030125C" w:rsidRDefault="00020577">
      <w:pPr>
        <w:pStyle w:val="SourceCode"/>
      </w:pPr>
      <w:r>
        <w:t xml:space="preserve">    {_DigitPart, NotDigitRest} = string:take(Digits, ?DIGIT_CHARACTERS),</w:t>
      </w:r>
    </w:p>
    <w:p w14:paraId="0DE15FC3" w14:textId="77777777" w:rsidR="0030125C" w:rsidRDefault="00020577">
      <w:pPr>
        <w:pStyle w:val="SourceCode"/>
      </w:pPr>
      <w:r>
        <w:t xml:space="preserve">    if</w:t>
      </w:r>
    </w:p>
    <w:p w14:paraId="1A2380EE" w14:textId="77777777" w:rsidR="0030125C" w:rsidRDefault="00020577">
      <w:pPr>
        <w:pStyle w:val="SourceCode"/>
      </w:pPr>
      <w:r>
        <w:t xml:space="preserve">        DigitCount =:= 0 orelse DigitCount &gt; ?ID_DIGITS_LIMIT -&gt; 0;</w:t>
      </w:r>
    </w:p>
    <w:p w14:paraId="5F15E0B5" w14:textId="77777777" w:rsidR="0030125C" w:rsidRDefault="00020577">
      <w:pPr>
        <w:pStyle w:val="SourceCode"/>
      </w:pPr>
      <w:r>
        <w:t xml:space="preserve">        NotDigitRest =/= "" -&gt; 0;</w:t>
      </w:r>
    </w:p>
    <w:p w14:paraId="655A6D13" w14:textId="77777777" w:rsidR="0030125C" w:rsidRDefault="00020577">
      <w:pPr>
        <w:pStyle w:val="SourceCode"/>
      </w:pPr>
      <w:r>
        <w:t xml:space="preserve">        true -&gt;</w:t>
      </w:r>
    </w:p>
    <w:p w14:paraId="59174C44" w14:textId="77777777" w:rsidR="0030125C" w:rsidRDefault="00020577">
      <w:pPr>
        <w:pStyle w:val="SourceCode"/>
      </w:pPr>
      <w:r>
        <w:t xml:space="preserve">            case list_to_integer(Digits) of</w:t>
      </w:r>
    </w:p>
    <w:p w14:paraId="6DD5A8CA" w14:textId="77777777" w:rsidR="0030125C" w:rsidRDefault="00020577">
      <w:pPr>
        <w:pStyle w:val="SourceCode"/>
      </w:pPr>
      <w:r>
        <w:t xml:space="preserve">                ParsedId when ParsedId &gt;= 1, ParsedId =&lt; ?ID_LIMIT -&gt;</w:t>
      </w:r>
    </w:p>
    <w:p w14:paraId="38B9304A" w14:textId="77777777" w:rsidR="0030125C" w:rsidRDefault="00020577">
      <w:pPr>
        <w:pStyle w:val="SourceCode"/>
      </w:pPr>
      <w:r>
        <w:t xml:space="preserve">                    ParsedId;</w:t>
      </w:r>
    </w:p>
    <w:p w14:paraId="337E57BB" w14:textId="77777777" w:rsidR="0030125C" w:rsidRDefault="00020577">
      <w:pPr>
        <w:pStyle w:val="SourceCode"/>
      </w:pPr>
      <w:r>
        <w:t xml:space="preserve">                _OutOfRange -&gt;</w:t>
      </w:r>
    </w:p>
    <w:p w14:paraId="10F87A67" w14:textId="77777777" w:rsidR="0030125C" w:rsidRDefault="00020577">
      <w:pPr>
        <w:pStyle w:val="SourceCode"/>
      </w:pPr>
      <w:r>
        <w:t xml:space="preserve">                    0</w:t>
      </w:r>
    </w:p>
    <w:p w14:paraId="277C7040" w14:textId="77777777" w:rsidR="0030125C" w:rsidRDefault="00020577">
      <w:pPr>
        <w:pStyle w:val="SourceCode"/>
      </w:pPr>
      <w:r>
        <w:t xml:space="preserve">            end</w:t>
      </w:r>
    </w:p>
    <w:p w14:paraId="6BEB0EE1" w14:textId="77777777" w:rsidR="0030125C" w:rsidRDefault="00020577">
      <w:pPr>
        <w:pStyle w:val="SourceCode"/>
      </w:pPr>
      <w:r>
        <w:t xml:space="preserve">    end.</w:t>
      </w:r>
    </w:p>
    <w:p w14:paraId="33A6C074" w14:textId="77777777" w:rsidR="0030125C" w:rsidRDefault="0030125C">
      <w:pPr>
        <w:pStyle w:val="SourceCode"/>
      </w:pPr>
    </w:p>
    <w:p w14:paraId="1F31FF94" w14:textId="77777777" w:rsidR="0030125C" w:rsidRDefault="00020577">
      <w:pPr>
        <w:pStyle w:val="SourceCode"/>
      </w:pPr>
      <w:r>
        <w:t>%% Reads one contact by its id and prints it, returning {success, ""},</w:t>
      </w:r>
    </w:p>
    <w:p w14:paraId="5C2697A5" w14:textId="77777777" w:rsidR="0030125C" w:rsidRDefault="00020577">
      <w:pPr>
        <w:pStyle w:val="SourceCode"/>
      </w:pPr>
      <w:r>
        <w:t>%% {not_found, Id}, or a failed query's status, logged under Operation.</w:t>
      </w:r>
    </w:p>
    <w:p w14:paraId="4F948EB3" w14:textId="77777777" w:rsidR="0030125C" w:rsidRDefault="00020577">
      <w:pPr>
        <w:pStyle w:val="SourceCode"/>
      </w:pPr>
      <w:r>
        <w:t>%% Remember, pid() is a process id, the connection's type; mysql-otp gives</w:t>
      </w:r>
    </w:p>
    <w:p w14:paraId="1133493D" w14:textId="77777777" w:rsidR="0030125C" w:rsidRDefault="00020577">
      <w:pPr>
        <w:pStyle w:val="SourceCode"/>
      </w:pPr>
      <w:r>
        <w:t>%% NULL as the atom null, and the null branch comes first (Lesson 4.6a).</w:t>
      </w:r>
    </w:p>
    <w:p w14:paraId="778D6553" w14:textId="77777777" w:rsidR="0030125C" w:rsidRDefault="00020577">
      <w:pPr>
        <w:pStyle w:val="SourceCode"/>
      </w:pPr>
      <w:r>
        <w:t>-spec show_contact(pid(), string(), pos_integer()) -&gt; {atom(), string()}.</w:t>
      </w:r>
    </w:p>
    <w:p w14:paraId="06751BE4" w14:textId="77777777" w:rsidR="0030125C" w:rsidRDefault="00020577">
      <w:pPr>
        <w:pStyle w:val="SourceCode"/>
      </w:pPr>
      <w:r>
        <w:t>show_contact(Connection, Operation, ContactId) -&gt;</w:t>
      </w:r>
    </w:p>
    <w:p w14:paraId="55BB9B52" w14:textId="77777777" w:rsidR="0030125C" w:rsidRDefault="00020577">
      <w:pPr>
        <w:pStyle w:val="SourceCode"/>
      </w:pPr>
      <w:r>
        <w:t xml:space="preserve">    case mysql:query(Connection, ?SELECT_CONTACT, [ContactId]) of</w:t>
      </w:r>
    </w:p>
    <w:p w14:paraId="19427A0C" w14:textId="77777777" w:rsidR="0030125C" w:rsidRDefault="00020577">
      <w:pPr>
        <w:pStyle w:val="SourceCode"/>
      </w:pPr>
      <w:r>
        <w:t xml:space="preserve">        {ok, _ColumnNames, [[StoredId, FullName, Email, Phone]]} -&gt;</w:t>
      </w:r>
    </w:p>
    <w:p w14:paraId="2650EF5C" w14:textId="77777777" w:rsidR="0030125C" w:rsidRDefault="00020577">
      <w:pPr>
        <w:pStyle w:val="SourceCode"/>
      </w:pPr>
      <w:r>
        <w:t xml:space="preserve">            PhoneText = case Phone of</w:t>
      </w:r>
    </w:p>
    <w:p w14:paraId="09FB5D77" w14:textId="77777777" w:rsidR="0030125C" w:rsidRDefault="00020577">
      <w:pPr>
        <w:pStyle w:val="SourceCode"/>
      </w:pPr>
      <w:r>
        <w:t xml:space="preserve">                            null -&gt; "(no phone)";</w:t>
      </w:r>
    </w:p>
    <w:p w14:paraId="0B3D44D2" w14:textId="77777777" w:rsidR="0030125C" w:rsidRDefault="00020577">
      <w:pPr>
        <w:pStyle w:val="SourceCode"/>
      </w:pPr>
      <w:r>
        <w:t xml:space="preserve">                            StoredPhone -&gt; StoredPhone</w:t>
      </w:r>
    </w:p>
    <w:p w14:paraId="4885F4AB" w14:textId="77777777" w:rsidR="0030125C" w:rsidRDefault="00020577">
      <w:pPr>
        <w:pStyle w:val="SourceCode"/>
      </w:pPr>
      <w:r>
        <w:t xml:space="preserve">                        end,</w:t>
      </w:r>
    </w:p>
    <w:p w14:paraId="56082FCB" w14:textId="77777777" w:rsidR="0030125C" w:rsidRDefault="00020577">
      <w:pPr>
        <w:pStyle w:val="SourceCode"/>
      </w:pPr>
      <w:r>
        <w:t xml:space="preserve">            io:format("  ~B: ~s, ~s, ~s~n", [StoredId, FullName, Email,</w:t>
      </w:r>
    </w:p>
    <w:p w14:paraId="131E5943" w14:textId="77777777" w:rsidR="0030125C" w:rsidRDefault="00020577">
      <w:pPr>
        <w:pStyle w:val="SourceCode"/>
      </w:pPr>
      <w:r>
        <w:t xml:space="preserve">                                              PhoneText]),</w:t>
      </w:r>
    </w:p>
    <w:p w14:paraId="0E532301" w14:textId="77777777" w:rsidR="0030125C" w:rsidRDefault="00020577">
      <w:pPr>
        <w:pStyle w:val="SourceCode"/>
      </w:pPr>
      <w:r>
        <w:t xml:space="preserve">            {success, ""};</w:t>
      </w:r>
    </w:p>
    <w:p w14:paraId="267291AA" w14:textId="77777777" w:rsidR="0030125C" w:rsidRDefault="00020577">
      <w:pPr>
        <w:pStyle w:val="SourceCode"/>
      </w:pPr>
      <w:r>
        <w:t xml:space="preserve">        {ok, _ColumnNames, []} -&gt;</w:t>
      </w:r>
    </w:p>
    <w:p w14:paraId="144AF85C" w14:textId="77777777" w:rsidR="0030125C" w:rsidRDefault="00020577">
      <w:pPr>
        <w:pStyle w:val="SourceCode"/>
      </w:pPr>
      <w:r>
        <w:t xml:space="preserve">            {not_found, integer_to_list(ContactId)};</w:t>
      </w:r>
    </w:p>
    <w:p w14:paraId="1B268D7B" w14:textId="77777777" w:rsidR="0030125C" w:rsidRDefault="00020577">
      <w:pPr>
        <w:pStyle w:val="SourceCode"/>
      </w:pPr>
      <w:r>
        <w:t xml:space="preserve">        {error, ReadReason} -&gt;</w:t>
      </w:r>
    </w:p>
    <w:p w14:paraId="310E7A08" w14:textId="77777777" w:rsidR="0030125C" w:rsidRDefault="00020577">
      <w:pPr>
        <w:pStyle w:val="SourceCode"/>
      </w:pPr>
      <w:r>
        <w:t xml:space="preserve">            handle_database_error(Operation, ReadReason)</w:t>
      </w:r>
    </w:p>
    <w:p w14:paraId="136C504A" w14:textId="77777777" w:rsidR="0030125C" w:rsidRDefault="00020577">
      <w:pPr>
        <w:pStyle w:val="SourceCode"/>
      </w:pPr>
      <w:r>
        <w:t xml:space="preserve">    end.</w:t>
      </w:r>
    </w:p>
    <w:p w14:paraId="3D50D005" w14:textId="77777777" w:rsidR="0030125C" w:rsidRDefault="0030125C">
      <w:pPr>
        <w:pStyle w:val="SourceCode"/>
      </w:pPr>
    </w:p>
    <w:p w14:paraId="60491EF0" w14:textId="77777777" w:rsidR="0030125C" w:rsidRDefault="00020577">
      <w:pPr>
        <w:pStyle w:val="SourceCode"/>
      </w:pPr>
      <w:r>
        <w:t>%% The add command, step 1: asks for the three fields, trims and validates</w:t>
      </w:r>
    </w:p>
    <w:p w14:paraId="7034D632" w14:textId="77777777" w:rsidR="0030125C" w:rsidRDefault="00020577">
      <w:pPr>
        <w:pStyle w:val="SourceCode"/>
      </w:pPr>
      <w:r>
        <w:t>%% them, and hands them to insert_new_contact.</w:t>
      </w:r>
    </w:p>
    <w:p w14:paraId="360A236B" w14:textId="77777777" w:rsidR="0030125C" w:rsidRDefault="00020577">
      <w:pPr>
        <w:pStyle w:val="SourceCode"/>
      </w:pPr>
      <w:r>
        <w:t>-spec run_add(pid()) -&gt; {atom(), string()}.</w:t>
      </w:r>
    </w:p>
    <w:p w14:paraId="3DFD7F09" w14:textId="77777777" w:rsidR="0030125C" w:rsidRDefault="00020577">
      <w:pPr>
        <w:pStyle w:val="SourceCode"/>
      </w:pPr>
      <w:r>
        <w:t>run_add(Connection) -&gt;</w:t>
      </w:r>
    </w:p>
    <w:p w14:paraId="40FF5AD4" w14:textId="77777777" w:rsidR="0030125C" w:rsidRDefault="00020577">
      <w:pPr>
        <w:pStyle w:val="SourceCode"/>
      </w:pPr>
      <w:r>
        <w:t xml:space="preserve">    {NameText, NameAnswered} = read_answer("Name: "),</w:t>
      </w:r>
    </w:p>
    <w:p w14:paraId="1F4C59B3" w14:textId="77777777" w:rsidR="0030125C" w:rsidRDefault="00020577">
      <w:pPr>
        <w:pStyle w:val="SourceCode"/>
      </w:pPr>
      <w:r>
        <w:t xml:space="preserve">    {EmailText, EmailAnswered} = read_answer("Email: "),</w:t>
      </w:r>
    </w:p>
    <w:p w14:paraId="4F19E3F8" w14:textId="77777777" w:rsidR="0030125C" w:rsidRDefault="00020577">
      <w:pPr>
        <w:pStyle w:val="SourceCode"/>
      </w:pPr>
      <w:r>
        <w:t xml:space="preserve">    {PhoneText, PhoneAnswered} = read_answer("Phone: "),</w:t>
      </w:r>
    </w:p>
    <w:p w14:paraId="2F4B86EC" w14:textId="77777777" w:rsidR="0030125C" w:rsidRDefault="00020577">
      <w:pPr>
        <w:pStyle w:val="SourceCode"/>
      </w:pPr>
      <w:r>
        <w:t xml:space="preserve">    FullName = string:trim(NameText),</w:t>
      </w:r>
    </w:p>
    <w:p w14:paraId="7F83DFCD" w14:textId="77777777" w:rsidR="0030125C" w:rsidRDefault="00020577">
      <w:pPr>
        <w:pStyle w:val="SourceCode"/>
      </w:pPr>
      <w:r>
        <w:t xml:space="preserve">    Email = string:trim(EmailText),</w:t>
      </w:r>
    </w:p>
    <w:p w14:paraId="012DB409" w14:textId="77777777" w:rsidR="0030125C" w:rsidRDefault="00020577">
      <w:pPr>
        <w:pStyle w:val="SourceCode"/>
      </w:pPr>
      <w:r>
        <w:t xml:space="preserve">    Phone = string:trim(PhoneText),</w:t>
      </w:r>
    </w:p>
    <w:p w14:paraId="51607AC9" w14:textId="77777777" w:rsidR="0030125C" w:rsidRDefault="00020577">
      <w:pPr>
        <w:pStyle w:val="SourceCode"/>
      </w:pPr>
      <w:r>
        <w:t xml:space="preserve">    Problem = validate_contact(FullName, Email, Phone),</w:t>
      </w:r>
    </w:p>
    <w:p w14:paraId="7D534FBA" w14:textId="77777777" w:rsidR="0030125C" w:rsidRDefault="00020577">
      <w:pPr>
        <w:pStyle w:val="SourceCode"/>
      </w:pPr>
      <w:r>
        <w:t xml:space="preserve">    if</w:t>
      </w:r>
    </w:p>
    <w:p w14:paraId="00268EA8" w14:textId="77777777" w:rsidR="0030125C" w:rsidRDefault="00020577">
      <w:pPr>
        <w:pStyle w:val="SourceCode"/>
      </w:pPr>
      <w:r>
        <w:t xml:space="preserve">        not (NameAnswered andalso EmailAnswered andalso PhoneAnswered) -&gt;</w:t>
      </w:r>
    </w:p>
    <w:p w14:paraId="623B6EB6" w14:textId="77777777" w:rsidR="0030125C" w:rsidRDefault="00020577">
      <w:pPr>
        <w:pStyle w:val="SourceCode"/>
      </w:pPr>
      <w:r>
        <w:t xml:space="preserve">            {invalid_input, "input ended before every answer was given"};</w:t>
      </w:r>
    </w:p>
    <w:p w14:paraId="1D13385A" w14:textId="77777777" w:rsidR="0030125C" w:rsidRDefault="00020577">
      <w:pPr>
        <w:pStyle w:val="SourceCode"/>
      </w:pPr>
      <w:r>
        <w:t xml:space="preserve">        Problem =/= "" -&gt;</w:t>
      </w:r>
    </w:p>
    <w:p w14:paraId="05659CB5" w14:textId="77777777" w:rsidR="0030125C" w:rsidRDefault="00020577">
      <w:pPr>
        <w:pStyle w:val="SourceCode"/>
      </w:pPr>
      <w:r>
        <w:t xml:space="preserve">            {invalid_input, Problem};</w:t>
      </w:r>
    </w:p>
    <w:p w14:paraId="26396E39" w14:textId="77777777" w:rsidR="0030125C" w:rsidRDefault="00020577">
      <w:pPr>
        <w:pStyle w:val="SourceCode"/>
      </w:pPr>
      <w:r>
        <w:t xml:space="preserve">        true -&gt;</w:t>
      </w:r>
    </w:p>
    <w:p w14:paraId="04464977" w14:textId="77777777" w:rsidR="0030125C" w:rsidRDefault="00020577">
      <w:pPr>
        <w:pStyle w:val="SourceCode"/>
      </w:pPr>
      <w:r>
        <w:t xml:space="preserve">            insert_new_contact(Connection, FullName, Email, Phone)</w:t>
      </w:r>
    </w:p>
    <w:p w14:paraId="177D1C05" w14:textId="77777777" w:rsidR="0030125C" w:rsidRDefault="00020577">
      <w:pPr>
        <w:pStyle w:val="SourceCode"/>
      </w:pPr>
      <w:r>
        <w:t xml:space="preserve">    end.</w:t>
      </w:r>
    </w:p>
    <w:p w14:paraId="35A8B1BA" w14:textId="77777777" w:rsidR="0030125C" w:rsidRDefault="0030125C">
      <w:pPr>
        <w:pStyle w:val="SourceCode"/>
      </w:pPr>
    </w:p>
    <w:p w14:paraId="23B6F21B" w14:textId="77777777" w:rsidR="0030125C" w:rsidRDefault="00020577">
      <w:pPr>
        <w:pStyle w:val="SourceCode"/>
      </w:pPr>
      <w:r>
        <w:t>%% The add command, step 2: inserts the checked values and shows the</w:t>
      </w:r>
    </w:p>
    <w:p w14:paraId="3C72BEDD" w14:textId="77777777" w:rsidR="0030125C" w:rsidRDefault="00020577">
      <w:pPr>
        <w:pStyle w:val="SourceCode"/>
      </w:pPr>
      <w:r>
        <w:t>%% stored contact. Remember, null is sent as NULL, and mysql:insert_id</w:t>
      </w:r>
    </w:p>
    <w:p w14:paraId="191101F3" w14:textId="77777777" w:rsidR="0030125C" w:rsidRDefault="00020577">
      <w:pPr>
        <w:pStyle w:val="SourceCode"/>
      </w:pPr>
      <w:r>
        <w:t>%% gives the new id (Lesson 4.5a).</w:t>
      </w:r>
    </w:p>
    <w:p w14:paraId="3C847CB4" w14:textId="77777777" w:rsidR="0030125C" w:rsidRDefault="00020577">
      <w:pPr>
        <w:pStyle w:val="SourceCode"/>
      </w:pPr>
      <w:r>
        <w:t>-spec insert_new_contact(pid(), string(), string(), string()) -&gt;</w:t>
      </w:r>
    </w:p>
    <w:p w14:paraId="41B0CC6C" w14:textId="77777777" w:rsidR="0030125C" w:rsidRDefault="00020577">
      <w:pPr>
        <w:pStyle w:val="SourceCode"/>
      </w:pPr>
      <w:r>
        <w:t xml:space="preserve">          {atom(), string()}.</w:t>
      </w:r>
    </w:p>
    <w:p w14:paraId="369F2C91" w14:textId="77777777" w:rsidR="0030125C" w:rsidRDefault="00020577">
      <w:pPr>
        <w:pStyle w:val="SourceCode"/>
      </w:pPr>
      <w:r>
        <w:t>insert_new_contact(Connection, FullName, Email, Phone) -&gt;</w:t>
      </w:r>
    </w:p>
    <w:p w14:paraId="137D8EA5" w14:textId="77777777" w:rsidR="0030125C" w:rsidRDefault="00020577">
      <w:pPr>
        <w:pStyle w:val="SourceCode"/>
      </w:pPr>
      <w:r>
        <w:t xml:space="preserve">    StoredPhone = case Phone of</w:t>
      </w:r>
    </w:p>
    <w:p w14:paraId="52D60CDB" w14:textId="77777777" w:rsidR="0030125C" w:rsidRDefault="00020577">
      <w:pPr>
        <w:pStyle w:val="SourceCode"/>
      </w:pPr>
      <w:r>
        <w:t xml:space="preserve">                      "" -&gt; null;</w:t>
      </w:r>
    </w:p>
    <w:p w14:paraId="78B8213F" w14:textId="77777777" w:rsidR="0030125C" w:rsidRDefault="00020577">
      <w:pPr>
        <w:pStyle w:val="SourceCode"/>
      </w:pPr>
      <w:r>
        <w:t xml:space="preserve">                      _TypedPhone -&gt; Phone</w:t>
      </w:r>
    </w:p>
    <w:p w14:paraId="4AE0591C" w14:textId="77777777" w:rsidR="0030125C" w:rsidRDefault="00020577">
      <w:pPr>
        <w:pStyle w:val="SourceCode"/>
      </w:pPr>
      <w:r>
        <w:t xml:space="preserve">                  end,</w:t>
      </w:r>
    </w:p>
    <w:p w14:paraId="1BC75E51" w14:textId="77777777" w:rsidR="0030125C" w:rsidRDefault="00020577">
      <w:pPr>
        <w:pStyle w:val="SourceCode"/>
      </w:pPr>
      <w:r>
        <w:t xml:space="preserve">    case mysql:query(Connection, ?INSERT_CONTACT,</w:t>
      </w:r>
    </w:p>
    <w:p w14:paraId="4A7A066B" w14:textId="77777777" w:rsidR="0030125C" w:rsidRDefault="00020577">
      <w:pPr>
        <w:pStyle w:val="SourceCode"/>
      </w:pPr>
      <w:r>
        <w:t xml:space="preserve">                     [FullName, Email, StoredPhone]) of</w:t>
      </w:r>
    </w:p>
    <w:p w14:paraId="46550B2A" w14:textId="77777777" w:rsidR="0030125C" w:rsidRDefault="00020577">
      <w:pPr>
        <w:pStyle w:val="SourceCode"/>
      </w:pPr>
      <w:r>
        <w:t xml:space="preserve">        ok -&gt;</w:t>
      </w:r>
    </w:p>
    <w:p w14:paraId="479A315C" w14:textId="77777777" w:rsidR="0030125C" w:rsidRDefault="00020577">
      <w:pPr>
        <w:pStyle w:val="SourceCode"/>
      </w:pPr>
      <w:r>
        <w:t xml:space="preserve">            NewId = mysql:insert_id(Connection),</w:t>
      </w:r>
    </w:p>
    <w:p w14:paraId="01646DDE" w14:textId="77777777" w:rsidR="0030125C" w:rsidRDefault="00020577">
      <w:pPr>
        <w:pStyle w:val="SourceCode"/>
      </w:pPr>
      <w:r>
        <w:t xml:space="preserve">            io:format("Added contact ~B:~n", [NewId]),</w:t>
      </w:r>
    </w:p>
    <w:p w14:paraId="04D79027" w14:textId="77777777" w:rsidR="0030125C" w:rsidRDefault="00020577">
      <w:pPr>
        <w:pStyle w:val="SourceCode"/>
      </w:pPr>
      <w:r>
        <w:t xml:space="preserve">            show_contact(Connection, "add", NewId);</w:t>
      </w:r>
    </w:p>
    <w:p w14:paraId="5CC1EBFA" w14:textId="77777777" w:rsidR="0030125C" w:rsidRDefault="00020577">
      <w:pPr>
        <w:pStyle w:val="SourceCode"/>
      </w:pPr>
      <w:r>
        <w:t xml:space="preserve">        {error, InsertReason} -&gt;</w:t>
      </w:r>
    </w:p>
    <w:p w14:paraId="1686C9EB" w14:textId="77777777" w:rsidR="0030125C" w:rsidRDefault="00020577">
      <w:pPr>
        <w:pStyle w:val="SourceCode"/>
      </w:pPr>
      <w:r>
        <w:t xml:space="preserve">            handle_database_error("add", InsertReason)</w:t>
      </w:r>
    </w:p>
    <w:p w14:paraId="4BFD0CC5" w14:textId="77777777" w:rsidR="0030125C" w:rsidRDefault="00020577">
      <w:pPr>
        <w:pStyle w:val="SourceCode"/>
      </w:pPr>
      <w:r>
        <w:t xml:space="preserve">    end.</w:t>
      </w:r>
    </w:p>
    <w:p w14:paraId="45DFB796" w14:textId="77777777" w:rsidR="0030125C" w:rsidRDefault="0030125C">
      <w:pPr>
        <w:pStyle w:val="SourceCode"/>
      </w:pPr>
    </w:p>
    <w:p w14:paraId="3292BD0D" w14:textId="77777777" w:rsidR="0030125C" w:rsidRDefault="00020577">
      <w:pPr>
        <w:pStyle w:val="SourceCode"/>
      </w:pPr>
      <w:r>
        <w:t>%% The show command: asks for an id and shows that contact.</w:t>
      </w:r>
    </w:p>
    <w:p w14:paraId="426B611B" w14:textId="77777777" w:rsidR="0030125C" w:rsidRDefault="00020577">
      <w:pPr>
        <w:pStyle w:val="SourceCode"/>
      </w:pPr>
      <w:r>
        <w:t>-spec run_show(pid()) -&gt; {atom(), string()}.</w:t>
      </w:r>
    </w:p>
    <w:p w14:paraId="2C792A4B" w14:textId="77777777" w:rsidR="0030125C" w:rsidRDefault="00020577">
      <w:pPr>
        <w:pStyle w:val="SourceCode"/>
      </w:pPr>
      <w:r>
        <w:t>run_show(Connection) -&gt;</w:t>
      </w:r>
    </w:p>
    <w:p w14:paraId="3F583EC9" w14:textId="77777777" w:rsidR="0030125C" w:rsidRDefault="00020577">
      <w:pPr>
        <w:pStyle w:val="SourceCode"/>
      </w:pPr>
      <w:r>
        <w:t xml:space="preserve">    {TypedId, Answered} = read_answer("Id: "),</w:t>
      </w:r>
    </w:p>
    <w:p w14:paraId="376D800F" w14:textId="77777777" w:rsidR="0030125C" w:rsidRDefault="00020577">
      <w:pPr>
        <w:pStyle w:val="SourceCode"/>
      </w:pPr>
      <w:r>
        <w:t xml:space="preserve">    ContactId = parse_id(TypedId),</w:t>
      </w:r>
    </w:p>
    <w:p w14:paraId="7ED68D85" w14:textId="77777777" w:rsidR="0030125C" w:rsidRDefault="00020577">
      <w:pPr>
        <w:pStyle w:val="SourceCode"/>
      </w:pPr>
      <w:r>
        <w:t xml:space="preserve">    if</w:t>
      </w:r>
    </w:p>
    <w:p w14:paraId="080031DD" w14:textId="77777777" w:rsidR="0030125C" w:rsidRDefault="00020577">
      <w:pPr>
        <w:pStyle w:val="SourceCode"/>
      </w:pPr>
      <w:r>
        <w:t xml:space="preserve">        not Answered -&gt;</w:t>
      </w:r>
    </w:p>
    <w:p w14:paraId="0A859938" w14:textId="77777777" w:rsidR="0030125C" w:rsidRDefault="00020577">
      <w:pPr>
        <w:pStyle w:val="SourceCode"/>
      </w:pPr>
      <w:r>
        <w:t xml:space="preserve">            {invalid_input, "input ended before every answer was given"};</w:t>
      </w:r>
    </w:p>
    <w:p w14:paraId="4253BA15" w14:textId="77777777" w:rsidR="0030125C" w:rsidRDefault="00020577">
      <w:pPr>
        <w:pStyle w:val="SourceCode"/>
      </w:pPr>
      <w:r>
        <w:t xml:space="preserve">        ContactId == 0 -&gt;</w:t>
      </w:r>
    </w:p>
    <w:p w14:paraId="21168F13" w14:textId="77777777" w:rsidR="0030125C" w:rsidRDefault="00020577">
      <w:pPr>
        <w:pStyle w:val="SourceCode"/>
      </w:pPr>
      <w:r>
        <w:t xml:space="preserve">            {invalid_input, "id must be a whole number from 1 to 2147483647"};</w:t>
      </w:r>
    </w:p>
    <w:p w14:paraId="797B7E67" w14:textId="77777777" w:rsidR="0030125C" w:rsidRDefault="00020577">
      <w:pPr>
        <w:pStyle w:val="SourceCode"/>
      </w:pPr>
      <w:r>
        <w:t xml:space="preserve">        true -&gt;</w:t>
      </w:r>
    </w:p>
    <w:p w14:paraId="11AD1F98" w14:textId="77777777" w:rsidR="0030125C" w:rsidRDefault="00020577">
      <w:pPr>
        <w:pStyle w:val="SourceCode"/>
      </w:pPr>
      <w:r>
        <w:t xml:space="preserve">            show_contact(Connection, "show", ContactId)</w:t>
      </w:r>
    </w:p>
    <w:p w14:paraId="39A1CC88" w14:textId="77777777" w:rsidR="0030125C" w:rsidRDefault="00020577">
      <w:pPr>
        <w:pStyle w:val="SourceCode"/>
      </w:pPr>
      <w:r>
        <w:t xml:space="preserve">    end.</w:t>
      </w:r>
    </w:p>
    <w:p w14:paraId="0F304DBC" w14:textId="77777777" w:rsidR="0030125C" w:rsidRDefault="0030125C">
      <w:pPr>
        <w:pStyle w:val="SourceCode"/>
      </w:pPr>
    </w:p>
    <w:p w14:paraId="4B22CDFC" w14:textId="77777777" w:rsidR="0030125C" w:rsidRDefault="00020577">
      <w:pPr>
        <w:pStyle w:val="SourceCode"/>
      </w:pPr>
      <w:r>
        <w:t>%% Runs one command. Remember, a fun is a function without a name (Lesson</w:t>
      </w:r>
    </w:p>
    <w:p w14:paraId="1145083A" w14:textId="77777777" w:rsidR="0030125C" w:rsidRDefault="00020577">
      <w:pPr>
        <w:pStyle w:val="SourceCode"/>
      </w:pPr>
      <w:r>
        <w:t>%% 4.6a); CommandFun() calls it, and fun(() -&gt; Result) in the -spec is the</w:t>
      </w:r>
    </w:p>
    <w:p w14:paraId="20595E15" w14:textId="77777777" w:rsidR="0030125C" w:rsidRDefault="00020577">
      <w:pPr>
        <w:pStyle w:val="SourceCode"/>
      </w:pPr>
      <w:r>
        <w:t>%% type of a fun that takes no values. The connection is a separate</w:t>
      </w:r>
    </w:p>
    <w:p w14:paraId="1F7B0A45" w14:textId="77777777" w:rsidR="0030125C" w:rsidRDefault="00020577">
      <w:pPr>
        <w:pStyle w:val="SourceCode"/>
      </w:pPr>
      <w:r>
        <w:t>%% process; when the server goes away it stops, so the command's call to it</w:t>
      </w:r>
    </w:p>
    <w:p w14:paraId="4E45CD36" w14:textId="77777777" w:rsidR="0030125C" w:rsidRDefault="00020577">
      <w:pPr>
        <w:pStyle w:val="SourceCode"/>
      </w:pPr>
      <w:r>
        <w:t>%% ends in an exit instead of an answer. try ... catch exit:StopReason</w:t>
      </w:r>
    </w:p>
    <w:p w14:paraId="66DE69C8" w14:textId="77777777" w:rsidR="0030125C" w:rsidRDefault="00020577">
      <w:pPr>
        <w:pStyle w:val="SourceCode"/>
      </w:pPr>
      <w:r>
        <w:t>%% catches that exit, and the command ends as an unreachable server, logged</w:t>
      </w:r>
    </w:p>
    <w:p w14:paraId="7D8CFD56" w14:textId="77777777" w:rsidR="0030125C" w:rsidRDefault="00020577">
      <w:pPr>
        <w:pStyle w:val="SourceCode"/>
      </w:pPr>
      <w:r>
        <w:t>%% under Operation. Remember, catch handles what it names (Lesson 3.2a).</w:t>
      </w:r>
    </w:p>
    <w:p w14:paraId="24DFCAB9" w14:textId="77777777" w:rsidR="0030125C" w:rsidRDefault="00020577">
      <w:pPr>
        <w:pStyle w:val="SourceCode"/>
      </w:pPr>
      <w:r>
        <w:t>-spec run_guarded(string(), fun(() -&gt; {atom(), iodata()})) -&gt;</w:t>
      </w:r>
    </w:p>
    <w:p w14:paraId="3870E610" w14:textId="77777777" w:rsidR="0030125C" w:rsidRDefault="00020577">
      <w:pPr>
        <w:pStyle w:val="SourceCode"/>
      </w:pPr>
      <w:r>
        <w:t xml:space="preserve">          {atom(), iodata()}.</w:t>
      </w:r>
    </w:p>
    <w:p w14:paraId="5E36B8E5" w14:textId="77777777" w:rsidR="0030125C" w:rsidRDefault="00020577">
      <w:pPr>
        <w:pStyle w:val="SourceCode"/>
      </w:pPr>
      <w:r>
        <w:t>run_guarded(Operation, CommandFun) -&gt;</w:t>
      </w:r>
    </w:p>
    <w:p w14:paraId="74601529" w14:textId="77777777" w:rsidR="0030125C" w:rsidRDefault="00020577">
      <w:pPr>
        <w:pStyle w:val="SourceCode"/>
      </w:pPr>
      <w:r>
        <w:t xml:space="preserve">    try</w:t>
      </w:r>
    </w:p>
    <w:p w14:paraId="2518BC48" w14:textId="77777777" w:rsidR="0030125C" w:rsidRDefault="00020577">
      <w:pPr>
        <w:pStyle w:val="SourceCode"/>
      </w:pPr>
      <w:r>
        <w:t xml:space="preserve">        CommandFun()</w:t>
      </w:r>
    </w:p>
    <w:p w14:paraId="40FBEFB2" w14:textId="77777777" w:rsidR="0030125C" w:rsidRDefault="00020577">
      <w:pPr>
        <w:pStyle w:val="SourceCode"/>
      </w:pPr>
      <w:r>
        <w:t xml:space="preserve">    catch</w:t>
      </w:r>
    </w:p>
    <w:p w14:paraId="1C275BD4" w14:textId="77777777" w:rsidR="0030125C" w:rsidRDefault="00020577">
      <w:pPr>
        <w:pStyle w:val="SourceCode"/>
      </w:pPr>
      <w:r>
        <w:t xml:space="preserve">        exit:StopReason -&gt;</w:t>
      </w:r>
    </w:p>
    <w:p w14:paraId="2CFA9787" w14:textId="77777777" w:rsidR="0030125C" w:rsidRDefault="00020577">
      <w:pPr>
        <w:pStyle w:val="SourceCode"/>
      </w:pPr>
      <w:r>
        <w:t xml:space="preserve">            handle_database_error(Operation, {connection_stopped, StopReason})</w:t>
      </w:r>
    </w:p>
    <w:p w14:paraId="2493E2C6" w14:textId="77777777" w:rsidR="0030125C" w:rsidRDefault="00020577">
      <w:pPr>
        <w:pStyle w:val="SourceCode"/>
      </w:pPr>
      <w:r>
        <w:t xml:space="preserve">    end.</w:t>
      </w:r>
    </w:p>
    <w:p w14:paraId="586F7967" w14:textId="77777777" w:rsidR="0030125C" w:rsidRDefault="0030125C">
      <w:pPr>
        <w:pStyle w:val="SourceCode"/>
      </w:pPr>
    </w:p>
    <w:p w14:paraId="47915C74" w14:textId="77777777" w:rsidR="0030125C" w:rsidRDefault="00020577">
      <w:pPr>
        <w:pStyle w:val="SourceCode"/>
      </w:pPr>
      <w:r>
        <w:t>%% Closes the connection at the end. When the connection process has</w:t>
      </w:r>
    </w:p>
    <w:p w14:paraId="2E94A788" w14:textId="77777777" w:rsidR="0030125C" w:rsidRDefault="00020577">
      <w:pPr>
        <w:pStyle w:val="SourceCode"/>
      </w:pPr>
      <w:r>
        <w:t>%% already stopped, mysql:stop ends in an exit too, which is caught: there</w:t>
      </w:r>
    </w:p>
    <w:p w14:paraId="17EBDAA2" w14:textId="77777777" w:rsidR="0030125C" w:rsidRDefault="00020577">
      <w:pPr>
        <w:pStyle w:val="SourceCode"/>
      </w:pPr>
      <w:r>
        <w:t>%% is nothing left to close.</w:t>
      </w:r>
    </w:p>
    <w:p w14:paraId="4E2F449B" w14:textId="77777777" w:rsidR="0030125C" w:rsidRDefault="00020577">
      <w:pPr>
        <w:pStyle w:val="SourceCode"/>
      </w:pPr>
      <w:r>
        <w:t>-spec stop_connection(pid()) -&gt; ok.</w:t>
      </w:r>
    </w:p>
    <w:p w14:paraId="0667BA4A" w14:textId="77777777" w:rsidR="0030125C" w:rsidRDefault="00020577">
      <w:pPr>
        <w:pStyle w:val="SourceCode"/>
      </w:pPr>
      <w:r>
        <w:t>stop_connection(Connection) -&gt;</w:t>
      </w:r>
    </w:p>
    <w:p w14:paraId="54626367" w14:textId="77777777" w:rsidR="0030125C" w:rsidRDefault="00020577">
      <w:pPr>
        <w:pStyle w:val="SourceCode"/>
      </w:pPr>
      <w:r>
        <w:t xml:space="preserve">    try</w:t>
      </w:r>
    </w:p>
    <w:p w14:paraId="5D8C3AF0" w14:textId="77777777" w:rsidR="0030125C" w:rsidRDefault="00020577">
      <w:pPr>
        <w:pStyle w:val="SourceCode"/>
      </w:pPr>
      <w:r>
        <w:t xml:space="preserve">        mysql:stop(Connection)</w:t>
      </w:r>
    </w:p>
    <w:p w14:paraId="67BDDED4" w14:textId="77777777" w:rsidR="0030125C" w:rsidRDefault="00020577">
      <w:pPr>
        <w:pStyle w:val="SourceCode"/>
      </w:pPr>
      <w:r>
        <w:t xml:space="preserve">    catch</w:t>
      </w:r>
    </w:p>
    <w:p w14:paraId="7A1A5C74" w14:textId="77777777" w:rsidR="0030125C" w:rsidRDefault="00020577">
      <w:pPr>
        <w:pStyle w:val="SourceCode"/>
      </w:pPr>
      <w:r>
        <w:t xml:space="preserve">        exit:_StopReason -&gt; ok</w:t>
      </w:r>
    </w:p>
    <w:p w14:paraId="6059CE7E" w14:textId="77777777" w:rsidR="0030125C" w:rsidRDefault="00020577">
      <w:pPr>
        <w:pStyle w:val="SourceCode"/>
      </w:pPr>
      <w:r>
        <w:t xml:space="preserve">    end.</w:t>
      </w:r>
    </w:p>
    <w:p w14:paraId="70539774" w14:textId="77777777" w:rsidR="0030125C" w:rsidRDefault="0030125C">
      <w:pPr>
        <w:pStyle w:val="SourceCode"/>
      </w:pPr>
    </w:p>
    <w:p w14:paraId="51E63B9E" w14:textId="77777777" w:rsidR="0030125C" w:rsidRDefault="00020577">
      <w:pPr>
        <w:pStyle w:val="SourceCode"/>
      </w:pPr>
      <w:r>
        <w:t>%% A command's last step in the loop: a status other than success prints</w:t>
      </w:r>
    </w:p>
    <w:p w14:paraId="088A0D9E" w14:textId="77777777" w:rsidR="0030125C" w:rsidRDefault="00020577">
      <w:pPr>
        <w:pStyle w:val="SourceCode"/>
      </w:pPr>
      <w:r>
        <w:t>%% its one Error line and counts as a failed command. It returns the new</w:t>
      </w:r>
    </w:p>
    <w:p w14:paraId="33392B7C" w14:textId="77777777" w:rsidR="0030125C" w:rsidRDefault="00020577">
      <w:pPr>
        <w:pStyle w:val="SourceCode"/>
      </w:pPr>
      <w:r>
        <w:t>%% count. Remember, Erlang cannot change a variable, so each new value</w:t>
      </w:r>
    </w:p>
    <w:p w14:paraId="3345F9A8" w14:textId="77777777" w:rsidR="0030125C" w:rsidRDefault="00020577">
      <w:pPr>
        <w:pStyle w:val="SourceCode"/>
      </w:pPr>
      <w:r>
        <w:t>%% gets a new name (Lesson 2.5a).</w:t>
      </w:r>
    </w:p>
    <w:p w14:paraId="1E87720F" w14:textId="77777777" w:rsidR="0030125C" w:rsidRDefault="00020577">
      <w:pPr>
        <w:pStyle w:val="SourceCode"/>
      </w:pPr>
      <w:r>
        <w:t>-spec count_failure({atom(), string()}, non_neg_integer()) -&gt;</w:t>
      </w:r>
    </w:p>
    <w:p w14:paraId="4D2F5CA0" w14:textId="77777777" w:rsidR="0030125C" w:rsidRDefault="00020577">
      <w:pPr>
        <w:pStyle w:val="SourceCode"/>
      </w:pPr>
      <w:r>
        <w:t xml:space="preserve">          non_neg_integer().</w:t>
      </w:r>
    </w:p>
    <w:p w14:paraId="2D01424A" w14:textId="77777777" w:rsidR="0030125C" w:rsidRDefault="00020577">
      <w:pPr>
        <w:pStyle w:val="SourceCode"/>
      </w:pPr>
      <w:r>
        <w:t>count_failure({success, _Problem}, FailedCommands) -&gt;</w:t>
      </w:r>
    </w:p>
    <w:p w14:paraId="2458D465" w14:textId="77777777" w:rsidR="0030125C" w:rsidRDefault="00020577">
      <w:pPr>
        <w:pStyle w:val="SourceCode"/>
      </w:pPr>
      <w:r>
        <w:t xml:space="preserve">    FailedCommands;</w:t>
      </w:r>
    </w:p>
    <w:p w14:paraId="7ED8F36A" w14:textId="77777777" w:rsidR="0030125C" w:rsidRDefault="00020577">
      <w:pPr>
        <w:pStyle w:val="SourceCode"/>
      </w:pPr>
      <w:r>
        <w:t>count_failure({Status, Problem}, FailedCommands) -&gt;</w:t>
      </w:r>
    </w:p>
    <w:p w14:paraId="63FF29B5" w14:textId="77777777" w:rsidR="0030125C" w:rsidRDefault="00020577">
      <w:pPr>
        <w:pStyle w:val="SourceCode"/>
      </w:pPr>
      <w:r>
        <w:t xml:space="preserve">    io:format(standard_error, "Error: ~s~n",</w:t>
      </w:r>
    </w:p>
    <w:p w14:paraId="4EEFFCDD" w14:textId="77777777" w:rsidR="0030125C" w:rsidRDefault="00020577">
      <w:pPr>
        <w:pStyle w:val="SourceCode"/>
      </w:pPr>
      <w:r>
        <w:t xml:space="preserve">              [status_message(Status, Problem)]),</w:t>
      </w:r>
    </w:p>
    <w:p w14:paraId="67C48AA4" w14:textId="77777777" w:rsidR="0030125C" w:rsidRDefault="00020577">
      <w:pPr>
        <w:pStyle w:val="SourceCode"/>
      </w:pPr>
      <w:r>
        <w:t xml:space="preserve">    FailedCommands + 1.</w:t>
      </w:r>
    </w:p>
    <w:p w14:paraId="7A07A60B" w14:textId="77777777" w:rsidR="0030125C" w:rsidRDefault="0030125C">
      <w:pPr>
        <w:pStyle w:val="SourceCode"/>
      </w:pPr>
    </w:p>
    <w:p w14:paraId="1279E67D" w14:textId="77777777" w:rsidR="0030125C" w:rsidRDefault="00020577">
      <w:pPr>
        <w:pStyle w:val="SourceCode"/>
      </w:pPr>
      <w:r>
        <w:t>%% The command loop: it calls itself after each command, carrying the</w:t>
      </w:r>
    </w:p>
    <w:p w14:paraId="698C11DD" w14:textId="77777777" w:rsidR="0030125C" w:rsidRDefault="00020577">
      <w:pPr>
        <w:pStyle w:val="SourceCode"/>
      </w:pPr>
      <w:r>
        <w:t>%% number of failed commands, and quit or ended input ends it by</w:t>
      </w:r>
    </w:p>
    <w:p w14:paraId="3D963DED" w14:textId="77777777" w:rsidR="0030125C" w:rsidRDefault="00020577">
      <w:pPr>
        <w:pStyle w:val="SourceCode"/>
      </w:pPr>
      <w:r>
        <w:t>%% returning that number. Remember, a blank line only calls the loop</w:t>
      </w:r>
    </w:p>
    <w:p w14:paraId="47D2837D" w14:textId="77777777" w:rsidR="0030125C" w:rsidRDefault="00020577">
      <w:pPr>
        <w:pStyle w:val="SourceCode"/>
      </w:pPr>
      <w:r>
        <w:t>%% again (Lesson 5.1a).</w:t>
      </w:r>
    </w:p>
    <w:p w14:paraId="720B3CCE" w14:textId="77777777" w:rsidR="0030125C" w:rsidRDefault="00020577">
      <w:pPr>
        <w:pStyle w:val="SourceCode"/>
      </w:pPr>
      <w:r>
        <w:t>-spec command_loop(pid(), non_neg_integer()) -&gt; non_neg_integer().</w:t>
      </w:r>
    </w:p>
    <w:p w14:paraId="3428A858" w14:textId="77777777" w:rsidR="0030125C" w:rsidRDefault="00020577">
      <w:pPr>
        <w:pStyle w:val="SourceCode"/>
      </w:pPr>
      <w:r>
        <w:t>command_loop(Connection, FailedCommands) -&gt;</w:t>
      </w:r>
    </w:p>
    <w:p w14:paraId="16CEF50A" w14:textId="77777777" w:rsidR="0030125C" w:rsidRDefault="00020577">
      <w:pPr>
        <w:pStyle w:val="SourceCode"/>
      </w:pPr>
      <w:r>
        <w:t xml:space="preserve">    {TypedCommand, Answered} = read_answer("contacts&gt; "),</w:t>
      </w:r>
    </w:p>
    <w:p w14:paraId="1C9B3589" w14:textId="77777777" w:rsidR="0030125C" w:rsidRDefault="00020577">
      <w:pPr>
        <w:pStyle w:val="SourceCode"/>
      </w:pPr>
      <w:r>
        <w:t xml:space="preserve">    Command = string:trim(TypedCommand),</w:t>
      </w:r>
    </w:p>
    <w:p w14:paraId="09618564" w14:textId="77777777" w:rsidR="0030125C" w:rsidRDefault="00020577">
      <w:pPr>
        <w:pStyle w:val="SourceCode"/>
      </w:pPr>
      <w:r>
        <w:t xml:space="preserve">    if</w:t>
      </w:r>
    </w:p>
    <w:p w14:paraId="7D46FEC7" w14:textId="77777777" w:rsidR="0030125C" w:rsidRDefault="00020577">
      <w:pPr>
        <w:pStyle w:val="SourceCode"/>
      </w:pPr>
      <w:r>
        <w:t xml:space="preserve">        not Answered orelse Command == "quit" -&gt;</w:t>
      </w:r>
    </w:p>
    <w:p w14:paraId="27A91400" w14:textId="77777777" w:rsidR="0030125C" w:rsidRDefault="00020577">
      <w:pPr>
        <w:pStyle w:val="SourceCode"/>
      </w:pPr>
      <w:r>
        <w:t xml:space="preserve">            io:format("Contact Manager closed~n"),</w:t>
      </w:r>
    </w:p>
    <w:p w14:paraId="1C7119A5" w14:textId="77777777" w:rsidR="0030125C" w:rsidRDefault="00020577">
      <w:pPr>
        <w:pStyle w:val="SourceCode"/>
      </w:pPr>
      <w:r>
        <w:t xml:space="preserve">            FailedCommands;</w:t>
      </w:r>
    </w:p>
    <w:p w14:paraId="39F19A05" w14:textId="77777777" w:rsidR="0030125C" w:rsidRDefault="00020577">
      <w:pPr>
        <w:pStyle w:val="SourceCode"/>
      </w:pPr>
      <w:r>
        <w:t xml:space="preserve">        Command == "add" -&gt;</w:t>
      </w:r>
    </w:p>
    <w:p w14:paraId="04AE8BCF" w14:textId="77777777" w:rsidR="0030125C" w:rsidRDefault="00020577">
      <w:pPr>
        <w:pStyle w:val="SourceCode"/>
      </w:pPr>
      <w:r>
        <w:t xml:space="preserve">            AddResult = run_guarded("add", fun() -&gt; run_add(Connection) end),</w:t>
      </w:r>
    </w:p>
    <w:p w14:paraId="37363D72" w14:textId="77777777" w:rsidR="0030125C" w:rsidRDefault="00020577">
      <w:pPr>
        <w:pStyle w:val="SourceCode"/>
      </w:pPr>
      <w:r>
        <w:t xml:space="preserve">            FailedAfterAdd = count_failure(AddResult, FailedCommands),</w:t>
      </w:r>
    </w:p>
    <w:p w14:paraId="36E00F90" w14:textId="77777777" w:rsidR="0030125C" w:rsidRDefault="00020577">
      <w:pPr>
        <w:pStyle w:val="SourceCode"/>
      </w:pPr>
      <w:r>
        <w:t xml:space="preserve">            command_loop(Connection, FailedAfterAdd);</w:t>
      </w:r>
    </w:p>
    <w:p w14:paraId="4CC1D649" w14:textId="77777777" w:rsidR="0030125C" w:rsidRDefault="00020577">
      <w:pPr>
        <w:pStyle w:val="SourceCode"/>
      </w:pPr>
      <w:r>
        <w:t xml:space="preserve">        Command == "show" -&gt;</w:t>
      </w:r>
    </w:p>
    <w:p w14:paraId="43469998" w14:textId="77777777" w:rsidR="0030125C" w:rsidRDefault="00020577">
      <w:pPr>
        <w:pStyle w:val="SourceCode"/>
      </w:pPr>
      <w:r>
        <w:t xml:space="preserve">            ShowResult = run_guarded("show",</w:t>
      </w:r>
    </w:p>
    <w:p w14:paraId="067F255A" w14:textId="77777777" w:rsidR="0030125C" w:rsidRDefault="00020577">
      <w:pPr>
        <w:pStyle w:val="SourceCode"/>
      </w:pPr>
      <w:r>
        <w:t xml:space="preserve">                                     fun() -&gt; run_show(Connection) end),</w:t>
      </w:r>
    </w:p>
    <w:p w14:paraId="56C8ABF6" w14:textId="77777777" w:rsidR="0030125C" w:rsidRDefault="00020577">
      <w:pPr>
        <w:pStyle w:val="SourceCode"/>
      </w:pPr>
      <w:r>
        <w:t xml:space="preserve">            FailedAfterShow = count_failure(ShowResult, FailedCommands),</w:t>
      </w:r>
    </w:p>
    <w:p w14:paraId="6B79D408" w14:textId="77777777" w:rsidR="0030125C" w:rsidRDefault="00020577">
      <w:pPr>
        <w:pStyle w:val="SourceCode"/>
      </w:pPr>
      <w:r>
        <w:t xml:space="preserve">            command_loop(Connection, FailedAfterShow);</w:t>
      </w:r>
    </w:p>
    <w:p w14:paraId="3BC824AD" w14:textId="77777777" w:rsidR="0030125C" w:rsidRDefault="00020577">
      <w:pPr>
        <w:pStyle w:val="SourceCode"/>
      </w:pPr>
      <w:r>
        <w:t xml:space="preserve">        Command == "" -&gt;</w:t>
      </w:r>
    </w:p>
    <w:p w14:paraId="0833DEBD" w14:textId="77777777" w:rsidR="0030125C" w:rsidRDefault="00020577">
      <w:pPr>
        <w:pStyle w:val="SourceCode"/>
      </w:pPr>
      <w:r>
        <w:t xml:space="preserve">            command_loop(Connection, FailedCommands);</w:t>
      </w:r>
    </w:p>
    <w:p w14:paraId="48F49CA0" w14:textId="77777777" w:rsidR="0030125C" w:rsidRDefault="00020577">
      <w:pPr>
        <w:pStyle w:val="SourceCode"/>
      </w:pPr>
      <w:r>
        <w:t xml:space="preserve">        true -&gt;</w:t>
      </w:r>
    </w:p>
    <w:p w14:paraId="6B298728" w14:textId="77777777" w:rsidR="0030125C" w:rsidRDefault="00020577">
      <w:pPr>
        <w:pStyle w:val="SourceCode"/>
      </w:pPr>
      <w:r>
        <w:t xml:space="preserve">            FailedAfterUnknown =</w:t>
      </w:r>
    </w:p>
    <w:p w14:paraId="3332EBFD" w14:textId="77777777" w:rsidR="0030125C" w:rsidRDefault="00020577">
      <w:pPr>
        <w:pStyle w:val="SourceCode"/>
      </w:pPr>
      <w:r>
        <w:t xml:space="preserve">                count_failure({invalid_input, "unknown command: " ++ Command},</w:t>
      </w:r>
    </w:p>
    <w:p w14:paraId="43941676" w14:textId="77777777" w:rsidR="0030125C" w:rsidRDefault="00020577">
      <w:pPr>
        <w:pStyle w:val="SourceCode"/>
      </w:pPr>
      <w:r>
        <w:t xml:space="preserve">                              FailedCommands),</w:t>
      </w:r>
    </w:p>
    <w:p w14:paraId="232E86A2" w14:textId="77777777" w:rsidR="0030125C" w:rsidRDefault="00020577">
      <w:pPr>
        <w:pStyle w:val="SourceCode"/>
      </w:pPr>
      <w:r>
        <w:t xml:space="preserve">            command_loop(Connection, FailedAfterUnknown)</w:t>
      </w:r>
    </w:p>
    <w:p w14:paraId="4AEFBF8E" w14:textId="77777777" w:rsidR="0030125C" w:rsidRDefault="00020577">
      <w:pPr>
        <w:pStyle w:val="SourceCode"/>
      </w:pPr>
      <w:r>
        <w:t xml:space="preserve">    end.</w:t>
      </w:r>
    </w:p>
    <w:p w14:paraId="6A948818" w14:textId="77777777" w:rsidR="0030125C" w:rsidRDefault="0030125C">
      <w:pPr>
        <w:pStyle w:val="SourceCode"/>
      </w:pPr>
    </w:p>
    <w:p w14:paraId="5F35F4EE" w14:textId="77777777" w:rsidR="0030125C" w:rsidRDefault="00020577">
      <w:pPr>
        <w:pStyle w:val="SourceCode"/>
      </w:pPr>
      <w:r>
        <w:t>%% Connects and runs the loop. A failed start is a database failure too,</w:t>
      </w:r>
    </w:p>
    <w:p w14:paraId="34024419" w14:textId="77777777" w:rsidR="0030125C" w:rsidRDefault="00020577">
      <w:pPr>
        <w:pStyle w:val="SourceCode"/>
      </w:pPr>
      <w:r>
        <w:t>%% logged as connect. The exit code is 1 when the start failed or any</w:t>
      </w:r>
    </w:p>
    <w:p w14:paraId="55FB53AA" w14:textId="77777777" w:rsidR="0030125C" w:rsidRDefault="00020577">
      <w:pPr>
        <w:pStyle w:val="SourceCode"/>
      </w:pPr>
      <w:r>
        <w:t>%% command failed: init:stop(1). Remember, the after part of try runs</w:t>
      </w:r>
    </w:p>
    <w:p w14:paraId="25C57FC5" w14:textId="77777777" w:rsidR="0030125C" w:rsidRDefault="00020577">
      <w:pPr>
        <w:pStyle w:val="SourceCode"/>
      </w:pPr>
      <w:r>
        <w:t>%% however the try part ends (Lesson 3.2a).</w:t>
      </w:r>
    </w:p>
    <w:p w14:paraId="24C36855" w14:textId="77777777" w:rsidR="0030125C" w:rsidRDefault="00020577">
      <w:pPr>
        <w:pStyle w:val="SourceCode"/>
      </w:pPr>
      <w:r>
        <w:t>-spec run(string()) -&gt; ok.</w:t>
      </w:r>
    </w:p>
    <w:p w14:paraId="77864E75" w14:textId="77777777" w:rsidR="0030125C" w:rsidRDefault="00020577">
      <w:pPr>
        <w:pStyle w:val="SourceCode"/>
      </w:pPr>
      <w:r>
        <w:t>run(Password) -&gt;</w:t>
      </w:r>
    </w:p>
    <w:p w14:paraId="767CC694" w14:textId="77777777" w:rsidR="0030125C" w:rsidRDefault="00020577">
      <w:pPr>
        <w:pStyle w:val="SourceCode"/>
      </w:pPr>
      <w:r>
        <w:t xml:space="preserve">    Settings = [{host, ?HOST}, {port, ?PORT}, {user, ?USER},</w:t>
      </w:r>
    </w:p>
    <w:p w14:paraId="2BDB0125" w14:textId="77777777" w:rsidR="0030125C" w:rsidRDefault="00020577">
      <w:pPr>
        <w:pStyle w:val="SourceCode"/>
      </w:pPr>
      <w:r>
        <w:t xml:space="preserve">                {password, Password}, {database, ?DATABASE},</w:t>
      </w:r>
    </w:p>
    <w:p w14:paraId="0BC7B925" w14:textId="77777777" w:rsidR="0030125C" w:rsidRDefault="00020577">
      <w:pPr>
        <w:pStyle w:val="SourceCode"/>
      </w:pPr>
      <w:r>
        <w:t xml:space="preserve">                {found_rows, true}],</w:t>
      </w:r>
    </w:p>
    <w:p w14:paraId="0816659C" w14:textId="77777777" w:rsidR="0030125C" w:rsidRDefault="00020577">
      <w:pPr>
        <w:pStyle w:val="SourceCode"/>
      </w:pPr>
      <w:r>
        <w:t xml:space="preserve">    case mysql:start_link(Settings) of</w:t>
      </w:r>
    </w:p>
    <w:p w14:paraId="5E44C8BE" w14:textId="77777777" w:rsidR="0030125C" w:rsidRDefault="00020577">
      <w:pPr>
        <w:pStyle w:val="SourceCode"/>
      </w:pPr>
      <w:r>
        <w:t xml:space="preserve">        {ok, Connection} -&gt;</w:t>
      </w:r>
    </w:p>
    <w:p w14:paraId="0FD60E46" w14:textId="77777777" w:rsidR="0030125C" w:rsidRDefault="00020577">
      <w:pPr>
        <w:pStyle w:val="SourceCode"/>
      </w:pPr>
      <w:r>
        <w:t xml:space="preserve">            %% start_link links the connection's process to this one, so</w:t>
      </w:r>
    </w:p>
    <w:p w14:paraId="21EE4077" w14:textId="77777777" w:rsidR="0030125C" w:rsidRDefault="00020577">
      <w:pPr>
        <w:pStyle w:val="SourceCode"/>
      </w:pPr>
      <w:r>
        <w:t xml:space="preserve">            %% when the connection stops, this program would stop with it.</w:t>
      </w:r>
    </w:p>
    <w:p w14:paraId="4C2BCF13" w14:textId="77777777" w:rsidR="0030125C" w:rsidRDefault="00020577">
      <w:pPr>
        <w:pStyle w:val="SourceCode"/>
      </w:pPr>
      <w:r>
        <w:t xml:space="preserve">            %% unlink(Connection) removes the link: a stopped connection</w:t>
      </w:r>
    </w:p>
    <w:p w14:paraId="47B3EE6F" w14:textId="77777777" w:rsidR="0030125C" w:rsidRDefault="00020577">
      <w:pPr>
        <w:pStyle w:val="SourceCode"/>
      </w:pPr>
      <w:r>
        <w:t xml:space="preserve">            %% then only fails the next call, which run_guarded reports.</w:t>
      </w:r>
    </w:p>
    <w:p w14:paraId="5CCEECB1" w14:textId="77777777" w:rsidR="0030125C" w:rsidRDefault="00020577">
      <w:pPr>
        <w:pStyle w:val="SourceCode"/>
      </w:pPr>
      <w:r>
        <w:t xml:space="preserve">            unlink(Connection),</w:t>
      </w:r>
    </w:p>
    <w:p w14:paraId="095B3060" w14:textId="77777777" w:rsidR="0030125C" w:rsidRDefault="00020577">
      <w:pPr>
        <w:pStyle w:val="SourceCode"/>
      </w:pPr>
      <w:r>
        <w:t xml:space="preserve">            FailedCommands =</w:t>
      </w:r>
    </w:p>
    <w:p w14:paraId="0A5B7FD6" w14:textId="77777777" w:rsidR="0030125C" w:rsidRDefault="00020577">
      <w:pPr>
        <w:pStyle w:val="SourceCode"/>
      </w:pPr>
      <w:r>
        <w:t xml:space="preserve">                try</w:t>
      </w:r>
    </w:p>
    <w:p w14:paraId="7343E79E" w14:textId="77777777" w:rsidR="0030125C" w:rsidRDefault="00020577">
      <w:pPr>
        <w:pStyle w:val="SourceCode"/>
      </w:pPr>
      <w:r>
        <w:t xml:space="preserve">                    io:format("Connected to database ~s~n", [?DATABASE]),</w:t>
      </w:r>
    </w:p>
    <w:p w14:paraId="0F197F0E" w14:textId="77777777" w:rsidR="0030125C" w:rsidRDefault="00020577">
      <w:pPr>
        <w:pStyle w:val="SourceCode"/>
      </w:pPr>
      <w:r>
        <w:t xml:space="preserve">                    command_loop(Connection, 0)</w:t>
      </w:r>
    </w:p>
    <w:p w14:paraId="602BE9DE" w14:textId="77777777" w:rsidR="0030125C" w:rsidRDefault="00020577">
      <w:pPr>
        <w:pStyle w:val="SourceCode"/>
      </w:pPr>
      <w:r>
        <w:t xml:space="preserve">                after</w:t>
      </w:r>
    </w:p>
    <w:p w14:paraId="0FB7C2D1" w14:textId="77777777" w:rsidR="0030125C" w:rsidRDefault="00020577">
      <w:pPr>
        <w:pStyle w:val="SourceCode"/>
      </w:pPr>
      <w:r>
        <w:t xml:space="preserve">                    stop_connection(Connection)</w:t>
      </w:r>
    </w:p>
    <w:p w14:paraId="17B98540" w14:textId="77777777" w:rsidR="0030125C" w:rsidRDefault="00020577">
      <w:pPr>
        <w:pStyle w:val="SourceCode"/>
      </w:pPr>
      <w:r>
        <w:t xml:space="preserve">                end,</w:t>
      </w:r>
    </w:p>
    <w:p w14:paraId="43399A01" w14:textId="77777777" w:rsidR="0030125C" w:rsidRDefault="00020577">
      <w:pPr>
        <w:pStyle w:val="SourceCode"/>
      </w:pPr>
      <w:r>
        <w:t xml:space="preserve">            case FailedCommands of</w:t>
      </w:r>
    </w:p>
    <w:p w14:paraId="13D5E338" w14:textId="77777777" w:rsidR="0030125C" w:rsidRDefault="00020577">
      <w:pPr>
        <w:pStyle w:val="SourceCode"/>
      </w:pPr>
      <w:r>
        <w:t xml:space="preserve">                0 -&gt; ok;</w:t>
      </w:r>
    </w:p>
    <w:p w14:paraId="0F7AA06E" w14:textId="77777777" w:rsidR="0030125C" w:rsidRDefault="00020577">
      <w:pPr>
        <w:pStyle w:val="SourceCode"/>
      </w:pPr>
      <w:r>
        <w:t xml:space="preserve">                _SomeFailed -&gt; init:stop(1)</w:t>
      </w:r>
    </w:p>
    <w:p w14:paraId="6E696191" w14:textId="77777777" w:rsidR="0030125C" w:rsidRDefault="00020577">
      <w:pPr>
        <w:pStyle w:val="SourceCode"/>
      </w:pPr>
      <w:r>
        <w:t xml:space="preserve">            end;</w:t>
      </w:r>
    </w:p>
    <w:p w14:paraId="5BD0EE10" w14:textId="77777777" w:rsidR="0030125C" w:rsidRDefault="00020577">
      <w:pPr>
        <w:pStyle w:val="SourceCode"/>
      </w:pPr>
      <w:r>
        <w:t xml:space="preserve">        {error, ConnectReason} -&gt;</w:t>
      </w:r>
    </w:p>
    <w:p w14:paraId="7949B559" w14:textId="77777777" w:rsidR="0030125C" w:rsidRDefault="00020577">
      <w:pPr>
        <w:pStyle w:val="SourceCode"/>
      </w:pPr>
      <w:r>
        <w:t xml:space="preserve">            {Status, Problem} = handle_database_error("connect", ConnectReason),</w:t>
      </w:r>
    </w:p>
    <w:p w14:paraId="1BBF19DC" w14:textId="77777777" w:rsidR="0030125C" w:rsidRDefault="00020577">
      <w:pPr>
        <w:pStyle w:val="SourceCode"/>
      </w:pPr>
      <w:r>
        <w:t xml:space="preserve">            io:format(standard_error, "Error: ~s~n",</w:t>
      </w:r>
    </w:p>
    <w:p w14:paraId="0D4FD096" w14:textId="77777777" w:rsidR="0030125C" w:rsidRDefault="00020577">
      <w:pPr>
        <w:pStyle w:val="SourceCode"/>
      </w:pPr>
      <w:r>
        <w:t xml:space="preserve">                      [status_message(Status, Problem)]),</w:t>
      </w:r>
    </w:p>
    <w:p w14:paraId="4A01BECB" w14:textId="77777777" w:rsidR="0030125C" w:rsidRDefault="00020577">
      <w:pPr>
        <w:pStyle w:val="SourceCode"/>
      </w:pPr>
      <w:r>
        <w:t xml:space="preserve">            init:stop(1)</w:t>
      </w:r>
    </w:p>
    <w:p w14:paraId="40014358" w14:textId="77777777" w:rsidR="0030125C" w:rsidRDefault="00020577">
      <w:pPr>
        <w:pStyle w:val="SourceCode"/>
      </w:pPr>
      <w:r>
        <w:t xml:space="preserve">    end.</w:t>
      </w:r>
    </w:p>
    <w:p w14:paraId="0B815965" w14:textId="77777777" w:rsidR="0030125C" w:rsidRDefault="0030125C">
      <w:pPr>
        <w:pStyle w:val="SourceCode"/>
      </w:pPr>
    </w:p>
    <w:p w14:paraId="7C4F23AC" w14:textId="77777777" w:rsidR="0030125C" w:rsidRDefault="00020577">
      <w:pPr>
        <w:pStyle w:val="SourceCode"/>
      </w:pPr>
      <w:r>
        <w:t>%% Remember, erl -s basic_crud_errors main runs main.</w:t>
      </w:r>
    </w:p>
    <w:p w14:paraId="03186F3B" w14:textId="77777777" w:rsidR="0030125C" w:rsidRDefault="00020577">
      <w:pPr>
        <w:pStyle w:val="SourceCode"/>
      </w:pPr>
      <w:r>
        <w:t>main() -&gt;</w:t>
      </w:r>
    </w:p>
    <w:p w14:paraId="5B6FD3B8" w14:textId="77777777" w:rsidR="0030125C" w:rsidRDefault="00020577">
      <w:pPr>
        <w:pStyle w:val="SourceCode"/>
      </w:pPr>
      <w:r>
        <w:t xml:space="preserve">    %% Remember, logger level none keeps the connector's own reports off</w:t>
      </w:r>
    </w:p>
    <w:p w14:paraId="6C1A16E8" w14:textId="77777777" w:rsidR="0030125C" w:rsidRDefault="00020577">
      <w:pPr>
        <w:pStyle w:val="SourceCode"/>
      </w:pPr>
      <w:r>
        <w:t xml:space="preserve">    %% the screen; this program reports failures itself.</w:t>
      </w:r>
    </w:p>
    <w:p w14:paraId="3FEDA3B0" w14:textId="77777777" w:rsidR="0030125C" w:rsidRDefault="00020577">
      <w:pPr>
        <w:pStyle w:val="SourceCode"/>
      </w:pPr>
      <w:r>
        <w:t xml:space="preserve">    logger:set_primary_config(level, none),</w:t>
      </w:r>
    </w:p>
    <w:p w14:paraId="1AAD75E0" w14:textId="77777777" w:rsidR="0030125C" w:rsidRDefault="00020577">
      <w:pPr>
        <w:pStyle w:val="SourceCode"/>
      </w:pPr>
      <w:r>
        <w:t xml:space="preserve">    %% Remember, the password comes only from SPA_DB_PASSWORD.</w:t>
      </w:r>
    </w:p>
    <w:p w14:paraId="0B8FCB2D" w14:textId="77777777" w:rsidR="0030125C" w:rsidRDefault="00020577">
      <w:pPr>
        <w:pStyle w:val="SourceCode"/>
      </w:pPr>
      <w:r>
        <w:t xml:space="preserve">    case os:getenv("SPA_DB_PASSWORD") of</w:t>
      </w:r>
    </w:p>
    <w:p w14:paraId="267224B0" w14:textId="77777777" w:rsidR="0030125C" w:rsidRDefault="00020577">
      <w:pPr>
        <w:pStyle w:val="SourceCode"/>
      </w:pPr>
      <w:r>
        <w:t xml:space="preserve">        false -&gt;</w:t>
      </w:r>
    </w:p>
    <w:p w14:paraId="03F63547" w14:textId="77777777" w:rsidR="0030125C" w:rsidRDefault="00020577">
      <w:pPr>
        <w:pStyle w:val="SourceCode"/>
      </w:pPr>
      <w:r>
        <w:t xml:space="preserve">            io:format(standard_error, "Error: SPA_DB_PASSWORD is not set~n", []),</w:t>
      </w:r>
    </w:p>
    <w:p w14:paraId="1766A742" w14:textId="77777777" w:rsidR="0030125C" w:rsidRDefault="00020577">
      <w:pPr>
        <w:pStyle w:val="SourceCode"/>
      </w:pPr>
      <w:r>
        <w:t xml:space="preserve">            init:stop(1);</w:t>
      </w:r>
    </w:p>
    <w:p w14:paraId="582B46DF" w14:textId="77777777" w:rsidR="0030125C" w:rsidRDefault="00020577">
      <w:pPr>
        <w:pStyle w:val="SourceCode"/>
      </w:pPr>
      <w:r>
        <w:t xml:space="preserve">        Password -&gt;</w:t>
      </w:r>
    </w:p>
    <w:p w14:paraId="0F4AC62F" w14:textId="77777777" w:rsidR="0030125C" w:rsidRDefault="00020577">
      <w:pPr>
        <w:pStyle w:val="SourceCode"/>
      </w:pPr>
      <w:r>
        <w:t xml:space="preserve">            check_connector(Password)</w:t>
      </w:r>
    </w:p>
    <w:p w14:paraId="42A1C580" w14:textId="77777777" w:rsidR="0030125C" w:rsidRDefault="00020577">
      <w:pPr>
        <w:pStyle w:val="SourceCode"/>
      </w:pPr>
      <w:r>
        <w:t xml:space="preserve">    end.</w:t>
      </w:r>
    </w:p>
    <w:p w14:paraId="5322A3D4" w14:textId="77777777" w:rsidR="0030125C" w:rsidRDefault="0030125C">
      <w:pPr>
        <w:pStyle w:val="SourceCode"/>
      </w:pPr>
    </w:p>
    <w:p w14:paraId="72F3DE2B" w14:textId="77777777" w:rsidR="0030125C" w:rsidRDefault="00020577">
      <w:pPr>
        <w:pStyle w:val="SourceCode"/>
      </w:pPr>
      <w:r>
        <w:t>%% Remember, code:ensure_loaded(mysql) checks for the connector before</w:t>
      </w:r>
    </w:p>
    <w:p w14:paraId="109F15E1" w14:textId="77777777" w:rsidR="0030125C" w:rsidRDefault="00020577">
      <w:pPr>
        <w:pStyle w:val="SourceCode"/>
      </w:pPr>
      <w:r>
        <w:t>%% the first mysql: call, so a missing connector is one Error line.</w:t>
      </w:r>
    </w:p>
    <w:p w14:paraId="42170EC3" w14:textId="77777777" w:rsidR="0030125C" w:rsidRDefault="00020577">
      <w:pPr>
        <w:pStyle w:val="SourceCode"/>
      </w:pPr>
      <w:r>
        <w:t>-spec check_connector(string()) -&gt; ok.</w:t>
      </w:r>
    </w:p>
    <w:p w14:paraId="099E2742" w14:textId="77777777" w:rsidR="0030125C" w:rsidRDefault="00020577">
      <w:pPr>
        <w:pStyle w:val="SourceCode"/>
      </w:pPr>
      <w:r>
        <w:t>check_connector(Password) -&gt;</w:t>
      </w:r>
    </w:p>
    <w:p w14:paraId="1354CF58" w14:textId="77777777" w:rsidR="0030125C" w:rsidRDefault="00020577">
      <w:pPr>
        <w:pStyle w:val="SourceCode"/>
      </w:pPr>
      <w:r>
        <w:t xml:space="preserve">    case code:ensure_loaded(mysql) of</w:t>
      </w:r>
    </w:p>
    <w:p w14:paraId="37A31792" w14:textId="77777777" w:rsidR="0030125C" w:rsidRDefault="00020577">
      <w:pPr>
        <w:pStyle w:val="SourceCode"/>
      </w:pPr>
      <w:r>
        <w:t xml:space="preserve">        {module, mysql} -&gt;</w:t>
      </w:r>
    </w:p>
    <w:p w14:paraId="06CC0326" w14:textId="77777777" w:rsidR="0030125C" w:rsidRDefault="00020577">
      <w:pPr>
        <w:pStyle w:val="SourceCode"/>
      </w:pPr>
      <w:r>
        <w:t xml:space="preserve">            run(Password);</w:t>
      </w:r>
    </w:p>
    <w:p w14:paraId="5BA18ABD" w14:textId="77777777" w:rsidR="0030125C" w:rsidRDefault="00020577">
      <w:pPr>
        <w:pStyle w:val="SourceCode"/>
      </w:pPr>
      <w:r>
        <w:t xml:space="preserve">        {error, _LoadError} -&gt;</w:t>
      </w:r>
    </w:p>
    <w:p w14:paraId="5F546EDE" w14:textId="77777777" w:rsidR="0030125C" w:rsidRDefault="00020577">
      <w:pPr>
        <w:pStyle w:val="SourceCode"/>
      </w:pPr>
      <w:r>
        <w:t xml:space="preserve">            io:format(standard_error,</w:t>
      </w:r>
    </w:p>
    <w:p w14:paraId="452E1E4E" w14:textId="77777777" w:rsidR="0030125C" w:rsidRDefault="00020577">
      <w:pPr>
        <w:pStyle w:val="SourceCode"/>
        <w:keepNext/>
      </w:pPr>
      <w:r>
        <w:t xml:space="preserve">                      "Error: the mysql connector module was not found~n", []),</w:t>
      </w:r>
    </w:p>
    <w:p w14:paraId="154D6025" w14:textId="77777777" w:rsidR="0030125C" w:rsidRDefault="00020577">
      <w:pPr>
        <w:pStyle w:val="SourceCode"/>
        <w:keepNext/>
      </w:pPr>
      <w:r>
        <w:t xml:space="preserve">            init:stop(1)</w:t>
      </w:r>
    </w:p>
    <w:p w14:paraId="546E1BB2" w14:textId="77777777" w:rsidR="0030125C" w:rsidRDefault="00020577">
      <w:pPr>
        <w:pStyle w:val="SourceCode"/>
      </w:pPr>
      <w:r>
        <w:t xml:space="preserve">    end.</w:t>
      </w:r>
    </w:p>
    <w:p w14:paraId="1F29549B" w14:textId="77777777" w:rsidR="0030125C" w:rsidRDefault="0030125C">
      <w:pPr>
        <w:keepNext/>
      </w:pPr>
    </w:p>
    <w:p w14:paraId="0F9F8917" w14:textId="77777777" w:rsidR="0030125C" w:rsidRDefault="00020577">
      <w:pPr>
        <w:pStyle w:val="Heading3"/>
      </w:pPr>
      <w:r>
        <w:t>Windows PowerShell Basic Build and Run</w:t>
      </w:r>
    </w:p>
    <w:p w14:paraId="765AF578" w14:textId="77777777" w:rsidR="0030125C" w:rsidRDefault="00020577">
      <w:pPr>
        <w:keepNext/>
      </w:pPr>
      <w:r>
        <w:t>Run the block from the lesson-5.9-extended folder, in a terminal that has SPA_DB_PASSWORD.</w:t>
      </w:r>
    </w:p>
    <w:p w14:paraId="1A87ECB0" w14:textId="77777777" w:rsidR="0030125C" w:rsidRDefault="0030125C">
      <w:pPr>
        <w:keepNext/>
      </w:pPr>
    </w:p>
    <w:p w14:paraId="6B8FEB95" w14:textId="77777777" w:rsidR="0030125C" w:rsidRDefault="00020577">
      <w:pPr>
        <w:pStyle w:val="CommandBlock"/>
        <w:keepNext/>
      </w:pPr>
      <w:r>
        <w:t>erlc -o .\erlang -I .\vendor\mysql\include .\vendor\mysql\src\mysql.erl `</w:t>
      </w:r>
    </w:p>
    <w:p w14:paraId="0B4DB68F" w14:textId="77777777" w:rsidR="0030125C" w:rsidRDefault="00020577">
      <w:pPr>
        <w:pStyle w:val="CommandBlock"/>
        <w:keepNext/>
      </w:pPr>
      <w:r>
        <w:t xml:space="preserve">    .\vendor\mysql\src\mysql_cache.erl .\vendor\mysql\src\mysql_conn.erl `</w:t>
      </w:r>
    </w:p>
    <w:p w14:paraId="3F613024" w14:textId="77777777" w:rsidR="0030125C" w:rsidRDefault="00020577">
      <w:pPr>
        <w:pStyle w:val="CommandBlock"/>
        <w:keepNext/>
      </w:pPr>
      <w:r>
        <w:t xml:space="preserve">    .\vendor\mysql\src\mysql_encode.erl .\vendor\mysql\src\mysql_protocol.erl `</w:t>
      </w:r>
    </w:p>
    <w:p w14:paraId="0E80A4A8" w14:textId="77777777" w:rsidR="0030125C" w:rsidRDefault="00020577">
      <w:pPr>
        <w:pStyle w:val="CommandBlock"/>
        <w:keepNext/>
      </w:pPr>
      <w:r>
        <w:t xml:space="preserve">    .\erlang\basic_crud_errors.erl</w:t>
      </w:r>
    </w:p>
    <w:p w14:paraId="783970C2" w14:textId="77777777" w:rsidR="0030125C" w:rsidRDefault="00020577">
      <w:pPr>
        <w:pStyle w:val="CommandBlock"/>
        <w:keepNext/>
      </w:pPr>
      <w:r>
        <w:t>Remove-Item contacts.log -ErrorAction Ignore</w:t>
      </w:r>
    </w:p>
    <w:p w14:paraId="4EA7B75D" w14:textId="77777777" w:rsidR="0030125C" w:rsidRDefault="00020577">
      <w:pPr>
        <w:pStyle w:val="CommandBlock"/>
        <w:keepNext/>
      </w:pPr>
      <w:r>
        <w:t>$mysql = "C:\Program Files\MySQL\MySQL Server 26.7\bin\mysql.exe"</w:t>
      </w:r>
    </w:p>
    <w:p w14:paraId="1332526A" w14:textId="77777777" w:rsidR="0030125C" w:rsidRDefault="00020577">
      <w:pPr>
        <w:pStyle w:val="CommandBlock"/>
        <w:keepNext/>
      </w:pPr>
      <w:r>
        <w:t>$env:MYSQL_PWD = $env:SPA_DB_PASSWORD</w:t>
      </w:r>
    </w:p>
    <w:p w14:paraId="0C906801" w14:textId="77777777" w:rsidR="0030125C" w:rsidRDefault="00020577">
      <w:pPr>
        <w:pStyle w:val="CommandBlock"/>
        <w:keepNext/>
      </w:pPr>
      <w:r>
        <w:t>&amp; $mysql -u devuser -h 127.0.0.1 -P 3306 -D spa_contacts --commands `</w:t>
      </w:r>
    </w:p>
    <w:p w14:paraId="1AF2AA62" w14:textId="77777777" w:rsidR="0030125C" w:rsidRDefault="00020577">
      <w:pPr>
        <w:pStyle w:val="CommandBlock"/>
        <w:keepNext/>
      </w:pPr>
      <w:r>
        <w:t xml:space="preserve">    -e "source ./sql/reset_contacts_erlang.sql"</w:t>
      </w:r>
    </w:p>
    <w:p w14:paraId="6A7F3808" w14:textId="77777777" w:rsidR="0030125C" w:rsidRDefault="00020577">
      <w:pPr>
        <w:pStyle w:val="CommandBlock"/>
        <w:keepNext/>
      </w:pPr>
      <w:r>
        <w:t>Remove-Item Env:MYSQL_PWD</w:t>
      </w:r>
    </w:p>
    <w:p w14:paraId="2D958138" w14:textId="77777777" w:rsidR="0030125C" w:rsidRDefault="00020577">
      <w:pPr>
        <w:pStyle w:val="CommandBlock"/>
        <w:keepNext/>
      </w:pPr>
      <w:r>
        <w:t>erl -noshell -pa .\erlang -s basic_crud_errors main -s init stop</w:t>
      </w:r>
    </w:p>
    <w:p w14:paraId="5B8B13EA" w14:textId="77777777" w:rsidR="0030125C" w:rsidRDefault="00020577">
      <w:pPr>
        <w:pStyle w:val="CommandBlock"/>
        <w:keepNext/>
      </w:pPr>
      <w:r>
        <w:t>$LASTEXITCODE</w:t>
      </w:r>
    </w:p>
    <w:p w14:paraId="0187D84B" w14:textId="77777777" w:rsidR="0030125C" w:rsidRDefault="00020577">
      <w:pPr>
        <w:pStyle w:val="CommandBlock"/>
      </w:pPr>
      <w:r>
        <w:t>Test-Path contacts.log</w:t>
      </w:r>
    </w:p>
    <w:p w14:paraId="53817862" w14:textId="77777777" w:rsidR="0030125C" w:rsidRDefault="0030125C">
      <w:pPr>
        <w:keepNext/>
      </w:pPr>
    </w:p>
    <w:p w14:paraId="28F417DA" w14:textId="77777777" w:rsidR="0030125C" w:rsidRDefault="00020577">
      <w:pPr>
        <w:pStyle w:val="Heading3"/>
      </w:pPr>
      <w:r>
        <w:t>Linux or macOS Basic Build and Run</w:t>
      </w:r>
    </w:p>
    <w:p w14:paraId="3743D9BE" w14:textId="77777777" w:rsidR="0030125C" w:rsidRDefault="00020577">
      <w:pPr>
        <w:pStyle w:val="CommandBlock"/>
        <w:keepNext/>
      </w:pPr>
      <w:r>
        <w:t>erlc -o ./erlang -I ./vendor/mysql/include ./vendor/mysql/src/*.erl \</w:t>
      </w:r>
    </w:p>
    <w:p w14:paraId="410515CE" w14:textId="77777777" w:rsidR="0030125C" w:rsidRDefault="00020577">
      <w:pPr>
        <w:pStyle w:val="CommandBlock"/>
        <w:keepNext/>
      </w:pPr>
      <w:r>
        <w:t xml:space="preserve">    ./erlang/basic_crud_errors.erl</w:t>
      </w:r>
    </w:p>
    <w:p w14:paraId="7B225A1F" w14:textId="77777777" w:rsidR="0030125C" w:rsidRDefault="00020577">
      <w:pPr>
        <w:pStyle w:val="CommandBlock"/>
        <w:keepNext/>
      </w:pPr>
      <w:r>
        <w:t>rm -f contacts.log</w:t>
      </w:r>
    </w:p>
    <w:p w14:paraId="6FE852BE" w14:textId="77777777" w:rsidR="0030125C" w:rsidRDefault="00020577">
      <w:pPr>
        <w:pStyle w:val="CommandBlock"/>
        <w:keepNext/>
      </w:pPr>
      <w:r>
        <w:t>export MYSQL_PWD="$SPA_DB_PASSWORD"</w:t>
      </w:r>
    </w:p>
    <w:p w14:paraId="3EBB2A0D" w14:textId="77777777" w:rsidR="0030125C" w:rsidRDefault="00020577">
      <w:pPr>
        <w:pStyle w:val="CommandBlock"/>
        <w:keepNext/>
      </w:pPr>
      <w:r>
        <w:t>mysql -u devuser -h 127.0.0.1 -P 3306 -D spa_contacts \</w:t>
      </w:r>
    </w:p>
    <w:p w14:paraId="2D490546" w14:textId="77777777" w:rsidR="0030125C" w:rsidRDefault="00020577">
      <w:pPr>
        <w:pStyle w:val="CommandBlock"/>
        <w:keepNext/>
      </w:pPr>
      <w:r>
        <w:t xml:space="preserve">    &lt; ./sql/reset_contacts_erlang.sql</w:t>
      </w:r>
    </w:p>
    <w:p w14:paraId="655C0C05" w14:textId="77777777" w:rsidR="0030125C" w:rsidRDefault="00020577">
      <w:pPr>
        <w:pStyle w:val="CommandBlock"/>
        <w:keepNext/>
      </w:pPr>
      <w:r>
        <w:t>unset MYSQL_PWD</w:t>
      </w:r>
    </w:p>
    <w:p w14:paraId="1746017F" w14:textId="77777777" w:rsidR="0030125C" w:rsidRDefault="00020577">
      <w:pPr>
        <w:pStyle w:val="CommandBlock"/>
        <w:keepNext/>
      </w:pPr>
      <w:r>
        <w:t>erl -noshell -pa ./erlang -s basic_crud_errors main -s init stop</w:t>
      </w:r>
    </w:p>
    <w:p w14:paraId="73B42B44" w14:textId="77777777" w:rsidR="0030125C" w:rsidRDefault="00020577">
      <w:pPr>
        <w:pStyle w:val="CommandBlock"/>
        <w:keepNext/>
      </w:pPr>
      <w:r>
        <w:t>echo $?</w:t>
      </w:r>
    </w:p>
    <w:p w14:paraId="61ECD081" w14:textId="77777777" w:rsidR="0030125C" w:rsidRDefault="00020577">
      <w:pPr>
        <w:pStyle w:val="CommandBlock"/>
      </w:pPr>
      <w:r>
        <w:t>ls contacts.log</w:t>
      </w:r>
    </w:p>
    <w:p w14:paraId="5507C7FE" w14:textId="77777777" w:rsidR="0030125C" w:rsidRDefault="0030125C">
      <w:pPr>
        <w:keepNext/>
      </w:pPr>
    </w:p>
    <w:p w14:paraId="26904107" w14:textId="77777777" w:rsidR="0030125C" w:rsidRDefault="00020577">
      <w:pPr>
        <w:pStyle w:val="Heading3"/>
      </w:pPr>
      <w:r>
        <w:t>Check Your Results</w:t>
      </w:r>
    </w:p>
    <w:p w14:paraId="071B76A6" w14:textId="77777777" w:rsidR="0030125C" w:rsidRDefault="00020577">
      <w:r>
        <w:t>Type the commands of the Basic run. Your screen must match the Basic run of the Required Clean-Run Output in Validation Rules line for line, with its exit code and Test-Path answer (echo $? and ls on Linux or macOS).</w:t>
      </w:r>
    </w:p>
    <w:p w14:paraId="43A36E42" w14:textId="77777777" w:rsidR="0030125C" w:rsidRDefault="0030125C">
      <w:pPr>
        <w:keepNext/>
      </w:pPr>
    </w:p>
    <w:p w14:paraId="6FC9BD67" w14:textId="77777777" w:rsidR="0030125C" w:rsidRDefault="00020577">
      <w:pPr>
        <w:pStyle w:val="ListBullet"/>
      </w:pPr>
      <w:r>
        <w:t>If the program prints Error: the mysql connector module was not found, the erlc command left out the connector's five modules, or the Erlang Connector Setup did not run.</w:t>
      </w:r>
    </w:p>
    <w:p w14:paraId="29741A0C" w14:textId="77777777" w:rsidR="0030125C" w:rsidRDefault="00020577">
      <w:pPr>
        <w:pStyle w:val="ListBullet"/>
      </w:pPr>
      <w:r>
        <w:t>If the build fails with another message, read the first error: it names the file and line to fix.</w:t>
      </w:r>
    </w:p>
    <w:p w14:paraId="6617FB20" w14:textId="77777777" w:rsidR="0030125C" w:rsidRDefault="0030125C">
      <w:pPr>
        <w:keepNext/>
      </w:pPr>
    </w:p>
    <w:p w14:paraId="4109E061" w14:textId="77777777" w:rsidR="0030125C" w:rsidRDefault="0030125C">
      <w:pPr>
        <w:keepNext/>
      </w:pPr>
    </w:p>
    <w:p w14:paraId="32F1B657" w14:textId="77777777" w:rsidR="0030125C" w:rsidRDefault="00020577">
      <w:pPr>
        <w:pStyle w:val="Heading2"/>
      </w:pPr>
      <w:r>
        <w:t>Production-Minded Implementation</w:t>
      </w:r>
    </w:p>
    <w:p w14:paraId="7DECFDEB" w14:textId="77777777" w:rsidR="0030125C" w:rsidRDefault="00020577">
      <w:r>
        <w:t>The Production-Minded version adds delete and import and splits the program into modules, as in Lesson 5.9. Remember, the contact record lives in contacts.hrl, which contacts.erl and main.erl both include (Lesson 5.1a). contacts.erl holds the error model, the shared functions, and the operations, which now return {Status, Problem}. get_contact already hands back {error, Reason}, so it needs no twin; store_contact, new, returns the connector's own reason, and Lesson 5.1a's insert_contact and Lesson 5.7a's in</w:t>
      </w:r>
      <w:r>
        <w:t>sert_imported_contact are left out, because nothing calls them; the Chapter 5 project keeps them. contact_files.erl is Lesson 5.7a's import, each named step returning a status. main.erl holds read_answer, report_status, run_guarded, stop_connection, count_failure, one run_ function per command, and command_loop.</w:t>
      </w:r>
    </w:p>
    <w:p w14:paraId="07D62A2B" w14:textId="77777777" w:rsidR="0030125C" w:rsidRDefault="0030125C">
      <w:pPr>
        <w:keepNext/>
      </w:pPr>
    </w:p>
    <w:p w14:paraId="3E1C6899" w14:textId="77777777" w:rsidR="0030125C" w:rsidRDefault="00020577">
      <w:pPr>
        <w:pStyle w:val="Heading3"/>
      </w:pPr>
      <w:r>
        <w:t>erlang/contacts.hrl</w:t>
      </w:r>
    </w:p>
    <w:p w14:paraId="62E5792A" w14:textId="77777777" w:rsidR="0030125C" w:rsidRDefault="00020577">
      <w:pPr>
        <w:pStyle w:val="SourceCode"/>
        <w:keepNext/>
      </w:pPr>
      <w:r>
        <w:t>%% contacts.hrl is the contacts module's header: the contact record, which</w:t>
      </w:r>
    </w:p>
    <w:p w14:paraId="18663A52" w14:textId="77777777" w:rsidR="0030125C" w:rsidRDefault="00020577">
      <w:pPr>
        <w:pStyle w:val="SourceCode"/>
        <w:keepNext/>
      </w:pPr>
      <w:r>
        <w:t>%% contacts.erl and main.erl share. Remember, -include("contacts.hrl")</w:t>
      </w:r>
    </w:p>
    <w:p w14:paraId="24D80B25" w14:textId="77777777" w:rsidR="0030125C" w:rsidRDefault="00020577">
      <w:pPr>
        <w:pStyle w:val="SourceCode"/>
        <w:keepNext/>
      </w:pPr>
      <w:r>
        <w:t>%% copies these lines into each module that names the file (Lesson 2.10a).</w:t>
      </w:r>
    </w:p>
    <w:p w14:paraId="0F305C7E" w14:textId="77777777" w:rsidR="0030125C" w:rsidRDefault="0030125C">
      <w:pPr>
        <w:pStyle w:val="SourceCode"/>
        <w:keepNext/>
      </w:pPr>
    </w:p>
    <w:p w14:paraId="4D58FD47" w14:textId="77777777" w:rsidR="0030125C" w:rsidRDefault="00020577">
      <w:pPr>
        <w:pStyle w:val="SourceCode"/>
        <w:keepNext/>
      </w:pPr>
      <w:r>
        <w:t>%% One contact, as Lesson 4.6a mapped it. Remember, phone holds the atom</w:t>
      </w:r>
    </w:p>
    <w:p w14:paraId="69F96CC6" w14:textId="77777777" w:rsidR="0030125C" w:rsidRDefault="00020577">
      <w:pPr>
        <w:pStyle w:val="SourceCode"/>
        <w:keepNext/>
      </w:pPr>
      <w:r>
        <w:t>%% null when the column was NULL: no phone.</w:t>
      </w:r>
    </w:p>
    <w:p w14:paraId="20CEDBEC" w14:textId="77777777" w:rsidR="0030125C" w:rsidRDefault="00020577">
      <w:pPr>
        <w:pStyle w:val="SourceCode"/>
      </w:pPr>
      <w:r>
        <w:t>-record(contact, {id, full_name, email, phone}).</w:t>
      </w:r>
    </w:p>
    <w:p w14:paraId="3AD7A71B" w14:textId="77777777" w:rsidR="0030125C" w:rsidRDefault="0030125C">
      <w:pPr>
        <w:keepNext/>
      </w:pPr>
    </w:p>
    <w:p w14:paraId="7E327D63" w14:textId="77777777" w:rsidR="0030125C" w:rsidRDefault="00020577">
      <w:pPr>
        <w:pStyle w:val="Heading3"/>
      </w:pPr>
      <w:r>
        <w:t>erlang/contacts.erl</w:t>
      </w:r>
    </w:p>
    <w:p w14:paraId="72014336" w14:textId="77777777" w:rsidR="0030125C" w:rsidRDefault="00020577">
      <w:pPr>
        <w:pStyle w:val="SourceCode"/>
        <w:keepNext/>
      </w:pPr>
      <w:r>
        <w:t>%% The contacts module: the error model, the SQL, the validators, and every</w:t>
      </w:r>
    </w:p>
    <w:p w14:paraId="357C5F63" w14:textId="77777777" w:rsidR="0030125C" w:rsidRDefault="00020577">
      <w:pPr>
        <w:pStyle w:val="SourceCode"/>
        <w:keepNext/>
      </w:pPr>
      <w:r>
        <w:t>%% step that talks to the database. It never asks a question; main.erl</w:t>
      </w:r>
    </w:p>
    <w:p w14:paraId="7F641AAC" w14:textId="77777777" w:rsidR="0030125C" w:rsidRDefault="00020577">
      <w:pPr>
        <w:pStyle w:val="SourceCode"/>
      </w:pPr>
      <w:r>
        <w:t>%% and contact_files.erl hand it values. The shared functions are copied</w:t>
      </w:r>
    </w:p>
    <w:p w14:paraId="3E604427" w14:textId="77777777" w:rsidR="0030125C" w:rsidRDefault="00020577">
      <w:pPr>
        <w:pStyle w:val="SourceCode"/>
      </w:pPr>
      <w:r>
        <w:t>%% unchanged from Lessons 5.6a and 5.4a: connect_database, user_message,</w:t>
      </w:r>
    </w:p>
    <w:p w14:paraId="0E2355D3" w14:textId="77777777" w:rsidR="0030125C" w:rsidRDefault="00020577">
      <w:pPr>
        <w:pStyle w:val="SourceCode"/>
      </w:pPr>
      <w:r>
        <w:t>%% contact_from_row, print_contact, get_contact, the validators, and</w:t>
      </w:r>
    </w:p>
    <w:p w14:paraId="7CA04854" w14:textId="77777777" w:rsidR="0030125C" w:rsidRDefault="00020577">
      <w:pPr>
        <w:pStyle w:val="SourceCode"/>
      </w:pPr>
      <w:r>
        <w:t>%% parse_id. New here: status_from_error, timestamp, write_log, stop_word,</w:t>
      </w:r>
    </w:p>
    <w:p w14:paraId="2C03C610" w14:textId="77777777" w:rsidR="0030125C" w:rsidRDefault="00020577">
      <w:pPr>
        <w:pStyle w:val="SourceCode"/>
      </w:pPr>
      <w:r>
        <w:t>%% handle_database_error, status_message, and store_contact, which hands</w:t>
      </w:r>
    </w:p>
    <w:p w14:paraId="27D21DEB" w14:textId="77777777" w:rsidR="0030125C" w:rsidRDefault="00020577">
      <w:pPr>
        <w:pStyle w:val="SourceCode"/>
      </w:pPr>
      <w:r>
        <w:t>%% back the connector's own reason, where Lesson 5.1a's insert_contact</w:t>
      </w:r>
    </w:p>
    <w:p w14:paraId="42D28C80" w14:textId="77777777" w:rsidR="0030125C" w:rsidRDefault="00020577">
      <w:pPr>
        <w:pStyle w:val="SourceCode"/>
      </w:pPr>
      <w:r>
        <w:t>%% printed its Error line and Lesson 5.7a's insert_imported_contact gave</w:t>
      </w:r>
    </w:p>
    <w:p w14:paraId="2264D2F5" w14:textId="77777777" w:rsidR="0030125C" w:rsidRDefault="00020577">
      <w:pPr>
        <w:pStyle w:val="SourceCode"/>
      </w:pPr>
      <w:r>
        <w:t>%% back only the user's words. This program no longer calls either of</w:t>
      </w:r>
    </w:p>
    <w:p w14:paraId="10FDCD49" w14:textId="77777777" w:rsidR="0030125C" w:rsidRDefault="00020577">
      <w:pPr>
        <w:pStyle w:val="SourceCode"/>
      </w:pPr>
      <w:r>
        <w:t>%% them, and erlc warns about a function nothing calls, so both are left</w:t>
      </w:r>
    </w:p>
    <w:p w14:paraId="73B9198C" w14:textId="77777777" w:rsidR="0030125C" w:rsidRDefault="00020577">
      <w:pPr>
        <w:pStyle w:val="SourceCode"/>
      </w:pPr>
      <w:r>
        <w:t>%% out here; the Chapter 5 project keeps them. The operations</w:t>
      </w:r>
    </w:p>
    <w:p w14:paraId="1F15FA43" w14:textId="77777777" w:rsidR="0030125C" w:rsidRDefault="00020577">
      <w:pPr>
        <w:pStyle w:val="SourceCode"/>
      </w:pPr>
      <w:r>
        <w:t>%% show_contact, create_contact, and delete_contact_by_id now return a</w:t>
      </w:r>
    </w:p>
    <w:p w14:paraId="292E8D1F" w14:textId="77777777" w:rsidR="0030125C" w:rsidRDefault="00020577">
      <w:pPr>
        <w:pStyle w:val="SourceCode"/>
      </w:pPr>
      <w:r>
        <w:t>%% status and a problem. Remember, -export lists what other modules may</w:t>
      </w:r>
    </w:p>
    <w:p w14:paraId="79E89B40" w14:textId="77777777" w:rsidR="0030125C" w:rsidRDefault="00020577">
      <w:pPr>
        <w:pStyle w:val="SourceCode"/>
      </w:pPr>
      <w:r>
        <w:t>%% call as contacts:name (Lesson 2.10a).</w:t>
      </w:r>
    </w:p>
    <w:p w14:paraId="6B98E0E8" w14:textId="77777777" w:rsidR="0030125C" w:rsidRDefault="00020577">
      <w:pPr>
        <w:pStyle w:val="SourceCode"/>
      </w:pPr>
      <w:r>
        <w:t>-module(contacts).</w:t>
      </w:r>
    </w:p>
    <w:p w14:paraId="62F90B75" w14:textId="77777777" w:rsidR="0030125C" w:rsidRDefault="00020577">
      <w:pPr>
        <w:pStyle w:val="SourceCode"/>
      </w:pPr>
      <w:r>
        <w:t>-export([connect_database/1, handle_database_error/2, status_message/2,</w:t>
      </w:r>
    </w:p>
    <w:p w14:paraId="073965FE" w14:textId="77777777" w:rsidR="0030125C" w:rsidRDefault="00020577">
      <w:pPr>
        <w:pStyle w:val="SourceCode"/>
      </w:pPr>
      <w:r>
        <w:t xml:space="preserve">         print_contact/1, get_contact/2, show_contact/2, parse_id/1,</w:t>
      </w:r>
    </w:p>
    <w:p w14:paraId="400A769F" w14:textId="77777777" w:rsidR="0030125C" w:rsidRDefault="00020577">
      <w:pPr>
        <w:pStyle w:val="SourceCode"/>
      </w:pPr>
      <w:r>
        <w:t xml:space="preserve">         validate_contact/3, create_contact/4, store_contact/4,</w:t>
      </w:r>
    </w:p>
    <w:p w14:paraId="6C759830" w14:textId="77777777" w:rsidR="0030125C" w:rsidRDefault="00020577">
      <w:pPr>
        <w:pStyle w:val="SourceCode"/>
      </w:pPr>
      <w:r>
        <w:t xml:space="preserve">         delete_contact_by_id/2]).</w:t>
      </w:r>
    </w:p>
    <w:p w14:paraId="765C4EE3" w14:textId="77777777" w:rsidR="0030125C" w:rsidRDefault="0030125C">
      <w:pPr>
        <w:pStyle w:val="SourceCode"/>
      </w:pPr>
    </w:p>
    <w:p w14:paraId="4E4B5892" w14:textId="77777777" w:rsidR="0030125C" w:rsidRDefault="00020577">
      <w:pPr>
        <w:pStyle w:val="SourceCode"/>
      </w:pPr>
      <w:r>
        <w:t>%% The lesson server, account, and database. Remember, only the password</w:t>
      </w:r>
    </w:p>
    <w:p w14:paraId="3B91A77D" w14:textId="77777777" w:rsidR="0030125C" w:rsidRDefault="00020577">
      <w:pPr>
        <w:pStyle w:val="SourceCode"/>
      </w:pPr>
      <w:r>
        <w:t>%% is secret.</w:t>
      </w:r>
    </w:p>
    <w:p w14:paraId="5DD34711" w14:textId="77777777" w:rsidR="0030125C" w:rsidRDefault="00020577">
      <w:pPr>
        <w:pStyle w:val="SourceCode"/>
      </w:pPr>
      <w:r>
        <w:t>-define(HOST, "127.0.0.1").</w:t>
      </w:r>
    </w:p>
    <w:p w14:paraId="0D5A3D28" w14:textId="77777777" w:rsidR="0030125C" w:rsidRDefault="00020577">
      <w:pPr>
        <w:pStyle w:val="SourceCode"/>
      </w:pPr>
      <w:r>
        <w:t>-define(PORT, 3306).</w:t>
      </w:r>
    </w:p>
    <w:p w14:paraId="59E8E32C" w14:textId="77777777" w:rsidR="0030125C" w:rsidRDefault="00020577">
      <w:pPr>
        <w:pStyle w:val="SourceCode"/>
      </w:pPr>
      <w:r>
        <w:t>-define(USER, "devuser").</w:t>
      </w:r>
    </w:p>
    <w:p w14:paraId="565FFF4D" w14:textId="77777777" w:rsidR="0030125C" w:rsidRDefault="00020577">
      <w:pPr>
        <w:pStyle w:val="SourceCode"/>
      </w:pPr>
      <w:r>
        <w:t>-define(DATABASE, "spa_contacts").</w:t>
      </w:r>
    </w:p>
    <w:p w14:paraId="3BD21187" w14:textId="77777777" w:rsidR="0030125C" w:rsidRDefault="0030125C">
      <w:pPr>
        <w:pStyle w:val="SourceCode"/>
      </w:pPr>
    </w:p>
    <w:p w14:paraId="04F738BF" w14:textId="77777777" w:rsidR="0030125C" w:rsidRDefault="00020577">
      <w:pPr>
        <w:pStyle w:val="SourceCode"/>
      </w:pPr>
      <w:r>
        <w:t>%% The statements this lesson sends. Remember, each ? is a placeholder</w:t>
      </w:r>
    </w:p>
    <w:p w14:paraId="1B489C8E" w14:textId="77777777" w:rsidR="0030125C" w:rsidRDefault="00020577">
      <w:pPr>
        <w:pStyle w:val="SourceCode"/>
      </w:pPr>
      <w:r>
        <w:t>%% (Lesson 4.5a), WHERE id = ? picks one row (Lesson 4.6a), and a DELETE</w:t>
      </w:r>
    </w:p>
    <w:p w14:paraId="4BAAAAA8" w14:textId="77777777" w:rsidR="0030125C" w:rsidRDefault="00020577">
      <w:pPr>
        <w:pStyle w:val="SourceCode"/>
      </w:pPr>
      <w:r>
        <w:t>%% always names its one id (Lesson 4.8a).</w:t>
      </w:r>
    </w:p>
    <w:p w14:paraId="6D61DC46" w14:textId="77777777" w:rsidR="0030125C" w:rsidRDefault="00020577">
      <w:pPr>
        <w:pStyle w:val="SourceCode"/>
      </w:pPr>
      <w:r>
        <w:t>-define(INSERT_CONTACT,</w:t>
      </w:r>
    </w:p>
    <w:p w14:paraId="5E4C6330" w14:textId="77777777" w:rsidR="0030125C" w:rsidRDefault="00020577">
      <w:pPr>
        <w:pStyle w:val="SourceCode"/>
      </w:pPr>
      <w:r>
        <w:t xml:space="preserve">        "INSERT INTO contacts_erlang (name, email, phone) VALUES (?, ?, ?)").</w:t>
      </w:r>
    </w:p>
    <w:p w14:paraId="338608B9" w14:textId="77777777" w:rsidR="0030125C" w:rsidRDefault="00020577">
      <w:pPr>
        <w:pStyle w:val="SourceCode"/>
      </w:pPr>
      <w:r>
        <w:t>-define(SELECT_CONTACT,</w:t>
      </w:r>
    </w:p>
    <w:p w14:paraId="38096458" w14:textId="77777777" w:rsidR="0030125C" w:rsidRDefault="00020577">
      <w:pPr>
        <w:pStyle w:val="SourceCode"/>
      </w:pPr>
      <w:r>
        <w:t xml:space="preserve">        "SELECT id, name, email, phone FROM contacts_erlang WHERE id = ?").</w:t>
      </w:r>
    </w:p>
    <w:p w14:paraId="5B5B5437" w14:textId="77777777" w:rsidR="0030125C" w:rsidRDefault="00020577">
      <w:pPr>
        <w:pStyle w:val="SourceCode"/>
      </w:pPr>
      <w:r>
        <w:t>-define(DELETE_CONTACT, "DELETE FROM contacts_erlang WHERE id = ?").</w:t>
      </w:r>
    </w:p>
    <w:p w14:paraId="59BAB06C" w14:textId="77777777" w:rsidR="0030125C" w:rsidRDefault="0030125C">
      <w:pPr>
        <w:pStyle w:val="SourceCode"/>
      </w:pPr>
    </w:p>
    <w:p w14:paraId="6A0F1565" w14:textId="77777777" w:rsidR="0030125C" w:rsidRDefault="00020577">
      <w:pPr>
        <w:pStyle w:val="SourceCode"/>
      </w:pPr>
      <w:r>
        <w:t>%% The column limits, the characters a phone and an id may hold, and the</w:t>
      </w:r>
    </w:p>
    <w:p w14:paraId="5FB4AEB0" w14:textId="77777777" w:rsidR="0030125C" w:rsidRDefault="00020577">
      <w:pPr>
        <w:pStyle w:val="SourceCode"/>
      </w:pPr>
      <w:r>
        <w:t>%% largest id an INT column can store (Lesson 5.6a).</w:t>
      </w:r>
    </w:p>
    <w:p w14:paraId="319E7E77" w14:textId="77777777" w:rsidR="0030125C" w:rsidRDefault="00020577">
      <w:pPr>
        <w:pStyle w:val="SourceCode"/>
      </w:pPr>
      <w:r>
        <w:t>-define(NAME_LIMIT, 100).</w:t>
      </w:r>
    </w:p>
    <w:p w14:paraId="28665D9E" w14:textId="77777777" w:rsidR="0030125C" w:rsidRDefault="00020577">
      <w:pPr>
        <w:pStyle w:val="SourceCode"/>
      </w:pPr>
      <w:r>
        <w:t>-define(EMAIL_LIMIT, 254).</w:t>
      </w:r>
    </w:p>
    <w:p w14:paraId="7A224DB0" w14:textId="77777777" w:rsidR="0030125C" w:rsidRDefault="00020577">
      <w:pPr>
        <w:pStyle w:val="SourceCode"/>
      </w:pPr>
      <w:r>
        <w:t>-define(PHONE_LIMIT, 20).</w:t>
      </w:r>
    </w:p>
    <w:p w14:paraId="110B4A3B" w14:textId="77777777" w:rsidR="0030125C" w:rsidRDefault="00020577">
      <w:pPr>
        <w:pStyle w:val="SourceCode"/>
      </w:pPr>
      <w:r>
        <w:t>-define(PHONE_CHARACTERS, "0123456789 +-()").</w:t>
      </w:r>
    </w:p>
    <w:p w14:paraId="792B857C" w14:textId="77777777" w:rsidR="0030125C" w:rsidRDefault="00020577">
      <w:pPr>
        <w:pStyle w:val="SourceCode"/>
      </w:pPr>
      <w:r>
        <w:t>-define(DIGIT_CHARACTERS, "0123456789").</w:t>
      </w:r>
    </w:p>
    <w:p w14:paraId="15ACCDE7" w14:textId="77777777" w:rsidR="0030125C" w:rsidRDefault="00020577">
      <w:pPr>
        <w:pStyle w:val="SourceCode"/>
      </w:pPr>
      <w:r>
        <w:t>-define(ID_DIGITS_LIMIT, 10).</w:t>
      </w:r>
    </w:p>
    <w:p w14:paraId="2163C11B" w14:textId="77777777" w:rsidR="0030125C" w:rsidRDefault="00020577">
      <w:pPr>
        <w:pStyle w:val="SourceCode"/>
      </w:pPr>
      <w:r>
        <w:t>-define(ID_LIMIT, 2147483647).</w:t>
      </w:r>
    </w:p>
    <w:p w14:paraId="0AF3E667" w14:textId="77777777" w:rsidR="0030125C" w:rsidRDefault="0030125C">
      <w:pPr>
        <w:pStyle w:val="SourceCode"/>
      </w:pPr>
    </w:p>
    <w:p w14:paraId="49DABCBB" w14:textId="77777777" w:rsidR="0030125C" w:rsidRDefault="00020577">
      <w:pPr>
        <w:pStyle w:val="SourceCode"/>
      </w:pPr>
      <w:r>
        <w:t>%% The log file, in the folder the program runs from, and the words the</w:t>
      </w:r>
    </w:p>
    <w:p w14:paraId="67873E6D" w14:textId="77777777" w:rsidR="0030125C" w:rsidRDefault="00020577">
      <w:pPr>
        <w:pStyle w:val="SourceCode"/>
      </w:pPr>
      <w:r>
        <w:t>%% user sees for a database failure that has no words of its own.</w:t>
      </w:r>
    </w:p>
    <w:p w14:paraId="4A72DC66" w14:textId="77777777" w:rsidR="0030125C" w:rsidRDefault="00020577">
      <w:pPr>
        <w:pStyle w:val="SourceCode"/>
      </w:pPr>
      <w:r>
        <w:t>-define(LOG_FILE, "contacts.log").</w:t>
      </w:r>
    </w:p>
    <w:p w14:paraId="337E181C" w14:textId="77777777" w:rsidR="0030125C" w:rsidRDefault="00020577">
      <w:pPr>
        <w:pStyle w:val="SourceCode"/>
      </w:pPr>
      <w:r>
        <w:t>-define(SEE_THE_LOG,</w:t>
      </w:r>
    </w:p>
    <w:p w14:paraId="076FC8F6" w14:textId="77777777" w:rsidR="0030125C" w:rsidRDefault="00020577">
      <w:pPr>
        <w:pStyle w:val="SourceCode"/>
      </w:pPr>
      <w:r>
        <w:t xml:space="preserve">        "The database could not do that. The details are in contacts.log.").</w:t>
      </w:r>
    </w:p>
    <w:p w14:paraId="667D3039" w14:textId="77777777" w:rsidR="0030125C" w:rsidRDefault="00020577">
      <w:pPr>
        <w:pStyle w:val="SourceCode"/>
      </w:pPr>
      <w:r>
        <w:t>-define(UNREACHABLE,</w:t>
      </w:r>
    </w:p>
    <w:p w14:paraId="6BAFF703" w14:textId="77777777" w:rsidR="0030125C" w:rsidRDefault="00020577">
      <w:pPr>
        <w:pStyle w:val="SourceCode"/>
      </w:pPr>
      <w:r>
        <w:t xml:space="preserve">        "Cannot reach the database server. Check the host and port.").</w:t>
      </w:r>
    </w:p>
    <w:p w14:paraId="58A4150A" w14:textId="77777777" w:rsidR="0030125C" w:rsidRDefault="0030125C">
      <w:pPr>
        <w:pStyle w:val="SourceCode"/>
      </w:pPr>
    </w:p>
    <w:p w14:paraId="29C810A7" w14:textId="77777777" w:rsidR="0030125C" w:rsidRDefault="00020577">
      <w:pPr>
        <w:pStyle w:val="SourceCode"/>
      </w:pPr>
      <w:r>
        <w:t>%% Remember, the contact record lives in contacts.hrl, which main.erl</w:t>
      </w:r>
    </w:p>
    <w:p w14:paraId="7B339F58" w14:textId="77777777" w:rsidR="0030125C" w:rsidRDefault="00020577">
      <w:pPr>
        <w:pStyle w:val="SourceCode"/>
      </w:pPr>
      <w:r>
        <w:t>%% includes too (Lesson 5.1a).</w:t>
      </w:r>
    </w:p>
    <w:p w14:paraId="0674FA85" w14:textId="77777777" w:rsidR="0030125C" w:rsidRDefault="00020577">
      <w:pPr>
        <w:pStyle w:val="SourceCode"/>
      </w:pPr>
      <w:r>
        <w:t>-include("contacts.hrl").</w:t>
      </w:r>
    </w:p>
    <w:p w14:paraId="50BB640E" w14:textId="77777777" w:rsidR="0030125C" w:rsidRDefault="0030125C">
      <w:pPr>
        <w:pStyle w:val="SourceCode"/>
      </w:pPr>
    </w:p>
    <w:p w14:paraId="3FFA5F94" w14:textId="77777777" w:rsidR="0030125C" w:rsidRDefault="00020577">
      <w:pPr>
        <w:pStyle w:val="SourceCode"/>
      </w:pPr>
      <w:r>
        <w:t>%% Remember, connect_database connects with the database setting, and</w:t>
      </w:r>
    </w:p>
    <w:p w14:paraId="0331793A" w14:textId="77777777" w:rsidR="0030125C" w:rsidRDefault="00020577">
      <w:pPr>
        <w:pStyle w:val="SourceCode"/>
      </w:pPr>
      <w:r>
        <w:t>%% {found_rows, true} counts the rows a statement matched (Lesson 4.7a).</w:t>
      </w:r>
    </w:p>
    <w:p w14:paraId="1C044BFD" w14:textId="77777777" w:rsidR="0030125C" w:rsidRDefault="00020577">
      <w:pPr>
        <w:pStyle w:val="SourceCode"/>
      </w:pPr>
      <w:r>
        <w:t>%% It returns {ok, Connection} or the connector's own {error, Reason}.</w:t>
      </w:r>
    </w:p>
    <w:p w14:paraId="6BE3D8F0" w14:textId="77777777" w:rsidR="0030125C" w:rsidRDefault="00020577">
      <w:pPr>
        <w:pStyle w:val="SourceCode"/>
      </w:pPr>
      <w:r>
        <w:t>-spec connect_database(string()) -&gt; {ok, pid()} | {error, term()}.</w:t>
      </w:r>
    </w:p>
    <w:p w14:paraId="1F067097" w14:textId="77777777" w:rsidR="0030125C" w:rsidRDefault="00020577">
      <w:pPr>
        <w:pStyle w:val="SourceCode"/>
      </w:pPr>
      <w:r>
        <w:t>connect_database(Password) -&gt;</w:t>
      </w:r>
    </w:p>
    <w:p w14:paraId="551A1F01" w14:textId="77777777" w:rsidR="0030125C" w:rsidRDefault="00020577">
      <w:pPr>
        <w:pStyle w:val="SourceCode"/>
      </w:pPr>
      <w:r>
        <w:t xml:space="preserve">    mysql:start_link([{host, ?HOST}, {port, ?PORT}, {user, ?USER},</w:t>
      </w:r>
    </w:p>
    <w:p w14:paraId="66245482" w14:textId="77777777" w:rsidR="0030125C" w:rsidRDefault="00020577">
      <w:pPr>
        <w:pStyle w:val="SourceCode"/>
      </w:pPr>
      <w:r>
        <w:t xml:space="preserve">                      {password, Password}, {database, ?DATABASE},</w:t>
      </w:r>
    </w:p>
    <w:p w14:paraId="1ACAF5B1" w14:textId="77777777" w:rsidR="0030125C" w:rsidRDefault="00020577">
      <w:pPr>
        <w:pStyle w:val="SourceCode"/>
      </w:pPr>
      <w:r>
        <w:t xml:space="preserve">                      {found_rows, true}]).</w:t>
      </w:r>
    </w:p>
    <w:p w14:paraId="77404171" w14:textId="77777777" w:rsidR="0030125C" w:rsidRDefault="0030125C">
      <w:pPr>
        <w:pStyle w:val="SourceCode"/>
      </w:pPr>
    </w:p>
    <w:p w14:paraId="771B8A74" w14:textId="77777777" w:rsidR="0030125C" w:rsidRDefault="00020577">
      <w:pPr>
        <w:pStyle w:val="SourceCode"/>
      </w:pPr>
      <w:r>
        <w:t>%% Remember, user_message turns an error number into words, and a number</w:t>
      </w:r>
    </w:p>
    <w:p w14:paraId="769B6E76" w14:textId="77777777" w:rsidR="0030125C" w:rsidRDefault="00020577">
      <w:pPr>
        <w:pStyle w:val="SourceCode"/>
      </w:pPr>
      <w:r>
        <w:t>%% it does not expect keeps the second value (Lesson 4.14a).</w:t>
      </w:r>
    </w:p>
    <w:p w14:paraId="43E99B7B" w14:textId="77777777" w:rsidR="0030125C" w:rsidRDefault="00020577">
      <w:pPr>
        <w:pStyle w:val="SourceCode"/>
      </w:pPr>
      <w:r>
        <w:t>-spec user_message(integer(), iodata()) -&gt; iodata().</w:t>
      </w:r>
    </w:p>
    <w:p w14:paraId="73FE85D6" w14:textId="77777777" w:rsidR="0030125C" w:rsidRDefault="00020577">
      <w:pPr>
        <w:pStyle w:val="SourceCode"/>
      </w:pPr>
      <w:r>
        <w:t>user_message(Number, ServerMessage) -&gt;</w:t>
      </w:r>
    </w:p>
    <w:p w14:paraId="06615FE0" w14:textId="77777777" w:rsidR="0030125C" w:rsidRDefault="00020577">
      <w:pPr>
        <w:pStyle w:val="SourceCode"/>
      </w:pPr>
      <w:r>
        <w:t xml:space="preserve">    case Number of</w:t>
      </w:r>
    </w:p>
    <w:p w14:paraId="60A7D509" w14:textId="77777777" w:rsidR="0030125C" w:rsidRDefault="00020577">
      <w:pPr>
        <w:pStyle w:val="SourceCode"/>
      </w:pPr>
      <w:r>
        <w:t xml:space="preserve">        1045 -&gt; "The database refused the user name or password.";</w:t>
      </w:r>
    </w:p>
    <w:p w14:paraId="21A4B11C" w14:textId="77777777" w:rsidR="0030125C" w:rsidRDefault="00020577">
      <w:pPr>
        <w:pStyle w:val="SourceCode"/>
      </w:pPr>
      <w:r>
        <w:t xml:space="preserve">        1062 -&gt; "That email is already in use.";</w:t>
      </w:r>
    </w:p>
    <w:p w14:paraId="462B35CB" w14:textId="77777777" w:rsidR="0030125C" w:rsidRDefault="00020577">
      <w:pPr>
        <w:pStyle w:val="SourceCode"/>
      </w:pPr>
      <w:r>
        <w:t xml:space="preserve">        1064 -&gt; "The program's SQL is invalid. Please report this bug.";</w:t>
      </w:r>
    </w:p>
    <w:p w14:paraId="02BB968D" w14:textId="77777777" w:rsidR="0030125C" w:rsidRDefault="00020577">
      <w:pPr>
        <w:pStyle w:val="SourceCode"/>
      </w:pPr>
      <w:r>
        <w:t xml:space="preserve">        _ -&gt; ServerMessage</w:t>
      </w:r>
    </w:p>
    <w:p w14:paraId="718B3E9D" w14:textId="77777777" w:rsidR="0030125C" w:rsidRDefault="00020577">
      <w:pPr>
        <w:pStyle w:val="SourceCode"/>
      </w:pPr>
      <w:r>
        <w:t xml:space="preserve">    end.</w:t>
      </w:r>
    </w:p>
    <w:p w14:paraId="05EE115D" w14:textId="77777777" w:rsidR="0030125C" w:rsidRDefault="0030125C">
      <w:pPr>
        <w:pStyle w:val="SourceCode"/>
      </w:pPr>
    </w:p>
    <w:p w14:paraId="191CDECD" w14:textId="77777777" w:rsidR="0030125C" w:rsidRDefault="00020577">
      <w:pPr>
        <w:pStyle w:val="SourceCode"/>
      </w:pPr>
      <w:r>
        <w:t>%% New: the one place that sorts the server's numbers into statuses.</w:t>
      </w:r>
    </w:p>
    <w:p w14:paraId="039C12ED" w14:textId="77777777" w:rsidR="0030125C" w:rsidRDefault="00020577">
      <w:pPr>
        <w:pStyle w:val="SourceCode"/>
      </w:pPr>
      <w:r>
        <w:t>%% Remember, Erlang has no enum, so atoms serve as its values (Lesson</w:t>
      </w:r>
    </w:p>
    <w:p w14:paraId="158EC745" w14:textId="77777777" w:rsidR="0030125C" w:rsidRDefault="00020577">
      <w:pPr>
        <w:pStyle w:val="SourceCode"/>
      </w:pPr>
      <w:r>
        <w:t>%% 2.9a): success, invalid_input, not_found, duplicate_email,</w:t>
      </w:r>
    </w:p>
    <w:p w14:paraId="217F6C3F" w14:textId="77777777" w:rsidR="0030125C" w:rsidRDefault="00020577">
      <w:pPr>
        <w:pStyle w:val="SourceCode"/>
      </w:pPr>
      <w:r>
        <w:t>%% malformed_import, file_failure, and database_failure. 1062 is a</w:t>
      </w:r>
    </w:p>
    <w:p w14:paraId="30687FFC" w14:textId="77777777" w:rsidR="0030125C" w:rsidRDefault="00020577">
      <w:pPr>
        <w:pStyle w:val="SourceCode"/>
      </w:pPr>
      <w:r>
        <w:t>%% duplicate email, the user's own mistake; every other number is a</w:t>
      </w:r>
    </w:p>
    <w:p w14:paraId="3402AAE2" w14:textId="77777777" w:rsidR="0030125C" w:rsidRDefault="00020577">
      <w:pPr>
        <w:pStyle w:val="SourceCode"/>
      </w:pPr>
      <w:r>
        <w:t>%% database failure.</w:t>
      </w:r>
    </w:p>
    <w:p w14:paraId="65626CC0" w14:textId="77777777" w:rsidR="0030125C" w:rsidRDefault="00020577">
      <w:pPr>
        <w:pStyle w:val="SourceCode"/>
      </w:pPr>
      <w:r>
        <w:t>-spec status_from_error(integer()) -&gt; duplicate_email | database_failure.</w:t>
      </w:r>
    </w:p>
    <w:p w14:paraId="0BF2FAFD" w14:textId="77777777" w:rsidR="0030125C" w:rsidRDefault="00020577">
      <w:pPr>
        <w:pStyle w:val="SourceCode"/>
      </w:pPr>
      <w:r>
        <w:t>status_from_error(1062) -&gt;</w:t>
      </w:r>
    </w:p>
    <w:p w14:paraId="03936B58" w14:textId="77777777" w:rsidR="0030125C" w:rsidRDefault="00020577">
      <w:pPr>
        <w:pStyle w:val="SourceCode"/>
      </w:pPr>
      <w:r>
        <w:t xml:space="preserve">    duplicate_email;</w:t>
      </w:r>
    </w:p>
    <w:p w14:paraId="4989C19F" w14:textId="77777777" w:rsidR="0030125C" w:rsidRDefault="00020577">
      <w:pPr>
        <w:pStyle w:val="SourceCode"/>
      </w:pPr>
      <w:r>
        <w:t>status_from_error(_OtherNumber) -&gt;</w:t>
      </w:r>
    </w:p>
    <w:p w14:paraId="44D5C282" w14:textId="77777777" w:rsidR="0030125C" w:rsidRDefault="00020577">
      <w:pPr>
        <w:pStyle w:val="SourceCode"/>
      </w:pPr>
      <w:r>
        <w:t xml:space="preserve">    database_failure.</w:t>
      </w:r>
    </w:p>
    <w:p w14:paraId="5793D595" w14:textId="77777777" w:rsidR="0030125C" w:rsidRDefault="0030125C">
      <w:pPr>
        <w:pStyle w:val="SourceCode"/>
      </w:pPr>
    </w:p>
    <w:p w14:paraId="5D75A598" w14:textId="77777777" w:rsidR="0030125C" w:rsidRDefault="00020577">
      <w:pPr>
        <w:pStyle w:val="SourceCode"/>
      </w:pPr>
      <w:r>
        <w:t>%% Remember, timestamp gives the current time in UTC as text,</w:t>
      </w:r>
    </w:p>
    <w:p w14:paraId="055EAAB7" w14:textId="77777777" w:rsidR="0030125C" w:rsidRDefault="00020577">
      <w:pPr>
        <w:pStyle w:val="SourceCode"/>
      </w:pPr>
      <w:r>
        <w:t>%% 2026-10-01T14:03:27Z (Lesson 3.18a).</w:t>
      </w:r>
    </w:p>
    <w:p w14:paraId="1BC7D093" w14:textId="77777777" w:rsidR="0030125C" w:rsidRDefault="00020577">
      <w:pPr>
        <w:pStyle w:val="SourceCode"/>
      </w:pPr>
      <w:r>
        <w:t>-spec timestamp() -&gt; string().</w:t>
      </w:r>
    </w:p>
    <w:p w14:paraId="5B9963AE" w14:textId="77777777" w:rsidR="0030125C" w:rsidRDefault="00020577">
      <w:pPr>
        <w:pStyle w:val="SourceCode"/>
      </w:pPr>
      <w:r>
        <w:t>timestamp() -&gt;</w:t>
      </w:r>
    </w:p>
    <w:p w14:paraId="2691E09B" w14:textId="77777777" w:rsidR="0030125C" w:rsidRDefault="00020577">
      <w:pPr>
        <w:pStyle w:val="SourceCode"/>
      </w:pPr>
      <w:r>
        <w:t xml:space="preserve">    {{Year, Month, Day}, {Hour, Minute, Second}} = calendar:universal_time(),</w:t>
      </w:r>
    </w:p>
    <w:p w14:paraId="45625E58" w14:textId="77777777" w:rsidR="0030125C" w:rsidRDefault="00020577">
      <w:pPr>
        <w:pStyle w:val="SourceCode"/>
      </w:pPr>
      <w:r>
        <w:t xml:space="preserve">    lists:flatten(io_lib:format("~4..0B-~2..0B-~2..0BT~2..0B:~2..0B:~2..0BZ",</w:t>
      </w:r>
    </w:p>
    <w:p w14:paraId="69CA2D1C" w14:textId="77777777" w:rsidR="0030125C" w:rsidRDefault="00020577">
      <w:pPr>
        <w:pStyle w:val="SourceCode"/>
      </w:pPr>
      <w:r>
        <w:t xml:space="preserve">                                [Year, Month, Day, Hour, Minute, Second])).</w:t>
      </w:r>
    </w:p>
    <w:p w14:paraId="0C316E88" w14:textId="77777777" w:rsidR="0030125C" w:rsidRDefault="0030125C">
      <w:pPr>
        <w:pStyle w:val="SourceCode"/>
      </w:pPr>
    </w:p>
    <w:p w14:paraId="5F6A0556" w14:textId="77777777" w:rsidR="0030125C" w:rsidRDefault="00020577">
      <w:pPr>
        <w:pStyle w:val="SourceCode"/>
      </w:pPr>
      <w:r>
        <w:t>%% Appends one line to contacts.log: the UTC time, the operation, the</w:t>
      </w:r>
    </w:p>
    <w:p w14:paraId="015B9B59" w14:textId="77777777" w:rsidR="0030125C" w:rsidRDefault="00020577">
      <w:pPr>
        <w:pStyle w:val="SourceCode"/>
      </w:pPr>
      <w:r>
        <w:t>%% server's number, and its full message, separated by " | ". Nothing is</w:t>
      </w:r>
    </w:p>
    <w:p w14:paraId="32635669" w14:textId="77777777" w:rsidR="0030125C" w:rsidRDefault="00020577">
      <w:pPr>
        <w:pStyle w:val="SourceCode"/>
      </w:pPr>
      <w:r>
        <w:t>%% shortened, so the line holds everything needed to find the cause. When</w:t>
      </w:r>
    </w:p>
    <w:p w14:paraId="27F6D303" w14:textId="77777777" w:rsidR="0030125C" w:rsidRDefault="00020577">
      <w:pPr>
        <w:pStyle w:val="SourceCode"/>
      </w:pPr>
      <w:r>
        <w:t>%% the log cannot be written, it prints its own Error line, and the</w:t>
      </w:r>
    </w:p>
    <w:p w14:paraId="4309E967" w14:textId="77777777" w:rsidR="0030125C" w:rsidRDefault="00020577">
      <w:pPr>
        <w:pStyle w:val="SourceCode"/>
      </w:pPr>
      <w:r>
        <w:t>%% program goes on. Remember, [append] adds to the end and creates a</w:t>
      </w:r>
    </w:p>
    <w:p w14:paraId="6E4BE54D" w14:textId="77777777" w:rsidR="0030125C" w:rsidRDefault="00020577">
      <w:pPr>
        <w:pStyle w:val="SourceCode"/>
      </w:pPr>
      <w:r>
        <w:t>%% missing log (Lesson 3.18a), and ~s prints text or a binary.</w:t>
      </w:r>
    </w:p>
    <w:p w14:paraId="70A8AB10" w14:textId="77777777" w:rsidR="0030125C" w:rsidRDefault="00020577">
      <w:pPr>
        <w:pStyle w:val="SourceCode"/>
      </w:pPr>
      <w:r>
        <w:t>-spec write_log(string(), integer(), iodata()) -&gt; ok.</w:t>
      </w:r>
    </w:p>
    <w:p w14:paraId="11B77AD4" w14:textId="77777777" w:rsidR="0030125C" w:rsidRDefault="00020577">
      <w:pPr>
        <w:pStyle w:val="SourceCode"/>
      </w:pPr>
      <w:r>
        <w:t>write_log(Operation, Number, ServerMessage) -&gt;</w:t>
      </w:r>
    </w:p>
    <w:p w14:paraId="46EFCDCA" w14:textId="77777777" w:rsidR="0030125C" w:rsidRDefault="00020577">
      <w:pPr>
        <w:pStyle w:val="SourceCode"/>
      </w:pPr>
      <w:r>
        <w:t xml:space="preserve">    Line = io_lib:format("~s | ~s | ~B | ~s~n",</w:t>
      </w:r>
    </w:p>
    <w:p w14:paraId="78B68FC0" w14:textId="77777777" w:rsidR="0030125C" w:rsidRDefault="00020577">
      <w:pPr>
        <w:pStyle w:val="SourceCode"/>
      </w:pPr>
      <w:r>
        <w:t xml:space="preserve">                         [timestamp(), Operation, Number, ServerMessage]),</w:t>
      </w:r>
    </w:p>
    <w:p w14:paraId="0EB5C2FF" w14:textId="77777777" w:rsidR="0030125C" w:rsidRDefault="00020577">
      <w:pPr>
        <w:pStyle w:val="SourceCode"/>
      </w:pPr>
      <w:r>
        <w:t xml:space="preserve">    case file:write_file(?LOG_FILE, Line, [append]) of</w:t>
      </w:r>
    </w:p>
    <w:p w14:paraId="6E06690E" w14:textId="77777777" w:rsidR="0030125C" w:rsidRDefault="00020577">
      <w:pPr>
        <w:pStyle w:val="SourceCode"/>
      </w:pPr>
      <w:r>
        <w:t xml:space="preserve">        ok -&gt;</w:t>
      </w:r>
    </w:p>
    <w:p w14:paraId="06F935AD" w14:textId="77777777" w:rsidR="0030125C" w:rsidRDefault="00020577">
      <w:pPr>
        <w:pStyle w:val="SourceCode"/>
      </w:pPr>
      <w:r>
        <w:t xml:space="preserve">            ok;</w:t>
      </w:r>
    </w:p>
    <w:p w14:paraId="218CDD6E" w14:textId="77777777" w:rsidR="0030125C" w:rsidRDefault="00020577">
      <w:pPr>
        <w:pStyle w:val="SourceCode"/>
      </w:pPr>
      <w:r>
        <w:t xml:space="preserve">        {error, _WriteReason} -&gt;</w:t>
      </w:r>
    </w:p>
    <w:p w14:paraId="3417858D" w14:textId="77777777" w:rsidR="0030125C" w:rsidRDefault="00020577">
      <w:pPr>
        <w:pStyle w:val="SourceCode"/>
      </w:pPr>
      <w:r>
        <w:t xml:space="preserve">            io:format(standard_error, "Error: could not write to ~s~n",</w:t>
      </w:r>
    </w:p>
    <w:p w14:paraId="056B3BBB" w14:textId="77777777" w:rsidR="0030125C" w:rsidRDefault="00020577">
      <w:pPr>
        <w:pStyle w:val="SourceCode"/>
      </w:pPr>
      <w:r>
        <w:t xml:space="preserve">                      [?LOG_FILE])</w:t>
      </w:r>
    </w:p>
    <w:p w14:paraId="7DDF2FAD" w14:textId="77777777" w:rsidR="0030125C" w:rsidRDefault="00020577">
      <w:pPr>
        <w:pStyle w:val="SourceCode"/>
      </w:pPr>
      <w:r>
        <w:t xml:space="preserve">    end.</w:t>
      </w:r>
    </w:p>
    <w:p w14:paraId="7634E945" w14:textId="77777777" w:rsidR="0030125C" w:rsidRDefault="0030125C">
      <w:pPr>
        <w:pStyle w:val="SourceCode"/>
      </w:pPr>
    </w:p>
    <w:p w14:paraId="66E5EBC8" w14:textId="77777777" w:rsidR="0030125C" w:rsidRDefault="00020577">
      <w:pPr>
        <w:pStyle w:val="SourceCode"/>
      </w:pPr>
      <w:r>
        <w:t>%% Turns a failed statement's reason into {Status, Problem}. A database</w:t>
      </w:r>
    </w:p>
    <w:p w14:paraId="1D935144" w14:textId="77777777" w:rsidR="0030125C" w:rsidRDefault="00020577">
      <w:pPr>
        <w:pStyle w:val="SourceCode"/>
      </w:pPr>
      <w:r>
        <w:t>%% failure is written to the log first, with the number and the full</w:t>
      </w:r>
    </w:p>
    <w:p w14:paraId="37A16FFA" w14:textId="77777777" w:rsidR="0030125C" w:rsidRDefault="00020577">
      <w:pPr>
        <w:pStyle w:val="SourceCode"/>
      </w:pPr>
      <w:r>
        <w:t>%% message; the user gets only user_message's words, or ?SEE_THE_LOG for</w:t>
      </w:r>
    </w:p>
    <w:p w14:paraId="47518E3B" w14:textId="77777777" w:rsidR="0030125C" w:rsidRDefault="00020577">
      <w:pPr>
        <w:pStyle w:val="SourceCode"/>
      </w:pPr>
      <w:r>
        <w:t>%% a number it does not know, never the server's message. A duplicate</w:t>
      </w:r>
    </w:p>
    <w:p w14:paraId="1ECA410E" w14:textId="77777777" w:rsidR="0030125C" w:rsidRDefault="00020577">
      <w:pPr>
        <w:pStyle w:val="SourceCode"/>
      </w:pPr>
      <w:r>
        <w:t>%% email is not logged: it is the user's mistake, and its words say so.</w:t>
      </w:r>
    </w:p>
    <w:p w14:paraId="502E84D6" w14:textId="77777777" w:rsidR="0030125C" w:rsidRDefault="00020577">
      <w:pPr>
        <w:pStyle w:val="SourceCode"/>
      </w:pPr>
      <w:r>
        <w:t>%% Only the server's own answer, {Number, SqlState, Message}, has a</w:t>
      </w:r>
    </w:p>
    <w:p w14:paraId="23AADBE9" w14:textId="77777777" w:rsidR="0030125C" w:rsidRDefault="00020577">
      <w:pPr>
        <w:pStyle w:val="SourceCode"/>
      </w:pPr>
      <w:r>
        <w:t>%% number. A server that cannot be reached at the start is mysql-otp's</w:t>
      </w:r>
    </w:p>
    <w:p w14:paraId="6CC34F23" w14:textId="77777777" w:rsidR="0030125C" w:rsidRDefault="00020577">
      <w:pPr>
        <w:pStyle w:val="SourceCode"/>
      </w:pPr>
      <w:r>
        <w:t>%% econnrefused, logged with 0 and that one word: the program never logs</w:t>
      </w:r>
    </w:p>
    <w:p w14:paraId="1BBFD539" w14:textId="77777777" w:rsidR="0030125C" w:rsidRDefault="00020577">
      <w:pPr>
        <w:pStyle w:val="SourceCode"/>
      </w:pPr>
      <w:r>
        <w:t>%% or prints a whole reason, which could hold the password. A connection</w:t>
      </w:r>
    </w:p>
    <w:p w14:paraId="2963A794" w14:textId="77777777" w:rsidR="0030125C" w:rsidRDefault="00020577">
      <w:pPr>
        <w:pStyle w:val="SourceCode"/>
      </w:pPr>
      <w:r>
        <w:t>%% that stops while the program runs arrives as {connection_stopped,</w:t>
      </w:r>
    </w:p>
    <w:p w14:paraId="6F209142" w14:textId="77777777" w:rsidR="0030125C" w:rsidRDefault="00020577">
      <w:pPr>
        <w:pStyle w:val="SourceCode"/>
      </w:pPr>
      <w:r>
        <w:t>%% StopReason}, from main's run_guarded, or as a socket's atom, such as</w:t>
      </w:r>
    </w:p>
    <w:p w14:paraId="4F718F88" w14:textId="77777777" w:rsidR="0030125C" w:rsidRDefault="00020577">
      <w:pPr>
        <w:pStyle w:val="SourceCode"/>
      </w:pPr>
      <w:r>
        <w:t>%% closed; both mean the server cannot be reached now. The clauses are</w:t>
      </w:r>
    </w:p>
    <w:p w14:paraId="529C264D" w14:textId="77777777" w:rsidR="0030125C" w:rsidRDefault="00020577">
      <w:pPr>
        <w:pStyle w:val="SourceCode"/>
      </w:pPr>
      <w:r>
        <w:t>%% tried in order (Lesson 4.14a).</w:t>
      </w:r>
    </w:p>
    <w:p w14:paraId="4B764644" w14:textId="77777777" w:rsidR="0030125C" w:rsidRDefault="00020577">
      <w:pPr>
        <w:pStyle w:val="SourceCode"/>
      </w:pPr>
      <w:r>
        <w:t>-spec handle_database_error(string(), term()) -&gt; {atom(), iodata()}.</w:t>
      </w:r>
    </w:p>
    <w:p w14:paraId="137286EE" w14:textId="77777777" w:rsidR="0030125C" w:rsidRDefault="00020577">
      <w:pPr>
        <w:pStyle w:val="SourceCode"/>
      </w:pPr>
      <w:r>
        <w:t>handle_database_error(Operation, {Number, _SqlState, ServerMessage}) -&gt;</w:t>
      </w:r>
    </w:p>
    <w:p w14:paraId="2BAF2557" w14:textId="77777777" w:rsidR="0030125C" w:rsidRDefault="00020577">
      <w:pPr>
        <w:pStyle w:val="SourceCode"/>
      </w:pPr>
      <w:r>
        <w:t xml:space="preserve">    Status = status_from_error(Number),</w:t>
      </w:r>
    </w:p>
    <w:p w14:paraId="79383C04" w14:textId="77777777" w:rsidR="0030125C" w:rsidRDefault="00020577">
      <w:pPr>
        <w:pStyle w:val="SourceCode"/>
      </w:pPr>
      <w:r>
        <w:t xml:space="preserve">    case Status of</w:t>
      </w:r>
    </w:p>
    <w:p w14:paraId="7D63553E" w14:textId="77777777" w:rsidR="0030125C" w:rsidRDefault="00020577">
      <w:pPr>
        <w:pStyle w:val="SourceCode"/>
      </w:pPr>
      <w:r>
        <w:t xml:space="preserve">        database_failure -&gt; write_log(Operation, Number, ServerMessage);</w:t>
      </w:r>
    </w:p>
    <w:p w14:paraId="66CA2C06" w14:textId="77777777" w:rsidR="0030125C" w:rsidRDefault="00020577">
      <w:pPr>
        <w:pStyle w:val="SourceCode"/>
      </w:pPr>
      <w:r>
        <w:t xml:space="preserve">        duplicate_email -&gt; ok</w:t>
      </w:r>
    </w:p>
    <w:p w14:paraId="7507CFCC" w14:textId="77777777" w:rsidR="0030125C" w:rsidRDefault="00020577">
      <w:pPr>
        <w:pStyle w:val="SourceCode"/>
      </w:pPr>
      <w:r>
        <w:t xml:space="preserve">    end,</w:t>
      </w:r>
    </w:p>
    <w:p w14:paraId="47BBBB59" w14:textId="77777777" w:rsidR="0030125C" w:rsidRDefault="00020577">
      <w:pPr>
        <w:pStyle w:val="SourceCode"/>
      </w:pPr>
      <w:r>
        <w:t xml:space="preserve">    {Status, user_message(Number, ?SEE_THE_LOG)};</w:t>
      </w:r>
    </w:p>
    <w:p w14:paraId="080F1117" w14:textId="77777777" w:rsidR="0030125C" w:rsidRDefault="00020577">
      <w:pPr>
        <w:pStyle w:val="SourceCode"/>
      </w:pPr>
      <w:r>
        <w:t>handle_database_error(Operation, {{badmatch, {error, econnrefused}}, _Where}) -&gt;</w:t>
      </w:r>
    </w:p>
    <w:p w14:paraId="450F44F8" w14:textId="77777777" w:rsidR="0030125C" w:rsidRDefault="00020577">
      <w:pPr>
        <w:pStyle w:val="SourceCode"/>
      </w:pPr>
      <w:r>
        <w:t xml:space="preserve">    write_log(Operation, 0, "econnrefused"),</w:t>
      </w:r>
    </w:p>
    <w:p w14:paraId="75D5BEF9" w14:textId="77777777" w:rsidR="0030125C" w:rsidRDefault="00020577">
      <w:pPr>
        <w:pStyle w:val="SourceCode"/>
      </w:pPr>
      <w:r>
        <w:t xml:space="preserve">    {database_failure, ?UNREACHABLE};</w:t>
      </w:r>
    </w:p>
    <w:p w14:paraId="240C5157" w14:textId="77777777" w:rsidR="0030125C" w:rsidRDefault="00020577">
      <w:pPr>
        <w:pStyle w:val="SourceCode"/>
      </w:pPr>
      <w:r>
        <w:t>handle_database_error(Operation, {connection_stopped, StopReason}) -&gt;</w:t>
      </w:r>
    </w:p>
    <w:p w14:paraId="07994C41" w14:textId="77777777" w:rsidR="0030125C" w:rsidRDefault="00020577">
      <w:pPr>
        <w:pStyle w:val="SourceCode"/>
      </w:pPr>
      <w:r>
        <w:t xml:space="preserve">    write_log(Operation, 0, stop_word(StopReason)),</w:t>
      </w:r>
    </w:p>
    <w:p w14:paraId="1F0EFE55" w14:textId="77777777" w:rsidR="0030125C" w:rsidRDefault="00020577">
      <w:pPr>
        <w:pStyle w:val="SourceCode"/>
      </w:pPr>
      <w:r>
        <w:t xml:space="preserve">    {database_failure, ?UNREACHABLE};</w:t>
      </w:r>
    </w:p>
    <w:p w14:paraId="1D3FB682" w14:textId="77777777" w:rsidR="0030125C" w:rsidRDefault="00020577">
      <w:pPr>
        <w:pStyle w:val="SourceCode"/>
      </w:pPr>
      <w:r>
        <w:t>handle_database_error(Operation, SocketReason) when is_atom(SocketReason) -&gt;</w:t>
      </w:r>
    </w:p>
    <w:p w14:paraId="30495279" w14:textId="77777777" w:rsidR="0030125C" w:rsidRDefault="00020577">
      <w:pPr>
        <w:pStyle w:val="SourceCode"/>
      </w:pPr>
      <w:r>
        <w:t xml:space="preserve">    write_log(Operation, 0, atom_to_list(SocketReason)),</w:t>
      </w:r>
    </w:p>
    <w:p w14:paraId="07EDBD1C" w14:textId="77777777" w:rsidR="0030125C" w:rsidRDefault="00020577">
      <w:pPr>
        <w:pStyle w:val="SourceCode"/>
      </w:pPr>
      <w:r>
        <w:t xml:space="preserve">    {database_failure, ?UNREACHABLE};</w:t>
      </w:r>
    </w:p>
    <w:p w14:paraId="467C83C8" w14:textId="77777777" w:rsidR="0030125C" w:rsidRDefault="00020577">
      <w:pPr>
        <w:pStyle w:val="SourceCode"/>
      </w:pPr>
      <w:r>
        <w:t>handle_database_error(Operation, _UnexpectedReason) -&gt;</w:t>
      </w:r>
    </w:p>
    <w:p w14:paraId="31D87ABB" w14:textId="77777777" w:rsidR="0030125C" w:rsidRDefault="00020577">
      <w:pPr>
        <w:pStyle w:val="SourceCode"/>
      </w:pPr>
      <w:r>
        <w:t xml:space="preserve">    write_log(Operation, 0, "an unexpected reason from the connector"),</w:t>
      </w:r>
    </w:p>
    <w:p w14:paraId="58E92110" w14:textId="77777777" w:rsidR="0030125C" w:rsidRDefault="00020577">
      <w:pPr>
        <w:pStyle w:val="SourceCode"/>
      </w:pPr>
      <w:r>
        <w:t xml:space="preserve">    {database_failure, ?SEE_THE_LOG}.</w:t>
      </w:r>
    </w:p>
    <w:p w14:paraId="02A64772" w14:textId="77777777" w:rsidR="0030125C" w:rsidRDefault="0030125C">
      <w:pPr>
        <w:pStyle w:val="SourceCode"/>
      </w:pPr>
    </w:p>
    <w:p w14:paraId="400F91B8" w14:textId="77777777" w:rsidR="0030125C" w:rsidRDefault="00020577">
      <w:pPr>
        <w:pStyle w:val="SourceCode"/>
      </w:pPr>
      <w:r>
        <w:t>%% The word for a connection that stopped while the program runs. When the</w:t>
      </w:r>
    </w:p>
    <w:p w14:paraId="30560741" w14:textId="77777777" w:rsidR="0030125C" w:rsidRDefault="00020577">
      <w:pPr>
        <w:pStyle w:val="SourceCode"/>
      </w:pPr>
      <w:r>
        <w:t>%% server goes away, mysql-otp's connection process stops with the reason</w:t>
      </w:r>
    </w:p>
    <w:p w14:paraId="6F611710" w14:textId="77777777" w:rsidR="0030125C" w:rsidRDefault="00020577">
      <w:pPr>
        <w:pStyle w:val="SourceCode"/>
      </w:pPr>
      <w:r>
        <w:t>%% tcp_closed, or {tcp_error, econnreset} on Windows, and a call to it</w:t>
      </w:r>
    </w:p>
    <w:p w14:paraId="7ABEA177" w14:textId="77777777" w:rsidR="0030125C" w:rsidRDefault="00020577">
      <w:pPr>
        <w:pStyle w:val="SourceCode"/>
      </w:pPr>
      <w:r>
        <w:t>%% then ends in an exit whose reason is {StopReason, TheCall}, or noproc</w:t>
      </w:r>
    </w:p>
    <w:p w14:paraId="7E455EB8" w14:textId="77777777" w:rsidR="0030125C" w:rsidRDefault="00020577">
      <w:pPr>
        <w:pStyle w:val="SourceCode"/>
      </w:pPr>
      <w:r>
        <w:t>%% when the process had already stopped. Only the word is logged: TheCall</w:t>
      </w:r>
    </w:p>
    <w:p w14:paraId="464FA8DD" w14:textId="77777777" w:rsidR="0030125C" w:rsidRDefault="00020577">
      <w:pPr>
        <w:pStyle w:val="SourceCode"/>
      </w:pPr>
      <w:r>
        <w:t>%% holds the statement and its values.</w:t>
      </w:r>
    </w:p>
    <w:p w14:paraId="790DEF0A" w14:textId="77777777" w:rsidR="0030125C" w:rsidRDefault="00020577">
      <w:pPr>
        <w:pStyle w:val="SourceCode"/>
      </w:pPr>
      <w:r>
        <w:t>-spec stop_word(term()) -&gt; string().</w:t>
      </w:r>
    </w:p>
    <w:p w14:paraId="26983AC9" w14:textId="77777777" w:rsidR="0030125C" w:rsidRDefault="00020577">
      <w:pPr>
        <w:pStyle w:val="SourceCode"/>
      </w:pPr>
      <w:r>
        <w:t>stop_word({{tcp_error, SocketError}, _TheCall}) when is_atom(SocketError) -&gt;</w:t>
      </w:r>
    </w:p>
    <w:p w14:paraId="3913F714" w14:textId="77777777" w:rsidR="0030125C" w:rsidRDefault="00020577">
      <w:pPr>
        <w:pStyle w:val="SourceCode"/>
      </w:pPr>
      <w:r>
        <w:t xml:space="preserve">    "tcp_error " ++ atom_to_list(SocketError);</w:t>
      </w:r>
    </w:p>
    <w:p w14:paraId="4DFA8DBC" w14:textId="77777777" w:rsidR="0030125C" w:rsidRDefault="00020577">
      <w:pPr>
        <w:pStyle w:val="SourceCode"/>
      </w:pPr>
      <w:r>
        <w:t>stop_word({StopReason, _TheCall}) when is_atom(StopReason) -&gt;</w:t>
      </w:r>
    </w:p>
    <w:p w14:paraId="201C4C7A" w14:textId="77777777" w:rsidR="0030125C" w:rsidRDefault="00020577">
      <w:pPr>
        <w:pStyle w:val="SourceCode"/>
      </w:pPr>
      <w:r>
        <w:t xml:space="preserve">    atom_to_list(StopReason);</w:t>
      </w:r>
    </w:p>
    <w:p w14:paraId="78AE9C5D" w14:textId="77777777" w:rsidR="0030125C" w:rsidRDefault="00020577">
      <w:pPr>
        <w:pStyle w:val="SourceCode"/>
      </w:pPr>
      <w:r>
        <w:t>stop_word(_OtherReason) -&gt;</w:t>
      </w:r>
    </w:p>
    <w:p w14:paraId="5DB196E4" w14:textId="77777777" w:rsidR="0030125C" w:rsidRDefault="00020577">
      <w:pPr>
        <w:pStyle w:val="SourceCode"/>
      </w:pPr>
      <w:r>
        <w:t xml:space="preserve">    "the connection stopped".</w:t>
      </w:r>
    </w:p>
    <w:p w14:paraId="00F69375" w14:textId="77777777" w:rsidR="0030125C" w:rsidRDefault="0030125C">
      <w:pPr>
        <w:pStyle w:val="SourceCode"/>
      </w:pPr>
    </w:p>
    <w:p w14:paraId="0E838ED4" w14:textId="77777777" w:rsidR="0030125C" w:rsidRDefault="00020577">
      <w:pPr>
        <w:pStyle w:val="SourceCode"/>
      </w:pPr>
      <w:r>
        <w:t>%% The one place that turns a status into the user's words. Problem holds</w:t>
      </w:r>
    </w:p>
    <w:p w14:paraId="680B0BA5" w14:textId="77777777" w:rsidR="0030125C" w:rsidRDefault="00020577">
      <w:pPr>
        <w:pStyle w:val="SourceCode"/>
      </w:pPr>
      <w:r>
        <w:t>%% what only the operation knows: the first problem a check found, the</w:t>
      </w:r>
    </w:p>
    <w:p w14:paraId="0ACA99DD" w14:textId="77777777" w:rsidR="0030125C" w:rsidRDefault="00020577">
      <w:pPr>
        <w:pStyle w:val="SourceCode"/>
      </w:pPr>
      <w:r>
        <w:t>%% id, the file name, or the words handle_database_error chose. success</w:t>
      </w:r>
    </w:p>
    <w:p w14:paraId="197D7812" w14:textId="77777777" w:rsidR="0030125C" w:rsidRDefault="00020577">
      <w:pPr>
        <w:pStyle w:val="SourceCode"/>
      </w:pPr>
      <w:r>
        <w:t>%% has no words. Remember, a function's clauses are tried in order, and</w:t>
      </w:r>
    </w:p>
    <w:p w14:paraId="7D741AA2" w14:textId="77777777" w:rsidR="0030125C" w:rsidRDefault="00020577">
      <w:pPr>
        <w:pStyle w:val="SourceCode"/>
      </w:pPr>
      <w:r>
        <w:t>%% ++ joins text (Lesson 2.1a).</w:t>
      </w:r>
    </w:p>
    <w:p w14:paraId="6A2EBFB8" w14:textId="77777777" w:rsidR="0030125C" w:rsidRDefault="00020577">
      <w:pPr>
        <w:pStyle w:val="SourceCode"/>
      </w:pPr>
      <w:r>
        <w:t>-spec status_message(atom(), iodata()) -&gt; iodata().</w:t>
      </w:r>
    </w:p>
    <w:p w14:paraId="1E7DF440" w14:textId="77777777" w:rsidR="0030125C" w:rsidRDefault="00020577">
      <w:pPr>
        <w:pStyle w:val="SourceCode"/>
      </w:pPr>
      <w:r>
        <w:t>status_message(success, _Problem) -&gt;</w:t>
      </w:r>
    </w:p>
    <w:p w14:paraId="610FFF22" w14:textId="77777777" w:rsidR="0030125C" w:rsidRDefault="00020577">
      <w:pPr>
        <w:pStyle w:val="SourceCode"/>
      </w:pPr>
      <w:r>
        <w:t xml:space="preserve">    "";</w:t>
      </w:r>
    </w:p>
    <w:p w14:paraId="3DBBAAEC" w14:textId="77777777" w:rsidR="0030125C" w:rsidRDefault="00020577">
      <w:pPr>
        <w:pStyle w:val="SourceCode"/>
      </w:pPr>
      <w:r>
        <w:t>status_message(invalid_input, Problem) -&gt;</w:t>
      </w:r>
    </w:p>
    <w:p w14:paraId="6398E4F7" w14:textId="77777777" w:rsidR="0030125C" w:rsidRDefault="00020577">
      <w:pPr>
        <w:pStyle w:val="SourceCode"/>
      </w:pPr>
      <w:r>
        <w:t xml:space="preserve">    Problem;</w:t>
      </w:r>
    </w:p>
    <w:p w14:paraId="7B94D1A3" w14:textId="77777777" w:rsidR="0030125C" w:rsidRDefault="00020577">
      <w:pPr>
        <w:pStyle w:val="SourceCode"/>
      </w:pPr>
      <w:r>
        <w:t>status_message(not_found, Problem) -&gt;</w:t>
      </w:r>
    </w:p>
    <w:p w14:paraId="173B485D" w14:textId="77777777" w:rsidR="0030125C" w:rsidRDefault="00020577">
      <w:pPr>
        <w:pStyle w:val="SourceCode"/>
      </w:pPr>
      <w:r>
        <w:t xml:space="preserve">    "no contact with id " ++ Problem;</w:t>
      </w:r>
    </w:p>
    <w:p w14:paraId="5853CBDC" w14:textId="77777777" w:rsidR="0030125C" w:rsidRDefault="00020577">
      <w:pPr>
        <w:pStyle w:val="SourceCode"/>
      </w:pPr>
      <w:r>
        <w:t>status_message(duplicate_email, _Problem) -&gt;</w:t>
      </w:r>
    </w:p>
    <w:p w14:paraId="21C099FB" w14:textId="77777777" w:rsidR="0030125C" w:rsidRDefault="00020577">
      <w:pPr>
        <w:pStyle w:val="SourceCode"/>
      </w:pPr>
      <w:r>
        <w:t xml:space="preserve">    "That email is already in use.";</w:t>
      </w:r>
    </w:p>
    <w:p w14:paraId="74DFEA9A" w14:textId="77777777" w:rsidR="0030125C" w:rsidRDefault="00020577">
      <w:pPr>
        <w:pStyle w:val="SourceCode"/>
      </w:pPr>
      <w:r>
        <w:t>status_message(malformed_import, Problem) -&gt;</w:t>
      </w:r>
    </w:p>
    <w:p w14:paraId="4D380D88" w14:textId="77777777" w:rsidR="0030125C" w:rsidRDefault="00020577">
      <w:pPr>
        <w:pStyle w:val="SourceCode"/>
      </w:pPr>
      <w:r>
        <w:t xml:space="preserve">    Problem ++ "; nothing was imported";</w:t>
      </w:r>
    </w:p>
    <w:p w14:paraId="7A6BF059" w14:textId="77777777" w:rsidR="0030125C" w:rsidRDefault="00020577">
      <w:pPr>
        <w:pStyle w:val="SourceCode"/>
      </w:pPr>
      <w:r>
        <w:t>status_message(file_failure, Problem) -&gt;</w:t>
      </w:r>
    </w:p>
    <w:p w14:paraId="19F06D49" w14:textId="77777777" w:rsidR="0030125C" w:rsidRDefault="00020577">
      <w:pPr>
        <w:pStyle w:val="SourceCode"/>
      </w:pPr>
      <w:r>
        <w:t xml:space="preserve">    "could not read " ++ Problem ++ "; nothing was imported";</w:t>
      </w:r>
    </w:p>
    <w:p w14:paraId="379D532D" w14:textId="77777777" w:rsidR="0030125C" w:rsidRDefault="00020577">
      <w:pPr>
        <w:pStyle w:val="SourceCode"/>
      </w:pPr>
      <w:r>
        <w:t>status_message(database_failure, Problem) -&gt;</w:t>
      </w:r>
    </w:p>
    <w:p w14:paraId="298CAE08" w14:textId="77777777" w:rsidR="0030125C" w:rsidRDefault="00020577">
      <w:pPr>
        <w:pStyle w:val="SourceCode"/>
      </w:pPr>
      <w:r>
        <w:t xml:space="preserve">    Problem.</w:t>
      </w:r>
    </w:p>
    <w:p w14:paraId="14FD23BA" w14:textId="77777777" w:rsidR="0030125C" w:rsidRDefault="0030125C">
      <w:pPr>
        <w:pStyle w:val="SourceCode"/>
      </w:pPr>
    </w:p>
    <w:p w14:paraId="4E506099" w14:textId="77777777" w:rsidR="0030125C" w:rsidRDefault="00020577">
      <w:pPr>
        <w:pStyle w:val="SourceCode"/>
      </w:pPr>
      <w:r>
        <w:t>%% Remember, contact_from_row (Lesson 4.6a) builds #contact{field = Value}.</w:t>
      </w:r>
    </w:p>
    <w:p w14:paraId="7C96B91A" w14:textId="77777777" w:rsidR="0030125C" w:rsidRDefault="00020577">
      <w:pPr>
        <w:pStyle w:val="SourceCode"/>
      </w:pPr>
      <w:r>
        <w:t>-spec contact_from_row(list()) -&gt; #contact{}.</w:t>
      </w:r>
    </w:p>
    <w:p w14:paraId="3D480D63" w14:textId="77777777" w:rsidR="0030125C" w:rsidRDefault="00020577">
      <w:pPr>
        <w:pStyle w:val="SourceCode"/>
      </w:pPr>
      <w:r>
        <w:t>contact_from_row([ContactId, FullName, Email, Phone]) -&gt;</w:t>
      </w:r>
    </w:p>
    <w:p w14:paraId="10365B05" w14:textId="77777777" w:rsidR="0030125C" w:rsidRDefault="00020577">
      <w:pPr>
        <w:pStyle w:val="SourceCode"/>
      </w:pPr>
      <w:r>
        <w:t xml:space="preserve">    #contact{id = ContactId, full_name = FullName, email = Email,</w:t>
      </w:r>
    </w:p>
    <w:p w14:paraId="104E904F" w14:textId="77777777" w:rsidR="0030125C" w:rsidRDefault="00020577">
      <w:pPr>
        <w:pStyle w:val="SourceCode"/>
      </w:pPr>
      <w:r>
        <w:t xml:space="preserve">             phone = Phone}.</w:t>
      </w:r>
    </w:p>
    <w:p w14:paraId="3102D0BC" w14:textId="77777777" w:rsidR="0030125C" w:rsidRDefault="0030125C">
      <w:pPr>
        <w:pStyle w:val="SourceCode"/>
      </w:pPr>
    </w:p>
    <w:p w14:paraId="540E9250" w14:textId="77777777" w:rsidR="0030125C" w:rsidRDefault="00020577">
      <w:pPr>
        <w:pStyle w:val="SourceCode"/>
      </w:pPr>
      <w:r>
        <w:t>%% Prints one contact on one line. Remember, Contact#contact.phone reads a</w:t>
      </w:r>
    </w:p>
    <w:p w14:paraId="4E0FF4FB" w14:textId="77777777" w:rsidR="0030125C" w:rsidRDefault="00020577">
      <w:pPr>
        <w:pStyle w:val="SourceCode"/>
      </w:pPr>
      <w:r>
        <w:t>%% field (Lesson 2.9a), the record keeps null, only printing shows (no</w:t>
      </w:r>
    </w:p>
    <w:p w14:paraId="55362CEE" w14:textId="77777777" w:rsidR="0030125C" w:rsidRDefault="00020577">
      <w:pPr>
        <w:pStyle w:val="SourceCode"/>
      </w:pPr>
      <w:r>
        <w:t>%% phone), and the null branch comes first (Lesson 4.6a).</w:t>
      </w:r>
    </w:p>
    <w:p w14:paraId="1A6687F2" w14:textId="77777777" w:rsidR="0030125C" w:rsidRDefault="00020577">
      <w:pPr>
        <w:pStyle w:val="SourceCode"/>
      </w:pPr>
      <w:r>
        <w:t>-spec print_contact(#contact{}) -&gt; ok.</w:t>
      </w:r>
    </w:p>
    <w:p w14:paraId="6A7A0E73" w14:textId="77777777" w:rsidR="0030125C" w:rsidRDefault="00020577">
      <w:pPr>
        <w:pStyle w:val="SourceCode"/>
      </w:pPr>
      <w:r>
        <w:t>print_contact(Contact) -&gt;</w:t>
      </w:r>
    </w:p>
    <w:p w14:paraId="6789532D" w14:textId="77777777" w:rsidR="0030125C" w:rsidRDefault="00020577">
      <w:pPr>
        <w:pStyle w:val="SourceCode"/>
      </w:pPr>
      <w:r>
        <w:t xml:space="preserve">    PhoneText = case Contact#contact.phone of</w:t>
      </w:r>
    </w:p>
    <w:p w14:paraId="1A48D9CA" w14:textId="77777777" w:rsidR="0030125C" w:rsidRDefault="00020577">
      <w:pPr>
        <w:pStyle w:val="SourceCode"/>
      </w:pPr>
      <w:r>
        <w:t xml:space="preserve">                    null -&gt; "(no phone)";</w:t>
      </w:r>
    </w:p>
    <w:p w14:paraId="77D7D832" w14:textId="77777777" w:rsidR="0030125C" w:rsidRDefault="00020577">
      <w:pPr>
        <w:pStyle w:val="SourceCode"/>
      </w:pPr>
      <w:r>
        <w:t xml:space="preserve">                    StoredPhone -&gt; StoredPhone</w:t>
      </w:r>
    </w:p>
    <w:p w14:paraId="2E8DF0C0" w14:textId="77777777" w:rsidR="0030125C" w:rsidRDefault="00020577">
      <w:pPr>
        <w:pStyle w:val="SourceCode"/>
      </w:pPr>
      <w:r>
        <w:t xml:space="preserve">                end,</w:t>
      </w:r>
    </w:p>
    <w:p w14:paraId="1659AF86" w14:textId="77777777" w:rsidR="0030125C" w:rsidRDefault="00020577">
      <w:pPr>
        <w:pStyle w:val="SourceCode"/>
      </w:pPr>
      <w:r>
        <w:t xml:space="preserve">    io:format("  ~B: ~s, ~s, ~s~n",</w:t>
      </w:r>
    </w:p>
    <w:p w14:paraId="09AF5CE2" w14:textId="77777777" w:rsidR="0030125C" w:rsidRDefault="00020577">
      <w:pPr>
        <w:pStyle w:val="SourceCode"/>
      </w:pPr>
      <w:r>
        <w:t xml:space="preserve">              [Contact#contact.id, Contact#contact.full_name,</w:t>
      </w:r>
    </w:p>
    <w:p w14:paraId="278AFC3B" w14:textId="77777777" w:rsidR="0030125C" w:rsidRDefault="00020577">
      <w:pPr>
        <w:pStyle w:val="SourceCode"/>
      </w:pPr>
      <w:r>
        <w:t xml:space="preserve">               Contact#contact.email, PhoneText]).</w:t>
      </w:r>
    </w:p>
    <w:p w14:paraId="19FB2AC5" w14:textId="77777777" w:rsidR="0030125C" w:rsidRDefault="0030125C">
      <w:pPr>
        <w:pStyle w:val="SourceCode"/>
      </w:pPr>
    </w:p>
    <w:p w14:paraId="53A4780B" w14:textId="77777777" w:rsidR="0030125C" w:rsidRDefault="00020577">
      <w:pPr>
        <w:pStyle w:val="SourceCode"/>
      </w:pPr>
      <w:r>
        <w:t>%% Reads one contact by its id: {ok, Contact}, the atom not_found when no</w:t>
      </w:r>
    </w:p>
    <w:p w14:paraId="679E2BD7" w14:textId="77777777" w:rsidR="0030125C" w:rsidRDefault="00020577">
      <w:pPr>
        <w:pStyle w:val="SourceCode"/>
      </w:pPr>
      <w:r>
        <w:t>%% contact has that id, or {error, Reason} when the query failed. It</w:t>
      </w:r>
    </w:p>
    <w:p w14:paraId="3A04BBE2" w14:textId="77777777" w:rsidR="0030125C" w:rsidRDefault="00020577">
      <w:pPr>
        <w:pStyle w:val="SourceCode"/>
      </w:pPr>
      <w:r>
        <w:t>%% already hands the connector's reason back, so the error model needs no</w:t>
      </w:r>
    </w:p>
    <w:p w14:paraId="62A8B2B4" w14:textId="77777777" w:rsidR="0030125C" w:rsidRDefault="00020577">
      <w:pPr>
        <w:pStyle w:val="SourceCode"/>
      </w:pPr>
      <w:r>
        <w:t>%% twin of it. Remember, Rows holds one inner list per row (Lesson 4.1a).</w:t>
      </w:r>
    </w:p>
    <w:p w14:paraId="7CDC88EA" w14:textId="77777777" w:rsidR="0030125C" w:rsidRDefault="00020577">
      <w:pPr>
        <w:pStyle w:val="SourceCode"/>
      </w:pPr>
      <w:r>
        <w:t>-spec get_contact(pid(), pos_integer()) -&gt;</w:t>
      </w:r>
    </w:p>
    <w:p w14:paraId="337D7DEF" w14:textId="77777777" w:rsidR="0030125C" w:rsidRDefault="00020577">
      <w:pPr>
        <w:pStyle w:val="SourceCode"/>
      </w:pPr>
      <w:r>
        <w:t xml:space="preserve">          {ok, #contact{}} | not_found | {error, term()}.</w:t>
      </w:r>
    </w:p>
    <w:p w14:paraId="7054F64A" w14:textId="77777777" w:rsidR="0030125C" w:rsidRDefault="00020577">
      <w:pPr>
        <w:pStyle w:val="SourceCode"/>
      </w:pPr>
      <w:r>
        <w:t>get_contact(Connection, ContactId) -&gt;</w:t>
      </w:r>
    </w:p>
    <w:p w14:paraId="06796521" w14:textId="77777777" w:rsidR="0030125C" w:rsidRDefault="00020577">
      <w:pPr>
        <w:pStyle w:val="SourceCode"/>
      </w:pPr>
      <w:r>
        <w:t xml:space="preserve">    case mysql:query(Connection, ?SELECT_CONTACT, [ContactId]) of</w:t>
      </w:r>
    </w:p>
    <w:p w14:paraId="7A295A5B" w14:textId="77777777" w:rsidR="0030125C" w:rsidRDefault="00020577">
      <w:pPr>
        <w:pStyle w:val="SourceCode"/>
      </w:pPr>
      <w:r>
        <w:t xml:space="preserve">        {ok, _ColumnNames, [Row]} -&gt;</w:t>
      </w:r>
    </w:p>
    <w:p w14:paraId="1F7C5E2E" w14:textId="77777777" w:rsidR="0030125C" w:rsidRDefault="00020577">
      <w:pPr>
        <w:pStyle w:val="SourceCode"/>
      </w:pPr>
      <w:r>
        <w:t xml:space="preserve">            {ok, contact_from_row(Row)};</w:t>
      </w:r>
    </w:p>
    <w:p w14:paraId="0135CDC7" w14:textId="77777777" w:rsidR="0030125C" w:rsidRDefault="00020577">
      <w:pPr>
        <w:pStyle w:val="SourceCode"/>
      </w:pPr>
      <w:r>
        <w:t xml:space="preserve">        {ok, _ColumnNames, []} -&gt;</w:t>
      </w:r>
    </w:p>
    <w:p w14:paraId="0823EE37" w14:textId="77777777" w:rsidR="0030125C" w:rsidRDefault="00020577">
      <w:pPr>
        <w:pStyle w:val="SourceCode"/>
      </w:pPr>
      <w:r>
        <w:t xml:space="preserve">            not_found;</w:t>
      </w:r>
    </w:p>
    <w:p w14:paraId="657659D2" w14:textId="77777777" w:rsidR="0030125C" w:rsidRDefault="00020577">
      <w:pPr>
        <w:pStyle w:val="SourceCode"/>
      </w:pPr>
      <w:r>
        <w:t xml:space="preserve">        {error, ReadReason} -&gt;</w:t>
      </w:r>
    </w:p>
    <w:p w14:paraId="0860A838" w14:textId="77777777" w:rsidR="0030125C" w:rsidRDefault="00020577">
      <w:pPr>
        <w:pStyle w:val="SourceCode"/>
      </w:pPr>
      <w:r>
        <w:t xml:space="preserve">            {error, ReadReason}</w:t>
      </w:r>
    </w:p>
    <w:p w14:paraId="7F221CBE" w14:textId="77777777" w:rsidR="0030125C" w:rsidRDefault="00020577">
      <w:pPr>
        <w:pStyle w:val="SourceCode"/>
      </w:pPr>
      <w:r>
        <w:t xml:space="preserve">    end.</w:t>
      </w:r>
    </w:p>
    <w:p w14:paraId="5AB5B243" w14:textId="77777777" w:rsidR="0030125C" w:rsidRDefault="0030125C">
      <w:pPr>
        <w:pStyle w:val="SourceCode"/>
      </w:pPr>
    </w:p>
    <w:p w14:paraId="07849D51" w14:textId="77777777" w:rsidR="0030125C" w:rsidRDefault="00020577">
      <w:pPr>
        <w:pStyle w:val="SourceCode"/>
      </w:pPr>
      <w:r>
        <w:t>%% Shows one contact and returns {success, ""}, or the status that says</w:t>
      </w:r>
    </w:p>
    <w:p w14:paraId="0593F243" w14:textId="77777777" w:rsidR="0030125C" w:rsidRDefault="00020577">
      <w:pPr>
        <w:pStyle w:val="SourceCode"/>
      </w:pPr>
      <w:r>
        <w:t>%% why not. An id that no contact has is not_found, not a database</w:t>
      </w:r>
    </w:p>
    <w:p w14:paraId="17C1B2E8" w14:textId="77777777" w:rsidR="0030125C" w:rsidRDefault="00020577">
      <w:pPr>
        <w:pStyle w:val="SourceCode"/>
      </w:pPr>
      <w:r>
        <w:t>%% failure: the query worked and found no row. integer_to_list gives the</w:t>
      </w:r>
    </w:p>
    <w:p w14:paraId="7CF93B74" w14:textId="77777777" w:rsidR="0030125C" w:rsidRDefault="00020577">
      <w:pPr>
        <w:pStyle w:val="SourceCode"/>
      </w:pPr>
      <w:r>
        <w:t>%% id as text, for status_message.</w:t>
      </w:r>
    </w:p>
    <w:p w14:paraId="006AD4CB" w14:textId="77777777" w:rsidR="0030125C" w:rsidRDefault="00020577">
      <w:pPr>
        <w:pStyle w:val="SourceCode"/>
      </w:pPr>
      <w:r>
        <w:t>-spec show_contact(pid(), pos_integer()) -&gt; {atom(), iodata()}.</w:t>
      </w:r>
    </w:p>
    <w:p w14:paraId="1D7228C5" w14:textId="77777777" w:rsidR="0030125C" w:rsidRDefault="00020577">
      <w:pPr>
        <w:pStyle w:val="SourceCode"/>
      </w:pPr>
      <w:r>
        <w:t>show_contact(Connection, ContactId) -&gt;</w:t>
      </w:r>
    </w:p>
    <w:p w14:paraId="3F92C9CF" w14:textId="77777777" w:rsidR="0030125C" w:rsidRDefault="00020577">
      <w:pPr>
        <w:pStyle w:val="SourceCode"/>
      </w:pPr>
      <w:r>
        <w:t xml:space="preserve">    case get_contact(Connection, ContactId) of</w:t>
      </w:r>
    </w:p>
    <w:p w14:paraId="7D54F109" w14:textId="77777777" w:rsidR="0030125C" w:rsidRDefault="00020577">
      <w:pPr>
        <w:pStyle w:val="SourceCode"/>
      </w:pPr>
      <w:r>
        <w:t xml:space="preserve">        {ok, Contact} -&gt;</w:t>
      </w:r>
    </w:p>
    <w:p w14:paraId="3EAFDEE8" w14:textId="77777777" w:rsidR="0030125C" w:rsidRDefault="00020577">
      <w:pPr>
        <w:pStyle w:val="SourceCode"/>
      </w:pPr>
      <w:r>
        <w:t xml:space="preserve">            print_contact(Contact),</w:t>
      </w:r>
    </w:p>
    <w:p w14:paraId="7C072ED6" w14:textId="77777777" w:rsidR="0030125C" w:rsidRDefault="00020577">
      <w:pPr>
        <w:pStyle w:val="SourceCode"/>
      </w:pPr>
      <w:r>
        <w:t xml:space="preserve">            {success, ""};</w:t>
      </w:r>
    </w:p>
    <w:p w14:paraId="3A9CCFAA" w14:textId="77777777" w:rsidR="0030125C" w:rsidRDefault="00020577">
      <w:pPr>
        <w:pStyle w:val="SourceCode"/>
      </w:pPr>
      <w:r>
        <w:t xml:space="preserve">        not_found -&gt;</w:t>
      </w:r>
    </w:p>
    <w:p w14:paraId="2CD7736B" w14:textId="77777777" w:rsidR="0030125C" w:rsidRDefault="00020577">
      <w:pPr>
        <w:pStyle w:val="SourceCode"/>
      </w:pPr>
      <w:r>
        <w:t xml:space="preserve">            {not_found, integer_to_list(ContactId)};</w:t>
      </w:r>
    </w:p>
    <w:p w14:paraId="60738E5C" w14:textId="77777777" w:rsidR="0030125C" w:rsidRDefault="00020577">
      <w:pPr>
        <w:pStyle w:val="SourceCode"/>
      </w:pPr>
      <w:r>
        <w:t xml:space="preserve">        {error, ShowReason} -&gt;</w:t>
      </w:r>
    </w:p>
    <w:p w14:paraId="4C294BFE" w14:textId="77777777" w:rsidR="0030125C" w:rsidRDefault="00020577">
      <w:pPr>
        <w:pStyle w:val="SourceCode"/>
      </w:pPr>
      <w:r>
        <w:t xml:space="preserve">            handle_database_error("show", ShowReason)</w:t>
      </w:r>
    </w:p>
    <w:p w14:paraId="675530AE" w14:textId="77777777" w:rsidR="0030125C" w:rsidRDefault="00020577">
      <w:pPr>
        <w:pStyle w:val="SourceCode"/>
      </w:pPr>
      <w:r>
        <w:t xml:space="preserve">    end.</w:t>
      </w:r>
    </w:p>
    <w:p w14:paraId="4A396225" w14:textId="77777777" w:rsidR="0030125C" w:rsidRDefault="0030125C">
      <w:pPr>
        <w:pStyle w:val="SourceCode"/>
      </w:pPr>
    </w:p>
    <w:p w14:paraId="1677049A" w14:textId="77777777" w:rsidR="0030125C" w:rsidRDefault="00020577">
      <w:pPr>
        <w:pStyle w:val="SourceCode"/>
      </w:pPr>
      <w:r>
        <w:t>%% Remember, count_characters counts code points, as the column does</w:t>
      </w:r>
    </w:p>
    <w:p w14:paraId="6EF855A5" w14:textId="77777777" w:rsidR="0030125C" w:rsidRDefault="00020577">
      <w:pPr>
        <w:pStyle w:val="SourceCode"/>
      </w:pPr>
      <w:r>
        <w:t>%% (Lesson 5.6a).</w:t>
      </w:r>
    </w:p>
    <w:p w14:paraId="47FA82A4" w14:textId="77777777" w:rsidR="0030125C" w:rsidRDefault="00020577">
      <w:pPr>
        <w:pStyle w:val="SourceCode"/>
      </w:pPr>
      <w:r>
        <w:t>-spec count_characters(string()) -&gt; non_neg_integer().</w:t>
      </w:r>
    </w:p>
    <w:p w14:paraId="7072B666" w14:textId="77777777" w:rsidR="0030125C" w:rsidRDefault="00020577">
      <w:pPr>
        <w:pStyle w:val="SourceCode"/>
      </w:pPr>
      <w:r>
        <w:t>count_characters(MeasuredText) -&gt;</w:t>
      </w:r>
    </w:p>
    <w:p w14:paraId="7BCC6BAD" w14:textId="77777777" w:rsidR="0030125C" w:rsidRDefault="00020577">
      <w:pPr>
        <w:pStyle w:val="SourceCode"/>
      </w:pPr>
      <w:r>
        <w:t xml:space="preserve">    length(MeasuredText).</w:t>
      </w:r>
    </w:p>
    <w:p w14:paraId="6C4BB92A" w14:textId="77777777" w:rsidR="0030125C" w:rsidRDefault="0030125C">
      <w:pPr>
        <w:pStyle w:val="SourceCode"/>
      </w:pPr>
    </w:p>
    <w:p w14:paraId="300B8110" w14:textId="77777777" w:rsidR="0030125C" w:rsidRDefault="00020577">
      <w:pPr>
        <w:pStyle w:val="SourceCode"/>
      </w:pPr>
      <w:r>
        <w:t>%% Remember, the validators are Lesson 5.6a's: each returns the first</w:t>
      </w:r>
    </w:p>
    <w:p w14:paraId="4462FF94" w14:textId="77777777" w:rsidR="0030125C" w:rsidRDefault="00020577">
      <w:pPr>
        <w:pStyle w:val="SourceCode"/>
      </w:pPr>
      <w:r>
        <w:t>%% problem, or "" when there is none.</w:t>
      </w:r>
    </w:p>
    <w:p w14:paraId="24F3B685" w14:textId="77777777" w:rsidR="0030125C" w:rsidRDefault="00020577">
      <w:pPr>
        <w:pStyle w:val="SourceCode"/>
      </w:pPr>
      <w:r>
        <w:t>-spec validate_phone(string()) -&gt; string().</w:t>
      </w:r>
    </w:p>
    <w:p w14:paraId="34ADD96B" w14:textId="77777777" w:rsidR="0030125C" w:rsidRDefault="00020577">
      <w:pPr>
        <w:pStyle w:val="SourceCode"/>
      </w:pPr>
      <w:r>
        <w:t>validate_phone(Phone) -&gt;</w:t>
      </w:r>
    </w:p>
    <w:p w14:paraId="0C7AB431" w14:textId="77777777" w:rsidR="0030125C" w:rsidRDefault="00020577">
      <w:pPr>
        <w:pStyle w:val="SourceCode"/>
      </w:pPr>
      <w:r>
        <w:t xml:space="preserve">    PhoneLength = count_characters(Phone),</w:t>
      </w:r>
    </w:p>
    <w:p w14:paraId="5A5F78DE" w14:textId="77777777" w:rsidR="0030125C" w:rsidRDefault="00020577">
      <w:pPr>
        <w:pStyle w:val="SourceCode"/>
      </w:pPr>
      <w:r>
        <w:t xml:space="preserve">    {_Allowed, DisallowedRest} = string:take(Phone, ?PHONE_CHARACTERS),</w:t>
      </w:r>
    </w:p>
    <w:p w14:paraId="1BACB7EA" w14:textId="77777777" w:rsidR="0030125C" w:rsidRDefault="00020577">
      <w:pPr>
        <w:pStyle w:val="SourceCode"/>
      </w:pPr>
      <w:r>
        <w:t xml:space="preserve">    if</w:t>
      </w:r>
    </w:p>
    <w:p w14:paraId="4C1848A0" w14:textId="77777777" w:rsidR="0030125C" w:rsidRDefault="00020577">
      <w:pPr>
        <w:pStyle w:val="SourceCode"/>
      </w:pPr>
      <w:r>
        <w:t xml:space="preserve">        Phone =:= "" -&gt; "phone is required";</w:t>
      </w:r>
    </w:p>
    <w:p w14:paraId="5AA6F9F1" w14:textId="77777777" w:rsidR="0030125C" w:rsidRDefault="00020577">
      <w:pPr>
        <w:pStyle w:val="SourceCode"/>
      </w:pPr>
      <w:r>
        <w:t xml:space="preserve">        PhoneLength &gt; ?PHONE_LIMIT -&gt; "phone must be at most 20 characters";</w:t>
      </w:r>
    </w:p>
    <w:p w14:paraId="52CF67E5" w14:textId="77777777" w:rsidR="0030125C" w:rsidRDefault="00020577">
      <w:pPr>
        <w:pStyle w:val="SourceCode"/>
      </w:pPr>
      <w:r>
        <w:t xml:space="preserve">        DisallowedRest =/= "" -&gt;</w:t>
      </w:r>
    </w:p>
    <w:p w14:paraId="79D191C2" w14:textId="77777777" w:rsidR="0030125C" w:rsidRDefault="00020577">
      <w:pPr>
        <w:pStyle w:val="SourceCode"/>
      </w:pPr>
      <w:r>
        <w:t xml:space="preserve">            "phone may contain only digits, spaces, and + - ( )";</w:t>
      </w:r>
    </w:p>
    <w:p w14:paraId="77D1A9F2" w14:textId="77777777" w:rsidR="0030125C" w:rsidRDefault="00020577">
      <w:pPr>
        <w:pStyle w:val="SourceCode"/>
      </w:pPr>
      <w:r>
        <w:t xml:space="preserve">        true -&gt; ""</w:t>
      </w:r>
    </w:p>
    <w:p w14:paraId="4171AD76" w14:textId="77777777" w:rsidR="0030125C" w:rsidRDefault="00020577">
      <w:pPr>
        <w:pStyle w:val="SourceCode"/>
      </w:pPr>
      <w:r>
        <w:t xml:space="preserve">    end.</w:t>
      </w:r>
    </w:p>
    <w:p w14:paraId="41186E25" w14:textId="77777777" w:rsidR="0030125C" w:rsidRDefault="0030125C">
      <w:pPr>
        <w:pStyle w:val="SourceCode"/>
      </w:pPr>
    </w:p>
    <w:p w14:paraId="614658F5" w14:textId="77777777" w:rsidR="0030125C" w:rsidRDefault="00020577">
      <w:pPr>
        <w:pStyle w:val="SourceCode"/>
      </w:pPr>
      <w:r>
        <w:t>-spec has_one_at_sign(string()) -&gt; boolean().</w:t>
      </w:r>
    </w:p>
    <w:p w14:paraId="62CF8ED6" w14:textId="77777777" w:rsidR="0030125C" w:rsidRDefault="00020577">
      <w:pPr>
        <w:pStyle w:val="SourceCode"/>
      </w:pPr>
      <w:r>
        <w:t>has_one_at_sign(Email) -&gt;</w:t>
      </w:r>
    </w:p>
    <w:p w14:paraId="4FA78DCB" w14:textId="77777777" w:rsidR="0030125C" w:rsidRDefault="00020577">
      <w:pPr>
        <w:pStyle w:val="SourceCode"/>
      </w:pPr>
      <w:r>
        <w:t xml:space="preserve">    case string:split(Email, "@", all) of</w:t>
      </w:r>
    </w:p>
    <w:p w14:paraId="69F78DB8" w14:textId="77777777" w:rsidR="0030125C" w:rsidRDefault="00020577">
      <w:pPr>
        <w:pStyle w:val="SourceCode"/>
      </w:pPr>
      <w:r>
        <w:t xml:space="preserve">        [Local, _Domain] -&gt; Local =/= "";</w:t>
      </w:r>
    </w:p>
    <w:p w14:paraId="5904B80A" w14:textId="77777777" w:rsidR="0030125C" w:rsidRDefault="00020577">
      <w:pPr>
        <w:pStyle w:val="SourceCode"/>
      </w:pPr>
      <w:r>
        <w:t xml:space="preserve">        _NotOneAtSign -&gt; false</w:t>
      </w:r>
    </w:p>
    <w:p w14:paraId="25153C90" w14:textId="77777777" w:rsidR="0030125C" w:rsidRDefault="00020577">
      <w:pPr>
        <w:pStyle w:val="SourceCode"/>
      </w:pPr>
      <w:r>
        <w:t xml:space="preserve">    end.</w:t>
      </w:r>
    </w:p>
    <w:p w14:paraId="3AC12D7D" w14:textId="77777777" w:rsidR="0030125C" w:rsidRDefault="0030125C">
      <w:pPr>
        <w:pStyle w:val="SourceCode"/>
      </w:pPr>
    </w:p>
    <w:p w14:paraId="1FFAF1B3" w14:textId="77777777" w:rsidR="0030125C" w:rsidRDefault="00020577">
      <w:pPr>
        <w:pStyle w:val="SourceCode"/>
      </w:pPr>
      <w:r>
        <w:t>-spec has_domain_dot(string()) -&gt; boolean().</w:t>
      </w:r>
    </w:p>
    <w:p w14:paraId="791718F8" w14:textId="77777777" w:rsidR="0030125C" w:rsidRDefault="00020577">
      <w:pPr>
        <w:pStyle w:val="SourceCode"/>
      </w:pPr>
      <w:r>
        <w:t>has_domain_dot(Email) -&gt;</w:t>
      </w:r>
    </w:p>
    <w:p w14:paraId="0625E419" w14:textId="77777777" w:rsidR="0030125C" w:rsidRDefault="00020577">
      <w:pPr>
        <w:pStyle w:val="SourceCode"/>
      </w:pPr>
      <w:r>
        <w:t xml:space="preserve">    case string:split(Email, "@", all) of</w:t>
      </w:r>
    </w:p>
    <w:p w14:paraId="76AC4C40" w14:textId="77777777" w:rsidR="0030125C" w:rsidRDefault="00020577">
      <w:pPr>
        <w:pStyle w:val="SourceCode"/>
      </w:pPr>
      <w:r>
        <w:t xml:space="preserve">        [_Local, Domain] when length(Domain) &gt;= 3 -&gt;</w:t>
      </w:r>
    </w:p>
    <w:p w14:paraId="4AF623CB" w14:textId="77777777" w:rsidR="0030125C" w:rsidRDefault="00020577">
      <w:pPr>
        <w:pStyle w:val="SourceCode"/>
      </w:pPr>
      <w:r>
        <w:t xml:space="preserve">            Middle = lists:sublist(Domain, 2, length(Domain) - 2),</w:t>
      </w:r>
    </w:p>
    <w:p w14:paraId="5FC7F5FD" w14:textId="77777777" w:rsidR="0030125C" w:rsidRDefault="00020577">
      <w:pPr>
        <w:pStyle w:val="SourceCode"/>
      </w:pPr>
      <w:r>
        <w:t xml:space="preserve">            string:find(Middle, ".") =/= nomatch;</w:t>
      </w:r>
    </w:p>
    <w:p w14:paraId="1534E38C" w14:textId="77777777" w:rsidR="0030125C" w:rsidRDefault="00020577">
      <w:pPr>
        <w:pStyle w:val="SourceCode"/>
      </w:pPr>
      <w:r>
        <w:t xml:space="preserve">        _NoMiddle -&gt;</w:t>
      </w:r>
    </w:p>
    <w:p w14:paraId="290A3645" w14:textId="77777777" w:rsidR="0030125C" w:rsidRDefault="00020577">
      <w:pPr>
        <w:pStyle w:val="SourceCode"/>
      </w:pPr>
      <w:r>
        <w:t xml:space="preserve">            false</w:t>
      </w:r>
    </w:p>
    <w:p w14:paraId="07D0C8B1" w14:textId="77777777" w:rsidR="0030125C" w:rsidRDefault="00020577">
      <w:pPr>
        <w:pStyle w:val="SourceCode"/>
      </w:pPr>
      <w:r>
        <w:t xml:space="preserve">    end.</w:t>
      </w:r>
    </w:p>
    <w:p w14:paraId="6FAFD6AF" w14:textId="77777777" w:rsidR="0030125C" w:rsidRDefault="0030125C">
      <w:pPr>
        <w:pStyle w:val="SourceCode"/>
      </w:pPr>
    </w:p>
    <w:p w14:paraId="47CBF41B" w14:textId="77777777" w:rsidR="0030125C" w:rsidRDefault="00020577">
      <w:pPr>
        <w:pStyle w:val="SourceCode"/>
      </w:pPr>
      <w:r>
        <w:t>-spec validate_email(string()) -&gt; string().</w:t>
      </w:r>
    </w:p>
    <w:p w14:paraId="76608573" w14:textId="77777777" w:rsidR="0030125C" w:rsidRDefault="00020577">
      <w:pPr>
        <w:pStyle w:val="SourceCode"/>
      </w:pPr>
      <w:r>
        <w:t>validate_email(Email) -&gt;</w:t>
      </w:r>
    </w:p>
    <w:p w14:paraId="6FEC7E37" w14:textId="77777777" w:rsidR="0030125C" w:rsidRDefault="00020577">
      <w:pPr>
        <w:pStyle w:val="SourceCode"/>
      </w:pPr>
      <w:r>
        <w:t xml:space="preserve">    EmailLength = count_characters(Email),</w:t>
      </w:r>
    </w:p>
    <w:p w14:paraId="5EB3047B" w14:textId="77777777" w:rsidR="0030125C" w:rsidRDefault="00020577">
      <w:pPr>
        <w:pStyle w:val="SourceCode"/>
      </w:pPr>
      <w:r>
        <w:t xml:space="preserve">    HasSpace = string:find(Email, " ") =/= nomatch,</w:t>
      </w:r>
    </w:p>
    <w:p w14:paraId="14BFD04F" w14:textId="77777777" w:rsidR="0030125C" w:rsidRDefault="00020577">
      <w:pPr>
        <w:pStyle w:val="SourceCode"/>
      </w:pPr>
      <w:r>
        <w:t xml:space="preserve">    HasOneAtSign = has_one_at_sign(Email),</w:t>
      </w:r>
    </w:p>
    <w:p w14:paraId="1DA71036" w14:textId="77777777" w:rsidR="0030125C" w:rsidRDefault="00020577">
      <w:pPr>
        <w:pStyle w:val="SourceCode"/>
      </w:pPr>
      <w:r>
        <w:t xml:space="preserve">    HasDomainDot = has_domain_dot(Email),</w:t>
      </w:r>
    </w:p>
    <w:p w14:paraId="2D25B339" w14:textId="77777777" w:rsidR="0030125C" w:rsidRDefault="00020577">
      <w:pPr>
        <w:pStyle w:val="SourceCode"/>
      </w:pPr>
      <w:r>
        <w:t xml:space="preserve">    if</w:t>
      </w:r>
    </w:p>
    <w:p w14:paraId="1A594FC0" w14:textId="77777777" w:rsidR="0030125C" w:rsidRDefault="00020577">
      <w:pPr>
        <w:pStyle w:val="SourceCode"/>
      </w:pPr>
      <w:r>
        <w:t xml:space="preserve">        Email =:= "" -&gt; "email is required";</w:t>
      </w:r>
    </w:p>
    <w:p w14:paraId="6F553B82" w14:textId="77777777" w:rsidR="0030125C" w:rsidRDefault="00020577">
      <w:pPr>
        <w:pStyle w:val="SourceCode"/>
      </w:pPr>
      <w:r>
        <w:t xml:space="preserve">        EmailLength &gt; ?EMAIL_LIMIT -&gt; "email must be at most 254 characters";</w:t>
      </w:r>
    </w:p>
    <w:p w14:paraId="33D8E45C" w14:textId="77777777" w:rsidR="0030125C" w:rsidRDefault="00020577">
      <w:pPr>
        <w:pStyle w:val="SourceCode"/>
      </w:pPr>
      <w:r>
        <w:t xml:space="preserve">        HasSpace -&gt; "email must not contain spaces";</w:t>
      </w:r>
    </w:p>
    <w:p w14:paraId="22BD7A43" w14:textId="77777777" w:rsidR="0030125C" w:rsidRDefault="00020577">
      <w:pPr>
        <w:pStyle w:val="SourceCode"/>
      </w:pPr>
      <w:r>
        <w:t xml:space="preserve">        not HasOneAtSign -&gt; "email must have one @ with text before it";</w:t>
      </w:r>
    </w:p>
    <w:p w14:paraId="5A0811D6" w14:textId="77777777" w:rsidR="0030125C" w:rsidRDefault="00020577">
      <w:pPr>
        <w:pStyle w:val="SourceCode"/>
      </w:pPr>
      <w:r>
        <w:t xml:space="preserve">        not HasDomainDot -&gt;</w:t>
      </w:r>
    </w:p>
    <w:p w14:paraId="02A1331C" w14:textId="77777777" w:rsidR="0030125C" w:rsidRDefault="00020577">
      <w:pPr>
        <w:pStyle w:val="SourceCode"/>
      </w:pPr>
      <w:r>
        <w:t xml:space="preserve">            "email must have a dot after the @, not right after it or last";</w:t>
      </w:r>
    </w:p>
    <w:p w14:paraId="7D327004" w14:textId="77777777" w:rsidR="0030125C" w:rsidRDefault="00020577">
      <w:pPr>
        <w:pStyle w:val="SourceCode"/>
      </w:pPr>
      <w:r>
        <w:t xml:space="preserve">        true -&gt; ""</w:t>
      </w:r>
    </w:p>
    <w:p w14:paraId="1300482A" w14:textId="77777777" w:rsidR="0030125C" w:rsidRDefault="00020577">
      <w:pPr>
        <w:pStyle w:val="SourceCode"/>
      </w:pPr>
      <w:r>
        <w:t xml:space="preserve">    end.</w:t>
      </w:r>
    </w:p>
    <w:p w14:paraId="0CDD1D4C" w14:textId="77777777" w:rsidR="0030125C" w:rsidRDefault="0030125C">
      <w:pPr>
        <w:pStyle w:val="SourceCode"/>
      </w:pPr>
    </w:p>
    <w:p w14:paraId="19B99C44" w14:textId="77777777" w:rsidR="0030125C" w:rsidRDefault="00020577">
      <w:pPr>
        <w:pStyle w:val="SourceCode"/>
      </w:pPr>
      <w:r>
        <w:t>-spec validate_contact(string(), string(), string()) -&gt; string().</w:t>
      </w:r>
    </w:p>
    <w:p w14:paraId="00ACA444" w14:textId="77777777" w:rsidR="0030125C" w:rsidRDefault="00020577">
      <w:pPr>
        <w:pStyle w:val="SourceCode"/>
      </w:pPr>
      <w:r>
        <w:t>validate_contact(FullName, Email, Phone) -&gt;</w:t>
      </w:r>
    </w:p>
    <w:p w14:paraId="7A2663B8" w14:textId="77777777" w:rsidR="0030125C" w:rsidRDefault="00020577">
      <w:pPr>
        <w:pStyle w:val="SourceCode"/>
      </w:pPr>
      <w:r>
        <w:t xml:space="preserve">    NameLength = count_characters(FullName),</w:t>
      </w:r>
    </w:p>
    <w:p w14:paraId="2DCC91B1" w14:textId="77777777" w:rsidR="0030125C" w:rsidRDefault="00020577">
      <w:pPr>
        <w:pStyle w:val="SourceCode"/>
      </w:pPr>
      <w:r>
        <w:t xml:space="preserve">    EmailProblem = validate_email(Email),</w:t>
      </w:r>
    </w:p>
    <w:p w14:paraId="1BFDFE75" w14:textId="77777777" w:rsidR="0030125C" w:rsidRDefault="00020577">
      <w:pPr>
        <w:pStyle w:val="SourceCode"/>
      </w:pPr>
      <w:r>
        <w:t xml:space="preserve">    PhoneProblem = case Phone of</w:t>
      </w:r>
    </w:p>
    <w:p w14:paraId="7A178918" w14:textId="77777777" w:rsidR="0030125C" w:rsidRDefault="00020577">
      <w:pPr>
        <w:pStyle w:val="SourceCode"/>
      </w:pPr>
      <w:r>
        <w:t xml:space="preserve">                       "" -&gt; "";</w:t>
      </w:r>
    </w:p>
    <w:p w14:paraId="73F35F91" w14:textId="77777777" w:rsidR="0030125C" w:rsidRDefault="00020577">
      <w:pPr>
        <w:pStyle w:val="SourceCode"/>
      </w:pPr>
      <w:r>
        <w:t xml:space="preserve">                       _TypedPhone -&gt; validate_phone(Phone)</w:t>
      </w:r>
    </w:p>
    <w:p w14:paraId="5AA635A2" w14:textId="77777777" w:rsidR="0030125C" w:rsidRDefault="00020577">
      <w:pPr>
        <w:pStyle w:val="SourceCode"/>
      </w:pPr>
      <w:r>
        <w:t xml:space="preserve">                   end,</w:t>
      </w:r>
    </w:p>
    <w:p w14:paraId="356480B6" w14:textId="77777777" w:rsidR="0030125C" w:rsidRDefault="00020577">
      <w:pPr>
        <w:pStyle w:val="SourceCode"/>
      </w:pPr>
      <w:r>
        <w:t xml:space="preserve">    if</w:t>
      </w:r>
    </w:p>
    <w:p w14:paraId="6BAA9F6E" w14:textId="77777777" w:rsidR="0030125C" w:rsidRDefault="00020577">
      <w:pPr>
        <w:pStyle w:val="SourceCode"/>
      </w:pPr>
      <w:r>
        <w:t xml:space="preserve">        FullName =:= "" -&gt; "name is required";</w:t>
      </w:r>
    </w:p>
    <w:p w14:paraId="0BB32C96" w14:textId="77777777" w:rsidR="0030125C" w:rsidRDefault="00020577">
      <w:pPr>
        <w:pStyle w:val="SourceCode"/>
      </w:pPr>
      <w:r>
        <w:t xml:space="preserve">        NameLength &gt; ?NAME_LIMIT -&gt; "name must be at most 100 characters";</w:t>
      </w:r>
    </w:p>
    <w:p w14:paraId="73C22013" w14:textId="77777777" w:rsidR="0030125C" w:rsidRDefault="00020577">
      <w:pPr>
        <w:pStyle w:val="SourceCode"/>
      </w:pPr>
      <w:r>
        <w:t xml:space="preserve">        EmailProblem =/= "" -&gt; EmailProblem;</w:t>
      </w:r>
    </w:p>
    <w:p w14:paraId="795571D5" w14:textId="77777777" w:rsidR="0030125C" w:rsidRDefault="00020577">
      <w:pPr>
        <w:pStyle w:val="SourceCode"/>
      </w:pPr>
      <w:r>
        <w:t xml:space="preserve">        PhoneProblem =/= "" -&gt; PhoneProblem;</w:t>
      </w:r>
    </w:p>
    <w:p w14:paraId="5DFCFF2C" w14:textId="77777777" w:rsidR="0030125C" w:rsidRDefault="00020577">
      <w:pPr>
        <w:pStyle w:val="SourceCode"/>
      </w:pPr>
      <w:r>
        <w:t xml:space="preserve">        true -&gt; ""</w:t>
      </w:r>
    </w:p>
    <w:p w14:paraId="4DD6327F" w14:textId="77777777" w:rsidR="0030125C" w:rsidRDefault="00020577">
      <w:pPr>
        <w:pStyle w:val="SourceCode"/>
      </w:pPr>
      <w:r>
        <w:t xml:space="preserve">    end.</w:t>
      </w:r>
    </w:p>
    <w:p w14:paraId="2D5C011D" w14:textId="77777777" w:rsidR="0030125C" w:rsidRDefault="0030125C">
      <w:pPr>
        <w:pStyle w:val="SourceCode"/>
      </w:pPr>
    </w:p>
    <w:p w14:paraId="3DA37A3F" w14:textId="77777777" w:rsidR="0030125C" w:rsidRDefault="00020577">
      <w:pPr>
        <w:pStyle w:val="SourceCode"/>
      </w:pPr>
      <w:r>
        <w:t>%% Remember, parse_id returns the id in typed text, or 0 (Lesson 5.6a).</w:t>
      </w:r>
    </w:p>
    <w:p w14:paraId="43958C04" w14:textId="77777777" w:rsidR="0030125C" w:rsidRDefault="00020577">
      <w:pPr>
        <w:pStyle w:val="SourceCode"/>
      </w:pPr>
      <w:r>
        <w:t>-spec parse_id(string()) -&gt; non_neg_integer().</w:t>
      </w:r>
    </w:p>
    <w:p w14:paraId="5B295A15" w14:textId="77777777" w:rsidR="0030125C" w:rsidRDefault="00020577">
      <w:pPr>
        <w:pStyle w:val="SourceCode"/>
      </w:pPr>
      <w:r>
        <w:t>parse_id(TypedId) -&gt;</w:t>
      </w:r>
    </w:p>
    <w:p w14:paraId="5C71AF4B" w14:textId="77777777" w:rsidR="0030125C" w:rsidRDefault="00020577">
      <w:pPr>
        <w:pStyle w:val="SourceCode"/>
      </w:pPr>
      <w:r>
        <w:t xml:space="preserve">    Digits = string:trim(TypedId),</w:t>
      </w:r>
    </w:p>
    <w:p w14:paraId="105EBE05" w14:textId="77777777" w:rsidR="0030125C" w:rsidRDefault="00020577">
      <w:pPr>
        <w:pStyle w:val="SourceCode"/>
      </w:pPr>
      <w:r>
        <w:t xml:space="preserve">    DigitCount = count_characters(Digits),</w:t>
      </w:r>
    </w:p>
    <w:p w14:paraId="1DAC7D44" w14:textId="77777777" w:rsidR="0030125C" w:rsidRDefault="00020577">
      <w:pPr>
        <w:pStyle w:val="SourceCode"/>
      </w:pPr>
      <w:r>
        <w:t xml:space="preserve">    {_DigitPart, NotDigitRest} = string:take(Digits, ?DIGIT_CHARACTERS),</w:t>
      </w:r>
    </w:p>
    <w:p w14:paraId="7D4E5D0F" w14:textId="77777777" w:rsidR="0030125C" w:rsidRDefault="00020577">
      <w:pPr>
        <w:pStyle w:val="SourceCode"/>
      </w:pPr>
      <w:r>
        <w:t xml:space="preserve">    if</w:t>
      </w:r>
    </w:p>
    <w:p w14:paraId="425513F7" w14:textId="77777777" w:rsidR="0030125C" w:rsidRDefault="00020577">
      <w:pPr>
        <w:pStyle w:val="SourceCode"/>
      </w:pPr>
      <w:r>
        <w:t xml:space="preserve">        DigitCount =:= 0 orelse DigitCount &gt; ?ID_DIGITS_LIMIT -&gt; 0;</w:t>
      </w:r>
    </w:p>
    <w:p w14:paraId="54EBCCF6" w14:textId="77777777" w:rsidR="0030125C" w:rsidRDefault="00020577">
      <w:pPr>
        <w:pStyle w:val="SourceCode"/>
      </w:pPr>
      <w:r>
        <w:t xml:space="preserve">        NotDigitRest =/= "" -&gt; 0;</w:t>
      </w:r>
    </w:p>
    <w:p w14:paraId="7522D839" w14:textId="77777777" w:rsidR="0030125C" w:rsidRDefault="00020577">
      <w:pPr>
        <w:pStyle w:val="SourceCode"/>
      </w:pPr>
      <w:r>
        <w:t xml:space="preserve">        true -&gt;</w:t>
      </w:r>
    </w:p>
    <w:p w14:paraId="54CE0143" w14:textId="77777777" w:rsidR="0030125C" w:rsidRDefault="00020577">
      <w:pPr>
        <w:pStyle w:val="SourceCode"/>
      </w:pPr>
      <w:r>
        <w:t xml:space="preserve">            case list_to_integer(Digits) of</w:t>
      </w:r>
    </w:p>
    <w:p w14:paraId="7E13393C" w14:textId="77777777" w:rsidR="0030125C" w:rsidRDefault="00020577">
      <w:pPr>
        <w:pStyle w:val="SourceCode"/>
      </w:pPr>
      <w:r>
        <w:t xml:space="preserve">                ParsedId when ParsedId &gt;= 1, ParsedId =&lt; ?ID_LIMIT -&gt;</w:t>
      </w:r>
    </w:p>
    <w:p w14:paraId="4287A117" w14:textId="77777777" w:rsidR="0030125C" w:rsidRDefault="00020577">
      <w:pPr>
        <w:pStyle w:val="SourceCode"/>
      </w:pPr>
      <w:r>
        <w:t xml:space="preserve">                    ParsedId;</w:t>
      </w:r>
    </w:p>
    <w:p w14:paraId="683BD794" w14:textId="77777777" w:rsidR="0030125C" w:rsidRDefault="00020577">
      <w:pPr>
        <w:pStyle w:val="SourceCode"/>
      </w:pPr>
      <w:r>
        <w:t xml:space="preserve">                _OutOfRange -&gt;</w:t>
      </w:r>
    </w:p>
    <w:p w14:paraId="5ACA3C01" w14:textId="77777777" w:rsidR="0030125C" w:rsidRDefault="00020577">
      <w:pPr>
        <w:pStyle w:val="SourceCode"/>
      </w:pPr>
      <w:r>
        <w:t xml:space="preserve">                    0</w:t>
      </w:r>
    </w:p>
    <w:p w14:paraId="1B6CDA24" w14:textId="77777777" w:rsidR="0030125C" w:rsidRDefault="00020577">
      <w:pPr>
        <w:pStyle w:val="SourceCode"/>
      </w:pPr>
      <w:r>
        <w:t xml:space="preserve">            end</w:t>
      </w:r>
    </w:p>
    <w:p w14:paraId="39F96082" w14:textId="77777777" w:rsidR="0030125C" w:rsidRDefault="00020577">
      <w:pPr>
        <w:pStyle w:val="SourceCode"/>
      </w:pPr>
      <w:r>
        <w:t xml:space="preserve">    end.</w:t>
      </w:r>
    </w:p>
    <w:p w14:paraId="2EF8355E" w14:textId="77777777" w:rsidR="0030125C" w:rsidRDefault="0030125C">
      <w:pPr>
        <w:pStyle w:val="SourceCode"/>
      </w:pPr>
    </w:p>
    <w:p w14:paraId="03241E56" w14:textId="77777777" w:rsidR="0030125C" w:rsidRDefault="00020577">
      <w:pPr>
        <w:pStyle w:val="SourceCode"/>
      </w:pPr>
      <w:r>
        <w:t>%% Inserts one contact whose values are already trimmed and validated,</w:t>
      </w:r>
    </w:p>
    <w:p w14:paraId="1BAC6BC9" w14:textId="77777777" w:rsidR="0030125C" w:rsidRDefault="00020577">
      <w:pPr>
        <w:pStyle w:val="SourceCode"/>
      </w:pPr>
      <w:r>
        <w:t>%% and returns {ok, NewId}, or the connector's own {error, Reason}, so the</w:t>
      </w:r>
    </w:p>
    <w:p w14:paraId="40AFCDBF" w14:textId="77777777" w:rsidR="0030125C" w:rsidRDefault="00020577">
      <w:pPr>
        <w:pStyle w:val="SourceCode"/>
      </w:pPr>
      <w:r>
        <w:t>%% caller can sort its number into a status. Remember, null is sent as</w:t>
      </w:r>
    </w:p>
    <w:p w14:paraId="3374ED0F" w14:textId="77777777" w:rsidR="0030125C" w:rsidRDefault="00020577">
      <w:pPr>
        <w:pStyle w:val="SourceCode"/>
      </w:pPr>
      <w:r>
        <w:t>%% NULL, so an empty phone is stored as no phone, and mysql:insert_id</w:t>
      </w:r>
    </w:p>
    <w:p w14:paraId="27B715AB" w14:textId="77777777" w:rsidR="0030125C" w:rsidRDefault="00020577">
      <w:pPr>
        <w:pStyle w:val="SourceCode"/>
      </w:pPr>
      <w:r>
        <w:t>%% gives the new id (Lesson 4.5a).</w:t>
      </w:r>
    </w:p>
    <w:p w14:paraId="35C703F5" w14:textId="77777777" w:rsidR="0030125C" w:rsidRDefault="00020577">
      <w:pPr>
        <w:pStyle w:val="SourceCode"/>
      </w:pPr>
      <w:r>
        <w:t>-spec store_contact(pid(), string(), string(), string()) -&gt;</w:t>
      </w:r>
    </w:p>
    <w:p w14:paraId="2EEFA8BE" w14:textId="77777777" w:rsidR="0030125C" w:rsidRDefault="00020577">
      <w:pPr>
        <w:pStyle w:val="SourceCode"/>
      </w:pPr>
      <w:r>
        <w:t xml:space="preserve">          {ok, pos_integer()} | {error, term()}.</w:t>
      </w:r>
    </w:p>
    <w:p w14:paraId="3B295997" w14:textId="77777777" w:rsidR="0030125C" w:rsidRDefault="00020577">
      <w:pPr>
        <w:pStyle w:val="SourceCode"/>
      </w:pPr>
      <w:r>
        <w:t>store_contact(Connection, FullName, Email, Phone) -&gt;</w:t>
      </w:r>
    </w:p>
    <w:p w14:paraId="3C5EC428" w14:textId="77777777" w:rsidR="0030125C" w:rsidRDefault="00020577">
      <w:pPr>
        <w:pStyle w:val="SourceCode"/>
      </w:pPr>
      <w:r>
        <w:t xml:space="preserve">    StoredPhone = case Phone of</w:t>
      </w:r>
    </w:p>
    <w:p w14:paraId="1A980541" w14:textId="77777777" w:rsidR="0030125C" w:rsidRDefault="00020577">
      <w:pPr>
        <w:pStyle w:val="SourceCode"/>
      </w:pPr>
      <w:r>
        <w:t xml:space="preserve">                      "" -&gt; null;</w:t>
      </w:r>
    </w:p>
    <w:p w14:paraId="550E5678" w14:textId="77777777" w:rsidR="0030125C" w:rsidRDefault="00020577">
      <w:pPr>
        <w:pStyle w:val="SourceCode"/>
      </w:pPr>
      <w:r>
        <w:t xml:space="preserve">                      _TypedPhone -&gt; Phone</w:t>
      </w:r>
    </w:p>
    <w:p w14:paraId="22181ADA" w14:textId="77777777" w:rsidR="0030125C" w:rsidRDefault="00020577">
      <w:pPr>
        <w:pStyle w:val="SourceCode"/>
      </w:pPr>
      <w:r>
        <w:t xml:space="preserve">                  end,</w:t>
      </w:r>
    </w:p>
    <w:p w14:paraId="11CAEE32" w14:textId="77777777" w:rsidR="0030125C" w:rsidRDefault="00020577">
      <w:pPr>
        <w:pStyle w:val="SourceCode"/>
      </w:pPr>
      <w:r>
        <w:t xml:space="preserve">    case mysql:query(Connection, ?INSERT_CONTACT,</w:t>
      </w:r>
    </w:p>
    <w:p w14:paraId="3120B534" w14:textId="77777777" w:rsidR="0030125C" w:rsidRDefault="00020577">
      <w:pPr>
        <w:pStyle w:val="SourceCode"/>
      </w:pPr>
      <w:r>
        <w:t xml:space="preserve">                     [FullName, Email, StoredPhone]) of</w:t>
      </w:r>
    </w:p>
    <w:p w14:paraId="4ED458D7" w14:textId="77777777" w:rsidR="0030125C" w:rsidRDefault="00020577">
      <w:pPr>
        <w:pStyle w:val="SourceCode"/>
      </w:pPr>
      <w:r>
        <w:t xml:space="preserve">        ok -&gt;</w:t>
      </w:r>
    </w:p>
    <w:p w14:paraId="43611ED9" w14:textId="77777777" w:rsidR="0030125C" w:rsidRDefault="00020577">
      <w:pPr>
        <w:pStyle w:val="SourceCode"/>
      </w:pPr>
      <w:r>
        <w:t xml:space="preserve">            {ok, mysql:insert_id(Connection)};</w:t>
      </w:r>
    </w:p>
    <w:p w14:paraId="7FE95680" w14:textId="77777777" w:rsidR="0030125C" w:rsidRDefault="00020577">
      <w:pPr>
        <w:pStyle w:val="SourceCode"/>
      </w:pPr>
      <w:r>
        <w:t xml:space="preserve">        {error, InsertReason} -&gt;</w:t>
      </w:r>
    </w:p>
    <w:p w14:paraId="35A86D61" w14:textId="77777777" w:rsidR="0030125C" w:rsidRDefault="00020577">
      <w:pPr>
        <w:pStyle w:val="SourceCode"/>
      </w:pPr>
      <w:r>
        <w:t xml:space="preserve">            {error, InsertReason}</w:t>
      </w:r>
    </w:p>
    <w:p w14:paraId="1978E5E7" w14:textId="77777777" w:rsidR="0030125C" w:rsidRDefault="00020577">
      <w:pPr>
        <w:pStyle w:val="SourceCode"/>
      </w:pPr>
      <w:r>
        <w:t xml:space="preserve">    end.</w:t>
      </w:r>
    </w:p>
    <w:p w14:paraId="4E188338" w14:textId="77777777" w:rsidR="0030125C" w:rsidRDefault="0030125C">
      <w:pPr>
        <w:pStyle w:val="SourceCode"/>
      </w:pPr>
    </w:p>
    <w:p w14:paraId="1D6ECCF1" w14:textId="77777777" w:rsidR="0030125C" w:rsidRDefault="00020577">
      <w:pPr>
        <w:pStyle w:val="SourceCode"/>
      </w:pPr>
      <w:r>
        <w:t>%% Creates one contact from the values it is given and returns</w:t>
      </w:r>
    </w:p>
    <w:p w14:paraId="3EB90BF9" w14:textId="77777777" w:rsidR="0030125C" w:rsidRDefault="00020577">
      <w:pPr>
        <w:pStyle w:val="SourceCode"/>
      </w:pPr>
      <w:r>
        <w:t>%% {success, ""}, or the status that says why not. It never asks a</w:t>
      </w:r>
    </w:p>
    <w:p w14:paraId="5C0D21CD" w14:textId="77777777" w:rsidR="0030125C" w:rsidRDefault="00020577">
      <w:pPr>
        <w:pStyle w:val="SourceCode"/>
      </w:pPr>
      <w:r>
        <w:t>%% question: it trims and validates the values, inserts them with</w:t>
      </w:r>
    </w:p>
    <w:p w14:paraId="7ED6A736" w14:textId="77777777" w:rsidR="0030125C" w:rsidRDefault="00020577">
      <w:pPr>
        <w:pStyle w:val="SourceCode"/>
      </w:pPr>
      <w:r>
        <w:t>%% store_contact, then reads the new row back with show_stored_contact,</w:t>
      </w:r>
    </w:p>
    <w:p w14:paraId="0BD9B87C" w14:textId="77777777" w:rsidR="0030125C" w:rsidRDefault="00020577">
      <w:pPr>
        <w:pStyle w:val="SourceCode"/>
      </w:pPr>
      <w:r>
        <w:t>%% so the screen shows what the database stored. A taken email is</w:t>
      </w:r>
    </w:p>
    <w:p w14:paraId="3A8715E2" w14:textId="77777777" w:rsidR="0030125C" w:rsidRDefault="00020577">
      <w:pPr>
        <w:pStyle w:val="SourceCode"/>
      </w:pPr>
      <w:r>
        <w:t>%% refused by the UNIQUE constraint with error 1062, which</w:t>
      </w:r>
    </w:p>
    <w:p w14:paraId="6B5F58B7" w14:textId="77777777" w:rsidR="0030125C" w:rsidRDefault="00020577">
      <w:pPr>
        <w:pStyle w:val="SourceCode"/>
      </w:pPr>
      <w:r>
        <w:t>%% handle_database_error turns into duplicate_email.</w:t>
      </w:r>
    </w:p>
    <w:p w14:paraId="43DB479C" w14:textId="77777777" w:rsidR="0030125C" w:rsidRDefault="00020577">
      <w:pPr>
        <w:pStyle w:val="SourceCode"/>
      </w:pPr>
      <w:r>
        <w:t>-spec create_contact(pid(), string(), string(), string()) -&gt;</w:t>
      </w:r>
    </w:p>
    <w:p w14:paraId="4E571180" w14:textId="77777777" w:rsidR="0030125C" w:rsidRDefault="00020577">
      <w:pPr>
        <w:pStyle w:val="SourceCode"/>
      </w:pPr>
      <w:r>
        <w:t xml:space="preserve">          {atom(), iodata()}.</w:t>
      </w:r>
    </w:p>
    <w:p w14:paraId="7D472F91" w14:textId="77777777" w:rsidR="0030125C" w:rsidRDefault="00020577">
      <w:pPr>
        <w:pStyle w:val="SourceCode"/>
      </w:pPr>
      <w:r>
        <w:t>create_contact(Connection, RawName, RawEmail, RawPhone) -&gt;</w:t>
      </w:r>
    </w:p>
    <w:p w14:paraId="2EF8C63D" w14:textId="77777777" w:rsidR="0030125C" w:rsidRDefault="00020577">
      <w:pPr>
        <w:pStyle w:val="SourceCode"/>
      </w:pPr>
      <w:r>
        <w:t xml:space="preserve">    FullName = string:trim(RawName),</w:t>
      </w:r>
    </w:p>
    <w:p w14:paraId="18D9CFAE" w14:textId="77777777" w:rsidR="0030125C" w:rsidRDefault="00020577">
      <w:pPr>
        <w:pStyle w:val="SourceCode"/>
      </w:pPr>
      <w:r>
        <w:t xml:space="preserve">    Email = string:trim(RawEmail),</w:t>
      </w:r>
    </w:p>
    <w:p w14:paraId="7700FE8E" w14:textId="77777777" w:rsidR="0030125C" w:rsidRDefault="00020577">
      <w:pPr>
        <w:pStyle w:val="SourceCode"/>
      </w:pPr>
      <w:r>
        <w:t xml:space="preserve">    Phone = string:trim(RawPhone),</w:t>
      </w:r>
    </w:p>
    <w:p w14:paraId="7C327E33" w14:textId="77777777" w:rsidR="0030125C" w:rsidRDefault="00020577">
      <w:pPr>
        <w:pStyle w:val="SourceCode"/>
      </w:pPr>
      <w:r>
        <w:t xml:space="preserve">    case validate_contact(FullName, Email, Phone) of</w:t>
      </w:r>
    </w:p>
    <w:p w14:paraId="38206B08" w14:textId="77777777" w:rsidR="0030125C" w:rsidRDefault="00020577">
      <w:pPr>
        <w:pStyle w:val="SourceCode"/>
      </w:pPr>
      <w:r>
        <w:t xml:space="preserve">        "" -&gt;</w:t>
      </w:r>
    </w:p>
    <w:p w14:paraId="4EB6D92A" w14:textId="77777777" w:rsidR="0030125C" w:rsidRDefault="00020577">
      <w:pPr>
        <w:pStyle w:val="SourceCode"/>
      </w:pPr>
      <w:r>
        <w:t xml:space="preserve">            case store_contact(Connection, FullName, Email, Phone) of</w:t>
      </w:r>
    </w:p>
    <w:p w14:paraId="57B5F021" w14:textId="77777777" w:rsidR="0030125C" w:rsidRDefault="00020577">
      <w:pPr>
        <w:pStyle w:val="SourceCode"/>
      </w:pPr>
      <w:r>
        <w:t xml:space="preserve">                {ok, NewId} -&gt;</w:t>
      </w:r>
    </w:p>
    <w:p w14:paraId="79CA13F3" w14:textId="77777777" w:rsidR="0030125C" w:rsidRDefault="00020577">
      <w:pPr>
        <w:pStyle w:val="SourceCode"/>
      </w:pPr>
      <w:r>
        <w:t xml:space="preserve">                    io:format("Added contact ~B:~n", [NewId]),</w:t>
      </w:r>
    </w:p>
    <w:p w14:paraId="586C5C0B" w14:textId="77777777" w:rsidR="0030125C" w:rsidRDefault="00020577">
      <w:pPr>
        <w:pStyle w:val="SourceCode"/>
      </w:pPr>
      <w:r>
        <w:t xml:space="preserve">                    show_stored_contact(Connection, NewId);</w:t>
      </w:r>
    </w:p>
    <w:p w14:paraId="5013FB1F" w14:textId="77777777" w:rsidR="0030125C" w:rsidRDefault="00020577">
      <w:pPr>
        <w:pStyle w:val="SourceCode"/>
      </w:pPr>
      <w:r>
        <w:t xml:space="preserve">                {error, InsertReason} -&gt;</w:t>
      </w:r>
    </w:p>
    <w:p w14:paraId="2995A809" w14:textId="77777777" w:rsidR="0030125C" w:rsidRDefault="00020577">
      <w:pPr>
        <w:pStyle w:val="SourceCode"/>
      </w:pPr>
      <w:r>
        <w:t xml:space="preserve">                    handle_database_error("add", InsertReason)</w:t>
      </w:r>
    </w:p>
    <w:p w14:paraId="6D5C1797" w14:textId="77777777" w:rsidR="0030125C" w:rsidRDefault="00020577">
      <w:pPr>
        <w:pStyle w:val="SourceCode"/>
      </w:pPr>
      <w:r>
        <w:t xml:space="preserve">            end;</w:t>
      </w:r>
    </w:p>
    <w:p w14:paraId="0101F026" w14:textId="77777777" w:rsidR="0030125C" w:rsidRDefault="00020577">
      <w:pPr>
        <w:pStyle w:val="SourceCode"/>
      </w:pPr>
      <w:r>
        <w:t xml:space="preserve">        Problem -&gt;</w:t>
      </w:r>
    </w:p>
    <w:p w14:paraId="426691AF" w14:textId="77777777" w:rsidR="0030125C" w:rsidRDefault="00020577">
      <w:pPr>
        <w:pStyle w:val="SourceCode"/>
      </w:pPr>
      <w:r>
        <w:t xml:space="preserve">            {invalid_input, Problem}</w:t>
      </w:r>
    </w:p>
    <w:p w14:paraId="73EFC309" w14:textId="77777777" w:rsidR="0030125C" w:rsidRDefault="00020577">
      <w:pPr>
        <w:pStyle w:val="SourceCode"/>
      </w:pPr>
      <w:r>
        <w:t xml:space="preserve">    end.</w:t>
      </w:r>
    </w:p>
    <w:p w14:paraId="501A1B1E" w14:textId="77777777" w:rsidR="0030125C" w:rsidRDefault="0030125C">
      <w:pPr>
        <w:pStyle w:val="SourceCode"/>
      </w:pPr>
    </w:p>
    <w:p w14:paraId="148F28A4" w14:textId="77777777" w:rsidR="0030125C" w:rsidRDefault="00020577">
      <w:pPr>
        <w:pStyle w:val="SourceCode"/>
      </w:pPr>
      <w:r>
        <w:t>%% create_contact's last step: the contact is stored now; if reading it</w:t>
      </w:r>
    </w:p>
    <w:p w14:paraId="5316CDC7" w14:textId="77777777" w:rsidR="0030125C" w:rsidRDefault="00020577">
      <w:pPr>
        <w:pStyle w:val="SourceCode"/>
      </w:pPr>
      <w:r>
        <w:t>%% back fails, the status still says why it is not shown.</w:t>
      </w:r>
    </w:p>
    <w:p w14:paraId="2CE13FF5" w14:textId="77777777" w:rsidR="0030125C" w:rsidRDefault="00020577">
      <w:pPr>
        <w:pStyle w:val="SourceCode"/>
      </w:pPr>
      <w:r>
        <w:t>-spec show_stored_contact(pid(), pos_integer()) -&gt; {atom(), iodata()}.</w:t>
      </w:r>
    </w:p>
    <w:p w14:paraId="585F6CB9" w14:textId="77777777" w:rsidR="0030125C" w:rsidRDefault="00020577">
      <w:pPr>
        <w:pStyle w:val="SourceCode"/>
      </w:pPr>
      <w:r>
        <w:t>show_stored_contact(Connection, NewId) -&gt;</w:t>
      </w:r>
    </w:p>
    <w:p w14:paraId="5FDAE36D" w14:textId="77777777" w:rsidR="0030125C" w:rsidRDefault="00020577">
      <w:pPr>
        <w:pStyle w:val="SourceCode"/>
      </w:pPr>
      <w:r>
        <w:t xml:space="preserve">    case get_contact(Connection, NewId) of</w:t>
      </w:r>
    </w:p>
    <w:p w14:paraId="6B53ADDA" w14:textId="77777777" w:rsidR="0030125C" w:rsidRDefault="00020577">
      <w:pPr>
        <w:pStyle w:val="SourceCode"/>
      </w:pPr>
      <w:r>
        <w:t xml:space="preserve">        {ok, Contact} -&gt;</w:t>
      </w:r>
    </w:p>
    <w:p w14:paraId="04417B8F" w14:textId="77777777" w:rsidR="0030125C" w:rsidRDefault="00020577">
      <w:pPr>
        <w:pStyle w:val="SourceCode"/>
      </w:pPr>
      <w:r>
        <w:t xml:space="preserve">            print_contact(Contact),</w:t>
      </w:r>
    </w:p>
    <w:p w14:paraId="5F2DDE0F" w14:textId="77777777" w:rsidR="0030125C" w:rsidRDefault="00020577">
      <w:pPr>
        <w:pStyle w:val="SourceCode"/>
      </w:pPr>
      <w:r>
        <w:t xml:space="preserve">            {success, ""};</w:t>
      </w:r>
    </w:p>
    <w:p w14:paraId="7DACDFBB" w14:textId="77777777" w:rsidR="0030125C" w:rsidRDefault="00020577">
      <w:pPr>
        <w:pStyle w:val="SourceCode"/>
      </w:pPr>
      <w:r>
        <w:t xml:space="preserve">        not_found -&gt;</w:t>
      </w:r>
    </w:p>
    <w:p w14:paraId="6C0FF38E" w14:textId="77777777" w:rsidR="0030125C" w:rsidRDefault="00020577">
      <w:pPr>
        <w:pStyle w:val="SourceCode"/>
      </w:pPr>
      <w:r>
        <w:t xml:space="preserve">            {not_found, integer_to_list(NewId)};</w:t>
      </w:r>
    </w:p>
    <w:p w14:paraId="3AFF7AB5" w14:textId="77777777" w:rsidR="0030125C" w:rsidRDefault="00020577">
      <w:pPr>
        <w:pStyle w:val="SourceCode"/>
      </w:pPr>
      <w:r>
        <w:t xml:space="preserve">        {error, ReadReason} -&gt;</w:t>
      </w:r>
    </w:p>
    <w:p w14:paraId="76134FC9" w14:textId="77777777" w:rsidR="0030125C" w:rsidRDefault="00020577">
      <w:pPr>
        <w:pStyle w:val="SourceCode"/>
      </w:pPr>
      <w:r>
        <w:t xml:space="preserve">            handle_database_error("add", ReadReason)</w:t>
      </w:r>
    </w:p>
    <w:p w14:paraId="5DE8D0A6" w14:textId="77777777" w:rsidR="0030125C" w:rsidRDefault="00020577">
      <w:pPr>
        <w:pStyle w:val="SourceCode"/>
      </w:pPr>
      <w:r>
        <w:t xml:space="preserve">    end.</w:t>
      </w:r>
    </w:p>
    <w:p w14:paraId="4799493F" w14:textId="77777777" w:rsidR="0030125C" w:rsidRDefault="0030125C">
      <w:pPr>
        <w:pStyle w:val="SourceCode"/>
      </w:pPr>
    </w:p>
    <w:p w14:paraId="5E9BC0AA" w14:textId="77777777" w:rsidR="0030125C" w:rsidRDefault="00020577">
      <w:pPr>
        <w:pStyle w:val="SourceCode"/>
      </w:pPr>
      <w:r>
        <w:t>%% Deletes the contact with this id, prints Deleted contact and the id,</w:t>
      </w:r>
    </w:p>
    <w:p w14:paraId="183B1E3D" w14:textId="77777777" w:rsidR="0030125C" w:rsidRDefault="00020577">
      <w:pPr>
        <w:pStyle w:val="SourceCode"/>
      </w:pPr>
      <w:r>
        <w:t>%% and returns {success, ""}, or the status that says why not. Another</w:t>
      </w:r>
    </w:p>
    <w:p w14:paraId="2F03D3E4" w14:textId="77777777" w:rsidR="0030125C" w:rsidRDefault="00020577">
      <w:pPr>
        <w:pStyle w:val="SourceCode"/>
      </w:pPr>
      <w:r>
        <w:t>%% program may delete the contact while the question waits for an answer;</w:t>
      </w:r>
    </w:p>
    <w:p w14:paraId="40E4A17A" w14:textId="77777777" w:rsidR="0030125C" w:rsidRDefault="00020577">
      <w:pPr>
        <w:pStyle w:val="SourceCode"/>
      </w:pPr>
      <w:r>
        <w:t>%% then this DELETE removes 0 rows, and the contact is not_found.</w:t>
      </w:r>
    </w:p>
    <w:p w14:paraId="1E13A262" w14:textId="77777777" w:rsidR="0030125C" w:rsidRDefault="00020577">
      <w:pPr>
        <w:pStyle w:val="SourceCode"/>
      </w:pPr>
      <w:r>
        <w:t>%% Remember, mysql:affected_rows counts the rows the DELETE removed</w:t>
      </w:r>
    </w:p>
    <w:p w14:paraId="72495401" w14:textId="77777777" w:rsidR="0030125C" w:rsidRDefault="00020577">
      <w:pPr>
        <w:pStyle w:val="SourceCode"/>
      </w:pPr>
      <w:r>
        <w:t>%% (Lesson 4.8a).</w:t>
      </w:r>
    </w:p>
    <w:p w14:paraId="0228925E" w14:textId="77777777" w:rsidR="0030125C" w:rsidRDefault="00020577">
      <w:pPr>
        <w:pStyle w:val="SourceCode"/>
      </w:pPr>
      <w:r>
        <w:t>-spec delete_contact_by_id(pid(), pos_integer()) -&gt; {atom(), iodata()}.</w:t>
      </w:r>
    </w:p>
    <w:p w14:paraId="6983D81E" w14:textId="77777777" w:rsidR="0030125C" w:rsidRDefault="00020577">
      <w:pPr>
        <w:pStyle w:val="SourceCode"/>
      </w:pPr>
      <w:r>
        <w:t>delete_contact_by_id(Connection, ContactId) -&gt;</w:t>
      </w:r>
    </w:p>
    <w:p w14:paraId="0206EB0B" w14:textId="77777777" w:rsidR="0030125C" w:rsidRDefault="00020577">
      <w:pPr>
        <w:pStyle w:val="SourceCode"/>
      </w:pPr>
      <w:r>
        <w:t xml:space="preserve">    case mysql:query(Connection, ?DELETE_CONTACT, [ContactId]) of</w:t>
      </w:r>
    </w:p>
    <w:p w14:paraId="5E73BDF1" w14:textId="77777777" w:rsidR="0030125C" w:rsidRDefault="00020577">
      <w:pPr>
        <w:pStyle w:val="SourceCode"/>
      </w:pPr>
      <w:r>
        <w:t xml:space="preserve">        ok -&gt;</w:t>
      </w:r>
    </w:p>
    <w:p w14:paraId="194AA231" w14:textId="77777777" w:rsidR="0030125C" w:rsidRDefault="00020577">
      <w:pPr>
        <w:pStyle w:val="SourceCode"/>
      </w:pPr>
      <w:r>
        <w:t xml:space="preserve">            case mysql:affected_rows(Connection) of</w:t>
      </w:r>
    </w:p>
    <w:p w14:paraId="5F3D01E6" w14:textId="77777777" w:rsidR="0030125C" w:rsidRDefault="00020577">
      <w:pPr>
        <w:pStyle w:val="SourceCode"/>
      </w:pPr>
      <w:r>
        <w:t xml:space="preserve">                0 -&gt;</w:t>
      </w:r>
    </w:p>
    <w:p w14:paraId="427EB510" w14:textId="77777777" w:rsidR="0030125C" w:rsidRDefault="00020577">
      <w:pPr>
        <w:pStyle w:val="SourceCode"/>
      </w:pPr>
      <w:r>
        <w:t xml:space="preserve">                    {not_found, integer_to_list(ContactId)};</w:t>
      </w:r>
    </w:p>
    <w:p w14:paraId="11F4FEDB" w14:textId="77777777" w:rsidR="0030125C" w:rsidRDefault="00020577">
      <w:pPr>
        <w:pStyle w:val="SourceCode"/>
      </w:pPr>
      <w:r>
        <w:t xml:space="preserve">                _DeletedCount -&gt;</w:t>
      </w:r>
    </w:p>
    <w:p w14:paraId="7EE1DB71" w14:textId="77777777" w:rsidR="0030125C" w:rsidRDefault="00020577">
      <w:pPr>
        <w:pStyle w:val="SourceCode"/>
      </w:pPr>
      <w:r>
        <w:t xml:space="preserve">                    io:format("Deleted contact ~B~n", [ContactId]),</w:t>
      </w:r>
    </w:p>
    <w:p w14:paraId="39AC6D9F" w14:textId="77777777" w:rsidR="0030125C" w:rsidRDefault="00020577">
      <w:pPr>
        <w:pStyle w:val="SourceCode"/>
      </w:pPr>
      <w:r>
        <w:t xml:space="preserve">                    {success, ""}</w:t>
      </w:r>
    </w:p>
    <w:p w14:paraId="26F63212" w14:textId="77777777" w:rsidR="0030125C" w:rsidRDefault="00020577">
      <w:pPr>
        <w:pStyle w:val="SourceCode"/>
      </w:pPr>
      <w:r>
        <w:t xml:space="preserve">            end;</w:t>
      </w:r>
    </w:p>
    <w:p w14:paraId="4DEBB70D" w14:textId="77777777" w:rsidR="0030125C" w:rsidRDefault="00020577">
      <w:pPr>
        <w:pStyle w:val="SourceCode"/>
        <w:keepNext/>
      </w:pPr>
      <w:r>
        <w:t xml:space="preserve">        {error, DeleteReason} -&gt;</w:t>
      </w:r>
    </w:p>
    <w:p w14:paraId="66DA57BF" w14:textId="77777777" w:rsidR="0030125C" w:rsidRDefault="00020577">
      <w:pPr>
        <w:pStyle w:val="SourceCode"/>
        <w:keepNext/>
      </w:pPr>
      <w:r>
        <w:t xml:space="preserve">            handle_database_error("delete", DeleteReason)</w:t>
      </w:r>
    </w:p>
    <w:p w14:paraId="6165150C" w14:textId="77777777" w:rsidR="0030125C" w:rsidRDefault="00020577">
      <w:pPr>
        <w:pStyle w:val="SourceCode"/>
      </w:pPr>
      <w:r>
        <w:t xml:space="preserve">    end.</w:t>
      </w:r>
    </w:p>
    <w:p w14:paraId="7DE56551" w14:textId="77777777" w:rsidR="0030125C" w:rsidRDefault="0030125C">
      <w:pPr>
        <w:keepNext/>
      </w:pPr>
    </w:p>
    <w:p w14:paraId="646CCD35" w14:textId="77777777" w:rsidR="0030125C" w:rsidRDefault="00020577">
      <w:pPr>
        <w:pStyle w:val="Heading3"/>
      </w:pPr>
      <w:r>
        <w:t>erlang/contact_files.erl</w:t>
      </w:r>
    </w:p>
    <w:p w14:paraId="3D0962F7" w14:textId="77777777" w:rsidR="0030125C" w:rsidRDefault="00020577">
      <w:pPr>
        <w:pStyle w:val="SourceCode"/>
        <w:keepNext/>
      </w:pPr>
      <w:r>
        <w:t>%% The contact_files module: Lesson 5.7a's import, which now returns</w:t>
      </w:r>
    </w:p>
    <w:p w14:paraId="2C26691C" w14:textId="77777777" w:rsidR="0030125C" w:rsidRDefault="00020577">
      <w:pPr>
        <w:pStyle w:val="SourceCode"/>
        <w:keepNext/>
      </w:pPr>
      <w:r>
        <w:t>%% {Status, Problem}. is_plain_name, the reader, and</w:t>
      </w:r>
    </w:p>
    <w:p w14:paraId="589B26AB" w14:textId="77777777" w:rsidR="0030125C" w:rsidRDefault="00020577">
      <w:pPr>
        <w:pStyle w:val="SourceCode"/>
      </w:pPr>
      <w:r>
        <w:t>%% remove_byte_order_mark are Lesson 5.7a's, unchanged; each step of the</w:t>
      </w:r>
    </w:p>
    <w:p w14:paraId="5327639C" w14:textId="77777777" w:rsidR="0030125C" w:rsidRDefault="00020577">
      <w:pPr>
        <w:pStyle w:val="SourceCode"/>
      </w:pPr>
      <w:r>
        <w:t>%% import returns a status, and each rejected row's words come from</w:t>
      </w:r>
    </w:p>
    <w:p w14:paraId="29252A52" w14:textId="77777777" w:rsidR="0030125C" w:rsidRDefault="00020577">
      <w:pPr>
        <w:pStyle w:val="SourceCode"/>
      </w:pPr>
      <w:r>
        <w:t>%% contacts:status_message. main.erl calls import_contacts.</w:t>
      </w:r>
    </w:p>
    <w:p w14:paraId="11D54CAE" w14:textId="77777777" w:rsidR="0030125C" w:rsidRDefault="00020577">
      <w:pPr>
        <w:pStyle w:val="SourceCode"/>
      </w:pPr>
      <w:r>
        <w:t>-module(contact_files).</w:t>
      </w:r>
    </w:p>
    <w:p w14:paraId="3EEB6E3A" w14:textId="77777777" w:rsidR="0030125C" w:rsidRDefault="00020577">
      <w:pPr>
        <w:pStyle w:val="SourceCode"/>
      </w:pPr>
      <w:r>
        <w:t>-export([import_contacts/2]).</w:t>
      </w:r>
    </w:p>
    <w:p w14:paraId="68F077B1" w14:textId="77777777" w:rsidR="0030125C" w:rsidRDefault="0030125C">
      <w:pPr>
        <w:pStyle w:val="SourceCode"/>
      </w:pPr>
    </w:p>
    <w:p w14:paraId="6C2CAC39" w14:textId="77777777" w:rsidR="0030125C" w:rsidRDefault="00020577">
      <w:pPr>
        <w:pStyle w:val="SourceCode"/>
      </w:pPr>
      <w:r>
        <w:t>%% The header every import file must start with, in this order: the same</w:t>
      </w:r>
    </w:p>
    <w:p w14:paraId="08D7E844" w14:textId="77777777" w:rsidR="0030125C" w:rsidRDefault="00020577">
      <w:pPr>
        <w:pStyle w:val="SourceCode"/>
      </w:pPr>
      <w:r>
        <w:t>%% header Lesson 5.8a's export writes.</w:t>
      </w:r>
    </w:p>
    <w:p w14:paraId="5DF63F5C" w14:textId="77777777" w:rsidR="0030125C" w:rsidRDefault="00020577">
      <w:pPr>
        <w:pStyle w:val="SourceCode"/>
      </w:pPr>
      <w:r>
        <w:t>-define(COLUMNS, ["name", "email", "phone"]).</w:t>
      </w:r>
    </w:p>
    <w:p w14:paraId="4AE99146" w14:textId="77777777" w:rsidR="0030125C" w:rsidRDefault="0030125C">
      <w:pPr>
        <w:pStyle w:val="SourceCode"/>
      </w:pPr>
    </w:p>
    <w:p w14:paraId="7D7716FF" w14:textId="77777777" w:rsidR="0030125C" w:rsidRDefault="00020577">
      <w:pPr>
        <w:pStyle w:val="SourceCode"/>
      </w:pPr>
      <w:r>
        <w:t>%% Remember, is_plain_name (Chapter 3 Project 1a) refuses empty text, a</w:t>
      </w:r>
    </w:p>
    <w:p w14:paraId="5CBA3C68" w14:textId="77777777" w:rsidR="0030125C" w:rsidRDefault="00020577">
      <w:pPr>
        <w:pStyle w:val="SourceCode"/>
      </w:pPr>
      <w:r>
        <w:t>%% name ending in . or a space, and any \, /, or :, so the file can only</w:t>
      </w:r>
    </w:p>
    <w:p w14:paraId="6FAC40B6" w14:textId="77777777" w:rsidR="0030125C" w:rsidRDefault="00020577">
      <w:pPr>
        <w:pStyle w:val="SourceCode"/>
      </w:pPr>
      <w:r>
        <w:t>%% be in the current folder.</w:t>
      </w:r>
    </w:p>
    <w:p w14:paraId="3E3B8BA4" w14:textId="77777777" w:rsidR="0030125C" w:rsidRDefault="00020577">
      <w:pPr>
        <w:pStyle w:val="SourceCode"/>
      </w:pPr>
      <w:r>
        <w:t>-spec is_plain_name(string()) -&gt; boolean().</w:t>
      </w:r>
    </w:p>
    <w:p w14:paraId="0D68E06F" w14:textId="77777777" w:rsidR="0030125C" w:rsidRDefault="00020577">
      <w:pPr>
        <w:pStyle w:val="SourceCode"/>
      </w:pPr>
      <w:r>
        <w:t>is_plain_name(FileName) -&gt;</w:t>
      </w:r>
    </w:p>
    <w:p w14:paraId="0B76AB3D" w14:textId="77777777" w:rsidR="0030125C" w:rsidRDefault="00020577">
      <w:pPr>
        <w:pStyle w:val="SourceCode"/>
      </w:pPr>
      <w:r>
        <w:t xml:space="preserve">    Refused = FileName == "" orelse lists:suffix(".", FileName)</w:t>
      </w:r>
    </w:p>
    <w:p w14:paraId="6293FD61" w14:textId="77777777" w:rsidR="0030125C" w:rsidRDefault="00020577">
      <w:pPr>
        <w:pStyle w:val="SourceCode"/>
      </w:pPr>
      <w:r>
        <w:t xml:space="preserve">        orelse lists:suffix(" ", FileName)</w:t>
      </w:r>
    </w:p>
    <w:p w14:paraId="626C513F" w14:textId="77777777" w:rsidR="0030125C" w:rsidRDefault="00020577">
      <w:pPr>
        <w:pStyle w:val="SourceCode"/>
      </w:pPr>
      <w:r>
        <w:t xml:space="preserve">        orelse string:find(FileName, "\\") /= nomatch</w:t>
      </w:r>
    </w:p>
    <w:p w14:paraId="7075C403" w14:textId="77777777" w:rsidR="0030125C" w:rsidRDefault="00020577">
      <w:pPr>
        <w:pStyle w:val="SourceCode"/>
      </w:pPr>
      <w:r>
        <w:t xml:space="preserve">        orelse string:find(FileName, "/") /= nomatch</w:t>
      </w:r>
    </w:p>
    <w:p w14:paraId="70ED9708" w14:textId="77777777" w:rsidR="0030125C" w:rsidRDefault="00020577">
      <w:pPr>
        <w:pStyle w:val="SourceCode"/>
      </w:pPr>
      <w:r>
        <w:t xml:space="preserve">        orelse string:find(FileName, ":") /= nomatch,</w:t>
      </w:r>
    </w:p>
    <w:p w14:paraId="65C7F621" w14:textId="77777777" w:rsidR="0030125C" w:rsidRDefault="00020577">
      <w:pPr>
        <w:pStyle w:val="SourceCode"/>
      </w:pPr>
      <w:r>
        <w:t xml:space="preserve">    Refused == false.</w:t>
      </w:r>
    </w:p>
    <w:p w14:paraId="433A434E" w14:textId="77777777" w:rsidR="0030125C" w:rsidRDefault="0030125C">
      <w:pPr>
        <w:pStyle w:val="SourceCode"/>
      </w:pPr>
    </w:p>
    <w:p w14:paraId="2D34CFB8" w14:textId="77777777" w:rsidR="0030125C" w:rsidRDefault="00020577">
      <w:pPr>
        <w:pStyle w:val="SourceCode"/>
      </w:pPr>
      <w:r>
        <w:t>%% Lesson 3.14a's quote-aware reader, which also keeps the file line each</w:t>
      </w:r>
    </w:p>
    <w:p w14:paraId="5E118B27" w14:textId="77777777" w:rsidR="0030125C" w:rsidRDefault="00020577">
      <w:pPr>
        <w:pStyle w:val="SourceCode"/>
      </w:pPr>
      <w:r>
        <w:t>%% row starts on: it returns a list of {RowLine, Fields} pairs. parse</w:t>
      </w:r>
    </w:p>
    <w:p w14:paraId="621431AE" w14:textId="77777777" w:rsidR="0030125C" w:rsidRDefault="00020577">
      <w:pPr>
        <w:pStyle w:val="SourceCode"/>
      </w:pPr>
      <w:r>
        <w:t>%% calls itself once per character and carries everything it knows in its</w:t>
      </w:r>
    </w:p>
    <w:p w14:paraId="3BC2CA3C" w14:textId="77777777" w:rsidR="0030125C" w:rsidRDefault="00020577">
      <w:pPr>
        <w:pStyle w:val="SourceCode"/>
      </w:pPr>
      <w:r>
        <w:t>%% arguments: Line is the file line it is reading, and RowLine the line on</w:t>
      </w:r>
    </w:p>
    <w:p w14:paraId="3AD53A76" w14:textId="77777777" w:rsidR="0030125C" w:rsidRDefault="00020577">
      <w:pPr>
        <w:pStyle w:val="SourceCode"/>
      </w:pPr>
      <w:r>
        <w:t>%% which the current row started. Every \n moves Line on by one, a \n</w:t>
      </w:r>
    </w:p>
    <w:p w14:paraId="21309277" w14:textId="77777777" w:rsidR="0030125C" w:rsidRDefault="00020577">
      <w:pPr>
        <w:pStyle w:val="SourceCode"/>
      </w:pPr>
      <w:r>
        <w:t>%% inside quotes too, so a row after a quoted line break still gets its</w:t>
      </w:r>
    </w:p>
    <w:p w14:paraId="5F6FB1A6" w14:textId="77777777" w:rsidR="0030125C" w:rsidRDefault="00020577">
      <w:pPr>
        <w:pStyle w:val="SourceCode"/>
      </w:pPr>
      <w:r>
        <w:t>%% true line. A blank line comes out as a row with one empty field, [""].</w:t>
      </w:r>
    </w:p>
    <w:p w14:paraId="5AFF2603" w14:textId="77777777" w:rsidR="0030125C" w:rsidRDefault="00020577">
      <w:pPr>
        <w:pStyle w:val="SourceCode"/>
      </w:pPr>
      <w:r>
        <w:t>%% Remember, a quote opens or closes the quoted part, two quotes inside it</w:t>
      </w:r>
    </w:p>
    <w:p w14:paraId="096232D6" w14:textId="77777777" w:rsidR="0030125C" w:rsidRDefault="00020577">
      <w:pPr>
        <w:pStyle w:val="SourceCode"/>
      </w:pPr>
      <w:r>
        <w:t>%% stand for one, and a \r outside quotes is skipped, so \r\n and \n both</w:t>
      </w:r>
    </w:p>
    <w:p w14:paraId="1744E4E1" w14:textId="77777777" w:rsidR="0030125C" w:rsidRDefault="00020577">
      <w:pPr>
        <w:pStyle w:val="SourceCode"/>
      </w:pPr>
      <w:r>
        <w:t>%% end a row (Lesson 3.14a).</w:t>
      </w:r>
    </w:p>
    <w:p w14:paraId="490D5ADD" w14:textId="77777777" w:rsidR="0030125C" w:rsidRDefault="00020577">
      <w:pPr>
        <w:pStyle w:val="SourceCode"/>
      </w:pPr>
      <w:r>
        <w:t>-spec parse_csv(string()) -&gt; [{pos_integer(), [string()]}].</w:t>
      </w:r>
    </w:p>
    <w:p w14:paraId="2063A2EF" w14:textId="77777777" w:rsidR="0030125C" w:rsidRDefault="00020577">
      <w:pPr>
        <w:pStyle w:val="SourceCode"/>
      </w:pPr>
      <w:r>
        <w:t>parse_csv(CsvText) -&gt;</w:t>
      </w:r>
    </w:p>
    <w:p w14:paraId="296E6BB7" w14:textId="77777777" w:rsidR="0030125C" w:rsidRDefault="00020577">
      <w:pPr>
        <w:pStyle w:val="SourceCode"/>
      </w:pPr>
      <w:r>
        <w:t xml:space="preserve">    parse(CsvText, false, "", [], [], 1, 1).</w:t>
      </w:r>
    </w:p>
    <w:p w14:paraId="0C270A80" w14:textId="77777777" w:rsidR="0030125C" w:rsidRDefault="0030125C">
      <w:pPr>
        <w:pStyle w:val="SourceCode"/>
      </w:pPr>
    </w:p>
    <w:p w14:paraId="50CA7AC2" w14:textId="77777777" w:rsidR="0030125C" w:rsidRDefault="00020577">
      <w:pPr>
        <w:pStyle w:val="SourceCode"/>
      </w:pPr>
      <w:r>
        <w:t>-spec parse(string(), boolean(), string(), [string()],</w:t>
      </w:r>
    </w:p>
    <w:p w14:paraId="02D44F67" w14:textId="77777777" w:rsidR="0030125C" w:rsidRDefault="00020577">
      <w:pPr>
        <w:pStyle w:val="SourceCode"/>
      </w:pPr>
      <w:r>
        <w:t xml:space="preserve">            [{pos_integer(), [string()]}], pos_integer(), pos_integer()) -&gt;</w:t>
      </w:r>
    </w:p>
    <w:p w14:paraId="25F6DD9D" w14:textId="77777777" w:rsidR="0030125C" w:rsidRDefault="00020577">
      <w:pPr>
        <w:pStyle w:val="SourceCode"/>
      </w:pPr>
      <w:r>
        <w:t xml:space="preserve">          [{pos_integer(), [string()]}].</w:t>
      </w:r>
    </w:p>
    <w:p w14:paraId="0AA0968C" w14:textId="77777777" w:rsidR="0030125C" w:rsidRDefault="00020577">
      <w:pPr>
        <w:pStyle w:val="SourceCode"/>
      </w:pPr>
      <w:r>
        <w:t>parse(UnreadText, Quoted, Field, Row, Rows, Line, RowLine) -&gt;</w:t>
      </w:r>
    </w:p>
    <w:p w14:paraId="4DBC406A" w14:textId="77777777" w:rsidR="0030125C" w:rsidRDefault="00020577">
      <w:pPr>
        <w:pStyle w:val="SourceCode"/>
      </w:pPr>
      <w:r>
        <w:t xml:space="preserve">    if</w:t>
      </w:r>
    </w:p>
    <w:p w14:paraId="4A000E41" w14:textId="77777777" w:rsidR="0030125C" w:rsidRDefault="00020577">
      <w:pPr>
        <w:pStyle w:val="SourceCode"/>
      </w:pPr>
      <w:r>
        <w:t xml:space="preserve">        UnreadText == [] -&gt;</w:t>
      </w:r>
    </w:p>
    <w:p w14:paraId="7F2FB517" w14:textId="77777777" w:rsidR="0030125C" w:rsidRDefault="00020577">
      <w:pPr>
        <w:pStyle w:val="SourceCode"/>
      </w:pPr>
      <w:r>
        <w:t xml:space="preserve">            if</w:t>
      </w:r>
    </w:p>
    <w:p w14:paraId="64433F9F" w14:textId="77777777" w:rsidR="0030125C" w:rsidRDefault="00020577">
      <w:pPr>
        <w:pStyle w:val="SourceCode"/>
      </w:pPr>
      <w:r>
        <w:t xml:space="preserve">                Row == [] andalso Field == "" -&gt;</w:t>
      </w:r>
    </w:p>
    <w:p w14:paraId="02EC91CE" w14:textId="77777777" w:rsidR="0030125C" w:rsidRDefault="00020577">
      <w:pPr>
        <w:pStyle w:val="SourceCode"/>
      </w:pPr>
      <w:r>
        <w:t xml:space="preserve">                    Rows;</w:t>
      </w:r>
    </w:p>
    <w:p w14:paraId="48A2338C" w14:textId="77777777" w:rsidR="0030125C" w:rsidRDefault="00020577">
      <w:pPr>
        <w:pStyle w:val="SourceCode"/>
      </w:pPr>
      <w:r>
        <w:t xml:space="preserve">                true -&gt;</w:t>
      </w:r>
    </w:p>
    <w:p w14:paraId="11A0660B" w14:textId="77777777" w:rsidR="0030125C" w:rsidRDefault="00020577">
      <w:pPr>
        <w:pStyle w:val="SourceCode"/>
      </w:pPr>
      <w:r>
        <w:t xml:space="preserve">                    Rows ++ [{RowLine, Row ++ [Field]}]</w:t>
      </w:r>
    </w:p>
    <w:p w14:paraId="517778DB" w14:textId="77777777" w:rsidR="0030125C" w:rsidRDefault="00020577">
      <w:pPr>
        <w:pStyle w:val="SourceCode"/>
      </w:pPr>
      <w:r>
        <w:t xml:space="preserve">            end;</w:t>
      </w:r>
    </w:p>
    <w:p w14:paraId="6F64409F" w14:textId="77777777" w:rsidR="0030125C" w:rsidRDefault="00020577">
      <w:pPr>
        <w:pStyle w:val="SourceCode"/>
      </w:pPr>
      <w:r>
        <w:t xml:space="preserve">        true -&gt;</w:t>
      </w:r>
    </w:p>
    <w:p w14:paraId="74101682" w14:textId="77777777" w:rsidR="0030125C" w:rsidRDefault="00020577">
      <w:pPr>
        <w:pStyle w:val="SourceCode"/>
      </w:pPr>
      <w:r>
        <w:t xml:space="preserve">            Character = hd(UnreadText),</w:t>
      </w:r>
    </w:p>
    <w:p w14:paraId="283C7815" w14:textId="77777777" w:rsidR="0030125C" w:rsidRDefault="00020577">
      <w:pPr>
        <w:pStyle w:val="SourceCode"/>
      </w:pPr>
      <w:r>
        <w:t xml:space="preserve">            Rest = tl(UnreadText),</w:t>
      </w:r>
    </w:p>
    <w:p w14:paraId="32D78509" w14:textId="77777777" w:rsidR="0030125C" w:rsidRDefault="00020577">
      <w:pPr>
        <w:pStyle w:val="SourceCode"/>
      </w:pPr>
      <w:r>
        <w:t xml:space="preserve">            if</w:t>
      </w:r>
    </w:p>
    <w:p w14:paraId="11178815" w14:textId="77777777" w:rsidR="0030125C" w:rsidRDefault="00020577">
      <w:pPr>
        <w:pStyle w:val="SourceCode"/>
      </w:pPr>
      <w:r>
        <w:t xml:space="preserve">                Quoted andalso Character == $" andalso Rest /= []</w:t>
      </w:r>
    </w:p>
    <w:p w14:paraId="4ECC50FD" w14:textId="77777777" w:rsidR="0030125C" w:rsidRDefault="00020577">
      <w:pPr>
        <w:pStyle w:val="SourceCode"/>
      </w:pPr>
      <w:r>
        <w:t xml:space="preserve">                        andalso hd(Rest) == $" -&gt;</w:t>
      </w:r>
    </w:p>
    <w:p w14:paraId="0F4BDF11" w14:textId="77777777" w:rsidR="0030125C" w:rsidRDefault="00020577">
      <w:pPr>
        <w:pStyle w:val="SourceCode"/>
      </w:pPr>
      <w:r>
        <w:t xml:space="preserve">                    parse(tl(Rest), true, Field ++ [$"], Row, Rows, Line,</w:t>
      </w:r>
    </w:p>
    <w:p w14:paraId="6CB94AE4" w14:textId="77777777" w:rsidR="0030125C" w:rsidRDefault="00020577">
      <w:pPr>
        <w:pStyle w:val="SourceCode"/>
      </w:pPr>
      <w:r>
        <w:t xml:space="preserve">                          RowLine);</w:t>
      </w:r>
    </w:p>
    <w:p w14:paraId="1B7B041E" w14:textId="77777777" w:rsidR="0030125C" w:rsidRDefault="00020577">
      <w:pPr>
        <w:pStyle w:val="SourceCode"/>
      </w:pPr>
      <w:r>
        <w:t xml:space="preserve">                Character == $" -&gt;</w:t>
      </w:r>
    </w:p>
    <w:p w14:paraId="5959ACF7" w14:textId="77777777" w:rsidR="0030125C" w:rsidRDefault="00020577">
      <w:pPr>
        <w:pStyle w:val="SourceCode"/>
      </w:pPr>
      <w:r>
        <w:t xml:space="preserve">                    parse(Rest, Quoted == false, Field, Row, Rows, Line,</w:t>
      </w:r>
    </w:p>
    <w:p w14:paraId="604D772A" w14:textId="77777777" w:rsidR="0030125C" w:rsidRDefault="00020577">
      <w:pPr>
        <w:pStyle w:val="SourceCode"/>
      </w:pPr>
      <w:r>
        <w:t xml:space="preserve">                          RowLine);</w:t>
      </w:r>
    </w:p>
    <w:p w14:paraId="16E174A1" w14:textId="77777777" w:rsidR="0030125C" w:rsidRDefault="00020577">
      <w:pPr>
        <w:pStyle w:val="SourceCode"/>
      </w:pPr>
      <w:r>
        <w:t xml:space="preserve">                Quoted andalso Character == $\n -&gt;</w:t>
      </w:r>
    </w:p>
    <w:p w14:paraId="62440D51" w14:textId="77777777" w:rsidR="0030125C" w:rsidRDefault="00020577">
      <w:pPr>
        <w:pStyle w:val="SourceCode"/>
      </w:pPr>
      <w:r>
        <w:t xml:space="preserve">                    parse(Rest, true, Field ++ [Character], Row, Rows,</w:t>
      </w:r>
    </w:p>
    <w:p w14:paraId="67BFCB8B" w14:textId="77777777" w:rsidR="0030125C" w:rsidRDefault="00020577">
      <w:pPr>
        <w:pStyle w:val="SourceCode"/>
      </w:pPr>
      <w:r>
        <w:t xml:space="preserve">                          Line + 1, RowLine);</w:t>
      </w:r>
    </w:p>
    <w:p w14:paraId="43F07BA6" w14:textId="77777777" w:rsidR="0030125C" w:rsidRDefault="00020577">
      <w:pPr>
        <w:pStyle w:val="SourceCode"/>
      </w:pPr>
      <w:r>
        <w:t xml:space="preserve">                Quoted -&gt;</w:t>
      </w:r>
    </w:p>
    <w:p w14:paraId="7BC45536" w14:textId="77777777" w:rsidR="0030125C" w:rsidRDefault="00020577">
      <w:pPr>
        <w:pStyle w:val="SourceCode"/>
      </w:pPr>
      <w:r>
        <w:t xml:space="preserve">                    parse(Rest, true, Field ++ [Character], Row, Rows, Line,</w:t>
      </w:r>
    </w:p>
    <w:p w14:paraId="3605E484" w14:textId="77777777" w:rsidR="0030125C" w:rsidRDefault="00020577">
      <w:pPr>
        <w:pStyle w:val="SourceCode"/>
      </w:pPr>
      <w:r>
        <w:t xml:space="preserve">                          RowLine);</w:t>
      </w:r>
    </w:p>
    <w:p w14:paraId="1B1C6503" w14:textId="77777777" w:rsidR="0030125C" w:rsidRDefault="00020577">
      <w:pPr>
        <w:pStyle w:val="SourceCode"/>
      </w:pPr>
      <w:r>
        <w:t xml:space="preserve">                Character == $, -&gt;</w:t>
      </w:r>
    </w:p>
    <w:p w14:paraId="2B5BDB63" w14:textId="77777777" w:rsidR="0030125C" w:rsidRDefault="00020577">
      <w:pPr>
        <w:pStyle w:val="SourceCode"/>
      </w:pPr>
      <w:r>
        <w:t xml:space="preserve">                    parse(Rest, false, "", Row ++ [Field], Rows, Line,</w:t>
      </w:r>
    </w:p>
    <w:p w14:paraId="7DFC40C0" w14:textId="77777777" w:rsidR="0030125C" w:rsidRDefault="00020577">
      <w:pPr>
        <w:pStyle w:val="SourceCode"/>
      </w:pPr>
      <w:r>
        <w:t xml:space="preserve">                          RowLine);</w:t>
      </w:r>
    </w:p>
    <w:p w14:paraId="514CF325" w14:textId="77777777" w:rsidR="0030125C" w:rsidRDefault="00020577">
      <w:pPr>
        <w:pStyle w:val="SourceCode"/>
      </w:pPr>
      <w:r>
        <w:t xml:space="preserve">                Character == $\n -&gt;</w:t>
      </w:r>
    </w:p>
    <w:p w14:paraId="1018B3C7" w14:textId="77777777" w:rsidR="0030125C" w:rsidRDefault="00020577">
      <w:pPr>
        <w:pStyle w:val="SourceCode"/>
      </w:pPr>
      <w:r>
        <w:t xml:space="preserve">                    parse(Rest, false, "", [],</w:t>
      </w:r>
    </w:p>
    <w:p w14:paraId="1EB58AE6" w14:textId="77777777" w:rsidR="0030125C" w:rsidRDefault="00020577">
      <w:pPr>
        <w:pStyle w:val="SourceCode"/>
      </w:pPr>
      <w:r>
        <w:t xml:space="preserve">                          Rows ++ [{RowLine, Row ++ [Field]}], Line + 1,</w:t>
      </w:r>
    </w:p>
    <w:p w14:paraId="359E5679" w14:textId="77777777" w:rsidR="0030125C" w:rsidRDefault="00020577">
      <w:pPr>
        <w:pStyle w:val="SourceCode"/>
      </w:pPr>
      <w:r>
        <w:t xml:space="preserve">                          Line + 1);</w:t>
      </w:r>
    </w:p>
    <w:p w14:paraId="16682D49" w14:textId="77777777" w:rsidR="0030125C" w:rsidRDefault="00020577">
      <w:pPr>
        <w:pStyle w:val="SourceCode"/>
      </w:pPr>
      <w:r>
        <w:t xml:space="preserve">                Character == $\r -&gt;</w:t>
      </w:r>
    </w:p>
    <w:p w14:paraId="359E0E61" w14:textId="77777777" w:rsidR="0030125C" w:rsidRDefault="00020577">
      <w:pPr>
        <w:pStyle w:val="SourceCode"/>
      </w:pPr>
      <w:r>
        <w:t xml:space="preserve">                    parse(Rest, false, Field, Row, Rows, Line, RowLine);</w:t>
      </w:r>
    </w:p>
    <w:p w14:paraId="0B9A764F" w14:textId="77777777" w:rsidR="0030125C" w:rsidRDefault="00020577">
      <w:pPr>
        <w:pStyle w:val="SourceCode"/>
      </w:pPr>
      <w:r>
        <w:t xml:space="preserve">                true -&gt;</w:t>
      </w:r>
    </w:p>
    <w:p w14:paraId="3FB96AB9" w14:textId="77777777" w:rsidR="0030125C" w:rsidRDefault="00020577">
      <w:pPr>
        <w:pStyle w:val="SourceCode"/>
      </w:pPr>
      <w:r>
        <w:t xml:space="preserve">                    parse(Rest, false, Field ++ [Character], Row, Rows, Line,</w:t>
      </w:r>
    </w:p>
    <w:p w14:paraId="4740139F" w14:textId="77777777" w:rsidR="0030125C" w:rsidRDefault="00020577">
      <w:pPr>
        <w:pStyle w:val="SourceCode"/>
      </w:pPr>
      <w:r>
        <w:t xml:space="preserve">                          RowLine)</w:t>
      </w:r>
    </w:p>
    <w:p w14:paraId="003DA17E" w14:textId="77777777" w:rsidR="0030125C" w:rsidRDefault="00020577">
      <w:pPr>
        <w:pStyle w:val="SourceCode"/>
      </w:pPr>
      <w:r>
        <w:t xml:space="preserve">            end</w:t>
      </w:r>
    </w:p>
    <w:p w14:paraId="5769135F" w14:textId="77777777" w:rsidR="0030125C" w:rsidRDefault="00020577">
      <w:pPr>
        <w:pStyle w:val="SourceCode"/>
      </w:pPr>
      <w:r>
        <w:t xml:space="preserve">    end.</w:t>
      </w:r>
    </w:p>
    <w:p w14:paraId="751910FB" w14:textId="77777777" w:rsidR="0030125C" w:rsidRDefault="0030125C">
      <w:pPr>
        <w:pStyle w:val="SourceCode"/>
      </w:pPr>
    </w:p>
    <w:p w14:paraId="5DAD63DE" w14:textId="77777777" w:rsidR="0030125C" w:rsidRDefault="00020577">
      <w:pPr>
        <w:pStyle w:val="SourceCode"/>
      </w:pPr>
      <w:r>
        <w:t>%% A byte-order mark is one character, U+FEFF, written "\x{FEFF}" by its</w:t>
      </w:r>
    </w:p>
    <w:p w14:paraId="5FDD310F" w14:textId="77777777" w:rsidR="0030125C" w:rsidRDefault="00020577">
      <w:pPr>
        <w:pStyle w:val="SourceCode"/>
      </w:pPr>
      <w:r>
        <w:t>%% code number (Lesson 5.6a). string:prefix returns the text after the</w:t>
      </w:r>
    </w:p>
    <w:p w14:paraId="43AFFE7D" w14:textId="77777777" w:rsidR="0030125C" w:rsidRDefault="00020577">
      <w:pPr>
        <w:pStyle w:val="SourceCode"/>
      </w:pPr>
      <w:r>
        <w:t>%% prefix, or nomatch when the text does not start with it, so the mark is</w:t>
      </w:r>
    </w:p>
    <w:p w14:paraId="51C2ECC8" w14:textId="77777777" w:rsidR="0030125C" w:rsidRDefault="00020577">
      <w:pPr>
        <w:pStyle w:val="SourceCode"/>
      </w:pPr>
      <w:r>
        <w:t>%% removed only at the very start of the file.</w:t>
      </w:r>
    </w:p>
    <w:p w14:paraId="3E0299A9" w14:textId="77777777" w:rsidR="0030125C" w:rsidRDefault="00020577">
      <w:pPr>
        <w:pStyle w:val="SourceCode"/>
      </w:pPr>
      <w:r>
        <w:t>-spec remove_byte_order_mark(string()) -&gt; string().</w:t>
      </w:r>
    </w:p>
    <w:p w14:paraId="04CDBC8B" w14:textId="77777777" w:rsidR="0030125C" w:rsidRDefault="00020577">
      <w:pPr>
        <w:pStyle w:val="SourceCode"/>
      </w:pPr>
      <w:r>
        <w:t>remove_byte_order_mark(CsvText) -&gt;</w:t>
      </w:r>
    </w:p>
    <w:p w14:paraId="63C6D34C" w14:textId="77777777" w:rsidR="0030125C" w:rsidRDefault="00020577">
      <w:pPr>
        <w:pStyle w:val="SourceCode"/>
      </w:pPr>
      <w:r>
        <w:t xml:space="preserve">    case string:prefix(CsvText, "\x{FEFF}") of</w:t>
      </w:r>
    </w:p>
    <w:p w14:paraId="5DA4EA4B" w14:textId="77777777" w:rsidR="0030125C" w:rsidRDefault="00020577">
      <w:pPr>
        <w:pStyle w:val="SourceCode"/>
      </w:pPr>
      <w:r>
        <w:t xml:space="preserve">        nomatch -&gt; CsvText;</w:t>
      </w:r>
    </w:p>
    <w:p w14:paraId="1ABD175D" w14:textId="77777777" w:rsidR="0030125C" w:rsidRDefault="00020577">
      <w:pPr>
        <w:pStyle w:val="SourceCode"/>
      </w:pPr>
      <w:r>
        <w:t xml:space="preserve">        AfterMark -&gt; AfterMark</w:t>
      </w:r>
    </w:p>
    <w:p w14:paraId="633615A3" w14:textId="77777777" w:rsidR="0030125C" w:rsidRDefault="00020577">
      <w:pPr>
        <w:pStyle w:val="SourceCode"/>
      </w:pPr>
      <w:r>
        <w:t xml:space="preserve">    end.</w:t>
      </w:r>
    </w:p>
    <w:p w14:paraId="2CE8F9AA" w14:textId="77777777" w:rsidR="0030125C" w:rsidRDefault="0030125C">
      <w:pPr>
        <w:pStyle w:val="SourceCode"/>
      </w:pPr>
    </w:p>
    <w:p w14:paraId="00BEB45F" w14:textId="77777777" w:rsidR="0030125C" w:rsidRDefault="00020577">
      <w:pPr>
        <w:pStyle w:val="SourceCode"/>
      </w:pPr>
      <w:r>
        <w:t>%% Reads the whole file and returns {ok, Rows}, or error when it cannot be</w:t>
      </w:r>
    </w:p>
    <w:p w14:paraId="2F1A4A2C" w14:textId="77777777" w:rsidR="0030125C" w:rsidRDefault="00020577">
      <w:pPr>
        <w:pStyle w:val="SourceCode"/>
      </w:pPr>
      <w:r>
        <w:t>%% read or is not UTF-8 text. unicode:characters_to_list turns the file's</w:t>
      </w:r>
    </w:p>
    <w:p w14:paraId="1E9C5387" w14:textId="77777777" w:rsidR="0030125C" w:rsidRDefault="00020577">
      <w:pPr>
        <w:pStyle w:val="SourceCode"/>
      </w:pPr>
      <w:r>
        <w:t>%% UTF-8 bytes into a list of code points, so the validators count</w:t>
      </w:r>
    </w:p>
    <w:p w14:paraId="6E3D2357" w14:textId="77777777" w:rsidR="0030125C" w:rsidRDefault="00020577">
      <w:pPr>
        <w:pStyle w:val="SourceCode"/>
      </w:pPr>
      <w:r>
        <w:t>%% characters as the column does (Lesson 5.6a), and the mark's three bytes</w:t>
      </w:r>
    </w:p>
    <w:p w14:paraId="3A81B921" w14:textId="77777777" w:rsidR="0030125C" w:rsidRDefault="00020577">
      <w:pPr>
        <w:pStyle w:val="SourceCode"/>
      </w:pPr>
      <w:r>
        <w:t>%% become the one character U+FEFF. It returns a list for UTF-8 text, and</w:t>
      </w:r>
    </w:p>
    <w:p w14:paraId="1DA7F43E" w14:textId="77777777" w:rsidR="0030125C" w:rsidRDefault="00020577">
      <w:pPr>
        <w:pStyle w:val="SourceCode"/>
      </w:pPr>
      <w:r>
        <w:t>%% a tuple when a byte is not UTF-8; is_list tells the two apart.</w:t>
      </w:r>
    </w:p>
    <w:p w14:paraId="4F51AC6A" w14:textId="77777777" w:rsidR="0030125C" w:rsidRDefault="00020577">
      <w:pPr>
        <w:pStyle w:val="SourceCode"/>
      </w:pPr>
      <w:r>
        <w:t>-spec read_rows(string()) -&gt; {ok, [{pos_integer(), [string()]}]} | error.</w:t>
      </w:r>
    </w:p>
    <w:p w14:paraId="0B5039B3" w14:textId="77777777" w:rsidR="0030125C" w:rsidRDefault="00020577">
      <w:pPr>
        <w:pStyle w:val="SourceCode"/>
      </w:pPr>
      <w:r>
        <w:t>read_rows(Path) -&gt;</w:t>
      </w:r>
    </w:p>
    <w:p w14:paraId="1FC23DAE" w14:textId="77777777" w:rsidR="0030125C" w:rsidRDefault="00020577">
      <w:pPr>
        <w:pStyle w:val="SourceCode"/>
      </w:pPr>
      <w:r>
        <w:t xml:space="preserve">    case file:read_file(Path) of</w:t>
      </w:r>
    </w:p>
    <w:p w14:paraId="79C4F1C8" w14:textId="77777777" w:rsidR="0030125C" w:rsidRDefault="00020577">
      <w:pPr>
        <w:pStyle w:val="SourceCode"/>
      </w:pPr>
      <w:r>
        <w:t xml:space="preserve">        {ok, Contents} -&gt;</w:t>
      </w:r>
    </w:p>
    <w:p w14:paraId="137C80FE" w14:textId="77777777" w:rsidR="0030125C" w:rsidRDefault="00020577">
      <w:pPr>
        <w:pStyle w:val="SourceCode"/>
      </w:pPr>
      <w:r>
        <w:t xml:space="preserve">            CsvText = unicode:characters_to_list(Contents),</w:t>
      </w:r>
    </w:p>
    <w:p w14:paraId="2A6D4327" w14:textId="77777777" w:rsidR="0030125C" w:rsidRDefault="00020577">
      <w:pPr>
        <w:pStyle w:val="SourceCode"/>
      </w:pPr>
      <w:r>
        <w:t xml:space="preserve">            case is_list(CsvText) of</w:t>
      </w:r>
    </w:p>
    <w:p w14:paraId="3CB5EF75" w14:textId="77777777" w:rsidR="0030125C" w:rsidRDefault="00020577">
      <w:pPr>
        <w:pStyle w:val="SourceCode"/>
      </w:pPr>
      <w:r>
        <w:t xml:space="preserve">                true -&gt; {ok, parse_csv(remove_byte_order_mark(CsvText))};</w:t>
      </w:r>
    </w:p>
    <w:p w14:paraId="2AB02F80" w14:textId="77777777" w:rsidR="0030125C" w:rsidRDefault="00020577">
      <w:pPr>
        <w:pStyle w:val="SourceCode"/>
      </w:pPr>
      <w:r>
        <w:t xml:space="preserve">                false -&gt; error</w:t>
      </w:r>
    </w:p>
    <w:p w14:paraId="441B0CBA" w14:textId="77777777" w:rsidR="0030125C" w:rsidRDefault="00020577">
      <w:pPr>
        <w:pStyle w:val="SourceCode"/>
      </w:pPr>
      <w:r>
        <w:t xml:space="preserve">            end;</w:t>
      </w:r>
    </w:p>
    <w:p w14:paraId="5CC4237F" w14:textId="77777777" w:rsidR="0030125C" w:rsidRDefault="00020577">
      <w:pPr>
        <w:pStyle w:val="SourceCode"/>
      </w:pPr>
      <w:r>
        <w:t xml:space="preserve">        {error, _ReadReason} -&gt;</w:t>
      </w:r>
    </w:p>
    <w:p w14:paraId="6B929680" w14:textId="77777777" w:rsidR="0030125C" w:rsidRDefault="00020577">
      <w:pPr>
        <w:pStyle w:val="SourceCode"/>
      </w:pPr>
      <w:r>
        <w:t xml:space="preserve">            error</w:t>
      </w:r>
    </w:p>
    <w:p w14:paraId="71A4A4C2" w14:textId="77777777" w:rsidR="0030125C" w:rsidRDefault="00020577">
      <w:pPr>
        <w:pStyle w:val="SourceCode"/>
      </w:pPr>
      <w:r>
        <w:t xml:space="preserve">    end.</w:t>
      </w:r>
    </w:p>
    <w:p w14:paraId="545194D8" w14:textId="77777777" w:rsidR="0030125C" w:rsidRDefault="0030125C">
      <w:pPr>
        <w:pStyle w:val="SourceCode"/>
      </w:pPr>
    </w:p>
    <w:p w14:paraId="58C811BC" w14:textId="77777777" w:rsidR="0030125C" w:rsidRDefault="00020577">
      <w:pPr>
        <w:pStyle w:val="SourceCode"/>
      </w:pPr>
      <w:r>
        <w:t>%% Prints a rejected row's one Error line, the file name and row number in</w:t>
      </w:r>
    </w:p>
    <w:p w14:paraId="0E5D4F63" w14:textId="77777777" w:rsidR="0030125C" w:rsidRDefault="00020577">
      <w:pPr>
        <w:pStyle w:val="SourceCode"/>
      </w:pPr>
      <w:r>
        <w:t>%% front of status_message's words, and returns the row's status.</w:t>
      </w:r>
    </w:p>
    <w:p w14:paraId="2CBB46A2" w14:textId="77777777" w:rsidR="0030125C" w:rsidRDefault="00020577">
      <w:pPr>
        <w:pStyle w:val="SourceCode"/>
      </w:pPr>
      <w:r>
        <w:t>-spec report_row(string(), pos_integer(), atom(), iodata()) -&gt; atom().</w:t>
      </w:r>
    </w:p>
    <w:p w14:paraId="27917B23" w14:textId="77777777" w:rsidR="0030125C" w:rsidRDefault="00020577">
      <w:pPr>
        <w:pStyle w:val="SourceCode"/>
      </w:pPr>
      <w:r>
        <w:t>report_row(FileName, RowNumber, Status, Problem) -&gt;</w:t>
      </w:r>
    </w:p>
    <w:p w14:paraId="132DAFBB" w14:textId="77777777" w:rsidR="0030125C" w:rsidRDefault="00020577">
      <w:pPr>
        <w:pStyle w:val="SourceCode"/>
      </w:pPr>
      <w:r>
        <w:t xml:space="preserve">    io:format(standard_error, "Error: ~s row ~B: ~s~n",</w:t>
      </w:r>
    </w:p>
    <w:p w14:paraId="5ABB4D62" w14:textId="77777777" w:rsidR="0030125C" w:rsidRDefault="00020577">
      <w:pPr>
        <w:pStyle w:val="SourceCode"/>
      </w:pPr>
      <w:r>
        <w:t xml:space="preserve">              [FileName, RowNumber, contacts:status_message(Status, Problem)]),</w:t>
      </w:r>
    </w:p>
    <w:p w14:paraId="5E948822" w14:textId="77777777" w:rsidR="0030125C" w:rsidRDefault="00020577">
      <w:pPr>
        <w:pStyle w:val="SourceCode"/>
      </w:pPr>
      <w:r>
        <w:t xml:space="preserve">    Status.</w:t>
      </w:r>
    </w:p>
    <w:p w14:paraId="033770E6" w14:textId="77777777" w:rsidR="0030125C" w:rsidRDefault="0030125C">
      <w:pPr>
        <w:pStyle w:val="SourceCode"/>
      </w:pPr>
    </w:p>
    <w:p w14:paraId="00F2D44B" w14:textId="77777777" w:rsidR="0030125C" w:rsidRDefault="00020577">
      <w:pPr>
        <w:pStyle w:val="SourceCode"/>
      </w:pPr>
      <w:r>
        <w:t>%% Imports every data row of the named CSV file and returns {success, ""}</w:t>
      </w:r>
    </w:p>
    <w:p w14:paraId="7EC6DF37" w14:textId="77777777" w:rsidR="0030125C" w:rsidRDefault="00020577">
      <w:pPr>
        <w:pStyle w:val="SourceCode"/>
      </w:pPr>
      <w:r>
        <w:t>%% when every row was imported. A file that cannot be imported at all</w:t>
      </w:r>
    </w:p>
    <w:p w14:paraId="2E6E4AFE" w14:textId="77777777" w:rsidR="0030125C" w:rsidRDefault="00020577">
      <w:pPr>
        <w:pStyle w:val="SourceCode"/>
      </w:pPr>
      <w:r>
        <w:t>%% returns its status and imports nothing: a name that is not plain is</w:t>
      </w:r>
    </w:p>
    <w:p w14:paraId="583FCF68" w14:textId="77777777" w:rsidR="0030125C" w:rsidRDefault="00020577">
      <w:pPr>
        <w:pStyle w:val="SourceCode"/>
      </w:pPr>
      <w:r>
        <w:t>%% invalid_input, a file that cannot be read is file_failure, and a first</w:t>
      </w:r>
    </w:p>
    <w:p w14:paraId="2304C085" w14:textId="77777777" w:rsidR="0030125C" w:rsidRDefault="00020577">
      <w:pPr>
        <w:pStyle w:val="SourceCode"/>
      </w:pPr>
      <w:r>
        <w:t>%% row that is not the header is malformed_import. Each step calls the</w:t>
      </w:r>
    </w:p>
    <w:p w14:paraId="085A6BD6" w14:textId="77777777" w:rsidR="0030125C" w:rsidRDefault="00020577">
      <w:pPr>
        <w:pStyle w:val="SourceCode"/>
      </w:pPr>
      <w:r>
        <w:t>%% next only when its own check passed (Lesson 5.7a).</w:t>
      </w:r>
    </w:p>
    <w:p w14:paraId="0FE7A917" w14:textId="77777777" w:rsidR="0030125C" w:rsidRDefault="00020577">
      <w:pPr>
        <w:pStyle w:val="SourceCode"/>
      </w:pPr>
      <w:r>
        <w:t>-spec import_contacts(pid(), string()) -&gt; {atom(), iodata()}.</w:t>
      </w:r>
    </w:p>
    <w:p w14:paraId="454EA19C" w14:textId="77777777" w:rsidR="0030125C" w:rsidRDefault="00020577">
      <w:pPr>
        <w:pStyle w:val="SourceCode"/>
      </w:pPr>
      <w:r>
        <w:t>import_contacts(Connection, RawFileName) -&gt;</w:t>
      </w:r>
    </w:p>
    <w:p w14:paraId="749AB7BC" w14:textId="77777777" w:rsidR="0030125C" w:rsidRDefault="00020577">
      <w:pPr>
        <w:pStyle w:val="SourceCode"/>
      </w:pPr>
      <w:r>
        <w:t xml:space="preserve">    FileName = string:trim(RawFileName),</w:t>
      </w:r>
    </w:p>
    <w:p w14:paraId="6E878DDF" w14:textId="77777777" w:rsidR="0030125C" w:rsidRDefault="00020577">
      <w:pPr>
        <w:pStyle w:val="SourceCode"/>
      </w:pPr>
      <w:r>
        <w:t xml:space="preserve">    case is_plain_name(FileName) of</w:t>
      </w:r>
    </w:p>
    <w:p w14:paraId="615A9779" w14:textId="77777777" w:rsidR="0030125C" w:rsidRDefault="00020577">
      <w:pPr>
        <w:pStyle w:val="SourceCode"/>
      </w:pPr>
      <w:r>
        <w:t xml:space="preserve">        true -&gt;</w:t>
      </w:r>
    </w:p>
    <w:p w14:paraId="6B71F9B6" w14:textId="77777777" w:rsidR="0030125C" w:rsidRDefault="00020577">
      <w:pPr>
        <w:pStyle w:val="SourceCode"/>
      </w:pPr>
      <w:r>
        <w:t xml:space="preserve">            read_import_file(Connection, FileName);</w:t>
      </w:r>
    </w:p>
    <w:p w14:paraId="0E85A585" w14:textId="77777777" w:rsidR="0030125C" w:rsidRDefault="00020577">
      <w:pPr>
        <w:pStyle w:val="SourceCode"/>
      </w:pPr>
      <w:r>
        <w:t xml:space="preserve">        false -&gt;</w:t>
      </w:r>
    </w:p>
    <w:p w14:paraId="382B9018" w14:textId="77777777" w:rsidR="0030125C" w:rsidRDefault="00020577">
      <w:pPr>
        <w:pStyle w:val="SourceCode"/>
      </w:pPr>
      <w:r>
        <w:t xml:space="preserve">            {invalid_input, "not a plain file name: \"" ++ FileName</w:t>
      </w:r>
    </w:p>
    <w:p w14:paraId="7A43CC12" w14:textId="77777777" w:rsidR="0030125C" w:rsidRDefault="00020577">
      <w:pPr>
        <w:pStyle w:val="SourceCode"/>
      </w:pPr>
      <w:r>
        <w:t xml:space="preserve">                 ++ "\"; nothing was imported"}</w:t>
      </w:r>
    </w:p>
    <w:p w14:paraId="15F8C933" w14:textId="77777777" w:rsidR="0030125C" w:rsidRDefault="00020577">
      <w:pPr>
        <w:pStyle w:val="SourceCode"/>
      </w:pPr>
      <w:r>
        <w:t xml:space="preserve">    end.</w:t>
      </w:r>
    </w:p>
    <w:p w14:paraId="044B6A58" w14:textId="77777777" w:rsidR="0030125C" w:rsidRDefault="0030125C">
      <w:pPr>
        <w:pStyle w:val="SourceCode"/>
      </w:pPr>
    </w:p>
    <w:p w14:paraId="5C3B6A04" w14:textId="77777777" w:rsidR="0030125C" w:rsidRDefault="00020577">
      <w:pPr>
        <w:pStyle w:val="SourceCode"/>
      </w:pPr>
      <w:r>
        <w:t>%% The second step: read the file. A file that cannot be read imports</w:t>
      </w:r>
    </w:p>
    <w:p w14:paraId="6E5EF032" w14:textId="77777777" w:rsidR="0030125C" w:rsidRDefault="00020577">
      <w:pPr>
        <w:pStyle w:val="SourceCode"/>
      </w:pPr>
      <w:r>
        <w:t>%% nothing.</w:t>
      </w:r>
    </w:p>
    <w:p w14:paraId="4B3198B6" w14:textId="77777777" w:rsidR="0030125C" w:rsidRDefault="00020577">
      <w:pPr>
        <w:pStyle w:val="SourceCode"/>
      </w:pPr>
      <w:r>
        <w:t>-spec read_import_file(pid(), string()) -&gt; {atom(), iodata()}.</w:t>
      </w:r>
    </w:p>
    <w:p w14:paraId="48BC6358" w14:textId="77777777" w:rsidR="0030125C" w:rsidRDefault="00020577">
      <w:pPr>
        <w:pStyle w:val="SourceCode"/>
      </w:pPr>
      <w:r>
        <w:t>read_import_file(Connection, FileName) -&gt;</w:t>
      </w:r>
    </w:p>
    <w:p w14:paraId="7E3C1004" w14:textId="77777777" w:rsidR="0030125C" w:rsidRDefault="00020577">
      <w:pPr>
        <w:pStyle w:val="SourceCode"/>
      </w:pPr>
      <w:r>
        <w:t xml:space="preserve">    case read_rows(FileName) of</w:t>
      </w:r>
    </w:p>
    <w:p w14:paraId="613F5C9E" w14:textId="77777777" w:rsidR="0030125C" w:rsidRDefault="00020577">
      <w:pPr>
        <w:pStyle w:val="SourceCode"/>
      </w:pPr>
      <w:r>
        <w:t xml:space="preserve">        {ok, Rows} -&gt;</w:t>
      </w:r>
    </w:p>
    <w:p w14:paraId="56D0FA48" w14:textId="77777777" w:rsidR="0030125C" w:rsidRDefault="00020577">
      <w:pPr>
        <w:pStyle w:val="SourceCode"/>
      </w:pPr>
      <w:r>
        <w:t xml:space="preserve">            check_header(Connection, FileName, Rows);</w:t>
      </w:r>
    </w:p>
    <w:p w14:paraId="2A1E70AD" w14:textId="77777777" w:rsidR="0030125C" w:rsidRDefault="00020577">
      <w:pPr>
        <w:pStyle w:val="SourceCode"/>
      </w:pPr>
      <w:r>
        <w:t xml:space="preserve">        error -&gt;</w:t>
      </w:r>
    </w:p>
    <w:p w14:paraId="6CD5727D" w14:textId="77777777" w:rsidR="0030125C" w:rsidRDefault="00020577">
      <w:pPr>
        <w:pStyle w:val="SourceCode"/>
      </w:pPr>
      <w:r>
        <w:t xml:space="preserve">            {file_failure, FileName}</w:t>
      </w:r>
    </w:p>
    <w:p w14:paraId="539616DA" w14:textId="77777777" w:rsidR="0030125C" w:rsidRDefault="00020577">
      <w:pPr>
        <w:pStyle w:val="SourceCode"/>
      </w:pPr>
      <w:r>
        <w:t xml:space="preserve">    end.</w:t>
      </w:r>
    </w:p>
    <w:p w14:paraId="3FF78356" w14:textId="77777777" w:rsidR="0030125C" w:rsidRDefault="0030125C">
      <w:pPr>
        <w:pStyle w:val="SourceCode"/>
      </w:pPr>
    </w:p>
    <w:p w14:paraId="1576416D" w14:textId="77777777" w:rsidR="0030125C" w:rsidRDefault="00020577">
      <w:pPr>
        <w:pStyle w:val="SourceCode"/>
      </w:pPr>
      <w:r>
        <w:t>%% The third step: row 1 must be exactly the header (Lesson 5.7a).</w:t>
      </w:r>
    </w:p>
    <w:p w14:paraId="74B8BB80" w14:textId="77777777" w:rsidR="0030125C" w:rsidRDefault="00020577">
      <w:pPr>
        <w:pStyle w:val="SourceCode"/>
      </w:pPr>
      <w:r>
        <w:t>-spec check_header(pid(), string(), [{pos_integer(), [string()]}]) -&gt;</w:t>
      </w:r>
    </w:p>
    <w:p w14:paraId="6DFE1396" w14:textId="77777777" w:rsidR="0030125C" w:rsidRDefault="00020577">
      <w:pPr>
        <w:pStyle w:val="SourceCode"/>
      </w:pPr>
      <w:r>
        <w:t xml:space="preserve">          {atom(), iodata()}.</w:t>
      </w:r>
    </w:p>
    <w:p w14:paraId="47424585" w14:textId="77777777" w:rsidR="0030125C" w:rsidRDefault="00020577">
      <w:pPr>
        <w:pStyle w:val="SourceCode"/>
      </w:pPr>
      <w:r>
        <w:t>check_header(Connection, FileName, [{_HeaderLine, ?COLUMNS} | DataRows]) -&gt;</w:t>
      </w:r>
    </w:p>
    <w:p w14:paraId="5471EC09" w14:textId="77777777" w:rsidR="0030125C" w:rsidRDefault="00020577">
      <w:pPr>
        <w:pStyle w:val="SourceCode"/>
      </w:pPr>
      <w:r>
        <w:t xml:space="preserve">    import_rows(Connection, FileName, DataRows, 0, 0, false);</w:t>
      </w:r>
    </w:p>
    <w:p w14:paraId="3179049D" w14:textId="77777777" w:rsidR="0030125C" w:rsidRDefault="00020577">
      <w:pPr>
        <w:pStyle w:val="SourceCode"/>
      </w:pPr>
      <w:r>
        <w:t>check_header(_Connection, FileName, _NoHeader) -&gt;</w:t>
      </w:r>
    </w:p>
    <w:p w14:paraId="0AB2D1BB" w14:textId="77777777" w:rsidR="0030125C" w:rsidRDefault="00020577">
      <w:pPr>
        <w:pStyle w:val="SourceCode"/>
      </w:pPr>
      <w:r>
        <w:t xml:space="preserve">    {malformed_import, FileName ++ " row 1: header must be name,email,phone"}.</w:t>
      </w:r>
    </w:p>
    <w:p w14:paraId="0924AC7B" w14:textId="77777777" w:rsidR="0030125C" w:rsidRDefault="0030125C">
      <w:pPr>
        <w:pStyle w:val="SourceCode"/>
      </w:pPr>
    </w:p>
    <w:p w14:paraId="5EF9B157" w14:textId="77777777" w:rsidR="0030125C" w:rsidRDefault="00020577">
      <w:pPr>
        <w:pStyle w:val="SourceCode"/>
      </w:pPr>
      <w:r>
        <w:t>%% The fourth step: every data row, one at a time, counting the imported</w:t>
      </w:r>
    </w:p>
    <w:p w14:paraId="2C153B76" w14:textId="77777777" w:rsidR="0030125C" w:rsidRDefault="00020577">
      <w:pPr>
        <w:pStyle w:val="SourceCode"/>
      </w:pPr>
      <w:r>
        <w:t>%% and the rejected rows, and carrying ServerFailed, true once a row</w:t>
      </w:r>
    </w:p>
    <w:p w14:paraId="4596E413" w14:textId="77777777" w:rsidR="0030125C" w:rsidRDefault="00020577">
      <w:pPr>
        <w:pStyle w:val="SourceCode"/>
      </w:pPr>
      <w:r>
        <w:t>%% failed on the server; then the summary line. A blank line, [""], is</w:t>
      </w:r>
    </w:p>
    <w:p w14:paraId="48B88E4F" w14:textId="77777777" w:rsidR="0030125C" w:rsidRDefault="00020577">
      <w:pPr>
        <w:pStyle w:val="SourceCode"/>
      </w:pPr>
      <w:r>
        <w:t>%% skipped. When some rows were rejected, the import returns a status</w:t>
      </w:r>
    </w:p>
    <w:p w14:paraId="6B384BA2" w14:textId="77777777" w:rsidR="0030125C" w:rsidRDefault="00020577">
      <w:pPr>
        <w:pStyle w:val="SourceCode"/>
      </w:pPr>
      <w:r>
        <w:t>%% with no words, "", because each rejected row has already printed its</w:t>
      </w:r>
    </w:p>
    <w:p w14:paraId="69BA6502" w14:textId="77777777" w:rsidR="0030125C" w:rsidRDefault="00020577">
      <w:pPr>
        <w:pStyle w:val="SourceCode"/>
      </w:pPr>
      <w:r>
        <w:t>%% own Error line: database_failure when any row failed on the server,</w:t>
      </w:r>
    </w:p>
    <w:p w14:paraId="2EC1F1F1" w14:textId="77777777" w:rsidR="0030125C" w:rsidRDefault="00020577">
      <w:pPr>
        <w:pStyle w:val="SourceCode"/>
      </w:pPr>
      <w:r>
        <w:t>%% invalid_input otherwise. The status tells the loop that the command</w:t>
      </w:r>
    </w:p>
    <w:p w14:paraId="616B79D3" w14:textId="77777777" w:rsidR="0030125C" w:rsidRDefault="00020577">
      <w:pPr>
        <w:pStyle w:val="SourceCode"/>
      </w:pPr>
      <w:r>
        <w:t>%% failed.</w:t>
      </w:r>
    </w:p>
    <w:p w14:paraId="732D743B" w14:textId="77777777" w:rsidR="0030125C" w:rsidRDefault="00020577">
      <w:pPr>
        <w:pStyle w:val="SourceCode"/>
      </w:pPr>
      <w:r>
        <w:t>-spec import_rows(pid(), string(), [{pos_integer(), [string()]}],</w:t>
      </w:r>
    </w:p>
    <w:p w14:paraId="31D100CF" w14:textId="77777777" w:rsidR="0030125C" w:rsidRDefault="00020577">
      <w:pPr>
        <w:pStyle w:val="SourceCode"/>
      </w:pPr>
      <w:r>
        <w:t xml:space="preserve">                  non_neg_integer(), non_neg_integer(), boolean()) -&gt;</w:t>
      </w:r>
    </w:p>
    <w:p w14:paraId="3A18C4F7" w14:textId="77777777" w:rsidR="0030125C" w:rsidRDefault="00020577">
      <w:pPr>
        <w:pStyle w:val="SourceCode"/>
      </w:pPr>
      <w:r>
        <w:t xml:space="preserve">          {atom(), iodata()}.</w:t>
      </w:r>
    </w:p>
    <w:p w14:paraId="6349014F" w14:textId="77777777" w:rsidR="0030125C" w:rsidRDefault="00020577">
      <w:pPr>
        <w:pStyle w:val="SourceCode"/>
      </w:pPr>
      <w:r>
        <w:t>import_rows(_Connection, _FileName, [], Imported, Rejected, ServerFailed) -&gt;</w:t>
      </w:r>
    </w:p>
    <w:p w14:paraId="02C41BC7" w14:textId="77777777" w:rsidR="0030125C" w:rsidRDefault="00020577">
      <w:pPr>
        <w:pStyle w:val="SourceCode"/>
      </w:pPr>
      <w:r>
        <w:t xml:space="preserve">    io:format("Imported ~B contacts, rejected ~B rows~n",</w:t>
      </w:r>
    </w:p>
    <w:p w14:paraId="386A603C" w14:textId="77777777" w:rsidR="0030125C" w:rsidRDefault="00020577">
      <w:pPr>
        <w:pStyle w:val="SourceCode"/>
      </w:pPr>
      <w:r>
        <w:t xml:space="preserve">              [Imported, Rejected]),</w:t>
      </w:r>
    </w:p>
    <w:p w14:paraId="63FAA774" w14:textId="77777777" w:rsidR="0030125C" w:rsidRDefault="00020577">
      <w:pPr>
        <w:pStyle w:val="SourceCode"/>
      </w:pPr>
      <w:r>
        <w:t xml:space="preserve">    if</w:t>
      </w:r>
    </w:p>
    <w:p w14:paraId="21F6ECD4" w14:textId="77777777" w:rsidR="0030125C" w:rsidRDefault="00020577">
      <w:pPr>
        <w:pStyle w:val="SourceCode"/>
      </w:pPr>
      <w:r>
        <w:t xml:space="preserve">        ServerFailed -&gt; {database_failure, ""};</w:t>
      </w:r>
    </w:p>
    <w:p w14:paraId="18E832C5" w14:textId="77777777" w:rsidR="0030125C" w:rsidRDefault="00020577">
      <w:pPr>
        <w:pStyle w:val="SourceCode"/>
      </w:pPr>
      <w:r>
        <w:t xml:space="preserve">        Rejected &gt; 0 -&gt; {invalid_input, ""};</w:t>
      </w:r>
    </w:p>
    <w:p w14:paraId="1EF07A6C" w14:textId="77777777" w:rsidR="0030125C" w:rsidRDefault="00020577">
      <w:pPr>
        <w:pStyle w:val="SourceCode"/>
      </w:pPr>
      <w:r>
        <w:t xml:space="preserve">        true -&gt; {success, ""}</w:t>
      </w:r>
    </w:p>
    <w:p w14:paraId="0A954652" w14:textId="77777777" w:rsidR="0030125C" w:rsidRDefault="00020577">
      <w:pPr>
        <w:pStyle w:val="SourceCode"/>
      </w:pPr>
      <w:r>
        <w:t xml:space="preserve">    end;</w:t>
      </w:r>
    </w:p>
    <w:p w14:paraId="1BB77D66" w14:textId="77777777" w:rsidR="0030125C" w:rsidRDefault="00020577">
      <w:pPr>
        <w:pStyle w:val="SourceCode"/>
      </w:pPr>
      <w:r>
        <w:t>import_rows(Connection, FileName, [{_BlankLine, [""]} | LaterRows], Imported,</w:t>
      </w:r>
    </w:p>
    <w:p w14:paraId="69528213" w14:textId="77777777" w:rsidR="0030125C" w:rsidRDefault="00020577">
      <w:pPr>
        <w:pStyle w:val="SourceCode"/>
      </w:pPr>
      <w:r>
        <w:t xml:space="preserve">            Rejected, ServerFailed) -&gt;</w:t>
      </w:r>
    </w:p>
    <w:p w14:paraId="1D5512CF" w14:textId="77777777" w:rsidR="0030125C" w:rsidRDefault="00020577">
      <w:pPr>
        <w:pStyle w:val="SourceCode"/>
      </w:pPr>
      <w:r>
        <w:t xml:space="preserve">    import_rows(Connection, FileName, LaterRows, Imported, Rejected,</w:t>
      </w:r>
    </w:p>
    <w:p w14:paraId="63BF44FF" w14:textId="77777777" w:rsidR="0030125C" w:rsidRDefault="00020577">
      <w:pPr>
        <w:pStyle w:val="SourceCode"/>
      </w:pPr>
      <w:r>
        <w:t xml:space="preserve">                ServerFailed);</w:t>
      </w:r>
    </w:p>
    <w:p w14:paraId="3BC6D483" w14:textId="77777777" w:rsidR="0030125C" w:rsidRDefault="00020577">
      <w:pPr>
        <w:pStyle w:val="SourceCode"/>
      </w:pPr>
      <w:r>
        <w:t>import_rows(Connection, FileName, [{RowLine, Fields} | LaterRows], Imported,</w:t>
      </w:r>
    </w:p>
    <w:p w14:paraId="55D37251" w14:textId="77777777" w:rsidR="0030125C" w:rsidRDefault="00020577">
      <w:pPr>
        <w:pStyle w:val="SourceCode"/>
      </w:pPr>
      <w:r>
        <w:t xml:space="preserve">            Rejected, ServerFailed) -&gt;</w:t>
      </w:r>
    </w:p>
    <w:p w14:paraId="2BD56744" w14:textId="77777777" w:rsidR="0030125C" w:rsidRDefault="00020577">
      <w:pPr>
        <w:pStyle w:val="SourceCode"/>
      </w:pPr>
      <w:r>
        <w:t xml:space="preserve">    case import_row(Connection, FileName, RowLine, Fields) of</w:t>
      </w:r>
    </w:p>
    <w:p w14:paraId="34E76D60" w14:textId="77777777" w:rsidR="0030125C" w:rsidRDefault="00020577">
      <w:pPr>
        <w:pStyle w:val="SourceCode"/>
      </w:pPr>
      <w:r>
        <w:t xml:space="preserve">        success -&gt;</w:t>
      </w:r>
    </w:p>
    <w:p w14:paraId="2D5BD544" w14:textId="77777777" w:rsidR="0030125C" w:rsidRDefault="00020577">
      <w:pPr>
        <w:pStyle w:val="SourceCode"/>
      </w:pPr>
      <w:r>
        <w:t xml:space="preserve">            import_rows(Connection, FileName, LaterRows, Imported + 1,</w:t>
      </w:r>
    </w:p>
    <w:p w14:paraId="37115FEE" w14:textId="77777777" w:rsidR="0030125C" w:rsidRDefault="00020577">
      <w:pPr>
        <w:pStyle w:val="SourceCode"/>
      </w:pPr>
      <w:r>
        <w:t xml:space="preserve">                        Rejected, ServerFailed);</w:t>
      </w:r>
    </w:p>
    <w:p w14:paraId="3099F937" w14:textId="77777777" w:rsidR="0030125C" w:rsidRDefault="00020577">
      <w:pPr>
        <w:pStyle w:val="SourceCode"/>
      </w:pPr>
      <w:r>
        <w:t xml:space="preserve">        database_failure -&gt;</w:t>
      </w:r>
    </w:p>
    <w:p w14:paraId="1DFA7EF6" w14:textId="77777777" w:rsidR="0030125C" w:rsidRDefault="00020577">
      <w:pPr>
        <w:pStyle w:val="SourceCode"/>
      </w:pPr>
      <w:r>
        <w:t xml:space="preserve">            import_rows(Connection, FileName, LaterRows, Imported,</w:t>
      </w:r>
    </w:p>
    <w:p w14:paraId="2DE55DE3" w14:textId="77777777" w:rsidR="0030125C" w:rsidRDefault="00020577">
      <w:pPr>
        <w:pStyle w:val="SourceCode"/>
      </w:pPr>
      <w:r>
        <w:t xml:space="preserve">                        Rejected + 1, true);</w:t>
      </w:r>
    </w:p>
    <w:p w14:paraId="534FA1FC" w14:textId="77777777" w:rsidR="0030125C" w:rsidRDefault="00020577">
      <w:pPr>
        <w:pStyle w:val="SourceCode"/>
      </w:pPr>
      <w:r>
        <w:t xml:space="preserve">        _RejectedStatus -&gt;</w:t>
      </w:r>
    </w:p>
    <w:p w14:paraId="31061631" w14:textId="77777777" w:rsidR="0030125C" w:rsidRDefault="00020577">
      <w:pPr>
        <w:pStyle w:val="SourceCode"/>
      </w:pPr>
      <w:r>
        <w:t xml:space="preserve">            import_rows(Connection, FileName, LaterRows, Imported,</w:t>
      </w:r>
    </w:p>
    <w:p w14:paraId="518E20E1" w14:textId="77777777" w:rsidR="0030125C" w:rsidRDefault="00020577">
      <w:pPr>
        <w:pStyle w:val="SourceCode"/>
      </w:pPr>
      <w:r>
        <w:t xml:space="preserve">                        Rejected + 1, ServerFailed)</w:t>
      </w:r>
    </w:p>
    <w:p w14:paraId="549031BA" w14:textId="77777777" w:rsidR="0030125C" w:rsidRDefault="00020577">
      <w:pPr>
        <w:pStyle w:val="SourceCode"/>
      </w:pPr>
      <w:r>
        <w:t xml:space="preserve">    end.</w:t>
      </w:r>
    </w:p>
    <w:p w14:paraId="3AD08C2E" w14:textId="77777777" w:rsidR="0030125C" w:rsidRDefault="0030125C">
      <w:pPr>
        <w:pStyle w:val="SourceCode"/>
      </w:pPr>
    </w:p>
    <w:p w14:paraId="6D9E91DB" w14:textId="77777777" w:rsidR="0030125C" w:rsidRDefault="00020577">
      <w:pPr>
        <w:pStyle w:val="SourceCode"/>
      </w:pPr>
      <w:r>
        <w:t>%% The last step, for one row: checks it and creates its contact. It</w:t>
      </w:r>
    </w:p>
    <w:p w14:paraId="774E73E5" w14:textId="77777777" w:rsidR="0030125C" w:rsidRDefault="00020577">
      <w:pPr>
        <w:pStyle w:val="SourceCode"/>
      </w:pPr>
      <w:r>
        <w:t>%% returns success when the contact was created, or the row's status</w:t>
      </w:r>
    </w:p>
    <w:p w14:paraId="17C1036B" w14:textId="77777777" w:rsidR="0030125C" w:rsidRDefault="00020577">
      <w:pPr>
        <w:pStyle w:val="SourceCode"/>
      </w:pPr>
      <w:r>
        <w:t>%% after its Error line. The first clause matches a row of exactly three</w:t>
      </w:r>
    </w:p>
    <w:p w14:paraId="62ACD0A6" w14:textId="77777777" w:rsidR="0030125C" w:rsidRDefault="00020577">
      <w:pPr>
        <w:pStyle w:val="SourceCode"/>
      </w:pPr>
      <w:r>
        <w:t>%% fields; any other row falls to the second. Remember, the UNIQUE email</w:t>
      </w:r>
    </w:p>
    <w:p w14:paraId="1ACD53AA" w14:textId="77777777" w:rsidR="0030125C" w:rsidRDefault="00020577">
      <w:pPr>
        <w:pStyle w:val="SourceCode"/>
      </w:pPr>
      <w:r>
        <w:t>%% refuses a stored or repeated email with error 1062, which</w:t>
      </w:r>
    </w:p>
    <w:p w14:paraId="520F4EB0" w14:textId="77777777" w:rsidR="0030125C" w:rsidRDefault="00020577">
      <w:pPr>
        <w:pStyle w:val="SourceCode"/>
      </w:pPr>
      <w:r>
        <w:t>%% handle_database_error turns into duplicate_email.</w:t>
      </w:r>
    </w:p>
    <w:p w14:paraId="304A9D0A" w14:textId="77777777" w:rsidR="0030125C" w:rsidRDefault="00020577">
      <w:pPr>
        <w:pStyle w:val="SourceCode"/>
      </w:pPr>
      <w:r>
        <w:t>-spec import_row(pid(), string(), pos_integer(), [string()]) -&gt; atom().</w:t>
      </w:r>
    </w:p>
    <w:p w14:paraId="39776013" w14:textId="77777777" w:rsidR="0030125C" w:rsidRDefault="00020577">
      <w:pPr>
        <w:pStyle w:val="SourceCode"/>
      </w:pPr>
      <w:r>
        <w:t>import_row(Connection, FileName, RowNumber, [RawName, RawEmail, RawPhone]) -&gt;</w:t>
      </w:r>
    </w:p>
    <w:p w14:paraId="33AD91C5" w14:textId="77777777" w:rsidR="0030125C" w:rsidRDefault="00020577">
      <w:pPr>
        <w:pStyle w:val="SourceCode"/>
      </w:pPr>
      <w:r>
        <w:t xml:space="preserve">    FullName = string:trim(RawName),</w:t>
      </w:r>
    </w:p>
    <w:p w14:paraId="24BDF661" w14:textId="77777777" w:rsidR="0030125C" w:rsidRDefault="00020577">
      <w:pPr>
        <w:pStyle w:val="SourceCode"/>
      </w:pPr>
      <w:r>
        <w:t xml:space="preserve">    Email = string:trim(RawEmail),</w:t>
      </w:r>
    </w:p>
    <w:p w14:paraId="26A1A97A" w14:textId="77777777" w:rsidR="0030125C" w:rsidRDefault="00020577">
      <w:pPr>
        <w:pStyle w:val="SourceCode"/>
      </w:pPr>
      <w:r>
        <w:t xml:space="preserve">    Phone = string:trim(RawPhone),</w:t>
      </w:r>
    </w:p>
    <w:p w14:paraId="22EF76AD" w14:textId="77777777" w:rsidR="0030125C" w:rsidRDefault="00020577">
      <w:pPr>
        <w:pStyle w:val="SourceCode"/>
      </w:pPr>
      <w:r>
        <w:t xml:space="preserve">    case contacts:validate_contact(FullName, Email, Phone) of</w:t>
      </w:r>
    </w:p>
    <w:p w14:paraId="57A89E04" w14:textId="77777777" w:rsidR="0030125C" w:rsidRDefault="00020577">
      <w:pPr>
        <w:pStyle w:val="SourceCode"/>
      </w:pPr>
      <w:r>
        <w:t xml:space="preserve">        "" -&gt;</w:t>
      </w:r>
    </w:p>
    <w:p w14:paraId="7AC2F11E" w14:textId="77777777" w:rsidR="0030125C" w:rsidRDefault="00020577">
      <w:pPr>
        <w:pStyle w:val="SourceCode"/>
      </w:pPr>
      <w:r>
        <w:t xml:space="preserve">            case contacts:store_contact(Connection, FullName, Email, Phone) of</w:t>
      </w:r>
    </w:p>
    <w:p w14:paraId="23A8FACB" w14:textId="77777777" w:rsidR="0030125C" w:rsidRDefault="00020577">
      <w:pPr>
        <w:pStyle w:val="SourceCode"/>
      </w:pPr>
      <w:r>
        <w:t xml:space="preserve">                {ok, _NewId} -&gt;</w:t>
      </w:r>
    </w:p>
    <w:p w14:paraId="24AA10FE" w14:textId="77777777" w:rsidR="0030125C" w:rsidRDefault="00020577">
      <w:pPr>
        <w:pStyle w:val="SourceCode"/>
      </w:pPr>
      <w:r>
        <w:t xml:space="preserve">                    success;</w:t>
      </w:r>
    </w:p>
    <w:p w14:paraId="2B5AB28C" w14:textId="77777777" w:rsidR="0030125C" w:rsidRDefault="00020577">
      <w:pPr>
        <w:pStyle w:val="SourceCode"/>
      </w:pPr>
      <w:r>
        <w:t xml:space="preserve">                {error, InsertReason} -&gt;</w:t>
      </w:r>
    </w:p>
    <w:p w14:paraId="51806945" w14:textId="77777777" w:rsidR="0030125C" w:rsidRDefault="00020577">
      <w:pPr>
        <w:pStyle w:val="SourceCode"/>
      </w:pPr>
      <w:r>
        <w:t xml:space="preserve">                    {Status, Problem} =</w:t>
      </w:r>
    </w:p>
    <w:p w14:paraId="46534FB0" w14:textId="77777777" w:rsidR="0030125C" w:rsidRDefault="00020577">
      <w:pPr>
        <w:pStyle w:val="SourceCode"/>
      </w:pPr>
      <w:r>
        <w:t xml:space="preserve">                        contacts:handle_database_error("import", InsertReason),</w:t>
      </w:r>
    </w:p>
    <w:p w14:paraId="0524E1B1" w14:textId="77777777" w:rsidR="0030125C" w:rsidRDefault="00020577">
      <w:pPr>
        <w:pStyle w:val="SourceCode"/>
      </w:pPr>
      <w:r>
        <w:t xml:space="preserve">                    report_row(FileName, RowNumber, Status, Problem)</w:t>
      </w:r>
    </w:p>
    <w:p w14:paraId="72F2F31A" w14:textId="77777777" w:rsidR="0030125C" w:rsidRDefault="00020577">
      <w:pPr>
        <w:pStyle w:val="SourceCode"/>
      </w:pPr>
      <w:r>
        <w:t xml:space="preserve">            end;</w:t>
      </w:r>
    </w:p>
    <w:p w14:paraId="6D65284D" w14:textId="77777777" w:rsidR="0030125C" w:rsidRDefault="00020577">
      <w:pPr>
        <w:pStyle w:val="SourceCode"/>
      </w:pPr>
      <w:r>
        <w:t xml:space="preserve">        Problem -&gt;</w:t>
      </w:r>
    </w:p>
    <w:p w14:paraId="5CC7F58D" w14:textId="77777777" w:rsidR="0030125C" w:rsidRDefault="00020577">
      <w:pPr>
        <w:pStyle w:val="SourceCode"/>
      </w:pPr>
      <w:r>
        <w:t xml:space="preserve">            report_row(FileName, RowNumber, invalid_input, Problem)</w:t>
      </w:r>
    </w:p>
    <w:p w14:paraId="7E240B7E" w14:textId="77777777" w:rsidR="0030125C" w:rsidRDefault="00020577">
      <w:pPr>
        <w:pStyle w:val="SourceCode"/>
      </w:pPr>
      <w:r>
        <w:t xml:space="preserve">    end;</w:t>
      </w:r>
    </w:p>
    <w:p w14:paraId="47D9E8D8" w14:textId="77777777" w:rsidR="0030125C" w:rsidRDefault="00020577">
      <w:pPr>
        <w:pStyle w:val="SourceCode"/>
        <w:keepNext/>
      </w:pPr>
      <w:r>
        <w:t>import_row(_Connection, FileName, RowNumber, Fields) -&gt;</w:t>
      </w:r>
    </w:p>
    <w:p w14:paraId="0DC67AEB" w14:textId="77777777" w:rsidR="0030125C" w:rsidRDefault="00020577">
      <w:pPr>
        <w:pStyle w:val="SourceCode"/>
        <w:keepNext/>
      </w:pPr>
      <w:r>
        <w:t xml:space="preserve">    report_row(FileName, RowNumber, invalid_input,</w:t>
      </w:r>
    </w:p>
    <w:p w14:paraId="126631B0" w14:textId="77777777" w:rsidR="0030125C" w:rsidRDefault="00020577">
      <w:pPr>
        <w:pStyle w:val="SourceCode"/>
      </w:pPr>
      <w:r>
        <w:t xml:space="preserve">               "expected 3 fields, found " ++ integer_to_list(length(Fields))).</w:t>
      </w:r>
    </w:p>
    <w:p w14:paraId="758CD5C5" w14:textId="77777777" w:rsidR="0030125C" w:rsidRDefault="0030125C">
      <w:pPr>
        <w:keepNext/>
      </w:pPr>
    </w:p>
    <w:p w14:paraId="36F1E68B" w14:textId="77777777" w:rsidR="0030125C" w:rsidRDefault="00020577">
      <w:pPr>
        <w:pStyle w:val="Heading3"/>
      </w:pPr>
      <w:r>
        <w:t>erlang/main.erl</w:t>
      </w:r>
    </w:p>
    <w:p w14:paraId="792645A0" w14:textId="77777777" w:rsidR="0030125C" w:rsidRDefault="00020577">
      <w:pPr>
        <w:pStyle w:val="SourceCode"/>
        <w:keepNext/>
      </w:pPr>
      <w:r>
        <w:t>%% The entry file: the command loop, read_answer, report_status, which</w:t>
      </w:r>
    </w:p>
    <w:p w14:paraId="4C49F0E1" w14:textId="77777777" w:rsidR="0030125C" w:rsidRDefault="00020577">
      <w:pPr>
        <w:pStyle w:val="SourceCode"/>
        <w:keepNext/>
      </w:pPr>
      <w:r>
        <w:t>%% prints the Error line for a failed status, and one small</w:t>
      </w:r>
    </w:p>
    <w:p w14:paraId="4BAAB4FD" w14:textId="77777777" w:rsidR="0030125C" w:rsidRDefault="00020577">
      <w:pPr>
        <w:pStyle w:val="SourceCode"/>
      </w:pPr>
      <w:r>
        <w:t>%% function per command. Only this file asks questions; the contacts and</w:t>
      </w:r>
    </w:p>
    <w:p w14:paraId="6EEE3229" w14:textId="77777777" w:rsidR="0030125C" w:rsidRDefault="00020577">
      <w:pPr>
        <w:pStyle w:val="SourceCode"/>
      </w:pPr>
      <w:r>
        <w:t>%% contact_files modules receive the answers as values (Lesson 2.10a).</w:t>
      </w:r>
    </w:p>
    <w:p w14:paraId="43075072" w14:textId="77777777" w:rsidR="0030125C" w:rsidRDefault="00020577">
      <w:pPr>
        <w:pStyle w:val="SourceCode"/>
      </w:pPr>
      <w:r>
        <w:t>%% Every run_ function returns {Status, Problem}.</w:t>
      </w:r>
    </w:p>
    <w:p w14:paraId="0AA60181" w14:textId="77777777" w:rsidR="0030125C" w:rsidRDefault="00020577">
      <w:pPr>
        <w:pStyle w:val="SourceCode"/>
      </w:pPr>
      <w:r>
        <w:t>-module(main).</w:t>
      </w:r>
    </w:p>
    <w:p w14:paraId="1D946E68" w14:textId="77777777" w:rsidR="0030125C" w:rsidRDefault="00020577">
      <w:pPr>
        <w:pStyle w:val="SourceCode"/>
      </w:pPr>
      <w:r>
        <w:t>-export([main/0]).</w:t>
      </w:r>
    </w:p>
    <w:p w14:paraId="625C5CA1" w14:textId="77777777" w:rsidR="0030125C" w:rsidRDefault="0030125C">
      <w:pPr>
        <w:pStyle w:val="SourceCode"/>
      </w:pPr>
    </w:p>
    <w:p w14:paraId="0C5A65F5" w14:textId="77777777" w:rsidR="0030125C" w:rsidRDefault="00020577">
      <w:pPr>
        <w:pStyle w:val="SourceCode"/>
      </w:pPr>
      <w:r>
        <w:t>%% Remember, main.erl and contacts.erl include the one contact record.</w:t>
      </w:r>
    </w:p>
    <w:p w14:paraId="030616D7" w14:textId="77777777" w:rsidR="0030125C" w:rsidRDefault="00020577">
      <w:pPr>
        <w:pStyle w:val="SourceCode"/>
      </w:pPr>
      <w:r>
        <w:t>-include("contacts.hrl").</w:t>
      </w:r>
    </w:p>
    <w:p w14:paraId="1BA6D760" w14:textId="77777777" w:rsidR="0030125C" w:rsidRDefault="0030125C">
      <w:pPr>
        <w:pStyle w:val="SourceCode"/>
      </w:pPr>
    </w:p>
    <w:p w14:paraId="6AA14A3A" w14:textId="77777777" w:rsidR="0030125C" w:rsidRDefault="00020577">
      <w:pPr>
        <w:pStyle w:val="SourceCode"/>
      </w:pPr>
      <w:r>
        <w:t>%% Remember, read_answer returns {Answer, true} when a line was read, or</w:t>
      </w:r>
    </w:p>
    <w:p w14:paraId="48A9876F" w14:textId="77777777" w:rsidR="0030125C" w:rsidRDefault="00020577">
      <w:pPr>
        <w:pStyle w:val="SourceCode"/>
      </w:pPr>
      <w:r>
        <w:t>%% {"", false} when the input had ended; a blank line gives {"", true}</w:t>
      </w:r>
    </w:p>
    <w:p w14:paraId="2ABD8A89" w14:textId="77777777" w:rsidR="0030125C" w:rsidRDefault="00020577">
      <w:pPr>
        <w:pStyle w:val="SourceCode"/>
      </w:pPr>
      <w:r>
        <w:t>%% (Lesson 5.1a).</w:t>
      </w:r>
    </w:p>
    <w:p w14:paraId="4478821C" w14:textId="77777777" w:rsidR="0030125C" w:rsidRDefault="00020577">
      <w:pPr>
        <w:pStyle w:val="SourceCode"/>
      </w:pPr>
      <w:r>
        <w:t>-spec read_answer(string()) -&gt; {string(), boolean()}.</w:t>
      </w:r>
    </w:p>
    <w:p w14:paraId="5E244BEE" w14:textId="77777777" w:rsidR="0030125C" w:rsidRDefault="00020577">
      <w:pPr>
        <w:pStyle w:val="SourceCode"/>
      </w:pPr>
      <w:r>
        <w:t>read_answer(Prompt) -&gt;</w:t>
      </w:r>
    </w:p>
    <w:p w14:paraId="3181C88C" w14:textId="77777777" w:rsidR="0030125C" w:rsidRDefault="00020577">
      <w:pPr>
        <w:pStyle w:val="SourceCode"/>
      </w:pPr>
      <w:r>
        <w:t xml:space="preserve">    case io:get_line(Prompt) of</w:t>
      </w:r>
    </w:p>
    <w:p w14:paraId="5AF76997" w14:textId="77777777" w:rsidR="0030125C" w:rsidRDefault="00020577">
      <w:pPr>
        <w:pStyle w:val="SourceCode"/>
      </w:pPr>
      <w:r>
        <w:t xml:space="preserve">        eof -&gt;</w:t>
      </w:r>
    </w:p>
    <w:p w14:paraId="609AB1AD" w14:textId="77777777" w:rsidR="0030125C" w:rsidRDefault="00020577">
      <w:pPr>
        <w:pStyle w:val="SourceCode"/>
      </w:pPr>
      <w:r>
        <w:t xml:space="preserve">            {"", false};</w:t>
      </w:r>
    </w:p>
    <w:p w14:paraId="299F224D" w14:textId="77777777" w:rsidR="0030125C" w:rsidRDefault="00020577">
      <w:pPr>
        <w:pStyle w:val="SourceCode"/>
      </w:pPr>
      <w:r>
        <w:t xml:space="preserve">        Line -&gt;</w:t>
      </w:r>
    </w:p>
    <w:p w14:paraId="58F39F64" w14:textId="77777777" w:rsidR="0030125C" w:rsidRDefault="00020577">
      <w:pPr>
        <w:pStyle w:val="SourceCode"/>
      </w:pPr>
      <w:r>
        <w:t xml:space="preserve">            {string:trim(string:trim(Line, trailing, "\n"), trailing, "\r"),</w:t>
      </w:r>
    </w:p>
    <w:p w14:paraId="15369ABE" w14:textId="77777777" w:rsidR="0030125C" w:rsidRDefault="00020577">
      <w:pPr>
        <w:pStyle w:val="SourceCode"/>
      </w:pPr>
      <w:r>
        <w:t xml:space="preserve">             true}</w:t>
      </w:r>
    </w:p>
    <w:p w14:paraId="6ADB3593" w14:textId="77777777" w:rsidR="0030125C" w:rsidRDefault="00020577">
      <w:pPr>
        <w:pStyle w:val="SourceCode"/>
      </w:pPr>
      <w:r>
        <w:t xml:space="preserve">    end.</w:t>
      </w:r>
    </w:p>
    <w:p w14:paraId="76A33E56" w14:textId="77777777" w:rsidR="0030125C" w:rsidRDefault="0030125C">
      <w:pPr>
        <w:pStyle w:val="SourceCode"/>
      </w:pPr>
    </w:p>
    <w:p w14:paraId="6F9B65D8" w14:textId="77777777" w:rsidR="0030125C" w:rsidRDefault="00020577">
      <w:pPr>
        <w:pStyle w:val="SourceCode"/>
      </w:pPr>
      <w:r>
        <w:t>%% Prints the one Error line for a status, with status_message's words.</w:t>
      </w:r>
    </w:p>
    <w:p w14:paraId="379F125F" w14:textId="77777777" w:rsidR="0030125C" w:rsidRDefault="00020577">
      <w:pPr>
        <w:pStyle w:val="SourceCode"/>
      </w:pPr>
      <w:r>
        <w:t>%% success has no words, and neither does an import whose rows have</w:t>
      </w:r>
    </w:p>
    <w:p w14:paraId="6C908693" w14:textId="77777777" w:rsidR="0030125C" w:rsidRDefault="00020577">
      <w:pPr>
        <w:pStyle w:val="SourceCode"/>
      </w:pPr>
      <w:r>
        <w:t>%% already printed their own lines, so nothing is printed for them.</w:t>
      </w:r>
    </w:p>
    <w:p w14:paraId="7F879ADA" w14:textId="77777777" w:rsidR="0030125C" w:rsidRDefault="00020577">
      <w:pPr>
        <w:pStyle w:val="SourceCode"/>
      </w:pPr>
      <w:r>
        <w:t>%% Remember, iolist_size counts the bytes of text that may be nested.</w:t>
      </w:r>
    </w:p>
    <w:p w14:paraId="104C9B4E" w14:textId="77777777" w:rsidR="0030125C" w:rsidRDefault="00020577">
      <w:pPr>
        <w:pStyle w:val="SourceCode"/>
      </w:pPr>
      <w:r>
        <w:t>-spec report_status(atom(), iodata()) -&gt; ok.</w:t>
      </w:r>
    </w:p>
    <w:p w14:paraId="65EEA76C" w14:textId="77777777" w:rsidR="0030125C" w:rsidRDefault="00020577">
      <w:pPr>
        <w:pStyle w:val="SourceCode"/>
      </w:pPr>
      <w:r>
        <w:t>report_status(Status, Problem) -&gt;</w:t>
      </w:r>
    </w:p>
    <w:p w14:paraId="0F99BAE5" w14:textId="77777777" w:rsidR="0030125C" w:rsidRDefault="00020577">
      <w:pPr>
        <w:pStyle w:val="SourceCode"/>
      </w:pPr>
      <w:r>
        <w:t xml:space="preserve">    Message = contacts:status_message(Status, Problem),</w:t>
      </w:r>
    </w:p>
    <w:p w14:paraId="17A3A2CF" w14:textId="77777777" w:rsidR="0030125C" w:rsidRDefault="00020577">
      <w:pPr>
        <w:pStyle w:val="SourceCode"/>
      </w:pPr>
      <w:r>
        <w:t xml:space="preserve">    case iolist_size(Message) of</w:t>
      </w:r>
    </w:p>
    <w:p w14:paraId="7BA99AD7" w14:textId="77777777" w:rsidR="0030125C" w:rsidRDefault="00020577">
      <w:pPr>
        <w:pStyle w:val="SourceCode"/>
      </w:pPr>
      <w:r>
        <w:t xml:space="preserve">        0 -&gt; ok;</w:t>
      </w:r>
    </w:p>
    <w:p w14:paraId="34A61A6D" w14:textId="77777777" w:rsidR="0030125C" w:rsidRDefault="00020577">
      <w:pPr>
        <w:pStyle w:val="SourceCode"/>
      </w:pPr>
      <w:r>
        <w:t xml:space="preserve">        _MessageSize -&gt; io:format(standard_error, "Error: ~s~n", [Message])</w:t>
      </w:r>
    </w:p>
    <w:p w14:paraId="635085DC" w14:textId="77777777" w:rsidR="0030125C" w:rsidRDefault="00020577">
      <w:pPr>
        <w:pStyle w:val="SourceCode"/>
      </w:pPr>
      <w:r>
        <w:t xml:space="preserve">    end.</w:t>
      </w:r>
    </w:p>
    <w:p w14:paraId="232C46F4" w14:textId="77777777" w:rsidR="0030125C" w:rsidRDefault="0030125C">
      <w:pPr>
        <w:pStyle w:val="SourceCode"/>
      </w:pPr>
    </w:p>
    <w:p w14:paraId="74AAC60B" w14:textId="77777777" w:rsidR="0030125C" w:rsidRDefault="00020577">
      <w:pPr>
        <w:pStyle w:val="SourceCode"/>
      </w:pPr>
      <w:r>
        <w:t>%% Asks for the three fields and hands them to create_contact.</w:t>
      </w:r>
    </w:p>
    <w:p w14:paraId="567C982B" w14:textId="77777777" w:rsidR="0030125C" w:rsidRDefault="00020577">
      <w:pPr>
        <w:pStyle w:val="SourceCode"/>
      </w:pPr>
      <w:r>
        <w:t>-spec run_add(pid()) -&gt; {atom(), iodata()}.</w:t>
      </w:r>
    </w:p>
    <w:p w14:paraId="04E69359" w14:textId="77777777" w:rsidR="0030125C" w:rsidRDefault="00020577">
      <w:pPr>
        <w:pStyle w:val="SourceCode"/>
      </w:pPr>
      <w:r>
        <w:t>run_add(Connection) -&gt;</w:t>
      </w:r>
    </w:p>
    <w:p w14:paraId="1CAF7C20" w14:textId="77777777" w:rsidR="0030125C" w:rsidRDefault="00020577">
      <w:pPr>
        <w:pStyle w:val="SourceCode"/>
      </w:pPr>
      <w:r>
        <w:t xml:space="preserve">    {FullName, NameAnswered} = read_answer("Name: "),</w:t>
      </w:r>
    </w:p>
    <w:p w14:paraId="13399359" w14:textId="77777777" w:rsidR="0030125C" w:rsidRDefault="00020577">
      <w:pPr>
        <w:pStyle w:val="SourceCode"/>
      </w:pPr>
      <w:r>
        <w:t xml:space="preserve">    {Email, EmailAnswered} = read_answer("Email: "),</w:t>
      </w:r>
    </w:p>
    <w:p w14:paraId="22D667E5" w14:textId="77777777" w:rsidR="0030125C" w:rsidRDefault="00020577">
      <w:pPr>
        <w:pStyle w:val="SourceCode"/>
      </w:pPr>
      <w:r>
        <w:t xml:space="preserve">    {Phone, PhoneAnswered} = read_answer("Phone: "),</w:t>
      </w:r>
    </w:p>
    <w:p w14:paraId="165C7644" w14:textId="77777777" w:rsidR="0030125C" w:rsidRDefault="00020577">
      <w:pPr>
        <w:pStyle w:val="SourceCode"/>
      </w:pPr>
      <w:r>
        <w:t xml:space="preserve">    if</w:t>
      </w:r>
    </w:p>
    <w:p w14:paraId="7431B969" w14:textId="77777777" w:rsidR="0030125C" w:rsidRDefault="00020577">
      <w:pPr>
        <w:pStyle w:val="SourceCode"/>
      </w:pPr>
      <w:r>
        <w:t xml:space="preserve">        NameAnswered andalso EmailAnswered andalso PhoneAnswered -&gt;</w:t>
      </w:r>
    </w:p>
    <w:p w14:paraId="32A2DF84" w14:textId="77777777" w:rsidR="0030125C" w:rsidRDefault="00020577">
      <w:pPr>
        <w:pStyle w:val="SourceCode"/>
      </w:pPr>
      <w:r>
        <w:t xml:space="preserve">            contacts:create_contact(Connection, FullName, Email, Phone);</w:t>
      </w:r>
    </w:p>
    <w:p w14:paraId="2D6593DC" w14:textId="77777777" w:rsidR="0030125C" w:rsidRDefault="00020577">
      <w:pPr>
        <w:pStyle w:val="SourceCode"/>
      </w:pPr>
      <w:r>
        <w:t xml:space="preserve">        true -&gt;</w:t>
      </w:r>
    </w:p>
    <w:p w14:paraId="2CE62EA6" w14:textId="77777777" w:rsidR="0030125C" w:rsidRDefault="00020577">
      <w:pPr>
        <w:pStyle w:val="SourceCode"/>
      </w:pPr>
      <w:r>
        <w:t xml:space="preserve">            {invalid_input, "input ended before every answer was given"}</w:t>
      </w:r>
    </w:p>
    <w:p w14:paraId="159853F9" w14:textId="77777777" w:rsidR="0030125C" w:rsidRDefault="00020577">
      <w:pPr>
        <w:pStyle w:val="SourceCode"/>
      </w:pPr>
      <w:r>
        <w:t xml:space="preserve">    end.</w:t>
      </w:r>
    </w:p>
    <w:p w14:paraId="0FDA3DBE" w14:textId="77777777" w:rsidR="0030125C" w:rsidRDefault="0030125C">
      <w:pPr>
        <w:pStyle w:val="SourceCode"/>
      </w:pPr>
    </w:p>
    <w:p w14:paraId="427F6409" w14:textId="77777777" w:rsidR="0030125C" w:rsidRDefault="00020577">
      <w:pPr>
        <w:pStyle w:val="SourceCode"/>
      </w:pPr>
      <w:r>
        <w:t>%% Asks for an id and returns {ok, ContactId}, or {Status, Problem} when</w:t>
      </w:r>
    </w:p>
    <w:p w14:paraId="2C2D8816" w14:textId="77777777" w:rsidR="0030125C" w:rsidRDefault="00020577">
      <w:pPr>
        <w:pStyle w:val="SourceCode"/>
      </w:pPr>
      <w:r>
        <w:t>%% no id arrived. Remember, parse_id refuses text that is not an id</w:t>
      </w:r>
    </w:p>
    <w:p w14:paraId="69CA6D29" w14:textId="77777777" w:rsidR="0030125C" w:rsidRDefault="00020577">
      <w:pPr>
        <w:pStyle w:val="SourceCode"/>
      </w:pPr>
      <w:r>
        <w:t>%% before anything is sent (Lesson 5.6a).</w:t>
      </w:r>
    </w:p>
    <w:p w14:paraId="15CAAE71" w14:textId="77777777" w:rsidR="0030125C" w:rsidRDefault="00020577">
      <w:pPr>
        <w:pStyle w:val="SourceCode"/>
      </w:pPr>
      <w:r>
        <w:t>-spec read_id() -&gt; {ok, pos_integer()} | {atom(), iodata()}.</w:t>
      </w:r>
    </w:p>
    <w:p w14:paraId="1B92D1C9" w14:textId="77777777" w:rsidR="0030125C" w:rsidRDefault="00020577">
      <w:pPr>
        <w:pStyle w:val="SourceCode"/>
      </w:pPr>
      <w:r>
        <w:t>read_id() -&gt;</w:t>
      </w:r>
    </w:p>
    <w:p w14:paraId="6A86D05A" w14:textId="77777777" w:rsidR="0030125C" w:rsidRDefault="00020577">
      <w:pPr>
        <w:pStyle w:val="SourceCode"/>
      </w:pPr>
      <w:r>
        <w:t xml:space="preserve">    {TypedId, Answered} = read_answer("Id: "),</w:t>
      </w:r>
    </w:p>
    <w:p w14:paraId="50F3FFB6" w14:textId="77777777" w:rsidR="0030125C" w:rsidRDefault="00020577">
      <w:pPr>
        <w:pStyle w:val="SourceCode"/>
      </w:pPr>
      <w:r>
        <w:t xml:space="preserve">    ContactId = contacts:parse_id(TypedId),</w:t>
      </w:r>
    </w:p>
    <w:p w14:paraId="3BA5BBFD" w14:textId="77777777" w:rsidR="0030125C" w:rsidRDefault="00020577">
      <w:pPr>
        <w:pStyle w:val="SourceCode"/>
      </w:pPr>
      <w:r>
        <w:t xml:space="preserve">    if</w:t>
      </w:r>
    </w:p>
    <w:p w14:paraId="6029AEB4" w14:textId="77777777" w:rsidR="0030125C" w:rsidRDefault="00020577">
      <w:pPr>
        <w:pStyle w:val="SourceCode"/>
      </w:pPr>
      <w:r>
        <w:t xml:space="preserve">        not Answered -&gt;</w:t>
      </w:r>
    </w:p>
    <w:p w14:paraId="3A200868" w14:textId="77777777" w:rsidR="0030125C" w:rsidRDefault="00020577">
      <w:pPr>
        <w:pStyle w:val="SourceCode"/>
      </w:pPr>
      <w:r>
        <w:t xml:space="preserve">            {invalid_input, "input ended before every answer was given"};</w:t>
      </w:r>
    </w:p>
    <w:p w14:paraId="79EF4F86" w14:textId="77777777" w:rsidR="0030125C" w:rsidRDefault="00020577">
      <w:pPr>
        <w:pStyle w:val="SourceCode"/>
      </w:pPr>
      <w:r>
        <w:t xml:space="preserve">        ContactId == 0 -&gt;</w:t>
      </w:r>
    </w:p>
    <w:p w14:paraId="6CCACE66" w14:textId="77777777" w:rsidR="0030125C" w:rsidRDefault="00020577">
      <w:pPr>
        <w:pStyle w:val="SourceCode"/>
      </w:pPr>
      <w:r>
        <w:t xml:space="preserve">            {invalid_input, "id must be a whole number from 1 to 2147483647"};</w:t>
      </w:r>
    </w:p>
    <w:p w14:paraId="3B5D0FAC" w14:textId="77777777" w:rsidR="0030125C" w:rsidRDefault="00020577">
      <w:pPr>
        <w:pStyle w:val="SourceCode"/>
      </w:pPr>
      <w:r>
        <w:t xml:space="preserve">        true -&gt;</w:t>
      </w:r>
    </w:p>
    <w:p w14:paraId="7C2F139F" w14:textId="77777777" w:rsidR="0030125C" w:rsidRDefault="00020577">
      <w:pPr>
        <w:pStyle w:val="SourceCode"/>
      </w:pPr>
      <w:r>
        <w:t xml:space="preserve">            {ok, ContactId}</w:t>
      </w:r>
    </w:p>
    <w:p w14:paraId="3510A84F" w14:textId="77777777" w:rsidR="0030125C" w:rsidRDefault="00020577">
      <w:pPr>
        <w:pStyle w:val="SourceCode"/>
      </w:pPr>
      <w:r>
        <w:t xml:space="preserve">    end.</w:t>
      </w:r>
    </w:p>
    <w:p w14:paraId="5B15A7C1" w14:textId="77777777" w:rsidR="0030125C" w:rsidRDefault="0030125C">
      <w:pPr>
        <w:pStyle w:val="SourceCode"/>
      </w:pPr>
    </w:p>
    <w:p w14:paraId="68D174C5" w14:textId="77777777" w:rsidR="0030125C" w:rsidRDefault="00020577">
      <w:pPr>
        <w:pStyle w:val="SourceCode"/>
      </w:pPr>
      <w:r>
        <w:t>%% Asks for an id and shows that contact.</w:t>
      </w:r>
    </w:p>
    <w:p w14:paraId="4679ABB7" w14:textId="77777777" w:rsidR="0030125C" w:rsidRDefault="00020577">
      <w:pPr>
        <w:pStyle w:val="SourceCode"/>
      </w:pPr>
      <w:r>
        <w:t>-spec run_show(pid()) -&gt; {atom(), iodata()}.</w:t>
      </w:r>
    </w:p>
    <w:p w14:paraId="44BD78E0" w14:textId="77777777" w:rsidR="0030125C" w:rsidRDefault="00020577">
      <w:pPr>
        <w:pStyle w:val="SourceCode"/>
      </w:pPr>
      <w:r>
        <w:t>run_show(Connection) -&gt;</w:t>
      </w:r>
    </w:p>
    <w:p w14:paraId="33D30AB5" w14:textId="77777777" w:rsidR="0030125C" w:rsidRDefault="00020577">
      <w:pPr>
        <w:pStyle w:val="SourceCode"/>
      </w:pPr>
      <w:r>
        <w:t xml:space="preserve">    case read_id() of</w:t>
      </w:r>
    </w:p>
    <w:p w14:paraId="424E99B8" w14:textId="77777777" w:rsidR="0030125C" w:rsidRDefault="00020577">
      <w:pPr>
        <w:pStyle w:val="SourceCode"/>
      </w:pPr>
      <w:r>
        <w:t xml:space="preserve">        {ok, ContactId} -&gt; contacts:show_contact(Connection, ContactId);</w:t>
      </w:r>
    </w:p>
    <w:p w14:paraId="5C6C0B1F" w14:textId="77777777" w:rsidR="0030125C" w:rsidRDefault="00020577">
      <w:pPr>
        <w:pStyle w:val="SourceCode"/>
      </w:pPr>
      <w:r>
        <w:t xml:space="preserve">        Refused -&gt; Refused</w:t>
      </w:r>
    </w:p>
    <w:p w14:paraId="37F397F4" w14:textId="77777777" w:rsidR="0030125C" w:rsidRDefault="00020577">
      <w:pPr>
        <w:pStyle w:val="SourceCode"/>
      </w:pPr>
      <w:r>
        <w:t xml:space="preserve">    end.</w:t>
      </w:r>
    </w:p>
    <w:p w14:paraId="17193081" w14:textId="77777777" w:rsidR="0030125C" w:rsidRDefault="0030125C">
      <w:pPr>
        <w:pStyle w:val="SourceCode"/>
      </w:pPr>
    </w:p>
    <w:p w14:paraId="3C667591" w14:textId="77777777" w:rsidR="0030125C" w:rsidRDefault="00020577">
      <w:pPr>
        <w:pStyle w:val="SourceCode"/>
      </w:pPr>
      <w:r>
        <w:t>%% delete, step 1: asks for an id. Remember, the delete is written as</w:t>
      </w:r>
    </w:p>
    <w:p w14:paraId="41B91810" w14:textId="77777777" w:rsidR="0030125C" w:rsidRDefault="00020577">
      <w:pPr>
        <w:pStyle w:val="SourceCode"/>
      </w:pPr>
      <w:r>
        <w:t>%% named steps, each calling the next (Lesson 5.4a).</w:t>
      </w:r>
    </w:p>
    <w:p w14:paraId="74DCF63A" w14:textId="77777777" w:rsidR="0030125C" w:rsidRDefault="00020577">
      <w:pPr>
        <w:pStyle w:val="SourceCode"/>
      </w:pPr>
      <w:r>
        <w:t>-spec run_delete(pid()) -&gt; {atom(), iodata()}.</w:t>
      </w:r>
    </w:p>
    <w:p w14:paraId="5BDEF5CC" w14:textId="77777777" w:rsidR="0030125C" w:rsidRDefault="00020577">
      <w:pPr>
        <w:pStyle w:val="SourceCode"/>
      </w:pPr>
      <w:r>
        <w:t>run_delete(Connection) -&gt;</w:t>
      </w:r>
    </w:p>
    <w:p w14:paraId="13886E26" w14:textId="77777777" w:rsidR="0030125C" w:rsidRDefault="00020577">
      <w:pPr>
        <w:pStyle w:val="SourceCode"/>
      </w:pPr>
      <w:r>
        <w:t xml:space="preserve">    case read_id() of</w:t>
      </w:r>
    </w:p>
    <w:p w14:paraId="73F675E1" w14:textId="77777777" w:rsidR="0030125C" w:rsidRDefault="00020577">
      <w:pPr>
        <w:pStyle w:val="SourceCode"/>
      </w:pPr>
      <w:r>
        <w:t xml:space="preserve">        {ok, ContactId} -&gt; load_for_delete(Connection, ContactId);</w:t>
      </w:r>
    </w:p>
    <w:p w14:paraId="51151CEB" w14:textId="77777777" w:rsidR="0030125C" w:rsidRDefault="00020577">
      <w:pPr>
        <w:pStyle w:val="SourceCode"/>
      </w:pPr>
      <w:r>
        <w:t xml:space="preserve">        Refused -&gt; Refused</w:t>
      </w:r>
    </w:p>
    <w:p w14:paraId="320337AB" w14:textId="77777777" w:rsidR="0030125C" w:rsidRDefault="00020577">
      <w:pPr>
        <w:pStyle w:val="SourceCode"/>
      </w:pPr>
      <w:r>
        <w:t xml:space="preserve">    end.</w:t>
      </w:r>
    </w:p>
    <w:p w14:paraId="407B5BDC" w14:textId="77777777" w:rsidR="0030125C" w:rsidRDefault="0030125C">
      <w:pPr>
        <w:pStyle w:val="SourceCode"/>
      </w:pPr>
    </w:p>
    <w:p w14:paraId="577FDE5D" w14:textId="77777777" w:rsidR="0030125C" w:rsidRDefault="00020577">
      <w:pPr>
        <w:pStyle w:val="SourceCode"/>
      </w:pPr>
      <w:r>
        <w:t>%% delete, step 2: loads the contact first, so an unknown id is reported</w:t>
      </w:r>
    </w:p>
    <w:p w14:paraId="5F826EA6" w14:textId="77777777" w:rsidR="0030125C" w:rsidRDefault="00020577">
      <w:pPr>
        <w:pStyle w:val="SourceCode"/>
      </w:pPr>
      <w:r>
        <w:t>%% before any question is asked.</w:t>
      </w:r>
    </w:p>
    <w:p w14:paraId="29DBC07B" w14:textId="77777777" w:rsidR="0030125C" w:rsidRDefault="00020577">
      <w:pPr>
        <w:pStyle w:val="SourceCode"/>
      </w:pPr>
      <w:r>
        <w:t>-spec load_for_delete(pid(), pos_integer()) -&gt; {atom(), iodata()}.</w:t>
      </w:r>
    </w:p>
    <w:p w14:paraId="6E73F0EB" w14:textId="77777777" w:rsidR="0030125C" w:rsidRDefault="00020577">
      <w:pPr>
        <w:pStyle w:val="SourceCode"/>
      </w:pPr>
      <w:r>
        <w:t>load_for_delete(Connection, ContactId) -&gt;</w:t>
      </w:r>
    </w:p>
    <w:p w14:paraId="70EE5716" w14:textId="77777777" w:rsidR="0030125C" w:rsidRDefault="00020577">
      <w:pPr>
        <w:pStyle w:val="SourceCode"/>
      </w:pPr>
      <w:r>
        <w:t xml:space="preserve">    case contacts:get_contact(Connection, ContactId) of</w:t>
      </w:r>
    </w:p>
    <w:p w14:paraId="028FE09B" w14:textId="77777777" w:rsidR="0030125C" w:rsidRDefault="00020577">
      <w:pPr>
        <w:pStyle w:val="SourceCode"/>
      </w:pPr>
      <w:r>
        <w:t xml:space="preserve">        {ok, Contact} -&gt;</w:t>
      </w:r>
    </w:p>
    <w:p w14:paraId="64A8464A" w14:textId="77777777" w:rsidR="0030125C" w:rsidRDefault="00020577">
      <w:pPr>
        <w:pStyle w:val="SourceCode"/>
      </w:pPr>
      <w:r>
        <w:t xml:space="preserve">            confirm_delete(Connection, Contact);</w:t>
      </w:r>
    </w:p>
    <w:p w14:paraId="269D76A1" w14:textId="77777777" w:rsidR="0030125C" w:rsidRDefault="00020577">
      <w:pPr>
        <w:pStyle w:val="SourceCode"/>
      </w:pPr>
      <w:r>
        <w:t xml:space="preserve">        not_found -&gt;</w:t>
      </w:r>
    </w:p>
    <w:p w14:paraId="01DCBEA2" w14:textId="77777777" w:rsidR="0030125C" w:rsidRDefault="00020577">
      <w:pPr>
        <w:pStyle w:val="SourceCode"/>
      </w:pPr>
      <w:r>
        <w:t xml:space="preserve">            {not_found, integer_to_list(ContactId)};</w:t>
      </w:r>
    </w:p>
    <w:p w14:paraId="0C89EC8D" w14:textId="77777777" w:rsidR="0030125C" w:rsidRDefault="00020577">
      <w:pPr>
        <w:pStyle w:val="SourceCode"/>
      </w:pPr>
      <w:r>
        <w:t xml:space="preserve">        {error, ReadReason} -&gt;</w:t>
      </w:r>
    </w:p>
    <w:p w14:paraId="22448A55" w14:textId="77777777" w:rsidR="0030125C" w:rsidRDefault="00020577">
      <w:pPr>
        <w:pStyle w:val="SourceCode"/>
      </w:pPr>
      <w:r>
        <w:t xml:space="preserve">            contacts:handle_database_error("delete", ReadReason)</w:t>
      </w:r>
    </w:p>
    <w:p w14:paraId="3A7BB6B0" w14:textId="77777777" w:rsidR="0030125C" w:rsidRDefault="00020577">
      <w:pPr>
        <w:pStyle w:val="SourceCode"/>
      </w:pPr>
      <w:r>
        <w:t xml:space="preserve">    end.</w:t>
      </w:r>
    </w:p>
    <w:p w14:paraId="371C4409" w14:textId="77777777" w:rsidR="0030125C" w:rsidRDefault="0030125C">
      <w:pPr>
        <w:pStyle w:val="SourceCode"/>
      </w:pPr>
    </w:p>
    <w:p w14:paraId="526AD101" w14:textId="77777777" w:rsidR="0030125C" w:rsidRDefault="00020577">
      <w:pPr>
        <w:pStyle w:val="SourceCode"/>
      </w:pPr>
      <w:r>
        <w:t>%% delete, steps 3 and 4: shows the record, asks, and deletes only for a</w:t>
      </w:r>
    </w:p>
    <w:p w14:paraId="66E0F4FE" w14:textId="77777777" w:rsidR="0030125C" w:rsidRDefault="00020577">
      <w:pPr>
        <w:pStyle w:val="SourceCode"/>
      </w:pPr>
      <w:r>
        <w:t>%% trimmed y; a cancel is success, the user's choice. Remember, io_lib:format</w:t>
      </w:r>
    </w:p>
    <w:p w14:paraId="5F23A81C" w14:textId="77777777" w:rsidR="0030125C" w:rsidRDefault="00020577">
      <w:pPr>
        <w:pStyle w:val="SourceCode"/>
      </w:pPr>
      <w:r>
        <w:t>%% builds text, and an if cannot call string:trim, so Confirmed comes first.</w:t>
      </w:r>
    </w:p>
    <w:p w14:paraId="75F53354" w14:textId="77777777" w:rsidR="0030125C" w:rsidRDefault="00020577">
      <w:pPr>
        <w:pStyle w:val="SourceCode"/>
      </w:pPr>
      <w:r>
        <w:t>-spec confirm_delete(pid(), #contact{}) -&gt; {atom(), iodata()}.</w:t>
      </w:r>
    </w:p>
    <w:p w14:paraId="5ABF12B4" w14:textId="77777777" w:rsidR="0030125C" w:rsidRDefault="00020577">
      <w:pPr>
        <w:pStyle w:val="SourceCode"/>
      </w:pPr>
      <w:r>
        <w:t>confirm_delete(Connection, Contact) -&gt;</w:t>
      </w:r>
    </w:p>
    <w:p w14:paraId="6F3D6086" w14:textId="77777777" w:rsidR="0030125C" w:rsidRDefault="00020577">
      <w:pPr>
        <w:pStyle w:val="SourceCode"/>
      </w:pPr>
      <w:r>
        <w:t xml:space="preserve">    contacts:print_contact(Contact),</w:t>
      </w:r>
    </w:p>
    <w:p w14:paraId="20ACEC6B" w14:textId="77777777" w:rsidR="0030125C" w:rsidRDefault="00020577">
      <w:pPr>
        <w:pStyle w:val="SourceCode"/>
      </w:pPr>
      <w:r>
        <w:t xml:space="preserve">    Question = io_lib:format("Delete contact ~B, ~s? (y/n) ",</w:t>
      </w:r>
    </w:p>
    <w:p w14:paraId="24F6828A" w14:textId="77777777" w:rsidR="0030125C" w:rsidRDefault="00020577">
      <w:pPr>
        <w:pStyle w:val="SourceCode"/>
      </w:pPr>
      <w:r>
        <w:t xml:space="preserve">                             [Contact#contact.id, Contact#contact.full_name]),</w:t>
      </w:r>
    </w:p>
    <w:p w14:paraId="1FFAAE6B" w14:textId="77777777" w:rsidR="0030125C" w:rsidRDefault="00020577">
      <w:pPr>
        <w:pStyle w:val="SourceCode"/>
      </w:pPr>
      <w:r>
        <w:t xml:space="preserve">    {Answer, Answered} = read_answer(Question),</w:t>
      </w:r>
    </w:p>
    <w:p w14:paraId="6F0200E1" w14:textId="77777777" w:rsidR="0030125C" w:rsidRDefault="00020577">
      <w:pPr>
        <w:pStyle w:val="SourceCode"/>
      </w:pPr>
      <w:r>
        <w:t xml:space="preserve">    Confirmed = Answered andalso string:trim(Answer) == "y",</w:t>
      </w:r>
    </w:p>
    <w:p w14:paraId="3AE8B8EA" w14:textId="77777777" w:rsidR="0030125C" w:rsidRDefault="00020577">
      <w:pPr>
        <w:pStyle w:val="SourceCode"/>
      </w:pPr>
      <w:r>
        <w:t xml:space="preserve">    if</w:t>
      </w:r>
    </w:p>
    <w:p w14:paraId="0D0AC88B" w14:textId="77777777" w:rsidR="0030125C" w:rsidRDefault="00020577">
      <w:pPr>
        <w:pStyle w:val="SourceCode"/>
      </w:pPr>
      <w:r>
        <w:t xml:space="preserve">        Confirmed -&gt;</w:t>
      </w:r>
    </w:p>
    <w:p w14:paraId="71BC46AC" w14:textId="77777777" w:rsidR="0030125C" w:rsidRDefault="00020577">
      <w:pPr>
        <w:pStyle w:val="SourceCode"/>
      </w:pPr>
      <w:r>
        <w:t xml:space="preserve">            contacts:delete_contact_by_id(Connection, Contact#contact.id);</w:t>
      </w:r>
    </w:p>
    <w:p w14:paraId="5EF02DF1" w14:textId="77777777" w:rsidR="0030125C" w:rsidRDefault="00020577">
      <w:pPr>
        <w:pStyle w:val="SourceCode"/>
      </w:pPr>
      <w:r>
        <w:t xml:space="preserve">        true -&gt;</w:t>
      </w:r>
    </w:p>
    <w:p w14:paraId="3F1F6153" w14:textId="77777777" w:rsidR="0030125C" w:rsidRDefault="00020577">
      <w:pPr>
        <w:pStyle w:val="SourceCode"/>
      </w:pPr>
      <w:r>
        <w:t xml:space="preserve">            io:format("Nothing was deleted~n"),</w:t>
      </w:r>
    </w:p>
    <w:p w14:paraId="31E580C6" w14:textId="77777777" w:rsidR="0030125C" w:rsidRDefault="00020577">
      <w:pPr>
        <w:pStyle w:val="SourceCode"/>
      </w:pPr>
      <w:r>
        <w:t xml:space="preserve">            {success, ""}</w:t>
      </w:r>
    </w:p>
    <w:p w14:paraId="4C89FAAE" w14:textId="77777777" w:rsidR="0030125C" w:rsidRDefault="00020577">
      <w:pPr>
        <w:pStyle w:val="SourceCode"/>
      </w:pPr>
      <w:r>
        <w:t xml:space="preserve">    end.</w:t>
      </w:r>
    </w:p>
    <w:p w14:paraId="6462BB60" w14:textId="77777777" w:rsidR="0030125C" w:rsidRDefault="0030125C">
      <w:pPr>
        <w:pStyle w:val="SourceCode"/>
      </w:pPr>
    </w:p>
    <w:p w14:paraId="3ABB4DBB" w14:textId="77777777" w:rsidR="0030125C" w:rsidRDefault="00020577">
      <w:pPr>
        <w:pStyle w:val="SourceCode"/>
      </w:pPr>
      <w:r>
        <w:t>%% Asks for the file name and hands it to import_contacts, which trims and</w:t>
      </w:r>
    </w:p>
    <w:p w14:paraId="3EA1E270" w14:textId="77777777" w:rsidR="0030125C" w:rsidRDefault="00020577">
      <w:pPr>
        <w:pStyle w:val="SourceCode"/>
      </w:pPr>
      <w:r>
        <w:t>%% checks it. Ended input gives "", which is refused.</w:t>
      </w:r>
    </w:p>
    <w:p w14:paraId="6378C4EB" w14:textId="77777777" w:rsidR="0030125C" w:rsidRDefault="00020577">
      <w:pPr>
        <w:pStyle w:val="SourceCode"/>
      </w:pPr>
      <w:r>
        <w:t>-spec run_import(pid()) -&gt; {atom(), iodata()}.</w:t>
      </w:r>
    </w:p>
    <w:p w14:paraId="2B274A3B" w14:textId="77777777" w:rsidR="0030125C" w:rsidRDefault="00020577">
      <w:pPr>
        <w:pStyle w:val="SourceCode"/>
      </w:pPr>
      <w:r>
        <w:t>run_import(Connection) -&gt;</w:t>
      </w:r>
    </w:p>
    <w:p w14:paraId="1D5791A0" w14:textId="77777777" w:rsidR="0030125C" w:rsidRDefault="00020577">
      <w:pPr>
        <w:pStyle w:val="SourceCode"/>
      </w:pPr>
      <w:r>
        <w:t xml:space="preserve">    {FileName, _Answered} = read_answer("File: "),</w:t>
      </w:r>
    </w:p>
    <w:p w14:paraId="437A78F2" w14:textId="77777777" w:rsidR="0030125C" w:rsidRDefault="00020577">
      <w:pPr>
        <w:pStyle w:val="SourceCode"/>
      </w:pPr>
      <w:r>
        <w:t xml:space="preserve">    contact_files:import_contacts(Connection, FileName).</w:t>
      </w:r>
    </w:p>
    <w:p w14:paraId="4C7EC33D" w14:textId="77777777" w:rsidR="0030125C" w:rsidRDefault="0030125C">
      <w:pPr>
        <w:pStyle w:val="SourceCode"/>
      </w:pPr>
    </w:p>
    <w:p w14:paraId="3614E782" w14:textId="77777777" w:rsidR="0030125C" w:rsidRDefault="00020577">
      <w:pPr>
        <w:pStyle w:val="SourceCode"/>
      </w:pPr>
      <w:r>
        <w:t>%% Runs one command. Remember, a fun is a function without a name (Lesson</w:t>
      </w:r>
    </w:p>
    <w:p w14:paraId="5B0232BA" w14:textId="77777777" w:rsidR="0030125C" w:rsidRDefault="00020577">
      <w:pPr>
        <w:pStyle w:val="SourceCode"/>
      </w:pPr>
      <w:r>
        <w:t>%% 4.6a); CommandFun() calls it. The connection is a separate process,</w:t>
      </w:r>
    </w:p>
    <w:p w14:paraId="7E60F4DD" w14:textId="77777777" w:rsidR="0030125C" w:rsidRDefault="00020577">
      <w:pPr>
        <w:pStyle w:val="SourceCode"/>
      </w:pPr>
      <w:r>
        <w:t>%% and when the server goes away it stops, so the command's call to it</w:t>
      </w:r>
    </w:p>
    <w:p w14:paraId="689EC6AE" w14:textId="77777777" w:rsidR="0030125C" w:rsidRDefault="00020577">
      <w:pPr>
        <w:pStyle w:val="SourceCode"/>
      </w:pPr>
      <w:r>
        <w:t>%% ends in an exit instead of an answer. try ... catch exit:StopReason</w:t>
      </w:r>
    </w:p>
    <w:p w14:paraId="2E38FFEB" w14:textId="77777777" w:rsidR="0030125C" w:rsidRDefault="00020577">
      <w:pPr>
        <w:pStyle w:val="SourceCode"/>
      </w:pPr>
      <w:r>
        <w:t>%% catches that exit, and the command ends as an unreachable server,</w:t>
      </w:r>
    </w:p>
    <w:p w14:paraId="5BBE93C4" w14:textId="77777777" w:rsidR="0030125C" w:rsidRDefault="00020577">
      <w:pPr>
        <w:pStyle w:val="SourceCode"/>
      </w:pPr>
      <w:r>
        <w:t>%% logged under Operation. Remember, try runs its part and catch handles</w:t>
      </w:r>
    </w:p>
    <w:p w14:paraId="3937A54A" w14:textId="77777777" w:rsidR="0030125C" w:rsidRDefault="00020577">
      <w:pPr>
        <w:pStyle w:val="SourceCode"/>
      </w:pPr>
      <w:r>
        <w:t>%% what it names (Lesson 3.2a).</w:t>
      </w:r>
    </w:p>
    <w:p w14:paraId="26CCCE9E" w14:textId="77777777" w:rsidR="0030125C" w:rsidRDefault="00020577">
      <w:pPr>
        <w:pStyle w:val="SourceCode"/>
      </w:pPr>
      <w:r>
        <w:t>-spec run_guarded(string(), fun(() -&gt; {atom(), iodata()})) -&gt;</w:t>
      </w:r>
    </w:p>
    <w:p w14:paraId="1A1F48DC" w14:textId="77777777" w:rsidR="0030125C" w:rsidRDefault="00020577">
      <w:pPr>
        <w:pStyle w:val="SourceCode"/>
      </w:pPr>
      <w:r>
        <w:t xml:space="preserve">          {atom(), iodata()}.</w:t>
      </w:r>
    </w:p>
    <w:p w14:paraId="3D3AE202" w14:textId="77777777" w:rsidR="0030125C" w:rsidRDefault="00020577">
      <w:pPr>
        <w:pStyle w:val="SourceCode"/>
      </w:pPr>
      <w:r>
        <w:t>run_guarded(Operation, CommandFun) -&gt;</w:t>
      </w:r>
    </w:p>
    <w:p w14:paraId="16FD4883" w14:textId="77777777" w:rsidR="0030125C" w:rsidRDefault="00020577">
      <w:pPr>
        <w:pStyle w:val="SourceCode"/>
      </w:pPr>
      <w:r>
        <w:t xml:space="preserve">    try</w:t>
      </w:r>
    </w:p>
    <w:p w14:paraId="0DD37EA4" w14:textId="77777777" w:rsidR="0030125C" w:rsidRDefault="00020577">
      <w:pPr>
        <w:pStyle w:val="SourceCode"/>
      </w:pPr>
      <w:r>
        <w:t xml:space="preserve">        CommandFun()</w:t>
      </w:r>
    </w:p>
    <w:p w14:paraId="05AE2423" w14:textId="77777777" w:rsidR="0030125C" w:rsidRDefault="00020577">
      <w:pPr>
        <w:pStyle w:val="SourceCode"/>
      </w:pPr>
      <w:r>
        <w:t xml:space="preserve">    catch</w:t>
      </w:r>
    </w:p>
    <w:p w14:paraId="04ACFBEE" w14:textId="77777777" w:rsidR="0030125C" w:rsidRDefault="00020577">
      <w:pPr>
        <w:pStyle w:val="SourceCode"/>
      </w:pPr>
      <w:r>
        <w:t xml:space="preserve">        exit:StopReason -&gt;</w:t>
      </w:r>
    </w:p>
    <w:p w14:paraId="7B498930" w14:textId="77777777" w:rsidR="0030125C" w:rsidRDefault="00020577">
      <w:pPr>
        <w:pStyle w:val="SourceCode"/>
      </w:pPr>
      <w:r>
        <w:t xml:space="preserve">            contacts:handle_database_error(Operation,</w:t>
      </w:r>
    </w:p>
    <w:p w14:paraId="4F20EB53" w14:textId="77777777" w:rsidR="0030125C" w:rsidRDefault="00020577">
      <w:pPr>
        <w:pStyle w:val="SourceCode"/>
      </w:pPr>
      <w:r>
        <w:t xml:space="preserve">                                          {connection_stopped, StopReason})</w:t>
      </w:r>
    </w:p>
    <w:p w14:paraId="3CF0B6C7" w14:textId="77777777" w:rsidR="0030125C" w:rsidRDefault="00020577">
      <w:pPr>
        <w:pStyle w:val="SourceCode"/>
      </w:pPr>
      <w:r>
        <w:t xml:space="preserve">    end.</w:t>
      </w:r>
    </w:p>
    <w:p w14:paraId="79A0D225" w14:textId="77777777" w:rsidR="0030125C" w:rsidRDefault="0030125C">
      <w:pPr>
        <w:pStyle w:val="SourceCode"/>
      </w:pPr>
    </w:p>
    <w:p w14:paraId="29AADE30" w14:textId="77777777" w:rsidR="0030125C" w:rsidRDefault="00020577">
      <w:pPr>
        <w:pStyle w:val="SourceCode"/>
      </w:pPr>
      <w:r>
        <w:t>%% Closes the connection at the end. When the connection process has</w:t>
      </w:r>
    </w:p>
    <w:p w14:paraId="1B1A9DF3" w14:textId="77777777" w:rsidR="0030125C" w:rsidRDefault="00020577">
      <w:pPr>
        <w:pStyle w:val="SourceCode"/>
      </w:pPr>
      <w:r>
        <w:t>%% already stopped, mysql:stop ends in an exit too, which is caught: there</w:t>
      </w:r>
    </w:p>
    <w:p w14:paraId="672A23D4" w14:textId="77777777" w:rsidR="0030125C" w:rsidRDefault="00020577">
      <w:pPr>
        <w:pStyle w:val="SourceCode"/>
      </w:pPr>
      <w:r>
        <w:t>%% is nothing left to close.</w:t>
      </w:r>
    </w:p>
    <w:p w14:paraId="56AD70D4" w14:textId="77777777" w:rsidR="0030125C" w:rsidRDefault="00020577">
      <w:pPr>
        <w:pStyle w:val="SourceCode"/>
      </w:pPr>
      <w:r>
        <w:t>-spec stop_connection(pid()) -&gt; ok.</w:t>
      </w:r>
    </w:p>
    <w:p w14:paraId="56CE55AC" w14:textId="77777777" w:rsidR="0030125C" w:rsidRDefault="00020577">
      <w:pPr>
        <w:pStyle w:val="SourceCode"/>
      </w:pPr>
      <w:r>
        <w:t>stop_connection(Connection) -&gt;</w:t>
      </w:r>
    </w:p>
    <w:p w14:paraId="44B98D76" w14:textId="77777777" w:rsidR="0030125C" w:rsidRDefault="00020577">
      <w:pPr>
        <w:pStyle w:val="SourceCode"/>
      </w:pPr>
      <w:r>
        <w:t xml:space="preserve">    try</w:t>
      </w:r>
    </w:p>
    <w:p w14:paraId="1D74C9E0" w14:textId="77777777" w:rsidR="0030125C" w:rsidRDefault="00020577">
      <w:pPr>
        <w:pStyle w:val="SourceCode"/>
      </w:pPr>
      <w:r>
        <w:t xml:space="preserve">        mysql:stop(Connection)</w:t>
      </w:r>
    </w:p>
    <w:p w14:paraId="24716055" w14:textId="77777777" w:rsidR="0030125C" w:rsidRDefault="00020577">
      <w:pPr>
        <w:pStyle w:val="SourceCode"/>
      </w:pPr>
      <w:r>
        <w:t xml:space="preserve">    catch</w:t>
      </w:r>
    </w:p>
    <w:p w14:paraId="2C895B12" w14:textId="77777777" w:rsidR="0030125C" w:rsidRDefault="00020577">
      <w:pPr>
        <w:pStyle w:val="SourceCode"/>
      </w:pPr>
      <w:r>
        <w:t xml:space="preserve">        exit:_StopReason -&gt; ok</w:t>
      </w:r>
    </w:p>
    <w:p w14:paraId="2C77923D" w14:textId="77777777" w:rsidR="0030125C" w:rsidRDefault="00020577">
      <w:pPr>
        <w:pStyle w:val="SourceCode"/>
      </w:pPr>
      <w:r>
        <w:t xml:space="preserve">    end.</w:t>
      </w:r>
    </w:p>
    <w:p w14:paraId="0231F9B1" w14:textId="77777777" w:rsidR="0030125C" w:rsidRDefault="0030125C">
      <w:pPr>
        <w:pStyle w:val="SourceCode"/>
      </w:pPr>
    </w:p>
    <w:p w14:paraId="5244B25F" w14:textId="77777777" w:rsidR="0030125C" w:rsidRDefault="00020577">
      <w:pPr>
        <w:pStyle w:val="SourceCode"/>
      </w:pPr>
      <w:r>
        <w:t>%% A command's last step in the loop: a status other than success goes</w:t>
      </w:r>
    </w:p>
    <w:p w14:paraId="307BD3C3" w14:textId="77777777" w:rsidR="0030125C" w:rsidRDefault="00020577">
      <w:pPr>
        <w:pStyle w:val="SourceCode"/>
      </w:pPr>
      <w:r>
        <w:t>%% to report_status and counts as a failed command. It returns the new</w:t>
      </w:r>
    </w:p>
    <w:p w14:paraId="1977A3E1" w14:textId="77777777" w:rsidR="0030125C" w:rsidRDefault="00020577">
      <w:pPr>
        <w:pStyle w:val="SourceCode"/>
      </w:pPr>
      <w:r>
        <w:t>%% count. Remember, Erlang cannot change a variable, so the count comes</w:t>
      </w:r>
    </w:p>
    <w:p w14:paraId="1DD69F85" w14:textId="77777777" w:rsidR="0030125C" w:rsidRDefault="00020577">
      <w:pPr>
        <w:pStyle w:val="SourceCode"/>
      </w:pPr>
      <w:r>
        <w:t>%% back as a new value (Lesson 2.5a).</w:t>
      </w:r>
    </w:p>
    <w:p w14:paraId="4DB26E4F" w14:textId="77777777" w:rsidR="0030125C" w:rsidRDefault="00020577">
      <w:pPr>
        <w:pStyle w:val="SourceCode"/>
      </w:pPr>
      <w:r>
        <w:t>-spec count_failure({atom(), iodata()}, non_neg_integer()) -&gt;</w:t>
      </w:r>
    </w:p>
    <w:p w14:paraId="513EA0FE" w14:textId="77777777" w:rsidR="0030125C" w:rsidRDefault="00020577">
      <w:pPr>
        <w:pStyle w:val="SourceCode"/>
      </w:pPr>
      <w:r>
        <w:t xml:space="preserve">          non_neg_integer().</w:t>
      </w:r>
    </w:p>
    <w:p w14:paraId="6AB3175F" w14:textId="77777777" w:rsidR="0030125C" w:rsidRDefault="00020577">
      <w:pPr>
        <w:pStyle w:val="SourceCode"/>
      </w:pPr>
      <w:r>
        <w:t>count_failure({success, _Problem}, FailedCommands) -&gt;</w:t>
      </w:r>
    </w:p>
    <w:p w14:paraId="73949550" w14:textId="77777777" w:rsidR="0030125C" w:rsidRDefault="00020577">
      <w:pPr>
        <w:pStyle w:val="SourceCode"/>
      </w:pPr>
      <w:r>
        <w:t xml:space="preserve">    FailedCommands;</w:t>
      </w:r>
    </w:p>
    <w:p w14:paraId="26311D4B" w14:textId="77777777" w:rsidR="0030125C" w:rsidRDefault="00020577">
      <w:pPr>
        <w:pStyle w:val="SourceCode"/>
      </w:pPr>
      <w:r>
        <w:t>count_failure({Status, Problem}, FailedCommands) -&gt;</w:t>
      </w:r>
    </w:p>
    <w:p w14:paraId="453D8A35" w14:textId="77777777" w:rsidR="0030125C" w:rsidRDefault="00020577">
      <w:pPr>
        <w:pStyle w:val="SourceCode"/>
      </w:pPr>
      <w:r>
        <w:t xml:space="preserve">    report_status(Status, Problem),</w:t>
      </w:r>
    </w:p>
    <w:p w14:paraId="64EBE36D" w14:textId="77777777" w:rsidR="0030125C" w:rsidRDefault="00020577">
      <w:pPr>
        <w:pStyle w:val="SourceCode"/>
      </w:pPr>
      <w:r>
        <w:t xml:space="preserve">    FailedCommands + 1.</w:t>
      </w:r>
    </w:p>
    <w:p w14:paraId="4880B413" w14:textId="77777777" w:rsidR="0030125C" w:rsidRDefault="0030125C">
      <w:pPr>
        <w:pStyle w:val="SourceCode"/>
      </w:pPr>
    </w:p>
    <w:p w14:paraId="0C8910D3" w14:textId="77777777" w:rsidR="0030125C" w:rsidRDefault="00020577">
      <w:pPr>
        <w:pStyle w:val="SourceCode"/>
      </w:pPr>
      <w:r>
        <w:t>%% The command loop: it calls itself after each command, carrying the</w:t>
      </w:r>
    </w:p>
    <w:p w14:paraId="015732EB" w14:textId="77777777" w:rsidR="0030125C" w:rsidRDefault="00020577">
      <w:pPr>
        <w:pStyle w:val="SourceCode"/>
      </w:pPr>
      <w:r>
        <w:t>%% number of failed commands, and quit or ended input ends it by</w:t>
      </w:r>
    </w:p>
    <w:p w14:paraId="094900B2" w14:textId="77777777" w:rsidR="0030125C" w:rsidRDefault="00020577">
      <w:pPr>
        <w:pStyle w:val="SourceCode"/>
      </w:pPr>
      <w:r>
        <w:t>%% returning that number. Remember, a blank line only calls the loop</w:t>
      </w:r>
    </w:p>
    <w:p w14:paraId="50AC5D4B" w14:textId="77777777" w:rsidR="0030125C" w:rsidRDefault="00020577">
      <w:pPr>
        <w:pStyle w:val="SourceCode"/>
      </w:pPr>
      <w:r>
        <w:t>%% again, and the prompt comes back (Lesson 5.1a). Each command's steps</w:t>
      </w:r>
    </w:p>
    <w:p w14:paraId="7F83E72A" w14:textId="77777777" w:rsidR="0030125C" w:rsidRDefault="00020577">
      <w:pPr>
        <w:pStyle w:val="SourceCode"/>
      </w:pPr>
      <w:r>
        <w:t>%% run in order, one named result after another: its status, then the</w:t>
      </w:r>
    </w:p>
    <w:p w14:paraId="02482169" w14:textId="77777777" w:rsidR="0030125C" w:rsidRDefault="00020577">
      <w:pPr>
        <w:pStyle w:val="SourceCode"/>
      </w:pPr>
      <w:r>
        <w:t>%% new count.</w:t>
      </w:r>
    </w:p>
    <w:p w14:paraId="24366308" w14:textId="77777777" w:rsidR="0030125C" w:rsidRDefault="00020577">
      <w:pPr>
        <w:pStyle w:val="SourceCode"/>
      </w:pPr>
      <w:r>
        <w:t>-spec command_loop(pid(), non_neg_integer()) -&gt; non_neg_integer().</w:t>
      </w:r>
    </w:p>
    <w:p w14:paraId="5581F1FD" w14:textId="77777777" w:rsidR="0030125C" w:rsidRDefault="00020577">
      <w:pPr>
        <w:pStyle w:val="SourceCode"/>
      </w:pPr>
      <w:r>
        <w:t>command_loop(Connection, FailedCommands) -&gt;</w:t>
      </w:r>
    </w:p>
    <w:p w14:paraId="752D5DB5" w14:textId="77777777" w:rsidR="0030125C" w:rsidRDefault="00020577">
      <w:pPr>
        <w:pStyle w:val="SourceCode"/>
      </w:pPr>
      <w:r>
        <w:t xml:space="preserve">    {TypedCommand, Answered} = read_answer("contacts&gt; "),</w:t>
      </w:r>
    </w:p>
    <w:p w14:paraId="6870F10C" w14:textId="77777777" w:rsidR="0030125C" w:rsidRDefault="00020577">
      <w:pPr>
        <w:pStyle w:val="SourceCode"/>
      </w:pPr>
      <w:r>
        <w:t xml:space="preserve">    Command = string:trim(TypedCommand),</w:t>
      </w:r>
    </w:p>
    <w:p w14:paraId="4FDC42C8" w14:textId="77777777" w:rsidR="0030125C" w:rsidRDefault="00020577">
      <w:pPr>
        <w:pStyle w:val="SourceCode"/>
      </w:pPr>
      <w:r>
        <w:t xml:space="preserve">    if</w:t>
      </w:r>
    </w:p>
    <w:p w14:paraId="4FFAE24C" w14:textId="77777777" w:rsidR="0030125C" w:rsidRDefault="00020577">
      <w:pPr>
        <w:pStyle w:val="SourceCode"/>
      </w:pPr>
      <w:r>
        <w:t xml:space="preserve">        not Answered orelse Command == "quit" -&gt;</w:t>
      </w:r>
    </w:p>
    <w:p w14:paraId="66C8702C" w14:textId="77777777" w:rsidR="0030125C" w:rsidRDefault="00020577">
      <w:pPr>
        <w:pStyle w:val="SourceCode"/>
      </w:pPr>
      <w:r>
        <w:t xml:space="preserve">            io:format("Contact Manager closed~n"),</w:t>
      </w:r>
    </w:p>
    <w:p w14:paraId="32843DC6" w14:textId="77777777" w:rsidR="0030125C" w:rsidRDefault="00020577">
      <w:pPr>
        <w:pStyle w:val="SourceCode"/>
      </w:pPr>
      <w:r>
        <w:t xml:space="preserve">            FailedCommands;</w:t>
      </w:r>
    </w:p>
    <w:p w14:paraId="16429D17" w14:textId="77777777" w:rsidR="0030125C" w:rsidRDefault="00020577">
      <w:pPr>
        <w:pStyle w:val="SourceCode"/>
      </w:pPr>
      <w:r>
        <w:t xml:space="preserve">        Command == "add" -&gt;</w:t>
      </w:r>
    </w:p>
    <w:p w14:paraId="14912BC3" w14:textId="77777777" w:rsidR="0030125C" w:rsidRDefault="00020577">
      <w:pPr>
        <w:pStyle w:val="SourceCode"/>
      </w:pPr>
      <w:r>
        <w:t xml:space="preserve">            AddResult = run_guarded("add",</w:t>
      </w:r>
    </w:p>
    <w:p w14:paraId="2048985B" w14:textId="77777777" w:rsidR="0030125C" w:rsidRDefault="00020577">
      <w:pPr>
        <w:pStyle w:val="SourceCode"/>
      </w:pPr>
      <w:r>
        <w:t xml:space="preserve">                                    fun() -&gt; run_add(Connection) end),</w:t>
      </w:r>
    </w:p>
    <w:p w14:paraId="1C099D99" w14:textId="77777777" w:rsidR="0030125C" w:rsidRDefault="00020577">
      <w:pPr>
        <w:pStyle w:val="SourceCode"/>
      </w:pPr>
      <w:r>
        <w:t xml:space="preserve">            FailedAfterAdd = count_failure(AddResult, FailedCommands),</w:t>
      </w:r>
    </w:p>
    <w:p w14:paraId="37EFB573" w14:textId="77777777" w:rsidR="0030125C" w:rsidRDefault="00020577">
      <w:pPr>
        <w:pStyle w:val="SourceCode"/>
      </w:pPr>
      <w:r>
        <w:t xml:space="preserve">            command_loop(Connection, FailedAfterAdd);</w:t>
      </w:r>
    </w:p>
    <w:p w14:paraId="0210BF78" w14:textId="77777777" w:rsidR="0030125C" w:rsidRDefault="00020577">
      <w:pPr>
        <w:pStyle w:val="SourceCode"/>
      </w:pPr>
      <w:r>
        <w:t xml:space="preserve">        Command == "show" -&gt;</w:t>
      </w:r>
    </w:p>
    <w:p w14:paraId="578E0508" w14:textId="77777777" w:rsidR="0030125C" w:rsidRDefault="00020577">
      <w:pPr>
        <w:pStyle w:val="SourceCode"/>
      </w:pPr>
      <w:r>
        <w:t xml:space="preserve">            ShowResult = run_guarded("show",</w:t>
      </w:r>
    </w:p>
    <w:p w14:paraId="7E63E4B6" w14:textId="77777777" w:rsidR="0030125C" w:rsidRDefault="00020577">
      <w:pPr>
        <w:pStyle w:val="SourceCode"/>
      </w:pPr>
      <w:r>
        <w:t xml:space="preserve">                                    fun() -&gt; run_show(Connection) end),</w:t>
      </w:r>
    </w:p>
    <w:p w14:paraId="594A2508" w14:textId="77777777" w:rsidR="0030125C" w:rsidRDefault="00020577">
      <w:pPr>
        <w:pStyle w:val="SourceCode"/>
      </w:pPr>
      <w:r>
        <w:t xml:space="preserve">            FailedAfterShow = count_failure(ShowResult, FailedCommands),</w:t>
      </w:r>
    </w:p>
    <w:p w14:paraId="0C7B9B1F" w14:textId="77777777" w:rsidR="0030125C" w:rsidRDefault="00020577">
      <w:pPr>
        <w:pStyle w:val="SourceCode"/>
      </w:pPr>
      <w:r>
        <w:t xml:space="preserve">            command_loop(Connection, FailedAfterShow);</w:t>
      </w:r>
    </w:p>
    <w:p w14:paraId="7CFAA75C" w14:textId="77777777" w:rsidR="0030125C" w:rsidRDefault="00020577">
      <w:pPr>
        <w:pStyle w:val="SourceCode"/>
      </w:pPr>
      <w:r>
        <w:t xml:space="preserve">        Command == "delete" -&gt;</w:t>
      </w:r>
    </w:p>
    <w:p w14:paraId="36F36FFB" w14:textId="77777777" w:rsidR="0030125C" w:rsidRDefault="00020577">
      <w:pPr>
        <w:pStyle w:val="SourceCode"/>
      </w:pPr>
      <w:r>
        <w:t xml:space="preserve">            DeleteResult = run_guarded("delete",</w:t>
      </w:r>
    </w:p>
    <w:p w14:paraId="341BB7E4" w14:textId="77777777" w:rsidR="0030125C" w:rsidRDefault="00020577">
      <w:pPr>
        <w:pStyle w:val="SourceCode"/>
      </w:pPr>
      <w:r>
        <w:t xml:space="preserve">                                    fun() -&gt; run_delete(Connection) end),</w:t>
      </w:r>
    </w:p>
    <w:p w14:paraId="266A7926" w14:textId="77777777" w:rsidR="0030125C" w:rsidRDefault="00020577">
      <w:pPr>
        <w:pStyle w:val="SourceCode"/>
      </w:pPr>
      <w:r>
        <w:t xml:space="preserve">            FailedAfterDelete = count_failure(DeleteResult, FailedCommands),</w:t>
      </w:r>
    </w:p>
    <w:p w14:paraId="5DB6800B" w14:textId="77777777" w:rsidR="0030125C" w:rsidRDefault="00020577">
      <w:pPr>
        <w:pStyle w:val="SourceCode"/>
      </w:pPr>
      <w:r>
        <w:t xml:space="preserve">            command_loop(Connection, FailedAfterDelete);</w:t>
      </w:r>
    </w:p>
    <w:p w14:paraId="3D5B0CA6" w14:textId="77777777" w:rsidR="0030125C" w:rsidRDefault="00020577">
      <w:pPr>
        <w:pStyle w:val="SourceCode"/>
      </w:pPr>
      <w:r>
        <w:t xml:space="preserve">        Command == "import" -&gt;</w:t>
      </w:r>
    </w:p>
    <w:p w14:paraId="6901104C" w14:textId="77777777" w:rsidR="0030125C" w:rsidRDefault="00020577">
      <w:pPr>
        <w:pStyle w:val="SourceCode"/>
      </w:pPr>
      <w:r>
        <w:t xml:space="preserve">            ImportResult = run_guarded("import",</w:t>
      </w:r>
    </w:p>
    <w:p w14:paraId="68DB2533" w14:textId="77777777" w:rsidR="0030125C" w:rsidRDefault="00020577">
      <w:pPr>
        <w:pStyle w:val="SourceCode"/>
      </w:pPr>
      <w:r>
        <w:t xml:space="preserve">                                    fun() -&gt; run_import(Connection) end),</w:t>
      </w:r>
    </w:p>
    <w:p w14:paraId="3A2EFD74" w14:textId="77777777" w:rsidR="0030125C" w:rsidRDefault="00020577">
      <w:pPr>
        <w:pStyle w:val="SourceCode"/>
      </w:pPr>
      <w:r>
        <w:t xml:space="preserve">            FailedAfterImport = count_failure(ImportResult, FailedCommands),</w:t>
      </w:r>
    </w:p>
    <w:p w14:paraId="37BE2282" w14:textId="77777777" w:rsidR="0030125C" w:rsidRDefault="00020577">
      <w:pPr>
        <w:pStyle w:val="SourceCode"/>
      </w:pPr>
      <w:r>
        <w:t xml:space="preserve">            command_loop(Connection, FailedAfterImport);</w:t>
      </w:r>
    </w:p>
    <w:p w14:paraId="143EA720" w14:textId="77777777" w:rsidR="0030125C" w:rsidRDefault="00020577">
      <w:pPr>
        <w:pStyle w:val="SourceCode"/>
      </w:pPr>
      <w:r>
        <w:t xml:space="preserve">        Command == "" -&gt;</w:t>
      </w:r>
    </w:p>
    <w:p w14:paraId="429E3E8E" w14:textId="77777777" w:rsidR="0030125C" w:rsidRDefault="00020577">
      <w:pPr>
        <w:pStyle w:val="SourceCode"/>
      </w:pPr>
      <w:r>
        <w:t xml:space="preserve">            command_loop(Connection, FailedCommands);</w:t>
      </w:r>
    </w:p>
    <w:p w14:paraId="4BD2B5D0" w14:textId="77777777" w:rsidR="0030125C" w:rsidRDefault="00020577">
      <w:pPr>
        <w:pStyle w:val="SourceCode"/>
      </w:pPr>
      <w:r>
        <w:t xml:space="preserve">        true -&gt;</w:t>
      </w:r>
    </w:p>
    <w:p w14:paraId="6D95B970" w14:textId="77777777" w:rsidR="0030125C" w:rsidRDefault="00020577">
      <w:pPr>
        <w:pStyle w:val="SourceCode"/>
      </w:pPr>
      <w:r>
        <w:t xml:space="preserve">            FailedAfterUnknown =</w:t>
      </w:r>
    </w:p>
    <w:p w14:paraId="23F7E577" w14:textId="77777777" w:rsidR="0030125C" w:rsidRDefault="00020577">
      <w:pPr>
        <w:pStyle w:val="SourceCode"/>
      </w:pPr>
      <w:r>
        <w:t xml:space="preserve">                count_failure({invalid_input, "unknown command: " ++ Command},</w:t>
      </w:r>
    </w:p>
    <w:p w14:paraId="782ACFBB" w14:textId="77777777" w:rsidR="0030125C" w:rsidRDefault="00020577">
      <w:pPr>
        <w:pStyle w:val="SourceCode"/>
      </w:pPr>
      <w:r>
        <w:t xml:space="preserve">                              FailedCommands),</w:t>
      </w:r>
    </w:p>
    <w:p w14:paraId="1D704068" w14:textId="77777777" w:rsidR="0030125C" w:rsidRDefault="00020577">
      <w:pPr>
        <w:pStyle w:val="SourceCode"/>
      </w:pPr>
      <w:r>
        <w:t xml:space="preserve">            command_loop(Connection, FailedAfterUnknown)</w:t>
      </w:r>
    </w:p>
    <w:p w14:paraId="766398D7" w14:textId="77777777" w:rsidR="0030125C" w:rsidRDefault="00020577">
      <w:pPr>
        <w:pStyle w:val="SourceCode"/>
      </w:pPr>
      <w:r>
        <w:t xml:space="preserve">    end.</w:t>
      </w:r>
    </w:p>
    <w:p w14:paraId="65EB5FBF" w14:textId="77777777" w:rsidR="0030125C" w:rsidRDefault="0030125C">
      <w:pPr>
        <w:pStyle w:val="SourceCode"/>
      </w:pPr>
    </w:p>
    <w:p w14:paraId="11C5151B" w14:textId="77777777" w:rsidR="0030125C" w:rsidRDefault="00020577">
      <w:pPr>
        <w:pStyle w:val="SourceCode"/>
      </w:pPr>
      <w:r>
        <w:t>%% Connects to spa_contacts and runs the loop, returning the number of</w:t>
      </w:r>
    </w:p>
    <w:p w14:paraId="50C763CE" w14:textId="77777777" w:rsidR="0030125C" w:rsidRDefault="00020577">
      <w:pPr>
        <w:pStyle w:val="SourceCode"/>
      </w:pPr>
      <w:r>
        <w:t>%% failed commands, or failed_start. A failed start is a database failure</w:t>
      </w:r>
    </w:p>
    <w:p w14:paraId="0C4CBC1E" w14:textId="77777777" w:rsidR="0030125C" w:rsidRDefault="00020577">
      <w:pPr>
        <w:pStyle w:val="SourceCode"/>
      </w:pPr>
      <w:r>
        <w:t>%% too: it is logged as connect, and its status is reported like any</w:t>
      </w:r>
    </w:p>
    <w:p w14:paraId="76D97C0C" w14:textId="77777777" w:rsidR="0030125C" w:rsidRDefault="00020577">
      <w:pPr>
        <w:pStyle w:val="SourceCode"/>
      </w:pPr>
      <w:r>
        <w:t>%% other. Remember, the after part of try runs however the try part ends</w:t>
      </w:r>
    </w:p>
    <w:p w14:paraId="1078DE8F" w14:textId="77777777" w:rsidR="0030125C" w:rsidRDefault="00020577">
      <w:pPr>
        <w:pStyle w:val="SourceCode"/>
      </w:pPr>
      <w:r>
        <w:t>%% (Lesson 3.2a).</w:t>
      </w:r>
    </w:p>
    <w:p w14:paraId="07FED3B8" w14:textId="77777777" w:rsidR="0030125C" w:rsidRDefault="00020577">
      <w:pPr>
        <w:pStyle w:val="SourceCode"/>
      </w:pPr>
      <w:r>
        <w:t>-spec start_contacts(string()) -&gt; non_neg_integer() | failed_start.</w:t>
      </w:r>
    </w:p>
    <w:p w14:paraId="560CDD0F" w14:textId="77777777" w:rsidR="0030125C" w:rsidRDefault="00020577">
      <w:pPr>
        <w:pStyle w:val="SourceCode"/>
      </w:pPr>
      <w:r>
        <w:t>start_contacts(Password) -&gt;</w:t>
      </w:r>
    </w:p>
    <w:p w14:paraId="46897086" w14:textId="77777777" w:rsidR="0030125C" w:rsidRDefault="00020577">
      <w:pPr>
        <w:pStyle w:val="SourceCode"/>
      </w:pPr>
      <w:r>
        <w:t xml:space="preserve">    case contacts:connect_database(Password) of</w:t>
      </w:r>
    </w:p>
    <w:p w14:paraId="21AEA9FC" w14:textId="77777777" w:rsidR="0030125C" w:rsidRDefault="00020577">
      <w:pPr>
        <w:pStyle w:val="SourceCode"/>
      </w:pPr>
      <w:r>
        <w:t xml:space="preserve">        {ok, Connection} -&gt;</w:t>
      </w:r>
    </w:p>
    <w:p w14:paraId="44BBF234" w14:textId="77777777" w:rsidR="0030125C" w:rsidRDefault="00020577">
      <w:pPr>
        <w:pStyle w:val="SourceCode"/>
      </w:pPr>
      <w:r>
        <w:t xml:space="preserve">            %% start_link links the connection's process to this one, so</w:t>
      </w:r>
    </w:p>
    <w:p w14:paraId="79477D91" w14:textId="77777777" w:rsidR="0030125C" w:rsidRDefault="00020577">
      <w:pPr>
        <w:pStyle w:val="SourceCode"/>
      </w:pPr>
      <w:r>
        <w:t xml:space="preserve">            %% when the connection stops, this program would stop with it.</w:t>
      </w:r>
    </w:p>
    <w:p w14:paraId="46A92B39" w14:textId="77777777" w:rsidR="0030125C" w:rsidRDefault="00020577">
      <w:pPr>
        <w:pStyle w:val="SourceCode"/>
      </w:pPr>
      <w:r>
        <w:t xml:space="preserve">            %% unlink(Connection) removes the link: a stopped connection</w:t>
      </w:r>
    </w:p>
    <w:p w14:paraId="62EBF3CF" w14:textId="77777777" w:rsidR="0030125C" w:rsidRDefault="00020577">
      <w:pPr>
        <w:pStyle w:val="SourceCode"/>
      </w:pPr>
      <w:r>
        <w:t xml:space="preserve">            %% then only fails the next call, which run_guarded reports.</w:t>
      </w:r>
    </w:p>
    <w:p w14:paraId="10F53EB1" w14:textId="77777777" w:rsidR="0030125C" w:rsidRDefault="00020577">
      <w:pPr>
        <w:pStyle w:val="SourceCode"/>
      </w:pPr>
      <w:r>
        <w:t xml:space="preserve">            unlink(Connection),</w:t>
      </w:r>
    </w:p>
    <w:p w14:paraId="2B72D4C2" w14:textId="77777777" w:rsidR="0030125C" w:rsidRDefault="00020577">
      <w:pPr>
        <w:pStyle w:val="SourceCode"/>
      </w:pPr>
      <w:r>
        <w:t xml:space="preserve">            try</w:t>
      </w:r>
    </w:p>
    <w:p w14:paraId="6F58E2C0" w14:textId="77777777" w:rsidR="0030125C" w:rsidRDefault="00020577">
      <w:pPr>
        <w:pStyle w:val="SourceCode"/>
      </w:pPr>
      <w:r>
        <w:t xml:space="preserve">                io:format("Connected to database spa_contacts~n"),</w:t>
      </w:r>
    </w:p>
    <w:p w14:paraId="3FFFDC82" w14:textId="77777777" w:rsidR="0030125C" w:rsidRDefault="00020577">
      <w:pPr>
        <w:pStyle w:val="SourceCode"/>
      </w:pPr>
      <w:r>
        <w:t xml:space="preserve">                command_loop(Connection, 0)</w:t>
      </w:r>
    </w:p>
    <w:p w14:paraId="55BB2B56" w14:textId="77777777" w:rsidR="0030125C" w:rsidRDefault="00020577">
      <w:pPr>
        <w:pStyle w:val="SourceCode"/>
      </w:pPr>
      <w:r>
        <w:t xml:space="preserve">            after</w:t>
      </w:r>
    </w:p>
    <w:p w14:paraId="087A605B" w14:textId="77777777" w:rsidR="0030125C" w:rsidRDefault="00020577">
      <w:pPr>
        <w:pStyle w:val="SourceCode"/>
      </w:pPr>
      <w:r>
        <w:t xml:space="preserve">                stop_connection(Connection)</w:t>
      </w:r>
    </w:p>
    <w:p w14:paraId="59CF3BEE" w14:textId="77777777" w:rsidR="0030125C" w:rsidRDefault="00020577">
      <w:pPr>
        <w:pStyle w:val="SourceCode"/>
      </w:pPr>
      <w:r>
        <w:t xml:space="preserve">            end;</w:t>
      </w:r>
    </w:p>
    <w:p w14:paraId="7E3AEE20" w14:textId="77777777" w:rsidR="0030125C" w:rsidRDefault="00020577">
      <w:pPr>
        <w:pStyle w:val="SourceCode"/>
      </w:pPr>
      <w:r>
        <w:t xml:space="preserve">        {error, ConnectReason} -&gt;</w:t>
      </w:r>
    </w:p>
    <w:p w14:paraId="35CE4B92" w14:textId="77777777" w:rsidR="0030125C" w:rsidRDefault="00020577">
      <w:pPr>
        <w:pStyle w:val="SourceCode"/>
      </w:pPr>
      <w:r>
        <w:t xml:space="preserve">            {Status, Problem} =</w:t>
      </w:r>
    </w:p>
    <w:p w14:paraId="4635E2F3" w14:textId="77777777" w:rsidR="0030125C" w:rsidRDefault="00020577">
      <w:pPr>
        <w:pStyle w:val="SourceCode"/>
      </w:pPr>
      <w:r>
        <w:t xml:space="preserve">                contacts:handle_database_error("connect", ConnectReason),</w:t>
      </w:r>
    </w:p>
    <w:p w14:paraId="1C5065FD" w14:textId="77777777" w:rsidR="0030125C" w:rsidRDefault="00020577">
      <w:pPr>
        <w:pStyle w:val="SourceCode"/>
      </w:pPr>
      <w:r>
        <w:t xml:space="preserve">            report_status(Status, Problem),</w:t>
      </w:r>
    </w:p>
    <w:p w14:paraId="536548FD" w14:textId="77777777" w:rsidR="0030125C" w:rsidRDefault="00020577">
      <w:pPr>
        <w:pStyle w:val="SourceCode"/>
      </w:pPr>
      <w:r>
        <w:t xml:space="preserve">            failed_start</w:t>
      </w:r>
    </w:p>
    <w:p w14:paraId="6FAE06F2" w14:textId="77777777" w:rsidR="0030125C" w:rsidRDefault="00020577">
      <w:pPr>
        <w:pStyle w:val="SourceCode"/>
      </w:pPr>
      <w:r>
        <w:t xml:space="preserve">    end.</w:t>
      </w:r>
    </w:p>
    <w:p w14:paraId="024D677B" w14:textId="77777777" w:rsidR="0030125C" w:rsidRDefault="0030125C">
      <w:pPr>
        <w:pStyle w:val="SourceCode"/>
      </w:pPr>
    </w:p>
    <w:p w14:paraId="6E878D02" w14:textId="77777777" w:rsidR="0030125C" w:rsidRDefault="00020577">
      <w:pPr>
        <w:pStyle w:val="SourceCode"/>
      </w:pPr>
      <w:r>
        <w:t>%% Remember, erl -s main main runs main.</w:t>
      </w:r>
    </w:p>
    <w:p w14:paraId="61396FD3" w14:textId="77777777" w:rsidR="0030125C" w:rsidRDefault="00020577">
      <w:pPr>
        <w:pStyle w:val="SourceCode"/>
      </w:pPr>
      <w:r>
        <w:t>main() -&gt;</w:t>
      </w:r>
    </w:p>
    <w:p w14:paraId="7383EA5C" w14:textId="77777777" w:rsidR="0030125C" w:rsidRDefault="00020577">
      <w:pPr>
        <w:pStyle w:val="SourceCode"/>
      </w:pPr>
      <w:r>
        <w:t xml:space="preserve">    %% Remember, logger level none keeps the connector's own reports off</w:t>
      </w:r>
    </w:p>
    <w:p w14:paraId="26C2BD2A" w14:textId="77777777" w:rsidR="0030125C" w:rsidRDefault="00020577">
      <w:pPr>
        <w:pStyle w:val="SourceCode"/>
      </w:pPr>
      <w:r>
        <w:t xml:space="preserve">    %% the screen; this program reports failures itself.</w:t>
      </w:r>
    </w:p>
    <w:p w14:paraId="17DFC3E9" w14:textId="77777777" w:rsidR="0030125C" w:rsidRDefault="00020577">
      <w:pPr>
        <w:pStyle w:val="SourceCode"/>
      </w:pPr>
      <w:r>
        <w:t xml:space="preserve">    logger:set_primary_config(level, none),</w:t>
      </w:r>
    </w:p>
    <w:p w14:paraId="7E6B7857" w14:textId="77777777" w:rsidR="0030125C" w:rsidRDefault="00020577">
      <w:pPr>
        <w:pStyle w:val="SourceCode"/>
      </w:pPr>
      <w:r>
        <w:t xml:space="preserve">    %% Remember, the password comes only from SPA_DB_PASSWORD.</w:t>
      </w:r>
    </w:p>
    <w:p w14:paraId="7BF4925F" w14:textId="77777777" w:rsidR="0030125C" w:rsidRDefault="00020577">
      <w:pPr>
        <w:pStyle w:val="SourceCode"/>
      </w:pPr>
      <w:r>
        <w:t xml:space="preserve">    case os:getenv("SPA_DB_PASSWORD") of</w:t>
      </w:r>
    </w:p>
    <w:p w14:paraId="70A02E96" w14:textId="77777777" w:rsidR="0030125C" w:rsidRDefault="00020577">
      <w:pPr>
        <w:pStyle w:val="SourceCode"/>
      </w:pPr>
      <w:r>
        <w:t xml:space="preserve">        false -&gt;</w:t>
      </w:r>
    </w:p>
    <w:p w14:paraId="4C2815DF" w14:textId="77777777" w:rsidR="0030125C" w:rsidRDefault="00020577">
      <w:pPr>
        <w:pStyle w:val="SourceCode"/>
      </w:pPr>
      <w:r>
        <w:t xml:space="preserve">            io:format(standard_error, "Error: SPA_DB_PASSWORD is not set~n", []),</w:t>
      </w:r>
    </w:p>
    <w:p w14:paraId="38DBDCB6" w14:textId="77777777" w:rsidR="0030125C" w:rsidRDefault="00020577">
      <w:pPr>
        <w:pStyle w:val="SourceCode"/>
      </w:pPr>
      <w:r>
        <w:t xml:space="preserve">            init:stop(1);</w:t>
      </w:r>
    </w:p>
    <w:p w14:paraId="65AEFDA5" w14:textId="77777777" w:rsidR="0030125C" w:rsidRDefault="00020577">
      <w:pPr>
        <w:pStyle w:val="SourceCode"/>
      </w:pPr>
      <w:r>
        <w:t xml:space="preserve">        Password -&gt;</w:t>
      </w:r>
    </w:p>
    <w:p w14:paraId="05458062" w14:textId="77777777" w:rsidR="0030125C" w:rsidRDefault="00020577">
      <w:pPr>
        <w:pStyle w:val="SourceCode"/>
      </w:pPr>
      <w:r>
        <w:t xml:space="preserve">            check_connector(Password)</w:t>
      </w:r>
    </w:p>
    <w:p w14:paraId="565AD01F" w14:textId="77777777" w:rsidR="0030125C" w:rsidRDefault="00020577">
      <w:pPr>
        <w:pStyle w:val="SourceCode"/>
      </w:pPr>
      <w:r>
        <w:t xml:space="preserve">    end.</w:t>
      </w:r>
    </w:p>
    <w:p w14:paraId="74EF08A7" w14:textId="77777777" w:rsidR="0030125C" w:rsidRDefault="0030125C">
      <w:pPr>
        <w:pStyle w:val="SourceCode"/>
      </w:pPr>
    </w:p>
    <w:p w14:paraId="112BF53E" w14:textId="77777777" w:rsidR="0030125C" w:rsidRDefault="00020577">
      <w:pPr>
        <w:pStyle w:val="SourceCode"/>
      </w:pPr>
      <w:r>
        <w:t>%% Remember, code:ensure_loaded(mysql) checks for the connector before the</w:t>
      </w:r>
    </w:p>
    <w:p w14:paraId="5E6C07B0" w14:textId="77777777" w:rsidR="0030125C" w:rsidRDefault="00020577">
      <w:pPr>
        <w:pStyle w:val="SourceCode"/>
      </w:pPr>
      <w:r>
        <w:t>%% first mysql: call. The exit code tells a script how the whole run</w:t>
      </w:r>
    </w:p>
    <w:p w14:paraId="716FE5AB" w14:textId="77777777" w:rsidR="0030125C" w:rsidRDefault="00020577">
      <w:pPr>
        <w:pStyle w:val="SourceCode"/>
      </w:pPr>
      <w:r>
        <w:t>%% went: 0 when every command worked, and 1 when the start failed or any</w:t>
      </w:r>
    </w:p>
    <w:p w14:paraId="6CCABF30" w14:textId="77777777" w:rsidR="0030125C" w:rsidRDefault="00020577">
      <w:pPr>
        <w:pStyle w:val="SourceCode"/>
      </w:pPr>
      <w:r>
        <w:t>%% command failed; init:stop(1) ends the program with exit code 1.</w:t>
      </w:r>
    </w:p>
    <w:p w14:paraId="39158E32" w14:textId="77777777" w:rsidR="0030125C" w:rsidRDefault="00020577">
      <w:pPr>
        <w:pStyle w:val="SourceCode"/>
      </w:pPr>
      <w:r>
        <w:t>-spec check_connector(string()) -&gt; ok.</w:t>
      </w:r>
    </w:p>
    <w:p w14:paraId="0AFCF473" w14:textId="77777777" w:rsidR="0030125C" w:rsidRDefault="00020577">
      <w:pPr>
        <w:pStyle w:val="SourceCode"/>
      </w:pPr>
      <w:r>
        <w:t>check_connector(Password) -&gt;</w:t>
      </w:r>
    </w:p>
    <w:p w14:paraId="253AA2EA" w14:textId="77777777" w:rsidR="0030125C" w:rsidRDefault="00020577">
      <w:pPr>
        <w:pStyle w:val="SourceCode"/>
      </w:pPr>
      <w:r>
        <w:t xml:space="preserve">    case code:ensure_loaded(mysql) of</w:t>
      </w:r>
    </w:p>
    <w:p w14:paraId="5588BB41" w14:textId="77777777" w:rsidR="0030125C" w:rsidRDefault="00020577">
      <w:pPr>
        <w:pStyle w:val="SourceCode"/>
      </w:pPr>
      <w:r>
        <w:t xml:space="preserve">        {module, mysql} -&gt;</w:t>
      </w:r>
    </w:p>
    <w:p w14:paraId="79849B0E" w14:textId="77777777" w:rsidR="0030125C" w:rsidRDefault="00020577">
      <w:pPr>
        <w:pStyle w:val="SourceCode"/>
      </w:pPr>
      <w:r>
        <w:t xml:space="preserve">            case start_contacts(Password) of</w:t>
      </w:r>
    </w:p>
    <w:p w14:paraId="6F3D5E3F" w14:textId="77777777" w:rsidR="0030125C" w:rsidRDefault="00020577">
      <w:pPr>
        <w:pStyle w:val="SourceCode"/>
      </w:pPr>
      <w:r>
        <w:t xml:space="preserve">                0 -&gt; ok;</w:t>
      </w:r>
    </w:p>
    <w:p w14:paraId="205581F6" w14:textId="77777777" w:rsidR="0030125C" w:rsidRDefault="00020577">
      <w:pPr>
        <w:pStyle w:val="SourceCode"/>
      </w:pPr>
      <w:r>
        <w:t xml:space="preserve">                _FailedOrNotStarted -&gt; init:stop(1)</w:t>
      </w:r>
    </w:p>
    <w:p w14:paraId="0B678393" w14:textId="77777777" w:rsidR="0030125C" w:rsidRDefault="00020577">
      <w:pPr>
        <w:pStyle w:val="SourceCode"/>
      </w:pPr>
      <w:r>
        <w:t xml:space="preserve">            end;</w:t>
      </w:r>
    </w:p>
    <w:p w14:paraId="1D2F63A3" w14:textId="77777777" w:rsidR="0030125C" w:rsidRDefault="00020577">
      <w:pPr>
        <w:pStyle w:val="SourceCode"/>
      </w:pPr>
      <w:r>
        <w:t xml:space="preserve">        {error, _LoadError} -&gt;</w:t>
      </w:r>
    </w:p>
    <w:p w14:paraId="3E0E37C3" w14:textId="77777777" w:rsidR="0030125C" w:rsidRDefault="00020577">
      <w:pPr>
        <w:pStyle w:val="SourceCode"/>
      </w:pPr>
      <w:r>
        <w:t xml:space="preserve">            io:format(standard_error,</w:t>
      </w:r>
    </w:p>
    <w:p w14:paraId="427DFB9F" w14:textId="77777777" w:rsidR="0030125C" w:rsidRDefault="00020577">
      <w:pPr>
        <w:pStyle w:val="SourceCode"/>
        <w:keepNext/>
      </w:pPr>
      <w:r>
        <w:t xml:space="preserve">                      "Error: the mysql connector module was not found~n", []),</w:t>
      </w:r>
    </w:p>
    <w:p w14:paraId="762ADD0C" w14:textId="77777777" w:rsidR="0030125C" w:rsidRDefault="00020577">
      <w:pPr>
        <w:pStyle w:val="SourceCode"/>
        <w:keepNext/>
      </w:pPr>
      <w:r>
        <w:t xml:space="preserve">            init:stop(1)</w:t>
      </w:r>
    </w:p>
    <w:p w14:paraId="656F10D7" w14:textId="77777777" w:rsidR="0030125C" w:rsidRDefault="00020577">
      <w:pPr>
        <w:pStyle w:val="SourceCode"/>
      </w:pPr>
      <w:r>
        <w:t xml:space="preserve">    end.</w:t>
      </w:r>
    </w:p>
    <w:p w14:paraId="70E5EF21" w14:textId="77777777" w:rsidR="0030125C" w:rsidRDefault="0030125C">
      <w:pPr>
        <w:keepNext/>
      </w:pPr>
    </w:p>
    <w:p w14:paraId="4013BBD3" w14:textId="77777777" w:rsidR="0030125C" w:rsidRDefault="00020577">
      <w:pPr>
        <w:pStyle w:val="Heading3"/>
      </w:pPr>
      <w:r>
        <w:t>Windows PowerShell Build and Run</w:t>
      </w:r>
    </w:p>
    <w:p w14:paraId="50196ACA" w14:textId="77777777" w:rsidR="0030125C" w:rsidRDefault="00020577">
      <w:pPr>
        <w:keepNext/>
      </w:pPr>
      <w:r>
        <w:t>The block builds the program, removes an older log, resets Erlang's own table, contacts_erlang, runs the program, and checks for contacts.log.</w:t>
      </w:r>
    </w:p>
    <w:p w14:paraId="7A2298C0" w14:textId="77777777" w:rsidR="0030125C" w:rsidRDefault="0030125C">
      <w:pPr>
        <w:keepNext/>
      </w:pPr>
    </w:p>
    <w:p w14:paraId="1C4B07FF" w14:textId="77777777" w:rsidR="0030125C" w:rsidRDefault="00020577">
      <w:pPr>
        <w:pStyle w:val="CommandBlock"/>
        <w:keepNext/>
      </w:pPr>
      <w:r>
        <w:t>erlc -o .\erlang -I .\vendor\mysql\include .\vendor\mysql\src\mysql.erl `</w:t>
      </w:r>
    </w:p>
    <w:p w14:paraId="057E7A10" w14:textId="77777777" w:rsidR="0030125C" w:rsidRDefault="00020577">
      <w:pPr>
        <w:pStyle w:val="CommandBlock"/>
        <w:keepNext/>
      </w:pPr>
      <w:r>
        <w:t xml:space="preserve">    .\vendor\mysql\src\mysql_cache.erl .\vendor\mysql\src\mysql_conn.erl `</w:t>
      </w:r>
    </w:p>
    <w:p w14:paraId="601D62AB" w14:textId="77777777" w:rsidR="0030125C" w:rsidRDefault="00020577">
      <w:pPr>
        <w:pStyle w:val="CommandBlock"/>
        <w:keepNext/>
      </w:pPr>
      <w:r>
        <w:t xml:space="preserve">    .\vendor\mysql\src\mysql_encode.erl .\vendor\mysql\src\mysql_protocol.erl `</w:t>
      </w:r>
    </w:p>
    <w:p w14:paraId="625F366D" w14:textId="77777777" w:rsidR="0030125C" w:rsidRDefault="00020577">
      <w:pPr>
        <w:pStyle w:val="CommandBlock"/>
        <w:keepNext/>
      </w:pPr>
      <w:r>
        <w:t xml:space="preserve">    .\erlang\contacts.erl .\erlang\contact_files.erl .\erlang\main.erl</w:t>
      </w:r>
    </w:p>
    <w:p w14:paraId="79B7DA8C" w14:textId="77777777" w:rsidR="0030125C" w:rsidRDefault="00020577">
      <w:pPr>
        <w:pStyle w:val="CommandBlock"/>
        <w:keepNext/>
      </w:pPr>
      <w:r>
        <w:t>Remove-Item contacts.log -ErrorAction Ignore</w:t>
      </w:r>
    </w:p>
    <w:p w14:paraId="1D481CBB" w14:textId="77777777" w:rsidR="0030125C" w:rsidRDefault="00020577">
      <w:pPr>
        <w:pStyle w:val="CommandBlock"/>
        <w:keepNext/>
      </w:pPr>
      <w:r>
        <w:t>$mysql = "C:\Program Files\MySQL\MySQL Server 26.7\bin\mysql.exe"</w:t>
      </w:r>
    </w:p>
    <w:p w14:paraId="7282ECC0" w14:textId="77777777" w:rsidR="0030125C" w:rsidRDefault="00020577">
      <w:pPr>
        <w:pStyle w:val="CommandBlock"/>
        <w:keepNext/>
      </w:pPr>
      <w:r>
        <w:t>$env:MYSQL_PWD = $env:SPA_DB_PASSWORD</w:t>
      </w:r>
    </w:p>
    <w:p w14:paraId="23C17225" w14:textId="77777777" w:rsidR="0030125C" w:rsidRDefault="00020577">
      <w:pPr>
        <w:pStyle w:val="CommandBlock"/>
        <w:keepNext/>
      </w:pPr>
      <w:r>
        <w:t>&amp; $mysql -u devuser -h 127.0.0.1 -P 3306 -D spa_contacts --commands `</w:t>
      </w:r>
    </w:p>
    <w:p w14:paraId="4F44BA9A" w14:textId="77777777" w:rsidR="0030125C" w:rsidRDefault="00020577">
      <w:pPr>
        <w:pStyle w:val="CommandBlock"/>
        <w:keepNext/>
      </w:pPr>
      <w:r>
        <w:t xml:space="preserve">    -e "source ./sql/reset_contacts_erlang.sql"</w:t>
      </w:r>
    </w:p>
    <w:p w14:paraId="1AB77286" w14:textId="77777777" w:rsidR="0030125C" w:rsidRDefault="00020577">
      <w:pPr>
        <w:pStyle w:val="CommandBlock"/>
        <w:keepNext/>
      </w:pPr>
      <w:r>
        <w:t>Remove-Item Env:MYSQL_PWD</w:t>
      </w:r>
    </w:p>
    <w:p w14:paraId="0AB14A96" w14:textId="77777777" w:rsidR="0030125C" w:rsidRDefault="00020577">
      <w:pPr>
        <w:pStyle w:val="CommandBlock"/>
        <w:keepNext/>
      </w:pPr>
      <w:r>
        <w:t>erl -noshell -pa .\erlang -s main main -s init stop</w:t>
      </w:r>
    </w:p>
    <w:p w14:paraId="4E87100B" w14:textId="77777777" w:rsidR="0030125C" w:rsidRDefault="00020577">
      <w:pPr>
        <w:pStyle w:val="CommandBlock"/>
        <w:keepNext/>
      </w:pPr>
      <w:r>
        <w:t>$LASTEXITCODE</w:t>
      </w:r>
    </w:p>
    <w:p w14:paraId="2E7F4EA3" w14:textId="77777777" w:rsidR="0030125C" w:rsidRDefault="00020577">
      <w:pPr>
        <w:pStyle w:val="CommandBlock"/>
      </w:pPr>
      <w:r>
        <w:t>Test-Path contacts.log</w:t>
      </w:r>
    </w:p>
    <w:p w14:paraId="64F8987B" w14:textId="77777777" w:rsidR="0030125C" w:rsidRDefault="0030125C">
      <w:pPr>
        <w:keepNext/>
      </w:pPr>
    </w:p>
    <w:p w14:paraId="2FFE9BA6" w14:textId="77777777" w:rsidR="0030125C" w:rsidRDefault="00020577">
      <w:pPr>
        <w:pStyle w:val="Heading3"/>
      </w:pPr>
      <w:r>
        <w:t>Linux or macOS Build and Run</w:t>
      </w:r>
    </w:p>
    <w:p w14:paraId="55A5F789" w14:textId="77777777" w:rsidR="0030125C" w:rsidRDefault="00020577">
      <w:pPr>
        <w:pStyle w:val="CommandBlock"/>
        <w:keepNext/>
      </w:pPr>
      <w:r>
        <w:t>erlc -o ./erlang -I ./vendor/mysql/include ./vendor/mysql/src/*.erl \</w:t>
      </w:r>
    </w:p>
    <w:p w14:paraId="5B162081" w14:textId="77777777" w:rsidR="0030125C" w:rsidRDefault="00020577">
      <w:pPr>
        <w:pStyle w:val="CommandBlock"/>
        <w:keepNext/>
      </w:pPr>
      <w:r>
        <w:t xml:space="preserve">    ./erlang/contacts.erl ./erlang/contact_files.erl ./erlang/main.erl</w:t>
      </w:r>
    </w:p>
    <w:p w14:paraId="7AE9D79E" w14:textId="77777777" w:rsidR="0030125C" w:rsidRDefault="00020577">
      <w:pPr>
        <w:pStyle w:val="CommandBlock"/>
        <w:keepNext/>
      </w:pPr>
      <w:r>
        <w:t>rm -f contacts.log</w:t>
      </w:r>
    </w:p>
    <w:p w14:paraId="7801B1AB" w14:textId="77777777" w:rsidR="0030125C" w:rsidRDefault="00020577">
      <w:pPr>
        <w:pStyle w:val="CommandBlock"/>
        <w:keepNext/>
      </w:pPr>
      <w:r>
        <w:t>export MYSQL_PWD="$SPA_DB_PASSWORD"</w:t>
      </w:r>
    </w:p>
    <w:p w14:paraId="7409F543" w14:textId="77777777" w:rsidR="0030125C" w:rsidRDefault="00020577">
      <w:pPr>
        <w:pStyle w:val="CommandBlock"/>
        <w:keepNext/>
      </w:pPr>
      <w:r>
        <w:t>mysql -u devuser -h 127.0.0.1 -P 3306 -D spa_contacts \</w:t>
      </w:r>
    </w:p>
    <w:p w14:paraId="3D130D31" w14:textId="77777777" w:rsidR="0030125C" w:rsidRDefault="00020577">
      <w:pPr>
        <w:pStyle w:val="CommandBlock"/>
        <w:keepNext/>
      </w:pPr>
      <w:r>
        <w:t xml:space="preserve">    &lt; ./sql/reset_contacts_erlang.sql</w:t>
      </w:r>
    </w:p>
    <w:p w14:paraId="1EEDE266" w14:textId="77777777" w:rsidR="0030125C" w:rsidRDefault="00020577">
      <w:pPr>
        <w:pStyle w:val="CommandBlock"/>
        <w:keepNext/>
      </w:pPr>
      <w:r>
        <w:t>unset MYSQL_PWD</w:t>
      </w:r>
    </w:p>
    <w:p w14:paraId="2713357A" w14:textId="77777777" w:rsidR="0030125C" w:rsidRDefault="00020577">
      <w:pPr>
        <w:pStyle w:val="CommandBlock"/>
        <w:keepNext/>
      </w:pPr>
      <w:r>
        <w:t>erl -noshell -pa ./erlang -s main main -s init stop</w:t>
      </w:r>
    </w:p>
    <w:p w14:paraId="26F75BAB" w14:textId="77777777" w:rsidR="0030125C" w:rsidRDefault="00020577">
      <w:pPr>
        <w:pStyle w:val="CommandBlock"/>
        <w:keepNext/>
      </w:pPr>
      <w:r>
        <w:t>echo $?</w:t>
      </w:r>
    </w:p>
    <w:p w14:paraId="7A847A7F" w14:textId="77777777" w:rsidR="0030125C" w:rsidRDefault="00020577">
      <w:pPr>
        <w:pStyle w:val="CommandBlock"/>
      </w:pPr>
      <w:r>
        <w:t>ls contacts.log</w:t>
      </w:r>
    </w:p>
    <w:p w14:paraId="475C5000" w14:textId="77777777" w:rsidR="0030125C" w:rsidRDefault="0030125C">
      <w:pPr>
        <w:keepNext/>
      </w:pPr>
    </w:p>
    <w:p w14:paraId="3B75DF33" w14:textId="77777777" w:rsidR="0030125C" w:rsidRDefault="00020577">
      <w:pPr>
        <w:pStyle w:val="Heading3"/>
      </w:pPr>
      <w:r>
        <w:t>Check Your Results</w:t>
      </w:r>
    </w:p>
    <w:p w14:paraId="34008125" w14:textId="77777777" w:rsidR="0030125C" w:rsidRDefault="00020577">
      <w:r>
        <w:t>Type the commands of the Production-Minded run. Your screen must match the second screen of the Required Clean-Run Output in Validation Rules line for line, with its exit code and Test-Path answer.</w:t>
      </w:r>
    </w:p>
    <w:p w14:paraId="12672536" w14:textId="77777777" w:rsidR="0030125C" w:rsidRDefault="0030125C">
      <w:pPr>
        <w:keepNext/>
      </w:pPr>
    </w:p>
    <w:p w14:paraId="1A0B4802" w14:textId="77777777" w:rsidR="0030125C" w:rsidRDefault="00020577">
      <w:pPr>
        <w:pStyle w:val="ListBullet"/>
      </w:pPr>
      <w:r>
        <w:t>If the program stops with function_clause and status_message, an operation returned a status atom that status_message has no clause for: compare the spelling with status_message's clauses.</w:t>
      </w:r>
    </w:p>
    <w:p w14:paraId="3DD641D4" w14:textId="77777777" w:rsidR="0030125C" w:rsidRDefault="00020577">
      <w:pPr>
        <w:pStyle w:val="ListBullet"/>
      </w:pPr>
      <w:r>
        <w:t>If the build fails with another message, read the first error: it names the file and line to fix.</w:t>
      </w:r>
    </w:p>
    <w:p w14:paraId="5FA83855" w14:textId="77777777" w:rsidR="0030125C" w:rsidRDefault="0030125C">
      <w:pPr>
        <w:keepNext/>
      </w:pPr>
    </w:p>
    <w:p w14:paraId="5385F84F" w14:textId="77777777" w:rsidR="0030125C" w:rsidRDefault="00020577">
      <w:pPr>
        <w:pStyle w:val="Heading3"/>
      </w:pPr>
      <w:r>
        <w:t>Windows PowerShell Troubleshooting Run</w:t>
      </w:r>
    </w:p>
    <w:p w14:paraId="5593C9F6" w14:textId="77777777" w:rsidR="0030125C" w:rsidRDefault="00020577">
      <w:pPr>
        <w:keepNext/>
      </w:pPr>
      <w:r>
        <w:t>It resets Erlang's own table, contacts_erlang, and renames it to contacts_erlang_old. Type the commands as the Troubleshooting run screen shows them.</w:t>
      </w:r>
    </w:p>
    <w:p w14:paraId="21B7C55A" w14:textId="77777777" w:rsidR="0030125C" w:rsidRDefault="0030125C">
      <w:pPr>
        <w:keepNext/>
      </w:pPr>
    </w:p>
    <w:p w14:paraId="221ABF26" w14:textId="77777777" w:rsidR="0030125C" w:rsidRDefault="00020577">
      <w:pPr>
        <w:pStyle w:val="CommandBlock"/>
        <w:keepNext/>
      </w:pPr>
      <w:r>
        <w:t>Remove-Item contacts.log -ErrorAction Ignore</w:t>
      </w:r>
    </w:p>
    <w:p w14:paraId="7723EA25" w14:textId="77777777" w:rsidR="0030125C" w:rsidRDefault="00020577">
      <w:pPr>
        <w:pStyle w:val="CommandBlock"/>
        <w:keepNext/>
      </w:pPr>
      <w:r>
        <w:t>$mysql = "C:\Program Files\MySQL\MySQL Server 26.7\bin\mysql.exe"</w:t>
      </w:r>
    </w:p>
    <w:p w14:paraId="37DA8960" w14:textId="77777777" w:rsidR="0030125C" w:rsidRDefault="00020577">
      <w:pPr>
        <w:pStyle w:val="CommandBlock"/>
        <w:keepNext/>
      </w:pPr>
      <w:r>
        <w:t>$env:MYSQL_PWD = $env:SPA_DB_PASSWORD</w:t>
      </w:r>
    </w:p>
    <w:p w14:paraId="55D4EC22" w14:textId="77777777" w:rsidR="0030125C" w:rsidRDefault="00020577">
      <w:pPr>
        <w:pStyle w:val="CommandBlock"/>
        <w:keepNext/>
      </w:pPr>
      <w:r>
        <w:t>&amp; $mysql -u devuser -h 127.0.0.1 -P 3306 -D spa_contacts --commands `</w:t>
      </w:r>
    </w:p>
    <w:p w14:paraId="6473C065" w14:textId="77777777" w:rsidR="0030125C" w:rsidRDefault="00020577">
      <w:pPr>
        <w:pStyle w:val="CommandBlock"/>
        <w:keepNext/>
      </w:pPr>
      <w:r>
        <w:t xml:space="preserve">    -e "source ./sql/reset_contacts_erlang.sql"</w:t>
      </w:r>
    </w:p>
    <w:p w14:paraId="47A8E00C" w14:textId="77777777" w:rsidR="0030125C" w:rsidRDefault="00020577">
      <w:pPr>
        <w:pStyle w:val="CommandBlock"/>
        <w:keepNext/>
      </w:pPr>
      <w:r>
        <w:t>&amp; $mysql -u devuser -h 127.0.0.1 -P 3306 -D spa_contacts `</w:t>
      </w:r>
    </w:p>
    <w:p w14:paraId="34A801C7" w14:textId="77777777" w:rsidR="0030125C" w:rsidRDefault="00020577">
      <w:pPr>
        <w:pStyle w:val="CommandBlock"/>
        <w:keepNext/>
      </w:pPr>
      <w:r>
        <w:t xml:space="preserve">    -e "RENAME TABLE contacts_erlang TO contacts_erlang_old"</w:t>
      </w:r>
    </w:p>
    <w:p w14:paraId="2C590BD5" w14:textId="77777777" w:rsidR="0030125C" w:rsidRDefault="00020577">
      <w:pPr>
        <w:pStyle w:val="CommandBlock"/>
        <w:keepNext/>
      </w:pPr>
      <w:r>
        <w:t>Remove-Item Env:MYSQL_PWD</w:t>
      </w:r>
    </w:p>
    <w:p w14:paraId="6F27AA5D" w14:textId="77777777" w:rsidR="0030125C" w:rsidRDefault="00020577">
      <w:pPr>
        <w:pStyle w:val="CommandBlock"/>
        <w:keepNext/>
      </w:pPr>
      <w:r>
        <w:t>erl -noshell -pa .\erlang -s main main -s init stop</w:t>
      </w:r>
    </w:p>
    <w:p w14:paraId="5FBFB6A2" w14:textId="77777777" w:rsidR="0030125C" w:rsidRDefault="00020577">
      <w:pPr>
        <w:pStyle w:val="CommandBlock"/>
      </w:pPr>
      <w:r>
        <w:t>$LASTEXITCODE</w:t>
      </w:r>
    </w:p>
    <w:p w14:paraId="58CE40A3" w14:textId="77777777" w:rsidR="0030125C" w:rsidRDefault="0030125C">
      <w:pPr>
        <w:keepNext/>
      </w:pPr>
    </w:p>
    <w:p w14:paraId="7B929A9B" w14:textId="77777777" w:rsidR="0030125C" w:rsidRDefault="00020577">
      <w:pPr>
        <w:pStyle w:val="Heading3"/>
      </w:pPr>
      <w:r>
        <w:t>Linux or macOS Troubleshooting Run</w:t>
      </w:r>
    </w:p>
    <w:p w14:paraId="42423401" w14:textId="77777777" w:rsidR="0030125C" w:rsidRDefault="00020577">
      <w:pPr>
        <w:pStyle w:val="CommandBlock"/>
        <w:keepNext/>
      </w:pPr>
      <w:r>
        <w:t>rm -f contacts.log</w:t>
      </w:r>
    </w:p>
    <w:p w14:paraId="00D1E269" w14:textId="77777777" w:rsidR="0030125C" w:rsidRDefault="00020577">
      <w:pPr>
        <w:pStyle w:val="CommandBlock"/>
        <w:keepNext/>
      </w:pPr>
      <w:r>
        <w:t>export MYSQL_PWD="$SPA_DB_PASSWORD"</w:t>
      </w:r>
    </w:p>
    <w:p w14:paraId="0EE773AB" w14:textId="77777777" w:rsidR="0030125C" w:rsidRDefault="00020577">
      <w:pPr>
        <w:pStyle w:val="CommandBlock"/>
        <w:keepNext/>
      </w:pPr>
      <w:r>
        <w:t>mysql -u devuser -h 127.0.0.1 -P 3306 -D spa_contacts \</w:t>
      </w:r>
    </w:p>
    <w:p w14:paraId="604D3053" w14:textId="77777777" w:rsidR="0030125C" w:rsidRDefault="00020577">
      <w:pPr>
        <w:pStyle w:val="CommandBlock"/>
        <w:keepNext/>
      </w:pPr>
      <w:r>
        <w:t xml:space="preserve">    &lt; ./sql/reset_contacts_erlang.sql</w:t>
      </w:r>
    </w:p>
    <w:p w14:paraId="0C43D741" w14:textId="77777777" w:rsidR="0030125C" w:rsidRDefault="00020577">
      <w:pPr>
        <w:pStyle w:val="CommandBlock"/>
        <w:keepNext/>
      </w:pPr>
      <w:r>
        <w:t>mysql -u devuser -h 127.0.0.1 -P 3306 -D spa_contacts \</w:t>
      </w:r>
    </w:p>
    <w:p w14:paraId="21A59469" w14:textId="77777777" w:rsidR="0030125C" w:rsidRDefault="00020577">
      <w:pPr>
        <w:pStyle w:val="CommandBlock"/>
        <w:keepNext/>
      </w:pPr>
      <w:r>
        <w:t xml:space="preserve">    -e "RENAME TABLE contacts_erlang TO contacts_erlang_old"</w:t>
      </w:r>
    </w:p>
    <w:p w14:paraId="683B31AC" w14:textId="77777777" w:rsidR="0030125C" w:rsidRDefault="00020577">
      <w:pPr>
        <w:pStyle w:val="CommandBlock"/>
        <w:keepNext/>
      </w:pPr>
      <w:r>
        <w:t>unset MYSQL_PWD</w:t>
      </w:r>
    </w:p>
    <w:p w14:paraId="41ED6FCC" w14:textId="77777777" w:rsidR="0030125C" w:rsidRDefault="00020577">
      <w:pPr>
        <w:pStyle w:val="CommandBlock"/>
        <w:keepNext/>
      </w:pPr>
      <w:r>
        <w:t>erl -noshell -pa ./erlang -s main main -s init stop</w:t>
      </w:r>
    </w:p>
    <w:p w14:paraId="4CE6B68E" w14:textId="77777777" w:rsidR="0030125C" w:rsidRDefault="00020577">
      <w:pPr>
        <w:pStyle w:val="CommandBlock"/>
      </w:pPr>
      <w:r>
        <w:t>echo $?</w:t>
      </w:r>
    </w:p>
    <w:p w14:paraId="49F6506F" w14:textId="77777777" w:rsidR="0030125C" w:rsidRDefault="0030125C">
      <w:pPr>
        <w:keepNext/>
      </w:pPr>
    </w:p>
    <w:p w14:paraId="09788CEB" w14:textId="77777777" w:rsidR="0030125C" w:rsidRDefault="00020577">
      <w:pPr>
        <w:pStyle w:val="Heading3"/>
      </w:pPr>
      <w:r>
        <w:t>Windows PowerShell Repair Run</w:t>
      </w:r>
    </w:p>
    <w:p w14:paraId="70C2B7A2" w14:textId="77777777" w:rsidR="0030125C" w:rsidRDefault="00020577">
      <w:pPr>
        <w:pStyle w:val="CommandBlock"/>
        <w:keepNext/>
      </w:pPr>
      <w:r>
        <w:t>Get-Content contacts.log -Tail 5</w:t>
      </w:r>
    </w:p>
    <w:p w14:paraId="790BBEC1" w14:textId="77777777" w:rsidR="0030125C" w:rsidRDefault="00020577">
      <w:pPr>
        <w:pStyle w:val="CommandBlock"/>
        <w:keepNext/>
      </w:pPr>
      <w:r>
        <w:t>(Select-String 1146 contacts.log).Line</w:t>
      </w:r>
    </w:p>
    <w:p w14:paraId="52A1EA86" w14:textId="77777777" w:rsidR="0030125C" w:rsidRDefault="00020577">
      <w:pPr>
        <w:pStyle w:val="CommandBlock"/>
        <w:keepNext/>
      </w:pPr>
      <w:r>
        <w:t>$mysql = "C:\Program Files\MySQL\MySQL Server 26.7\bin\mysql.exe"</w:t>
      </w:r>
    </w:p>
    <w:p w14:paraId="28AEECA0" w14:textId="77777777" w:rsidR="0030125C" w:rsidRDefault="00020577">
      <w:pPr>
        <w:pStyle w:val="CommandBlock"/>
        <w:keepNext/>
      </w:pPr>
      <w:r>
        <w:t>$env:MYSQL_PWD = $env:SPA_DB_PASSWORD</w:t>
      </w:r>
    </w:p>
    <w:p w14:paraId="59B876B6" w14:textId="77777777" w:rsidR="0030125C" w:rsidRDefault="00020577">
      <w:pPr>
        <w:pStyle w:val="CommandBlock"/>
        <w:keepNext/>
      </w:pPr>
      <w:r>
        <w:t>&amp; $mysql -u devuser -h 127.0.0.1 -P 3306 -D spa_contacts -t `</w:t>
      </w:r>
    </w:p>
    <w:p w14:paraId="14AF13FD" w14:textId="77777777" w:rsidR="0030125C" w:rsidRDefault="00020577">
      <w:pPr>
        <w:pStyle w:val="CommandBlock"/>
        <w:keepNext/>
      </w:pPr>
      <w:r>
        <w:t xml:space="preserve">    -e "SHOW TABLES LIKE 'contacts\_erlang\_%'"</w:t>
      </w:r>
    </w:p>
    <w:p w14:paraId="1B9E8BA8" w14:textId="77777777" w:rsidR="0030125C" w:rsidRDefault="00020577">
      <w:pPr>
        <w:pStyle w:val="CommandBlock"/>
        <w:keepNext/>
      </w:pPr>
      <w:r>
        <w:t>&amp; $mysql -u devuser -h 127.0.0.1 -P 3306 -D spa_contacts `</w:t>
      </w:r>
    </w:p>
    <w:p w14:paraId="2C606F18" w14:textId="77777777" w:rsidR="0030125C" w:rsidRDefault="00020577">
      <w:pPr>
        <w:pStyle w:val="CommandBlock"/>
        <w:keepNext/>
      </w:pPr>
      <w:r>
        <w:t xml:space="preserve">    -e "RENAME TABLE contacts_erlang_old TO contacts_erlang"</w:t>
      </w:r>
    </w:p>
    <w:p w14:paraId="0A92B501" w14:textId="77777777" w:rsidR="0030125C" w:rsidRDefault="00020577">
      <w:pPr>
        <w:pStyle w:val="CommandBlock"/>
        <w:keepNext/>
      </w:pPr>
      <w:r>
        <w:t>Remove-Item Env:MYSQL_PWD</w:t>
      </w:r>
    </w:p>
    <w:p w14:paraId="39368D34" w14:textId="77777777" w:rsidR="0030125C" w:rsidRDefault="00020577">
      <w:pPr>
        <w:pStyle w:val="CommandBlock"/>
        <w:keepNext/>
      </w:pPr>
      <w:r>
        <w:t>erl -noshell -pa .\erlang -s main main -s init stop</w:t>
      </w:r>
    </w:p>
    <w:p w14:paraId="7CD3D350" w14:textId="77777777" w:rsidR="0030125C" w:rsidRDefault="00020577">
      <w:pPr>
        <w:pStyle w:val="CommandBlock"/>
      </w:pPr>
      <w:r>
        <w:t>$LASTEXITCODE</w:t>
      </w:r>
    </w:p>
    <w:p w14:paraId="655E9294" w14:textId="77777777" w:rsidR="0030125C" w:rsidRDefault="0030125C">
      <w:pPr>
        <w:keepNext/>
      </w:pPr>
    </w:p>
    <w:p w14:paraId="782A34F8" w14:textId="77777777" w:rsidR="0030125C" w:rsidRDefault="00020577">
      <w:pPr>
        <w:pStyle w:val="Heading3"/>
      </w:pPr>
      <w:r>
        <w:t>Linux or macOS Repair Run</w:t>
      </w:r>
    </w:p>
    <w:p w14:paraId="063EFBF1" w14:textId="77777777" w:rsidR="0030125C" w:rsidRDefault="00020577">
      <w:pPr>
        <w:pStyle w:val="CommandBlock"/>
        <w:keepNext/>
      </w:pPr>
      <w:r>
        <w:t>tail -n 5 contacts.log</w:t>
      </w:r>
    </w:p>
    <w:p w14:paraId="39540B1E" w14:textId="77777777" w:rsidR="0030125C" w:rsidRDefault="00020577">
      <w:pPr>
        <w:pStyle w:val="CommandBlock"/>
        <w:keepNext/>
      </w:pPr>
      <w:r>
        <w:t>grep 1146 contacts.log</w:t>
      </w:r>
    </w:p>
    <w:p w14:paraId="683B4B13" w14:textId="77777777" w:rsidR="0030125C" w:rsidRDefault="00020577">
      <w:pPr>
        <w:pStyle w:val="CommandBlock"/>
        <w:keepNext/>
      </w:pPr>
      <w:r>
        <w:t>export MYSQL_PWD="$SPA_DB_PASSWORD"</w:t>
      </w:r>
    </w:p>
    <w:p w14:paraId="45BBF530" w14:textId="77777777" w:rsidR="0030125C" w:rsidRDefault="00020577">
      <w:pPr>
        <w:pStyle w:val="CommandBlock"/>
        <w:keepNext/>
      </w:pPr>
      <w:r>
        <w:t>mysql -u devuser -h 127.0.0.1 -P 3306 -D spa_contacts -t \</w:t>
      </w:r>
    </w:p>
    <w:p w14:paraId="56BA11BF" w14:textId="77777777" w:rsidR="0030125C" w:rsidRDefault="00020577">
      <w:pPr>
        <w:pStyle w:val="CommandBlock"/>
        <w:keepNext/>
      </w:pPr>
      <w:r>
        <w:t xml:space="preserve">    -e "SHOW TABLES LIKE 'contacts\_erlang\_%'"</w:t>
      </w:r>
    </w:p>
    <w:p w14:paraId="3B47A806" w14:textId="77777777" w:rsidR="0030125C" w:rsidRDefault="00020577">
      <w:pPr>
        <w:pStyle w:val="CommandBlock"/>
        <w:keepNext/>
      </w:pPr>
      <w:r>
        <w:t>mysql -u devuser -h 127.0.0.1 -P 3306 -D spa_contacts \</w:t>
      </w:r>
    </w:p>
    <w:p w14:paraId="4705CDA3" w14:textId="77777777" w:rsidR="0030125C" w:rsidRDefault="00020577">
      <w:pPr>
        <w:pStyle w:val="CommandBlock"/>
        <w:keepNext/>
      </w:pPr>
      <w:r>
        <w:t xml:space="preserve">    -e "RENAME TABLE contacts_erlang_old TO contacts_erlang"</w:t>
      </w:r>
    </w:p>
    <w:p w14:paraId="44AECFCA" w14:textId="77777777" w:rsidR="0030125C" w:rsidRDefault="00020577">
      <w:pPr>
        <w:pStyle w:val="CommandBlock"/>
        <w:keepNext/>
      </w:pPr>
      <w:r>
        <w:t>unset MYSQL_PWD</w:t>
      </w:r>
    </w:p>
    <w:p w14:paraId="01664F9A" w14:textId="77777777" w:rsidR="0030125C" w:rsidRDefault="00020577">
      <w:pPr>
        <w:pStyle w:val="CommandBlock"/>
        <w:keepNext/>
      </w:pPr>
      <w:r>
        <w:t>erl -noshell -pa ./erlang -s main main -s init stop</w:t>
      </w:r>
    </w:p>
    <w:p w14:paraId="4D088AE8" w14:textId="77777777" w:rsidR="0030125C" w:rsidRDefault="00020577">
      <w:pPr>
        <w:pStyle w:val="CommandBlock"/>
      </w:pPr>
      <w:r>
        <w:t>echo $?</w:t>
      </w:r>
    </w:p>
    <w:p w14:paraId="5BC5B674" w14:textId="77777777" w:rsidR="0030125C" w:rsidRDefault="0030125C">
      <w:pPr>
        <w:keepNext/>
      </w:pPr>
    </w:p>
    <w:p w14:paraId="4AF57315" w14:textId="77777777" w:rsidR="0030125C" w:rsidRDefault="00020577">
      <w:r>
        <w:t>For the Unreachable Server Run, change -define(PORT, 3306). in contacts.erl to 3307, run the Build and Run block with Get-Content contacts.log -Tail 1 in place of Test-Path, and change the port back.</w:t>
      </w:r>
    </w:p>
    <w:p w14:paraId="454CB888" w14:textId="77777777" w:rsidR="0030125C" w:rsidRDefault="0030125C">
      <w:pPr>
        <w:keepNext/>
      </w:pPr>
    </w:p>
    <w:p w14:paraId="2B501352" w14:textId="77777777" w:rsidR="0030125C" w:rsidRDefault="0030125C">
      <w:pPr>
        <w:keepNext/>
      </w:pPr>
    </w:p>
    <w:p w14:paraId="3A02096E" w14:textId="77777777" w:rsidR="0030125C" w:rsidRDefault="00020577">
      <w:pPr>
        <w:pStyle w:val="Heading2"/>
      </w:pPr>
      <w:r>
        <w:t>What to Notice</w:t>
      </w:r>
    </w:p>
    <w:p w14:paraId="7B30963A" w14:textId="77777777" w:rsidR="0030125C" w:rsidRDefault="00020577">
      <w:pPr>
        <w:pStyle w:val="ListBullet"/>
      </w:pPr>
      <w:r>
        <w:t>command_loop returns the count of failed commands at quit, and check_connector turns it into the exit code: 0 for none, and init:stop(1) for any, or for a failed start.</w:t>
      </w:r>
    </w:p>
    <w:p w14:paraId="12002409" w14:textId="77777777" w:rsidR="0030125C" w:rsidRDefault="00020577">
      <w:pPr>
        <w:pStyle w:val="ListBullet"/>
      </w:pPr>
      <w:r>
        <w:t>count_failure has two clauses: one for {success, _Problem}, which returns the count unchanged, and one for any other status, which prints the Error line and returns the count plus one.</w:t>
      </w:r>
    </w:p>
    <w:p w14:paraId="2A733594" w14:textId="77777777" w:rsidR="0030125C" w:rsidRDefault="00020577">
      <w:pPr>
        <w:pStyle w:val="ListBullet"/>
      </w:pPr>
      <w:r>
        <w:t>status_message is one clause per status atom; a misspelled atom matches none of them and stops the program with function_clause, so the clauses are the list to check.</w:t>
      </w:r>
    </w:p>
    <w:p w14:paraId="20DB2D1C" w14:textId="77777777" w:rsidR="0030125C" w:rsidRDefault="00020577">
      <w:pPr>
        <w:pStyle w:val="ListBullet"/>
      </w:pPr>
      <w:r>
        <w:t>unlink(Connection) right after connecting removes the link start_link made, so a connection process that stops no longer stops the program. run_guarded wraps every command in try ... catch exit:StopReason, and stop_connection does the same around mysql:stop, because stopping a process that has already stopped is an exit too.</w:t>
      </w:r>
    </w:p>
    <w:p w14:paraId="135E4372" w14:textId="77777777" w:rsidR="0030125C" w:rsidRDefault="00020577">
      <w:pPr>
        <w:pStyle w:val="ListBullet"/>
      </w:pPr>
      <w:r>
        <w:t>import_rows carries a sixth argument, ServerFailed, which becomes true when a row's status is database_failure, as C's server_failed does.</w:t>
      </w:r>
    </w:p>
    <w:p w14:paraId="224E2FB4" w14:textId="77777777" w:rsidR="0030125C" w:rsidRDefault="0030125C">
      <w:pPr>
        <w:keepNext/>
      </w:pPr>
    </w:p>
    <w:p w14:paraId="2C88C437" w14:textId="77777777" w:rsidR="0030125C" w:rsidRDefault="00020577">
      <w:pPr>
        <w:pStyle w:val="Heading3"/>
      </w:pPr>
      <w:r>
        <w:t>Basic and Production-Minded Comparison</w:t>
      </w:r>
    </w:p>
    <w:p w14:paraId="15DC31D3" w14:textId="77777777" w:rsidR="0030125C" w:rsidRDefault="00020577">
      <w:r>
        <w:t>Both versions use the same error model, but the Basic version has add and show in one module and words only an unreachable server itself, while the Production-Minded version adds delete and import, keeps the model in contacts.erl, and words 1045 and 1064 with Lesson 4.14a's user_message.</w:t>
      </w:r>
    </w:p>
    <w:p w14:paraId="3B7015D6" w14:textId="77777777" w:rsidR="0030125C" w:rsidRDefault="0030125C">
      <w:pPr>
        <w:keepNext/>
      </w:pPr>
    </w:p>
    <w:p w14:paraId="560296B2" w14:textId="77777777" w:rsidR="0030125C" w:rsidRDefault="0030125C">
      <w:pPr>
        <w:keepNext/>
      </w:pPr>
    </w:p>
    <w:p w14:paraId="3C5C1058" w14:textId="77777777" w:rsidR="0030125C" w:rsidRDefault="0030125C">
      <w:pPr>
        <w:keepNext/>
      </w:pPr>
    </w:p>
    <w:p w14:paraId="32EBC61A" w14:textId="77777777" w:rsidR="0030125C" w:rsidRDefault="00020577">
      <w:pPr>
        <w:pStyle w:val="Heading1"/>
      </w:pPr>
      <w:r>
        <w:t>Solidity Implementation</w:t>
      </w:r>
    </w:p>
    <w:p w14:paraId="1A1BADE3" w14:textId="77777777" w:rsidR="0030125C" w:rsidRDefault="00020577">
      <w:r>
        <w:t>Solidity does not use MySQL, and this section imitates no database: as Concept explains, ContactBook, Lesson 5.6a's contract on a local anvil chain, plays the database's part, unchanged, and the scripts use the same seven statuses for what a call can do. Remember, forge script --rpc-url http://127.0.0.1:8545 runs a script against anvil's chain, vm.broadcast() marks the next call as a transaction, --broadcast sends the marked calls after the run, and --unlocked --sender sends them from anvil's first test acc</w:t>
      </w:r>
      <w:r>
        <w:t>ount (Chapter 4 Project 1a). New here: two catch clauses, a custom error, and a log written off the chain.</w:t>
      </w:r>
    </w:p>
    <w:p w14:paraId="32EA9A28" w14:textId="77777777" w:rsidR="0030125C" w:rsidRDefault="0030125C">
      <w:pPr>
        <w:keepNext/>
      </w:pPr>
    </w:p>
    <w:p w14:paraId="6D28CF50" w14:textId="77777777" w:rsidR="0030125C" w:rsidRDefault="0030125C">
      <w:pPr>
        <w:keepNext/>
      </w:pPr>
    </w:p>
    <w:p w14:paraId="51A627A6" w14:textId="77777777" w:rsidR="0030125C" w:rsidRDefault="00020577">
      <w:pPr>
        <w:pStyle w:val="Heading2"/>
      </w:pPr>
      <w:r>
        <w:t>The Chain</w:t>
      </w:r>
    </w:p>
    <w:p w14:paraId="6E4BE13F" w14:textId="77777777" w:rsidR="0030125C" w:rsidRDefault="00020577">
      <w:r>
        <w:t>Start anvil once, before the Chain Reset, and leave it running until Stop the Chain at the end of this section. Remember, Start-Process starts anvil in the background, $anvil keeps the process, and Start-Sleep gives it two seconds to start listening (Lesson 4.0a). Run every Solidity block in the same terminal.</w:t>
      </w:r>
    </w:p>
    <w:p w14:paraId="700D14D6" w14:textId="77777777" w:rsidR="0030125C" w:rsidRDefault="0030125C">
      <w:pPr>
        <w:keepNext/>
      </w:pPr>
    </w:p>
    <w:p w14:paraId="40E545C3" w14:textId="77777777" w:rsidR="0030125C" w:rsidRDefault="00020577">
      <w:pPr>
        <w:pStyle w:val="Heading3"/>
      </w:pPr>
      <w:r>
        <w:t>Windows PowerShell Start the Chain</w:t>
      </w:r>
    </w:p>
    <w:p w14:paraId="36B21299" w14:textId="77777777" w:rsidR="0030125C" w:rsidRDefault="00020577">
      <w:pPr>
        <w:pStyle w:val="CommandBlock"/>
        <w:keepNext/>
      </w:pPr>
      <w:r>
        <w:t>$anvil = Start-Process anvil -ArgumentList "--silent" -PassThru `</w:t>
      </w:r>
    </w:p>
    <w:p w14:paraId="6880395E" w14:textId="77777777" w:rsidR="0030125C" w:rsidRDefault="00020577">
      <w:pPr>
        <w:pStyle w:val="CommandBlock"/>
        <w:keepNext/>
      </w:pPr>
      <w:r>
        <w:t xml:space="preserve">    -WindowStyle Hidden</w:t>
      </w:r>
    </w:p>
    <w:p w14:paraId="1A25B76C" w14:textId="77777777" w:rsidR="0030125C" w:rsidRDefault="00020577">
      <w:pPr>
        <w:pStyle w:val="CommandBlock"/>
      </w:pPr>
      <w:r>
        <w:t>Start-Sleep -Seconds 2</w:t>
      </w:r>
    </w:p>
    <w:p w14:paraId="33FA6FC5" w14:textId="77777777" w:rsidR="0030125C" w:rsidRDefault="0030125C">
      <w:pPr>
        <w:keepNext/>
      </w:pPr>
    </w:p>
    <w:p w14:paraId="299EA1A0" w14:textId="77777777" w:rsidR="0030125C" w:rsidRDefault="00020577">
      <w:pPr>
        <w:pStyle w:val="Heading3"/>
      </w:pPr>
      <w:r>
        <w:t>Linux or macOS Start the Chain</w:t>
      </w:r>
    </w:p>
    <w:p w14:paraId="45AB2E6C" w14:textId="77777777" w:rsidR="0030125C" w:rsidRDefault="00020577">
      <w:pPr>
        <w:pStyle w:val="CommandBlock"/>
        <w:keepNext/>
      </w:pPr>
      <w:r>
        <w:t>anvil --silent &amp;</w:t>
      </w:r>
    </w:p>
    <w:p w14:paraId="5320C105" w14:textId="77777777" w:rsidR="0030125C" w:rsidRDefault="00020577">
      <w:pPr>
        <w:pStyle w:val="CommandBlock"/>
        <w:keepNext/>
      </w:pPr>
      <w:r>
        <w:t>anvil_process=$!</w:t>
      </w:r>
    </w:p>
    <w:p w14:paraId="2A99CA37" w14:textId="77777777" w:rsidR="0030125C" w:rsidRDefault="00020577">
      <w:pPr>
        <w:pStyle w:val="CommandBlock"/>
      </w:pPr>
      <w:r>
        <w:t>sleep 2</w:t>
      </w:r>
    </w:p>
    <w:p w14:paraId="68EF5AF2" w14:textId="77777777" w:rsidR="0030125C" w:rsidRDefault="0030125C">
      <w:pPr>
        <w:keepNext/>
      </w:pPr>
    </w:p>
    <w:p w14:paraId="4180F43E" w14:textId="77777777" w:rsidR="0030125C" w:rsidRDefault="00020577">
      <w:r>
        <w:t>The block prints nothing. Then put the chain in its known state with Lesson 5.6a's Chain Reset. ContactBook.sol and ResetContacts.s.sol are Lesson 5.6a's, unchanged; save both in .\solidity\script.</w:t>
      </w:r>
    </w:p>
    <w:p w14:paraId="0B26D1CF" w14:textId="77777777" w:rsidR="0030125C" w:rsidRDefault="0030125C">
      <w:pPr>
        <w:keepNext/>
      </w:pPr>
    </w:p>
    <w:p w14:paraId="6B4B9929" w14:textId="77777777" w:rsidR="0030125C" w:rsidRDefault="00020577">
      <w:pPr>
        <w:pStyle w:val="Heading3"/>
      </w:pPr>
      <w:r>
        <w:t>solidity/script/ContactBook.sol</w:t>
      </w:r>
    </w:p>
    <w:p w14:paraId="4E3FA51E" w14:textId="77777777" w:rsidR="0030125C" w:rsidRDefault="00020577">
      <w:pPr>
        <w:pStyle w:val="SourceCode"/>
        <w:keepNext/>
      </w:pPr>
      <w:r>
        <w:t>// SPDX-License-Identifier: MIT</w:t>
      </w:r>
    </w:p>
    <w:p w14:paraId="7AAE4709" w14:textId="77777777" w:rsidR="0030125C" w:rsidRDefault="00020577">
      <w:pPr>
        <w:pStyle w:val="SourceCode"/>
        <w:keepNext/>
      </w:pPr>
      <w:r>
        <w:t>// Remember, every file starts with a license line and pragma.</w:t>
      </w:r>
    </w:p>
    <w:p w14:paraId="0AE82DFE" w14:textId="77777777" w:rsidR="0030125C" w:rsidRDefault="00020577">
      <w:pPr>
        <w:pStyle w:val="SourceCode"/>
      </w:pPr>
      <w:r>
        <w:t>pragma solidity ^0.8.20;</w:t>
      </w:r>
    </w:p>
    <w:p w14:paraId="0839175C" w14:textId="77777777" w:rsidR="0030125C" w:rsidRDefault="0030125C">
      <w:pPr>
        <w:pStyle w:val="SourceCode"/>
      </w:pPr>
    </w:p>
    <w:p w14:paraId="1141CCBD" w14:textId="77777777" w:rsidR="0030125C" w:rsidRDefault="00020577">
      <w:pPr>
        <w:pStyle w:val="SourceCode"/>
      </w:pPr>
      <w:r>
        <w:t>// One contact: a struct plays a row's part, kept in a mapping from id to</w:t>
      </w:r>
    </w:p>
    <w:p w14:paraId="24581780" w14:textId="77777777" w:rsidR="0030125C" w:rsidRDefault="00020577">
      <w:pPr>
        <w:pStyle w:val="SourceCode"/>
      </w:pPr>
      <w:r>
        <w:t>// struct (Lesson 4.4a). Chapter 5 has no groups, so a contact is an id, a</w:t>
      </w:r>
    </w:p>
    <w:p w14:paraId="628A3CC0" w14:textId="77777777" w:rsidR="0030125C" w:rsidRDefault="00020577">
      <w:pPr>
        <w:pStyle w:val="SourceCode"/>
      </w:pPr>
      <w:r>
        <w:t>// name, an email, and a phone, and nothing else. An empty phone means no</w:t>
      </w:r>
    </w:p>
    <w:p w14:paraId="6C4974E1" w14:textId="77777777" w:rsidR="0030125C" w:rsidRDefault="00020577">
      <w:pPr>
        <w:pStyle w:val="SourceCode"/>
      </w:pPr>
      <w:r>
        <w:t>// phone (Lesson 4.6a).</w:t>
      </w:r>
    </w:p>
    <w:p w14:paraId="5915C17D" w14:textId="77777777" w:rsidR="0030125C" w:rsidRDefault="00020577">
      <w:pPr>
        <w:pStyle w:val="SourceCode"/>
      </w:pPr>
      <w:r>
        <w:t>struct Contact {</w:t>
      </w:r>
    </w:p>
    <w:p w14:paraId="32ACCC07" w14:textId="77777777" w:rsidR="0030125C" w:rsidRDefault="00020577">
      <w:pPr>
        <w:pStyle w:val="SourceCode"/>
      </w:pPr>
      <w:r>
        <w:t xml:space="preserve">    uint256 id;</w:t>
      </w:r>
    </w:p>
    <w:p w14:paraId="2A1BE66F" w14:textId="77777777" w:rsidR="0030125C" w:rsidRDefault="00020577">
      <w:pPr>
        <w:pStyle w:val="SourceCode"/>
      </w:pPr>
      <w:r>
        <w:t xml:space="preserve">    string fullName;</w:t>
      </w:r>
    </w:p>
    <w:p w14:paraId="0B640B84" w14:textId="77777777" w:rsidR="0030125C" w:rsidRDefault="00020577">
      <w:pPr>
        <w:pStyle w:val="SourceCode"/>
      </w:pPr>
      <w:r>
        <w:t xml:space="preserve">    string email;</w:t>
      </w:r>
    </w:p>
    <w:p w14:paraId="181A7C9B" w14:textId="77777777" w:rsidR="0030125C" w:rsidRDefault="00020577">
      <w:pPr>
        <w:pStyle w:val="SourceCode"/>
      </w:pPr>
      <w:r>
        <w:t xml:space="preserve">    string phone;</w:t>
      </w:r>
    </w:p>
    <w:p w14:paraId="4B2AFBE2" w14:textId="77777777" w:rsidR="0030125C" w:rsidRDefault="00020577">
      <w:pPr>
        <w:pStyle w:val="SourceCode"/>
      </w:pPr>
      <w:r>
        <w:t>}</w:t>
      </w:r>
    </w:p>
    <w:p w14:paraId="4B0DE212" w14:textId="77777777" w:rsidR="0030125C" w:rsidRDefault="0030125C">
      <w:pPr>
        <w:pStyle w:val="SourceCode"/>
      </w:pPr>
    </w:p>
    <w:p w14:paraId="6EA6A5A0" w14:textId="77777777" w:rsidR="0030125C" w:rsidRDefault="00020577">
      <w:pPr>
        <w:pStyle w:val="SourceCode"/>
      </w:pPr>
      <w:r>
        <w:t>// ContactBook plays the database's part: it lives on the chain, so what</w:t>
      </w:r>
    </w:p>
    <w:p w14:paraId="0A2CEA35" w14:textId="77777777" w:rsidR="0030125C" w:rsidRDefault="00020577">
      <w:pPr>
        <w:pStyle w:val="SourceCode"/>
      </w:pPr>
      <w:r>
        <w:t>// it stores stays there between script runs, as long as the node keeps</w:t>
      </w:r>
    </w:p>
    <w:p w14:paraId="7821A920" w14:textId="77777777" w:rsidR="0030125C" w:rsidRDefault="00020577">
      <w:pPr>
        <w:pStyle w:val="SourceCode"/>
      </w:pPr>
      <w:r>
        <w:t>// its chain (Chapter 4 Project 1a). This is Lesson 5.1a's ContactBook</w:t>
      </w:r>
    </w:p>
    <w:p w14:paraId="3E622178" w14:textId="77777777" w:rsidR="0030125C" w:rsidRDefault="00020577">
      <w:pPr>
        <w:pStyle w:val="SourceCode"/>
      </w:pPr>
      <w:r>
        <w:t>// with the same storage and the same addContact; only its checks change,</w:t>
      </w:r>
    </w:p>
    <w:p w14:paraId="55AAC159" w14:textId="77777777" w:rsidR="0030125C" w:rsidRDefault="00020577">
      <w:pPr>
        <w:pStyle w:val="SourceCode"/>
      </w:pPr>
      <w:r>
        <w:t>// to Lesson 5.6's stricter rules. Remember, the contract checks every</w:t>
      </w:r>
    </w:p>
    <w:p w14:paraId="12C85B7C" w14:textId="77777777" w:rsidR="0030125C" w:rsidRDefault="00020577">
      <w:pPr>
        <w:pStyle w:val="SourceCode"/>
      </w:pPr>
      <w:r>
        <w:t>// value itself, because the chain checks nothing (Lesson 4.5a): anyone</w:t>
      </w:r>
    </w:p>
    <w:p w14:paraId="2B6A69F5" w14:textId="77777777" w:rsidR="0030125C" w:rsidRDefault="00020577">
      <w:pPr>
        <w:pStyle w:val="SourceCode"/>
      </w:pPr>
      <w:r>
        <w:t>// can call addContact directly, without the script, so the contract is</w:t>
      </w:r>
    </w:p>
    <w:p w14:paraId="2C6FA18A" w14:textId="77777777" w:rsidR="0030125C" w:rsidRDefault="00020577">
      <w:pPr>
        <w:pStyle w:val="SourceCode"/>
      </w:pPr>
      <w:r>
        <w:t>// the only place a rule is sure to be kept. Every check is paid for in</w:t>
      </w:r>
    </w:p>
    <w:p w14:paraId="5194F430" w14:textId="77777777" w:rsidR="0030125C" w:rsidRDefault="00020577">
      <w:pPr>
        <w:pStyle w:val="SourceCode"/>
      </w:pPr>
      <w:r>
        <w:t>// gas by whoever sends the transaction, each time.</w:t>
      </w:r>
    </w:p>
    <w:p w14:paraId="5A68B319" w14:textId="77777777" w:rsidR="0030125C" w:rsidRDefault="00020577">
      <w:pPr>
        <w:pStyle w:val="SourceCode"/>
      </w:pPr>
      <w:r>
        <w:t>contract ContactBook {</w:t>
      </w:r>
    </w:p>
    <w:p w14:paraId="7DABA1DE" w14:textId="77777777" w:rsidR="0030125C" w:rsidRDefault="00020577">
      <w:pPr>
        <w:pStyle w:val="SourceCode"/>
      </w:pPr>
      <w:r>
        <w:t xml:space="preserve">    // Remember, public makes Solidity write a getter: contacts(id) returns</w:t>
      </w:r>
    </w:p>
    <w:p w14:paraId="3C6DAF0B" w14:textId="77777777" w:rsidR="0030125C" w:rsidRDefault="00020577">
      <w:pPr>
        <w:pStyle w:val="SourceCode"/>
      </w:pPr>
      <w:r>
        <w:t xml:space="preserve">    // one entry's four fields, and lastId() the last id given out.</w:t>
      </w:r>
    </w:p>
    <w:p w14:paraId="56E11A54" w14:textId="77777777" w:rsidR="0030125C" w:rsidRDefault="00020577">
      <w:pPr>
        <w:pStyle w:val="SourceCode"/>
      </w:pPr>
      <w:r>
        <w:t xml:space="preserve">    mapping(uint256 =&gt; Contact) public contacts;</w:t>
      </w:r>
    </w:p>
    <w:p w14:paraId="14BBE07C" w14:textId="77777777" w:rsidR="0030125C" w:rsidRDefault="00020577">
      <w:pPr>
        <w:pStyle w:val="SourceCode"/>
      </w:pPr>
      <w:r>
        <w:t xml:space="preserve">    uint256 public lastId;</w:t>
      </w:r>
    </w:p>
    <w:p w14:paraId="069FB1F8" w14:textId="77777777" w:rsidR="0030125C" w:rsidRDefault="00020577">
      <w:pPr>
        <w:pStyle w:val="SourceCode"/>
      </w:pPr>
      <w:r>
        <w:t xml:space="preserve">    // Each stored email's keccak256 fingerprint, the contract's UNIQUE</w:t>
      </w:r>
    </w:p>
    <w:p w14:paraId="377B1E0F" w14:textId="77777777" w:rsidR="0030125C" w:rsidRDefault="00020577">
      <w:pPr>
        <w:pStyle w:val="SourceCode"/>
      </w:pPr>
      <w:r>
        <w:t xml:space="preserve">    // email (Lesson 4.5a). The fingerprint is of the exact bytes, so</w:t>
      </w:r>
    </w:p>
    <w:p w14:paraId="093CEA50" w14:textId="77777777" w:rsidR="0030125C" w:rsidRDefault="00020577">
      <w:pPr>
        <w:pStyle w:val="SourceCode"/>
      </w:pPr>
      <w:r>
        <w:t xml:space="preserve">    // ADA@EXAMPLE.COM and ada@example.com are two different emails here.</w:t>
      </w:r>
    </w:p>
    <w:p w14:paraId="00F5AFC5" w14:textId="77777777" w:rsidR="0030125C" w:rsidRDefault="00020577">
      <w:pPr>
        <w:pStyle w:val="SourceCode"/>
      </w:pPr>
      <w:r>
        <w:t xml:space="preserve">    mapping(bytes32 =&gt; bool) emailTaken;</w:t>
      </w:r>
    </w:p>
    <w:p w14:paraId="6C64CE96" w14:textId="77777777" w:rsidR="0030125C" w:rsidRDefault="00020577">
      <w:pPr>
        <w:pStyle w:val="SourceCode"/>
      </w:pPr>
      <w:r>
        <w:t xml:space="preserve">    // The column limits of the other languages' contacts table (Lesson</w:t>
      </w:r>
    </w:p>
    <w:p w14:paraId="72564F45" w14:textId="77777777" w:rsidR="0030125C" w:rsidRDefault="00020577">
      <w:pPr>
        <w:pStyle w:val="SourceCode"/>
      </w:pPr>
      <w:r>
        <w:t xml:space="preserve">    // 4.4a), in characters.</w:t>
      </w:r>
    </w:p>
    <w:p w14:paraId="742BFC54" w14:textId="77777777" w:rsidR="0030125C" w:rsidRDefault="00020577">
      <w:pPr>
        <w:pStyle w:val="SourceCode"/>
      </w:pPr>
      <w:r>
        <w:t xml:space="preserve">    uint256 constant NAME_LIMIT = 100;</w:t>
      </w:r>
    </w:p>
    <w:p w14:paraId="567C22DE" w14:textId="77777777" w:rsidR="0030125C" w:rsidRDefault="00020577">
      <w:pPr>
        <w:pStyle w:val="SourceCode"/>
      </w:pPr>
      <w:r>
        <w:t xml:space="preserve">    uint256 constant EMAIL_LIMIT = 254;</w:t>
      </w:r>
    </w:p>
    <w:p w14:paraId="73527E54" w14:textId="77777777" w:rsidR="0030125C" w:rsidRDefault="00020577">
      <w:pPr>
        <w:pStyle w:val="SourceCode"/>
      </w:pPr>
      <w:r>
        <w:t xml:space="preserve">    uint256 constant PHONE_LIMIT = 20;</w:t>
      </w:r>
    </w:p>
    <w:p w14:paraId="3EC55AFF" w14:textId="77777777" w:rsidR="0030125C" w:rsidRDefault="0030125C">
      <w:pPr>
        <w:pStyle w:val="SourceCode"/>
      </w:pPr>
    </w:p>
    <w:p w14:paraId="3440B37E" w14:textId="77777777" w:rsidR="0030125C" w:rsidRDefault="00020577">
      <w:pPr>
        <w:pStyle w:val="SourceCode"/>
      </w:pPr>
      <w:r>
        <w:t xml:space="preserve">    // Adds one contact and returns its new id, or reverts with the first</w:t>
      </w:r>
    </w:p>
    <w:p w14:paraId="3132ADDC" w14:textId="77777777" w:rsidR="0030125C" w:rsidRDefault="00020577">
      <w:pPr>
        <w:pStyle w:val="SourceCode"/>
      </w:pPr>
      <w:r>
        <w:t xml:space="preserve">    // problem validateContact found. Remember, require(test, reason)</w:t>
      </w:r>
    </w:p>
    <w:p w14:paraId="00449689" w14:textId="77777777" w:rsidR="0030125C" w:rsidRDefault="00020577">
      <w:pPr>
        <w:pStyle w:val="SourceCode"/>
      </w:pPr>
      <w:r>
        <w:t xml:space="preserve">    // reverts with the reason when the test is false (Lesson 4.5a); the</w:t>
      </w:r>
    </w:p>
    <w:p w14:paraId="624FAF6E" w14:textId="77777777" w:rsidR="0030125C" w:rsidRDefault="00020577">
      <w:pPr>
        <w:pStyle w:val="SourceCode"/>
      </w:pPr>
      <w:r>
        <w:t xml:space="preserve">    // reason may be any string, here the problem itself. Two contacts may</w:t>
      </w:r>
    </w:p>
    <w:p w14:paraId="2609E881" w14:textId="77777777" w:rsidR="0030125C" w:rsidRDefault="00020577">
      <w:pPr>
        <w:pStyle w:val="SourceCode"/>
      </w:pPr>
      <w:r>
        <w:t xml:space="preserve">    // share a name: only the email is checked for repeats.</w:t>
      </w:r>
    </w:p>
    <w:p w14:paraId="6529610C" w14:textId="77777777" w:rsidR="0030125C" w:rsidRDefault="00020577">
      <w:pPr>
        <w:pStyle w:val="SourceCode"/>
      </w:pPr>
      <w:r>
        <w:t xml:space="preserve">    function addContact(string memory fullName, string memory email,</w:t>
      </w:r>
    </w:p>
    <w:p w14:paraId="7F7CEE6F" w14:textId="77777777" w:rsidR="0030125C" w:rsidRDefault="00020577">
      <w:pPr>
        <w:pStyle w:val="SourceCode"/>
      </w:pPr>
      <w:r>
        <w:t xml:space="preserve">                        string memory phone) public returns (uint256) {</w:t>
      </w:r>
    </w:p>
    <w:p w14:paraId="76D419CC" w14:textId="77777777" w:rsidR="0030125C" w:rsidRDefault="00020577">
      <w:pPr>
        <w:pStyle w:val="SourceCode"/>
      </w:pPr>
      <w:r>
        <w:t xml:space="preserve">        string memory problem = validateContact(fullName, email, phone);</w:t>
      </w:r>
    </w:p>
    <w:p w14:paraId="41EEA284" w14:textId="77777777" w:rsidR="0030125C" w:rsidRDefault="00020577">
      <w:pPr>
        <w:pStyle w:val="SourceCode"/>
      </w:pPr>
      <w:r>
        <w:t xml:space="preserve">        require(bytes(problem).length == 0, problem);</w:t>
      </w:r>
    </w:p>
    <w:p w14:paraId="7ADD8215" w14:textId="77777777" w:rsidR="0030125C" w:rsidRDefault="00020577">
      <w:pPr>
        <w:pStyle w:val="SourceCode"/>
      </w:pPr>
      <w:r>
        <w:t xml:space="preserve">        bytes32 emailKey = keccak256(bytes(email));</w:t>
      </w:r>
    </w:p>
    <w:p w14:paraId="1ED4618F" w14:textId="77777777" w:rsidR="0030125C" w:rsidRDefault="00020577">
      <w:pPr>
        <w:pStyle w:val="SourceCode"/>
      </w:pPr>
      <w:r>
        <w:t xml:space="preserve">        require(!emailTaken[emailKey], "email is already taken");</w:t>
      </w:r>
    </w:p>
    <w:p w14:paraId="54AF5D3A" w14:textId="77777777" w:rsidR="0030125C" w:rsidRDefault="0030125C">
      <w:pPr>
        <w:pStyle w:val="SourceCode"/>
      </w:pPr>
    </w:p>
    <w:p w14:paraId="66984F56" w14:textId="77777777" w:rsidR="0030125C" w:rsidRDefault="00020577">
      <w:pPr>
        <w:pStyle w:val="SourceCode"/>
      </w:pPr>
      <w:r>
        <w:t xml:space="preserve">        lastId += 1;</w:t>
      </w:r>
    </w:p>
    <w:p w14:paraId="7C288B34" w14:textId="77777777" w:rsidR="0030125C" w:rsidRDefault="00020577">
      <w:pPr>
        <w:pStyle w:val="SourceCode"/>
      </w:pPr>
      <w:r>
        <w:t xml:space="preserve">        contacts[lastId] = Contact(lastId, fullName, email, phone);</w:t>
      </w:r>
    </w:p>
    <w:p w14:paraId="3A71387C" w14:textId="77777777" w:rsidR="0030125C" w:rsidRDefault="00020577">
      <w:pPr>
        <w:pStyle w:val="SourceCode"/>
      </w:pPr>
      <w:r>
        <w:t xml:space="preserve">        emailTaken[emailKey] = true;</w:t>
      </w:r>
    </w:p>
    <w:p w14:paraId="2490CAC9" w14:textId="77777777" w:rsidR="0030125C" w:rsidRDefault="00020577">
      <w:pPr>
        <w:pStyle w:val="SourceCode"/>
      </w:pPr>
      <w:r>
        <w:t xml:space="preserve">        return lastId;</w:t>
      </w:r>
    </w:p>
    <w:p w14:paraId="61C03D69" w14:textId="77777777" w:rsidR="0030125C" w:rsidRDefault="00020577">
      <w:pPr>
        <w:pStyle w:val="SourceCode"/>
      </w:pPr>
      <w:r>
        <w:t xml:space="preserve">    }</w:t>
      </w:r>
    </w:p>
    <w:p w14:paraId="2700CE6C" w14:textId="77777777" w:rsidR="0030125C" w:rsidRDefault="0030125C">
      <w:pPr>
        <w:pStyle w:val="SourceCode"/>
      </w:pPr>
    </w:p>
    <w:p w14:paraId="64FBC093" w14:textId="77777777" w:rsidR="0030125C" w:rsidRDefault="00020577">
      <w:pPr>
        <w:pStyle w:val="SourceCode"/>
      </w:pPr>
      <w:r>
        <w:t xml:space="preserve">    // Counts characters the way a VARCHAR column does: one per code</w:t>
      </w:r>
    </w:p>
    <w:p w14:paraId="2917C236" w14:textId="77777777" w:rsidR="0030125C" w:rsidRDefault="00020577">
      <w:pPr>
        <w:pStyle w:val="SourceCode"/>
      </w:pPr>
      <w:r>
        <w:t xml:space="preserve">    // point, however many bytes it needs (Lesson 5.6). bytes(text).length</w:t>
      </w:r>
    </w:p>
    <w:p w14:paraId="0F82604C" w14:textId="77777777" w:rsidR="0030125C" w:rsidRDefault="00020577">
      <w:pPr>
        <w:pStyle w:val="SourceCode"/>
      </w:pPr>
      <w:r>
        <w:t xml:space="preserve">    // counts bytes (Lesson 2.6a): the e with two dots is 2 and an emoji 4.</w:t>
      </w:r>
    </w:p>
    <w:p w14:paraId="17B4EC73" w14:textId="77777777" w:rsidR="0030125C" w:rsidRDefault="00020577">
      <w:pPr>
        <w:pStyle w:val="SourceCode"/>
      </w:pPr>
      <w:r>
        <w:t xml:space="preserve">    // In UTF-8 the first byte of every character is below 128 or 192 and</w:t>
      </w:r>
    </w:p>
    <w:p w14:paraId="12DFAB08" w14:textId="77777777" w:rsidR="0030125C" w:rsidRDefault="00020577">
      <w:pPr>
        <w:pStyle w:val="SourceCode"/>
      </w:pPr>
      <w:r>
        <w:t xml:space="preserve">    // up, and the bytes that continue a character are 128 to 191, so</w:t>
      </w:r>
    </w:p>
    <w:p w14:paraId="29B10EAD" w14:textId="77777777" w:rsidR="0030125C" w:rsidRDefault="00020577">
      <w:pPr>
        <w:pStyle w:val="SourceCode"/>
      </w:pPr>
      <w:r>
        <w:t xml:space="preserve">    // counting every byte that is not a continuation byte counts</w:t>
      </w:r>
    </w:p>
    <w:p w14:paraId="088CC23E" w14:textId="77777777" w:rsidR="0030125C" w:rsidRDefault="00020577">
      <w:pPr>
        <w:pStyle w:val="SourceCode"/>
      </w:pPr>
      <w:r>
        <w:t xml:space="preserve">    // characters. uint8(textBytes[index]) turns one bytes1 into its</w:t>
      </w:r>
    </w:p>
    <w:p w14:paraId="1B046B44" w14:textId="77777777" w:rsidR="0030125C" w:rsidRDefault="00020577">
      <w:pPr>
        <w:pStyle w:val="SourceCode"/>
      </w:pPr>
      <w:r>
        <w:t xml:space="preserve">    // number, 0 to 255. bytes(text).length costs the same for any text,</w:t>
      </w:r>
    </w:p>
    <w:p w14:paraId="1393BFA9" w14:textId="77777777" w:rsidR="0030125C" w:rsidRDefault="00020577">
      <w:pPr>
        <w:pStyle w:val="SourceCode"/>
      </w:pPr>
      <w:r>
        <w:t xml:space="preserve">    // but this loop costs gas for every byte it visits.</w:t>
      </w:r>
    </w:p>
    <w:p w14:paraId="262C7377" w14:textId="77777777" w:rsidR="0030125C" w:rsidRDefault="00020577">
      <w:pPr>
        <w:pStyle w:val="SourceCode"/>
      </w:pPr>
      <w:r>
        <w:t xml:space="preserve">    function countCharacters(string memory measuredText)</w:t>
      </w:r>
    </w:p>
    <w:p w14:paraId="12565122" w14:textId="77777777" w:rsidR="0030125C" w:rsidRDefault="00020577">
      <w:pPr>
        <w:pStyle w:val="SourceCode"/>
      </w:pPr>
      <w:r>
        <w:t xml:space="preserve">        internal</w:t>
      </w:r>
    </w:p>
    <w:p w14:paraId="147341F9" w14:textId="77777777" w:rsidR="0030125C" w:rsidRDefault="00020577">
      <w:pPr>
        <w:pStyle w:val="SourceCode"/>
      </w:pPr>
      <w:r>
        <w:t xml:space="preserve">        pure</w:t>
      </w:r>
    </w:p>
    <w:p w14:paraId="24B69EE9" w14:textId="77777777" w:rsidR="0030125C" w:rsidRDefault="00020577">
      <w:pPr>
        <w:pStyle w:val="SourceCode"/>
      </w:pPr>
      <w:r>
        <w:t xml:space="preserve">        returns (uint256)</w:t>
      </w:r>
    </w:p>
    <w:p w14:paraId="0CFB25FE" w14:textId="77777777" w:rsidR="0030125C" w:rsidRDefault="00020577">
      <w:pPr>
        <w:pStyle w:val="SourceCode"/>
      </w:pPr>
      <w:r>
        <w:t xml:space="preserve">    {</w:t>
      </w:r>
    </w:p>
    <w:p w14:paraId="19ED307B" w14:textId="77777777" w:rsidR="0030125C" w:rsidRDefault="00020577">
      <w:pPr>
        <w:pStyle w:val="SourceCode"/>
      </w:pPr>
      <w:r>
        <w:t xml:space="preserve">        bytes memory textBytes = bytes(measuredText);</w:t>
      </w:r>
    </w:p>
    <w:p w14:paraId="3B69A2CB" w14:textId="77777777" w:rsidR="0030125C" w:rsidRDefault="00020577">
      <w:pPr>
        <w:pStyle w:val="SourceCode"/>
      </w:pPr>
      <w:r>
        <w:t xml:space="preserve">        uint256 count = 0;</w:t>
      </w:r>
    </w:p>
    <w:p w14:paraId="5E9723DB" w14:textId="77777777" w:rsidR="0030125C" w:rsidRDefault="00020577">
      <w:pPr>
        <w:pStyle w:val="SourceCode"/>
      </w:pPr>
      <w:r>
        <w:t xml:space="preserve">        for (uint256 index = 0; index &lt; textBytes.length; index++) {</w:t>
      </w:r>
    </w:p>
    <w:p w14:paraId="674767CA" w14:textId="77777777" w:rsidR="0030125C" w:rsidRDefault="00020577">
      <w:pPr>
        <w:pStyle w:val="SourceCode"/>
      </w:pPr>
      <w:r>
        <w:t xml:space="preserve">            uint8 byteValue = uint8(textBytes[index]);</w:t>
      </w:r>
    </w:p>
    <w:p w14:paraId="3965AB6A" w14:textId="77777777" w:rsidR="0030125C" w:rsidRDefault="00020577">
      <w:pPr>
        <w:pStyle w:val="SourceCode"/>
      </w:pPr>
      <w:r>
        <w:t xml:space="preserve">            if (byteValue &lt; 128 || byteValue &gt;= 192) {</w:t>
      </w:r>
    </w:p>
    <w:p w14:paraId="0C6DE517" w14:textId="77777777" w:rsidR="0030125C" w:rsidRDefault="00020577">
      <w:pPr>
        <w:pStyle w:val="SourceCode"/>
      </w:pPr>
      <w:r>
        <w:t xml:space="preserve">                count += 1;</w:t>
      </w:r>
    </w:p>
    <w:p w14:paraId="6EFA6630" w14:textId="77777777" w:rsidR="0030125C" w:rsidRDefault="00020577">
      <w:pPr>
        <w:pStyle w:val="SourceCode"/>
      </w:pPr>
      <w:r>
        <w:t xml:space="preserve">            }</w:t>
      </w:r>
    </w:p>
    <w:p w14:paraId="172F408B" w14:textId="77777777" w:rsidR="0030125C" w:rsidRDefault="00020577">
      <w:pPr>
        <w:pStyle w:val="SourceCode"/>
      </w:pPr>
      <w:r>
        <w:t xml:space="preserve">        }</w:t>
      </w:r>
    </w:p>
    <w:p w14:paraId="0ACBC6C7" w14:textId="77777777" w:rsidR="0030125C" w:rsidRDefault="00020577">
      <w:pPr>
        <w:pStyle w:val="SourceCode"/>
      </w:pPr>
      <w:r>
        <w:t xml:space="preserve">        return count;</w:t>
      </w:r>
    </w:p>
    <w:p w14:paraId="46956F33" w14:textId="77777777" w:rsidR="0030125C" w:rsidRDefault="00020577">
      <w:pPr>
        <w:pStyle w:val="SourceCode"/>
      </w:pPr>
      <w:r>
        <w:t xml:space="preserve">    }</w:t>
      </w:r>
    </w:p>
    <w:p w14:paraId="6DD7C620" w14:textId="77777777" w:rsidR="0030125C" w:rsidRDefault="0030125C">
      <w:pPr>
        <w:pStyle w:val="SourceCode"/>
      </w:pPr>
    </w:p>
    <w:p w14:paraId="09D8A839" w14:textId="77777777" w:rsidR="0030125C" w:rsidRDefault="00020577">
      <w:pPr>
        <w:pStyle w:val="SourceCode"/>
      </w:pPr>
      <w:r>
        <w:t xml:space="preserve">    // Checks an email and returns the first problem, or "" when there is</w:t>
      </w:r>
    </w:p>
    <w:p w14:paraId="57BA4A14" w14:textId="77777777" w:rsidR="0030125C" w:rsidRDefault="00020577">
      <w:pPr>
        <w:pStyle w:val="SourceCode"/>
      </w:pPr>
      <w:r>
        <w:t xml:space="preserve">    // none: required, at most 254 characters, no spaces, one @ with text</w:t>
      </w:r>
    </w:p>
    <w:p w14:paraId="20B8C406" w14:textId="77777777" w:rsidR="0030125C" w:rsidRDefault="00020577">
      <w:pPr>
        <w:pStyle w:val="SourceCode"/>
      </w:pPr>
      <w:r>
        <w:t xml:space="preserve">    // before it, and a dot after the @ that is neither right after it nor</w:t>
      </w:r>
    </w:p>
    <w:p w14:paraId="6B44DD17" w14:textId="77777777" w:rsidR="0030125C" w:rsidRDefault="00020577">
      <w:pPr>
        <w:pStyle w:val="SourceCode"/>
      </w:pPr>
      <w:r>
        <w:t xml:space="preserve">    // the last character (Lesson 5.6). One loop visits every byte once,</w:t>
      </w:r>
    </w:p>
    <w:p w14:paraId="4BE29D10" w14:textId="77777777" w:rsidR="0030125C" w:rsidRDefault="00020577">
      <w:pPr>
        <w:pStyle w:val="SourceCode"/>
      </w:pPr>
      <w:r>
        <w:t xml:space="preserve">    // noting a space, counting the @ signs, and keeping the last @'s</w:t>
      </w:r>
    </w:p>
    <w:p w14:paraId="4FB04342" w14:textId="77777777" w:rsidR="0030125C" w:rsidRDefault="00020577">
      <w:pPr>
        <w:pStyle w:val="SourceCode"/>
      </w:pPr>
      <w:r>
        <w:t xml:space="preserve">    // position; then the problems are returned in the rule's order. A dot</w:t>
      </w:r>
    </w:p>
    <w:p w14:paraId="381109A7" w14:textId="77777777" w:rsidR="0030125C" w:rsidRDefault="00020577">
      <w:pPr>
        <w:pStyle w:val="SourceCode"/>
      </w:pPr>
      <w:r>
        <w:t xml:space="preserve">    // is one byte in UTF-8, and no byte of a longer character equals it.</w:t>
      </w:r>
    </w:p>
    <w:p w14:paraId="00AC1ADF" w14:textId="77777777" w:rsidR="0030125C" w:rsidRDefault="00020577">
      <w:pPr>
        <w:pStyle w:val="SourceCode"/>
      </w:pPr>
      <w:r>
        <w:t xml:space="preserve">    function validateEmail(string memory email)</w:t>
      </w:r>
    </w:p>
    <w:p w14:paraId="658F9043" w14:textId="77777777" w:rsidR="0030125C" w:rsidRDefault="00020577">
      <w:pPr>
        <w:pStyle w:val="SourceCode"/>
      </w:pPr>
      <w:r>
        <w:t xml:space="preserve">        internal</w:t>
      </w:r>
    </w:p>
    <w:p w14:paraId="4F9E3D78" w14:textId="77777777" w:rsidR="0030125C" w:rsidRDefault="00020577">
      <w:pPr>
        <w:pStyle w:val="SourceCode"/>
      </w:pPr>
      <w:r>
        <w:t xml:space="preserve">        pure</w:t>
      </w:r>
    </w:p>
    <w:p w14:paraId="04A915D0" w14:textId="77777777" w:rsidR="0030125C" w:rsidRDefault="00020577">
      <w:pPr>
        <w:pStyle w:val="SourceCode"/>
      </w:pPr>
      <w:r>
        <w:t xml:space="preserve">        returns (string memory)</w:t>
      </w:r>
    </w:p>
    <w:p w14:paraId="65B691A5" w14:textId="77777777" w:rsidR="0030125C" w:rsidRDefault="00020577">
      <w:pPr>
        <w:pStyle w:val="SourceCode"/>
      </w:pPr>
      <w:r>
        <w:t xml:space="preserve">    {</w:t>
      </w:r>
    </w:p>
    <w:p w14:paraId="27FE52EA" w14:textId="77777777" w:rsidR="0030125C" w:rsidRDefault="00020577">
      <w:pPr>
        <w:pStyle w:val="SourceCode"/>
      </w:pPr>
      <w:r>
        <w:t xml:space="preserve">        bytes memory emailBytes = bytes(email);</w:t>
      </w:r>
    </w:p>
    <w:p w14:paraId="62BFAB08" w14:textId="77777777" w:rsidR="0030125C" w:rsidRDefault="00020577">
      <w:pPr>
        <w:pStyle w:val="SourceCode"/>
      </w:pPr>
      <w:r>
        <w:t xml:space="preserve">        if (emailBytes.length == 0) {</w:t>
      </w:r>
    </w:p>
    <w:p w14:paraId="6E112B71" w14:textId="77777777" w:rsidR="0030125C" w:rsidRDefault="00020577">
      <w:pPr>
        <w:pStyle w:val="SourceCode"/>
      </w:pPr>
      <w:r>
        <w:t xml:space="preserve">            return "email is required";</w:t>
      </w:r>
    </w:p>
    <w:p w14:paraId="23BC9094" w14:textId="77777777" w:rsidR="0030125C" w:rsidRDefault="00020577">
      <w:pPr>
        <w:pStyle w:val="SourceCode"/>
      </w:pPr>
      <w:r>
        <w:t xml:space="preserve">        }</w:t>
      </w:r>
    </w:p>
    <w:p w14:paraId="1403416E" w14:textId="77777777" w:rsidR="0030125C" w:rsidRDefault="00020577">
      <w:pPr>
        <w:pStyle w:val="SourceCode"/>
      </w:pPr>
      <w:r>
        <w:t xml:space="preserve">        if (countCharacters(email) &gt; EMAIL_LIMIT) {</w:t>
      </w:r>
    </w:p>
    <w:p w14:paraId="5BF1CD42" w14:textId="77777777" w:rsidR="0030125C" w:rsidRDefault="00020577">
      <w:pPr>
        <w:pStyle w:val="SourceCode"/>
      </w:pPr>
      <w:r>
        <w:t xml:space="preserve">            return "email must be at most 254 characters";</w:t>
      </w:r>
    </w:p>
    <w:p w14:paraId="665C54EF" w14:textId="77777777" w:rsidR="0030125C" w:rsidRDefault="00020577">
      <w:pPr>
        <w:pStyle w:val="SourceCode"/>
      </w:pPr>
      <w:r>
        <w:t xml:space="preserve">        }</w:t>
      </w:r>
    </w:p>
    <w:p w14:paraId="7F334D9B" w14:textId="77777777" w:rsidR="0030125C" w:rsidRDefault="00020577">
      <w:pPr>
        <w:pStyle w:val="SourceCode"/>
      </w:pPr>
      <w:r>
        <w:t xml:space="preserve">        bool hasSpace = false;</w:t>
      </w:r>
    </w:p>
    <w:p w14:paraId="6E352C04" w14:textId="77777777" w:rsidR="0030125C" w:rsidRDefault="00020577">
      <w:pPr>
        <w:pStyle w:val="SourceCode"/>
      </w:pPr>
      <w:r>
        <w:t xml:space="preserve">        uint256 atSignCount = 0;</w:t>
      </w:r>
    </w:p>
    <w:p w14:paraId="08E68746" w14:textId="77777777" w:rsidR="0030125C" w:rsidRDefault="00020577">
      <w:pPr>
        <w:pStyle w:val="SourceCode"/>
      </w:pPr>
      <w:r>
        <w:t xml:space="preserve">        uint256 atSignPosition = 0;</w:t>
      </w:r>
    </w:p>
    <w:p w14:paraId="0EE0389D" w14:textId="77777777" w:rsidR="0030125C" w:rsidRDefault="00020577">
      <w:pPr>
        <w:pStyle w:val="SourceCode"/>
      </w:pPr>
      <w:r>
        <w:t xml:space="preserve">        for (uint256 index = 0; index &lt; emailBytes.length; index++) {</w:t>
      </w:r>
    </w:p>
    <w:p w14:paraId="4AE88AA5" w14:textId="77777777" w:rsidR="0030125C" w:rsidRDefault="00020577">
      <w:pPr>
        <w:pStyle w:val="SourceCode"/>
      </w:pPr>
      <w:r>
        <w:t xml:space="preserve">            if (emailBytes[index] == " ") {</w:t>
      </w:r>
    </w:p>
    <w:p w14:paraId="561BAAD7" w14:textId="77777777" w:rsidR="0030125C" w:rsidRDefault="00020577">
      <w:pPr>
        <w:pStyle w:val="SourceCode"/>
      </w:pPr>
      <w:r>
        <w:t xml:space="preserve">                hasSpace = true;</w:t>
      </w:r>
    </w:p>
    <w:p w14:paraId="7E75DE35" w14:textId="77777777" w:rsidR="0030125C" w:rsidRDefault="00020577">
      <w:pPr>
        <w:pStyle w:val="SourceCode"/>
      </w:pPr>
      <w:r>
        <w:t xml:space="preserve">            } else if (emailBytes[index] == "@") {</w:t>
      </w:r>
    </w:p>
    <w:p w14:paraId="0ADA8ADF" w14:textId="77777777" w:rsidR="0030125C" w:rsidRDefault="00020577">
      <w:pPr>
        <w:pStyle w:val="SourceCode"/>
      </w:pPr>
      <w:r>
        <w:t xml:space="preserve">                atSignCount += 1;</w:t>
      </w:r>
    </w:p>
    <w:p w14:paraId="7D0E4AF9" w14:textId="77777777" w:rsidR="0030125C" w:rsidRDefault="00020577">
      <w:pPr>
        <w:pStyle w:val="SourceCode"/>
      </w:pPr>
      <w:r>
        <w:t xml:space="preserve">                atSignPosition = index;</w:t>
      </w:r>
    </w:p>
    <w:p w14:paraId="285F3AFA" w14:textId="77777777" w:rsidR="0030125C" w:rsidRDefault="00020577">
      <w:pPr>
        <w:pStyle w:val="SourceCode"/>
      </w:pPr>
      <w:r>
        <w:t xml:space="preserve">            }</w:t>
      </w:r>
    </w:p>
    <w:p w14:paraId="686660DC" w14:textId="77777777" w:rsidR="0030125C" w:rsidRDefault="00020577">
      <w:pPr>
        <w:pStyle w:val="SourceCode"/>
      </w:pPr>
      <w:r>
        <w:t xml:space="preserve">        }</w:t>
      </w:r>
    </w:p>
    <w:p w14:paraId="3A9EC22C" w14:textId="77777777" w:rsidR="0030125C" w:rsidRDefault="00020577">
      <w:pPr>
        <w:pStyle w:val="SourceCode"/>
      </w:pPr>
      <w:r>
        <w:t xml:space="preserve">        if (hasSpace) {</w:t>
      </w:r>
    </w:p>
    <w:p w14:paraId="778BDB30" w14:textId="77777777" w:rsidR="0030125C" w:rsidRDefault="00020577">
      <w:pPr>
        <w:pStyle w:val="SourceCode"/>
      </w:pPr>
      <w:r>
        <w:t xml:space="preserve">            return "email must not contain spaces";</w:t>
      </w:r>
    </w:p>
    <w:p w14:paraId="4B64AC09" w14:textId="77777777" w:rsidR="0030125C" w:rsidRDefault="00020577">
      <w:pPr>
        <w:pStyle w:val="SourceCode"/>
      </w:pPr>
      <w:r>
        <w:t xml:space="preserve">        }</w:t>
      </w:r>
    </w:p>
    <w:p w14:paraId="7028A8D0" w14:textId="77777777" w:rsidR="0030125C" w:rsidRDefault="00020577">
      <w:pPr>
        <w:pStyle w:val="SourceCode"/>
      </w:pPr>
      <w:r>
        <w:t xml:space="preserve">        if (atSignCount != 1 || atSignPosition == 0) {</w:t>
      </w:r>
    </w:p>
    <w:p w14:paraId="62E121B5" w14:textId="77777777" w:rsidR="0030125C" w:rsidRDefault="00020577">
      <w:pPr>
        <w:pStyle w:val="SourceCode"/>
      </w:pPr>
      <w:r>
        <w:t xml:space="preserve">            return "email must have one @ with text before it";</w:t>
      </w:r>
    </w:p>
    <w:p w14:paraId="71D6F731" w14:textId="77777777" w:rsidR="0030125C" w:rsidRDefault="00020577">
      <w:pPr>
        <w:pStyle w:val="SourceCode"/>
      </w:pPr>
      <w:r>
        <w:t xml:space="preserve">        }</w:t>
      </w:r>
    </w:p>
    <w:p w14:paraId="5ED5F5DB" w14:textId="77777777" w:rsidR="0030125C" w:rsidRDefault="00020577">
      <w:pPr>
        <w:pStyle w:val="SourceCode"/>
      </w:pPr>
      <w:r>
        <w:t xml:space="preserve">        // The domain starts at atSignPosition + 1. Its position 1 is</w:t>
      </w:r>
    </w:p>
    <w:p w14:paraId="5145B17E" w14:textId="77777777" w:rsidR="0030125C" w:rsidRDefault="00020577">
      <w:pPr>
        <w:pStyle w:val="SourceCode"/>
      </w:pPr>
      <w:r>
        <w:t xml:space="preserve">        // atSignPosition + 2, and its second-last byte is the email's</w:t>
      </w:r>
    </w:p>
    <w:p w14:paraId="79B70DEE" w14:textId="77777777" w:rsidR="0030125C" w:rsidRDefault="00020577">
      <w:pPr>
        <w:pStyle w:val="SourceCode"/>
      </w:pPr>
      <w:r>
        <w:t xml:space="preserve">        // second-last, so the loop runs while index + 1 &lt; the length.</w:t>
      </w:r>
    </w:p>
    <w:p w14:paraId="7E9E5785" w14:textId="77777777" w:rsidR="0030125C" w:rsidRDefault="00020577">
      <w:pPr>
        <w:pStyle w:val="SourceCode"/>
      </w:pPr>
      <w:r>
        <w:t xml:space="preserve">        bool hasDot = false;</w:t>
      </w:r>
    </w:p>
    <w:p w14:paraId="1B909775" w14:textId="77777777" w:rsidR="0030125C" w:rsidRDefault="00020577">
      <w:pPr>
        <w:pStyle w:val="SourceCode"/>
      </w:pPr>
      <w:r>
        <w:t xml:space="preserve">        for (uint256 index = atSignPosition + 2;</w:t>
      </w:r>
    </w:p>
    <w:p w14:paraId="150F2D03" w14:textId="77777777" w:rsidR="0030125C" w:rsidRDefault="00020577">
      <w:pPr>
        <w:pStyle w:val="SourceCode"/>
      </w:pPr>
      <w:r>
        <w:t xml:space="preserve">             index + 1 &lt; emailBytes.length; index++) {</w:t>
      </w:r>
    </w:p>
    <w:p w14:paraId="023E86D6" w14:textId="77777777" w:rsidR="0030125C" w:rsidRDefault="00020577">
      <w:pPr>
        <w:pStyle w:val="SourceCode"/>
      </w:pPr>
      <w:r>
        <w:t xml:space="preserve">            if (emailBytes[index] == ".") {</w:t>
      </w:r>
    </w:p>
    <w:p w14:paraId="33C782CE" w14:textId="77777777" w:rsidR="0030125C" w:rsidRDefault="00020577">
      <w:pPr>
        <w:pStyle w:val="SourceCode"/>
      </w:pPr>
      <w:r>
        <w:t xml:space="preserve">                hasDot = true;</w:t>
      </w:r>
    </w:p>
    <w:p w14:paraId="07F1E21F" w14:textId="77777777" w:rsidR="0030125C" w:rsidRDefault="00020577">
      <w:pPr>
        <w:pStyle w:val="SourceCode"/>
      </w:pPr>
      <w:r>
        <w:t xml:space="preserve">            }</w:t>
      </w:r>
    </w:p>
    <w:p w14:paraId="657C7C1A" w14:textId="77777777" w:rsidR="0030125C" w:rsidRDefault="00020577">
      <w:pPr>
        <w:pStyle w:val="SourceCode"/>
      </w:pPr>
      <w:r>
        <w:t xml:space="preserve">        }</w:t>
      </w:r>
    </w:p>
    <w:p w14:paraId="73B1DE2A" w14:textId="77777777" w:rsidR="0030125C" w:rsidRDefault="00020577">
      <w:pPr>
        <w:pStyle w:val="SourceCode"/>
      </w:pPr>
      <w:r>
        <w:t xml:space="preserve">        if (!hasDot) {</w:t>
      </w:r>
    </w:p>
    <w:p w14:paraId="09A4E09B" w14:textId="77777777" w:rsidR="0030125C" w:rsidRDefault="00020577">
      <w:pPr>
        <w:pStyle w:val="SourceCode"/>
      </w:pPr>
      <w:r>
        <w:t xml:space="preserve">            return</w:t>
      </w:r>
    </w:p>
    <w:p w14:paraId="15494ACA" w14:textId="77777777" w:rsidR="0030125C" w:rsidRDefault="00020577">
      <w:pPr>
        <w:pStyle w:val="SourceCode"/>
      </w:pPr>
      <w:r>
        <w:t xml:space="preserve">                "email must have a dot after the @, not right after it or last";</w:t>
      </w:r>
    </w:p>
    <w:p w14:paraId="37C6EEDD" w14:textId="77777777" w:rsidR="0030125C" w:rsidRDefault="00020577">
      <w:pPr>
        <w:pStyle w:val="SourceCode"/>
      </w:pPr>
      <w:r>
        <w:t xml:space="preserve">        }</w:t>
      </w:r>
    </w:p>
    <w:p w14:paraId="65C67910" w14:textId="77777777" w:rsidR="0030125C" w:rsidRDefault="00020577">
      <w:pPr>
        <w:pStyle w:val="SourceCode"/>
      </w:pPr>
      <w:r>
        <w:t xml:space="preserve">        return "";</w:t>
      </w:r>
    </w:p>
    <w:p w14:paraId="0A1F406B" w14:textId="77777777" w:rsidR="0030125C" w:rsidRDefault="00020577">
      <w:pPr>
        <w:pStyle w:val="SourceCode"/>
      </w:pPr>
      <w:r>
        <w:t xml:space="preserve">    }</w:t>
      </w:r>
    </w:p>
    <w:p w14:paraId="6BF70809" w14:textId="77777777" w:rsidR="0030125C" w:rsidRDefault="0030125C">
      <w:pPr>
        <w:pStyle w:val="SourceCode"/>
      </w:pPr>
    </w:p>
    <w:p w14:paraId="7EFC1FD3" w14:textId="77777777" w:rsidR="0030125C" w:rsidRDefault="00020577">
      <w:pPr>
        <w:pStyle w:val="SourceCode"/>
      </w:pPr>
      <w:r>
        <w:t xml:space="preserve">    // Checks a phone and returns the first problem, or "": required, at</w:t>
      </w:r>
    </w:p>
    <w:p w14:paraId="295DEAD9" w14:textId="77777777" w:rsidR="0030125C" w:rsidRDefault="00020577">
      <w:pPr>
        <w:pStyle w:val="SourceCode"/>
      </w:pPr>
      <w:r>
        <w:t xml:space="preserve">    // most 20 characters, and only digits, spaces, and + - ( ) (Lesson</w:t>
      </w:r>
    </w:p>
    <w:p w14:paraId="130750CA" w14:textId="77777777" w:rsidR="0030125C" w:rsidRDefault="00020577">
      <w:pPr>
        <w:pStyle w:val="SourceCode"/>
      </w:pPr>
      <w:r>
        <w:t xml:space="preserve">    // 4.7a). Its limit now counts characters, like every limit.</w:t>
      </w:r>
    </w:p>
    <w:p w14:paraId="1AB31393" w14:textId="77777777" w:rsidR="0030125C" w:rsidRDefault="00020577">
      <w:pPr>
        <w:pStyle w:val="SourceCode"/>
      </w:pPr>
      <w:r>
        <w:t xml:space="preserve">    function validatePhone(string memory phone)</w:t>
      </w:r>
    </w:p>
    <w:p w14:paraId="6302BF19" w14:textId="77777777" w:rsidR="0030125C" w:rsidRDefault="00020577">
      <w:pPr>
        <w:pStyle w:val="SourceCode"/>
      </w:pPr>
      <w:r>
        <w:t xml:space="preserve">        internal</w:t>
      </w:r>
    </w:p>
    <w:p w14:paraId="7B6A13F8" w14:textId="77777777" w:rsidR="0030125C" w:rsidRDefault="00020577">
      <w:pPr>
        <w:pStyle w:val="SourceCode"/>
      </w:pPr>
      <w:r>
        <w:t xml:space="preserve">        pure</w:t>
      </w:r>
    </w:p>
    <w:p w14:paraId="2F8D14E5" w14:textId="77777777" w:rsidR="0030125C" w:rsidRDefault="00020577">
      <w:pPr>
        <w:pStyle w:val="SourceCode"/>
      </w:pPr>
      <w:r>
        <w:t xml:space="preserve">        returns (string memory)</w:t>
      </w:r>
    </w:p>
    <w:p w14:paraId="52675C26" w14:textId="77777777" w:rsidR="0030125C" w:rsidRDefault="00020577">
      <w:pPr>
        <w:pStyle w:val="SourceCode"/>
      </w:pPr>
      <w:r>
        <w:t xml:space="preserve">    {</w:t>
      </w:r>
    </w:p>
    <w:p w14:paraId="6246F82B" w14:textId="77777777" w:rsidR="0030125C" w:rsidRDefault="00020577">
      <w:pPr>
        <w:pStyle w:val="SourceCode"/>
      </w:pPr>
      <w:r>
        <w:t xml:space="preserve">        if (bytes(phone).length == 0) {</w:t>
      </w:r>
    </w:p>
    <w:p w14:paraId="57AB65B5" w14:textId="77777777" w:rsidR="0030125C" w:rsidRDefault="00020577">
      <w:pPr>
        <w:pStyle w:val="SourceCode"/>
      </w:pPr>
      <w:r>
        <w:t xml:space="preserve">            return "phone is required";</w:t>
      </w:r>
    </w:p>
    <w:p w14:paraId="6569B3A8" w14:textId="77777777" w:rsidR="0030125C" w:rsidRDefault="00020577">
      <w:pPr>
        <w:pStyle w:val="SourceCode"/>
      </w:pPr>
      <w:r>
        <w:t xml:space="preserve">        }</w:t>
      </w:r>
    </w:p>
    <w:p w14:paraId="231E2B3F" w14:textId="77777777" w:rsidR="0030125C" w:rsidRDefault="00020577">
      <w:pPr>
        <w:pStyle w:val="SourceCode"/>
      </w:pPr>
      <w:r>
        <w:t xml:space="preserve">        if (countCharacters(phone) &gt; PHONE_LIMIT) {</w:t>
      </w:r>
    </w:p>
    <w:p w14:paraId="576DC2FD" w14:textId="77777777" w:rsidR="0030125C" w:rsidRDefault="00020577">
      <w:pPr>
        <w:pStyle w:val="SourceCode"/>
      </w:pPr>
      <w:r>
        <w:t xml:space="preserve">            return "phone must be at most 20 characters";</w:t>
      </w:r>
    </w:p>
    <w:p w14:paraId="28DE391B" w14:textId="77777777" w:rsidR="0030125C" w:rsidRDefault="00020577">
      <w:pPr>
        <w:pStyle w:val="SourceCode"/>
      </w:pPr>
      <w:r>
        <w:t xml:space="preserve">        }</w:t>
      </w:r>
    </w:p>
    <w:p w14:paraId="70418870" w14:textId="77777777" w:rsidR="0030125C" w:rsidRDefault="00020577">
      <w:pPr>
        <w:pStyle w:val="SourceCode"/>
      </w:pPr>
      <w:r>
        <w:t xml:space="preserve">        if (!hasPhoneCharacters(phone)) {</w:t>
      </w:r>
    </w:p>
    <w:p w14:paraId="1D1C2368" w14:textId="77777777" w:rsidR="0030125C" w:rsidRDefault="00020577">
      <w:pPr>
        <w:pStyle w:val="SourceCode"/>
      </w:pPr>
      <w:r>
        <w:t xml:space="preserve">            return "phone may contain only digits, spaces, and + - ( )";</w:t>
      </w:r>
    </w:p>
    <w:p w14:paraId="5B8703DA" w14:textId="77777777" w:rsidR="0030125C" w:rsidRDefault="00020577">
      <w:pPr>
        <w:pStyle w:val="SourceCode"/>
      </w:pPr>
      <w:r>
        <w:t xml:space="preserve">        }</w:t>
      </w:r>
    </w:p>
    <w:p w14:paraId="65ABAF70" w14:textId="77777777" w:rsidR="0030125C" w:rsidRDefault="00020577">
      <w:pPr>
        <w:pStyle w:val="SourceCode"/>
      </w:pPr>
      <w:r>
        <w:t xml:space="preserve">        return "";</w:t>
      </w:r>
    </w:p>
    <w:p w14:paraId="06765573" w14:textId="77777777" w:rsidR="0030125C" w:rsidRDefault="00020577">
      <w:pPr>
        <w:pStyle w:val="SourceCode"/>
      </w:pPr>
      <w:r>
        <w:t xml:space="preserve">    }</w:t>
      </w:r>
    </w:p>
    <w:p w14:paraId="04B8D6A0" w14:textId="77777777" w:rsidR="0030125C" w:rsidRDefault="0030125C">
      <w:pPr>
        <w:pStyle w:val="SourceCode"/>
      </w:pPr>
    </w:p>
    <w:p w14:paraId="420E744B" w14:textId="77777777" w:rsidR="0030125C" w:rsidRDefault="00020577">
      <w:pPr>
        <w:pStyle w:val="SourceCode"/>
      </w:pPr>
      <w:r>
        <w:t xml:space="preserve">    // True when the text does not start or end with a space. The script</w:t>
      </w:r>
    </w:p>
    <w:p w14:paraId="3F90359E" w14:textId="77777777" w:rsidR="0030125C" w:rsidRDefault="00020577">
      <w:pPr>
        <w:pStyle w:val="SourceCode"/>
      </w:pPr>
      <w:r>
        <w:t xml:space="preserve">    // trims every value before it sends it, but anyone can call the</w:t>
      </w:r>
    </w:p>
    <w:p w14:paraId="1A65B61C" w14:textId="77777777" w:rsidR="0030125C" w:rsidRDefault="00020577">
      <w:pPr>
        <w:pStyle w:val="SourceCode"/>
      </w:pPr>
      <w:r>
        <w:t xml:space="preserve">    // contract directly, so the contract checks too. It reads only the</w:t>
      </w:r>
    </w:p>
    <w:p w14:paraId="4B07FD21" w14:textId="77777777" w:rsidR="0030125C" w:rsidRDefault="00020577">
      <w:pPr>
        <w:pStyle w:val="SourceCode"/>
      </w:pPr>
      <w:r>
        <w:t xml:space="preserve">    // first and the last byte, so it costs the same for any text.</w:t>
      </w:r>
    </w:p>
    <w:p w14:paraId="0C86B43B" w14:textId="77777777" w:rsidR="0030125C" w:rsidRDefault="00020577">
      <w:pPr>
        <w:pStyle w:val="SourceCode"/>
      </w:pPr>
      <w:r>
        <w:t xml:space="preserve">    function isTrimmed(string memory measuredText)</w:t>
      </w:r>
    </w:p>
    <w:p w14:paraId="26BCFBB9" w14:textId="77777777" w:rsidR="0030125C" w:rsidRDefault="00020577">
      <w:pPr>
        <w:pStyle w:val="SourceCode"/>
      </w:pPr>
      <w:r>
        <w:t xml:space="preserve">        internal</w:t>
      </w:r>
    </w:p>
    <w:p w14:paraId="3B11BC34" w14:textId="77777777" w:rsidR="0030125C" w:rsidRDefault="00020577">
      <w:pPr>
        <w:pStyle w:val="SourceCode"/>
      </w:pPr>
      <w:r>
        <w:t xml:space="preserve">        pure</w:t>
      </w:r>
    </w:p>
    <w:p w14:paraId="326DE21F" w14:textId="77777777" w:rsidR="0030125C" w:rsidRDefault="00020577">
      <w:pPr>
        <w:pStyle w:val="SourceCode"/>
      </w:pPr>
      <w:r>
        <w:t xml:space="preserve">        returns (bool)</w:t>
      </w:r>
    </w:p>
    <w:p w14:paraId="3C8880D3" w14:textId="77777777" w:rsidR="0030125C" w:rsidRDefault="00020577">
      <w:pPr>
        <w:pStyle w:val="SourceCode"/>
      </w:pPr>
      <w:r>
        <w:t xml:space="preserve">    {</w:t>
      </w:r>
    </w:p>
    <w:p w14:paraId="5BC2F604" w14:textId="77777777" w:rsidR="0030125C" w:rsidRDefault="00020577">
      <w:pPr>
        <w:pStyle w:val="SourceCode"/>
      </w:pPr>
      <w:r>
        <w:t xml:space="preserve">        bytes memory textBytes = bytes(measuredText);</w:t>
      </w:r>
    </w:p>
    <w:p w14:paraId="6164EFB6" w14:textId="77777777" w:rsidR="0030125C" w:rsidRDefault="00020577">
      <w:pPr>
        <w:pStyle w:val="SourceCode"/>
      </w:pPr>
      <w:r>
        <w:t xml:space="preserve">        if (textBytes.length == 0) {</w:t>
      </w:r>
    </w:p>
    <w:p w14:paraId="784D0769" w14:textId="77777777" w:rsidR="0030125C" w:rsidRDefault="00020577">
      <w:pPr>
        <w:pStyle w:val="SourceCode"/>
      </w:pPr>
      <w:r>
        <w:t xml:space="preserve">            return true;</w:t>
      </w:r>
    </w:p>
    <w:p w14:paraId="3E222F5F" w14:textId="77777777" w:rsidR="0030125C" w:rsidRDefault="00020577">
      <w:pPr>
        <w:pStyle w:val="SourceCode"/>
      </w:pPr>
      <w:r>
        <w:t xml:space="preserve">        }</w:t>
      </w:r>
    </w:p>
    <w:p w14:paraId="40801C77" w14:textId="77777777" w:rsidR="0030125C" w:rsidRDefault="00020577">
      <w:pPr>
        <w:pStyle w:val="SourceCode"/>
      </w:pPr>
      <w:r>
        <w:t xml:space="preserve">        return textBytes[0] != " " &amp;&amp; textBytes[textBytes.length - 1] != " ";</w:t>
      </w:r>
    </w:p>
    <w:p w14:paraId="0DD0C99D" w14:textId="77777777" w:rsidR="0030125C" w:rsidRDefault="00020577">
      <w:pPr>
        <w:pStyle w:val="SourceCode"/>
      </w:pPr>
      <w:r>
        <w:t xml:space="preserve">    }</w:t>
      </w:r>
    </w:p>
    <w:p w14:paraId="1DD35159" w14:textId="77777777" w:rsidR="0030125C" w:rsidRDefault="0030125C">
      <w:pPr>
        <w:pStyle w:val="SourceCode"/>
      </w:pPr>
    </w:p>
    <w:p w14:paraId="4EE4777B" w14:textId="77777777" w:rsidR="0030125C" w:rsidRDefault="00020577">
      <w:pPr>
        <w:pStyle w:val="SourceCode"/>
      </w:pPr>
      <w:r>
        <w:t xml:space="preserve">    // Checks one contact and returns the first problem, or "": the name is</w:t>
      </w:r>
    </w:p>
    <w:p w14:paraId="2DC893B5" w14:textId="77777777" w:rsidR="0030125C" w:rsidRDefault="00020577">
      <w:pPr>
        <w:pStyle w:val="SourceCode"/>
      </w:pPr>
      <w:r>
        <w:t xml:space="preserve">    // required, every value must arrive trimmed (isTrimmed, the contract's</w:t>
      </w:r>
    </w:p>
    <w:p w14:paraId="02D7616C" w14:textId="77777777" w:rsidR="0030125C" w:rsidRDefault="00020577">
      <w:pPr>
        <w:pStyle w:val="SourceCode"/>
      </w:pPr>
      <w:r>
        <w:t xml:space="preserve">    // own check), the name is at most 100 characters, the email must pass</w:t>
      </w:r>
    </w:p>
    <w:p w14:paraId="1BC11778" w14:textId="77777777" w:rsidR="0030125C" w:rsidRDefault="00020577">
      <w:pPr>
        <w:pStyle w:val="SourceCode"/>
      </w:pPr>
      <w:r>
        <w:t xml:space="preserve">    // validateEmail, and a phone that is not empty must pass validatePhone.</w:t>
      </w:r>
    </w:p>
    <w:p w14:paraId="59AE2904" w14:textId="77777777" w:rsidR="0030125C" w:rsidRDefault="00020577">
      <w:pPr>
        <w:pStyle w:val="SourceCode"/>
      </w:pPr>
      <w:r>
        <w:t xml:space="preserve">    function validateContact(string memory fullName, string memory email,</w:t>
      </w:r>
    </w:p>
    <w:p w14:paraId="096867CE" w14:textId="77777777" w:rsidR="0030125C" w:rsidRDefault="00020577">
      <w:pPr>
        <w:pStyle w:val="SourceCode"/>
      </w:pPr>
      <w:r>
        <w:t xml:space="preserve">                             string memory phone)</w:t>
      </w:r>
    </w:p>
    <w:p w14:paraId="05630C27" w14:textId="77777777" w:rsidR="0030125C" w:rsidRDefault="00020577">
      <w:pPr>
        <w:pStyle w:val="SourceCode"/>
      </w:pPr>
      <w:r>
        <w:t xml:space="preserve">        internal</w:t>
      </w:r>
    </w:p>
    <w:p w14:paraId="43D5DE21" w14:textId="77777777" w:rsidR="0030125C" w:rsidRDefault="00020577">
      <w:pPr>
        <w:pStyle w:val="SourceCode"/>
      </w:pPr>
      <w:r>
        <w:t xml:space="preserve">        pure</w:t>
      </w:r>
    </w:p>
    <w:p w14:paraId="7EB76709" w14:textId="77777777" w:rsidR="0030125C" w:rsidRDefault="00020577">
      <w:pPr>
        <w:pStyle w:val="SourceCode"/>
      </w:pPr>
      <w:r>
        <w:t xml:space="preserve">        returns (string memory)</w:t>
      </w:r>
    </w:p>
    <w:p w14:paraId="5CF8B64F" w14:textId="77777777" w:rsidR="0030125C" w:rsidRDefault="00020577">
      <w:pPr>
        <w:pStyle w:val="SourceCode"/>
      </w:pPr>
      <w:r>
        <w:t xml:space="preserve">    {</w:t>
      </w:r>
    </w:p>
    <w:p w14:paraId="4C76E039" w14:textId="77777777" w:rsidR="0030125C" w:rsidRDefault="00020577">
      <w:pPr>
        <w:pStyle w:val="SourceCode"/>
      </w:pPr>
      <w:r>
        <w:t xml:space="preserve">        if (bytes(fullName).length == 0) {</w:t>
      </w:r>
    </w:p>
    <w:p w14:paraId="0784B74A" w14:textId="77777777" w:rsidR="0030125C" w:rsidRDefault="00020577">
      <w:pPr>
        <w:pStyle w:val="SourceCode"/>
      </w:pPr>
      <w:r>
        <w:t xml:space="preserve">            return "name is required";</w:t>
      </w:r>
    </w:p>
    <w:p w14:paraId="0978376D" w14:textId="77777777" w:rsidR="0030125C" w:rsidRDefault="00020577">
      <w:pPr>
        <w:pStyle w:val="SourceCode"/>
      </w:pPr>
      <w:r>
        <w:t xml:space="preserve">        }</w:t>
      </w:r>
    </w:p>
    <w:p w14:paraId="63F30425" w14:textId="77777777" w:rsidR="0030125C" w:rsidRDefault="00020577">
      <w:pPr>
        <w:pStyle w:val="SourceCode"/>
      </w:pPr>
      <w:r>
        <w:t xml:space="preserve">        if (!isTrimmed(fullName) || !isTrimmed(email) || !isTrimmed(phone)) {</w:t>
      </w:r>
    </w:p>
    <w:p w14:paraId="7CF2FE71" w14:textId="77777777" w:rsidR="0030125C" w:rsidRDefault="00020577">
      <w:pPr>
        <w:pStyle w:val="SourceCode"/>
      </w:pPr>
      <w:r>
        <w:t xml:space="preserve">            return "send the name, email, and phone trimmed";</w:t>
      </w:r>
    </w:p>
    <w:p w14:paraId="111830B0" w14:textId="77777777" w:rsidR="0030125C" w:rsidRDefault="00020577">
      <w:pPr>
        <w:pStyle w:val="SourceCode"/>
      </w:pPr>
      <w:r>
        <w:t xml:space="preserve">        }</w:t>
      </w:r>
    </w:p>
    <w:p w14:paraId="68107852" w14:textId="77777777" w:rsidR="0030125C" w:rsidRDefault="00020577">
      <w:pPr>
        <w:pStyle w:val="SourceCode"/>
      </w:pPr>
      <w:r>
        <w:t xml:space="preserve">        if (countCharacters(fullName) &gt; NAME_LIMIT) {</w:t>
      </w:r>
    </w:p>
    <w:p w14:paraId="5AE4DE52" w14:textId="77777777" w:rsidR="0030125C" w:rsidRDefault="00020577">
      <w:pPr>
        <w:pStyle w:val="SourceCode"/>
      </w:pPr>
      <w:r>
        <w:t xml:space="preserve">            return "name must be at most 100 characters";</w:t>
      </w:r>
    </w:p>
    <w:p w14:paraId="1931C549" w14:textId="77777777" w:rsidR="0030125C" w:rsidRDefault="00020577">
      <w:pPr>
        <w:pStyle w:val="SourceCode"/>
      </w:pPr>
      <w:r>
        <w:t xml:space="preserve">        }</w:t>
      </w:r>
    </w:p>
    <w:p w14:paraId="256A3EAA" w14:textId="77777777" w:rsidR="0030125C" w:rsidRDefault="00020577">
      <w:pPr>
        <w:pStyle w:val="SourceCode"/>
      </w:pPr>
      <w:r>
        <w:t xml:space="preserve">        string memory emailProblem = validateEmail(email);</w:t>
      </w:r>
    </w:p>
    <w:p w14:paraId="77F2BB9F" w14:textId="77777777" w:rsidR="0030125C" w:rsidRDefault="00020577">
      <w:pPr>
        <w:pStyle w:val="SourceCode"/>
      </w:pPr>
      <w:r>
        <w:t xml:space="preserve">        if (bytes(emailProblem).length &gt; 0) {</w:t>
      </w:r>
    </w:p>
    <w:p w14:paraId="3614C7FC" w14:textId="77777777" w:rsidR="0030125C" w:rsidRDefault="00020577">
      <w:pPr>
        <w:pStyle w:val="SourceCode"/>
      </w:pPr>
      <w:r>
        <w:t xml:space="preserve">            return emailProblem;</w:t>
      </w:r>
    </w:p>
    <w:p w14:paraId="5648E6E3" w14:textId="77777777" w:rsidR="0030125C" w:rsidRDefault="00020577">
      <w:pPr>
        <w:pStyle w:val="SourceCode"/>
      </w:pPr>
      <w:r>
        <w:t xml:space="preserve">        }</w:t>
      </w:r>
    </w:p>
    <w:p w14:paraId="45CE7239" w14:textId="77777777" w:rsidR="0030125C" w:rsidRDefault="00020577">
      <w:pPr>
        <w:pStyle w:val="SourceCode"/>
      </w:pPr>
      <w:r>
        <w:t xml:space="preserve">        if (bytes(phone).length &gt; 0) {</w:t>
      </w:r>
    </w:p>
    <w:p w14:paraId="1C00D3CB" w14:textId="77777777" w:rsidR="0030125C" w:rsidRDefault="00020577">
      <w:pPr>
        <w:pStyle w:val="SourceCode"/>
      </w:pPr>
      <w:r>
        <w:t xml:space="preserve">            return validatePhone(phone);</w:t>
      </w:r>
    </w:p>
    <w:p w14:paraId="66C9D97A" w14:textId="77777777" w:rsidR="0030125C" w:rsidRDefault="00020577">
      <w:pPr>
        <w:pStyle w:val="SourceCode"/>
      </w:pPr>
      <w:r>
        <w:t xml:space="preserve">        }</w:t>
      </w:r>
    </w:p>
    <w:p w14:paraId="68A90924" w14:textId="77777777" w:rsidR="0030125C" w:rsidRDefault="00020577">
      <w:pPr>
        <w:pStyle w:val="SourceCode"/>
      </w:pPr>
      <w:r>
        <w:t xml:space="preserve">        return "";</w:t>
      </w:r>
    </w:p>
    <w:p w14:paraId="37D09287" w14:textId="77777777" w:rsidR="0030125C" w:rsidRDefault="00020577">
      <w:pPr>
        <w:pStyle w:val="SourceCode"/>
      </w:pPr>
      <w:r>
        <w:t xml:space="preserve">    }</w:t>
      </w:r>
    </w:p>
    <w:p w14:paraId="579226D3" w14:textId="77777777" w:rsidR="0030125C" w:rsidRDefault="0030125C">
      <w:pPr>
        <w:pStyle w:val="SourceCode"/>
      </w:pPr>
    </w:p>
    <w:p w14:paraId="1CE84811" w14:textId="77777777" w:rsidR="0030125C" w:rsidRDefault="00020577">
      <w:pPr>
        <w:pStyle w:val="SourceCode"/>
      </w:pPr>
      <w:r>
        <w:t xml:space="preserve">    // True when every byte of the phone is a digit, a space, or + - ( ).</w:t>
      </w:r>
    </w:p>
    <w:p w14:paraId="16217EBB" w14:textId="77777777" w:rsidR="0030125C" w:rsidRDefault="00020577">
      <w:pPr>
        <w:pStyle w:val="SourceCode"/>
      </w:pPr>
      <w:r>
        <w:t xml:space="preserve">    function hasPhoneCharacters(string memory phone)</w:t>
      </w:r>
    </w:p>
    <w:p w14:paraId="1E079B83" w14:textId="77777777" w:rsidR="0030125C" w:rsidRDefault="00020577">
      <w:pPr>
        <w:pStyle w:val="SourceCode"/>
      </w:pPr>
      <w:r>
        <w:t xml:space="preserve">        internal</w:t>
      </w:r>
    </w:p>
    <w:p w14:paraId="24E5A052" w14:textId="77777777" w:rsidR="0030125C" w:rsidRDefault="00020577">
      <w:pPr>
        <w:pStyle w:val="SourceCode"/>
      </w:pPr>
      <w:r>
        <w:t xml:space="preserve">        pure</w:t>
      </w:r>
    </w:p>
    <w:p w14:paraId="18443851" w14:textId="77777777" w:rsidR="0030125C" w:rsidRDefault="00020577">
      <w:pPr>
        <w:pStyle w:val="SourceCode"/>
      </w:pPr>
      <w:r>
        <w:t xml:space="preserve">        returns (bool)</w:t>
      </w:r>
    </w:p>
    <w:p w14:paraId="0C313CB1" w14:textId="77777777" w:rsidR="0030125C" w:rsidRDefault="00020577">
      <w:pPr>
        <w:pStyle w:val="SourceCode"/>
      </w:pPr>
      <w:r>
        <w:t xml:space="preserve">    {</w:t>
      </w:r>
    </w:p>
    <w:p w14:paraId="57F20DCB" w14:textId="77777777" w:rsidR="0030125C" w:rsidRDefault="00020577">
      <w:pPr>
        <w:pStyle w:val="SourceCode"/>
      </w:pPr>
      <w:r>
        <w:t xml:space="preserve">        bytes memory phoneBytes = bytes(phone);</w:t>
      </w:r>
    </w:p>
    <w:p w14:paraId="7C080720" w14:textId="77777777" w:rsidR="0030125C" w:rsidRDefault="00020577">
      <w:pPr>
        <w:pStyle w:val="SourceCode"/>
      </w:pPr>
      <w:r>
        <w:t xml:space="preserve">        for (uint256 index = 0; index &lt; phoneBytes.length; index++) {</w:t>
      </w:r>
    </w:p>
    <w:p w14:paraId="5B06436B" w14:textId="77777777" w:rsidR="0030125C" w:rsidRDefault="00020577">
      <w:pPr>
        <w:pStyle w:val="SourceCode"/>
      </w:pPr>
      <w:r>
        <w:t xml:space="preserve">            bytes1 phoneCharacter = phoneBytes[index];</w:t>
      </w:r>
    </w:p>
    <w:p w14:paraId="1A55562F" w14:textId="77777777" w:rsidR="0030125C" w:rsidRDefault="00020577">
      <w:pPr>
        <w:pStyle w:val="SourceCode"/>
      </w:pPr>
      <w:r>
        <w:t xml:space="preserve">            bool isDigit = phoneCharacter &gt;= "0" &amp;&amp; phoneCharacter &lt;= "9";</w:t>
      </w:r>
    </w:p>
    <w:p w14:paraId="56D81BA5" w14:textId="77777777" w:rsidR="0030125C" w:rsidRDefault="00020577">
      <w:pPr>
        <w:pStyle w:val="SourceCode"/>
      </w:pPr>
      <w:r>
        <w:t xml:space="preserve">            if (!isDigit &amp;&amp; phoneCharacter != " " &amp;&amp; phoneCharacter != "+"</w:t>
      </w:r>
    </w:p>
    <w:p w14:paraId="3BA9693A" w14:textId="77777777" w:rsidR="0030125C" w:rsidRDefault="00020577">
      <w:pPr>
        <w:pStyle w:val="SourceCode"/>
      </w:pPr>
      <w:r>
        <w:t xml:space="preserve">                &amp;&amp; phoneCharacter != "-" &amp;&amp; phoneCharacter != "("</w:t>
      </w:r>
    </w:p>
    <w:p w14:paraId="6D369934" w14:textId="77777777" w:rsidR="0030125C" w:rsidRDefault="00020577">
      <w:pPr>
        <w:pStyle w:val="SourceCode"/>
      </w:pPr>
      <w:r>
        <w:t xml:space="preserve">                &amp;&amp; phoneCharacter != ")") {</w:t>
      </w:r>
    </w:p>
    <w:p w14:paraId="62A05680" w14:textId="77777777" w:rsidR="0030125C" w:rsidRDefault="00020577">
      <w:pPr>
        <w:pStyle w:val="SourceCode"/>
      </w:pPr>
      <w:r>
        <w:t xml:space="preserve">                return false;</w:t>
      </w:r>
    </w:p>
    <w:p w14:paraId="3C235B05" w14:textId="77777777" w:rsidR="0030125C" w:rsidRDefault="00020577">
      <w:pPr>
        <w:pStyle w:val="SourceCode"/>
      </w:pPr>
      <w:r>
        <w:t xml:space="preserve">            }</w:t>
      </w:r>
    </w:p>
    <w:p w14:paraId="3367A596" w14:textId="77777777" w:rsidR="0030125C" w:rsidRDefault="00020577">
      <w:pPr>
        <w:pStyle w:val="SourceCode"/>
      </w:pPr>
      <w:r>
        <w:t xml:space="preserve">        }</w:t>
      </w:r>
    </w:p>
    <w:p w14:paraId="2A482C02" w14:textId="77777777" w:rsidR="0030125C" w:rsidRDefault="00020577">
      <w:pPr>
        <w:pStyle w:val="SourceCode"/>
        <w:keepNext/>
      </w:pPr>
      <w:r>
        <w:t xml:space="preserve">        return true;</w:t>
      </w:r>
    </w:p>
    <w:p w14:paraId="2DCD0B44" w14:textId="77777777" w:rsidR="0030125C" w:rsidRDefault="00020577">
      <w:pPr>
        <w:pStyle w:val="SourceCode"/>
        <w:keepNext/>
      </w:pPr>
      <w:r>
        <w:t xml:space="preserve">    }</w:t>
      </w:r>
    </w:p>
    <w:p w14:paraId="2E35EE92" w14:textId="77777777" w:rsidR="0030125C" w:rsidRDefault="00020577">
      <w:pPr>
        <w:pStyle w:val="SourceCode"/>
      </w:pPr>
      <w:r>
        <w:t>}</w:t>
      </w:r>
    </w:p>
    <w:p w14:paraId="660E19B9" w14:textId="77777777" w:rsidR="0030125C" w:rsidRDefault="0030125C">
      <w:pPr>
        <w:keepNext/>
      </w:pPr>
    </w:p>
    <w:p w14:paraId="45FDC15F" w14:textId="77777777" w:rsidR="0030125C" w:rsidRDefault="00020577">
      <w:pPr>
        <w:pStyle w:val="Heading3"/>
      </w:pPr>
      <w:r>
        <w:t>solidity/script/ResetContacts.s.sol</w:t>
      </w:r>
    </w:p>
    <w:p w14:paraId="32F03A52" w14:textId="77777777" w:rsidR="0030125C" w:rsidRDefault="00020577">
      <w:pPr>
        <w:pStyle w:val="SourceCode"/>
        <w:keepNext/>
      </w:pPr>
      <w:r>
        <w:t>// SPDX-License-Identifier: MIT</w:t>
      </w:r>
    </w:p>
    <w:p w14:paraId="44FA2957" w14:textId="77777777" w:rsidR="0030125C" w:rsidRDefault="00020577">
      <w:pPr>
        <w:pStyle w:val="SourceCode"/>
        <w:keepNext/>
      </w:pPr>
      <w:r>
        <w:t>// Remember, every file starts with a license line and pragma; forge</w:t>
      </w:r>
    </w:p>
    <w:p w14:paraId="4C10C85F" w14:textId="77777777" w:rsidR="0030125C" w:rsidRDefault="00020577">
      <w:pPr>
        <w:pStyle w:val="SourceCode"/>
      </w:pPr>
      <w:r>
        <w:t>// script runs a contract that "is Script", and console prints.</w:t>
      </w:r>
    </w:p>
    <w:p w14:paraId="3AE3AF37" w14:textId="77777777" w:rsidR="0030125C" w:rsidRDefault="00020577">
      <w:pPr>
        <w:pStyle w:val="SourceCode"/>
      </w:pPr>
      <w:r>
        <w:t>pragma solidity ^0.8.20;</w:t>
      </w:r>
    </w:p>
    <w:p w14:paraId="4BC5AE7E" w14:textId="77777777" w:rsidR="0030125C" w:rsidRDefault="0030125C">
      <w:pPr>
        <w:pStyle w:val="SourceCode"/>
      </w:pPr>
    </w:p>
    <w:p w14:paraId="79C3E59F" w14:textId="77777777" w:rsidR="0030125C" w:rsidRDefault="00020577">
      <w:pPr>
        <w:pStyle w:val="SourceCode"/>
      </w:pPr>
      <w:r>
        <w:t>import {Script, console} from "forge-std/Script.sol";</w:t>
      </w:r>
    </w:p>
    <w:p w14:paraId="6B4CFA66" w14:textId="77777777" w:rsidR="0030125C" w:rsidRDefault="00020577">
      <w:pPr>
        <w:pStyle w:val="SourceCode"/>
      </w:pPr>
      <w:r>
        <w:t>import {ContactBook} from "./ContactBook.sol";</w:t>
      </w:r>
    </w:p>
    <w:p w14:paraId="032EFBCB" w14:textId="77777777" w:rsidR="0030125C" w:rsidRDefault="0030125C">
      <w:pPr>
        <w:pStyle w:val="SourceCode"/>
      </w:pPr>
    </w:p>
    <w:p w14:paraId="3C7E3B0A" w14:textId="77777777" w:rsidR="0030125C" w:rsidRDefault="00020577">
      <w:pPr>
        <w:pStyle w:val="SourceCode"/>
      </w:pPr>
      <w:r>
        <w:t>// The chain's known state, Solidity's counterpart of the Data Reset's</w:t>
      </w:r>
    </w:p>
    <w:p w14:paraId="51ABD37D" w14:textId="77777777" w:rsidR="0030125C" w:rsidRDefault="00020577">
      <w:pPr>
        <w:pStyle w:val="SourceCode"/>
      </w:pPr>
      <w:r>
        <w:t>// sql/reset_contacts_&lt;language&gt;.sql files. Run it on an empty chain, right</w:t>
      </w:r>
    </w:p>
    <w:p w14:paraId="47DD3F9F" w14:textId="77777777" w:rsidR="0030125C" w:rsidRDefault="00020577">
      <w:pPr>
        <w:pStyle w:val="SourceCode"/>
      </w:pPr>
      <w:r>
        <w:t>// after cast rpc anvil_reset has emptied anvil's: it deploys a new</w:t>
      </w:r>
    </w:p>
    <w:p w14:paraId="0DDE8F1B" w14:textId="77777777" w:rsidR="0030125C" w:rsidRDefault="00020577">
      <w:pPr>
        <w:pStyle w:val="SourceCode"/>
      </w:pPr>
      <w:r>
        <w:t>// ContactBook and adds Lesson 4.6's three contacts, ids 1, 2, and 3. Grace</w:t>
      </w:r>
    </w:p>
    <w:p w14:paraId="2E24B835" w14:textId="77777777" w:rsidR="0030125C" w:rsidRDefault="00020577">
      <w:pPr>
        <w:pStyle w:val="SourceCode"/>
      </w:pPr>
      <w:r>
        <w:t>// Hopper has no phone.</w:t>
      </w:r>
    </w:p>
    <w:p w14:paraId="51BB81F9" w14:textId="77777777" w:rsidR="0030125C" w:rsidRDefault="00020577">
      <w:pPr>
        <w:pStyle w:val="SourceCode"/>
      </w:pPr>
      <w:r>
        <w:t>contract ResetContacts is Script {</w:t>
      </w:r>
    </w:p>
    <w:p w14:paraId="21761A8E" w14:textId="77777777" w:rsidR="0030125C" w:rsidRDefault="00020577">
      <w:pPr>
        <w:pStyle w:val="SourceCode"/>
      </w:pPr>
      <w:r>
        <w:t xml:space="preserve">    // anvil's first account always deploys its first contract at this</w:t>
      </w:r>
    </w:p>
    <w:p w14:paraId="4AE57F0B" w14:textId="77777777" w:rsidR="0030125C" w:rsidRDefault="00020577">
      <w:pPr>
        <w:pStyle w:val="SourceCode"/>
      </w:pPr>
      <w:r>
        <w:t xml:space="preserve">    // address (Chapter 4 Project 1a), so every script finds ContactBook</w:t>
      </w:r>
    </w:p>
    <w:p w14:paraId="6147B172" w14:textId="77777777" w:rsidR="0030125C" w:rsidRDefault="00020577">
      <w:pPr>
        <w:pStyle w:val="SourceCode"/>
      </w:pPr>
      <w:r>
        <w:t xml:space="preserve">    // here.</w:t>
      </w:r>
    </w:p>
    <w:p w14:paraId="166F4433" w14:textId="77777777" w:rsidR="0030125C" w:rsidRDefault="00020577">
      <w:pPr>
        <w:pStyle w:val="SourceCode"/>
      </w:pPr>
      <w:r>
        <w:t xml:space="preserve">    address constant CONTACT_BOOK_ADDRESS =</w:t>
      </w:r>
    </w:p>
    <w:p w14:paraId="45980D94" w14:textId="77777777" w:rsidR="0030125C" w:rsidRDefault="00020577">
      <w:pPr>
        <w:pStyle w:val="SourceCode"/>
      </w:pPr>
      <w:r>
        <w:t xml:space="preserve">        0x5FbDB2315678afecb367f032d93F642f64180aa3;</w:t>
      </w:r>
    </w:p>
    <w:p w14:paraId="754DB151" w14:textId="77777777" w:rsidR="0030125C" w:rsidRDefault="0030125C">
      <w:pPr>
        <w:pStyle w:val="SourceCode"/>
      </w:pPr>
    </w:p>
    <w:p w14:paraId="4098665D" w14:textId="77777777" w:rsidR="0030125C" w:rsidRDefault="00020577">
      <w:pPr>
        <w:pStyle w:val="SourceCode"/>
      </w:pPr>
      <w:r>
        <w:t xml:space="preserve">    function run() public {</w:t>
      </w:r>
    </w:p>
    <w:p w14:paraId="319BD407" w14:textId="77777777" w:rsidR="0030125C" w:rsidRDefault="00020577">
      <w:pPr>
        <w:pStyle w:val="SourceCode"/>
      </w:pPr>
      <w:r>
        <w:t xml:space="preserve">        // Remember, vm.broadcast() marks the next call as a transaction,</w:t>
      </w:r>
    </w:p>
    <w:p w14:paraId="4221ED01" w14:textId="77777777" w:rsidR="0030125C" w:rsidRDefault="00020577">
      <w:pPr>
        <w:pStyle w:val="SourceCode"/>
      </w:pPr>
      <w:r>
        <w:t xml:space="preserve">        // which --broadcast sends to the node after the script has run</w:t>
      </w:r>
    </w:p>
    <w:p w14:paraId="2A8E1EC0" w14:textId="77777777" w:rsidR="0030125C" w:rsidRDefault="00020577">
      <w:pPr>
        <w:pStyle w:val="SourceCode"/>
      </w:pPr>
      <w:r>
        <w:t xml:space="preserve">        // (Chapter 4 Project 1a). These calls cannot revert on an empty</w:t>
      </w:r>
    </w:p>
    <w:p w14:paraId="293E67FE" w14:textId="77777777" w:rsidR="0030125C" w:rsidRDefault="00020577">
      <w:pPr>
        <w:pStyle w:val="SourceCode"/>
      </w:pPr>
      <w:r>
        <w:t xml:space="preserve">        // chain, so they are sent without a try first.</w:t>
      </w:r>
    </w:p>
    <w:p w14:paraId="5A28569C" w14:textId="77777777" w:rsidR="0030125C" w:rsidRDefault="00020577">
      <w:pPr>
        <w:pStyle w:val="SourceCode"/>
      </w:pPr>
      <w:r>
        <w:t xml:space="preserve">        vm.broadcast();</w:t>
      </w:r>
    </w:p>
    <w:p w14:paraId="588F889F" w14:textId="77777777" w:rsidR="0030125C" w:rsidRDefault="00020577">
      <w:pPr>
        <w:pStyle w:val="SourceCode"/>
      </w:pPr>
      <w:r>
        <w:t xml:space="preserve">        ContactBook contactBook = new ContactBook();</w:t>
      </w:r>
    </w:p>
    <w:p w14:paraId="15790F76" w14:textId="77777777" w:rsidR="0030125C" w:rsidRDefault="00020577">
      <w:pPr>
        <w:pStyle w:val="SourceCode"/>
      </w:pPr>
      <w:r>
        <w:t xml:space="preserve">        // Any other address means this chain was not empty; the run stops</w:t>
      </w:r>
    </w:p>
    <w:p w14:paraId="6052D138" w14:textId="77777777" w:rsidR="0030125C" w:rsidRDefault="00020577">
      <w:pPr>
        <w:pStyle w:val="SourceCode"/>
      </w:pPr>
      <w:r>
        <w:t xml:space="preserve">        // with a revert before anything is added.</w:t>
      </w:r>
    </w:p>
    <w:p w14:paraId="643149C0" w14:textId="77777777" w:rsidR="0030125C" w:rsidRDefault="00020577">
      <w:pPr>
        <w:pStyle w:val="SourceCode"/>
      </w:pPr>
      <w:r>
        <w:t xml:space="preserve">        require(address(contactBook) == CONTACT_BOOK_ADDRESS,</w:t>
      </w:r>
    </w:p>
    <w:p w14:paraId="51E746FB" w14:textId="77777777" w:rsidR="0030125C" w:rsidRDefault="00020577">
      <w:pPr>
        <w:pStyle w:val="SourceCode"/>
      </w:pPr>
      <w:r>
        <w:t xml:space="preserve">                "ContactBook landed at another address; run anvil_reset first");</w:t>
      </w:r>
    </w:p>
    <w:p w14:paraId="309AEB2B" w14:textId="77777777" w:rsidR="0030125C" w:rsidRDefault="00020577">
      <w:pPr>
        <w:pStyle w:val="SourceCode"/>
      </w:pPr>
      <w:r>
        <w:t xml:space="preserve">        vm.broadcast();</w:t>
      </w:r>
    </w:p>
    <w:p w14:paraId="423C9E3F" w14:textId="77777777" w:rsidR="0030125C" w:rsidRDefault="00020577">
      <w:pPr>
        <w:pStyle w:val="SourceCode"/>
      </w:pPr>
      <w:r>
        <w:t xml:space="preserve">        contactBook.addContact("Ada Lovelace", "ada@example.com", "555-0100");</w:t>
      </w:r>
    </w:p>
    <w:p w14:paraId="2A8FB79F" w14:textId="77777777" w:rsidR="0030125C" w:rsidRDefault="00020577">
      <w:pPr>
        <w:pStyle w:val="SourceCode"/>
      </w:pPr>
      <w:r>
        <w:t xml:space="preserve">        vm.broadcast();</w:t>
      </w:r>
    </w:p>
    <w:p w14:paraId="66841558" w14:textId="77777777" w:rsidR="0030125C" w:rsidRDefault="00020577">
      <w:pPr>
        <w:pStyle w:val="SourceCode"/>
      </w:pPr>
      <w:r>
        <w:t xml:space="preserve">        contactBook.addContact("Grace Hopper", "grace@example.com", "");</w:t>
      </w:r>
    </w:p>
    <w:p w14:paraId="7433AEDA" w14:textId="77777777" w:rsidR="0030125C" w:rsidRDefault="00020577">
      <w:pPr>
        <w:pStyle w:val="SourceCode"/>
      </w:pPr>
      <w:r>
        <w:t xml:space="preserve">        vm.broadcast();</w:t>
      </w:r>
    </w:p>
    <w:p w14:paraId="7DC7D1E2" w14:textId="77777777" w:rsidR="0030125C" w:rsidRDefault="00020577">
      <w:pPr>
        <w:pStyle w:val="SourceCode"/>
      </w:pPr>
      <w:r>
        <w:t xml:space="preserve">        contactBook.addContact("Alan Turing", "alan@example.com", "555-0102");</w:t>
      </w:r>
    </w:p>
    <w:p w14:paraId="75CBD27E" w14:textId="77777777" w:rsidR="0030125C" w:rsidRDefault="00020577">
      <w:pPr>
        <w:pStyle w:val="SourceCode"/>
        <w:keepNext/>
      </w:pPr>
      <w:r>
        <w:t xml:space="preserve">        console.log("ContactBook reset: %d contacts", contactBook.lastId());</w:t>
      </w:r>
    </w:p>
    <w:p w14:paraId="275734AB" w14:textId="77777777" w:rsidR="0030125C" w:rsidRDefault="00020577">
      <w:pPr>
        <w:pStyle w:val="SourceCode"/>
        <w:keepNext/>
      </w:pPr>
      <w:r>
        <w:t xml:space="preserve">    }</w:t>
      </w:r>
    </w:p>
    <w:p w14:paraId="578C5890" w14:textId="77777777" w:rsidR="0030125C" w:rsidRDefault="00020577">
      <w:pPr>
        <w:pStyle w:val="SourceCode"/>
      </w:pPr>
      <w:r>
        <w:t>}</w:t>
      </w:r>
    </w:p>
    <w:p w14:paraId="3E2E815A" w14:textId="77777777" w:rsidR="0030125C" w:rsidRDefault="0030125C">
      <w:pPr>
        <w:keepNext/>
      </w:pPr>
    </w:p>
    <w:p w14:paraId="192528E6" w14:textId="77777777" w:rsidR="0030125C" w:rsidRDefault="00020577">
      <w:pPr>
        <w:pStyle w:val="Heading3"/>
      </w:pPr>
      <w:r>
        <w:t>Windows PowerShell Chain Reset</w:t>
      </w:r>
    </w:p>
    <w:p w14:paraId="419EB2CE" w14:textId="77777777" w:rsidR="0030125C" w:rsidRDefault="00020577">
      <w:pPr>
        <w:pStyle w:val="CommandBlock"/>
        <w:keepNext/>
      </w:pPr>
      <w:r>
        <w:t>forge build --root .\solidity</w:t>
      </w:r>
    </w:p>
    <w:p w14:paraId="003E6BF8" w14:textId="77777777" w:rsidR="0030125C" w:rsidRDefault="00020577">
      <w:pPr>
        <w:pStyle w:val="CommandBlock"/>
        <w:keepNext/>
      </w:pPr>
      <w:r>
        <w:t>cast rpc anvil_reset --rpc-url http://127.0.0.1:8545</w:t>
      </w:r>
    </w:p>
    <w:p w14:paraId="75C0C87B" w14:textId="77777777" w:rsidR="0030125C" w:rsidRDefault="00020577">
      <w:pPr>
        <w:pStyle w:val="CommandBlock"/>
        <w:keepNext/>
      </w:pPr>
      <w:r>
        <w:t>forge script --root .\solidity .\solidity\script\ResetContacts.s.sol `</w:t>
      </w:r>
    </w:p>
    <w:p w14:paraId="7FD80A25" w14:textId="77777777" w:rsidR="0030125C" w:rsidRDefault="00020577">
      <w:pPr>
        <w:pStyle w:val="CommandBlock"/>
        <w:keepNext/>
      </w:pPr>
      <w:r>
        <w:t xml:space="preserve">    --rpc-url http://127.0.0.1:8545 --broadcast --unlocked `</w:t>
      </w:r>
    </w:p>
    <w:p w14:paraId="1E0A3896" w14:textId="77777777" w:rsidR="0030125C" w:rsidRDefault="00020577">
      <w:pPr>
        <w:pStyle w:val="CommandBlock"/>
        <w:keepNext/>
      </w:pPr>
      <w:r>
        <w:t xml:space="preserve">    --sender 0xf39Fd6e51aad88F6F4ce6aB8827279cffFb92266</w:t>
      </w:r>
    </w:p>
    <w:p w14:paraId="092991CF" w14:textId="77777777" w:rsidR="0030125C" w:rsidRDefault="00020577">
      <w:pPr>
        <w:pStyle w:val="CommandBlock"/>
        <w:keepNext/>
      </w:pPr>
      <w:r>
        <w:t>cast call 0x5FbDB2315678afecb367f032d93F642f64180aa3 "lastId()(uint256)" `</w:t>
      </w:r>
    </w:p>
    <w:p w14:paraId="1ACB7856" w14:textId="77777777" w:rsidR="0030125C" w:rsidRDefault="00020577">
      <w:pPr>
        <w:pStyle w:val="CommandBlock"/>
      </w:pPr>
      <w:r>
        <w:t xml:space="preserve">    --rpc-url http://127.0.0.1:8545</w:t>
      </w:r>
    </w:p>
    <w:p w14:paraId="0AD42F52" w14:textId="77777777" w:rsidR="0030125C" w:rsidRDefault="0030125C">
      <w:pPr>
        <w:keepNext/>
      </w:pPr>
    </w:p>
    <w:p w14:paraId="0928197C" w14:textId="77777777" w:rsidR="0030125C" w:rsidRDefault="00020577">
      <w:pPr>
        <w:pStyle w:val="Heading3"/>
      </w:pPr>
      <w:r>
        <w:t>Linux or macOS Chain Reset</w:t>
      </w:r>
    </w:p>
    <w:p w14:paraId="62666277" w14:textId="77777777" w:rsidR="0030125C" w:rsidRDefault="00020577">
      <w:pPr>
        <w:pStyle w:val="CommandBlock"/>
        <w:keepNext/>
      </w:pPr>
      <w:r>
        <w:t>forge build --root ./solidity</w:t>
      </w:r>
    </w:p>
    <w:p w14:paraId="0CDC66D2" w14:textId="77777777" w:rsidR="0030125C" w:rsidRDefault="00020577">
      <w:pPr>
        <w:pStyle w:val="CommandBlock"/>
        <w:keepNext/>
      </w:pPr>
      <w:r>
        <w:t>cast rpc anvil_reset --rpc-url http://127.0.0.1:8545</w:t>
      </w:r>
    </w:p>
    <w:p w14:paraId="7E6135DD" w14:textId="77777777" w:rsidR="0030125C" w:rsidRDefault="00020577">
      <w:pPr>
        <w:pStyle w:val="CommandBlock"/>
        <w:keepNext/>
      </w:pPr>
      <w:r>
        <w:t>forge script --root ./solidity ./solidity/script/ResetContacts.s.sol \</w:t>
      </w:r>
    </w:p>
    <w:p w14:paraId="725C6C99" w14:textId="77777777" w:rsidR="0030125C" w:rsidRDefault="00020577">
      <w:pPr>
        <w:pStyle w:val="CommandBlock"/>
        <w:keepNext/>
      </w:pPr>
      <w:r>
        <w:t xml:space="preserve">    --rpc-url http://127.0.0.1:8545 --broadcast --unlocked \</w:t>
      </w:r>
    </w:p>
    <w:p w14:paraId="5EBF1999" w14:textId="77777777" w:rsidR="0030125C" w:rsidRDefault="00020577">
      <w:pPr>
        <w:pStyle w:val="CommandBlock"/>
        <w:keepNext/>
      </w:pPr>
      <w:r>
        <w:t xml:space="preserve">    --sender 0xf39Fd6e51aad88F6F4ce6aB8827279cffFb92266</w:t>
      </w:r>
    </w:p>
    <w:p w14:paraId="6445F1B3" w14:textId="77777777" w:rsidR="0030125C" w:rsidRDefault="00020577">
      <w:pPr>
        <w:pStyle w:val="CommandBlock"/>
        <w:keepNext/>
      </w:pPr>
      <w:r>
        <w:t>cast call 0x5FbDB2315678afecb367f032d93F642f64180aa3 "lastId()(uint256)" \</w:t>
      </w:r>
    </w:p>
    <w:p w14:paraId="6A56482D" w14:textId="77777777" w:rsidR="0030125C" w:rsidRDefault="00020577">
      <w:pPr>
        <w:pStyle w:val="CommandBlock"/>
      </w:pPr>
      <w:r>
        <w:t xml:space="preserve">    --rpc-url http://127.0.0.1:8545</w:t>
      </w:r>
    </w:p>
    <w:p w14:paraId="0B1BD29F" w14:textId="77777777" w:rsidR="0030125C" w:rsidRDefault="0030125C">
      <w:pPr>
        <w:keepNext/>
      </w:pPr>
    </w:p>
    <w:p w14:paraId="456BE34C" w14:textId="77777777" w:rsidR="0030125C" w:rsidRDefault="00020577">
      <w:r>
        <w:t>Remember, anvil_reset prints null and works only on a local test node; forge logs ContactBook reset: 3 contacts, and the cast call prints 3 (Lesson 5.1a).</w:t>
      </w:r>
    </w:p>
    <w:p w14:paraId="56FBA3AA" w14:textId="77777777" w:rsidR="0030125C" w:rsidRDefault="0030125C">
      <w:pPr>
        <w:keepNext/>
      </w:pPr>
    </w:p>
    <w:p w14:paraId="0EC28E6C" w14:textId="77777777" w:rsidR="0030125C" w:rsidRDefault="0030125C">
      <w:pPr>
        <w:keepNext/>
      </w:pPr>
    </w:p>
    <w:p w14:paraId="58DE7AA8" w14:textId="77777777" w:rsidR="0030125C" w:rsidRDefault="00020577">
      <w:pPr>
        <w:pStyle w:val="Heading2"/>
      </w:pPr>
      <w:r>
        <w:t>Basic Implementation</w:t>
      </w:r>
    </w:p>
    <w:p w14:paraId="6A146C6D" w14:textId="77777777" w:rsidR="0030125C" w:rsidRDefault="00020577">
      <w:r>
        <w:t>Start with the most direct script, with add and show. loadCommands, readAnswer, same, openContactBook, contactFromEntry, printContact, getContact, and parseId are the earlier lessons', unchanged, and formatTimestamp is Lesson 3.18a's. New: ContactStatus, the custom error NoContactBook, statusFromReason, writeLog, handleChainError, statusMessage, reportStatus, startContactBook, and storeContact, whose try has two catch clauses. Read the comments as you type it.</w:t>
      </w:r>
    </w:p>
    <w:p w14:paraId="2C9072EE" w14:textId="77777777" w:rsidR="0030125C" w:rsidRDefault="0030125C">
      <w:pPr>
        <w:keepNext/>
      </w:pPr>
    </w:p>
    <w:p w14:paraId="3C95EC6D" w14:textId="77777777" w:rsidR="0030125C" w:rsidRDefault="00020577">
      <w:pPr>
        <w:pStyle w:val="Heading3"/>
      </w:pPr>
      <w:r>
        <w:t>solidity/script/BasicCrudErrors.s.sol</w:t>
      </w:r>
    </w:p>
    <w:p w14:paraId="5E9BF4E0" w14:textId="77777777" w:rsidR="0030125C" w:rsidRDefault="00020577">
      <w:pPr>
        <w:pStyle w:val="SourceCode"/>
        <w:keepNext/>
      </w:pPr>
      <w:r>
        <w:t>// SPDX-License-Identifier: MIT</w:t>
      </w:r>
    </w:p>
    <w:p w14:paraId="200E2911" w14:textId="77777777" w:rsidR="0030125C" w:rsidRDefault="00020577">
      <w:pPr>
        <w:pStyle w:val="SourceCode"/>
        <w:keepNext/>
      </w:pPr>
      <w:r>
        <w:t>// Remember, every file starts with a license line and pragma; forge</w:t>
      </w:r>
    </w:p>
    <w:p w14:paraId="5A4A3609" w14:textId="77777777" w:rsidR="0030125C" w:rsidRDefault="00020577">
      <w:pPr>
        <w:pStyle w:val="SourceCode"/>
      </w:pPr>
      <w:r>
        <w:t>// script runs a contract that "is Script", and console prints.</w:t>
      </w:r>
    </w:p>
    <w:p w14:paraId="6C07CE55" w14:textId="77777777" w:rsidR="0030125C" w:rsidRDefault="00020577">
      <w:pPr>
        <w:pStyle w:val="SourceCode"/>
      </w:pPr>
      <w:r>
        <w:t>pragma solidity ^0.8.20;</w:t>
      </w:r>
    </w:p>
    <w:p w14:paraId="028395A2" w14:textId="77777777" w:rsidR="0030125C" w:rsidRDefault="0030125C">
      <w:pPr>
        <w:pStyle w:val="SourceCode"/>
      </w:pPr>
    </w:p>
    <w:p w14:paraId="0D1019FB" w14:textId="77777777" w:rsidR="0030125C" w:rsidRDefault="00020577">
      <w:pPr>
        <w:pStyle w:val="SourceCode"/>
      </w:pPr>
      <w:r>
        <w:t>import {Script, console} from "forge-std/Script.sol";</w:t>
      </w:r>
    </w:p>
    <w:p w14:paraId="3DC17985" w14:textId="77777777" w:rsidR="0030125C" w:rsidRDefault="00020577">
      <w:pPr>
        <w:pStyle w:val="SourceCode"/>
      </w:pPr>
      <w:r>
        <w:t>import {Contact, ContactBook} from "./ContactBook.sol";</w:t>
      </w:r>
    </w:p>
    <w:p w14:paraId="425FAACA" w14:textId="77777777" w:rsidR="0030125C" w:rsidRDefault="0030125C">
      <w:pPr>
        <w:pStyle w:val="SourceCode"/>
      </w:pPr>
    </w:p>
    <w:p w14:paraId="6B27DCE0" w14:textId="77777777" w:rsidR="0030125C" w:rsidRDefault="00020577">
      <w:pPr>
        <w:pStyle w:val="SourceCode"/>
      </w:pPr>
      <w:r>
        <w:t>// The Basic script: two commands, add and show, and one error model.</w:t>
      </w:r>
    </w:p>
    <w:p w14:paraId="735160E1" w14:textId="77777777" w:rsidR="0030125C" w:rsidRDefault="00020577">
      <w:pPr>
        <w:pStyle w:val="SourceCode"/>
      </w:pPr>
      <w:r>
        <w:t>// Every command ends with one status, one function turns a status into</w:t>
      </w:r>
    </w:p>
    <w:p w14:paraId="13FE79F9" w14:textId="77777777" w:rsidR="0030125C" w:rsidRDefault="00020577">
      <w:pPr>
        <w:pStyle w:val="SourceCode"/>
      </w:pPr>
      <w:r>
        <w:t>// the user's words, a failure that is not the input's is written to</w:t>
      </w:r>
    </w:p>
    <w:p w14:paraId="2499FE08" w14:textId="77777777" w:rsidR="0030125C" w:rsidRDefault="00020577">
      <w:pPr>
        <w:pStyle w:val="SourceCode"/>
      </w:pPr>
      <w:r>
        <w:t>// contacts.log, off the chain, and the start stops with a custom error</w:t>
      </w:r>
    </w:p>
    <w:p w14:paraId="42B331B4" w14:textId="77777777" w:rsidR="0030125C" w:rsidRDefault="00020577">
      <w:pPr>
        <w:pStyle w:val="SourceCode"/>
      </w:pPr>
      <w:r>
        <w:t>// when the chain has no ContactBook. ContactBook.sol is Lesson 5.6a's,</w:t>
      </w:r>
    </w:p>
    <w:p w14:paraId="6F869417" w14:textId="77777777" w:rsidR="0030125C" w:rsidRDefault="00020577">
      <w:pPr>
        <w:pStyle w:val="SourceCode"/>
      </w:pPr>
      <w:r>
        <w:t>// unchanged, and the shared functions are Lessons 5.1a's to 5.6a's.</w:t>
      </w:r>
    </w:p>
    <w:p w14:paraId="18EC1E0F" w14:textId="77777777" w:rsidR="0030125C" w:rsidRDefault="00020577">
      <w:pPr>
        <w:pStyle w:val="SourceCode"/>
      </w:pPr>
      <w:r>
        <w:t>contract BasicCrudErrors is Script {</w:t>
      </w:r>
    </w:p>
    <w:p w14:paraId="3549E7E9" w14:textId="77777777" w:rsidR="0030125C" w:rsidRDefault="00020577">
      <w:pPr>
        <w:pStyle w:val="SourceCode"/>
      </w:pPr>
      <w:r>
        <w:t xml:space="preserve">    // Where the Chain Reset deployed ContactBook (Chapter 4 Project 1a).</w:t>
      </w:r>
    </w:p>
    <w:p w14:paraId="6F52B3E7" w14:textId="77777777" w:rsidR="0030125C" w:rsidRDefault="00020577">
      <w:pPr>
        <w:pStyle w:val="SourceCode"/>
      </w:pPr>
      <w:r>
        <w:t xml:space="preserve">    address constant CONTACT_BOOK_ADDRESS =</w:t>
      </w:r>
    </w:p>
    <w:p w14:paraId="52CC9216" w14:textId="77777777" w:rsidR="0030125C" w:rsidRDefault="00020577">
      <w:pPr>
        <w:pStyle w:val="SourceCode"/>
      </w:pPr>
      <w:r>
        <w:t xml:space="preserve">        0x5FbDB2315678afecb367f032d93F642f64180aa3;</w:t>
      </w:r>
    </w:p>
    <w:p w14:paraId="0D0D48DC" w14:textId="77777777" w:rsidR="0030125C" w:rsidRDefault="00020577">
      <w:pPr>
        <w:pStyle w:val="SourceCode"/>
      </w:pPr>
      <w:r>
        <w:t xml:space="preserve">    // ContactBook's reason for a taken email.</w:t>
      </w:r>
    </w:p>
    <w:p w14:paraId="51B0E4DB" w14:textId="77777777" w:rsidR="0030125C" w:rsidRDefault="00020577">
      <w:pPr>
        <w:pStyle w:val="SourceCode"/>
      </w:pPr>
      <w:r>
        <w:t xml:space="preserve">    string constant EMAIL_TAKEN = "email is already taken";</w:t>
      </w:r>
    </w:p>
    <w:p w14:paraId="0A488399" w14:textId="77777777" w:rsidR="0030125C" w:rsidRDefault="00020577">
      <w:pPr>
        <w:pStyle w:val="SourceCode"/>
      </w:pPr>
      <w:r>
        <w:t xml:space="preserve">    // The digits an id may have, and the largest id (Lesson 5.6a).</w:t>
      </w:r>
    </w:p>
    <w:p w14:paraId="1AED367D" w14:textId="77777777" w:rsidR="0030125C" w:rsidRDefault="00020577">
      <w:pPr>
        <w:pStyle w:val="SourceCode"/>
      </w:pPr>
      <w:r>
        <w:t xml:space="preserve">    uint256 constant ID_DIGITS_LIMIT = 10;</w:t>
      </w:r>
    </w:p>
    <w:p w14:paraId="19500BD7" w14:textId="77777777" w:rsidR="0030125C" w:rsidRDefault="00020577">
      <w:pPr>
        <w:pStyle w:val="SourceCode"/>
      </w:pPr>
      <w:r>
        <w:t xml:space="preserve">    uint256 constant ID_LIMIT = 2147483647;</w:t>
      </w:r>
    </w:p>
    <w:p w14:paraId="2EE2F3F3" w14:textId="77777777" w:rsidR="0030125C" w:rsidRDefault="00020577">
      <w:pPr>
        <w:pStyle w:val="SourceCode"/>
      </w:pPr>
      <w:r>
        <w:t xml:space="preserve">    // The log, written off the chain, in the lesson folder, the folder</w:t>
      </w:r>
    </w:p>
    <w:p w14:paraId="53B577A2" w14:textId="77777777" w:rsidR="0030125C" w:rsidRDefault="00020577">
      <w:pPr>
        <w:pStyle w:val="SourceCode"/>
      </w:pPr>
      <w:r>
        <w:t xml:space="preserve">    // above the solidity root; and the words the user sees for a failure</w:t>
      </w:r>
    </w:p>
    <w:p w14:paraId="73BB7131" w14:textId="77777777" w:rsidR="0030125C" w:rsidRDefault="00020577">
      <w:pPr>
        <w:pStyle w:val="SourceCode"/>
      </w:pPr>
      <w:r>
        <w:t xml:space="preserve">    // that is not the input's.</w:t>
      </w:r>
    </w:p>
    <w:p w14:paraId="78F261DA" w14:textId="77777777" w:rsidR="0030125C" w:rsidRDefault="00020577">
      <w:pPr>
        <w:pStyle w:val="SourceCode"/>
      </w:pPr>
      <w:r>
        <w:t xml:space="preserve">    string constant LOG_FILE = "../contacts.log";</w:t>
      </w:r>
    </w:p>
    <w:p w14:paraId="05A0EE8C" w14:textId="77777777" w:rsidR="0030125C" w:rsidRDefault="00020577">
      <w:pPr>
        <w:pStyle w:val="SourceCode"/>
      </w:pPr>
      <w:r>
        <w:t xml:space="preserve">    string constant SEE_THE_LOG =</w:t>
      </w:r>
    </w:p>
    <w:p w14:paraId="09EC1833" w14:textId="77777777" w:rsidR="0030125C" w:rsidRDefault="00020577">
      <w:pPr>
        <w:pStyle w:val="SourceCode"/>
      </w:pPr>
      <w:r>
        <w:t xml:space="preserve">        "The chain could not do that. The details are in contacts.log.";</w:t>
      </w:r>
    </w:p>
    <w:p w14:paraId="41691DDD" w14:textId="77777777" w:rsidR="0030125C" w:rsidRDefault="0030125C">
      <w:pPr>
        <w:pStyle w:val="SourceCode"/>
      </w:pPr>
    </w:p>
    <w:p w14:paraId="78AB901B" w14:textId="77777777" w:rsidR="0030125C" w:rsidRDefault="00020577">
      <w:pPr>
        <w:pStyle w:val="SourceCode"/>
      </w:pPr>
      <w:r>
        <w:t xml:space="preserve">    // Every way an operation can end, the same seven names as in every</w:t>
      </w:r>
    </w:p>
    <w:p w14:paraId="68C4606E" w14:textId="77777777" w:rsidR="0030125C" w:rsidRDefault="00020577">
      <w:pPr>
        <w:pStyle w:val="SourceCode"/>
      </w:pPr>
      <w:r>
        <w:t xml:space="preserve">    // other language; MalformedImport and FileFailure belong to the</w:t>
      </w:r>
    </w:p>
    <w:p w14:paraId="50B44948" w14:textId="77777777" w:rsidR="0030125C" w:rsidRDefault="00020577">
      <w:pPr>
        <w:pStyle w:val="SourceCode"/>
      </w:pPr>
      <w:r>
        <w:t xml:space="preserve">    // import, which only the Production-Minded script has. Remember, an</w:t>
      </w:r>
    </w:p>
    <w:p w14:paraId="2F6C2985" w14:textId="77777777" w:rsidR="0030125C" w:rsidRDefault="00020577">
      <w:pPr>
        <w:pStyle w:val="SourceCode"/>
      </w:pPr>
      <w:r>
        <w:t xml:space="preserve">    // enum is a uint8 underneath (Lesson 2.9a). DatabaseFailure here</w:t>
      </w:r>
    </w:p>
    <w:p w14:paraId="6381AF67" w14:textId="77777777" w:rsidR="0030125C" w:rsidRDefault="00020577">
      <w:pPr>
        <w:pStyle w:val="SourceCode"/>
      </w:pPr>
      <w:r>
        <w:t xml:space="preserve">    // means a call that failed for a reason that is not the input's: no</w:t>
      </w:r>
    </w:p>
    <w:p w14:paraId="0132E554" w14:textId="77777777" w:rsidR="0030125C" w:rsidRDefault="00020577">
      <w:pPr>
        <w:pStyle w:val="SourceCode"/>
      </w:pPr>
      <w:r>
        <w:t xml:space="preserve">    // ContactBook at its address, or a revert that carries no reason text.</w:t>
      </w:r>
    </w:p>
    <w:p w14:paraId="18947201" w14:textId="77777777" w:rsidR="0030125C" w:rsidRDefault="00020577">
      <w:pPr>
        <w:pStyle w:val="SourceCode"/>
      </w:pPr>
      <w:r>
        <w:t xml:space="preserve">    enum ContactStatus {</w:t>
      </w:r>
    </w:p>
    <w:p w14:paraId="11E64378" w14:textId="77777777" w:rsidR="0030125C" w:rsidRDefault="00020577">
      <w:pPr>
        <w:pStyle w:val="SourceCode"/>
      </w:pPr>
      <w:r>
        <w:t xml:space="preserve">        Success,</w:t>
      </w:r>
    </w:p>
    <w:p w14:paraId="49B70CED" w14:textId="77777777" w:rsidR="0030125C" w:rsidRDefault="00020577">
      <w:pPr>
        <w:pStyle w:val="SourceCode"/>
      </w:pPr>
      <w:r>
        <w:t xml:space="preserve">        InvalidInput,</w:t>
      </w:r>
    </w:p>
    <w:p w14:paraId="0E77B662" w14:textId="77777777" w:rsidR="0030125C" w:rsidRDefault="00020577">
      <w:pPr>
        <w:pStyle w:val="SourceCode"/>
      </w:pPr>
      <w:r>
        <w:t xml:space="preserve">        NotFound,</w:t>
      </w:r>
    </w:p>
    <w:p w14:paraId="219C73F8" w14:textId="77777777" w:rsidR="0030125C" w:rsidRDefault="00020577">
      <w:pPr>
        <w:pStyle w:val="SourceCode"/>
      </w:pPr>
      <w:r>
        <w:t xml:space="preserve">        DuplicateEmail,</w:t>
      </w:r>
    </w:p>
    <w:p w14:paraId="0A19A493" w14:textId="77777777" w:rsidR="0030125C" w:rsidRDefault="00020577">
      <w:pPr>
        <w:pStyle w:val="SourceCode"/>
      </w:pPr>
      <w:r>
        <w:t xml:space="preserve">        MalformedImport,</w:t>
      </w:r>
    </w:p>
    <w:p w14:paraId="14CB46B7" w14:textId="77777777" w:rsidR="0030125C" w:rsidRDefault="00020577">
      <w:pPr>
        <w:pStyle w:val="SourceCode"/>
      </w:pPr>
      <w:r>
        <w:t xml:space="preserve">        FileFailure,</w:t>
      </w:r>
    </w:p>
    <w:p w14:paraId="55648D81" w14:textId="77777777" w:rsidR="0030125C" w:rsidRDefault="00020577">
      <w:pPr>
        <w:pStyle w:val="SourceCode"/>
      </w:pPr>
      <w:r>
        <w:t xml:space="preserve">        DatabaseFailure</w:t>
      </w:r>
    </w:p>
    <w:p w14:paraId="0D958275" w14:textId="77777777" w:rsidR="0030125C" w:rsidRDefault="00020577">
      <w:pPr>
        <w:pStyle w:val="SourceCode"/>
      </w:pPr>
      <w:r>
        <w:t xml:space="preserve">    }</w:t>
      </w:r>
    </w:p>
    <w:p w14:paraId="3BBA67E5" w14:textId="77777777" w:rsidR="0030125C" w:rsidRDefault="0030125C">
      <w:pPr>
        <w:pStyle w:val="SourceCode"/>
      </w:pPr>
    </w:p>
    <w:p w14:paraId="7930882A" w14:textId="77777777" w:rsidR="0030125C" w:rsidRDefault="00020577">
      <w:pPr>
        <w:pStyle w:val="SourceCode"/>
      </w:pPr>
      <w:r>
        <w:t xml:space="preserve">    // New: a custom error. error declares its name and the values it</w:t>
      </w:r>
    </w:p>
    <w:p w14:paraId="55E4BA81" w14:textId="77777777" w:rsidR="0030125C" w:rsidRDefault="00020577">
      <w:pPr>
        <w:pStyle w:val="SourceCode"/>
      </w:pPr>
      <w:r>
        <w:t xml:space="preserve">    // carries; revert NoContactBook(...) stops the run with it. Unlike</w:t>
      </w:r>
    </w:p>
    <w:p w14:paraId="42D3BB75" w14:textId="77777777" w:rsidR="0030125C" w:rsidRDefault="00020577">
      <w:pPr>
        <w:pStyle w:val="SourceCode"/>
      </w:pPr>
      <w:r>
        <w:t xml:space="preserve">    // revert("text"), it stores no text in the code: the revert data is</w:t>
      </w:r>
    </w:p>
    <w:p w14:paraId="4FCB541D" w14:textId="77777777" w:rsidR="0030125C" w:rsidRDefault="00020577">
      <w:pPr>
        <w:pStyle w:val="SourceCode"/>
      </w:pPr>
      <w:r>
        <w:t xml:space="preserve">    // the error's selector, the first four bytes of the keccak256 of</w:t>
      </w:r>
    </w:p>
    <w:p w14:paraId="4666C9DB" w14:textId="77777777" w:rsidR="0030125C" w:rsidRDefault="00020577">
      <w:pPr>
        <w:pStyle w:val="SourceCode"/>
      </w:pPr>
      <w:r>
        <w:t xml:space="preserve">    // NoContactBook(address), and then the address, so it costs less gas,</w:t>
      </w:r>
    </w:p>
    <w:p w14:paraId="705AB0EB" w14:textId="77777777" w:rsidR="0030125C" w:rsidRDefault="00020577">
      <w:pPr>
        <w:pStyle w:val="SourceCode"/>
      </w:pPr>
      <w:r>
        <w:t xml:space="preserve">    // and forge prints it by name from the script's own description.</w:t>
      </w:r>
    </w:p>
    <w:p w14:paraId="624229D2" w14:textId="77777777" w:rsidR="0030125C" w:rsidRDefault="00020577">
      <w:pPr>
        <w:pStyle w:val="SourceCode"/>
      </w:pPr>
      <w:r>
        <w:t xml:space="preserve">    error NoContactBook(address expected);</w:t>
      </w:r>
    </w:p>
    <w:p w14:paraId="1F4B4046" w14:textId="77777777" w:rsidR="0030125C" w:rsidRDefault="0030125C">
      <w:pPr>
        <w:pStyle w:val="SourceCode"/>
      </w:pPr>
    </w:p>
    <w:p w14:paraId="24ED6EE2" w14:textId="77777777" w:rsidR="0030125C" w:rsidRDefault="00020577">
      <w:pPr>
        <w:pStyle w:val="SourceCode"/>
      </w:pPr>
      <w:r>
        <w:t xml:space="preserve">    // The command file's lines, and the position of the next one.</w:t>
      </w:r>
    </w:p>
    <w:p w14:paraId="43C3A972" w14:textId="77777777" w:rsidR="0030125C" w:rsidRDefault="00020577">
      <w:pPr>
        <w:pStyle w:val="SourceCode"/>
      </w:pPr>
      <w:r>
        <w:t xml:space="preserve">    string[] commandLines;</w:t>
      </w:r>
    </w:p>
    <w:p w14:paraId="44484FFB" w14:textId="77777777" w:rsidR="0030125C" w:rsidRDefault="00020577">
      <w:pPr>
        <w:pStyle w:val="SourceCode"/>
      </w:pPr>
      <w:r>
        <w:t xml:space="preserve">    uint256 nextLine;</w:t>
      </w:r>
    </w:p>
    <w:p w14:paraId="25313AA9" w14:textId="77777777" w:rsidR="0030125C" w:rsidRDefault="0030125C">
      <w:pPr>
        <w:pStyle w:val="SourceCode"/>
      </w:pPr>
    </w:p>
    <w:p w14:paraId="6CA41D24" w14:textId="77777777" w:rsidR="0030125C" w:rsidRDefault="00020577">
      <w:pPr>
        <w:pStyle w:val="SourceCode"/>
      </w:pPr>
      <w:r>
        <w:t xml:space="preserve">    // Remember, loadCommands reads the command file's lines, leaving out</w:t>
      </w:r>
    </w:p>
    <w:p w14:paraId="6EFECD4F" w14:textId="77777777" w:rsidR="0030125C" w:rsidRDefault="00020577">
      <w:pPr>
        <w:pStyle w:val="SourceCode"/>
      </w:pPr>
      <w:r>
        <w:t xml:space="preserve">    // the empty piece after the last line ending (Lesson 5.1a).</w:t>
      </w:r>
    </w:p>
    <w:p w14:paraId="40174ACF" w14:textId="77777777" w:rsidR="0030125C" w:rsidRDefault="00020577">
      <w:pPr>
        <w:pStyle w:val="SourceCode"/>
      </w:pPr>
      <w:r>
        <w:t xml:space="preserve">    function loadCommands(string memory commandFile) internal {</w:t>
      </w:r>
    </w:p>
    <w:p w14:paraId="589DAB75" w14:textId="77777777" w:rsidR="0030125C" w:rsidRDefault="00020577">
      <w:pPr>
        <w:pStyle w:val="SourceCode"/>
      </w:pPr>
      <w:r>
        <w:t xml:space="preserve">        string memory contents = vm.readFile(string.concat("../", commandFile));</w:t>
      </w:r>
    </w:p>
    <w:p w14:paraId="33C7938D" w14:textId="77777777" w:rsidR="0030125C" w:rsidRDefault="00020577">
      <w:pPr>
        <w:pStyle w:val="SourceCode"/>
      </w:pPr>
      <w:r>
        <w:t xml:space="preserve">        string[] memory lines = vm.split(contents, "\n");</w:t>
      </w:r>
    </w:p>
    <w:p w14:paraId="0A745F38" w14:textId="77777777" w:rsidR="0030125C" w:rsidRDefault="00020577">
      <w:pPr>
        <w:pStyle w:val="SourceCode"/>
      </w:pPr>
      <w:r>
        <w:t xml:space="preserve">        uint256 lineCount = lines.length;</w:t>
      </w:r>
    </w:p>
    <w:p w14:paraId="2D759666" w14:textId="77777777" w:rsidR="0030125C" w:rsidRDefault="00020577">
      <w:pPr>
        <w:pStyle w:val="SourceCode"/>
      </w:pPr>
      <w:r>
        <w:t xml:space="preserve">        if (lineCount &gt; 0 &amp;&amp; bytes(lines[lineCount - 1]).length == 0) {</w:t>
      </w:r>
    </w:p>
    <w:p w14:paraId="1317A398" w14:textId="77777777" w:rsidR="0030125C" w:rsidRDefault="00020577">
      <w:pPr>
        <w:pStyle w:val="SourceCode"/>
      </w:pPr>
      <w:r>
        <w:t xml:space="preserve">            lineCount -= 1;</w:t>
      </w:r>
    </w:p>
    <w:p w14:paraId="0CEBBE36" w14:textId="77777777" w:rsidR="0030125C" w:rsidRDefault="00020577">
      <w:pPr>
        <w:pStyle w:val="SourceCode"/>
      </w:pPr>
      <w:r>
        <w:t xml:space="preserve">        }</w:t>
      </w:r>
    </w:p>
    <w:p w14:paraId="4AECD5BD" w14:textId="77777777" w:rsidR="0030125C" w:rsidRDefault="00020577">
      <w:pPr>
        <w:pStyle w:val="SourceCode"/>
      </w:pPr>
      <w:r>
        <w:t xml:space="preserve">        for (uint256 position = 0; position &lt; lineCount; position++) {</w:t>
      </w:r>
    </w:p>
    <w:p w14:paraId="7AD08F5E" w14:textId="77777777" w:rsidR="0030125C" w:rsidRDefault="00020577">
      <w:pPr>
        <w:pStyle w:val="SourceCode"/>
      </w:pPr>
      <w:r>
        <w:t xml:space="preserve">            commandLines.push(lines[position]);</w:t>
      </w:r>
    </w:p>
    <w:p w14:paraId="2E1915F1" w14:textId="77777777" w:rsidR="0030125C" w:rsidRDefault="00020577">
      <w:pPr>
        <w:pStyle w:val="SourceCode"/>
      </w:pPr>
      <w:r>
        <w:t xml:space="preserve">        }</w:t>
      </w:r>
    </w:p>
    <w:p w14:paraId="136B7DB8" w14:textId="77777777" w:rsidR="0030125C" w:rsidRDefault="00020577">
      <w:pPr>
        <w:pStyle w:val="SourceCode"/>
      </w:pPr>
      <w:r>
        <w:t xml:space="preserve">    }</w:t>
      </w:r>
    </w:p>
    <w:p w14:paraId="1DC2B40B" w14:textId="77777777" w:rsidR="0030125C" w:rsidRDefault="0030125C">
      <w:pPr>
        <w:pStyle w:val="SourceCode"/>
      </w:pPr>
    </w:p>
    <w:p w14:paraId="5181C650" w14:textId="77777777" w:rsidR="0030125C" w:rsidRDefault="00020577">
      <w:pPr>
        <w:pStyle w:val="SourceCode"/>
      </w:pPr>
      <w:r>
        <w:t xml:space="preserve">    // Remember, readAnswer's named returns start as "" and false (Lesson</w:t>
      </w:r>
    </w:p>
    <w:p w14:paraId="7AA1CD5D" w14:textId="77777777" w:rsidR="0030125C" w:rsidRDefault="00020577">
      <w:pPr>
        <w:pStyle w:val="SourceCode"/>
      </w:pPr>
      <w:r>
        <w:t xml:space="preserve">    // 2.13a), so answered stays false when the file's lines have run out; it</w:t>
      </w:r>
    </w:p>
    <w:p w14:paraId="2C5074FA" w14:textId="77777777" w:rsidR="0030125C" w:rsidRDefault="00020577">
      <w:pPr>
        <w:pStyle w:val="SourceCode"/>
      </w:pPr>
      <w:r>
        <w:t xml:space="preserve">    // logs each prompt with the answer, and an empty answer's prompt alone.</w:t>
      </w:r>
    </w:p>
    <w:p w14:paraId="25A46EF7" w14:textId="77777777" w:rsidR="0030125C" w:rsidRDefault="00020577">
      <w:pPr>
        <w:pStyle w:val="SourceCode"/>
      </w:pPr>
      <w:r>
        <w:t xml:space="preserve">    function readAnswer(string memory prompt)</w:t>
      </w:r>
    </w:p>
    <w:p w14:paraId="3041D2E5" w14:textId="77777777" w:rsidR="0030125C" w:rsidRDefault="00020577">
      <w:pPr>
        <w:pStyle w:val="SourceCode"/>
      </w:pPr>
      <w:r>
        <w:t xml:space="preserve">        internal</w:t>
      </w:r>
    </w:p>
    <w:p w14:paraId="68447ADF" w14:textId="77777777" w:rsidR="0030125C" w:rsidRDefault="00020577">
      <w:pPr>
        <w:pStyle w:val="SourceCode"/>
      </w:pPr>
      <w:r>
        <w:t xml:space="preserve">        returns (string memory answer, bool answered)</w:t>
      </w:r>
    </w:p>
    <w:p w14:paraId="262ABB7E" w14:textId="77777777" w:rsidR="0030125C" w:rsidRDefault="00020577">
      <w:pPr>
        <w:pStyle w:val="SourceCode"/>
      </w:pPr>
      <w:r>
        <w:t xml:space="preserve">    {</w:t>
      </w:r>
    </w:p>
    <w:p w14:paraId="50679BA0" w14:textId="77777777" w:rsidR="0030125C" w:rsidRDefault="00020577">
      <w:pPr>
        <w:pStyle w:val="SourceCode"/>
      </w:pPr>
      <w:r>
        <w:t xml:space="preserve">        if (nextLine &lt; commandLines.length) {</w:t>
      </w:r>
    </w:p>
    <w:p w14:paraId="31CA3493" w14:textId="77777777" w:rsidR="0030125C" w:rsidRDefault="00020577">
      <w:pPr>
        <w:pStyle w:val="SourceCode"/>
      </w:pPr>
      <w:r>
        <w:t xml:space="preserve">            answer = vm.replace(commandLines[nextLine], "\r", "");</w:t>
      </w:r>
    </w:p>
    <w:p w14:paraId="354FB103" w14:textId="77777777" w:rsidR="0030125C" w:rsidRDefault="00020577">
      <w:pPr>
        <w:pStyle w:val="SourceCode"/>
      </w:pPr>
      <w:r>
        <w:t xml:space="preserve">            nextLine++;</w:t>
      </w:r>
    </w:p>
    <w:p w14:paraId="4D46901D" w14:textId="77777777" w:rsidR="0030125C" w:rsidRDefault="00020577">
      <w:pPr>
        <w:pStyle w:val="SourceCode"/>
      </w:pPr>
      <w:r>
        <w:t xml:space="preserve">            answered = true;</w:t>
      </w:r>
    </w:p>
    <w:p w14:paraId="27138214" w14:textId="77777777" w:rsidR="0030125C" w:rsidRDefault="00020577">
      <w:pPr>
        <w:pStyle w:val="SourceCode"/>
      </w:pPr>
      <w:r>
        <w:t xml:space="preserve">        }</w:t>
      </w:r>
    </w:p>
    <w:p w14:paraId="3271EF11" w14:textId="77777777" w:rsidR="0030125C" w:rsidRDefault="00020577">
      <w:pPr>
        <w:pStyle w:val="SourceCode"/>
      </w:pPr>
      <w:r>
        <w:t xml:space="preserve">        if (bytes(answer).length == 0) {</w:t>
      </w:r>
    </w:p>
    <w:p w14:paraId="57ED22AF" w14:textId="77777777" w:rsidR="0030125C" w:rsidRDefault="00020577">
      <w:pPr>
        <w:pStyle w:val="SourceCode"/>
      </w:pPr>
      <w:r>
        <w:t xml:space="preserve">            console.log(vm.trim(prompt));</w:t>
      </w:r>
    </w:p>
    <w:p w14:paraId="3F5886AA" w14:textId="77777777" w:rsidR="0030125C" w:rsidRDefault="00020577">
      <w:pPr>
        <w:pStyle w:val="SourceCode"/>
      </w:pPr>
      <w:r>
        <w:t xml:space="preserve">        } else {</w:t>
      </w:r>
    </w:p>
    <w:p w14:paraId="42330199" w14:textId="77777777" w:rsidR="0030125C" w:rsidRDefault="00020577">
      <w:pPr>
        <w:pStyle w:val="SourceCode"/>
      </w:pPr>
      <w:r>
        <w:t xml:space="preserve">            console.log("%s%s", prompt, answer);</w:t>
      </w:r>
    </w:p>
    <w:p w14:paraId="39D11C41" w14:textId="77777777" w:rsidR="0030125C" w:rsidRDefault="00020577">
      <w:pPr>
        <w:pStyle w:val="SourceCode"/>
      </w:pPr>
      <w:r>
        <w:t xml:space="preserve">        }</w:t>
      </w:r>
    </w:p>
    <w:p w14:paraId="2635C301" w14:textId="77777777" w:rsidR="0030125C" w:rsidRDefault="00020577">
      <w:pPr>
        <w:pStyle w:val="SourceCode"/>
      </w:pPr>
      <w:r>
        <w:t xml:space="preserve">    }</w:t>
      </w:r>
    </w:p>
    <w:p w14:paraId="7786CB96" w14:textId="77777777" w:rsidR="0030125C" w:rsidRDefault="0030125C">
      <w:pPr>
        <w:pStyle w:val="SourceCode"/>
      </w:pPr>
    </w:p>
    <w:p w14:paraId="093D2B9D" w14:textId="77777777" w:rsidR="0030125C" w:rsidRDefault="00020577">
      <w:pPr>
        <w:pStyle w:val="SourceCode"/>
      </w:pPr>
      <w:r>
        <w:t xml:space="preserve">    // Remember, Solidity compares text by keccak256 fingerprints (Lesson</w:t>
      </w:r>
    </w:p>
    <w:p w14:paraId="0ABECBBA" w14:textId="77777777" w:rsidR="0030125C" w:rsidRDefault="00020577">
      <w:pPr>
        <w:pStyle w:val="SourceCode"/>
      </w:pPr>
      <w:r>
        <w:t xml:space="preserve">    // 2.6a).</w:t>
      </w:r>
    </w:p>
    <w:p w14:paraId="549A600F" w14:textId="77777777" w:rsidR="0030125C" w:rsidRDefault="00020577">
      <w:pPr>
        <w:pStyle w:val="SourceCode"/>
      </w:pPr>
      <w:r>
        <w:t xml:space="preserve">    function same(string memory first, string memory second)</w:t>
      </w:r>
    </w:p>
    <w:p w14:paraId="4163EFD9" w14:textId="77777777" w:rsidR="0030125C" w:rsidRDefault="00020577">
      <w:pPr>
        <w:pStyle w:val="SourceCode"/>
      </w:pPr>
      <w:r>
        <w:t xml:space="preserve">        internal</w:t>
      </w:r>
    </w:p>
    <w:p w14:paraId="31F52DDA" w14:textId="77777777" w:rsidR="0030125C" w:rsidRDefault="00020577">
      <w:pPr>
        <w:pStyle w:val="SourceCode"/>
      </w:pPr>
      <w:r>
        <w:t xml:space="preserve">        pure</w:t>
      </w:r>
    </w:p>
    <w:p w14:paraId="25ECCBC1" w14:textId="77777777" w:rsidR="0030125C" w:rsidRDefault="00020577">
      <w:pPr>
        <w:pStyle w:val="SourceCode"/>
      </w:pPr>
      <w:r>
        <w:t xml:space="preserve">        returns (bool)</w:t>
      </w:r>
    </w:p>
    <w:p w14:paraId="08517080" w14:textId="77777777" w:rsidR="0030125C" w:rsidRDefault="00020577">
      <w:pPr>
        <w:pStyle w:val="SourceCode"/>
      </w:pPr>
      <w:r>
        <w:t xml:space="preserve">    {</w:t>
      </w:r>
    </w:p>
    <w:p w14:paraId="3755999F" w14:textId="77777777" w:rsidR="0030125C" w:rsidRDefault="00020577">
      <w:pPr>
        <w:pStyle w:val="SourceCode"/>
      </w:pPr>
      <w:r>
        <w:t xml:space="preserve">        return keccak256(bytes(first)) == keccak256(bytes(second));</w:t>
      </w:r>
    </w:p>
    <w:p w14:paraId="69F3284C" w14:textId="77777777" w:rsidR="0030125C" w:rsidRDefault="00020577">
      <w:pPr>
        <w:pStyle w:val="SourceCode"/>
      </w:pPr>
      <w:r>
        <w:t xml:space="preserve">    }</w:t>
      </w:r>
    </w:p>
    <w:p w14:paraId="305DED03" w14:textId="77777777" w:rsidR="0030125C" w:rsidRDefault="0030125C">
      <w:pPr>
        <w:pStyle w:val="SourceCode"/>
      </w:pPr>
    </w:p>
    <w:p w14:paraId="1E5A5A2B" w14:textId="77777777" w:rsidR="0030125C" w:rsidRDefault="00020577">
      <w:pPr>
        <w:pStyle w:val="SourceCode"/>
      </w:pPr>
      <w:r>
        <w:t xml:space="preserve">    // Remember, Solidity has no calendar, so the script counts the days</w:t>
      </w:r>
    </w:p>
    <w:p w14:paraId="0B41E171" w14:textId="77777777" w:rsidR="0030125C" w:rsidRDefault="00020577">
      <w:pPr>
        <w:pStyle w:val="SourceCode"/>
      </w:pPr>
      <w:r>
        <w:t xml:space="preserve">    // (Lesson 3.18a).</w:t>
      </w:r>
    </w:p>
    <w:p w14:paraId="797259E7" w14:textId="77777777" w:rsidR="0030125C" w:rsidRDefault="00020577">
      <w:pPr>
        <w:pStyle w:val="SourceCode"/>
      </w:pPr>
      <w:r>
        <w:t xml:space="preserve">    function daysInYear(uint256 year) internal pure returns (uint256) {</w:t>
      </w:r>
    </w:p>
    <w:p w14:paraId="32EFF96A" w14:textId="77777777" w:rsidR="0030125C" w:rsidRDefault="00020577">
      <w:pPr>
        <w:pStyle w:val="SourceCode"/>
      </w:pPr>
      <w:r>
        <w:t xml:space="preserve">        if (year % 4 == 0 &amp;&amp; (year % 100 != 0 || year % 400 == 0)) {</w:t>
      </w:r>
    </w:p>
    <w:p w14:paraId="3B403325" w14:textId="77777777" w:rsidR="0030125C" w:rsidRDefault="00020577">
      <w:pPr>
        <w:pStyle w:val="SourceCode"/>
      </w:pPr>
      <w:r>
        <w:t xml:space="preserve">            return 366;</w:t>
      </w:r>
    </w:p>
    <w:p w14:paraId="28F6F1E7" w14:textId="77777777" w:rsidR="0030125C" w:rsidRDefault="00020577">
      <w:pPr>
        <w:pStyle w:val="SourceCode"/>
      </w:pPr>
      <w:r>
        <w:t xml:space="preserve">        }</w:t>
      </w:r>
    </w:p>
    <w:p w14:paraId="24AAEE21" w14:textId="77777777" w:rsidR="0030125C" w:rsidRDefault="00020577">
      <w:pPr>
        <w:pStyle w:val="SourceCode"/>
      </w:pPr>
      <w:r>
        <w:t xml:space="preserve">        return 365;</w:t>
      </w:r>
    </w:p>
    <w:p w14:paraId="4C7E3F34" w14:textId="77777777" w:rsidR="0030125C" w:rsidRDefault="00020577">
      <w:pPr>
        <w:pStyle w:val="SourceCode"/>
      </w:pPr>
      <w:r>
        <w:t xml:space="preserve">    }</w:t>
      </w:r>
    </w:p>
    <w:p w14:paraId="224B9837" w14:textId="77777777" w:rsidR="0030125C" w:rsidRDefault="0030125C">
      <w:pPr>
        <w:pStyle w:val="SourceCode"/>
      </w:pPr>
    </w:p>
    <w:p w14:paraId="491B4627" w14:textId="77777777" w:rsidR="0030125C" w:rsidRDefault="00020577">
      <w:pPr>
        <w:pStyle w:val="SourceCode"/>
      </w:pPr>
      <w:r>
        <w:t xml:space="preserve">    function daysInMonth(uint256 year, uint256 month)</w:t>
      </w:r>
    </w:p>
    <w:p w14:paraId="365F2DA5" w14:textId="77777777" w:rsidR="0030125C" w:rsidRDefault="00020577">
      <w:pPr>
        <w:pStyle w:val="SourceCode"/>
      </w:pPr>
      <w:r>
        <w:t xml:space="preserve">        internal</w:t>
      </w:r>
    </w:p>
    <w:p w14:paraId="7C66E6DC" w14:textId="77777777" w:rsidR="0030125C" w:rsidRDefault="00020577">
      <w:pPr>
        <w:pStyle w:val="SourceCode"/>
      </w:pPr>
      <w:r>
        <w:t xml:space="preserve">        pure</w:t>
      </w:r>
    </w:p>
    <w:p w14:paraId="12B3708C" w14:textId="77777777" w:rsidR="0030125C" w:rsidRDefault="00020577">
      <w:pPr>
        <w:pStyle w:val="SourceCode"/>
      </w:pPr>
      <w:r>
        <w:t xml:space="preserve">        returns (uint256)</w:t>
      </w:r>
    </w:p>
    <w:p w14:paraId="08F1709F" w14:textId="77777777" w:rsidR="0030125C" w:rsidRDefault="00020577">
      <w:pPr>
        <w:pStyle w:val="SourceCode"/>
      </w:pPr>
      <w:r>
        <w:t xml:space="preserve">    {</w:t>
      </w:r>
    </w:p>
    <w:p w14:paraId="317A3B5C" w14:textId="77777777" w:rsidR="0030125C" w:rsidRDefault="00020577">
      <w:pPr>
        <w:pStyle w:val="SourceCode"/>
      </w:pPr>
      <w:r>
        <w:t xml:space="preserve">        if (month == 2) {</w:t>
      </w:r>
    </w:p>
    <w:p w14:paraId="394409B8" w14:textId="77777777" w:rsidR="0030125C" w:rsidRDefault="00020577">
      <w:pPr>
        <w:pStyle w:val="SourceCode"/>
      </w:pPr>
      <w:r>
        <w:t xml:space="preserve">            if (daysInYear(year) == 366) {</w:t>
      </w:r>
    </w:p>
    <w:p w14:paraId="0235B4C2" w14:textId="77777777" w:rsidR="0030125C" w:rsidRDefault="00020577">
      <w:pPr>
        <w:pStyle w:val="SourceCode"/>
      </w:pPr>
      <w:r>
        <w:t xml:space="preserve">                return 29;</w:t>
      </w:r>
    </w:p>
    <w:p w14:paraId="616432F1" w14:textId="77777777" w:rsidR="0030125C" w:rsidRDefault="00020577">
      <w:pPr>
        <w:pStyle w:val="SourceCode"/>
      </w:pPr>
      <w:r>
        <w:t xml:space="preserve">            }</w:t>
      </w:r>
    </w:p>
    <w:p w14:paraId="5C0337CB" w14:textId="77777777" w:rsidR="0030125C" w:rsidRDefault="00020577">
      <w:pPr>
        <w:pStyle w:val="SourceCode"/>
      </w:pPr>
      <w:r>
        <w:t xml:space="preserve">            return 28;</w:t>
      </w:r>
    </w:p>
    <w:p w14:paraId="02805B57" w14:textId="77777777" w:rsidR="0030125C" w:rsidRDefault="00020577">
      <w:pPr>
        <w:pStyle w:val="SourceCode"/>
      </w:pPr>
      <w:r>
        <w:t xml:space="preserve">        } else if (month == 4 || month == 6 || month == 9 || month == 11) {</w:t>
      </w:r>
    </w:p>
    <w:p w14:paraId="113CBDFF" w14:textId="77777777" w:rsidR="0030125C" w:rsidRDefault="00020577">
      <w:pPr>
        <w:pStyle w:val="SourceCode"/>
      </w:pPr>
      <w:r>
        <w:t xml:space="preserve">            return 30;</w:t>
      </w:r>
    </w:p>
    <w:p w14:paraId="6251AB9D" w14:textId="77777777" w:rsidR="0030125C" w:rsidRDefault="00020577">
      <w:pPr>
        <w:pStyle w:val="SourceCode"/>
      </w:pPr>
      <w:r>
        <w:t xml:space="preserve">        }</w:t>
      </w:r>
    </w:p>
    <w:p w14:paraId="72319DEB" w14:textId="77777777" w:rsidR="0030125C" w:rsidRDefault="00020577">
      <w:pPr>
        <w:pStyle w:val="SourceCode"/>
      </w:pPr>
      <w:r>
        <w:t xml:space="preserve">        return 31;</w:t>
      </w:r>
    </w:p>
    <w:p w14:paraId="7484322F" w14:textId="77777777" w:rsidR="0030125C" w:rsidRDefault="00020577">
      <w:pPr>
        <w:pStyle w:val="SourceCode"/>
      </w:pPr>
      <w:r>
        <w:t xml:space="preserve">    }</w:t>
      </w:r>
    </w:p>
    <w:p w14:paraId="0E8631FC" w14:textId="77777777" w:rsidR="0030125C" w:rsidRDefault="0030125C">
      <w:pPr>
        <w:pStyle w:val="SourceCode"/>
      </w:pPr>
    </w:p>
    <w:p w14:paraId="4D383C3B" w14:textId="77777777" w:rsidR="0030125C" w:rsidRDefault="00020577">
      <w:pPr>
        <w:pStyle w:val="SourceCode"/>
      </w:pPr>
      <w:r>
        <w:t xml:space="preserve">    function twoDigits(uint256 number) internal pure returns (string memory) {</w:t>
      </w:r>
    </w:p>
    <w:p w14:paraId="016B794E" w14:textId="77777777" w:rsidR="0030125C" w:rsidRDefault="00020577">
      <w:pPr>
        <w:pStyle w:val="SourceCode"/>
      </w:pPr>
      <w:r>
        <w:t xml:space="preserve">        if (number &lt; 10) {</w:t>
      </w:r>
    </w:p>
    <w:p w14:paraId="13195EF5" w14:textId="77777777" w:rsidR="0030125C" w:rsidRDefault="00020577">
      <w:pPr>
        <w:pStyle w:val="SourceCode"/>
      </w:pPr>
      <w:r>
        <w:t xml:space="preserve">            return string.concat("0", vm.toString(number));</w:t>
      </w:r>
    </w:p>
    <w:p w14:paraId="4F5CAAA1" w14:textId="77777777" w:rsidR="0030125C" w:rsidRDefault="00020577">
      <w:pPr>
        <w:pStyle w:val="SourceCode"/>
      </w:pPr>
      <w:r>
        <w:t xml:space="preserve">        }</w:t>
      </w:r>
    </w:p>
    <w:p w14:paraId="310ACEB9" w14:textId="77777777" w:rsidR="0030125C" w:rsidRDefault="00020577">
      <w:pPr>
        <w:pStyle w:val="SourceCode"/>
      </w:pPr>
      <w:r>
        <w:t xml:space="preserve">        return vm.toString(number);</w:t>
      </w:r>
    </w:p>
    <w:p w14:paraId="06A9647B" w14:textId="77777777" w:rsidR="0030125C" w:rsidRDefault="00020577">
      <w:pPr>
        <w:pStyle w:val="SourceCode"/>
      </w:pPr>
      <w:r>
        <w:t xml:space="preserve">    }</w:t>
      </w:r>
    </w:p>
    <w:p w14:paraId="2B806AEC" w14:textId="77777777" w:rsidR="0030125C" w:rsidRDefault="0030125C">
      <w:pPr>
        <w:pStyle w:val="SourceCode"/>
      </w:pPr>
    </w:p>
    <w:p w14:paraId="7892A7F6" w14:textId="77777777" w:rsidR="0030125C" w:rsidRDefault="00020577">
      <w:pPr>
        <w:pStyle w:val="SourceCode"/>
      </w:pPr>
      <w:r>
        <w:t xml:space="preserve">    // Remember, formatTimestamp writes seconds since 1970 as</w:t>
      </w:r>
    </w:p>
    <w:p w14:paraId="2D428C78" w14:textId="77777777" w:rsidR="0030125C" w:rsidRDefault="00020577">
      <w:pPr>
        <w:pStyle w:val="SourceCode"/>
      </w:pPr>
      <w:r>
        <w:t xml:space="preserve">    // 2026-10-01T14:03:27Z (Lesson 3.18a).</w:t>
      </w:r>
    </w:p>
    <w:p w14:paraId="6D13940F" w14:textId="77777777" w:rsidR="0030125C" w:rsidRDefault="00020577">
      <w:pPr>
        <w:pStyle w:val="SourceCode"/>
      </w:pPr>
      <w:r>
        <w:t xml:space="preserve">    function formatTimestamp(uint256 timestamp)</w:t>
      </w:r>
    </w:p>
    <w:p w14:paraId="2323F3B2" w14:textId="77777777" w:rsidR="0030125C" w:rsidRDefault="00020577">
      <w:pPr>
        <w:pStyle w:val="SourceCode"/>
      </w:pPr>
      <w:r>
        <w:t xml:space="preserve">        internal</w:t>
      </w:r>
    </w:p>
    <w:p w14:paraId="3548AB09" w14:textId="77777777" w:rsidR="0030125C" w:rsidRDefault="00020577">
      <w:pPr>
        <w:pStyle w:val="SourceCode"/>
      </w:pPr>
      <w:r>
        <w:t xml:space="preserve">        pure</w:t>
      </w:r>
    </w:p>
    <w:p w14:paraId="3FD65B06" w14:textId="77777777" w:rsidR="0030125C" w:rsidRDefault="00020577">
      <w:pPr>
        <w:pStyle w:val="SourceCode"/>
      </w:pPr>
      <w:r>
        <w:t xml:space="preserve">        returns (string memory)</w:t>
      </w:r>
    </w:p>
    <w:p w14:paraId="1D6EDE75" w14:textId="77777777" w:rsidR="0030125C" w:rsidRDefault="00020577">
      <w:pPr>
        <w:pStyle w:val="SourceCode"/>
      </w:pPr>
      <w:r>
        <w:t xml:space="preserve">    {</w:t>
      </w:r>
    </w:p>
    <w:p w14:paraId="4158E9D9" w14:textId="77777777" w:rsidR="0030125C" w:rsidRDefault="00020577">
      <w:pPr>
        <w:pStyle w:val="SourceCode"/>
      </w:pPr>
      <w:r>
        <w:t xml:space="preserve">        uint256 dayCount = timestamp / 1 days;</w:t>
      </w:r>
    </w:p>
    <w:p w14:paraId="0B0FFE48" w14:textId="77777777" w:rsidR="0030125C" w:rsidRDefault="00020577">
      <w:pPr>
        <w:pStyle w:val="SourceCode"/>
      </w:pPr>
      <w:r>
        <w:t xml:space="preserve">        uint256 secondsToday = timestamp % 1 days;</w:t>
      </w:r>
    </w:p>
    <w:p w14:paraId="7F9AB877" w14:textId="77777777" w:rsidR="0030125C" w:rsidRDefault="00020577">
      <w:pPr>
        <w:pStyle w:val="SourceCode"/>
      </w:pPr>
      <w:r>
        <w:t xml:space="preserve">        uint256 year = 1970;</w:t>
      </w:r>
    </w:p>
    <w:p w14:paraId="6DA3A2CA" w14:textId="77777777" w:rsidR="0030125C" w:rsidRDefault="00020577">
      <w:pPr>
        <w:pStyle w:val="SourceCode"/>
      </w:pPr>
      <w:r>
        <w:t xml:space="preserve">        while (dayCount &gt;= daysInYear(year)) {</w:t>
      </w:r>
    </w:p>
    <w:p w14:paraId="39A91F70" w14:textId="77777777" w:rsidR="0030125C" w:rsidRDefault="00020577">
      <w:pPr>
        <w:pStyle w:val="SourceCode"/>
      </w:pPr>
      <w:r>
        <w:t xml:space="preserve">            dayCount = dayCount - daysInYear(year);</w:t>
      </w:r>
    </w:p>
    <w:p w14:paraId="2827CF80" w14:textId="77777777" w:rsidR="0030125C" w:rsidRDefault="00020577">
      <w:pPr>
        <w:pStyle w:val="SourceCode"/>
      </w:pPr>
      <w:r>
        <w:t xml:space="preserve">            year = year + 1;</w:t>
      </w:r>
    </w:p>
    <w:p w14:paraId="1A5023BD" w14:textId="77777777" w:rsidR="0030125C" w:rsidRDefault="00020577">
      <w:pPr>
        <w:pStyle w:val="SourceCode"/>
      </w:pPr>
      <w:r>
        <w:t xml:space="preserve">        }</w:t>
      </w:r>
    </w:p>
    <w:p w14:paraId="0F77D305" w14:textId="77777777" w:rsidR="0030125C" w:rsidRDefault="00020577">
      <w:pPr>
        <w:pStyle w:val="SourceCode"/>
      </w:pPr>
      <w:r>
        <w:t xml:space="preserve">        uint256 month = 1;</w:t>
      </w:r>
    </w:p>
    <w:p w14:paraId="02E713A1" w14:textId="77777777" w:rsidR="0030125C" w:rsidRDefault="00020577">
      <w:pPr>
        <w:pStyle w:val="SourceCode"/>
      </w:pPr>
      <w:r>
        <w:t xml:space="preserve">        while (dayCount &gt;= daysInMonth(year, month)) {</w:t>
      </w:r>
    </w:p>
    <w:p w14:paraId="75E8AC6D" w14:textId="77777777" w:rsidR="0030125C" w:rsidRDefault="00020577">
      <w:pPr>
        <w:pStyle w:val="SourceCode"/>
      </w:pPr>
      <w:r>
        <w:t xml:space="preserve">            dayCount = dayCount - daysInMonth(year, month);</w:t>
      </w:r>
    </w:p>
    <w:p w14:paraId="7A2BC07E" w14:textId="77777777" w:rsidR="0030125C" w:rsidRDefault="00020577">
      <w:pPr>
        <w:pStyle w:val="SourceCode"/>
      </w:pPr>
      <w:r>
        <w:t xml:space="preserve">            month = month + 1;</w:t>
      </w:r>
    </w:p>
    <w:p w14:paraId="7B848C18" w14:textId="77777777" w:rsidR="0030125C" w:rsidRDefault="00020577">
      <w:pPr>
        <w:pStyle w:val="SourceCode"/>
      </w:pPr>
      <w:r>
        <w:t xml:space="preserve">        }</w:t>
      </w:r>
    </w:p>
    <w:p w14:paraId="26FF6B55" w14:textId="77777777" w:rsidR="0030125C" w:rsidRDefault="00020577">
      <w:pPr>
        <w:pStyle w:val="SourceCode"/>
      </w:pPr>
      <w:r>
        <w:t xml:space="preserve">        return string.concat(vm.toString(year), "-", twoDigits(month), "-",</w:t>
      </w:r>
    </w:p>
    <w:p w14:paraId="2FC56409" w14:textId="77777777" w:rsidR="0030125C" w:rsidRDefault="00020577">
      <w:pPr>
        <w:pStyle w:val="SourceCode"/>
      </w:pPr>
      <w:r>
        <w:t xml:space="preserve">            twoDigits(dayCount + 1), "T", twoDigits(secondsToday / 1 hours),</w:t>
      </w:r>
    </w:p>
    <w:p w14:paraId="429B8409" w14:textId="77777777" w:rsidR="0030125C" w:rsidRDefault="00020577">
      <w:pPr>
        <w:pStyle w:val="SourceCode"/>
      </w:pPr>
      <w:r>
        <w:t xml:space="preserve">            ":", twoDigits(secondsToday % 1 hours / 1 minutes), ":",</w:t>
      </w:r>
    </w:p>
    <w:p w14:paraId="63253425" w14:textId="77777777" w:rsidR="0030125C" w:rsidRDefault="00020577">
      <w:pPr>
        <w:pStyle w:val="SourceCode"/>
      </w:pPr>
      <w:r>
        <w:t xml:space="preserve">            twoDigits(secondsToday % 1 minutes), "Z");</w:t>
      </w:r>
    </w:p>
    <w:p w14:paraId="254E5858" w14:textId="77777777" w:rsidR="0030125C" w:rsidRDefault="00020577">
      <w:pPr>
        <w:pStyle w:val="SourceCode"/>
      </w:pPr>
      <w:r>
        <w:t xml:space="preserve">    }</w:t>
      </w:r>
    </w:p>
    <w:p w14:paraId="499FE6D5" w14:textId="77777777" w:rsidR="0030125C" w:rsidRDefault="0030125C">
      <w:pPr>
        <w:pStyle w:val="SourceCode"/>
      </w:pPr>
    </w:p>
    <w:p w14:paraId="1667626E" w14:textId="77777777" w:rsidR="0030125C" w:rsidRDefault="00020577">
      <w:pPr>
        <w:pStyle w:val="SourceCode"/>
      </w:pPr>
      <w:r>
        <w:t xml:space="preserve">    // Appends one line to contacts.log, off the chain: the UTC time, the</w:t>
      </w:r>
    </w:p>
    <w:p w14:paraId="1737E2C4" w14:textId="77777777" w:rsidR="0030125C" w:rsidRDefault="00020577">
      <w:pPr>
        <w:pStyle w:val="SourceCode"/>
      </w:pPr>
      <w:r>
        <w:t xml:space="preserve">    // operation, the failure's number, and its full message, separated by</w:t>
      </w:r>
    </w:p>
    <w:p w14:paraId="560333A5" w14:textId="77777777" w:rsidR="0030125C" w:rsidRDefault="00020577">
      <w:pPr>
        <w:pStyle w:val="SourceCode"/>
      </w:pPr>
      <w:r>
        <w:t xml:space="preserve">    // " | ". A revert undoes everything the failed call did, its events</w:t>
      </w:r>
    </w:p>
    <w:p w14:paraId="53E134DB" w14:textId="77777777" w:rsidR="0030125C" w:rsidRDefault="00020577">
      <w:pPr>
        <w:pStyle w:val="SourceCode"/>
      </w:pPr>
      <w:r>
        <w:t xml:space="preserve">    // too, so the chain keeps no trace of a call the script only tried;</w:t>
      </w:r>
    </w:p>
    <w:p w14:paraId="01B58F54" w14:textId="77777777" w:rsidR="0030125C" w:rsidRDefault="00020577">
      <w:pPr>
        <w:pStyle w:val="SourceCode"/>
      </w:pPr>
      <w:r>
        <w:t xml:space="preserve">    // the details live here, on the computer that ran the script. Never</w:t>
      </w:r>
    </w:p>
    <w:p w14:paraId="2D482DDB" w14:textId="77777777" w:rsidR="0030125C" w:rsidRDefault="00020577">
      <w:pPr>
        <w:pStyle w:val="SourceCode"/>
      </w:pPr>
      <w:r>
        <w:t xml:space="preserve">    // log a private key or anything else secret. Remember, vm.writeLine</w:t>
      </w:r>
    </w:p>
    <w:p w14:paraId="45140812" w14:textId="77777777" w:rsidR="0030125C" w:rsidRDefault="00020577">
      <w:pPr>
        <w:pStyle w:val="SourceCode"/>
      </w:pPr>
      <w:r>
        <w:t xml:space="preserve">    // appends a line and creates a missing file, vm.unixTime gives</w:t>
      </w:r>
    </w:p>
    <w:p w14:paraId="2C867F65" w14:textId="77777777" w:rsidR="0030125C" w:rsidRDefault="00020577">
      <w:pPr>
        <w:pStyle w:val="SourceCode"/>
      </w:pPr>
      <w:r>
        <w:t xml:space="preserve">    // milliseconds, and try/catch works around a call to vm (Lesson</w:t>
      </w:r>
    </w:p>
    <w:p w14:paraId="3ED20BE6" w14:textId="77777777" w:rsidR="0030125C" w:rsidRDefault="00020577">
      <w:pPr>
        <w:pStyle w:val="SourceCode"/>
      </w:pPr>
      <w:r>
        <w:t xml:space="preserve">    // 3.18a). A log that cannot be written gets its own Error line, and the</w:t>
      </w:r>
    </w:p>
    <w:p w14:paraId="1B1F57F7" w14:textId="77777777" w:rsidR="0030125C" w:rsidRDefault="00020577">
      <w:pPr>
        <w:pStyle w:val="SourceCode"/>
      </w:pPr>
      <w:r>
        <w:t xml:space="preserve">    // run goes on.</w:t>
      </w:r>
    </w:p>
    <w:p w14:paraId="1C7E574E" w14:textId="77777777" w:rsidR="0030125C" w:rsidRDefault="00020577">
      <w:pPr>
        <w:pStyle w:val="SourceCode"/>
      </w:pPr>
      <w:r>
        <w:t xml:space="preserve">    function writeLog(string memory operation, string memory number,</w:t>
      </w:r>
    </w:p>
    <w:p w14:paraId="35E80422" w14:textId="77777777" w:rsidR="0030125C" w:rsidRDefault="00020577">
      <w:pPr>
        <w:pStyle w:val="SourceCode"/>
      </w:pPr>
      <w:r>
        <w:t xml:space="preserve">                      string memory message) internal {</w:t>
      </w:r>
    </w:p>
    <w:p w14:paraId="20F35A0E" w14:textId="77777777" w:rsidR="0030125C" w:rsidRDefault="00020577">
      <w:pPr>
        <w:pStyle w:val="SourceCode"/>
      </w:pPr>
      <w:r>
        <w:t xml:space="preserve">        string memory line = string.concat(</w:t>
      </w:r>
    </w:p>
    <w:p w14:paraId="32D28C6D" w14:textId="77777777" w:rsidR="0030125C" w:rsidRDefault="00020577">
      <w:pPr>
        <w:pStyle w:val="SourceCode"/>
      </w:pPr>
      <w:r>
        <w:t xml:space="preserve">            formatTimestamp(vm.unixTime() / 1000), " | ", operation, " | ",</w:t>
      </w:r>
    </w:p>
    <w:p w14:paraId="5261F40F" w14:textId="77777777" w:rsidR="0030125C" w:rsidRDefault="00020577">
      <w:pPr>
        <w:pStyle w:val="SourceCode"/>
      </w:pPr>
      <w:r>
        <w:t xml:space="preserve">            number, " | ", message);</w:t>
      </w:r>
    </w:p>
    <w:p w14:paraId="12DCC1B6" w14:textId="77777777" w:rsidR="0030125C" w:rsidRDefault="00020577">
      <w:pPr>
        <w:pStyle w:val="SourceCode"/>
      </w:pPr>
      <w:r>
        <w:t xml:space="preserve">        try vm.writeLine(LOG_FILE, line) {} catch {</w:t>
      </w:r>
    </w:p>
    <w:p w14:paraId="3A0029ED" w14:textId="77777777" w:rsidR="0030125C" w:rsidRDefault="00020577">
      <w:pPr>
        <w:pStyle w:val="SourceCode"/>
      </w:pPr>
      <w:r>
        <w:t xml:space="preserve">            console.log("Error: could not write to contacts.log");</w:t>
      </w:r>
    </w:p>
    <w:p w14:paraId="33553587" w14:textId="77777777" w:rsidR="0030125C" w:rsidRDefault="00020577">
      <w:pPr>
        <w:pStyle w:val="SourceCode"/>
      </w:pPr>
      <w:r>
        <w:t xml:space="preserve">        }</w:t>
      </w:r>
    </w:p>
    <w:p w14:paraId="66F33A02" w14:textId="77777777" w:rsidR="0030125C" w:rsidRDefault="00020577">
      <w:pPr>
        <w:pStyle w:val="SourceCode"/>
      </w:pPr>
      <w:r>
        <w:t xml:space="preserve">    }</w:t>
      </w:r>
    </w:p>
    <w:p w14:paraId="1C0540E3" w14:textId="77777777" w:rsidR="0030125C" w:rsidRDefault="0030125C">
      <w:pPr>
        <w:pStyle w:val="SourceCode"/>
      </w:pPr>
    </w:p>
    <w:p w14:paraId="1096F5FF" w14:textId="77777777" w:rsidR="0030125C" w:rsidRDefault="00020577">
      <w:pPr>
        <w:pStyle w:val="SourceCode"/>
      </w:pPr>
      <w:r>
        <w:t xml:space="preserve">    // The one place that sorts a revert reason into a status. ContactBook's</w:t>
      </w:r>
    </w:p>
    <w:p w14:paraId="0A67ED97" w14:textId="77777777" w:rsidR="0030125C" w:rsidRDefault="00020577">
      <w:pPr>
        <w:pStyle w:val="SourceCode"/>
      </w:pPr>
      <w:r>
        <w:t xml:space="preserve">    // require reasons are its checks, which are the validation, so a</w:t>
      </w:r>
    </w:p>
    <w:p w14:paraId="501264F0" w14:textId="77777777" w:rsidR="0030125C" w:rsidRDefault="00020577">
      <w:pPr>
        <w:pStyle w:val="SourceCode"/>
      </w:pPr>
      <w:r>
        <w:t xml:space="preserve">    // reason is the input's problem: email is already taken is</w:t>
      </w:r>
    </w:p>
    <w:p w14:paraId="6CB73608" w14:textId="77777777" w:rsidR="0030125C" w:rsidRDefault="00020577">
      <w:pPr>
        <w:pStyle w:val="SourceCode"/>
      </w:pPr>
      <w:r>
        <w:t xml:space="preserve">    // DuplicateEmail, the user's own mistake, and any other reason is</w:t>
      </w:r>
    </w:p>
    <w:p w14:paraId="4BA0D1DC" w14:textId="77777777" w:rsidR="0030125C" w:rsidRDefault="00020577">
      <w:pPr>
        <w:pStyle w:val="SourceCode"/>
      </w:pPr>
      <w:r>
        <w:t xml:space="preserve">    // InvalidInput. Nothing here is logged: the user can fix it.</w:t>
      </w:r>
    </w:p>
    <w:p w14:paraId="739FAF9F" w14:textId="77777777" w:rsidR="0030125C" w:rsidRDefault="00020577">
      <w:pPr>
        <w:pStyle w:val="SourceCode"/>
      </w:pPr>
      <w:r>
        <w:t xml:space="preserve">    function statusFromReason(string memory reason)</w:t>
      </w:r>
    </w:p>
    <w:p w14:paraId="50216AA3" w14:textId="77777777" w:rsidR="0030125C" w:rsidRDefault="00020577">
      <w:pPr>
        <w:pStyle w:val="SourceCode"/>
      </w:pPr>
      <w:r>
        <w:t xml:space="preserve">        internal</w:t>
      </w:r>
    </w:p>
    <w:p w14:paraId="2D04BD11" w14:textId="77777777" w:rsidR="0030125C" w:rsidRDefault="00020577">
      <w:pPr>
        <w:pStyle w:val="SourceCode"/>
      </w:pPr>
      <w:r>
        <w:t xml:space="preserve">        pure</w:t>
      </w:r>
    </w:p>
    <w:p w14:paraId="29D60474" w14:textId="77777777" w:rsidR="0030125C" w:rsidRDefault="00020577">
      <w:pPr>
        <w:pStyle w:val="SourceCode"/>
      </w:pPr>
      <w:r>
        <w:t xml:space="preserve">        returns (ContactStatus)</w:t>
      </w:r>
    </w:p>
    <w:p w14:paraId="1275905D" w14:textId="77777777" w:rsidR="0030125C" w:rsidRDefault="00020577">
      <w:pPr>
        <w:pStyle w:val="SourceCode"/>
      </w:pPr>
      <w:r>
        <w:t xml:space="preserve">    {</w:t>
      </w:r>
    </w:p>
    <w:p w14:paraId="432FF86E" w14:textId="77777777" w:rsidR="0030125C" w:rsidRDefault="00020577">
      <w:pPr>
        <w:pStyle w:val="SourceCode"/>
      </w:pPr>
      <w:r>
        <w:t xml:space="preserve">        if (same(reason, EMAIL_TAKEN)) {</w:t>
      </w:r>
    </w:p>
    <w:p w14:paraId="225A7A17" w14:textId="77777777" w:rsidR="0030125C" w:rsidRDefault="00020577">
      <w:pPr>
        <w:pStyle w:val="SourceCode"/>
      </w:pPr>
      <w:r>
        <w:t xml:space="preserve">            return ContactStatus.DuplicateEmail;</w:t>
      </w:r>
    </w:p>
    <w:p w14:paraId="040A8DF0" w14:textId="77777777" w:rsidR="0030125C" w:rsidRDefault="00020577">
      <w:pPr>
        <w:pStyle w:val="SourceCode"/>
      </w:pPr>
      <w:r>
        <w:t xml:space="preserve">        }</w:t>
      </w:r>
    </w:p>
    <w:p w14:paraId="23F3F1E7" w14:textId="77777777" w:rsidR="0030125C" w:rsidRDefault="00020577">
      <w:pPr>
        <w:pStyle w:val="SourceCode"/>
      </w:pPr>
      <w:r>
        <w:t xml:space="preserve">        return ContactStatus.InvalidInput;</w:t>
      </w:r>
    </w:p>
    <w:p w14:paraId="6093E9DB" w14:textId="77777777" w:rsidR="0030125C" w:rsidRDefault="00020577">
      <w:pPr>
        <w:pStyle w:val="SourceCode"/>
      </w:pPr>
      <w:r>
        <w:t xml:space="preserve">    }</w:t>
      </w:r>
    </w:p>
    <w:p w14:paraId="257F6694" w14:textId="77777777" w:rsidR="0030125C" w:rsidRDefault="0030125C">
      <w:pPr>
        <w:pStyle w:val="SourceCode"/>
      </w:pPr>
    </w:p>
    <w:p w14:paraId="238F0473" w14:textId="77777777" w:rsidR="0030125C" w:rsidRDefault="00020577">
      <w:pPr>
        <w:pStyle w:val="SourceCode"/>
      </w:pPr>
      <w:r>
        <w:t xml:space="preserve">    // A call that failed without a reason text: a custom error, a panic,</w:t>
      </w:r>
    </w:p>
    <w:p w14:paraId="40AA6A99" w14:textId="77777777" w:rsidR="0030125C" w:rsidRDefault="00020577">
      <w:pPr>
        <w:pStyle w:val="SourceCode"/>
      </w:pPr>
      <w:r>
        <w:t xml:space="preserve">    // or running out of gas. Its revert data is all there is: the first</w:t>
      </w:r>
    </w:p>
    <w:p w14:paraId="64C8399C" w14:textId="77777777" w:rsidR="0030125C" w:rsidRDefault="00020577">
      <w:pPr>
        <w:pStyle w:val="SourceCode"/>
      </w:pPr>
      <w:r>
        <w:t xml:space="preserve">    // four bytes, the selector, name the error, as a number names a</w:t>
      </w:r>
    </w:p>
    <w:p w14:paraId="70570131" w14:textId="77777777" w:rsidR="0030125C" w:rsidRDefault="00020577">
      <w:pPr>
        <w:pStyle w:val="SourceCode"/>
      </w:pPr>
      <w:r>
        <w:t xml:space="preserve">    // server's failure, and the rest are its values. Both go to the log;</w:t>
      </w:r>
    </w:p>
    <w:p w14:paraId="54D5A7BD" w14:textId="77777777" w:rsidR="0030125C" w:rsidRDefault="00020577">
      <w:pPr>
        <w:pStyle w:val="SourceCode"/>
      </w:pPr>
      <w:r>
        <w:t xml:space="preserve">    // the user gets only SEE_THE_LOG. Remember, bytes4(revertData) keeps</w:t>
      </w:r>
    </w:p>
    <w:p w14:paraId="2390F014" w14:textId="77777777" w:rsidR="0030125C" w:rsidRDefault="00020577">
      <w:pPr>
        <w:pStyle w:val="SourceCode"/>
      </w:pPr>
      <w:r>
        <w:t xml:space="preserve">    // the first four bytes, and vm.toString writes bytes as hex text.</w:t>
      </w:r>
    </w:p>
    <w:p w14:paraId="0A56F0C2" w14:textId="77777777" w:rsidR="0030125C" w:rsidRDefault="00020577">
      <w:pPr>
        <w:pStyle w:val="SourceCode"/>
      </w:pPr>
      <w:r>
        <w:t xml:space="preserve">    function handleChainError(string memory operation,</w:t>
      </w:r>
    </w:p>
    <w:p w14:paraId="445EEC83" w14:textId="77777777" w:rsidR="0030125C" w:rsidRDefault="00020577">
      <w:pPr>
        <w:pStyle w:val="SourceCode"/>
      </w:pPr>
      <w:r>
        <w:t xml:space="preserve">                              bytes memory revertData)</w:t>
      </w:r>
    </w:p>
    <w:p w14:paraId="08A4339C" w14:textId="77777777" w:rsidR="0030125C" w:rsidRDefault="00020577">
      <w:pPr>
        <w:pStyle w:val="SourceCode"/>
      </w:pPr>
      <w:r>
        <w:t xml:space="preserve">        internal</w:t>
      </w:r>
    </w:p>
    <w:p w14:paraId="1E5CAF3B" w14:textId="77777777" w:rsidR="0030125C" w:rsidRDefault="00020577">
      <w:pPr>
        <w:pStyle w:val="SourceCode"/>
      </w:pPr>
      <w:r>
        <w:t xml:space="preserve">        returns (ContactStatus, string memory)</w:t>
      </w:r>
    </w:p>
    <w:p w14:paraId="64BB2FD1" w14:textId="77777777" w:rsidR="0030125C" w:rsidRDefault="00020577">
      <w:pPr>
        <w:pStyle w:val="SourceCode"/>
      </w:pPr>
      <w:r>
        <w:t xml:space="preserve">    {</w:t>
      </w:r>
    </w:p>
    <w:p w14:paraId="7C264667" w14:textId="77777777" w:rsidR="0030125C" w:rsidRDefault="00020577">
      <w:pPr>
        <w:pStyle w:val="SourceCode"/>
      </w:pPr>
      <w:r>
        <w:t xml:space="preserve">        writeLog(operation, vm.toString(bytes4(revertData)),</w:t>
      </w:r>
    </w:p>
    <w:p w14:paraId="6367E9AF" w14:textId="77777777" w:rsidR="0030125C" w:rsidRDefault="00020577">
      <w:pPr>
        <w:pStyle w:val="SourceCode"/>
      </w:pPr>
      <w:r>
        <w:t xml:space="preserve">                 vm.toString(revertData));</w:t>
      </w:r>
    </w:p>
    <w:p w14:paraId="247CB99D" w14:textId="77777777" w:rsidR="0030125C" w:rsidRDefault="00020577">
      <w:pPr>
        <w:pStyle w:val="SourceCode"/>
      </w:pPr>
      <w:r>
        <w:t xml:space="preserve">        return (ContactStatus.DatabaseFailure, SEE_THE_LOG);</w:t>
      </w:r>
    </w:p>
    <w:p w14:paraId="5FE98A1C" w14:textId="77777777" w:rsidR="0030125C" w:rsidRDefault="00020577">
      <w:pPr>
        <w:pStyle w:val="SourceCode"/>
      </w:pPr>
      <w:r>
        <w:t xml:space="preserve">    }</w:t>
      </w:r>
    </w:p>
    <w:p w14:paraId="1D64385A" w14:textId="77777777" w:rsidR="0030125C" w:rsidRDefault="0030125C">
      <w:pPr>
        <w:pStyle w:val="SourceCode"/>
      </w:pPr>
    </w:p>
    <w:p w14:paraId="28D2A8EB" w14:textId="77777777" w:rsidR="0030125C" w:rsidRDefault="00020577">
      <w:pPr>
        <w:pStyle w:val="SourceCode"/>
      </w:pPr>
      <w:r>
        <w:t xml:space="preserve">    // The one place that turns a status into the user's words. problem</w:t>
      </w:r>
    </w:p>
    <w:p w14:paraId="34A6F924" w14:textId="77777777" w:rsidR="0030125C" w:rsidRDefault="00020577">
      <w:pPr>
        <w:pStyle w:val="SourceCode"/>
      </w:pPr>
      <w:r>
        <w:t xml:space="preserve">    // holds what only the operation knows. Success has no words. Remember,</w:t>
      </w:r>
    </w:p>
    <w:p w14:paraId="04B0B5A5" w14:textId="77777777" w:rsidR="0030125C" w:rsidRDefault="00020577">
      <w:pPr>
        <w:pStyle w:val="SourceCode"/>
      </w:pPr>
      <w:r>
        <w:t xml:space="preserve">    // Solidity has no switch, so an else-if chain picks the status (Lesson</w:t>
      </w:r>
    </w:p>
    <w:p w14:paraId="0A352D12" w14:textId="77777777" w:rsidR="0030125C" w:rsidRDefault="00020577">
      <w:pPr>
        <w:pStyle w:val="SourceCode"/>
      </w:pPr>
      <w:r>
        <w:t xml:space="preserve">    // 2.9a); InvalidInput and DatabaseFailure fall through to return problem.</w:t>
      </w:r>
    </w:p>
    <w:p w14:paraId="350ED2DF" w14:textId="77777777" w:rsidR="0030125C" w:rsidRDefault="00020577">
      <w:pPr>
        <w:pStyle w:val="SourceCode"/>
      </w:pPr>
      <w:r>
        <w:t xml:space="preserve">    function statusMessage(ContactStatus status, string memory problem)</w:t>
      </w:r>
    </w:p>
    <w:p w14:paraId="14BC8BDB" w14:textId="77777777" w:rsidR="0030125C" w:rsidRDefault="00020577">
      <w:pPr>
        <w:pStyle w:val="SourceCode"/>
      </w:pPr>
      <w:r>
        <w:t xml:space="preserve">        internal</w:t>
      </w:r>
    </w:p>
    <w:p w14:paraId="204E180B" w14:textId="77777777" w:rsidR="0030125C" w:rsidRDefault="00020577">
      <w:pPr>
        <w:pStyle w:val="SourceCode"/>
      </w:pPr>
      <w:r>
        <w:t xml:space="preserve">        pure</w:t>
      </w:r>
    </w:p>
    <w:p w14:paraId="6EFD1C69" w14:textId="77777777" w:rsidR="0030125C" w:rsidRDefault="00020577">
      <w:pPr>
        <w:pStyle w:val="SourceCode"/>
      </w:pPr>
      <w:r>
        <w:t xml:space="preserve">        returns (string memory)</w:t>
      </w:r>
    </w:p>
    <w:p w14:paraId="7F37CDBE" w14:textId="77777777" w:rsidR="0030125C" w:rsidRDefault="00020577">
      <w:pPr>
        <w:pStyle w:val="SourceCode"/>
      </w:pPr>
      <w:r>
        <w:t xml:space="preserve">    {</w:t>
      </w:r>
    </w:p>
    <w:p w14:paraId="1ADCFDEB" w14:textId="77777777" w:rsidR="0030125C" w:rsidRDefault="00020577">
      <w:pPr>
        <w:pStyle w:val="SourceCode"/>
      </w:pPr>
      <w:r>
        <w:t xml:space="preserve">        if (status == ContactStatus.Success) {</w:t>
      </w:r>
    </w:p>
    <w:p w14:paraId="2B05D8A5" w14:textId="77777777" w:rsidR="0030125C" w:rsidRDefault="00020577">
      <w:pPr>
        <w:pStyle w:val="SourceCode"/>
      </w:pPr>
      <w:r>
        <w:t xml:space="preserve">            return "";</w:t>
      </w:r>
    </w:p>
    <w:p w14:paraId="1A54F53B" w14:textId="77777777" w:rsidR="0030125C" w:rsidRDefault="00020577">
      <w:pPr>
        <w:pStyle w:val="SourceCode"/>
      </w:pPr>
      <w:r>
        <w:t xml:space="preserve">        } else if (status == ContactStatus.NotFound) {</w:t>
      </w:r>
    </w:p>
    <w:p w14:paraId="48509041" w14:textId="77777777" w:rsidR="0030125C" w:rsidRDefault="00020577">
      <w:pPr>
        <w:pStyle w:val="SourceCode"/>
      </w:pPr>
      <w:r>
        <w:t xml:space="preserve">            return string.concat("no contact with id ", problem);</w:t>
      </w:r>
    </w:p>
    <w:p w14:paraId="55BAF3D1" w14:textId="77777777" w:rsidR="0030125C" w:rsidRDefault="00020577">
      <w:pPr>
        <w:pStyle w:val="SourceCode"/>
      </w:pPr>
      <w:r>
        <w:t xml:space="preserve">        } else if (status == ContactStatus.DuplicateEmail) {</w:t>
      </w:r>
    </w:p>
    <w:p w14:paraId="0028697A" w14:textId="77777777" w:rsidR="0030125C" w:rsidRDefault="00020577">
      <w:pPr>
        <w:pStyle w:val="SourceCode"/>
      </w:pPr>
      <w:r>
        <w:t xml:space="preserve">            return "That email is already in use.";</w:t>
      </w:r>
    </w:p>
    <w:p w14:paraId="29632AEA" w14:textId="77777777" w:rsidR="0030125C" w:rsidRDefault="00020577">
      <w:pPr>
        <w:pStyle w:val="SourceCode"/>
      </w:pPr>
      <w:r>
        <w:t xml:space="preserve">        } else if (status == ContactStatus.MalformedImport) {</w:t>
      </w:r>
    </w:p>
    <w:p w14:paraId="5C721253" w14:textId="77777777" w:rsidR="0030125C" w:rsidRDefault="00020577">
      <w:pPr>
        <w:pStyle w:val="SourceCode"/>
      </w:pPr>
      <w:r>
        <w:t xml:space="preserve">            return string.concat(problem, "; nothing was imported");</w:t>
      </w:r>
    </w:p>
    <w:p w14:paraId="1F35CEAC" w14:textId="77777777" w:rsidR="0030125C" w:rsidRDefault="00020577">
      <w:pPr>
        <w:pStyle w:val="SourceCode"/>
      </w:pPr>
      <w:r>
        <w:t xml:space="preserve">        } else if (status == ContactStatus.FileFailure) {</w:t>
      </w:r>
    </w:p>
    <w:p w14:paraId="6E467220" w14:textId="77777777" w:rsidR="0030125C" w:rsidRDefault="00020577">
      <w:pPr>
        <w:pStyle w:val="SourceCode"/>
      </w:pPr>
      <w:r>
        <w:t xml:space="preserve">            return string.concat("could not read ", problem,</w:t>
      </w:r>
    </w:p>
    <w:p w14:paraId="1F952712" w14:textId="77777777" w:rsidR="0030125C" w:rsidRDefault="00020577">
      <w:pPr>
        <w:pStyle w:val="SourceCode"/>
      </w:pPr>
      <w:r>
        <w:t xml:space="preserve">                                 "; nothing was imported");</w:t>
      </w:r>
    </w:p>
    <w:p w14:paraId="38089151" w14:textId="77777777" w:rsidR="0030125C" w:rsidRDefault="00020577">
      <w:pPr>
        <w:pStyle w:val="SourceCode"/>
      </w:pPr>
      <w:r>
        <w:t xml:space="preserve">        }</w:t>
      </w:r>
    </w:p>
    <w:p w14:paraId="3BBB979C" w14:textId="77777777" w:rsidR="0030125C" w:rsidRDefault="00020577">
      <w:pPr>
        <w:pStyle w:val="SourceCode"/>
      </w:pPr>
      <w:r>
        <w:t xml:space="preserve">        return problem;</w:t>
      </w:r>
    </w:p>
    <w:p w14:paraId="26B40494" w14:textId="77777777" w:rsidR="0030125C" w:rsidRDefault="00020577">
      <w:pPr>
        <w:pStyle w:val="SourceCode"/>
      </w:pPr>
      <w:r>
        <w:t xml:space="preserve">    }</w:t>
      </w:r>
    </w:p>
    <w:p w14:paraId="6320717D" w14:textId="77777777" w:rsidR="0030125C" w:rsidRDefault="0030125C">
      <w:pPr>
        <w:pStyle w:val="SourceCode"/>
      </w:pPr>
    </w:p>
    <w:p w14:paraId="6EAEAC70" w14:textId="77777777" w:rsidR="0030125C" w:rsidRDefault="00020577">
      <w:pPr>
        <w:pStyle w:val="SourceCode"/>
      </w:pPr>
      <w:r>
        <w:t xml:space="preserve">    // Logs the one Error line for a status, with statusMessage's words.</w:t>
      </w:r>
    </w:p>
    <w:p w14:paraId="3E1A3155" w14:textId="77777777" w:rsidR="0030125C" w:rsidRDefault="00020577">
      <w:pPr>
        <w:pStyle w:val="SourceCode"/>
      </w:pPr>
      <w:r>
        <w:t xml:space="preserve">    // Success has no words, and neither does an import whose rows have</w:t>
      </w:r>
    </w:p>
    <w:p w14:paraId="0DE37268" w14:textId="77777777" w:rsidR="0030125C" w:rsidRDefault="00020577">
      <w:pPr>
        <w:pStyle w:val="SourceCode"/>
      </w:pPr>
      <w:r>
        <w:t xml:space="preserve">    // already logged their own lines.</w:t>
      </w:r>
    </w:p>
    <w:p w14:paraId="69A8C22A" w14:textId="77777777" w:rsidR="0030125C" w:rsidRDefault="00020577">
      <w:pPr>
        <w:pStyle w:val="SourceCode"/>
      </w:pPr>
      <w:r>
        <w:t xml:space="preserve">    function reportStatus(ContactStatus status, string memory problem)</w:t>
      </w:r>
    </w:p>
    <w:p w14:paraId="0A2DC2EB" w14:textId="77777777" w:rsidR="0030125C" w:rsidRDefault="00020577">
      <w:pPr>
        <w:pStyle w:val="SourceCode"/>
      </w:pPr>
      <w:r>
        <w:t xml:space="preserve">        internal</w:t>
      </w:r>
    </w:p>
    <w:p w14:paraId="189B55F0" w14:textId="77777777" w:rsidR="0030125C" w:rsidRDefault="00020577">
      <w:pPr>
        <w:pStyle w:val="SourceCode"/>
      </w:pPr>
      <w:r>
        <w:t xml:space="preserve">        pure</w:t>
      </w:r>
    </w:p>
    <w:p w14:paraId="1A3CA43E" w14:textId="77777777" w:rsidR="0030125C" w:rsidRDefault="00020577">
      <w:pPr>
        <w:pStyle w:val="SourceCode"/>
      </w:pPr>
      <w:r>
        <w:t xml:space="preserve">    {</w:t>
      </w:r>
    </w:p>
    <w:p w14:paraId="2375A003" w14:textId="77777777" w:rsidR="0030125C" w:rsidRDefault="00020577">
      <w:pPr>
        <w:pStyle w:val="SourceCode"/>
      </w:pPr>
      <w:r>
        <w:t xml:space="preserve">        string memory message = statusMessage(status, problem);</w:t>
      </w:r>
    </w:p>
    <w:p w14:paraId="7288637C" w14:textId="77777777" w:rsidR="0030125C" w:rsidRDefault="00020577">
      <w:pPr>
        <w:pStyle w:val="SourceCode"/>
      </w:pPr>
      <w:r>
        <w:t xml:space="preserve">        if (bytes(message).length &gt; 0) {</w:t>
      </w:r>
    </w:p>
    <w:p w14:paraId="755D886D" w14:textId="77777777" w:rsidR="0030125C" w:rsidRDefault="00020577">
      <w:pPr>
        <w:pStyle w:val="SourceCode"/>
      </w:pPr>
      <w:r>
        <w:t xml:space="preserve">            console.log("Error: %s", message);</w:t>
      </w:r>
    </w:p>
    <w:p w14:paraId="2047AB85" w14:textId="77777777" w:rsidR="0030125C" w:rsidRDefault="00020577">
      <w:pPr>
        <w:pStyle w:val="SourceCode"/>
      </w:pPr>
      <w:r>
        <w:t xml:space="preserve">        }</w:t>
      </w:r>
    </w:p>
    <w:p w14:paraId="788BD2C6" w14:textId="77777777" w:rsidR="0030125C" w:rsidRDefault="00020577">
      <w:pPr>
        <w:pStyle w:val="SourceCode"/>
      </w:pPr>
      <w:r>
        <w:t xml:space="preserve">    }</w:t>
      </w:r>
    </w:p>
    <w:p w14:paraId="2721DE62" w14:textId="77777777" w:rsidR="0030125C" w:rsidRDefault="0030125C">
      <w:pPr>
        <w:pStyle w:val="SourceCode"/>
      </w:pPr>
    </w:p>
    <w:p w14:paraId="595D112B" w14:textId="77777777" w:rsidR="0030125C" w:rsidRDefault="00020577">
      <w:pPr>
        <w:pStyle w:val="SourceCode"/>
      </w:pPr>
      <w:r>
        <w:t xml:space="preserve">    // Remember, openContactBook (Lesson 5.1a) checks for ContactBook's code and</w:t>
      </w:r>
    </w:p>
    <w:p w14:paraId="626887F8" w14:textId="77777777" w:rsidR="0030125C" w:rsidRDefault="00020577">
      <w:pPr>
        <w:pStyle w:val="SourceCode"/>
      </w:pPr>
      <w:r>
        <w:t xml:space="preserve">    // logs Contract ready; ContactBook(address) names the one already there.</w:t>
      </w:r>
    </w:p>
    <w:p w14:paraId="5F351DC4" w14:textId="77777777" w:rsidR="0030125C" w:rsidRDefault="00020577">
      <w:pPr>
        <w:pStyle w:val="SourceCode"/>
      </w:pPr>
      <w:r>
        <w:t xml:space="preserve">    function openContactBook() internal view returns (ContactBook) {</w:t>
      </w:r>
    </w:p>
    <w:p w14:paraId="13C3DEE4" w14:textId="77777777" w:rsidR="0030125C" w:rsidRDefault="00020577">
      <w:pPr>
        <w:pStyle w:val="SourceCode"/>
      </w:pPr>
      <w:r>
        <w:t xml:space="preserve">        require(CONTACT_BOOK_ADDRESS.code.length &gt; 0,</w:t>
      </w:r>
    </w:p>
    <w:p w14:paraId="5C4A9FE0" w14:textId="77777777" w:rsidR="0030125C" w:rsidRDefault="00020577">
      <w:pPr>
        <w:pStyle w:val="SourceCode"/>
      </w:pPr>
      <w:r>
        <w:t xml:space="preserve">                "no ContactBook on this chain; run the Chain Reset first");</w:t>
      </w:r>
    </w:p>
    <w:p w14:paraId="35E4466B" w14:textId="77777777" w:rsidR="0030125C" w:rsidRDefault="00020577">
      <w:pPr>
        <w:pStyle w:val="SourceCode"/>
      </w:pPr>
      <w:r>
        <w:t xml:space="preserve">        console.log(string.concat("Contract ready: ContactBook at ",</w:t>
      </w:r>
    </w:p>
    <w:p w14:paraId="116E3BE2" w14:textId="77777777" w:rsidR="0030125C" w:rsidRDefault="00020577">
      <w:pPr>
        <w:pStyle w:val="SourceCode"/>
      </w:pPr>
      <w:r>
        <w:t xml:space="preserve">                                  vm.toString(CONTACT_BOOK_ADDRESS)));</w:t>
      </w:r>
    </w:p>
    <w:p w14:paraId="4CFC0BBE" w14:textId="77777777" w:rsidR="0030125C" w:rsidRDefault="00020577">
      <w:pPr>
        <w:pStyle w:val="SourceCode"/>
      </w:pPr>
      <w:r>
        <w:t xml:space="preserve">        return ContactBook(CONTACT_BOOK_ADDRESS);</w:t>
      </w:r>
    </w:p>
    <w:p w14:paraId="7C5B4C2A" w14:textId="77777777" w:rsidR="0030125C" w:rsidRDefault="00020577">
      <w:pPr>
        <w:pStyle w:val="SourceCode"/>
      </w:pPr>
      <w:r>
        <w:t xml:space="preserve">    }</w:t>
      </w:r>
    </w:p>
    <w:p w14:paraId="5585E6C9" w14:textId="77777777" w:rsidR="0030125C" w:rsidRDefault="0030125C">
      <w:pPr>
        <w:pStyle w:val="SourceCode"/>
      </w:pPr>
    </w:p>
    <w:p w14:paraId="0CF38CDB" w14:textId="77777777" w:rsidR="0030125C" w:rsidRDefault="00020577">
      <w:pPr>
        <w:pStyle w:val="SourceCode"/>
      </w:pPr>
      <w:r>
        <w:t xml:space="preserve">    // The start, through the error model. When the address holds no</w:t>
      </w:r>
    </w:p>
    <w:p w14:paraId="766F6D3F" w14:textId="77777777" w:rsidR="0030125C" w:rsidRDefault="00020577">
      <w:pPr>
        <w:pStyle w:val="SourceCode"/>
      </w:pPr>
      <w:r>
        <w:t xml:space="preserve">    // code, the chain has no ContactBook: the failure is logged as</w:t>
      </w:r>
    </w:p>
    <w:p w14:paraId="2BBEF2DD" w14:textId="77777777" w:rsidR="0030125C" w:rsidRDefault="00020577">
      <w:pPr>
        <w:pStyle w:val="SourceCode"/>
      </w:pPr>
      <w:r>
        <w:t xml:space="preserve">    // connect, with 0, because nothing reverted, and the Error line is</w:t>
      </w:r>
    </w:p>
    <w:p w14:paraId="5777CE31" w14:textId="77777777" w:rsidR="0030125C" w:rsidRDefault="00020577">
      <w:pPr>
        <w:pStyle w:val="SourceCode"/>
      </w:pPr>
      <w:r>
        <w:t xml:space="preserve">    // logged; then the run stops with the custom error. A script that</w:t>
      </w:r>
    </w:p>
    <w:p w14:paraId="2A2E19B3" w14:textId="77777777" w:rsidR="0030125C" w:rsidRDefault="00020577">
      <w:pPr>
        <w:pStyle w:val="SourceCode"/>
      </w:pPr>
      <w:r>
        <w:t xml:space="preserve">    // reverts sends nothing, and forge ends with exit code 1.</w:t>
      </w:r>
    </w:p>
    <w:p w14:paraId="459CB115" w14:textId="77777777" w:rsidR="0030125C" w:rsidRDefault="00020577">
      <w:pPr>
        <w:pStyle w:val="SourceCode"/>
      </w:pPr>
      <w:r>
        <w:t xml:space="preserve">    function startContactBook() internal returns (ContactBook) {</w:t>
      </w:r>
    </w:p>
    <w:p w14:paraId="2742504B" w14:textId="77777777" w:rsidR="0030125C" w:rsidRDefault="00020577">
      <w:pPr>
        <w:pStyle w:val="SourceCode"/>
      </w:pPr>
      <w:r>
        <w:t xml:space="preserve">        if (CONTACT_BOOK_ADDRESS.code.length == 0) {</w:t>
      </w:r>
    </w:p>
    <w:p w14:paraId="360F02AC" w14:textId="77777777" w:rsidR="0030125C" w:rsidRDefault="00020577">
      <w:pPr>
        <w:pStyle w:val="SourceCode"/>
      </w:pPr>
      <w:r>
        <w:t xml:space="preserve">            writeLog("connect", "0", string.concat(</w:t>
      </w:r>
    </w:p>
    <w:p w14:paraId="78E64783" w14:textId="77777777" w:rsidR="0030125C" w:rsidRDefault="00020577">
      <w:pPr>
        <w:pStyle w:val="SourceCode"/>
      </w:pPr>
      <w:r>
        <w:t xml:space="preserve">                "no ContactBook at ", vm.toString(CONTACT_BOOK_ADDRESS)));</w:t>
      </w:r>
    </w:p>
    <w:p w14:paraId="35527449" w14:textId="77777777" w:rsidR="0030125C" w:rsidRDefault="00020577">
      <w:pPr>
        <w:pStyle w:val="SourceCode"/>
      </w:pPr>
      <w:r>
        <w:t xml:space="preserve">            reportStatus(ContactStatus.DatabaseFailure, SEE_THE_LOG);</w:t>
      </w:r>
    </w:p>
    <w:p w14:paraId="3743EC90" w14:textId="77777777" w:rsidR="0030125C" w:rsidRDefault="00020577">
      <w:pPr>
        <w:pStyle w:val="SourceCode"/>
      </w:pPr>
      <w:r>
        <w:t xml:space="preserve">            revert NoContactBook(CONTACT_BOOK_ADDRESS);</w:t>
      </w:r>
    </w:p>
    <w:p w14:paraId="43D71433" w14:textId="77777777" w:rsidR="0030125C" w:rsidRDefault="00020577">
      <w:pPr>
        <w:pStyle w:val="SourceCode"/>
      </w:pPr>
      <w:r>
        <w:t xml:space="preserve">        }</w:t>
      </w:r>
    </w:p>
    <w:p w14:paraId="2D2EB1BC" w14:textId="77777777" w:rsidR="0030125C" w:rsidRDefault="00020577">
      <w:pPr>
        <w:pStyle w:val="SourceCode"/>
      </w:pPr>
      <w:r>
        <w:t xml:space="preserve">        return openContactBook();</w:t>
      </w:r>
    </w:p>
    <w:p w14:paraId="73653E87" w14:textId="77777777" w:rsidR="0030125C" w:rsidRDefault="00020577">
      <w:pPr>
        <w:pStyle w:val="SourceCode"/>
      </w:pPr>
      <w:r>
        <w:t xml:space="preserve">    }</w:t>
      </w:r>
    </w:p>
    <w:p w14:paraId="0E1CBAF4" w14:textId="77777777" w:rsidR="0030125C" w:rsidRDefault="0030125C">
      <w:pPr>
        <w:pStyle w:val="SourceCode"/>
      </w:pPr>
    </w:p>
    <w:p w14:paraId="7F3CEA7E" w14:textId="77777777" w:rsidR="0030125C" w:rsidRDefault="00020577">
      <w:pPr>
        <w:pStyle w:val="SourceCode"/>
      </w:pPr>
      <w:r>
        <w:t xml:space="preserve">    // Remember, contactFromEntry reads one entry's values into a Contact;</w:t>
      </w:r>
    </w:p>
    <w:p w14:paraId="5EFCEB64" w14:textId="77777777" w:rsidR="0030125C" w:rsidRDefault="00020577">
      <w:pPr>
        <w:pStyle w:val="SourceCode"/>
      </w:pPr>
      <w:r>
        <w:t xml:space="preserve">    // an id with no entry reads as zero values, id 0 (Lesson 4.11a).</w:t>
      </w:r>
    </w:p>
    <w:p w14:paraId="27DF52D7" w14:textId="77777777" w:rsidR="0030125C" w:rsidRDefault="00020577">
      <w:pPr>
        <w:pStyle w:val="SourceCode"/>
      </w:pPr>
      <w:r>
        <w:t xml:space="preserve">    function contactFromEntry(ContactBook contactBook, uint256 requestedId)</w:t>
      </w:r>
    </w:p>
    <w:p w14:paraId="3D79D115" w14:textId="77777777" w:rsidR="0030125C" w:rsidRDefault="00020577">
      <w:pPr>
        <w:pStyle w:val="SourceCode"/>
      </w:pPr>
      <w:r>
        <w:t xml:space="preserve">        internal</w:t>
      </w:r>
    </w:p>
    <w:p w14:paraId="0556D758" w14:textId="77777777" w:rsidR="0030125C" w:rsidRDefault="00020577">
      <w:pPr>
        <w:pStyle w:val="SourceCode"/>
      </w:pPr>
      <w:r>
        <w:t xml:space="preserve">        view</w:t>
      </w:r>
    </w:p>
    <w:p w14:paraId="6F8FEDBC" w14:textId="77777777" w:rsidR="0030125C" w:rsidRDefault="00020577">
      <w:pPr>
        <w:pStyle w:val="SourceCode"/>
      </w:pPr>
      <w:r>
        <w:t xml:space="preserve">        returns (Contact memory)</w:t>
      </w:r>
    </w:p>
    <w:p w14:paraId="7FA029EC" w14:textId="77777777" w:rsidR="0030125C" w:rsidRDefault="00020577">
      <w:pPr>
        <w:pStyle w:val="SourceCode"/>
      </w:pPr>
      <w:r>
        <w:t xml:space="preserve">    {</w:t>
      </w:r>
    </w:p>
    <w:p w14:paraId="3E7540D7" w14:textId="77777777" w:rsidR="0030125C" w:rsidRDefault="00020577">
      <w:pPr>
        <w:pStyle w:val="SourceCode"/>
      </w:pPr>
      <w:r>
        <w:t xml:space="preserve">        (uint256 contactId, string memory fullName, string memory email,</w:t>
      </w:r>
    </w:p>
    <w:p w14:paraId="3345468E" w14:textId="77777777" w:rsidR="0030125C" w:rsidRDefault="00020577">
      <w:pPr>
        <w:pStyle w:val="SourceCode"/>
      </w:pPr>
      <w:r>
        <w:t xml:space="preserve">         string memory phone) = contactBook.contacts(requestedId);</w:t>
      </w:r>
    </w:p>
    <w:p w14:paraId="03B0963F" w14:textId="77777777" w:rsidR="0030125C" w:rsidRDefault="00020577">
      <w:pPr>
        <w:pStyle w:val="SourceCode"/>
      </w:pPr>
      <w:r>
        <w:t xml:space="preserve">        return Contact(contactId, fullName, email, phone);</w:t>
      </w:r>
    </w:p>
    <w:p w14:paraId="2880AE81" w14:textId="77777777" w:rsidR="0030125C" w:rsidRDefault="00020577">
      <w:pPr>
        <w:pStyle w:val="SourceCode"/>
      </w:pPr>
      <w:r>
        <w:t xml:space="preserve">    }</w:t>
      </w:r>
    </w:p>
    <w:p w14:paraId="6BB34681" w14:textId="77777777" w:rsidR="0030125C" w:rsidRDefault="0030125C">
      <w:pPr>
        <w:pStyle w:val="SourceCode"/>
      </w:pPr>
    </w:p>
    <w:p w14:paraId="57A4B32E" w14:textId="77777777" w:rsidR="0030125C" w:rsidRDefault="00020577">
      <w:pPr>
        <w:pStyle w:val="SourceCode"/>
      </w:pPr>
      <w:r>
        <w:t xml:space="preserve">    // Remember, printContact logs one contact, with (no phone) for an</w:t>
      </w:r>
    </w:p>
    <w:p w14:paraId="647AD056" w14:textId="77777777" w:rsidR="0030125C" w:rsidRDefault="00020577">
      <w:pPr>
        <w:pStyle w:val="SourceCode"/>
      </w:pPr>
      <w:r>
        <w:t xml:space="preserve">    // empty phone (Lesson 4.6a).</w:t>
      </w:r>
    </w:p>
    <w:p w14:paraId="56977145" w14:textId="77777777" w:rsidR="0030125C" w:rsidRDefault="00020577">
      <w:pPr>
        <w:pStyle w:val="SourceCode"/>
      </w:pPr>
      <w:r>
        <w:t xml:space="preserve">    function printContact(Contact memory contact) internal pure {</w:t>
      </w:r>
    </w:p>
    <w:p w14:paraId="0AE151D7" w14:textId="77777777" w:rsidR="0030125C" w:rsidRDefault="00020577">
      <w:pPr>
        <w:pStyle w:val="SourceCode"/>
      </w:pPr>
      <w:r>
        <w:t xml:space="preserve">        string memory phoneText = contact.phone;</w:t>
      </w:r>
    </w:p>
    <w:p w14:paraId="010D5C8E" w14:textId="77777777" w:rsidR="0030125C" w:rsidRDefault="00020577">
      <w:pPr>
        <w:pStyle w:val="SourceCode"/>
      </w:pPr>
      <w:r>
        <w:t xml:space="preserve">        if (bytes(phoneText).length == 0) {</w:t>
      </w:r>
    </w:p>
    <w:p w14:paraId="78A476F1" w14:textId="77777777" w:rsidR="0030125C" w:rsidRDefault="00020577">
      <w:pPr>
        <w:pStyle w:val="SourceCode"/>
      </w:pPr>
      <w:r>
        <w:t xml:space="preserve">            phoneText = "(no phone)";</w:t>
      </w:r>
    </w:p>
    <w:p w14:paraId="58740711" w14:textId="77777777" w:rsidR="0030125C" w:rsidRDefault="00020577">
      <w:pPr>
        <w:pStyle w:val="SourceCode"/>
      </w:pPr>
      <w:r>
        <w:t xml:space="preserve">        }</w:t>
      </w:r>
    </w:p>
    <w:p w14:paraId="764004CB" w14:textId="77777777" w:rsidR="0030125C" w:rsidRDefault="00020577">
      <w:pPr>
        <w:pStyle w:val="SourceCode"/>
      </w:pPr>
      <w:r>
        <w:t xml:space="preserve">        console.log(string.concat("  ", vm.toString(contact.id), ": ",</w:t>
      </w:r>
    </w:p>
    <w:p w14:paraId="1104D5FC" w14:textId="77777777" w:rsidR="0030125C" w:rsidRDefault="00020577">
      <w:pPr>
        <w:pStyle w:val="SourceCode"/>
      </w:pPr>
      <w:r>
        <w:t xml:space="preserve">                                  contact.fullName, ", ", contact.email, ", ",</w:t>
      </w:r>
    </w:p>
    <w:p w14:paraId="0191F04E" w14:textId="77777777" w:rsidR="0030125C" w:rsidRDefault="00020577">
      <w:pPr>
        <w:pStyle w:val="SourceCode"/>
      </w:pPr>
      <w:r>
        <w:t xml:space="preserve">                                  phoneText));</w:t>
      </w:r>
    </w:p>
    <w:p w14:paraId="56BC85F3" w14:textId="77777777" w:rsidR="0030125C" w:rsidRDefault="00020577">
      <w:pPr>
        <w:pStyle w:val="SourceCode"/>
      </w:pPr>
      <w:r>
        <w:t xml:space="preserve">    }</w:t>
      </w:r>
    </w:p>
    <w:p w14:paraId="196B9C2A" w14:textId="77777777" w:rsidR="0030125C" w:rsidRDefault="0030125C">
      <w:pPr>
        <w:pStyle w:val="SourceCode"/>
      </w:pPr>
    </w:p>
    <w:p w14:paraId="5052B0E1" w14:textId="77777777" w:rsidR="0030125C" w:rsidRDefault="00020577">
      <w:pPr>
        <w:pStyle w:val="SourceCode"/>
      </w:pPr>
      <w:r>
        <w:t xml:space="preserve">    // Remember, getContact returns the contact and found, false when no</w:t>
      </w:r>
    </w:p>
    <w:p w14:paraId="0F58755E" w14:textId="77777777" w:rsidR="0030125C" w:rsidRDefault="00020577">
      <w:pPr>
        <w:pStyle w:val="SourceCode"/>
      </w:pPr>
      <w:r>
        <w:t xml:space="preserve">    // contact has that id (Lesson 5.2a).</w:t>
      </w:r>
    </w:p>
    <w:p w14:paraId="4F9B5184" w14:textId="77777777" w:rsidR="0030125C" w:rsidRDefault="00020577">
      <w:pPr>
        <w:pStyle w:val="SourceCode"/>
      </w:pPr>
      <w:r>
        <w:t xml:space="preserve">    function getContact(ContactBook contactBook, uint256 contactId)</w:t>
      </w:r>
    </w:p>
    <w:p w14:paraId="149321E7" w14:textId="77777777" w:rsidR="0030125C" w:rsidRDefault="00020577">
      <w:pPr>
        <w:pStyle w:val="SourceCode"/>
      </w:pPr>
      <w:r>
        <w:t xml:space="preserve">        internal</w:t>
      </w:r>
    </w:p>
    <w:p w14:paraId="6B885270" w14:textId="77777777" w:rsidR="0030125C" w:rsidRDefault="00020577">
      <w:pPr>
        <w:pStyle w:val="SourceCode"/>
      </w:pPr>
      <w:r>
        <w:t xml:space="preserve">        view</w:t>
      </w:r>
    </w:p>
    <w:p w14:paraId="67CF8361" w14:textId="77777777" w:rsidR="0030125C" w:rsidRDefault="00020577">
      <w:pPr>
        <w:pStyle w:val="SourceCode"/>
      </w:pPr>
      <w:r>
        <w:t xml:space="preserve">        returns (Contact memory contact, bool found)</w:t>
      </w:r>
    </w:p>
    <w:p w14:paraId="1EF00146" w14:textId="77777777" w:rsidR="0030125C" w:rsidRDefault="00020577">
      <w:pPr>
        <w:pStyle w:val="SourceCode"/>
      </w:pPr>
      <w:r>
        <w:t xml:space="preserve">    {</w:t>
      </w:r>
    </w:p>
    <w:p w14:paraId="786D9685" w14:textId="77777777" w:rsidR="0030125C" w:rsidRDefault="00020577">
      <w:pPr>
        <w:pStyle w:val="SourceCode"/>
      </w:pPr>
      <w:r>
        <w:t xml:space="preserve">        contact = contactFromEntry(contactBook, contactId);</w:t>
      </w:r>
    </w:p>
    <w:p w14:paraId="1F346015" w14:textId="77777777" w:rsidR="0030125C" w:rsidRDefault="00020577">
      <w:pPr>
        <w:pStyle w:val="SourceCode"/>
      </w:pPr>
      <w:r>
        <w:t xml:space="preserve">        found = contact.id != 0;</w:t>
      </w:r>
    </w:p>
    <w:p w14:paraId="3756D188" w14:textId="77777777" w:rsidR="0030125C" w:rsidRDefault="00020577">
      <w:pPr>
        <w:pStyle w:val="SourceCode"/>
      </w:pPr>
      <w:r>
        <w:t xml:space="preserve">    }</w:t>
      </w:r>
    </w:p>
    <w:p w14:paraId="18B12853" w14:textId="77777777" w:rsidR="0030125C" w:rsidRDefault="0030125C">
      <w:pPr>
        <w:pStyle w:val="SourceCode"/>
      </w:pPr>
    </w:p>
    <w:p w14:paraId="5F64AA6D" w14:textId="77777777" w:rsidR="0030125C" w:rsidRDefault="00020577">
      <w:pPr>
        <w:pStyle w:val="SourceCode"/>
      </w:pPr>
      <w:r>
        <w:t xml:space="preserve">    // Shows one contact and returns Success, or NotFound with the id as</w:t>
      </w:r>
    </w:p>
    <w:p w14:paraId="33EB133B" w14:textId="77777777" w:rsidR="0030125C" w:rsidRDefault="00020577">
      <w:pPr>
        <w:pStyle w:val="SourceCode"/>
      </w:pPr>
      <w:r>
        <w:t xml:space="preserve">    // text. Reading by id cannot revert: an id with no entry reads as zero</w:t>
      </w:r>
    </w:p>
    <w:p w14:paraId="5C4D8D08" w14:textId="77777777" w:rsidR="0030125C" w:rsidRDefault="00020577">
      <w:pPr>
        <w:pStyle w:val="SourceCode"/>
      </w:pPr>
      <w:r>
        <w:t xml:space="preserve">    // values.</w:t>
      </w:r>
    </w:p>
    <w:p w14:paraId="26285A81" w14:textId="77777777" w:rsidR="0030125C" w:rsidRDefault="00020577">
      <w:pPr>
        <w:pStyle w:val="SourceCode"/>
      </w:pPr>
      <w:r>
        <w:t xml:space="preserve">    function showContact(ContactBook contactBook, uint256 contactId)</w:t>
      </w:r>
    </w:p>
    <w:p w14:paraId="7524BE3B" w14:textId="77777777" w:rsidR="0030125C" w:rsidRDefault="00020577">
      <w:pPr>
        <w:pStyle w:val="SourceCode"/>
      </w:pPr>
      <w:r>
        <w:t xml:space="preserve">        internal</w:t>
      </w:r>
    </w:p>
    <w:p w14:paraId="1DA2E68E" w14:textId="77777777" w:rsidR="0030125C" w:rsidRDefault="00020577">
      <w:pPr>
        <w:pStyle w:val="SourceCode"/>
      </w:pPr>
      <w:r>
        <w:t xml:space="preserve">        view</w:t>
      </w:r>
    </w:p>
    <w:p w14:paraId="0D7398A6" w14:textId="77777777" w:rsidR="0030125C" w:rsidRDefault="00020577">
      <w:pPr>
        <w:pStyle w:val="SourceCode"/>
      </w:pPr>
      <w:r>
        <w:t xml:space="preserve">        returns (ContactStatus, string memory)</w:t>
      </w:r>
    </w:p>
    <w:p w14:paraId="26B3E196" w14:textId="77777777" w:rsidR="0030125C" w:rsidRDefault="00020577">
      <w:pPr>
        <w:pStyle w:val="SourceCode"/>
      </w:pPr>
      <w:r>
        <w:t xml:space="preserve">    {</w:t>
      </w:r>
    </w:p>
    <w:p w14:paraId="5DE203B1" w14:textId="77777777" w:rsidR="0030125C" w:rsidRDefault="00020577">
      <w:pPr>
        <w:pStyle w:val="SourceCode"/>
      </w:pPr>
      <w:r>
        <w:t xml:space="preserve">        (Contact memory contact, bool found) = getContact(contactBook,</w:t>
      </w:r>
    </w:p>
    <w:p w14:paraId="42B49317" w14:textId="77777777" w:rsidR="0030125C" w:rsidRDefault="00020577">
      <w:pPr>
        <w:pStyle w:val="SourceCode"/>
      </w:pPr>
      <w:r>
        <w:t xml:space="preserve">                                                          contactId);</w:t>
      </w:r>
    </w:p>
    <w:p w14:paraId="247BA183" w14:textId="77777777" w:rsidR="0030125C" w:rsidRDefault="00020577">
      <w:pPr>
        <w:pStyle w:val="SourceCode"/>
      </w:pPr>
      <w:r>
        <w:t xml:space="preserve">        if (!found) {</w:t>
      </w:r>
    </w:p>
    <w:p w14:paraId="35EFF55C" w14:textId="77777777" w:rsidR="0030125C" w:rsidRDefault="00020577">
      <w:pPr>
        <w:pStyle w:val="SourceCode"/>
      </w:pPr>
      <w:r>
        <w:t xml:space="preserve">            return (ContactStatus.NotFound, vm.toString(contactId));</w:t>
      </w:r>
    </w:p>
    <w:p w14:paraId="51A48AEF" w14:textId="77777777" w:rsidR="0030125C" w:rsidRDefault="00020577">
      <w:pPr>
        <w:pStyle w:val="SourceCode"/>
      </w:pPr>
      <w:r>
        <w:t xml:space="preserve">        }</w:t>
      </w:r>
    </w:p>
    <w:p w14:paraId="3072DBBA" w14:textId="77777777" w:rsidR="0030125C" w:rsidRDefault="00020577">
      <w:pPr>
        <w:pStyle w:val="SourceCode"/>
      </w:pPr>
      <w:r>
        <w:t xml:space="preserve">        printContact(contact);</w:t>
      </w:r>
    </w:p>
    <w:p w14:paraId="41642D6F" w14:textId="77777777" w:rsidR="0030125C" w:rsidRDefault="00020577">
      <w:pPr>
        <w:pStyle w:val="SourceCode"/>
      </w:pPr>
      <w:r>
        <w:t xml:space="preserve">        return (ContactStatus.Success, "");</w:t>
      </w:r>
    </w:p>
    <w:p w14:paraId="3B2FE460" w14:textId="77777777" w:rsidR="0030125C" w:rsidRDefault="00020577">
      <w:pPr>
        <w:pStyle w:val="SourceCode"/>
      </w:pPr>
      <w:r>
        <w:t xml:space="preserve">    }</w:t>
      </w:r>
    </w:p>
    <w:p w14:paraId="375903AD" w14:textId="77777777" w:rsidR="0030125C" w:rsidRDefault="0030125C">
      <w:pPr>
        <w:pStyle w:val="SourceCode"/>
      </w:pPr>
    </w:p>
    <w:p w14:paraId="6CEEE4A7" w14:textId="77777777" w:rsidR="0030125C" w:rsidRDefault="00020577">
      <w:pPr>
        <w:pStyle w:val="SourceCode"/>
      </w:pPr>
      <w:r>
        <w:t xml:space="preserve">    // Tries one add on forge's copy of the chain and sends it only when</w:t>
      </w:r>
    </w:p>
    <w:p w14:paraId="23C6CE96" w14:textId="77777777" w:rsidR="0030125C" w:rsidRDefault="00020577">
      <w:pPr>
        <w:pStyle w:val="SourceCode"/>
      </w:pPr>
      <w:r>
        <w:t xml:space="preserve">    // the try worked, returning the new id, or 0 with the status and the</w:t>
      </w:r>
    </w:p>
    <w:p w14:paraId="1CF003F8" w14:textId="77777777" w:rsidR="0030125C" w:rsidRDefault="00020577">
      <w:pPr>
        <w:pStyle w:val="SourceCode"/>
      </w:pPr>
      <w:r>
        <w:t xml:space="preserve">    // problem. New: try ... catch now has two catch clauses. catch</w:t>
      </w:r>
    </w:p>
    <w:p w14:paraId="3ED512C4" w14:textId="77777777" w:rsidR="0030125C" w:rsidRDefault="00020577">
      <w:pPr>
        <w:pStyle w:val="SourceCode"/>
      </w:pPr>
      <w:r>
        <w:t xml:space="preserve">    // Error(string memory reason) catches a revert that carries a reason</w:t>
      </w:r>
    </w:p>
    <w:p w14:paraId="0F3DC299" w14:textId="77777777" w:rsidR="0030125C" w:rsidRDefault="00020577">
      <w:pPr>
        <w:pStyle w:val="SourceCode"/>
      </w:pPr>
      <w:r>
        <w:t xml:space="preserve">    // text, as require(test, reason) does; catch (bytes memory revertData)</w:t>
      </w:r>
    </w:p>
    <w:p w14:paraId="4F5F0F71" w14:textId="77777777" w:rsidR="0030125C" w:rsidRDefault="00020577">
      <w:pPr>
        <w:pStyle w:val="SourceCode"/>
      </w:pPr>
      <w:r>
        <w:t xml:space="preserve">    // catches every other failure, with its raw revert data. Either way</w:t>
      </w:r>
    </w:p>
    <w:p w14:paraId="0CE0542C" w14:textId="77777777" w:rsidR="0030125C" w:rsidRDefault="00020577">
      <w:pPr>
        <w:pStyle w:val="SourceCode"/>
      </w:pPr>
      <w:r>
        <w:t xml:space="preserve">    // the trial is undone, so nothing is sent: a refused add costs no gas</w:t>
      </w:r>
    </w:p>
    <w:p w14:paraId="1509C19A" w14:textId="77777777" w:rsidR="0030125C" w:rsidRDefault="00020577">
      <w:pPr>
        <w:pStyle w:val="SourceCode"/>
      </w:pPr>
      <w:r>
        <w:t xml:space="preserve">    // and takes no id (Lesson 5.7a).</w:t>
      </w:r>
    </w:p>
    <w:p w14:paraId="3254EB77" w14:textId="77777777" w:rsidR="0030125C" w:rsidRDefault="00020577">
      <w:pPr>
        <w:pStyle w:val="SourceCode"/>
      </w:pPr>
      <w:r>
        <w:t xml:space="preserve">    function storeContact(ContactBook contactBook, string memory operation,</w:t>
      </w:r>
    </w:p>
    <w:p w14:paraId="7EDA08BF" w14:textId="77777777" w:rsidR="0030125C" w:rsidRDefault="00020577">
      <w:pPr>
        <w:pStyle w:val="SourceCode"/>
      </w:pPr>
      <w:r>
        <w:t xml:space="preserve">                          string memory fullName, string memory email,</w:t>
      </w:r>
    </w:p>
    <w:p w14:paraId="0D8E8365" w14:textId="77777777" w:rsidR="0030125C" w:rsidRDefault="00020577">
      <w:pPr>
        <w:pStyle w:val="SourceCode"/>
      </w:pPr>
      <w:r>
        <w:t xml:space="preserve">                          string memory phone)</w:t>
      </w:r>
    </w:p>
    <w:p w14:paraId="2F5384D9" w14:textId="77777777" w:rsidR="0030125C" w:rsidRDefault="00020577">
      <w:pPr>
        <w:pStyle w:val="SourceCode"/>
      </w:pPr>
      <w:r>
        <w:t xml:space="preserve">        internal</w:t>
      </w:r>
    </w:p>
    <w:p w14:paraId="321C336D" w14:textId="77777777" w:rsidR="0030125C" w:rsidRDefault="00020577">
      <w:pPr>
        <w:pStyle w:val="SourceCode"/>
      </w:pPr>
      <w:r>
        <w:t xml:space="preserve">        returns (uint256 newId, ContactStatus status, string memory problem)</w:t>
      </w:r>
    </w:p>
    <w:p w14:paraId="7EEDB815" w14:textId="77777777" w:rsidR="0030125C" w:rsidRDefault="00020577">
      <w:pPr>
        <w:pStyle w:val="SourceCode"/>
      </w:pPr>
      <w:r>
        <w:t xml:space="preserve">    {</w:t>
      </w:r>
    </w:p>
    <w:p w14:paraId="00BBF585" w14:textId="77777777" w:rsidR="0030125C" w:rsidRDefault="00020577">
      <w:pPr>
        <w:pStyle w:val="SourceCode"/>
      </w:pPr>
      <w:r>
        <w:t xml:space="preserve">        uint256 trialState = vm.snapshotState();</w:t>
      </w:r>
    </w:p>
    <w:p w14:paraId="45C69468" w14:textId="77777777" w:rsidR="0030125C" w:rsidRDefault="00020577">
      <w:pPr>
        <w:pStyle w:val="SourceCode"/>
      </w:pPr>
      <w:r>
        <w:t xml:space="preserve">        try contactBook.addContact(fullName, email, phone) {</w:t>
      </w:r>
    </w:p>
    <w:p w14:paraId="6E38303F" w14:textId="77777777" w:rsidR="0030125C" w:rsidRDefault="00020577">
      <w:pPr>
        <w:pStyle w:val="SourceCode"/>
      </w:pPr>
      <w:r>
        <w:t xml:space="preserve">            vm.revertToStateAndDelete(trialState);</w:t>
      </w:r>
    </w:p>
    <w:p w14:paraId="7C9FDDB7" w14:textId="77777777" w:rsidR="0030125C" w:rsidRDefault="00020577">
      <w:pPr>
        <w:pStyle w:val="SourceCode"/>
      </w:pPr>
      <w:r>
        <w:t xml:space="preserve">        } catch Error(string memory reason) {</w:t>
      </w:r>
    </w:p>
    <w:p w14:paraId="1C09A700" w14:textId="77777777" w:rsidR="0030125C" w:rsidRDefault="00020577">
      <w:pPr>
        <w:pStyle w:val="SourceCode"/>
      </w:pPr>
      <w:r>
        <w:t xml:space="preserve">            vm.revertToStateAndDelete(trialState);</w:t>
      </w:r>
    </w:p>
    <w:p w14:paraId="395865AB" w14:textId="77777777" w:rsidR="0030125C" w:rsidRDefault="00020577">
      <w:pPr>
        <w:pStyle w:val="SourceCode"/>
      </w:pPr>
      <w:r>
        <w:t xml:space="preserve">            return (0, statusFromReason(reason), reason);</w:t>
      </w:r>
    </w:p>
    <w:p w14:paraId="0F413395" w14:textId="77777777" w:rsidR="0030125C" w:rsidRDefault="00020577">
      <w:pPr>
        <w:pStyle w:val="SourceCode"/>
      </w:pPr>
      <w:r>
        <w:t xml:space="preserve">        } catch (bytes memory revertData) {</w:t>
      </w:r>
    </w:p>
    <w:p w14:paraId="5364822A" w14:textId="77777777" w:rsidR="0030125C" w:rsidRDefault="00020577">
      <w:pPr>
        <w:pStyle w:val="SourceCode"/>
      </w:pPr>
      <w:r>
        <w:t xml:space="preserve">            vm.revertToStateAndDelete(trialState);</w:t>
      </w:r>
    </w:p>
    <w:p w14:paraId="51E27773" w14:textId="77777777" w:rsidR="0030125C" w:rsidRDefault="00020577">
      <w:pPr>
        <w:pStyle w:val="SourceCode"/>
      </w:pPr>
      <w:r>
        <w:t xml:space="preserve">            (status, problem) = handleChainError(operation, revertData);</w:t>
      </w:r>
    </w:p>
    <w:p w14:paraId="780D49B8" w14:textId="77777777" w:rsidR="0030125C" w:rsidRDefault="00020577">
      <w:pPr>
        <w:pStyle w:val="SourceCode"/>
      </w:pPr>
      <w:r>
        <w:t xml:space="preserve">            return (0, status, problem);</w:t>
      </w:r>
    </w:p>
    <w:p w14:paraId="30D21AF8" w14:textId="77777777" w:rsidR="0030125C" w:rsidRDefault="00020577">
      <w:pPr>
        <w:pStyle w:val="SourceCode"/>
      </w:pPr>
      <w:r>
        <w:t xml:space="preserve">        }</w:t>
      </w:r>
    </w:p>
    <w:p w14:paraId="07617124" w14:textId="77777777" w:rsidR="0030125C" w:rsidRDefault="00020577">
      <w:pPr>
        <w:pStyle w:val="SourceCode"/>
      </w:pPr>
      <w:r>
        <w:t xml:space="preserve">        vm.broadcast();</w:t>
      </w:r>
    </w:p>
    <w:p w14:paraId="403E2BC6" w14:textId="77777777" w:rsidR="0030125C" w:rsidRDefault="00020577">
      <w:pPr>
        <w:pStyle w:val="SourceCode"/>
      </w:pPr>
      <w:r>
        <w:t xml:space="preserve">        newId = contactBook.addContact(fullName, email, phone);</w:t>
      </w:r>
    </w:p>
    <w:p w14:paraId="2C221F86" w14:textId="77777777" w:rsidR="0030125C" w:rsidRDefault="00020577">
      <w:pPr>
        <w:pStyle w:val="SourceCode"/>
      </w:pPr>
      <w:r>
        <w:t xml:space="preserve">        status = ContactStatus.Success;</w:t>
      </w:r>
    </w:p>
    <w:p w14:paraId="3420344B" w14:textId="77777777" w:rsidR="0030125C" w:rsidRDefault="00020577">
      <w:pPr>
        <w:pStyle w:val="SourceCode"/>
      </w:pPr>
      <w:r>
        <w:t xml:space="preserve">        problem = "";</w:t>
      </w:r>
    </w:p>
    <w:p w14:paraId="5282E834" w14:textId="77777777" w:rsidR="0030125C" w:rsidRDefault="00020577">
      <w:pPr>
        <w:pStyle w:val="SourceCode"/>
      </w:pPr>
      <w:r>
        <w:t xml:space="preserve">    }</w:t>
      </w:r>
    </w:p>
    <w:p w14:paraId="0312ED42" w14:textId="77777777" w:rsidR="0030125C" w:rsidRDefault="0030125C">
      <w:pPr>
        <w:pStyle w:val="SourceCode"/>
      </w:pPr>
    </w:p>
    <w:p w14:paraId="0824B2B4" w14:textId="77777777" w:rsidR="0030125C" w:rsidRDefault="00020577">
      <w:pPr>
        <w:pStyle w:val="SourceCode"/>
      </w:pPr>
      <w:r>
        <w:t xml:space="preserve">    // Creates one contact from the values it is given and returns Success,</w:t>
      </w:r>
    </w:p>
    <w:p w14:paraId="02E85FF0" w14:textId="77777777" w:rsidR="0030125C" w:rsidRDefault="00020577">
      <w:pPr>
        <w:pStyle w:val="SourceCode"/>
      </w:pPr>
      <w:r>
        <w:t xml:space="preserve">    // or the status that says why not. It trims the values, stores them</w:t>
      </w:r>
    </w:p>
    <w:p w14:paraId="27B53BAB" w14:textId="77777777" w:rsidR="0030125C" w:rsidRDefault="00020577">
      <w:pPr>
        <w:pStyle w:val="SourceCode"/>
      </w:pPr>
      <w:r>
        <w:t xml:space="preserve">    // with storeContact, then reads the new entry back and logs it.</w:t>
      </w:r>
    </w:p>
    <w:p w14:paraId="6EBED043" w14:textId="77777777" w:rsidR="0030125C" w:rsidRDefault="00020577">
      <w:pPr>
        <w:pStyle w:val="SourceCode"/>
      </w:pPr>
      <w:r>
        <w:t xml:space="preserve">    function createContact(ContactBook contactBook, string memory rawName,</w:t>
      </w:r>
    </w:p>
    <w:p w14:paraId="29488CAF" w14:textId="77777777" w:rsidR="0030125C" w:rsidRDefault="00020577">
      <w:pPr>
        <w:pStyle w:val="SourceCode"/>
      </w:pPr>
      <w:r>
        <w:t xml:space="preserve">                           string memory rawEmail, string memory rawPhone)</w:t>
      </w:r>
    </w:p>
    <w:p w14:paraId="5F49D03E" w14:textId="77777777" w:rsidR="0030125C" w:rsidRDefault="00020577">
      <w:pPr>
        <w:pStyle w:val="SourceCode"/>
      </w:pPr>
      <w:r>
        <w:t xml:space="preserve">        internal</w:t>
      </w:r>
    </w:p>
    <w:p w14:paraId="2DC6BCFB" w14:textId="77777777" w:rsidR="0030125C" w:rsidRDefault="00020577">
      <w:pPr>
        <w:pStyle w:val="SourceCode"/>
      </w:pPr>
      <w:r>
        <w:t xml:space="preserve">        returns (ContactStatus, string memory)</w:t>
      </w:r>
    </w:p>
    <w:p w14:paraId="3C4CB696" w14:textId="77777777" w:rsidR="0030125C" w:rsidRDefault="00020577">
      <w:pPr>
        <w:pStyle w:val="SourceCode"/>
      </w:pPr>
      <w:r>
        <w:t xml:space="preserve">    {</w:t>
      </w:r>
    </w:p>
    <w:p w14:paraId="66056451" w14:textId="77777777" w:rsidR="0030125C" w:rsidRDefault="00020577">
      <w:pPr>
        <w:pStyle w:val="SourceCode"/>
      </w:pPr>
      <w:r>
        <w:t xml:space="preserve">        (uint256 newId, ContactStatus status, string memory problem) =</w:t>
      </w:r>
    </w:p>
    <w:p w14:paraId="77E670BB" w14:textId="77777777" w:rsidR="0030125C" w:rsidRDefault="00020577">
      <w:pPr>
        <w:pStyle w:val="SourceCode"/>
      </w:pPr>
      <w:r>
        <w:t xml:space="preserve">            storeContact(contactBook, "add", vm.trim(rawName),</w:t>
      </w:r>
    </w:p>
    <w:p w14:paraId="5E7FB90E" w14:textId="77777777" w:rsidR="0030125C" w:rsidRDefault="00020577">
      <w:pPr>
        <w:pStyle w:val="SourceCode"/>
      </w:pPr>
      <w:r>
        <w:t xml:space="preserve">                         vm.trim(rawEmail), vm.trim(rawPhone));</w:t>
      </w:r>
    </w:p>
    <w:p w14:paraId="64EB497E" w14:textId="77777777" w:rsidR="0030125C" w:rsidRDefault="00020577">
      <w:pPr>
        <w:pStyle w:val="SourceCode"/>
      </w:pPr>
      <w:r>
        <w:t xml:space="preserve">        if (newId == 0) {</w:t>
      </w:r>
    </w:p>
    <w:p w14:paraId="316F46D5" w14:textId="77777777" w:rsidR="0030125C" w:rsidRDefault="00020577">
      <w:pPr>
        <w:pStyle w:val="SourceCode"/>
      </w:pPr>
      <w:r>
        <w:t xml:space="preserve">            return (status, problem);</w:t>
      </w:r>
    </w:p>
    <w:p w14:paraId="14FD2DFA" w14:textId="77777777" w:rsidR="0030125C" w:rsidRDefault="00020577">
      <w:pPr>
        <w:pStyle w:val="SourceCode"/>
      </w:pPr>
      <w:r>
        <w:t xml:space="preserve">        }</w:t>
      </w:r>
    </w:p>
    <w:p w14:paraId="4FD98611" w14:textId="77777777" w:rsidR="0030125C" w:rsidRDefault="00020577">
      <w:pPr>
        <w:pStyle w:val="SourceCode"/>
      </w:pPr>
      <w:r>
        <w:t xml:space="preserve">        console.log("Added contact %d:", newId);</w:t>
      </w:r>
    </w:p>
    <w:p w14:paraId="66F9277E" w14:textId="77777777" w:rsidR="0030125C" w:rsidRDefault="00020577">
      <w:pPr>
        <w:pStyle w:val="SourceCode"/>
      </w:pPr>
      <w:r>
        <w:t xml:space="preserve">        return showContact(contactBook, newId);</w:t>
      </w:r>
    </w:p>
    <w:p w14:paraId="7F6D0D7F" w14:textId="77777777" w:rsidR="0030125C" w:rsidRDefault="00020577">
      <w:pPr>
        <w:pStyle w:val="SourceCode"/>
      </w:pPr>
      <w:r>
        <w:t xml:space="preserve">    }</w:t>
      </w:r>
    </w:p>
    <w:p w14:paraId="15ABC397" w14:textId="77777777" w:rsidR="0030125C" w:rsidRDefault="0030125C">
      <w:pPr>
        <w:pStyle w:val="SourceCode"/>
      </w:pPr>
    </w:p>
    <w:p w14:paraId="797B3478" w14:textId="77777777" w:rsidR="0030125C" w:rsidRDefault="00020577">
      <w:pPr>
        <w:pStyle w:val="SourceCode"/>
      </w:pPr>
      <w:r>
        <w:t xml:space="preserve">    // Remember, parseId returns the id in typed text, or 0 (Lesson 5.6a).</w:t>
      </w:r>
    </w:p>
    <w:p w14:paraId="0698DDC7" w14:textId="77777777" w:rsidR="0030125C" w:rsidRDefault="00020577">
      <w:pPr>
        <w:pStyle w:val="SourceCode"/>
      </w:pPr>
      <w:r>
        <w:t xml:space="preserve">    function parseId(string memory typedId) internal pure returns (uint256) {</w:t>
      </w:r>
    </w:p>
    <w:p w14:paraId="3180CA46" w14:textId="77777777" w:rsidR="0030125C" w:rsidRDefault="00020577">
      <w:pPr>
        <w:pStyle w:val="SourceCode"/>
      </w:pPr>
      <w:r>
        <w:t xml:space="preserve">        string memory digits = vm.trim(typedId);</w:t>
      </w:r>
    </w:p>
    <w:p w14:paraId="34DCB500" w14:textId="77777777" w:rsidR="0030125C" w:rsidRDefault="00020577">
      <w:pPr>
        <w:pStyle w:val="SourceCode"/>
      </w:pPr>
      <w:r>
        <w:t xml:space="preserve">        bytes memory digitBytes = bytes(digits);</w:t>
      </w:r>
    </w:p>
    <w:p w14:paraId="1218851D" w14:textId="77777777" w:rsidR="0030125C" w:rsidRDefault="00020577">
      <w:pPr>
        <w:pStyle w:val="SourceCode"/>
      </w:pPr>
      <w:r>
        <w:t xml:space="preserve">        if (digitBytes.length == 0 || digitBytes.length &gt; ID_DIGITS_LIMIT) {</w:t>
      </w:r>
    </w:p>
    <w:p w14:paraId="51B76148" w14:textId="77777777" w:rsidR="0030125C" w:rsidRDefault="00020577">
      <w:pPr>
        <w:pStyle w:val="SourceCode"/>
      </w:pPr>
      <w:r>
        <w:t xml:space="preserve">            return 0;</w:t>
      </w:r>
    </w:p>
    <w:p w14:paraId="031BE665" w14:textId="77777777" w:rsidR="0030125C" w:rsidRDefault="00020577">
      <w:pPr>
        <w:pStyle w:val="SourceCode"/>
      </w:pPr>
      <w:r>
        <w:t xml:space="preserve">        }</w:t>
      </w:r>
    </w:p>
    <w:p w14:paraId="60625EFF" w14:textId="77777777" w:rsidR="0030125C" w:rsidRDefault="00020577">
      <w:pPr>
        <w:pStyle w:val="SourceCode"/>
      </w:pPr>
      <w:r>
        <w:t xml:space="preserve">        for (uint256 index = 0; index &lt; digitBytes.length; index++) {</w:t>
      </w:r>
    </w:p>
    <w:p w14:paraId="38E34038" w14:textId="77777777" w:rsidR="0030125C" w:rsidRDefault="00020577">
      <w:pPr>
        <w:pStyle w:val="SourceCode"/>
      </w:pPr>
      <w:r>
        <w:t xml:space="preserve">            if (digitBytes[index] &lt; "0" || digitBytes[index] &gt; "9") {</w:t>
      </w:r>
    </w:p>
    <w:p w14:paraId="01237E30" w14:textId="77777777" w:rsidR="0030125C" w:rsidRDefault="00020577">
      <w:pPr>
        <w:pStyle w:val="SourceCode"/>
      </w:pPr>
      <w:r>
        <w:t xml:space="preserve">                return 0;</w:t>
      </w:r>
    </w:p>
    <w:p w14:paraId="49ACA2BF" w14:textId="77777777" w:rsidR="0030125C" w:rsidRDefault="00020577">
      <w:pPr>
        <w:pStyle w:val="SourceCode"/>
      </w:pPr>
      <w:r>
        <w:t xml:space="preserve">            }</w:t>
      </w:r>
    </w:p>
    <w:p w14:paraId="7EEC52C6" w14:textId="77777777" w:rsidR="0030125C" w:rsidRDefault="00020577">
      <w:pPr>
        <w:pStyle w:val="SourceCode"/>
      </w:pPr>
      <w:r>
        <w:t xml:space="preserve">        }</w:t>
      </w:r>
    </w:p>
    <w:p w14:paraId="4B3075FB" w14:textId="77777777" w:rsidR="0030125C" w:rsidRDefault="00020577">
      <w:pPr>
        <w:pStyle w:val="SourceCode"/>
      </w:pPr>
      <w:r>
        <w:t xml:space="preserve">        uint256 parsedId = vm.parseUint(digits);</w:t>
      </w:r>
    </w:p>
    <w:p w14:paraId="1D2B085C" w14:textId="77777777" w:rsidR="0030125C" w:rsidRDefault="00020577">
      <w:pPr>
        <w:pStyle w:val="SourceCode"/>
      </w:pPr>
      <w:r>
        <w:t xml:space="preserve">        if (parsedId &lt; 1 || parsedId &gt; ID_LIMIT) {</w:t>
      </w:r>
    </w:p>
    <w:p w14:paraId="16EC73A9" w14:textId="77777777" w:rsidR="0030125C" w:rsidRDefault="00020577">
      <w:pPr>
        <w:pStyle w:val="SourceCode"/>
      </w:pPr>
      <w:r>
        <w:t xml:space="preserve">            return 0;</w:t>
      </w:r>
    </w:p>
    <w:p w14:paraId="081DE3C1" w14:textId="77777777" w:rsidR="0030125C" w:rsidRDefault="00020577">
      <w:pPr>
        <w:pStyle w:val="SourceCode"/>
      </w:pPr>
      <w:r>
        <w:t xml:space="preserve">        }</w:t>
      </w:r>
    </w:p>
    <w:p w14:paraId="7DB70FEB" w14:textId="77777777" w:rsidR="0030125C" w:rsidRDefault="00020577">
      <w:pPr>
        <w:pStyle w:val="SourceCode"/>
      </w:pPr>
      <w:r>
        <w:t xml:space="preserve">        return parsedId;</w:t>
      </w:r>
    </w:p>
    <w:p w14:paraId="72EA9C09" w14:textId="77777777" w:rsidR="0030125C" w:rsidRDefault="00020577">
      <w:pPr>
        <w:pStyle w:val="SourceCode"/>
      </w:pPr>
      <w:r>
        <w:t xml:space="preserve">    }</w:t>
      </w:r>
    </w:p>
    <w:p w14:paraId="2D70F43D" w14:textId="77777777" w:rsidR="0030125C" w:rsidRDefault="0030125C">
      <w:pPr>
        <w:pStyle w:val="SourceCode"/>
      </w:pPr>
    </w:p>
    <w:p w14:paraId="6156A272" w14:textId="77777777" w:rsidR="0030125C" w:rsidRDefault="00020577">
      <w:pPr>
        <w:pStyle w:val="SourceCode"/>
      </w:pPr>
      <w:r>
        <w:t xml:space="preserve">    // Asks for the three fields and hands them to createContact.</w:t>
      </w:r>
    </w:p>
    <w:p w14:paraId="53A2EAE5" w14:textId="77777777" w:rsidR="0030125C" w:rsidRDefault="00020577">
      <w:pPr>
        <w:pStyle w:val="SourceCode"/>
      </w:pPr>
      <w:r>
        <w:t xml:space="preserve">    function runAdd(ContactBook contactBook)</w:t>
      </w:r>
    </w:p>
    <w:p w14:paraId="2C1A3A38" w14:textId="77777777" w:rsidR="0030125C" w:rsidRDefault="00020577">
      <w:pPr>
        <w:pStyle w:val="SourceCode"/>
      </w:pPr>
      <w:r>
        <w:t xml:space="preserve">        internal</w:t>
      </w:r>
    </w:p>
    <w:p w14:paraId="053846D2" w14:textId="77777777" w:rsidR="0030125C" w:rsidRDefault="00020577">
      <w:pPr>
        <w:pStyle w:val="SourceCode"/>
      </w:pPr>
      <w:r>
        <w:t xml:space="preserve">        returns (ContactStatus, string memory)</w:t>
      </w:r>
    </w:p>
    <w:p w14:paraId="5B019CE9" w14:textId="77777777" w:rsidR="0030125C" w:rsidRDefault="00020577">
      <w:pPr>
        <w:pStyle w:val="SourceCode"/>
      </w:pPr>
      <w:r>
        <w:t xml:space="preserve">    {</w:t>
      </w:r>
    </w:p>
    <w:p w14:paraId="67ED8071" w14:textId="77777777" w:rsidR="0030125C" w:rsidRDefault="00020577">
      <w:pPr>
        <w:pStyle w:val="SourceCode"/>
      </w:pPr>
      <w:r>
        <w:t xml:space="preserve">        (string memory fullName, bool nameAnswered) = readAnswer("Name: ");</w:t>
      </w:r>
    </w:p>
    <w:p w14:paraId="1D655B2D" w14:textId="77777777" w:rsidR="0030125C" w:rsidRDefault="00020577">
      <w:pPr>
        <w:pStyle w:val="SourceCode"/>
      </w:pPr>
      <w:r>
        <w:t xml:space="preserve">        (string memory email, bool emailAnswered) = readAnswer("Email: ");</w:t>
      </w:r>
    </w:p>
    <w:p w14:paraId="546784F2" w14:textId="77777777" w:rsidR="0030125C" w:rsidRDefault="00020577">
      <w:pPr>
        <w:pStyle w:val="SourceCode"/>
      </w:pPr>
      <w:r>
        <w:t xml:space="preserve">        (string memory phone, bool phoneAnswered) = readAnswer("Phone: ");</w:t>
      </w:r>
    </w:p>
    <w:p w14:paraId="22640937" w14:textId="77777777" w:rsidR="0030125C" w:rsidRDefault="00020577">
      <w:pPr>
        <w:pStyle w:val="SourceCode"/>
      </w:pPr>
      <w:r>
        <w:t xml:space="preserve">        if (!nameAnswered || !emailAnswered || !phoneAnswered) {</w:t>
      </w:r>
    </w:p>
    <w:p w14:paraId="72C23987" w14:textId="77777777" w:rsidR="0030125C" w:rsidRDefault="00020577">
      <w:pPr>
        <w:pStyle w:val="SourceCode"/>
      </w:pPr>
      <w:r>
        <w:t xml:space="preserve">            return (ContactStatus.InvalidInput,</w:t>
      </w:r>
    </w:p>
    <w:p w14:paraId="2025D2E0" w14:textId="77777777" w:rsidR="0030125C" w:rsidRDefault="00020577">
      <w:pPr>
        <w:pStyle w:val="SourceCode"/>
      </w:pPr>
      <w:r>
        <w:t xml:space="preserve">                    "input ended before every answer was given");</w:t>
      </w:r>
    </w:p>
    <w:p w14:paraId="6617A554" w14:textId="77777777" w:rsidR="0030125C" w:rsidRDefault="00020577">
      <w:pPr>
        <w:pStyle w:val="SourceCode"/>
      </w:pPr>
      <w:r>
        <w:t xml:space="preserve">        }</w:t>
      </w:r>
    </w:p>
    <w:p w14:paraId="342E6C12" w14:textId="77777777" w:rsidR="0030125C" w:rsidRDefault="00020577">
      <w:pPr>
        <w:pStyle w:val="SourceCode"/>
      </w:pPr>
      <w:r>
        <w:t xml:space="preserve">        return createContact(contactBook, fullName, email, phone);</w:t>
      </w:r>
    </w:p>
    <w:p w14:paraId="73F4BF3C" w14:textId="77777777" w:rsidR="0030125C" w:rsidRDefault="00020577">
      <w:pPr>
        <w:pStyle w:val="SourceCode"/>
      </w:pPr>
      <w:r>
        <w:t xml:space="preserve">    }</w:t>
      </w:r>
    </w:p>
    <w:p w14:paraId="0F5952B1" w14:textId="77777777" w:rsidR="0030125C" w:rsidRDefault="0030125C">
      <w:pPr>
        <w:pStyle w:val="SourceCode"/>
      </w:pPr>
    </w:p>
    <w:p w14:paraId="70C6075F" w14:textId="77777777" w:rsidR="0030125C" w:rsidRDefault="00020577">
      <w:pPr>
        <w:pStyle w:val="SourceCode"/>
      </w:pPr>
      <w:r>
        <w:t xml:space="preserve">    // Asks for an id and shows that contact. Remember, parseId refuses</w:t>
      </w:r>
    </w:p>
    <w:p w14:paraId="7815B4C1" w14:textId="77777777" w:rsidR="0030125C" w:rsidRDefault="00020577">
      <w:pPr>
        <w:pStyle w:val="SourceCode"/>
      </w:pPr>
      <w:r>
        <w:t xml:space="preserve">    // text that is not an id before anything is read (Lesson 5.6a).</w:t>
      </w:r>
    </w:p>
    <w:p w14:paraId="73C44A05" w14:textId="77777777" w:rsidR="0030125C" w:rsidRDefault="00020577">
      <w:pPr>
        <w:pStyle w:val="SourceCode"/>
      </w:pPr>
      <w:r>
        <w:t xml:space="preserve">    function runShow(ContactBook contactBook)</w:t>
      </w:r>
    </w:p>
    <w:p w14:paraId="4C589009" w14:textId="77777777" w:rsidR="0030125C" w:rsidRDefault="00020577">
      <w:pPr>
        <w:pStyle w:val="SourceCode"/>
      </w:pPr>
      <w:r>
        <w:t xml:space="preserve">        internal</w:t>
      </w:r>
    </w:p>
    <w:p w14:paraId="7C9A8A99" w14:textId="77777777" w:rsidR="0030125C" w:rsidRDefault="00020577">
      <w:pPr>
        <w:pStyle w:val="SourceCode"/>
      </w:pPr>
      <w:r>
        <w:t xml:space="preserve">        returns (ContactStatus, string memory)</w:t>
      </w:r>
    </w:p>
    <w:p w14:paraId="4FC40DE9" w14:textId="77777777" w:rsidR="0030125C" w:rsidRDefault="00020577">
      <w:pPr>
        <w:pStyle w:val="SourceCode"/>
      </w:pPr>
      <w:r>
        <w:t xml:space="preserve">    {</w:t>
      </w:r>
    </w:p>
    <w:p w14:paraId="2F568713" w14:textId="77777777" w:rsidR="0030125C" w:rsidRDefault="00020577">
      <w:pPr>
        <w:pStyle w:val="SourceCode"/>
      </w:pPr>
      <w:r>
        <w:t xml:space="preserve">        (string memory typedId, bool answered) = readAnswer("Id: ");</w:t>
      </w:r>
    </w:p>
    <w:p w14:paraId="2588BF2B" w14:textId="77777777" w:rsidR="0030125C" w:rsidRDefault="00020577">
      <w:pPr>
        <w:pStyle w:val="SourceCode"/>
      </w:pPr>
      <w:r>
        <w:t xml:space="preserve">        if (!answered) {</w:t>
      </w:r>
    </w:p>
    <w:p w14:paraId="0A1A913E" w14:textId="77777777" w:rsidR="0030125C" w:rsidRDefault="00020577">
      <w:pPr>
        <w:pStyle w:val="SourceCode"/>
      </w:pPr>
      <w:r>
        <w:t xml:space="preserve">            return (ContactStatus.InvalidInput,</w:t>
      </w:r>
    </w:p>
    <w:p w14:paraId="3842A8FA" w14:textId="77777777" w:rsidR="0030125C" w:rsidRDefault="00020577">
      <w:pPr>
        <w:pStyle w:val="SourceCode"/>
      </w:pPr>
      <w:r>
        <w:t xml:space="preserve">                    "input ended before every answer was given");</w:t>
      </w:r>
    </w:p>
    <w:p w14:paraId="70595429" w14:textId="77777777" w:rsidR="0030125C" w:rsidRDefault="00020577">
      <w:pPr>
        <w:pStyle w:val="SourceCode"/>
      </w:pPr>
      <w:r>
        <w:t xml:space="preserve">        }</w:t>
      </w:r>
    </w:p>
    <w:p w14:paraId="2DFEA4D4" w14:textId="77777777" w:rsidR="0030125C" w:rsidRDefault="00020577">
      <w:pPr>
        <w:pStyle w:val="SourceCode"/>
      </w:pPr>
      <w:r>
        <w:t xml:space="preserve">        uint256 contactId = parseId(typedId);</w:t>
      </w:r>
    </w:p>
    <w:p w14:paraId="1D061D47" w14:textId="77777777" w:rsidR="0030125C" w:rsidRDefault="00020577">
      <w:pPr>
        <w:pStyle w:val="SourceCode"/>
      </w:pPr>
      <w:r>
        <w:t xml:space="preserve">        if (contactId == 0) {</w:t>
      </w:r>
    </w:p>
    <w:p w14:paraId="0E9DF27B" w14:textId="77777777" w:rsidR="0030125C" w:rsidRDefault="00020577">
      <w:pPr>
        <w:pStyle w:val="SourceCode"/>
      </w:pPr>
      <w:r>
        <w:t xml:space="preserve">            return (ContactStatus.InvalidInput,</w:t>
      </w:r>
    </w:p>
    <w:p w14:paraId="5C6C0950" w14:textId="77777777" w:rsidR="0030125C" w:rsidRDefault="00020577">
      <w:pPr>
        <w:pStyle w:val="SourceCode"/>
      </w:pPr>
      <w:r>
        <w:t xml:space="preserve">                    "id must be a whole number from 1 to 2147483647");</w:t>
      </w:r>
    </w:p>
    <w:p w14:paraId="37AE177B" w14:textId="77777777" w:rsidR="0030125C" w:rsidRDefault="00020577">
      <w:pPr>
        <w:pStyle w:val="SourceCode"/>
      </w:pPr>
      <w:r>
        <w:t xml:space="preserve">        }</w:t>
      </w:r>
    </w:p>
    <w:p w14:paraId="2CC7A639" w14:textId="77777777" w:rsidR="0030125C" w:rsidRDefault="00020577">
      <w:pPr>
        <w:pStyle w:val="SourceCode"/>
      </w:pPr>
      <w:r>
        <w:t xml:space="preserve">        return showContact(contactBook, contactId);</w:t>
      </w:r>
    </w:p>
    <w:p w14:paraId="024098B3" w14:textId="77777777" w:rsidR="0030125C" w:rsidRDefault="00020577">
      <w:pPr>
        <w:pStyle w:val="SourceCode"/>
      </w:pPr>
      <w:r>
        <w:t xml:space="preserve">    }</w:t>
      </w:r>
    </w:p>
    <w:p w14:paraId="032EC327" w14:textId="77777777" w:rsidR="0030125C" w:rsidRDefault="0030125C">
      <w:pPr>
        <w:pStyle w:val="SourceCode"/>
      </w:pPr>
    </w:p>
    <w:p w14:paraId="34016485" w14:textId="77777777" w:rsidR="0030125C" w:rsidRDefault="00020577">
      <w:pPr>
        <w:pStyle w:val="SourceCode"/>
      </w:pPr>
      <w:r>
        <w:t xml:space="preserve">    // Remember, forge script calls run with the command file's name after</w:t>
      </w:r>
    </w:p>
    <w:p w14:paraId="347A1961" w14:textId="77777777" w:rsidR="0030125C" w:rsidRDefault="00020577">
      <w:pPr>
        <w:pStyle w:val="SourceCode"/>
      </w:pPr>
      <w:r>
        <w:t xml:space="preserve">    // --sig "run(string)". A script has no error stream, so every Error</w:t>
      </w:r>
    </w:p>
    <w:p w14:paraId="4B2C72FB" w14:textId="77777777" w:rsidR="0030125C" w:rsidRDefault="00020577">
      <w:pPr>
        <w:pStyle w:val="SourceCode"/>
      </w:pPr>
      <w:r>
        <w:t xml:space="preserve">    // line is logged. Its exit code is forge's: 0 when run finishes, and</w:t>
      </w:r>
    </w:p>
    <w:p w14:paraId="0343F1BC" w14:textId="77777777" w:rsidR="0030125C" w:rsidRDefault="00020577">
      <w:pPr>
        <w:pStyle w:val="SourceCode"/>
      </w:pPr>
      <w:r>
        <w:t xml:space="preserve">    // 1 only when it reverts, which would also cancel every transaction it</w:t>
      </w:r>
    </w:p>
    <w:p w14:paraId="609D7803" w14:textId="77777777" w:rsidR="0030125C" w:rsidRDefault="00020577">
      <w:pPr>
        <w:pStyle w:val="SourceCode"/>
      </w:pPr>
      <w:r>
        <w:t xml:space="preserve">    // marked, so failed commands are counted but cannot change it.</w:t>
      </w:r>
    </w:p>
    <w:p w14:paraId="1411E635" w14:textId="77777777" w:rsidR="0030125C" w:rsidRDefault="00020577">
      <w:pPr>
        <w:pStyle w:val="SourceCode"/>
      </w:pPr>
      <w:r>
        <w:t xml:space="preserve">    function run(string memory commandFile) public {</w:t>
      </w:r>
    </w:p>
    <w:p w14:paraId="0DB944F1" w14:textId="77777777" w:rsidR="0030125C" w:rsidRDefault="00020577">
      <w:pPr>
        <w:pStyle w:val="SourceCode"/>
      </w:pPr>
      <w:r>
        <w:t xml:space="preserve">        loadCommands(commandFile);</w:t>
      </w:r>
    </w:p>
    <w:p w14:paraId="1796822F" w14:textId="77777777" w:rsidR="0030125C" w:rsidRDefault="00020577">
      <w:pPr>
        <w:pStyle w:val="SourceCode"/>
      </w:pPr>
      <w:r>
        <w:t xml:space="preserve">        ContactBook contactBook = startContactBook();</w:t>
      </w:r>
    </w:p>
    <w:p w14:paraId="040CF422" w14:textId="77777777" w:rsidR="0030125C" w:rsidRDefault="0030125C">
      <w:pPr>
        <w:pStyle w:val="SourceCode"/>
      </w:pPr>
    </w:p>
    <w:p w14:paraId="7FFE7285" w14:textId="77777777" w:rsidR="0030125C" w:rsidRDefault="00020577">
      <w:pPr>
        <w:pStyle w:val="SourceCode"/>
      </w:pPr>
      <w:r>
        <w:t xml:space="preserve">        // Every command ends with one status. The loop logs a failed one</w:t>
      </w:r>
    </w:p>
    <w:p w14:paraId="5F7C6508" w14:textId="77777777" w:rsidR="0030125C" w:rsidRDefault="00020577">
      <w:pPr>
        <w:pStyle w:val="SourceCode"/>
      </w:pPr>
      <w:r>
        <w:t xml:space="preserve">        // and counts it. Remember, only quit or the end of the file ends</w:t>
      </w:r>
    </w:p>
    <w:p w14:paraId="423CC28A" w14:textId="77777777" w:rsidR="0030125C" w:rsidRDefault="00020577">
      <w:pPr>
        <w:pStyle w:val="SourceCode"/>
      </w:pPr>
      <w:r>
        <w:t xml:space="preserve">        // the loop, and a blank line matches no branch (Lesson 5.1a).</w:t>
      </w:r>
    </w:p>
    <w:p w14:paraId="300011C8" w14:textId="77777777" w:rsidR="0030125C" w:rsidRDefault="00020577">
      <w:pPr>
        <w:pStyle w:val="SourceCode"/>
      </w:pPr>
      <w:r>
        <w:t xml:space="preserve">        uint256 failedCommands = 0;</w:t>
      </w:r>
    </w:p>
    <w:p w14:paraId="0DB703D8" w14:textId="77777777" w:rsidR="0030125C" w:rsidRDefault="00020577">
      <w:pPr>
        <w:pStyle w:val="SourceCode"/>
      </w:pPr>
      <w:r>
        <w:t xml:space="preserve">        bool running = true;</w:t>
      </w:r>
    </w:p>
    <w:p w14:paraId="411B354F" w14:textId="77777777" w:rsidR="0030125C" w:rsidRDefault="00020577">
      <w:pPr>
        <w:pStyle w:val="SourceCode"/>
      </w:pPr>
      <w:r>
        <w:t xml:space="preserve">        while (running) {</w:t>
      </w:r>
    </w:p>
    <w:p w14:paraId="4BD8E83F" w14:textId="77777777" w:rsidR="0030125C" w:rsidRDefault="00020577">
      <w:pPr>
        <w:pStyle w:val="SourceCode"/>
      </w:pPr>
      <w:r>
        <w:t xml:space="preserve">            (string memory typedCommand, bool answered) =</w:t>
      </w:r>
    </w:p>
    <w:p w14:paraId="5B529CD7" w14:textId="77777777" w:rsidR="0030125C" w:rsidRDefault="00020577">
      <w:pPr>
        <w:pStyle w:val="SourceCode"/>
      </w:pPr>
      <w:r>
        <w:t xml:space="preserve">                readAnswer("contacts&gt; ");</w:t>
      </w:r>
    </w:p>
    <w:p w14:paraId="0B57C9C9" w14:textId="77777777" w:rsidR="0030125C" w:rsidRDefault="00020577">
      <w:pPr>
        <w:pStyle w:val="SourceCode"/>
      </w:pPr>
      <w:r>
        <w:t xml:space="preserve">            string memory command = vm.trim(typedCommand);</w:t>
      </w:r>
    </w:p>
    <w:p w14:paraId="41E4EA27" w14:textId="77777777" w:rsidR="0030125C" w:rsidRDefault="00020577">
      <w:pPr>
        <w:pStyle w:val="SourceCode"/>
      </w:pPr>
      <w:r>
        <w:t xml:space="preserve">            ContactStatus status = ContactStatus.Success;</w:t>
      </w:r>
    </w:p>
    <w:p w14:paraId="05F7B49C" w14:textId="77777777" w:rsidR="0030125C" w:rsidRDefault="00020577">
      <w:pPr>
        <w:pStyle w:val="SourceCode"/>
      </w:pPr>
      <w:r>
        <w:t xml:space="preserve">            string memory problem = "";</w:t>
      </w:r>
    </w:p>
    <w:p w14:paraId="0AD8815E" w14:textId="77777777" w:rsidR="0030125C" w:rsidRDefault="00020577">
      <w:pPr>
        <w:pStyle w:val="SourceCode"/>
      </w:pPr>
      <w:r>
        <w:t xml:space="preserve">            if (!answered || same(command, "quit")) {</w:t>
      </w:r>
    </w:p>
    <w:p w14:paraId="2EE7AB92" w14:textId="77777777" w:rsidR="0030125C" w:rsidRDefault="00020577">
      <w:pPr>
        <w:pStyle w:val="SourceCode"/>
      </w:pPr>
      <w:r>
        <w:t xml:space="preserve">                console.log("Contact Manager closed");</w:t>
      </w:r>
    </w:p>
    <w:p w14:paraId="08ADD144" w14:textId="77777777" w:rsidR="0030125C" w:rsidRDefault="00020577">
      <w:pPr>
        <w:pStyle w:val="SourceCode"/>
      </w:pPr>
      <w:r>
        <w:t xml:space="preserve">                running = false;</w:t>
      </w:r>
    </w:p>
    <w:p w14:paraId="0F41CD49" w14:textId="77777777" w:rsidR="0030125C" w:rsidRDefault="00020577">
      <w:pPr>
        <w:pStyle w:val="SourceCode"/>
      </w:pPr>
      <w:r>
        <w:t xml:space="preserve">            } else if (same(command, "add")) {</w:t>
      </w:r>
    </w:p>
    <w:p w14:paraId="6A6D2A1B" w14:textId="77777777" w:rsidR="0030125C" w:rsidRDefault="00020577">
      <w:pPr>
        <w:pStyle w:val="SourceCode"/>
      </w:pPr>
      <w:r>
        <w:t xml:space="preserve">                (status, problem) = runAdd(contactBook);</w:t>
      </w:r>
    </w:p>
    <w:p w14:paraId="78F53DAC" w14:textId="77777777" w:rsidR="0030125C" w:rsidRDefault="00020577">
      <w:pPr>
        <w:pStyle w:val="SourceCode"/>
      </w:pPr>
      <w:r>
        <w:t xml:space="preserve">            } else if (same(command, "show")) {</w:t>
      </w:r>
    </w:p>
    <w:p w14:paraId="734BF6F4" w14:textId="77777777" w:rsidR="0030125C" w:rsidRDefault="00020577">
      <w:pPr>
        <w:pStyle w:val="SourceCode"/>
      </w:pPr>
      <w:r>
        <w:t xml:space="preserve">                (status, problem) = runShow(contactBook);</w:t>
      </w:r>
    </w:p>
    <w:p w14:paraId="444DD811" w14:textId="77777777" w:rsidR="0030125C" w:rsidRDefault="00020577">
      <w:pPr>
        <w:pStyle w:val="SourceCode"/>
      </w:pPr>
      <w:r>
        <w:t xml:space="preserve">            } else if (bytes(command).length &gt; 0) {</w:t>
      </w:r>
    </w:p>
    <w:p w14:paraId="7966CD87" w14:textId="77777777" w:rsidR="0030125C" w:rsidRDefault="00020577">
      <w:pPr>
        <w:pStyle w:val="SourceCode"/>
      </w:pPr>
      <w:r>
        <w:t xml:space="preserve">                status = ContactStatus.InvalidInput;</w:t>
      </w:r>
    </w:p>
    <w:p w14:paraId="77E7AD93" w14:textId="77777777" w:rsidR="0030125C" w:rsidRDefault="00020577">
      <w:pPr>
        <w:pStyle w:val="SourceCode"/>
      </w:pPr>
      <w:r>
        <w:t xml:space="preserve">                problem = string.concat("unknown command: ", command);</w:t>
      </w:r>
    </w:p>
    <w:p w14:paraId="0DFAD239" w14:textId="77777777" w:rsidR="0030125C" w:rsidRDefault="00020577">
      <w:pPr>
        <w:pStyle w:val="SourceCode"/>
      </w:pPr>
      <w:r>
        <w:t xml:space="preserve">            }</w:t>
      </w:r>
    </w:p>
    <w:p w14:paraId="6A5F84E2" w14:textId="77777777" w:rsidR="0030125C" w:rsidRDefault="00020577">
      <w:pPr>
        <w:pStyle w:val="SourceCode"/>
      </w:pPr>
      <w:r>
        <w:t xml:space="preserve">            if (status != ContactStatus.Success) {</w:t>
      </w:r>
    </w:p>
    <w:p w14:paraId="6D79CA6F" w14:textId="77777777" w:rsidR="0030125C" w:rsidRDefault="00020577">
      <w:pPr>
        <w:pStyle w:val="SourceCode"/>
      </w:pPr>
      <w:r>
        <w:t xml:space="preserve">                reportStatus(status, problem);</w:t>
      </w:r>
    </w:p>
    <w:p w14:paraId="7457F996" w14:textId="77777777" w:rsidR="0030125C" w:rsidRDefault="00020577">
      <w:pPr>
        <w:pStyle w:val="SourceCode"/>
      </w:pPr>
      <w:r>
        <w:t xml:space="preserve">                failedCommands++;</w:t>
      </w:r>
    </w:p>
    <w:p w14:paraId="6E0ED3AB" w14:textId="77777777" w:rsidR="0030125C" w:rsidRDefault="00020577">
      <w:pPr>
        <w:pStyle w:val="SourceCode"/>
      </w:pPr>
      <w:r>
        <w:t xml:space="preserve">            }</w:t>
      </w:r>
    </w:p>
    <w:p w14:paraId="49DB41C7" w14:textId="77777777" w:rsidR="0030125C" w:rsidRDefault="00020577">
      <w:pPr>
        <w:pStyle w:val="SourceCode"/>
        <w:keepNext/>
      </w:pPr>
      <w:r>
        <w:t xml:space="preserve">        }</w:t>
      </w:r>
    </w:p>
    <w:p w14:paraId="7B775677" w14:textId="77777777" w:rsidR="0030125C" w:rsidRDefault="00020577">
      <w:pPr>
        <w:pStyle w:val="SourceCode"/>
        <w:keepNext/>
      </w:pPr>
      <w:r>
        <w:t xml:space="preserve">    }</w:t>
      </w:r>
    </w:p>
    <w:p w14:paraId="2C3D1801" w14:textId="77777777" w:rsidR="0030125C" w:rsidRDefault="00020577">
      <w:pPr>
        <w:pStyle w:val="SourceCode"/>
      </w:pPr>
      <w:r>
        <w:t>}</w:t>
      </w:r>
    </w:p>
    <w:p w14:paraId="3ECEB31C" w14:textId="77777777" w:rsidR="0030125C" w:rsidRDefault="0030125C">
      <w:pPr>
        <w:keepNext/>
      </w:pPr>
    </w:p>
    <w:p w14:paraId="1AB9FD5C" w14:textId="77777777" w:rsidR="0030125C" w:rsidRDefault="00020577">
      <w:pPr>
        <w:pStyle w:val="Heading3"/>
      </w:pPr>
      <w:r>
        <w:t>Windows PowerShell Basic Build and Run</w:t>
      </w:r>
    </w:p>
    <w:p w14:paraId="6C397122" w14:textId="77777777" w:rsidR="0030125C" w:rsidRDefault="00020577">
      <w:pPr>
        <w:keepNext/>
      </w:pPr>
      <w:r>
        <w:t>Run the block from the lesson-5.9-extended folder, in the terminal where anvil is running. It removes an older log and runs the Chain Reset again, so ContactBook holds exactly the three known contacts; the script reads its commands from add-show-run.txt.</w:t>
      </w:r>
    </w:p>
    <w:p w14:paraId="72B626D3" w14:textId="77777777" w:rsidR="0030125C" w:rsidRDefault="0030125C">
      <w:pPr>
        <w:keepNext/>
      </w:pPr>
    </w:p>
    <w:p w14:paraId="50FC680F" w14:textId="77777777" w:rsidR="0030125C" w:rsidRDefault="00020577">
      <w:pPr>
        <w:pStyle w:val="CommandBlock"/>
        <w:keepNext/>
      </w:pPr>
      <w:r>
        <w:t>Remove-Item contacts.log -ErrorAction Ignore</w:t>
      </w:r>
    </w:p>
    <w:p w14:paraId="7E30E794" w14:textId="77777777" w:rsidR="0030125C" w:rsidRDefault="00020577">
      <w:pPr>
        <w:pStyle w:val="CommandBlock"/>
        <w:keepNext/>
      </w:pPr>
      <w:r>
        <w:t>cast rpc anvil_reset --rpc-url http://127.0.0.1:8545</w:t>
      </w:r>
    </w:p>
    <w:p w14:paraId="35311AB1" w14:textId="77777777" w:rsidR="0030125C" w:rsidRDefault="00020577">
      <w:pPr>
        <w:pStyle w:val="CommandBlock"/>
        <w:keepNext/>
      </w:pPr>
      <w:r>
        <w:t>forge script --root .\solidity .\solidity\script\ResetContacts.s.sol `</w:t>
      </w:r>
    </w:p>
    <w:p w14:paraId="37D9D0F1" w14:textId="77777777" w:rsidR="0030125C" w:rsidRDefault="00020577">
      <w:pPr>
        <w:pStyle w:val="CommandBlock"/>
        <w:keepNext/>
      </w:pPr>
      <w:r>
        <w:t xml:space="preserve">    --rpc-url http://127.0.0.1:8545 --broadcast --unlocked `</w:t>
      </w:r>
    </w:p>
    <w:p w14:paraId="3A3182D2" w14:textId="77777777" w:rsidR="0030125C" w:rsidRDefault="00020577">
      <w:pPr>
        <w:pStyle w:val="CommandBlock"/>
        <w:keepNext/>
      </w:pPr>
      <w:r>
        <w:t xml:space="preserve">    --sender 0xf39Fd6e51aad88F6F4ce6aB8827279cffFb92266</w:t>
      </w:r>
    </w:p>
    <w:p w14:paraId="187480E4" w14:textId="77777777" w:rsidR="0030125C" w:rsidRDefault="00020577">
      <w:pPr>
        <w:pStyle w:val="CommandBlock"/>
        <w:keepNext/>
      </w:pPr>
      <w:r>
        <w:t>forge build --root .\solidity</w:t>
      </w:r>
    </w:p>
    <w:p w14:paraId="4881730F" w14:textId="77777777" w:rsidR="0030125C" w:rsidRDefault="00020577">
      <w:pPr>
        <w:pStyle w:val="CommandBlock"/>
        <w:keepNext/>
      </w:pPr>
      <w:r>
        <w:t>forge script --root .\solidity .\solidity\script\BasicCrudErrors.s.sol `</w:t>
      </w:r>
    </w:p>
    <w:p w14:paraId="2927E430" w14:textId="77777777" w:rsidR="0030125C" w:rsidRDefault="00020577">
      <w:pPr>
        <w:pStyle w:val="CommandBlock"/>
        <w:keepNext/>
      </w:pPr>
      <w:r>
        <w:t xml:space="preserve">    --sig "run(string)" add-show-run.txt --rpc-url http://127.0.0.1:8545 `</w:t>
      </w:r>
    </w:p>
    <w:p w14:paraId="7A69C1D4" w14:textId="77777777" w:rsidR="0030125C" w:rsidRDefault="00020577">
      <w:pPr>
        <w:pStyle w:val="CommandBlock"/>
        <w:keepNext/>
      </w:pPr>
      <w:r>
        <w:t xml:space="preserve">    --broadcast --unlocked --sender 0xf39Fd6e51aad88F6F4ce6aB8827279cffFb92266</w:t>
      </w:r>
    </w:p>
    <w:p w14:paraId="463DCB4A" w14:textId="77777777" w:rsidR="0030125C" w:rsidRDefault="00020577">
      <w:pPr>
        <w:pStyle w:val="CommandBlock"/>
        <w:keepNext/>
      </w:pPr>
      <w:r>
        <w:t>$LASTEXITCODE</w:t>
      </w:r>
    </w:p>
    <w:p w14:paraId="4BACB7AA" w14:textId="77777777" w:rsidR="0030125C" w:rsidRDefault="00020577">
      <w:pPr>
        <w:pStyle w:val="CommandBlock"/>
      </w:pPr>
      <w:r>
        <w:t>Test-Path contacts.log</w:t>
      </w:r>
    </w:p>
    <w:p w14:paraId="3C0ED02C" w14:textId="77777777" w:rsidR="0030125C" w:rsidRDefault="0030125C">
      <w:pPr>
        <w:keepNext/>
      </w:pPr>
    </w:p>
    <w:p w14:paraId="1F54F28A" w14:textId="77777777" w:rsidR="0030125C" w:rsidRDefault="00020577">
      <w:pPr>
        <w:pStyle w:val="Heading3"/>
      </w:pPr>
      <w:r>
        <w:t>Linux or macOS Basic Build and Run</w:t>
      </w:r>
    </w:p>
    <w:p w14:paraId="18E967B6" w14:textId="77777777" w:rsidR="0030125C" w:rsidRDefault="00020577">
      <w:pPr>
        <w:pStyle w:val="CommandBlock"/>
        <w:keepNext/>
      </w:pPr>
      <w:r>
        <w:t>rm -f contacts.log</w:t>
      </w:r>
    </w:p>
    <w:p w14:paraId="4D3C60D9" w14:textId="77777777" w:rsidR="0030125C" w:rsidRDefault="00020577">
      <w:pPr>
        <w:pStyle w:val="CommandBlock"/>
        <w:keepNext/>
      </w:pPr>
      <w:r>
        <w:t>cast rpc anvil_reset --rpc-url http://127.0.0.1:8545</w:t>
      </w:r>
    </w:p>
    <w:p w14:paraId="205C335C" w14:textId="77777777" w:rsidR="0030125C" w:rsidRDefault="00020577">
      <w:pPr>
        <w:pStyle w:val="CommandBlock"/>
        <w:keepNext/>
      </w:pPr>
      <w:r>
        <w:t>forge script --root ./solidity ./solidity/script/ResetContacts.s.sol \</w:t>
      </w:r>
    </w:p>
    <w:p w14:paraId="0C2B11B0" w14:textId="77777777" w:rsidR="0030125C" w:rsidRDefault="00020577">
      <w:pPr>
        <w:pStyle w:val="CommandBlock"/>
        <w:keepNext/>
      </w:pPr>
      <w:r>
        <w:t xml:space="preserve">    --rpc-url http://127.0.0.1:8545 --broadcast --unlocked \</w:t>
      </w:r>
    </w:p>
    <w:p w14:paraId="6B52486E" w14:textId="77777777" w:rsidR="0030125C" w:rsidRDefault="00020577">
      <w:pPr>
        <w:pStyle w:val="CommandBlock"/>
        <w:keepNext/>
      </w:pPr>
      <w:r>
        <w:t xml:space="preserve">    --sender 0xf39Fd6e51aad88F6F4ce6aB8827279cffFb92266</w:t>
      </w:r>
    </w:p>
    <w:p w14:paraId="4EB18657" w14:textId="77777777" w:rsidR="0030125C" w:rsidRDefault="00020577">
      <w:pPr>
        <w:pStyle w:val="CommandBlock"/>
        <w:keepNext/>
      </w:pPr>
      <w:r>
        <w:t>forge build --root ./solidity</w:t>
      </w:r>
    </w:p>
    <w:p w14:paraId="0B7BA47B" w14:textId="77777777" w:rsidR="0030125C" w:rsidRDefault="00020577">
      <w:pPr>
        <w:pStyle w:val="CommandBlock"/>
        <w:keepNext/>
      </w:pPr>
      <w:r>
        <w:t>forge script --root ./solidity ./solidity/script/BasicCrudErrors.s.sol \</w:t>
      </w:r>
    </w:p>
    <w:p w14:paraId="2161B33D" w14:textId="77777777" w:rsidR="0030125C" w:rsidRDefault="00020577">
      <w:pPr>
        <w:pStyle w:val="CommandBlock"/>
        <w:keepNext/>
      </w:pPr>
      <w:r>
        <w:t xml:space="preserve">    --sig "run(string)" add-show-run.txt --rpc-url http://127.0.0.1:8545 \</w:t>
      </w:r>
    </w:p>
    <w:p w14:paraId="3C25F99C" w14:textId="77777777" w:rsidR="0030125C" w:rsidRDefault="00020577">
      <w:pPr>
        <w:pStyle w:val="CommandBlock"/>
        <w:keepNext/>
      </w:pPr>
      <w:r>
        <w:t xml:space="preserve">    --broadcast --unlocked --sender 0xf39Fd6e51aad88F6F4ce6aB8827279cffFb92266</w:t>
      </w:r>
    </w:p>
    <w:p w14:paraId="17E5B655" w14:textId="77777777" w:rsidR="0030125C" w:rsidRDefault="00020577">
      <w:pPr>
        <w:pStyle w:val="CommandBlock"/>
        <w:keepNext/>
      </w:pPr>
      <w:r>
        <w:t>echo $?</w:t>
      </w:r>
    </w:p>
    <w:p w14:paraId="62909A7E" w14:textId="77777777" w:rsidR="0030125C" w:rsidRDefault="00020577">
      <w:pPr>
        <w:pStyle w:val="CommandBlock"/>
      </w:pPr>
      <w:r>
        <w:t>ls contacts.log</w:t>
      </w:r>
    </w:p>
    <w:p w14:paraId="6083B5C7" w14:textId="77777777" w:rsidR="0030125C" w:rsidRDefault="0030125C">
      <w:pPr>
        <w:keepNext/>
      </w:pPr>
    </w:p>
    <w:p w14:paraId="37E1839C" w14:textId="77777777" w:rsidR="0030125C" w:rsidRDefault="00020577">
      <w:pPr>
        <w:pStyle w:val="Heading3"/>
      </w:pPr>
      <w:r>
        <w:t>Check Your Results</w:t>
      </w:r>
    </w:p>
    <w:p w14:paraId="6182DC39" w14:textId="77777777" w:rsidR="0030125C" w:rsidRDefault="00020577">
      <w:r>
        <w:t>Under == Logs ==, each indented by two spaces, match the Basic run of the Required Clean-Run Output in Validation Rules line for line, with three differences: the first line is Contract ready: ContactBook at 0x5FbDB2315678afecb367f032d93F642f64180aa3, an empty answer is logged as Phone: with no space after it, and every Error line is logged, because a script has no error stream. forge reports the one transaction it sent, Katherine Johnson's add; $LASTEXITCODE (echo $? on Linux or macOS) prints 0, forge's co</w:t>
      </w:r>
      <w:r>
        <w:t>de for a script that finished, and Test-Path contacts.log prints False: every failure was the input's.</w:t>
      </w:r>
    </w:p>
    <w:p w14:paraId="74476DC4" w14:textId="77777777" w:rsidR="0030125C" w:rsidRDefault="0030125C">
      <w:pPr>
        <w:keepNext/>
      </w:pPr>
    </w:p>
    <w:p w14:paraId="734AEA17" w14:textId="77777777" w:rsidR="0030125C" w:rsidRDefault="00020577">
      <w:pPr>
        <w:pStyle w:val="ListBullet"/>
      </w:pPr>
      <w:r>
        <w:t>If forge stops with NoContactBook, the chain has no ContactBook: run the Chain Reset again.</w:t>
      </w:r>
    </w:p>
    <w:p w14:paraId="1C037828" w14:textId="77777777" w:rsidR="0030125C" w:rsidRDefault="00020577">
      <w:pPr>
        <w:pStyle w:val="ListBullet"/>
      </w:pPr>
      <w:r>
        <w:t>If the build fails with another message, read the first error: it names the file and line to fix.</w:t>
      </w:r>
    </w:p>
    <w:p w14:paraId="4C255D7D" w14:textId="77777777" w:rsidR="0030125C" w:rsidRDefault="0030125C">
      <w:pPr>
        <w:keepNext/>
      </w:pPr>
    </w:p>
    <w:p w14:paraId="50805EC6" w14:textId="77777777" w:rsidR="0030125C" w:rsidRDefault="0030125C">
      <w:pPr>
        <w:keepNext/>
      </w:pPr>
    </w:p>
    <w:p w14:paraId="67C0AE04" w14:textId="77777777" w:rsidR="0030125C" w:rsidRDefault="00020577">
      <w:pPr>
        <w:pStyle w:val="Heading2"/>
      </w:pPr>
      <w:r>
        <w:t>Production-Minded Implementation</w:t>
      </w:r>
    </w:p>
    <w:p w14:paraId="65E0B25B" w14:textId="77777777" w:rsidR="0030125C" w:rsidRDefault="00020577">
      <w:r>
        <w:t>The Production-Minded script adds import, Lesson 5.7a's, returning a status; its reader and checks are Lesson 5.7a's, unchanged. Lesson 5.7a's insertContact handed back only the user's words, so storeContact, the add's try-then-send with both catch clauses, replaces it, and import and add share it.</w:t>
      </w:r>
    </w:p>
    <w:p w14:paraId="78274444" w14:textId="77777777" w:rsidR="0030125C" w:rsidRDefault="0030125C">
      <w:pPr>
        <w:keepNext/>
      </w:pPr>
    </w:p>
    <w:p w14:paraId="1572E489" w14:textId="77777777" w:rsidR="0030125C" w:rsidRDefault="00020577">
      <w:pPr>
        <w:pStyle w:val="Heading3"/>
      </w:pPr>
      <w:r>
        <w:t>solidity/script/CrudErrors.s.sol</w:t>
      </w:r>
    </w:p>
    <w:p w14:paraId="73B60ABF" w14:textId="77777777" w:rsidR="0030125C" w:rsidRDefault="00020577">
      <w:pPr>
        <w:pStyle w:val="SourceCode"/>
        <w:keepNext/>
      </w:pPr>
      <w:r>
        <w:t>// SPDX-License-Identifier: MIT</w:t>
      </w:r>
    </w:p>
    <w:p w14:paraId="29C73D52" w14:textId="77777777" w:rsidR="0030125C" w:rsidRDefault="00020577">
      <w:pPr>
        <w:pStyle w:val="SourceCode"/>
        <w:keepNext/>
      </w:pPr>
      <w:r>
        <w:t>// Remember, every file starts with a license line and pragma; forge</w:t>
      </w:r>
    </w:p>
    <w:p w14:paraId="5B88370C" w14:textId="77777777" w:rsidR="0030125C" w:rsidRDefault="00020577">
      <w:pPr>
        <w:pStyle w:val="SourceCode"/>
      </w:pPr>
      <w:r>
        <w:t>// script runs a contract that "is Script", and console prints.</w:t>
      </w:r>
    </w:p>
    <w:p w14:paraId="13B4B369" w14:textId="77777777" w:rsidR="0030125C" w:rsidRDefault="00020577">
      <w:pPr>
        <w:pStyle w:val="SourceCode"/>
      </w:pPr>
      <w:r>
        <w:t>pragma solidity ^0.8.20;</w:t>
      </w:r>
    </w:p>
    <w:p w14:paraId="165373C7" w14:textId="77777777" w:rsidR="0030125C" w:rsidRDefault="0030125C">
      <w:pPr>
        <w:pStyle w:val="SourceCode"/>
      </w:pPr>
    </w:p>
    <w:p w14:paraId="1A8D485A" w14:textId="77777777" w:rsidR="0030125C" w:rsidRDefault="00020577">
      <w:pPr>
        <w:pStyle w:val="SourceCode"/>
      </w:pPr>
      <w:r>
        <w:t>import {Script, console} from "forge-std/Script.sol";</w:t>
      </w:r>
    </w:p>
    <w:p w14:paraId="391D5ADF" w14:textId="77777777" w:rsidR="0030125C" w:rsidRDefault="00020577">
      <w:pPr>
        <w:pStyle w:val="SourceCode"/>
      </w:pPr>
      <w:r>
        <w:t>import {Contact, ContactBook} from "./ContactBook.sol";</w:t>
      </w:r>
    </w:p>
    <w:p w14:paraId="3633DD00" w14:textId="77777777" w:rsidR="0030125C" w:rsidRDefault="0030125C">
      <w:pPr>
        <w:pStyle w:val="SourceCode"/>
      </w:pPr>
    </w:p>
    <w:p w14:paraId="7EB2277B" w14:textId="77777777" w:rsidR="0030125C" w:rsidRDefault="00020577">
      <w:pPr>
        <w:pStyle w:val="SourceCode"/>
      </w:pPr>
      <w:r>
        <w:t>// The Production-Minded contact application's error model. ContactBook.sol</w:t>
      </w:r>
    </w:p>
    <w:p w14:paraId="13A19BC3" w14:textId="77777777" w:rsidR="0030125C" w:rsidRDefault="00020577">
      <w:pPr>
        <w:pStyle w:val="SourceCode"/>
      </w:pPr>
      <w:r>
        <w:t>// is Lesson 5.6a's, unchanged. The script has add, show, and import, each</w:t>
      </w:r>
    </w:p>
    <w:p w14:paraId="39E147E7" w14:textId="77777777" w:rsidR="0030125C" w:rsidRDefault="00020577">
      <w:pPr>
        <w:pStyle w:val="SourceCode"/>
      </w:pPr>
      <w:r>
        <w:t>// ending with one ContactStatus; there is no delete, because Lesson</w:t>
      </w:r>
    </w:p>
    <w:p w14:paraId="12904E60" w14:textId="77777777" w:rsidR="0030125C" w:rsidRDefault="00020577">
      <w:pPr>
        <w:pStyle w:val="SourceCode"/>
      </w:pPr>
      <w:r>
        <w:t>// 5.6a's ContactBook cannot remove a contact. loadCommands, readAnswer,</w:t>
      </w:r>
    </w:p>
    <w:p w14:paraId="451B6A1A" w14:textId="77777777" w:rsidR="0030125C" w:rsidRDefault="00020577">
      <w:pPr>
        <w:pStyle w:val="SourceCode"/>
      </w:pPr>
      <w:r>
        <w:t>// same, openContactBook, contactFromEntry, printContact, getContact,</w:t>
      </w:r>
    </w:p>
    <w:p w14:paraId="47C24E3F" w14:textId="77777777" w:rsidR="0030125C" w:rsidRDefault="00020577">
      <w:pPr>
        <w:pStyle w:val="SourceCode"/>
      </w:pPr>
      <w:r>
        <w:t>// parseId, isPlainName, and the reader are Lessons 5.6a's and 5.7a's,</w:t>
      </w:r>
    </w:p>
    <w:p w14:paraId="0440A8D2" w14:textId="77777777" w:rsidR="0030125C" w:rsidRDefault="00020577">
      <w:pPr>
        <w:pStyle w:val="SourceCode"/>
      </w:pPr>
      <w:r>
        <w:t>// unchanged. New here: ContactStatus, the custom error NoContactBook,</w:t>
      </w:r>
    </w:p>
    <w:p w14:paraId="3F994346" w14:textId="77777777" w:rsidR="0030125C" w:rsidRDefault="00020577">
      <w:pPr>
        <w:pStyle w:val="SourceCode"/>
      </w:pPr>
      <w:r>
        <w:t>// statusFromReason, writeLog, handleChainError, statusMessage,</w:t>
      </w:r>
    </w:p>
    <w:p w14:paraId="75B6BD1A" w14:textId="77777777" w:rsidR="0030125C" w:rsidRDefault="00020577">
      <w:pPr>
        <w:pStyle w:val="SourceCode"/>
      </w:pPr>
      <w:r>
        <w:t>// reportStatus, startContactBook, and storeContact, with two catch</w:t>
      </w:r>
    </w:p>
    <w:p w14:paraId="7E818521" w14:textId="77777777" w:rsidR="0030125C" w:rsidRDefault="00020577">
      <w:pPr>
        <w:pStyle w:val="SourceCode"/>
      </w:pPr>
      <w:r>
        <w:t>// clauses; the operations now return a status and a problem.</w:t>
      </w:r>
    </w:p>
    <w:p w14:paraId="49DD3867" w14:textId="77777777" w:rsidR="0030125C" w:rsidRDefault="00020577">
      <w:pPr>
        <w:pStyle w:val="SourceCode"/>
      </w:pPr>
      <w:r>
        <w:t>contract CrudErrors is Script {</w:t>
      </w:r>
    </w:p>
    <w:p w14:paraId="46C9932C" w14:textId="77777777" w:rsidR="0030125C" w:rsidRDefault="00020577">
      <w:pPr>
        <w:pStyle w:val="SourceCode"/>
      </w:pPr>
      <w:r>
        <w:t xml:space="preserve">    // Where the Chain Reset deployed ContactBook (Chapter 4 Project 1a).</w:t>
      </w:r>
    </w:p>
    <w:p w14:paraId="3E1FCAF6" w14:textId="77777777" w:rsidR="0030125C" w:rsidRDefault="00020577">
      <w:pPr>
        <w:pStyle w:val="SourceCode"/>
      </w:pPr>
      <w:r>
        <w:t xml:space="preserve">    address constant CONTACT_BOOK_ADDRESS =</w:t>
      </w:r>
    </w:p>
    <w:p w14:paraId="64BA203F" w14:textId="77777777" w:rsidR="0030125C" w:rsidRDefault="00020577">
      <w:pPr>
        <w:pStyle w:val="SourceCode"/>
      </w:pPr>
      <w:r>
        <w:t xml:space="preserve">        0x5FbDB2315678afecb367f032d93F642f64180aa3;</w:t>
      </w:r>
    </w:p>
    <w:p w14:paraId="53740BC5" w14:textId="77777777" w:rsidR="0030125C" w:rsidRDefault="00020577">
      <w:pPr>
        <w:pStyle w:val="SourceCode"/>
      </w:pPr>
      <w:r>
        <w:t xml:space="preserve">    // ContactBook's reason for a taken email.</w:t>
      </w:r>
    </w:p>
    <w:p w14:paraId="25F45A36" w14:textId="77777777" w:rsidR="0030125C" w:rsidRDefault="00020577">
      <w:pPr>
        <w:pStyle w:val="SourceCode"/>
      </w:pPr>
      <w:r>
        <w:t xml:space="preserve">    string constant EMAIL_TAKEN = "email is already taken";</w:t>
      </w:r>
    </w:p>
    <w:p w14:paraId="2A3594B2" w14:textId="77777777" w:rsidR="0030125C" w:rsidRDefault="00020577">
      <w:pPr>
        <w:pStyle w:val="SourceCode"/>
      </w:pPr>
      <w:r>
        <w:t xml:space="preserve">    // A byte-order mark: the three bytes EF BB BF (Lesson 5.7a).</w:t>
      </w:r>
    </w:p>
    <w:p w14:paraId="64964AA7" w14:textId="77777777" w:rsidR="0030125C" w:rsidRDefault="00020577">
      <w:pPr>
        <w:pStyle w:val="SourceCode"/>
      </w:pPr>
      <w:r>
        <w:t xml:space="preserve">    string constant BYTE_ORDER_MARK = "\xEF\xBB\xBF";</w:t>
      </w:r>
    </w:p>
    <w:p w14:paraId="74BAC846" w14:textId="77777777" w:rsidR="0030125C" w:rsidRDefault="00020577">
      <w:pPr>
        <w:pStyle w:val="SourceCode"/>
      </w:pPr>
      <w:r>
        <w:t xml:space="preserve">    // The digits an id may have, and the largest id (Lesson 5.6a).</w:t>
      </w:r>
    </w:p>
    <w:p w14:paraId="3CA21CF1" w14:textId="77777777" w:rsidR="0030125C" w:rsidRDefault="00020577">
      <w:pPr>
        <w:pStyle w:val="SourceCode"/>
      </w:pPr>
      <w:r>
        <w:t xml:space="preserve">    uint256 constant ID_DIGITS_LIMIT = 10;</w:t>
      </w:r>
    </w:p>
    <w:p w14:paraId="323D189A" w14:textId="77777777" w:rsidR="0030125C" w:rsidRDefault="00020577">
      <w:pPr>
        <w:pStyle w:val="SourceCode"/>
      </w:pPr>
      <w:r>
        <w:t xml:space="preserve">    uint256 constant ID_LIMIT = 2147483647;</w:t>
      </w:r>
    </w:p>
    <w:p w14:paraId="6CE5979F" w14:textId="77777777" w:rsidR="0030125C" w:rsidRDefault="00020577">
      <w:pPr>
        <w:pStyle w:val="SourceCode"/>
      </w:pPr>
      <w:r>
        <w:t xml:space="preserve">    // The log, written off the chain, in the lesson folder, the folder</w:t>
      </w:r>
    </w:p>
    <w:p w14:paraId="3EF69A22" w14:textId="77777777" w:rsidR="0030125C" w:rsidRDefault="00020577">
      <w:pPr>
        <w:pStyle w:val="SourceCode"/>
      </w:pPr>
      <w:r>
        <w:t xml:space="preserve">    // above the solidity root; and the words the user sees for a failure</w:t>
      </w:r>
    </w:p>
    <w:p w14:paraId="1583EF6F" w14:textId="77777777" w:rsidR="0030125C" w:rsidRDefault="00020577">
      <w:pPr>
        <w:pStyle w:val="SourceCode"/>
      </w:pPr>
      <w:r>
        <w:t xml:space="preserve">    // that is not the input's.</w:t>
      </w:r>
    </w:p>
    <w:p w14:paraId="01852A14" w14:textId="77777777" w:rsidR="0030125C" w:rsidRDefault="00020577">
      <w:pPr>
        <w:pStyle w:val="SourceCode"/>
      </w:pPr>
      <w:r>
        <w:t xml:space="preserve">    string constant LOG_FILE = "../contacts.log";</w:t>
      </w:r>
    </w:p>
    <w:p w14:paraId="6CABEFF2" w14:textId="77777777" w:rsidR="0030125C" w:rsidRDefault="00020577">
      <w:pPr>
        <w:pStyle w:val="SourceCode"/>
      </w:pPr>
      <w:r>
        <w:t xml:space="preserve">    string constant SEE_THE_LOG =</w:t>
      </w:r>
    </w:p>
    <w:p w14:paraId="1B20F6FA" w14:textId="77777777" w:rsidR="0030125C" w:rsidRDefault="00020577">
      <w:pPr>
        <w:pStyle w:val="SourceCode"/>
      </w:pPr>
      <w:r>
        <w:t xml:space="preserve">        "The chain could not do that. The details are in contacts.log.";</w:t>
      </w:r>
    </w:p>
    <w:p w14:paraId="5AAF8E97" w14:textId="77777777" w:rsidR="0030125C" w:rsidRDefault="0030125C">
      <w:pPr>
        <w:pStyle w:val="SourceCode"/>
      </w:pPr>
    </w:p>
    <w:p w14:paraId="1BFE126C" w14:textId="77777777" w:rsidR="0030125C" w:rsidRDefault="00020577">
      <w:pPr>
        <w:pStyle w:val="SourceCode"/>
      </w:pPr>
      <w:r>
        <w:t xml:space="preserve">    // Every way an operation can end, the same seven names as in every</w:t>
      </w:r>
    </w:p>
    <w:p w14:paraId="7D156B5C" w14:textId="77777777" w:rsidR="0030125C" w:rsidRDefault="00020577">
      <w:pPr>
        <w:pStyle w:val="SourceCode"/>
      </w:pPr>
      <w:r>
        <w:t xml:space="preserve">    // other language. Remember, an enum is a uint8 underneath (Lesson</w:t>
      </w:r>
    </w:p>
    <w:p w14:paraId="39C4961E" w14:textId="77777777" w:rsidR="0030125C" w:rsidRDefault="00020577">
      <w:pPr>
        <w:pStyle w:val="SourceCode"/>
      </w:pPr>
      <w:r>
        <w:t xml:space="preserve">    // 2.9a). DatabaseFailure here means a call that failed for a reason</w:t>
      </w:r>
    </w:p>
    <w:p w14:paraId="45BFD3BE" w14:textId="77777777" w:rsidR="0030125C" w:rsidRDefault="00020577">
      <w:pPr>
        <w:pStyle w:val="SourceCode"/>
      </w:pPr>
      <w:r>
        <w:t xml:space="preserve">    // that is not the input's: no ContactBook at its address, or a revert</w:t>
      </w:r>
    </w:p>
    <w:p w14:paraId="6B2AE781" w14:textId="77777777" w:rsidR="0030125C" w:rsidRDefault="00020577">
      <w:pPr>
        <w:pStyle w:val="SourceCode"/>
      </w:pPr>
      <w:r>
        <w:t xml:space="preserve">    // that carries no reason text.</w:t>
      </w:r>
    </w:p>
    <w:p w14:paraId="680024A4" w14:textId="77777777" w:rsidR="0030125C" w:rsidRDefault="00020577">
      <w:pPr>
        <w:pStyle w:val="SourceCode"/>
      </w:pPr>
      <w:r>
        <w:t xml:space="preserve">    enum ContactStatus {</w:t>
      </w:r>
    </w:p>
    <w:p w14:paraId="688A8D41" w14:textId="77777777" w:rsidR="0030125C" w:rsidRDefault="00020577">
      <w:pPr>
        <w:pStyle w:val="SourceCode"/>
      </w:pPr>
      <w:r>
        <w:t xml:space="preserve">        Success,</w:t>
      </w:r>
    </w:p>
    <w:p w14:paraId="2659E31D" w14:textId="77777777" w:rsidR="0030125C" w:rsidRDefault="00020577">
      <w:pPr>
        <w:pStyle w:val="SourceCode"/>
      </w:pPr>
      <w:r>
        <w:t xml:space="preserve">        InvalidInput,</w:t>
      </w:r>
    </w:p>
    <w:p w14:paraId="616A839C" w14:textId="77777777" w:rsidR="0030125C" w:rsidRDefault="00020577">
      <w:pPr>
        <w:pStyle w:val="SourceCode"/>
      </w:pPr>
      <w:r>
        <w:t xml:space="preserve">        NotFound,</w:t>
      </w:r>
    </w:p>
    <w:p w14:paraId="4E47DABA" w14:textId="77777777" w:rsidR="0030125C" w:rsidRDefault="00020577">
      <w:pPr>
        <w:pStyle w:val="SourceCode"/>
      </w:pPr>
      <w:r>
        <w:t xml:space="preserve">        DuplicateEmail,</w:t>
      </w:r>
    </w:p>
    <w:p w14:paraId="359EF05B" w14:textId="77777777" w:rsidR="0030125C" w:rsidRDefault="00020577">
      <w:pPr>
        <w:pStyle w:val="SourceCode"/>
      </w:pPr>
      <w:r>
        <w:t xml:space="preserve">        MalformedImport,</w:t>
      </w:r>
    </w:p>
    <w:p w14:paraId="2D77A448" w14:textId="77777777" w:rsidR="0030125C" w:rsidRDefault="00020577">
      <w:pPr>
        <w:pStyle w:val="SourceCode"/>
      </w:pPr>
      <w:r>
        <w:t xml:space="preserve">        FileFailure,</w:t>
      </w:r>
    </w:p>
    <w:p w14:paraId="61E63419" w14:textId="77777777" w:rsidR="0030125C" w:rsidRDefault="00020577">
      <w:pPr>
        <w:pStyle w:val="SourceCode"/>
      </w:pPr>
      <w:r>
        <w:t xml:space="preserve">        DatabaseFailure</w:t>
      </w:r>
    </w:p>
    <w:p w14:paraId="57698A08" w14:textId="77777777" w:rsidR="0030125C" w:rsidRDefault="00020577">
      <w:pPr>
        <w:pStyle w:val="SourceCode"/>
      </w:pPr>
      <w:r>
        <w:t xml:space="preserve">    }</w:t>
      </w:r>
    </w:p>
    <w:p w14:paraId="06E144C7" w14:textId="77777777" w:rsidR="0030125C" w:rsidRDefault="0030125C">
      <w:pPr>
        <w:pStyle w:val="SourceCode"/>
      </w:pPr>
    </w:p>
    <w:p w14:paraId="0B18410A" w14:textId="77777777" w:rsidR="0030125C" w:rsidRDefault="00020577">
      <w:pPr>
        <w:pStyle w:val="SourceCode"/>
      </w:pPr>
      <w:r>
        <w:t xml:space="preserve">    // New: a custom error. error declares its name and the values it</w:t>
      </w:r>
    </w:p>
    <w:p w14:paraId="3C83DFB2" w14:textId="77777777" w:rsidR="0030125C" w:rsidRDefault="00020577">
      <w:pPr>
        <w:pStyle w:val="SourceCode"/>
      </w:pPr>
      <w:r>
        <w:t xml:space="preserve">    // carries; revert NoContactBook(...) stops the run with it. Unlike</w:t>
      </w:r>
    </w:p>
    <w:p w14:paraId="2A2978F2" w14:textId="77777777" w:rsidR="0030125C" w:rsidRDefault="00020577">
      <w:pPr>
        <w:pStyle w:val="SourceCode"/>
      </w:pPr>
      <w:r>
        <w:t xml:space="preserve">    // revert("text"), it stores no text in the code: the revert data is</w:t>
      </w:r>
    </w:p>
    <w:p w14:paraId="1411A81F" w14:textId="77777777" w:rsidR="0030125C" w:rsidRDefault="00020577">
      <w:pPr>
        <w:pStyle w:val="SourceCode"/>
      </w:pPr>
      <w:r>
        <w:t xml:space="preserve">    // the error's selector, the first four bytes of the keccak256 of</w:t>
      </w:r>
    </w:p>
    <w:p w14:paraId="046B5654" w14:textId="77777777" w:rsidR="0030125C" w:rsidRDefault="00020577">
      <w:pPr>
        <w:pStyle w:val="SourceCode"/>
      </w:pPr>
      <w:r>
        <w:t xml:space="preserve">    // NoContactBook(address), and then the address, so it costs less gas,</w:t>
      </w:r>
    </w:p>
    <w:p w14:paraId="24DB764F" w14:textId="77777777" w:rsidR="0030125C" w:rsidRDefault="00020577">
      <w:pPr>
        <w:pStyle w:val="SourceCode"/>
      </w:pPr>
      <w:r>
        <w:t xml:space="preserve">    // and forge prints it by name from the script's own description.</w:t>
      </w:r>
    </w:p>
    <w:p w14:paraId="12568B78" w14:textId="77777777" w:rsidR="0030125C" w:rsidRDefault="00020577">
      <w:pPr>
        <w:pStyle w:val="SourceCode"/>
      </w:pPr>
      <w:r>
        <w:t xml:space="preserve">    error NoContactBook(address expected);</w:t>
      </w:r>
    </w:p>
    <w:p w14:paraId="1D313B1C" w14:textId="77777777" w:rsidR="0030125C" w:rsidRDefault="0030125C">
      <w:pPr>
        <w:pStyle w:val="SourceCode"/>
      </w:pPr>
    </w:p>
    <w:p w14:paraId="04B563B6" w14:textId="77777777" w:rsidR="0030125C" w:rsidRDefault="00020577">
      <w:pPr>
        <w:pStyle w:val="SourceCode"/>
      </w:pPr>
      <w:r>
        <w:t xml:space="preserve">    // One CSV row, as nextCsvRow hands it over (Lesson 5.7a).</w:t>
      </w:r>
    </w:p>
    <w:p w14:paraId="3DBEFBFC" w14:textId="77777777" w:rsidR="0030125C" w:rsidRDefault="00020577">
      <w:pPr>
        <w:pStyle w:val="SourceCode"/>
      </w:pPr>
      <w:r>
        <w:t xml:space="preserve">    struct CsvRow {</w:t>
      </w:r>
    </w:p>
    <w:p w14:paraId="62D5B53B" w14:textId="77777777" w:rsidR="0030125C" w:rsidRDefault="00020577">
      <w:pPr>
        <w:pStyle w:val="SourceCode"/>
      </w:pPr>
      <w:r>
        <w:t xml:space="preserve">        string[3] fields;</w:t>
      </w:r>
    </w:p>
    <w:p w14:paraId="3B968B99" w14:textId="77777777" w:rsidR="0030125C" w:rsidRDefault="00020577">
      <w:pPr>
        <w:pStyle w:val="SourceCode"/>
      </w:pPr>
      <w:r>
        <w:t xml:space="preserve">        uint256 count;</w:t>
      </w:r>
    </w:p>
    <w:p w14:paraId="19764D64" w14:textId="77777777" w:rsidR="0030125C" w:rsidRDefault="00020577">
      <w:pPr>
        <w:pStyle w:val="SourceCode"/>
      </w:pPr>
      <w:r>
        <w:t xml:space="preserve">        uint256 line;</w:t>
      </w:r>
    </w:p>
    <w:p w14:paraId="6A83C2E0" w14:textId="77777777" w:rsidR="0030125C" w:rsidRDefault="00020577">
      <w:pPr>
        <w:pStyle w:val="SourceCode"/>
      </w:pPr>
      <w:r>
        <w:t xml:space="preserve">    }</w:t>
      </w:r>
    </w:p>
    <w:p w14:paraId="5BD80B80" w14:textId="77777777" w:rsidR="0030125C" w:rsidRDefault="0030125C">
      <w:pPr>
        <w:pStyle w:val="SourceCode"/>
      </w:pPr>
    </w:p>
    <w:p w14:paraId="0A3E1E92" w14:textId="77777777" w:rsidR="0030125C" w:rsidRDefault="00020577">
      <w:pPr>
        <w:pStyle w:val="SourceCode"/>
      </w:pPr>
      <w:r>
        <w:t xml:space="preserve">    // The reader's place in the file being imported (Lesson 5.7a).</w:t>
      </w:r>
    </w:p>
    <w:p w14:paraId="0C277E31" w14:textId="77777777" w:rsidR="0030125C" w:rsidRDefault="00020577">
      <w:pPr>
        <w:pStyle w:val="SourceCode"/>
      </w:pPr>
      <w:r>
        <w:t xml:space="preserve">    uint256 readPosition;</w:t>
      </w:r>
    </w:p>
    <w:p w14:paraId="6220C549" w14:textId="77777777" w:rsidR="0030125C" w:rsidRDefault="00020577">
      <w:pPr>
        <w:pStyle w:val="SourceCode"/>
      </w:pPr>
      <w:r>
        <w:t xml:space="preserve">    uint256 lineNumber;</w:t>
      </w:r>
    </w:p>
    <w:p w14:paraId="1E3D7729" w14:textId="77777777" w:rsidR="0030125C" w:rsidRDefault="0030125C">
      <w:pPr>
        <w:pStyle w:val="SourceCode"/>
      </w:pPr>
    </w:p>
    <w:p w14:paraId="37111A1D" w14:textId="77777777" w:rsidR="0030125C" w:rsidRDefault="00020577">
      <w:pPr>
        <w:pStyle w:val="SourceCode"/>
      </w:pPr>
      <w:r>
        <w:t xml:space="preserve">    // The command file's lines, and the position of the next one.</w:t>
      </w:r>
    </w:p>
    <w:p w14:paraId="2623A98C" w14:textId="77777777" w:rsidR="0030125C" w:rsidRDefault="00020577">
      <w:pPr>
        <w:pStyle w:val="SourceCode"/>
      </w:pPr>
      <w:r>
        <w:t xml:space="preserve">    string[] commandLines;</w:t>
      </w:r>
    </w:p>
    <w:p w14:paraId="412C1FA0" w14:textId="77777777" w:rsidR="0030125C" w:rsidRDefault="00020577">
      <w:pPr>
        <w:pStyle w:val="SourceCode"/>
      </w:pPr>
      <w:r>
        <w:t xml:space="preserve">    uint256 nextLine;</w:t>
      </w:r>
    </w:p>
    <w:p w14:paraId="54C606B4" w14:textId="77777777" w:rsidR="0030125C" w:rsidRDefault="0030125C">
      <w:pPr>
        <w:pStyle w:val="SourceCode"/>
      </w:pPr>
    </w:p>
    <w:p w14:paraId="4BFC0F77" w14:textId="77777777" w:rsidR="0030125C" w:rsidRDefault="00020577">
      <w:pPr>
        <w:pStyle w:val="SourceCode"/>
      </w:pPr>
      <w:r>
        <w:t xml:space="preserve">    // Remember, loadCommands reads the command file's lines, leaving out</w:t>
      </w:r>
    </w:p>
    <w:p w14:paraId="1FEA2D89" w14:textId="77777777" w:rsidR="0030125C" w:rsidRDefault="00020577">
      <w:pPr>
        <w:pStyle w:val="SourceCode"/>
      </w:pPr>
      <w:r>
        <w:t xml:space="preserve">    // the empty piece after the last line ending (Lesson 5.1a).</w:t>
      </w:r>
    </w:p>
    <w:p w14:paraId="75E1AA6C" w14:textId="77777777" w:rsidR="0030125C" w:rsidRDefault="00020577">
      <w:pPr>
        <w:pStyle w:val="SourceCode"/>
      </w:pPr>
      <w:r>
        <w:t xml:space="preserve">    function loadCommands(string memory commandFile) internal {</w:t>
      </w:r>
    </w:p>
    <w:p w14:paraId="6D53E047" w14:textId="77777777" w:rsidR="0030125C" w:rsidRDefault="00020577">
      <w:pPr>
        <w:pStyle w:val="SourceCode"/>
      </w:pPr>
      <w:r>
        <w:t xml:space="preserve">        string memory contents = vm.readFile(string.concat("../", commandFile));</w:t>
      </w:r>
    </w:p>
    <w:p w14:paraId="45CFE520" w14:textId="77777777" w:rsidR="0030125C" w:rsidRDefault="00020577">
      <w:pPr>
        <w:pStyle w:val="SourceCode"/>
      </w:pPr>
      <w:r>
        <w:t xml:space="preserve">        string[] memory lines = vm.split(contents, "\n");</w:t>
      </w:r>
    </w:p>
    <w:p w14:paraId="5395D4AA" w14:textId="77777777" w:rsidR="0030125C" w:rsidRDefault="00020577">
      <w:pPr>
        <w:pStyle w:val="SourceCode"/>
      </w:pPr>
      <w:r>
        <w:t xml:space="preserve">        uint256 lineCount = lines.length;</w:t>
      </w:r>
    </w:p>
    <w:p w14:paraId="360C6802" w14:textId="77777777" w:rsidR="0030125C" w:rsidRDefault="00020577">
      <w:pPr>
        <w:pStyle w:val="SourceCode"/>
      </w:pPr>
      <w:r>
        <w:t xml:space="preserve">        if (lineCount &gt; 0 &amp;&amp; bytes(lines[lineCount - 1]).length == 0) {</w:t>
      </w:r>
    </w:p>
    <w:p w14:paraId="14FEDDEF" w14:textId="77777777" w:rsidR="0030125C" w:rsidRDefault="00020577">
      <w:pPr>
        <w:pStyle w:val="SourceCode"/>
      </w:pPr>
      <w:r>
        <w:t xml:space="preserve">            lineCount -= 1;</w:t>
      </w:r>
    </w:p>
    <w:p w14:paraId="1094DF10" w14:textId="77777777" w:rsidR="0030125C" w:rsidRDefault="00020577">
      <w:pPr>
        <w:pStyle w:val="SourceCode"/>
      </w:pPr>
      <w:r>
        <w:t xml:space="preserve">        }</w:t>
      </w:r>
    </w:p>
    <w:p w14:paraId="3A3E15FF" w14:textId="77777777" w:rsidR="0030125C" w:rsidRDefault="00020577">
      <w:pPr>
        <w:pStyle w:val="SourceCode"/>
      </w:pPr>
      <w:r>
        <w:t xml:space="preserve">        for (uint256 position = 0; position &lt; lineCount; position++) {</w:t>
      </w:r>
    </w:p>
    <w:p w14:paraId="7ADE9F6A" w14:textId="77777777" w:rsidR="0030125C" w:rsidRDefault="00020577">
      <w:pPr>
        <w:pStyle w:val="SourceCode"/>
      </w:pPr>
      <w:r>
        <w:t xml:space="preserve">            commandLines.push(lines[position]);</w:t>
      </w:r>
    </w:p>
    <w:p w14:paraId="4996A629" w14:textId="77777777" w:rsidR="0030125C" w:rsidRDefault="00020577">
      <w:pPr>
        <w:pStyle w:val="SourceCode"/>
      </w:pPr>
      <w:r>
        <w:t xml:space="preserve">        }</w:t>
      </w:r>
    </w:p>
    <w:p w14:paraId="33714817" w14:textId="77777777" w:rsidR="0030125C" w:rsidRDefault="00020577">
      <w:pPr>
        <w:pStyle w:val="SourceCode"/>
      </w:pPr>
      <w:r>
        <w:t xml:space="preserve">    }</w:t>
      </w:r>
    </w:p>
    <w:p w14:paraId="1BE761FD" w14:textId="77777777" w:rsidR="0030125C" w:rsidRDefault="0030125C">
      <w:pPr>
        <w:pStyle w:val="SourceCode"/>
      </w:pPr>
    </w:p>
    <w:p w14:paraId="16A6F344" w14:textId="77777777" w:rsidR="0030125C" w:rsidRDefault="00020577">
      <w:pPr>
        <w:pStyle w:val="SourceCode"/>
      </w:pPr>
      <w:r>
        <w:t xml:space="preserve">    // Remember, readAnswer returns the answer and answered, false when the</w:t>
      </w:r>
    </w:p>
    <w:p w14:paraId="1DCF2EB4" w14:textId="77777777" w:rsidR="0030125C" w:rsidRDefault="00020577">
      <w:pPr>
        <w:pStyle w:val="SourceCode"/>
      </w:pPr>
      <w:r>
        <w:t xml:space="preserve">    // file's lines had run out; it logs each prompt with the answer, and an</w:t>
      </w:r>
    </w:p>
    <w:p w14:paraId="303F6F4E" w14:textId="77777777" w:rsidR="0030125C" w:rsidRDefault="00020577">
      <w:pPr>
        <w:pStyle w:val="SourceCode"/>
      </w:pPr>
      <w:r>
        <w:t xml:space="preserve">    // empty answer's prompt alone (Lesson 5.1a).</w:t>
      </w:r>
    </w:p>
    <w:p w14:paraId="0C9DDADB" w14:textId="77777777" w:rsidR="0030125C" w:rsidRDefault="00020577">
      <w:pPr>
        <w:pStyle w:val="SourceCode"/>
      </w:pPr>
      <w:r>
        <w:t xml:space="preserve">    function readAnswer(string memory prompt)</w:t>
      </w:r>
    </w:p>
    <w:p w14:paraId="1EE1BD08" w14:textId="77777777" w:rsidR="0030125C" w:rsidRDefault="00020577">
      <w:pPr>
        <w:pStyle w:val="SourceCode"/>
      </w:pPr>
      <w:r>
        <w:t xml:space="preserve">        internal</w:t>
      </w:r>
    </w:p>
    <w:p w14:paraId="551D9B98" w14:textId="77777777" w:rsidR="0030125C" w:rsidRDefault="00020577">
      <w:pPr>
        <w:pStyle w:val="SourceCode"/>
      </w:pPr>
      <w:r>
        <w:t xml:space="preserve">        returns (string memory answer, bool answered)</w:t>
      </w:r>
    </w:p>
    <w:p w14:paraId="6BE6FF31" w14:textId="77777777" w:rsidR="0030125C" w:rsidRDefault="00020577">
      <w:pPr>
        <w:pStyle w:val="SourceCode"/>
      </w:pPr>
      <w:r>
        <w:t xml:space="preserve">    {</w:t>
      </w:r>
    </w:p>
    <w:p w14:paraId="17D8E700" w14:textId="77777777" w:rsidR="0030125C" w:rsidRDefault="00020577">
      <w:pPr>
        <w:pStyle w:val="SourceCode"/>
      </w:pPr>
      <w:r>
        <w:t xml:space="preserve">        if (nextLine &lt; commandLines.length) {</w:t>
      </w:r>
    </w:p>
    <w:p w14:paraId="7722A990" w14:textId="77777777" w:rsidR="0030125C" w:rsidRDefault="00020577">
      <w:pPr>
        <w:pStyle w:val="SourceCode"/>
      </w:pPr>
      <w:r>
        <w:t xml:space="preserve">            answer = vm.replace(commandLines[nextLine], "\r", "");</w:t>
      </w:r>
    </w:p>
    <w:p w14:paraId="07CFECDB" w14:textId="77777777" w:rsidR="0030125C" w:rsidRDefault="00020577">
      <w:pPr>
        <w:pStyle w:val="SourceCode"/>
      </w:pPr>
      <w:r>
        <w:t xml:space="preserve">            nextLine++;</w:t>
      </w:r>
    </w:p>
    <w:p w14:paraId="4EBE44A1" w14:textId="77777777" w:rsidR="0030125C" w:rsidRDefault="00020577">
      <w:pPr>
        <w:pStyle w:val="SourceCode"/>
      </w:pPr>
      <w:r>
        <w:t xml:space="preserve">            answered = true;</w:t>
      </w:r>
    </w:p>
    <w:p w14:paraId="745BC1BB" w14:textId="77777777" w:rsidR="0030125C" w:rsidRDefault="00020577">
      <w:pPr>
        <w:pStyle w:val="SourceCode"/>
      </w:pPr>
      <w:r>
        <w:t xml:space="preserve">        }</w:t>
      </w:r>
    </w:p>
    <w:p w14:paraId="7F241CB0" w14:textId="77777777" w:rsidR="0030125C" w:rsidRDefault="00020577">
      <w:pPr>
        <w:pStyle w:val="SourceCode"/>
      </w:pPr>
      <w:r>
        <w:t xml:space="preserve">        if (bytes(answer).length == 0) {</w:t>
      </w:r>
    </w:p>
    <w:p w14:paraId="276D9296" w14:textId="77777777" w:rsidR="0030125C" w:rsidRDefault="00020577">
      <w:pPr>
        <w:pStyle w:val="SourceCode"/>
      </w:pPr>
      <w:r>
        <w:t xml:space="preserve">            console.log(vm.trim(prompt));</w:t>
      </w:r>
    </w:p>
    <w:p w14:paraId="319D47B4" w14:textId="77777777" w:rsidR="0030125C" w:rsidRDefault="00020577">
      <w:pPr>
        <w:pStyle w:val="SourceCode"/>
      </w:pPr>
      <w:r>
        <w:t xml:space="preserve">        } else {</w:t>
      </w:r>
    </w:p>
    <w:p w14:paraId="79D49B9B" w14:textId="77777777" w:rsidR="0030125C" w:rsidRDefault="00020577">
      <w:pPr>
        <w:pStyle w:val="SourceCode"/>
      </w:pPr>
      <w:r>
        <w:t xml:space="preserve">            console.log("%s%s", prompt, answer);</w:t>
      </w:r>
    </w:p>
    <w:p w14:paraId="6C6273A1" w14:textId="77777777" w:rsidR="0030125C" w:rsidRDefault="00020577">
      <w:pPr>
        <w:pStyle w:val="SourceCode"/>
      </w:pPr>
      <w:r>
        <w:t xml:space="preserve">        }</w:t>
      </w:r>
    </w:p>
    <w:p w14:paraId="17FADE1A" w14:textId="77777777" w:rsidR="0030125C" w:rsidRDefault="00020577">
      <w:pPr>
        <w:pStyle w:val="SourceCode"/>
      </w:pPr>
      <w:r>
        <w:t xml:space="preserve">    }</w:t>
      </w:r>
    </w:p>
    <w:p w14:paraId="0E27539B" w14:textId="77777777" w:rsidR="0030125C" w:rsidRDefault="0030125C">
      <w:pPr>
        <w:pStyle w:val="SourceCode"/>
      </w:pPr>
    </w:p>
    <w:p w14:paraId="15BF11B7" w14:textId="77777777" w:rsidR="0030125C" w:rsidRDefault="00020577">
      <w:pPr>
        <w:pStyle w:val="SourceCode"/>
      </w:pPr>
      <w:r>
        <w:t xml:space="preserve">    // Remember, Solidity compares text by keccak256 fingerprints (Lesson</w:t>
      </w:r>
    </w:p>
    <w:p w14:paraId="5E1759FE" w14:textId="77777777" w:rsidR="0030125C" w:rsidRDefault="00020577">
      <w:pPr>
        <w:pStyle w:val="SourceCode"/>
      </w:pPr>
      <w:r>
        <w:t xml:space="preserve">    // 2.6a).</w:t>
      </w:r>
    </w:p>
    <w:p w14:paraId="40E44E2C" w14:textId="77777777" w:rsidR="0030125C" w:rsidRDefault="00020577">
      <w:pPr>
        <w:pStyle w:val="SourceCode"/>
      </w:pPr>
      <w:r>
        <w:t xml:space="preserve">    function same(string memory first, string memory second)</w:t>
      </w:r>
    </w:p>
    <w:p w14:paraId="1197D337" w14:textId="77777777" w:rsidR="0030125C" w:rsidRDefault="00020577">
      <w:pPr>
        <w:pStyle w:val="SourceCode"/>
      </w:pPr>
      <w:r>
        <w:t xml:space="preserve">        internal</w:t>
      </w:r>
    </w:p>
    <w:p w14:paraId="088EA7AC" w14:textId="77777777" w:rsidR="0030125C" w:rsidRDefault="00020577">
      <w:pPr>
        <w:pStyle w:val="SourceCode"/>
      </w:pPr>
      <w:r>
        <w:t xml:space="preserve">        pure</w:t>
      </w:r>
    </w:p>
    <w:p w14:paraId="63C317EC" w14:textId="77777777" w:rsidR="0030125C" w:rsidRDefault="00020577">
      <w:pPr>
        <w:pStyle w:val="SourceCode"/>
      </w:pPr>
      <w:r>
        <w:t xml:space="preserve">        returns (bool)</w:t>
      </w:r>
    </w:p>
    <w:p w14:paraId="4E79998B" w14:textId="77777777" w:rsidR="0030125C" w:rsidRDefault="00020577">
      <w:pPr>
        <w:pStyle w:val="SourceCode"/>
      </w:pPr>
      <w:r>
        <w:t xml:space="preserve">    {</w:t>
      </w:r>
    </w:p>
    <w:p w14:paraId="2A04370C" w14:textId="77777777" w:rsidR="0030125C" w:rsidRDefault="00020577">
      <w:pPr>
        <w:pStyle w:val="SourceCode"/>
      </w:pPr>
      <w:r>
        <w:t xml:space="preserve">        return keccak256(bytes(first)) == keccak256(bytes(second));</w:t>
      </w:r>
    </w:p>
    <w:p w14:paraId="7EC0A11F" w14:textId="77777777" w:rsidR="0030125C" w:rsidRDefault="00020577">
      <w:pPr>
        <w:pStyle w:val="SourceCode"/>
      </w:pPr>
      <w:r>
        <w:t xml:space="preserve">    }</w:t>
      </w:r>
    </w:p>
    <w:p w14:paraId="3EF21354" w14:textId="77777777" w:rsidR="0030125C" w:rsidRDefault="0030125C">
      <w:pPr>
        <w:pStyle w:val="SourceCode"/>
      </w:pPr>
    </w:p>
    <w:p w14:paraId="67DC5B19" w14:textId="77777777" w:rsidR="0030125C" w:rsidRDefault="00020577">
      <w:pPr>
        <w:pStyle w:val="SourceCode"/>
      </w:pPr>
      <w:r>
        <w:t xml:space="preserve">    // Remember, Solidity has no calendar, so the script counts the days</w:t>
      </w:r>
    </w:p>
    <w:p w14:paraId="0B9FC945" w14:textId="77777777" w:rsidR="0030125C" w:rsidRDefault="00020577">
      <w:pPr>
        <w:pStyle w:val="SourceCode"/>
      </w:pPr>
      <w:r>
        <w:t xml:space="preserve">    // (Lesson 3.18a).</w:t>
      </w:r>
    </w:p>
    <w:p w14:paraId="0BF900DC" w14:textId="77777777" w:rsidR="0030125C" w:rsidRDefault="00020577">
      <w:pPr>
        <w:pStyle w:val="SourceCode"/>
      </w:pPr>
      <w:r>
        <w:t xml:space="preserve">    function daysInYear(uint256 year) internal pure returns (uint256) {</w:t>
      </w:r>
    </w:p>
    <w:p w14:paraId="6AA2B283" w14:textId="77777777" w:rsidR="0030125C" w:rsidRDefault="00020577">
      <w:pPr>
        <w:pStyle w:val="SourceCode"/>
      </w:pPr>
      <w:r>
        <w:t xml:space="preserve">        if (year % 4 == 0 &amp;&amp; (year % 100 != 0 || year % 400 == 0)) {</w:t>
      </w:r>
    </w:p>
    <w:p w14:paraId="7EA74D70" w14:textId="77777777" w:rsidR="0030125C" w:rsidRDefault="00020577">
      <w:pPr>
        <w:pStyle w:val="SourceCode"/>
      </w:pPr>
      <w:r>
        <w:t xml:space="preserve">            return 366;</w:t>
      </w:r>
    </w:p>
    <w:p w14:paraId="7352B992" w14:textId="77777777" w:rsidR="0030125C" w:rsidRDefault="00020577">
      <w:pPr>
        <w:pStyle w:val="SourceCode"/>
      </w:pPr>
      <w:r>
        <w:t xml:space="preserve">        }</w:t>
      </w:r>
    </w:p>
    <w:p w14:paraId="47A607DB" w14:textId="77777777" w:rsidR="0030125C" w:rsidRDefault="00020577">
      <w:pPr>
        <w:pStyle w:val="SourceCode"/>
      </w:pPr>
      <w:r>
        <w:t xml:space="preserve">        return 365;</w:t>
      </w:r>
    </w:p>
    <w:p w14:paraId="4788331A" w14:textId="77777777" w:rsidR="0030125C" w:rsidRDefault="00020577">
      <w:pPr>
        <w:pStyle w:val="SourceCode"/>
      </w:pPr>
      <w:r>
        <w:t xml:space="preserve">    }</w:t>
      </w:r>
    </w:p>
    <w:p w14:paraId="4F1D3E6B" w14:textId="77777777" w:rsidR="0030125C" w:rsidRDefault="0030125C">
      <w:pPr>
        <w:pStyle w:val="SourceCode"/>
      </w:pPr>
    </w:p>
    <w:p w14:paraId="2FF05DC6" w14:textId="77777777" w:rsidR="0030125C" w:rsidRDefault="00020577">
      <w:pPr>
        <w:pStyle w:val="SourceCode"/>
      </w:pPr>
      <w:r>
        <w:t xml:space="preserve">    function daysInMonth(uint256 year, uint256 month)</w:t>
      </w:r>
    </w:p>
    <w:p w14:paraId="334A32AC" w14:textId="77777777" w:rsidR="0030125C" w:rsidRDefault="00020577">
      <w:pPr>
        <w:pStyle w:val="SourceCode"/>
      </w:pPr>
      <w:r>
        <w:t xml:space="preserve">        internal</w:t>
      </w:r>
    </w:p>
    <w:p w14:paraId="4086BDBC" w14:textId="77777777" w:rsidR="0030125C" w:rsidRDefault="00020577">
      <w:pPr>
        <w:pStyle w:val="SourceCode"/>
      </w:pPr>
      <w:r>
        <w:t xml:space="preserve">        pure</w:t>
      </w:r>
    </w:p>
    <w:p w14:paraId="0C29B98E" w14:textId="77777777" w:rsidR="0030125C" w:rsidRDefault="00020577">
      <w:pPr>
        <w:pStyle w:val="SourceCode"/>
      </w:pPr>
      <w:r>
        <w:t xml:space="preserve">        returns (uint256)</w:t>
      </w:r>
    </w:p>
    <w:p w14:paraId="37C03169" w14:textId="77777777" w:rsidR="0030125C" w:rsidRDefault="00020577">
      <w:pPr>
        <w:pStyle w:val="SourceCode"/>
      </w:pPr>
      <w:r>
        <w:t xml:space="preserve">    {</w:t>
      </w:r>
    </w:p>
    <w:p w14:paraId="63346528" w14:textId="77777777" w:rsidR="0030125C" w:rsidRDefault="00020577">
      <w:pPr>
        <w:pStyle w:val="SourceCode"/>
      </w:pPr>
      <w:r>
        <w:t xml:space="preserve">        if (month == 2) {</w:t>
      </w:r>
    </w:p>
    <w:p w14:paraId="6C198B77" w14:textId="77777777" w:rsidR="0030125C" w:rsidRDefault="00020577">
      <w:pPr>
        <w:pStyle w:val="SourceCode"/>
      </w:pPr>
      <w:r>
        <w:t xml:space="preserve">            if (daysInYear(year) == 366) {</w:t>
      </w:r>
    </w:p>
    <w:p w14:paraId="2B084F90" w14:textId="77777777" w:rsidR="0030125C" w:rsidRDefault="00020577">
      <w:pPr>
        <w:pStyle w:val="SourceCode"/>
      </w:pPr>
      <w:r>
        <w:t xml:space="preserve">                return 29;</w:t>
      </w:r>
    </w:p>
    <w:p w14:paraId="78E1208D" w14:textId="77777777" w:rsidR="0030125C" w:rsidRDefault="00020577">
      <w:pPr>
        <w:pStyle w:val="SourceCode"/>
      </w:pPr>
      <w:r>
        <w:t xml:space="preserve">            }</w:t>
      </w:r>
    </w:p>
    <w:p w14:paraId="6FAAA7DF" w14:textId="77777777" w:rsidR="0030125C" w:rsidRDefault="00020577">
      <w:pPr>
        <w:pStyle w:val="SourceCode"/>
      </w:pPr>
      <w:r>
        <w:t xml:space="preserve">            return 28;</w:t>
      </w:r>
    </w:p>
    <w:p w14:paraId="00F71086" w14:textId="77777777" w:rsidR="0030125C" w:rsidRDefault="00020577">
      <w:pPr>
        <w:pStyle w:val="SourceCode"/>
      </w:pPr>
      <w:r>
        <w:t xml:space="preserve">        } else if (month == 4 || month == 6 || month == 9 || month == 11) {</w:t>
      </w:r>
    </w:p>
    <w:p w14:paraId="2141978F" w14:textId="77777777" w:rsidR="0030125C" w:rsidRDefault="00020577">
      <w:pPr>
        <w:pStyle w:val="SourceCode"/>
      </w:pPr>
      <w:r>
        <w:t xml:space="preserve">            return 30;</w:t>
      </w:r>
    </w:p>
    <w:p w14:paraId="6C60093D" w14:textId="77777777" w:rsidR="0030125C" w:rsidRDefault="00020577">
      <w:pPr>
        <w:pStyle w:val="SourceCode"/>
      </w:pPr>
      <w:r>
        <w:t xml:space="preserve">        }</w:t>
      </w:r>
    </w:p>
    <w:p w14:paraId="3B4F48A8" w14:textId="77777777" w:rsidR="0030125C" w:rsidRDefault="00020577">
      <w:pPr>
        <w:pStyle w:val="SourceCode"/>
      </w:pPr>
      <w:r>
        <w:t xml:space="preserve">        return 31;</w:t>
      </w:r>
    </w:p>
    <w:p w14:paraId="6BA32F05" w14:textId="77777777" w:rsidR="0030125C" w:rsidRDefault="00020577">
      <w:pPr>
        <w:pStyle w:val="SourceCode"/>
      </w:pPr>
      <w:r>
        <w:t xml:space="preserve">    }</w:t>
      </w:r>
    </w:p>
    <w:p w14:paraId="6E4FB26C" w14:textId="77777777" w:rsidR="0030125C" w:rsidRDefault="0030125C">
      <w:pPr>
        <w:pStyle w:val="SourceCode"/>
      </w:pPr>
    </w:p>
    <w:p w14:paraId="027CD0C0" w14:textId="77777777" w:rsidR="0030125C" w:rsidRDefault="00020577">
      <w:pPr>
        <w:pStyle w:val="SourceCode"/>
      </w:pPr>
      <w:r>
        <w:t xml:space="preserve">    function twoDigits(uint256 number) internal pure returns (string memory) {</w:t>
      </w:r>
    </w:p>
    <w:p w14:paraId="0960FE71" w14:textId="77777777" w:rsidR="0030125C" w:rsidRDefault="00020577">
      <w:pPr>
        <w:pStyle w:val="SourceCode"/>
      </w:pPr>
      <w:r>
        <w:t xml:space="preserve">        if (number &lt; 10) {</w:t>
      </w:r>
    </w:p>
    <w:p w14:paraId="690DDA5E" w14:textId="77777777" w:rsidR="0030125C" w:rsidRDefault="00020577">
      <w:pPr>
        <w:pStyle w:val="SourceCode"/>
      </w:pPr>
      <w:r>
        <w:t xml:space="preserve">            return string.concat("0", vm.toString(number));</w:t>
      </w:r>
    </w:p>
    <w:p w14:paraId="537F2426" w14:textId="77777777" w:rsidR="0030125C" w:rsidRDefault="00020577">
      <w:pPr>
        <w:pStyle w:val="SourceCode"/>
      </w:pPr>
      <w:r>
        <w:t xml:space="preserve">        }</w:t>
      </w:r>
    </w:p>
    <w:p w14:paraId="4F9AB8D2" w14:textId="77777777" w:rsidR="0030125C" w:rsidRDefault="00020577">
      <w:pPr>
        <w:pStyle w:val="SourceCode"/>
      </w:pPr>
      <w:r>
        <w:t xml:space="preserve">        return vm.toString(number);</w:t>
      </w:r>
    </w:p>
    <w:p w14:paraId="7DB12328" w14:textId="77777777" w:rsidR="0030125C" w:rsidRDefault="00020577">
      <w:pPr>
        <w:pStyle w:val="SourceCode"/>
      </w:pPr>
      <w:r>
        <w:t xml:space="preserve">    }</w:t>
      </w:r>
    </w:p>
    <w:p w14:paraId="0F9EB1B1" w14:textId="77777777" w:rsidR="0030125C" w:rsidRDefault="0030125C">
      <w:pPr>
        <w:pStyle w:val="SourceCode"/>
      </w:pPr>
    </w:p>
    <w:p w14:paraId="56138607" w14:textId="77777777" w:rsidR="0030125C" w:rsidRDefault="00020577">
      <w:pPr>
        <w:pStyle w:val="SourceCode"/>
      </w:pPr>
      <w:r>
        <w:t xml:space="preserve">    // Remember, formatTimestamp writes seconds since 1970 as</w:t>
      </w:r>
    </w:p>
    <w:p w14:paraId="46099342" w14:textId="77777777" w:rsidR="0030125C" w:rsidRDefault="00020577">
      <w:pPr>
        <w:pStyle w:val="SourceCode"/>
      </w:pPr>
      <w:r>
        <w:t xml:space="preserve">    // 2026-10-01T14:03:27Z (Lesson 3.18a).</w:t>
      </w:r>
    </w:p>
    <w:p w14:paraId="78632736" w14:textId="77777777" w:rsidR="0030125C" w:rsidRDefault="00020577">
      <w:pPr>
        <w:pStyle w:val="SourceCode"/>
      </w:pPr>
      <w:r>
        <w:t xml:space="preserve">    function formatTimestamp(uint256 timestamp)</w:t>
      </w:r>
    </w:p>
    <w:p w14:paraId="0EE43376" w14:textId="77777777" w:rsidR="0030125C" w:rsidRDefault="00020577">
      <w:pPr>
        <w:pStyle w:val="SourceCode"/>
      </w:pPr>
      <w:r>
        <w:t xml:space="preserve">        internal</w:t>
      </w:r>
    </w:p>
    <w:p w14:paraId="6396FE9F" w14:textId="77777777" w:rsidR="0030125C" w:rsidRDefault="00020577">
      <w:pPr>
        <w:pStyle w:val="SourceCode"/>
      </w:pPr>
      <w:r>
        <w:t xml:space="preserve">        pure</w:t>
      </w:r>
    </w:p>
    <w:p w14:paraId="32B301EA" w14:textId="77777777" w:rsidR="0030125C" w:rsidRDefault="00020577">
      <w:pPr>
        <w:pStyle w:val="SourceCode"/>
      </w:pPr>
      <w:r>
        <w:t xml:space="preserve">        returns (string memory)</w:t>
      </w:r>
    </w:p>
    <w:p w14:paraId="185D33EB" w14:textId="77777777" w:rsidR="0030125C" w:rsidRDefault="00020577">
      <w:pPr>
        <w:pStyle w:val="SourceCode"/>
      </w:pPr>
      <w:r>
        <w:t xml:space="preserve">    {</w:t>
      </w:r>
    </w:p>
    <w:p w14:paraId="4A9D83E7" w14:textId="77777777" w:rsidR="0030125C" w:rsidRDefault="00020577">
      <w:pPr>
        <w:pStyle w:val="SourceCode"/>
      </w:pPr>
      <w:r>
        <w:t xml:space="preserve">        uint256 dayCount = timestamp / 1 days;</w:t>
      </w:r>
    </w:p>
    <w:p w14:paraId="17DA2457" w14:textId="77777777" w:rsidR="0030125C" w:rsidRDefault="00020577">
      <w:pPr>
        <w:pStyle w:val="SourceCode"/>
      </w:pPr>
      <w:r>
        <w:t xml:space="preserve">        uint256 secondsToday = timestamp % 1 days;</w:t>
      </w:r>
    </w:p>
    <w:p w14:paraId="26B0D4E8" w14:textId="77777777" w:rsidR="0030125C" w:rsidRDefault="00020577">
      <w:pPr>
        <w:pStyle w:val="SourceCode"/>
      </w:pPr>
      <w:r>
        <w:t xml:space="preserve">        uint256 year = 1970;</w:t>
      </w:r>
    </w:p>
    <w:p w14:paraId="68E47DB4" w14:textId="77777777" w:rsidR="0030125C" w:rsidRDefault="00020577">
      <w:pPr>
        <w:pStyle w:val="SourceCode"/>
      </w:pPr>
      <w:r>
        <w:t xml:space="preserve">        while (dayCount &gt;= daysInYear(year)) {</w:t>
      </w:r>
    </w:p>
    <w:p w14:paraId="20B74FCA" w14:textId="77777777" w:rsidR="0030125C" w:rsidRDefault="00020577">
      <w:pPr>
        <w:pStyle w:val="SourceCode"/>
      </w:pPr>
      <w:r>
        <w:t xml:space="preserve">            dayCount = dayCount - daysInYear(year);</w:t>
      </w:r>
    </w:p>
    <w:p w14:paraId="337CB35A" w14:textId="77777777" w:rsidR="0030125C" w:rsidRDefault="00020577">
      <w:pPr>
        <w:pStyle w:val="SourceCode"/>
      </w:pPr>
      <w:r>
        <w:t xml:space="preserve">            year = year + 1;</w:t>
      </w:r>
    </w:p>
    <w:p w14:paraId="51F95BA9" w14:textId="77777777" w:rsidR="0030125C" w:rsidRDefault="00020577">
      <w:pPr>
        <w:pStyle w:val="SourceCode"/>
      </w:pPr>
      <w:r>
        <w:t xml:space="preserve">        }</w:t>
      </w:r>
    </w:p>
    <w:p w14:paraId="663E45AC" w14:textId="77777777" w:rsidR="0030125C" w:rsidRDefault="00020577">
      <w:pPr>
        <w:pStyle w:val="SourceCode"/>
      </w:pPr>
      <w:r>
        <w:t xml:space="preserve">        uint256 month = 1;</w:t>
      </w:r>
    </w:p>
    <w:p w14:paraId="7E03CB2C" w14:textId="77777777" w:rsidR="0030125C" w:rsidRDefault="00020577">
      <w:pPr>
        <w:pStyle w:val="SourceCode"/>
      </w:pPr>
      <w:r>
        <w:t xml:space="preserve">        while (dayCount &gt;= daysInMonth(year, month)) {</w:t>
      </w:r>
    </w:p>
    <w:p w14:paraId="72964234" w14:textId="77777777" w:rsidR="0030125C" w:rsidRDefault="00020577">
      <w:pPr>
        <w:pStyle w:val="SourceCode"/>
      </w:pPr>
      <w:r>
        <w:t xml:space="preserve">            dayCount = dayCount - daysInMonth(year, month);</w:t>
      </w:r>
    </w:p>
    <w:p w14:paraId="0976C266" w14:textId="77777777" w:rsidR="0030125C" w:rsidRDefault="00020577">
      <w:pPr>
        <w:pStyle w:val="SourceCode"/>
      </w:pPr>
      <w:r>
        <w:t xml:space="preserve">            month = month + 1;</w:t>
      </w:r>
    </w:p>
    <w:p w14:paraId="2C0C801F" w14:textId="77777777" w:rsidR="0030125C" w:rsidRDefault="00020577">
      <w:pPr>
        <w:pStyle w:val="SourceCode"/>
      </w:pPr>
      <w:r>
        <w:t xml:space="preserve">        }</w:t>
      </w:r>
    </w:p>
    <w:p w14:paraId="769C0085" w14:textId="77777777" w:rsidR="0030125C" w:rsidRDefault="00020577">
      <w:pPr>
        <w:pStyle w:val="SourceCode"/>
      </w:pPr>
      <w:r>
        <w:t xml:space="preserve">        return string.concat(vm.toString(year), "-", twoDigits(month), "-",</w:t>
      </w:r>
    </w:p>
    <w:p w14:paraId="59CCF7A9" w14:textId="77777777" w:rsidR="0030125C" w:rsidRDefault="00020577">
      <w:pPr>
        <w:pStyle w:val="SourceCode"/>
      </w:pPr>
      <w:r>
        <w:t xml:space="preserve">            twoDigits(dayCount + 1), "T", twoDigits(secondsToday / 1 hours),</w:t>
      </w:r>
    </w:p>
    <w:p w14:paraId="2745E64A" w14:textId="77777777" w:rsidR="0030125C" w:rsidRDefault="00020577">
      <w:pPr>
        <w:pStyle w:val="SourceCode"/>
      </w:pPr>
      <w:r>
        <w:t xml:space="preserve">            ":", twoDigits(secondsToday % 1 hours / 1 minutes), ":",</w:t>
      </w:r>
    </w:p>
    <w:p w14:paraId="3FA05AD5" w14:textId="77777777" w:rsidR="0030125C" w:rsidRDefault="00020577">
      <w:pPr>
        <w:pStyle w:val="SourceCode"/>
      </w:pPr>
      <w:r>
        <w:t xml:space="preserve">            twoDigits(secondsToday % 1 minutes), "Z");</w:t>
      </w:r>
    </w:p>
    <w:p w14:paraId="05C96ED4" w14:textId="77777777" w:rsidR="0030125C" w:rsidRDefault="00020577">
      <w:pPr>
        <w:pStyle w:val="SourceCode"/>
      </w:pPr>
      <w:r>
        <w:t xml:space="preserve">    }</w:t>
      </w:r>
    </w:p>
    <w:p w14:paraId="1BAD7F81" w14:textId="77777777" w:rsidR="0030125C" w:rsidRDefault="0030125C">
      <w:pPr>
        <w:pStyle w:val="SourceCode"/>
      </w:pPr>
    </w:p>
    <w:p w14:paraId="6A012C16" w14:textId="77777777" w:rsidR="0030125C" w:rsidRDefault="00020577">
      <w:pPr>
        <w:pStyle w:val="SourceCode"/>
      </w:pPr>
      <w:r>
        <w:t xml:space="preserve">    // Appends one line to contacts.log, off the chain: the UTC time, the</w:t>
      </w:r>
    </w:p>
    <w:p w14:paraId="4A0538FC" w14:textId="77777777" w:rsidR="0030125C" w:rsidRDefault="00020577">
      <w:pPr>
        <w:pStyle w:val="SourceCode"/>
      </w:pPr>
      <w:r>
        <w:t xml:space="preserve">    // operation, the failure's number, and its full message, separated by</w:t>
      </w:r>
    </w:p>
    <w:p w14:paraId="4567F217" w14:textId="77777777" w:rsidR="0030125C" w:rsidRDefault="00020577">
      <w:pPr>
        <w:pStyle w:val="SourceCode"/>
      </w:pPr>
      <w:r>
        <w:t xml:space="preserve">    // " | ". A revert undoes everything the failed call did, its events</w:t>
      </w:r>
    </w:p>
    <w:p w14:paraId="3FBF2E54" w14:textId="77777777" w:rsidR="0030125C" w:rsidRDefault="00020577">
      <w:pPr>
        <w:pStyle w:val="SourceCode"/>
      </w:pPr>
      <w:r>
        <w:t xml:space="preserve">    // too, so the chain keeps no trace of a call the script only tried;</w:t>
      </w:r>
    </w:p>
    <w:p w14:paraId="24611B6B" w14:textId="77777777" w:rsidR="0030125C" w:rsidRDefault="00020577">
      <w:pPr>
        <w:pStyle w:val="SourceCode"/>
      </w:pPr>
      <w:r>
        <w:t xml:space="preserve">    // the details live here, on the computer that ran the script. Never</w:t>
      </w:r>
    </w:p>
    <w:p w14:paraId="3C65959D" w14:textId="77777777" w:rsidR="0030125C" w:rsidRDefault="00020577">
      <w:pPr>
        <w:pStyle w:val="SourceCode"/>
      </w:pPr>
      <w:r>
        <w:t xml:space="preserve">    // log a private key or anything else secret. Remember, vm.writeLine</w:t>
      </w:r>
    </w:p>
    <w:p w14:paraId="2029754A" w14:textId="77777777" w:rsidR="0030125C" w:rsidRDefault="00020577">
      <w:pPr>
        <w:pStyle w:val="SourceCode"/>
      </w:pPr>
      <w:r>
        <w:t xml:space="preserve">    // appends a line and creates a missing file, vm.unixTime gives</w:t>
      </w:r>
    </w:p>
    <w:p w14:paraId="718555C5" w14:textId="77777777" w:rsidR="0030125C" w:rsidRDefault="00020577">
      <w:pPr>
        <w:pStyle w:val="SourceCode"/>
      </w:pPr>
      <w:r>
        <w:t xml:space="preserve">    // milliseconds, and try/catch works around a call to vm (Lesson</w:t>
      </w:r>
    </w:p>
    <w:p w14:paraId="2338681F" w14:textId="77777777" w:rsidR="0030125C" w:rsidRDefault="00020577">
      <w:pPr>
        <w:pStyle w:val="SourceCode"/>
      </w:pPr>
      <w:r>
        <w:t xml:space="preserve">    // 3.18a). A log that cannot be written gets its own Error line, and the</w:t>
      </w:r>
    </w:p>
    <w:p w14:paraId="45FF22FC" w14:textId="77777777" w:rsidR="0030125C" w:rsidRDefault="00020577">
      <w:pPr>
        <w:pStyle w:val="SourceCode"/>
      </w:pPr>
      <w:r>
        <w:t xml:space="preserve">    // run goes on.</w:t>
      </w:r>
    </w:p>
    <w:p w14:paraId="67EE0073" w14:textId="77777777" w:rsidR="0030125C" w:rsidRDefault="00020577">
      <w:pPr>
        <w:pStyle w:val="SourceCode"/>
      </w:pPr>
      <w:r>
        <w:t xml:space="preserve">    function writeLog(string memory operation, string memory number,</w:t>
      </w:r>
    </w:p>
    <w:p w14:paraId="309432FD" w14:textId="77777777" w:rsidR="0030125C" w:rsidRDefault="00020577">
      <w:pPr>
        <w:pStyle w:val="SourceCode"/>
      </w:pPr>
      <w:r>
        <w:t xml:space="preserve">                      string memory message) internal {</w:t>
      </w:r>
    </w:p>
    <w:p w14:paraId="4074ED60" w14:textId="77777777" w:rsidR="0030125C" w:rsidRDefault="00020577">
      <w:pPr>
        <w:pStyle w:val="SourceCode"/>
      </w:pPr>
      <w:r>
        <w:t xml:space="preserve">        string memory line = string.concat(</w:t>
      </w:r>
    </w:p>
    <w:p w14:paraId="60C35111" w14:textId="77777777" w:rsidR="0030125C" w:rsidRDefault="00020577">
      <w:pPr>
        <w:pStyle w:val="SourceCode"/>
      </w:pPr>
      <w:r>
        <w:t xml:space="preserve">            formatTimestamp(vm.unixTime() / 1000), " | ", operation, " | ",</w:t>
      </w:r>
    </w:p>
    <w:p w14:paraId="4009E72C" w14:textId="77777777" w:rsidR="0030125C" w:rsidRDefault="00020577">
      <w:pPr>
        <w:pStyle w:val="SourceCode"/>
      </w:pPr>
      <w:r>
        <w:t xml:space="preserve">            number, " | ", message);</w:t>
      </w:r>
    </w:p>
    <w:p w14:paraId="56F64F56" w14:textId="77777777" w:rsidR="0030125C" w:rsidRDefault="00020577">
      <w:pPr>
        <w:pStyle w:val="SourceCode"/>
      </w:pPr>
      <w:r>
        <w:t xml:space="preserve">        try vm.writeLine(LOG_FILE, line) {} catch {</w:t>
      </w:r>
    </w:p>
    <w:p w14:paraId="424E739A" w14:textId="77777777" w:rsidR="0030125C" w:rsidRDefault="00020577">
      <w:pPr>
        <w:pStyle w:val="SourceCode"/>
      </w:pPr>
      <w:r>
        <w:t xml:space="preserve">            console.log("Error: could not write to contacts.log");</w:t>
      </w:r>
    </w:p>
    <w:p w14:paraId="56B5C139" w14:textId="77777777" w:rsidR="0030125C" w:rsidRDefault="00020577">
      <w:pPr>
        <w:pStyle w:val="SourceCode"/>
      </w:pPr>
      <w:r>
        <w:t xml:space="preserve">        }</w:t>
      </w:r>
    </w:p>
    <w:p w14:paraId="15C27F3A" w14:textId="77777777" w:rsidR="0030125C" w:rsidRDefault="00020577">
      <w:pPr>
        <w:pStyle w:val="SourceCode"/>
      </w:pPr>
      <w:r>
        <w:t xml:space="preserve">    }</w:t>
      </w:r>
    </w:p>
    <w:p w14:paraId="61978D8A" w14:textId="77777777" w:rsidR="0030125C" w:rsidRDefault="0030125C">
      <w:pPr>
        <w:pStyle w:val="SourceCode"/>
      </w:pPr>
    </w:p>
    <w:p w14:paraId="0E1DCD30" w14:textId="77777777" w:rsidR="0030125C" w:rsidRDefault="00020577">
      <w:pPr>
        <w:pStyle w:val="SourceCode"/>
      </w:pPr>
      <w:r>
        <w:t xml:space="preserve">    // The one place that sorts a revert reason into a status. ContactBook's</w:t>
      </w:r>
    </w:p>
    <w:p w14:paraId="28556D0D" w14:textId="77777777" w:rsidR="0030125C" w:rsidRDefault="00020577">
      <w:pPr>
        <w:pStyle w:val="SourceCode"/>
      </w:pPr>
      <w:r>
        <w:t xml:space="preserve">    // require reasons are its checks, which are the validation, so a</w:t>
      </w:r>
    </w:p>
    <w:p w14:paraId="7045518E" w14:textId="77777777" w:rsidR="0030125C" w:rsidRDefault="00020577">
      <w:pPr>
        <w:pStyle w:val="SourceCode"/>
      </w:pPr>
      <w:r>
        <w:t xml:space="preserve">    // reason is the input's problem: email is already taken is</w:t>
      </w:r>
    </w:p>
    <w:p w14:paraId="2E569984" w14:textId="77777777" w:rsidR="0030125C" w:rsidRDefault="00020577">
      <w:pPr>
        <w:pStyle w:val="SourceCode"/>
      </w:pPr>
      <w:r>
        <w:t xml:space="preserve">    // DuplicateEmail, the user's own mistake, and any other reason is</w:t>
      </w:r>
    </w:p>
    <w:p w14:paraId="4B4C2A34" w14:textId="77777777" w:rsidR="0030125C" w:rsidRDefault="00020577">
      <w:pPr>
        <w:pStyle w:val="SourceCode"/>
      </w:pPr>
      <w:r>
        <w:t xml:space="preserve">    // InvalidInput. Nothing here is logged: the user can fix it.</w:t>
      </w:r>
    </w:p>
    <w:p w14:paraId="43FBF125" w14:textId="77777777" w:rsidR="0030125C" w:rsidRDefault="00020577">
      <w:pPr>
        <w:pStyle w:val="SourceCode"/>
      </w:pPr>
      <w:r>
        <w:t xml:space="preserve">    function statusFromReason(string memory reason)</w:t>
      </w:r>
    </w:p>
    <w:p w14:paraId="335EF3A1" w14:textId="77777777" w:rsidR="0030125C" w:rsidRDefault="00020577">
      <w:pPr>
        <w:pStyle w:val="SourceCode"/>
      </w:pPr>
      <w:r>
        <w:t xml:space="preserve">        internal</w:t>
      </w:r>
    </w:p>
    <w:p w14:paraId="5CB54380" w14:textId="77777777" w:rsidR="0030125C" w:rsidRDefault="00020577">
      <w:pPr>
        <w:pStyle w:val="SourceCode"/>
      </w:pPr>
      <w:r>
        <w:t xml:space="preserve">        pure</w:t>
      </w:r>
    </w:p>
    <w:p w14:paraId="30EB6170" w14:textId="77777777" w:rsidR="0030125C" w:rsidRDefault="00020577">
      <w:pPr>
        <w:pStyle w:val="SourceCode"/>
      </w:pPr>
      <w:r>
        <w:t xml:space="preserve">        returns (ContactStatus)</w:t>
      </w:r>
    </w:p>
    <w:p w14:paraId="5105DAA8" w14:textId="77777777" w:rsidR="0030125C" w:rsidRDefault="00020577">
      <w:pPr>
        <w:pStyle w:val="SourceCode"/>
      </w:pPr>
      <w:r>
        <w:t xml:space="preserve">    {</w:t>
      </w:r>
    </w:p>
    <w:p w14:paraId="68A2381E" w14:textId="77777777" w:rsidR="0030125C" w:rsidRDefault="00020577">
      <w:pPr>
        <w:pStyle w:val="SourceCode"/>
      </w:pPr>
      <w:r>
        <w:t xml:space="preserve">        if (same(reason, EMAIL_TAKEN)) {</w:t>
      </w:r>
    </w:p>
    <w:p w14:paraId="324FD5FA" w14:textId="77777777" w:rsidR="0030125C" w:rsidRDefault="00020577">
      <w:pPr>
        <w:pStyle w:val="SourceCode"/>
      </w:pPr>
      <w:r>
        <w:t xml:space="preserve">            return ContactStatus.DuplicateEmail;</w:t>
      </w:r>
    </w:p>
    <w:p w14:paraId="3BD0B40F" w14:textId="77777777" w:rsidR="0030125C" w:rsidRDefault="00020577">
      <w:pPr>
        <w:pStyle w:val="SourceCode"/>
      </w:pPr>
      <w:r>
        <w:t xml:space="preserve">        }</w:t>
      </w:r>
    </w:p>
    <w:p w14:paraId="50986DED" w14:textId="77777777" w:rsidR="0030125C" w:rsidRDefault="00020577">
      <w:pPr>
        <w:pStyle w:val="SourceCode"/>
      </w:pPr>
      <w:r>
        <w:t xml:space="preserve">        return ContactStatus.InvalidInput;</w:t>
      </w:r>
    </w:p>
    <w:p w14:paraId="02BE0C12" w14:textId="77777777" w:rsidR="0030125C" w:rsidRDefault="00020577">
      <w:pPr>
        <w:pStyle w:val="SourceCode"/>
      </w:pPr>
      <w:r>
        <w:t xml:space="preserve">    }</w:t>
      </w:r>
    </w:p>
    <w:p w14:paraId="4FE1C264" w14:textId="77777777" w:rsidR="0030125C" w:rsidRDefault="0030125C">
      <w:pPr>
        <w:pStyle w:val="SourceCode"/>
      </w:pPr>
    </w:p>
    <w:p w14:paraId="22EB447C" w14:textId="77777777" w:rsidR="0030125C" w:rsidRDefault="00020577">
      <w:pPr>
        <w:pStyle w:val="SourceCode"/>
      </w:pPr>
      <w:r>
        <w:t xml:space="preserve">    // A call that failed without a reason text: a custom error, a panic,</w:t>
      </w:r>
    </w:p>
    <w:p w14:paraId="36AEFE79" w14:textId="77777777" w:rsidR="0030125C" w:rsidRDefault="00020577">
      <w:pPr>
        <w:pStyle w:val="SourceCode"/>
      </w:pPr>
      <w:r>
        <w:t xml:space="preserve">    // or running out of gas. Its revert data is all there is: the first</w:t>
      </w:r>
    </w:p>
    <w:p w14:paraId="72652EFC" w14:textId="77777777" w:rsidR="0030125C" w:rsidRDefault="00020577">
      <w:pPr>
        <w:pStyle w:val="SourceCode"/>
      </w:pPr>
      <w:r>
        <w:t xml:space="preserve">    // four bytes, the selector, name the error, as a number names a</w:t>
      </w:r>
    </w:p>
    <w:p w14:paraId="2EC8813E" w14:textId="77777777" w:rsidR="0030125C" w:rsidRDefault="00020577">
      <w:pPr>
        <w:pStyle w:val="SourceCode"/>
      </w:pPr>
      <w:r>
        <w:t xml:space="preserve">    // server's failure, and the rest are its values. Both go to the log;</w:t>
      </w:r>
    </w:p>
    <w:p w14:paraId="5D12FF90" w14:textId="77777777" w:rsidR="0030125C" w:rsidRDefault="00020577">
      <w:pPr>
        <w:pStyle w:val="SourceCode"/>
      </w:pPr>
      <w:r>
        <w:t xml:space="preserve">    // the user gets only SEE_THE_LOG. Remember, bytes4(revertData) keeps</w:t>
      </w:r>
    </w:p>
    <w:p w14:paraId="3CE32190" w14:textId="77777777" w:rsidR="0030125C" w:rsidRDefault="00020577">
      <w:pPr>
        <w:pStyle w:val="SourceCode"/>
      </w:pPr>
      <w:r>
        <w:t xml:space="preserve">    // the first four bytes, and vm.toString writes bytes as hex text.</w:t>
      </w:r>
    </w:p>
    <w:p w14:paraId="708B5A84" w14:textId="77777777" w:rsidR="0030125C" w:rsidRDefault="00020577">
      <w:pPr>
        <w:pStyle w:val="SourceCode"/>
      </w:pPr>
      <w:r>
        <w:t xml:space="preserve">    function handleChainError(string memory operation,</w:t>
      </w:r>
    </w:p>
    <w:p w14:paraId="2D1C658D" w14:textId="77777777" w:rsidR="0030125C" w:rsidRDefault="00020577">
      <w:pPr>
        <w:pStyle w:val="SourceCode"/>
      </w:pPr>
      <w:r>
        <w:t xml:space="preserve">                              bytes memory revertData)</w:t>
      </w:r>
    </w:p>
    <w:p w14:paraId="3570A5C5" w14:textId="77777777" w:rsidR="0030125C" w:rsidRDefault="00020577">
      <w:pPr>
        <w:pStyle w:val="SourceCode"/>
      </w:pPr>
      <w:r>
        <w:t xml:space="preserve">        internal</w:t>
      </w:r>
    </w:p>
    <w:p w14:paraId="3D943E59" w14:textId="77777777" w:rsidR="0030125C" w:rsidRDefault="00020577">
      <w:pPr>
        <w:pStyle w:val="SourceCode"/>
      </w:pPr>
      <w:r>
        <w:t xml:space="preserve">        returns (ContactStatus, string memory)</w:t>
      </w:r>
    </w:p>
    <w:p w14:paraId="7B28B69E" w14:textId="77777777" w:rsidR="0030125C" w:rsidRDefault="00020577">
      <w:pPr>
        <w:pStyle w:val="SourceCode"/>
      </w:pPr>
      <w:r>
        <w:t xml:space="preserve">    {</w:t>
      </w:r>
    </w:p>
    <w:p w14:paraId="63F2C6E1" w14:textId="77777777" w:rsidR="0030125C" w:rsidRDefault="00020577">
      <w:pPr>
        <w:pStyle w:val="SourceCode"/>
      </w:pPr>
      <w:r>
        <w:t xml:space="preserve">        writeLog(operation, vm.toString(bytes4(revertData)),</w:t>
      </w:r>
    </w:p>
    <w:p w14:paraId="73C48CC3" w14:textId="77777777" w:rsidR="0030125C" w:rsidRDefault="00020577">
      <w:pPr>
        <w:pStyle w:val="SourceCode"/>
      </w:pPr>
      <w:r>
        <w:t xml:space="preserve">                 vm.toString(revertData));</w:t>
      </w:r>
    </w:p>
    <w:p w14:paraId="56590BAD" w14:textId="77777777" w:rsidR="0030125C" w:rsidRDefault="00020577">
      <w:pPr>
        <w:pStyle w:val="SourceCode"/>
      </w:pPr>
      <w:r>
        <w:t xml:space="preserve">        return (ContactStatus.DatabaseFailure, SEE_THE_LOG);</w:t>
      </w:r>
    </w:p>
    <w:p w14:paraId="3121C8FC" w14:textId="77777777" w:rsidR="0030125C" w:rsidRDefault="00020577">
      <w:pPr>
        <w:pStyle w:val="SourceCode"/>
      </w:pPr>
      <w:r>
        <w:t xml:space="preserve">    }</w:t>
      </w:r>
    </w:p>
    <w:p w14:paraId="78283CEA" w14:textId="77777777" w:rsidR="0030125C" w:rsidRDefault="0030125C">
      <w:pPr>
        <w:pStyle w:val="SourceCode"/>
      </w:pPr>
    </w:p>
    <w:p w14:paraId="3AB5E740" w14:textId="77777777" w:rsidR="0030125C" w:rsidRDefault="00020577">
      <w:pPr>
        <w:pStyle w:val="SourceCode"/>
      </w:pPr>
      <w:r>
        <w:t xml:space="preserve">    // The one place that turns a status into the user's words. problem</w:t>
      </w:r>
    </w:p>
    <w:p w14:paraId="6F756108" w14:textId="77777777" w:rsidR="0030125C" w:rsidRDefault="00020577">
      <w:pPr>
        <w:pStyle w:val="SourceCode"/>
      </w:pPr>
      <w:r>
        <w:t xml:space="preserve">    // holds what only the operation knows. Success has no words.</w:t>
      </w:r>
    </w:p>
    <w:p w14:paraId="0518677F" w14:textId="77777777" w:rsidR="0030125C" w:rsidRDefault="00020577">
      <w:pPr>
        <w:pStyle w:val="SourceCode"/>
      </w:pPr>
      <w:r>
        <w:t xml:space="preserve">    // Remember, Solidity has no switch, so an else-if chain picks the</w:t>
      </w:r>
    </w:p>
    <w:p w14:paraId="144722B8" w14:textId="77777777" w:rsidR="0030125C" w:rsidRDefault="00020577">
      <w:pPr>
        <w:pStyle w:val="SourceCode"/>
      </w:pPr>
      <w:r>
        <w:t xml:space="preserve">    // status (Lesson 2.9a).</w:t>
      </w:r>
    </w:p>
    <w:p w14:paraId="080BAD70" w14:textId="77777777" w:rsidR="0030125C" w:rsidRDefault="00020577">
      <w:pPr>
        <w:pStyle w:val="SourceCode"/>
      </w:pPr>
      <w:r>
        <w:t xml:space="preserve">    function statusMessage(ContactStatus status, string memory problem)</w:t>
      </w:r>
    </w:p>
    <w:p w14:paraId="430944D4" w14:textId="77777777" w:rsidR="0030125C" w:rsidRDefault="00020577">
      <w:pPr>
        <w:pStyle w:val="SourceCode"/>
      </w:pPr>
      <w:r>
        <w:t xml:space="preserve">        internal</w:t>
      </w:r>
    </w:p>
    <w:p w14:paraId="55A25A1F" w14:textId="77777777" w:rsidR="0030125C" w:rsidRDefault="00020577">
      <w:pPr>
        <w:pStyle w:val="SourceCode"/>
      </w:pPr>
      <w:r>
        <w:t xml:space="preserve">        pure</w:t>
      </w:r>
    </w:p>
    <w:p w14:paraId="506840AF" w14:textId="77777777" w:rsidR="0030125C" w:rsidRDefault="00020577">
      <w:pPr>
        <w:pStyle w:val="SourceCode"/>
      </w:pPr>
      <w:r>
        <w:t xml:space="preserve">        returns (string memory)</w:t>
      </w:r>
    </w:p>
    <w:p w14:paraId="4A866938" w14:textId="77777777" w:rsidR="0030125C" w:rsidRDefault="00020577">
      <w:pPr>
        <w:pStyle w:val="SourceCode"/>
      </w:pPr>
      <w:r>
        <w:t xml:space="preserve">    {</w:t>
      </w:r>
    </w:p>
    <w:p w14:paraId="217F558C" w14:textId="77777777" w:rsidR="0030125C" w:rsidRDefault="00020577">
      <w:pPr>
        <w:pStyle w:val="SourceCode"/>
      </w:pPr>
      <w:r>
        <w:t xml:space="preserve">        if (status == ContactStatus.Success) {</w:t>
      </w:r>
    </w:p>
    <w:p w14:paraId="2D01AB49" w14:textId="77777777" w:rsidR="0030125C" w:rsidRDefault="00020577">
      <w:pPr>
        <w:pStyle w:val="SourceCode"/>
      </w:pPr>
      <w:r>
        <w:t xml:space="preserve">            return "";</w:t>
      </w:r>
    </w:p>
    <w:p w14:paraId="3414D7AD" w14:textId="77777777" w:rsidR="0030125C" w:rsidRDefault="00020577">
      <w:pPr>
        <w:pStyle w:val="SourceCode"/>
      </w:pPr>
      <w:r>
        <w:t xml:space="preserve">        } else if (status == ContactStatus.NotFound) {</w:t>
      </w:r>
    </w:p>
    <w:p w14:paraId="1EA2DE9E" w14:textId="77777777" w:rsidR="0030125C" w:rsidRDefault="00020577">
      <w:pPr>
        <w:pStyle w:val="SourceCode"/>
      </w:pPr>
      <w:r>
        <w:t xml:space="preserve">            return string.concat("no contact with id ", problem);</w:t>
      </w:r>
    </w:p>
    <w:p w14:paraId="694313E9" w14:textId="77777777" w:rsidR="0030125C" w:rsidRDefault="00020577">
      <w:pPr>
        <w:pStyle w:val="SourceCode"/>
      </w:pPr>
      <w:r>
        <w:t xml:space="preserve">        } else if (status == ContactStatus.DuplicateEmail) {</w:t>
      </w:r>
    </w:p>
    <w:p w14:paraId="4D5FBA8B" w14:textId="77777777" w:rsidR="0030125C" w:rsidRDefault="00020577">
      <w:pPr>
        <w:pStyle w:val="SourceCode"/>
      </w:pPr>
      <w:r>
        <w:t xml:space="preserve">            return "That email is already in use.";</w:t>
      </w:r>
    </w:p>
    <w:p w14:paraId="6C844BB9" w14:textId="77777777" w:rsidR="0030125C" w:rsidRDefault="00020577">
      <w:pPr>
        <w:pStyle w:val="SourceCode"/>
      </w:pPr>
      <w:r>
        <w:t xml:space="preserve">        } else if (status == ContactStatus.MalformedImport) {</w:t>
      </w:r>
    </w:p>
    <w:p w14:paraId="2A59E142" w14:textId="77777777" w:rsidR="0030125C" w:rsidRDefault="00020577">
      <w:pPr>
        <w:pStyle w:val="SourceCode"/>
      </w:pPr>
      <w:r>
        <w:t xml:space="preserve">            return string.concat(problem, "; nothing was imported");</w:t>
      </w:r>
    </w:p>
    <w:p w14:paraId="55236DED" w14:textId="77777777" w:rsidR="0030125C" w:rsidRDefault="00020577">
      <w:pPr>
        <w:pStyle w:val="SourceCode"/>
      </w:pPr>
      <w:r>
        <w:t xml:space="preserve">        } else if (status == ContactStatus.FileFailure) {</w:t>
      </w:r>
    </w:p>
    <w:p w14:paraId="4B3D0BD7" w14:textId="77777777" w:rsidR="0030125C" w:rsidRDefault="00020577">
      <w:pPr>
        <w:pStyle w:val="SourceCode"/>
      </w:pPr>
      <w:r>
        <w:t xml:space="preserve">            return string.concat("could not read ", problem,</w:t>
      </w:r>
    </w:p>
    <w:p w14:paraId="7FFC22C6" w14:textId="77777777" w:rsidR="0030125C" w:rsidRDefault="00020577">
      <w:pPr>
        <w:pStyle w:val="SourceCode"/>
      </w:pPr>
      <w:r>
        <w:t xml:space="preserve">                                 "; nothing was imported");</w:t>
      </w:r>
    </w:p>
    <w:p w14:paraId="06CF06CF" w14:textId="77777777" w:rsidR="0030125C" w:rsidRDefault="00020577">
      <w:pPr>
        <w:pStyle w:val="SourceCode"/>
      </w:pPr>
      <w:r>
        <w:t xml:space="preserve">        }</w:t>
      </w:r>
    </w:p>
    <w:p w14:paraId="4F44F6DC" w14:textId="77777777" w:rsidR="0030125C" w:rsidRDefault="00020577">
      <w:pPr>
        <w:pStyle w:val="SourceCode"/>
      </w:pPr>
      <w:r>
        <w:t xml:space="preserve">        return problem;</w:t>
      </w:r>
    </w:p>
    <w:p w14:paraId="23BF3096" w14:textId="77777777" w:rsidR="0030125C" w:rsidRDefault="00020577">
      <w:pPr>
        <w:pStyle w:val="SourceCode"/>
      </w:pPr>
      <w:r>
        <w:t xml:space="preserve">    }</w:t>
      </w:r>
    </w:p>
    <w:p w14:paraId="78B7BC16" w14:textId="77777777" w:rsidR="0030125C" w:rsidRDefault="0030125C">
      <w:pPr>
        <w:pStyle w:val="SourceCode"/>
      </w:pPr>
    </w:p>
    <w:p w14:paraId="3BB790C7" w14:textId="77777777" w:rsidR="0030125C" w:rsidRDefault="00020577">
      <w:pPr>
        <w:pStyle w:val="SourceCode"/>
      </w:pPr>
      <w:r>
        <w:t xml:space="preserve">    // Logs the one Error line for a status, with statusMessage's words.</w:t>
      </w:r>
    </w:p>
    <w:p w14:paraId="0C39F4A5" w14:textId="77777777" w:rsidR="0030125C" w:rsidRDefault="00020577">
      <w:pPr>
        <w:pStyle w:val="SourceCode"/>
      </w:pPr>
      <w:r>
        <w:t xml:space="preserve">    // Success has no words, and neither does an import whose rows have</w:t>
      </w:r>
    </w:p>
    <w:p w14:paraId="266B02F5" w14:textId="77777777" w:rsidR="0030125C" w:rsidRDefault="00020577">
      <w:pPr>
        <w:pStyle w:val="SourceCode"/>
      </w:pPr>
      <w:r>
        <w:t xml:space="preserve">    // already logged their own lines.</w:t>
      </w:r>
    </w:p>
    <w:p w14:paraId="725D4080" w14:textId="77777777" w:rsidR="0030125C" w:rsidRDefault="00020577">
      <w:pPr>
        <w:pStyle w:val="SourceCode"/>
      </w:pPr>
      <w:r>
        <w:t xml:space="preserve">    function reportStatus(ContactStatus status, string memory problem)</w:t>
      </w:r>
    </w:p>
    <w:p w14:paraId="7E8063FC" w14:textId="77777777" w:rsidR="0030125C" w:rsidRDefault="00020577">
      <w:pPr>
        <w:pStyle w:val="SourceCode"/>
      </w:pPr>
      <w:r>
        <w:t xml:space="preserve">        internal</w:t>
      </w:r>
    </w:p>
    <w:p w14:paraId="1E88B38F" w14:textId="77777777" w:rsidR="0030125C" w:rsidRDefault="00020577">
      <w:pPr>
        <w:pStyle w:val="SourceCode"/>
      </w:pPr>
      <w:r>
        <w:t xml:space="preserve">        pure</w:t>
      </w:r>
    </w:p>
    <w:p w14:paraId="7D5D35E9" w14:textId="77777777" w:rsidR="0030125C" w:rsidRDefault="00020577">
      <w:pPr>
        <w:pStyle w:val="SourceCode"/>
      </w:pPr>
      <w:r>
        <w:t xml:space="preserve">    {</w:t>
      </w:r>
    </w:p>
    <w:p w14:paraId="7BEA17FD" w14:textId="77777777" w:rsidR="0030125C" w:rsidRDefault="00020577">
      <w:pPr>
        <w:pStyle w:val="SourceCode"/>
      </w:pPr>
      <w:r>
        <w:t xml:space="preserve">        string memory message = statusMessage(status, problem);</w:t>
      </w:r>
    </w:p>
    <w:p w14:paraId="5EA737EC" w14:textId="77777777" w:rsidR="0030125C" w:rsidRDefault="00020577">
      <w:pPr>
        <w:pStyle w:val="SourceCode"/>
      </w:pPr>
      <w:r>
        <w:t xml:space="preserve">        if (bytes(message).length &gt; 0) {</w:t>
      </w:r>
    </w:p>
    <w:p w14:paraId="5019520B" w14:textId="77777777" w:rsidR="0030125C" w:rsidRDefault="00020577">
      <w:pPr>
        <w:pStyle w:val="SourceCode"/>
      </w:pPr>
      <w:r>
        <w:t xml:space="preserve">            console.log("Error: %s", message);</w:t>
      </w:r>
    </w:p>
    <w:p w14:paraId="766D4CC1" w14:textId="77777777" w:rsidR="0030125C" w:rsidRDefault="00020577">
      <w:pPr>
        <w:pStyle w:val="SourceCode"/>
      </w:pPr>
      <w:r>
        <w:t xml:space="preserve">        }</w:t>
      </w:r>
    </w:p>
    <w:p w14:paraId="5A26835E" w14:textId="77777777" w:rsidR="0030125C" w:rsidRDefault="00020577">
      <w:pPr>
        <w:pStyle w:val="SourceCode"/>
      </w:pPr>
      <w:r>
        <w:t xml:space="preserve">    }</w:t>
      </w:r>
    </w:p>
    <w:p w14:paraId="128AA5B6" w14:textId="77777777" w:rsidR="0030125C" w:rsidRDefault="0030125C">
      <w:pPr>
        <w:pStyle w:val="SourceCode"/>
      </w:pPr>
    </w:p>
    <w:p w14:paraId="6C03F48E" w14:textId="77777777" w:rsidR="0030125C" w:rsidRDefault="00020577">
      <w:pPr>
        <w:pStyle w:val="SourceCode"/>
      </w:pPr>
      <w:r>
        <w:t xml:space="preserve">    // Remember, openContactBook checks for ContactBook's code and logs</w:t>
      </w:r>
    </w:p>
    <w:p w14:paraId="6EC9E9B0" w14:textId="77777777" w:rsidR="0030125C" w:rsidRDefault="00020577">
      <w:pPr>
        <w:pStyle w:val="SourceCode"/>
      </w:pPr>
      <w:r>
        <w:t xml:space="preserve">    // Contract ready (Lesson 5.1a).</w:t>
      </w:r>
    </w:p>
    <w:p w14:paraId="5316F9C0" w14:textId="77777777" w:rsidR="0030125C" w:rsidRDefault="00020577">
      <w:pPr>
        <w:pStyle w:val="SourceCode"/>
      </w:pPr>
      <w:r>
        <w:t xml:space="preserve">    function openContactBook() internal view returns (ContactBook) {</w:t>
      </w:r>
    </w:p>
    <w:p w14:paraId="33781B7C" w14:textId="77777777" w:rsidR="0030125C" w:rsidRDefault="00020577">
      <w:pPr>
        <w:pStyle w:val="SourceCode"/>
      </w:pPr>
      <w:r>
        <w:t xml:space="preserve">        require(CONTACT_BOOK_ADDRESS.code.length &gt; 0,</w:t>
      </w:r>
    </w:p>
    <w:p w14:paraId="21C32AA2" w14:textId="77777777" w:rsidR="0030125C" w:rsidRDefault="00020577">
      <w:pPr>
        <w:pStyle w:val="SourceCode"/>
      </w:pPr>
      <w:r>
        <w:t xml:space="preserve">                "no ContactBook on this chain; run the Chain Reset first");</w:t>
      </w:r>
    </w:p>
    <w:p w14:paraId="5747405F" w14:textId="77777777" w:rsidR="0030125C" w:rsidRDefault="00020577">
      <w:pPr>
        <w:pStyle w:val="SourceCode"/>
      </w:pPr>
      <w:r>
        <w:t xml:space="preserve">        console.log(string.concat("Contract ready: ContactBook at ",</w:t>
      </w:r>
    </w:p>
    <w:p w14:paraId="637D6D34" w14:textId="77777777" w:rsidR="0030125C" w:rsidRDefault="00020577">
      <w:pPr>
        <w:pStyle w:val="SourceCode"/>
      </w:pPr>
      <w:r>
        <w:t xml:space="preserve">                                  vm.toString(CONTACT_BOOK_ADDRESS)));</w:t>
      </w:r>
    </w:p>
    <w:p w14:paraId="5DD344EC" w14:textId="77777777" w:rsidR="0030125C" w:rsidRDefault="00020577">
      <w:pPr>
        <w:pStyle w:val="SourceCode"/>
      </w:pPr>
      <w:r>
        <w:t xml:space="preserve">        return ContactBook(CONTACT_BOOK_ADDRESS);</w:t>
      </w:r>
    </w:p>
    <w:p w14:paraId="0D07F432" w14:textId="77777777" w:rsidR="0030125C" w:rsidRDefault="00020577">
      <w:pPr>
        <w:pStyle w:val="SourceCode"/>
      </w:pPr>
      <w:r>
        <w:t xml:space="preserve">    }</w:t>
      </w:r>
    </w:p>
    <w:p w14:paraId="052FC935" w14:textId="77777777" w:rsidR="0030125C" w:rsidRDefault="0030125C">
      <w:pPr>
        <w:pStyle w:val="SourceCode"/>
      </w:pPr>
    </w:p>
    <w:p w14:paraId="15469BB9" w14:textId="77777777" w:rsidR="0030125C" w:rsidRDefault="00020577">
      <w:pPr>
        <w:pStyle w:val="SourceCode"/>
      </w:pPr>
      <w:r>
        <w:t xml:space="preserve">    // The start, through the error model. When the address holds no</w:t>
      </w:r>
    </w:p>
    <w:p w14:paraId="50D0B4CA" w14:textId="77777777" w:rsidR="0030125C" w:rsidRDefault="00020577">
      <w:pPr>
        <w:pStyle w:val="SourceCode"/>
      </w:pPr>
      <w:r>
        <w:t xml:space="preserve">    // code, the chain has no ContactBook: the failure is logged as</w:t>
      </w:r>
    </w:p>
    <w:p w14:paraId="71B48624" w14:textId="77777777" w:rsidR="0030125C" w:rsidRDefault="00020577">
      <w:pPr>
        <w:pStyle w:val="SourceCode"/>
      </w:pPr>
      <w:r>
        <w:t xml:space="preserve">    // connect, with 0, because nothing reverted, and the Error line is</w:t>
      </w:r>
    </w:p>
    <w:p w14:paraId="358B0E56" w14:textId="77777777" w:rsidR="0030125C" w:rsidRDefault="00020577">
      <w:pPr>
        <w:pStyle w:val="SourceCode"/>
      </w:pPr>
      <w:r>
        <w:t xml:space="preserve">    // logged; then the run stops with the custom error. A script that</w:t>
      </w:r>
    </w:p>
    <w:p w14:paraId="32B1CB71" w14:textId="77777777" w:rsidR="0030125C" w:rsidRDefault="00020577">
      <w:pPr>
        <w:pStyle w:val="SourceCode"/>
      </w:pPr>
      <w:r>
        <w:t xml:space="preserve">    // reverts sends nothing, and forge ends with exit code 1.</w:t>
      </w:r>
    </w:p>
    <w:p w14:paraId="69D66B7D" w14:textId="77777777" w:rsidR="0030125C" w:rsidRDefault="00020577">
      <w:pPr>
        <w:pStyle w:val="SourceCode"/>
      </w:pPr>
      <w:r>
        <w:t xml:space="preserve">    function startContactBook() internal returns (ContactBook) {</w:t>
      </w:r>
    </w:p>
    <w:p w14:paraId="61E69883" w14:textId="77777777" w:rsidR="0030125C" w:rsidRDefault="00020577">
      <w:pPr>
        <w:pStyle w:val="SourceCode"/>
      </w:pPr>
      <w:r>
        <w:t xml:space="preserve">        if (CONTACT_BOOK_ADDRESS.code.length == 0) {</w:t>
      </w:r>
    </w:p>
    <w:p w14:paraId="6675CE53" w14:textId="77777777" w:rsidR="0030125C" w:rsidRDefault="00020577">
      <w:pPr>
        <w:pStyle w:val="SourceCode"/>
      </w:pPr>
      <w:r>
        <w:t xml:space="preserve">            writeLog("connect", "0", string.concat(</w:t>
      </w:r>
    </w:p>
    <w:p w14:paraId="50794634" w14:textId="77777777" w:rsidR="0030125C" w:rsidRDefault="00020577">
      <w:pPr>
        <w:pStyle w:val="SourceCode"/>
      </w:pPr>
      <w:r>
        <w:t xml:space="preserve">                "no ContactBook at ", vm.toString(CONTACT_BOOK_ADDRESS)));</w:t>
      </w:r>
    </w:p>
    <w:p w14:paraId="578722FD" w14:textId="77777777" w:rsidR="0030125C" w:rsidRDefault="00020577">
      <w:pPr>
        <w:pStyle w:val="SourceCode"/>
      </w:pPr>
      <w:r>
        <w:t xml:space="preserve">            reportStatus(ContactStatus.DatabaseFailure, SEE_THE_LOG);</w:t>
      </w:r>
    </w:p>
    <w:p w14:paraId="7656258A" w14:textId="77777777" w:rsidR="0030125C" w:rsidRDefault="00020577">
      <w:pPr>
        <w:pStyle w:val="SourceCode"/>
      </w:pPr>
      <w:r>
        <w:t xml:space="preserve">            revert NoContactBook(CONTACT_BOOK_ADDRESS);</w:t>
      </w:r>
    </w:p>
    <w:p w14:paraId="61EB12F8" w14:textId="77777777" w:rsidR="0030125C" w:rsidRDefault="00020577">
      <w:pPr>
        <w:pStyle w:val="SourceCode"/>
      </w:pPr>
      <w:r>
        <w:t xml:space="preserve">        }</w:t>
      </w:r>
    </w:p>
    <w:p w14:paraId="1243AD68" w14:textId="77777777" w:rsidR="0030125C" w:rsidRDefault="00020577">
      <w:pPr>
        <w:pStyle w:val="SourceCode"/>
      </w:pPr>
      <w:r>
        <w:t xml:space="preserve">        return openContactBook();</w:t>
      </w:r>
    </w:p>
    <w:p w14:paraId="4960252E" w14:textId="77777777" w:rsidR="0030125C" w:rsidRDefault="00020577">
      <w:pPr>
        <w:pStyle w:val="SourceCode"/>
      </w:pPr>
      <w:r>
        <w:t xml:space="preserve">    }</w:t>
      </w:r>
    </w:p>
    <w:p w14:paraId="087F2A9C" w14:textId="77777777" w:rsidR="0030125C" w:rsidRDefault="0030125C">
      <w:pPr>
        <w:pStyle w:val="SourceCode"/>
      </w:pPr>
    </w:p>
    <w:p w14:paraId="11924E6F" w14:textId="77777777" w:rsidR="0030125C" w:rsidRDefault="00020577">
      <w:pPr>
        <w:pStyle w:val="SourceCode"/>
      </w:pPr>
      <w:r>
        <w:t xml:space="preserve">    // Remember, contactFromEntry reads one entry's values into a Contact;</w:t>
      </w:r>
    </w:p>
    <w:p w14:paraId="34D7AECC" w14:textId="77777777" w:rsidR="0030125C" w:rsidRDefault="00020577">
      <w:pPr>
        <w:pStyle w:val="SourceCode"/>
      </w:pPr>
      <w:r>
        <w:t xml:space="preserve">    // an id with no entry reads as zero values, id 0 (Lesson 4.11a).</w:t>
      </w:r>
    </w:p>
    <w:p w14:paraId="5159A3F9" w14:textId="77777777" w:rsidR="0030125C" w:rsidRDefault="00020577">
      <w:pPr>
        <w:pStyle w:val="SourceCode"/>
      </w:pPr>
      <w:r>
        <w:t xml:space="preserve">    function contactFromEntry(ContactBook contactBook, uint256 requestedId)</w:t>
      </w:r>
    </w:p>
    <w:p w14:paraId="76F45574" w14:textId="77777777" w:rsidR="0030125C" w:rsidRDefault="00020577">
      <w:pPr>
        <w:pStyle w:val="SourceCode"/>
      </w:pPr>
      <w:r>
        <w:t xml:space="preserve">        internal</w:t>
      </w:r>
    </w:p>
    <w:p w14:paraId="167F46B8" w14:textId="77777777" w:rsidR="0030125C" w:rsidRDefault="00020577">
      <w:pPr>
        <w:pStyle w:val="SourceCode"/>
      </w:pPr>
      <w:r>
        <w:t xml:space="preserve">        view</w:t>
      </w:r>
    </w:p>
    <w:p w14:paraId="2BC8B2D3" w14:textId="77777777" w:rsidR="0030125C" w:rsidRDefault="00020577">
      <w:pPr>
        <w:pStyle w:val="SourceCode"/>
      </w:pPr>
      <w:r>
        <w:t xml:space="preserve">        returns (Contact memory)</w:t>
      </w:r>
    </w:p>
    <w:p w14:paraId="4D81020C" w14:textId="77777777" w:rsidR="0030125C" w:rsidRDefault="00020577">
      <w:pPr>
        <w:pStyle w:val="SourceCode"/>
      </w:pPr>
      <w:r>
        <w:t xml:space="preserve">    {</w:t>
      </w:r>
    </w:p>
    <w:p w14:paraId="69386571" w14:textId="77777777" w:rsidR="0030125C" w:rsidRDefault="00020577">
      <w:pPr>
        <w:pStyle w:val="SourceCode"/>
      </w:pPr>
      <w:r>
        <w:t xml:space="preserve">        (uint256 contactId, string memory fullName, string memory email,</w:t>
      </w:r>
    </w:p>
    <w:p w14:paraId="33988D26" w14:textId="77777777" w:rsidR="0030125C" w:rsidRDefault="00020577">
      <w:pPr>
        <w:pStyle w:val="SourceCode"/>
      </w:pPr>
      <w:r>
        <w:t xml:space="preserve">         string memory phone) = contactBook.contacts(requestedId);</w:t>
      </w:r>
    </w:p>
    <w:p w14:paraId="7E6BB042" w14:textId="77777777" w:rsidR="0030125C" w:rsidRDefault="00020577">
      <w:pPr>
        <w:pStyle w:val="SourceCode"/>
      </w:pPr>
      <w:r>
        <w:t xml:space="preserve">        return Contact(contactId, fullName, email, phone);</w:t>
      </w:r>
    </w:p>
    <w:p w14:paraId="0455E2CB" w14:textId="77777777" w:rsidR="0030125C" w:rsidRDefault="00020577">
      <w:pPr>
        <w:pStyle w:val="SourceCode"/>
      </w:pPr>
      <w:r>
        <w:t xml:space="preserve">    }</w:t>
      </w:r>
    </w:p>
    <w:p w14:paraId="6DEA4150" w14:textId="77777777" w:rsidR="0030125C" w:rsidRDefault="0030125C">
      <w:pPr>
        <w:pStyle w:val="SourceCode"/>
      </w:pPr>
    </w:p>
    <w:p w14:paraId="4ED88369" w14:textId="77777777" w:rsidR="0030125C" w:rsidRDefault="00020577">
      <w:pPr>
        <w:pStyle w:val="SourceCode"/>
      </w:pPr>
      <w:r>
        <w:t xml:space="preserve">    // Remember, printContact logs one contact, with (no phone) for an</w:t>
      </w:r>
    </w:p>
    <w:p w14:paraId="63363BF8" w14:textId="77777777" w:rsidR="0030125C" w:rsidRDefault="00020577">
      <w:pPr>
        <w:pStyle w:val="SourceCode"/>
      </w:pPr>
      <w:r>
        <w:t xml:space="preserve">    // empty phone (Lesson 4.6a).</w:t>
      </w:r>
    </w:p>
    <w:p w14:paraId="32A7775B" w14:textId="77777777" w:rsidR="0030125C" w:rsidRDefault="00020577">
      <w:pPr>
        <w:pStyle w:val="SourceCode"/>
      </w:pPr>
      <w:r>
        <w:t xml:space="preserve">    function printContact(Contact memory contact) internal pure {</w:t>
      </w:r>
    </w:p>
    <w:p w14:paraId="5D9AA4DD" w14:textId="77777777" w:rsidR="0030125C" w:rsidRDefault="00020577">
      <w:pPr>
        <w:pStyle w:val="SourceCode"/>
      </w:pPr>
      <w:r>
        <w:t xml:space="preserve">        string memory phoneText = contact.phone;</w:t>
      </w:r>
    </w:p>
    <w:p w14:paraId="10B3A514" w14:textId="77777777" w:rsidR="0030125C" w:rsidRDefault="00020577">
      <w:pPr>
        <w:pStyle w:val="SourceCode"/>
      </w:pPr>
      <w:r>
        <w:t xml:space="preserve">        if (bytes(phoneText).length == 0) {</w:t>
      </w:r>
    </w:p>
    <w:p w14:paraId="56D0AE3B" w14:textId="77777777" w:rsidR="0030125C" w:rsidRDefault="00020577">
      <w:pPr>
        <w:pStyle w:val="SourceCode"/>
      </w:pPr>
      <w:r>
        <w:t xml:space="preserve">            phoneText = "(no phone)";</w:t>
      </w:r>
    </w:p>
    <w:p w14:paraId="1EB8EF98" w14:textId="77777777" w:rsidR="0030125C" w:rsidRDefault="00020577">
      <w:pPr>
        <w:pStyle w:val="SourceCode"/>
      </w:pPr>
      <w:r>
        <w:t xml:space="preserve">        }</w:t>
      </w:r>
    </w:p>
    <w:p w14:paraId="37CC4BBF" w14:textId="77777777" w:rsidR="0030125C" w:rsidRDefault="00020577">
      <w:pPr>
        <w:pStyle w:val="SourceCode"/>
      </w:pPr>
      <w:r>
        <w:t xml:space="preserve">        console.log(string.concat("  ", vm.toString(contact.id), ": ",</w:t>
      </w:r>
    </w:p>
    <w:p w14:paraId="3382BAB3" w14:textId="77777777" w:rsidR="0030125C" w:rsidRDefault="00020577">
      <w:pPr>
        <w:pStyle w:val="SourceCode"/>
      </w:pPr>
      <w:r>
        <w:t xml:space="preserve">                                  contact.fullName, ", ", contact.email, ", ",</w:t>
      </w:r>
    </w:p>
    <w:p w14:paraId="3941367A" w14:textId="77777777" w:rsidR="0030125C" w:rsidRDefault="00020577">
      <w:pPr>
        <w:pStyle w:val="SourceCode"/>
      </w:pPr>
      <w:r>
        <w:t xml:space="preserve">                                  phoneText));</w:t>
      </w:r>
    </w:p>
    <w:p w14:paraId="15D3AACF" w14:textId="77777777" w:rsidR="0030125C" w:rsidRDefault="00020577">
      <w:pPr>
        <w:pStyle w:val="SourceCode"/>
      </w:pPr>
      <w:r>
        <w:t xml:space="preserve">    }</w:t>
      </w:r>
    </w:p>
    <w:p w14:paraId="744C7B6C" w14:textId="77777777" w:rsidR="0030125C" w:rsidRDefault="0030125C">
      <w:pPr>
        <w:pStyle w:val="SourceCode"/>
      </w:pPr>
    </w:p>
    <w:p w14:paraId="3527CF3A" w14:textId="77777777" w:rsidR="0030125C" w:rsidRDefault="00020577">
      <w:pPr>
        <w:pStyle w:val="SourceCode"/>
      </w:pPr>
      <w:r>
        <w:t xml:space="preserve">    // Remember, getContact returns the contact and found, false when no</w:t>
      </w:r>
    </w:p>
    <w:p w14:paraId="5345BA9D" w14:textId="77777777" w:rsidR="0030125C" w:rsidRDefault="00020577">
      <w:pPr>
        <w:pStyle w:val="SourceCode"/>
      </w:pPr>
      <w:r>
        <w:t xml:space="preserve">    // contact has that id (Lesson 5.2a).</w:t>
      </w:r>
    </w:p>
    <w:p w14:paraId="3514EB02" w14:textId="77777777" w:rsidR="0030125C" w:rsidRDefault="00020577">
      <w:pPr>
        <w:pStyle w:val="SourceCode"/>
      </w:pPr>
      <w:r>
        <w:t xml:space="preserve">    function getContact(ContactBook contactBook, uint256 contactId)</w:t>
      </w:r>
    </w:p>
    <w:p w14:paraId="7E887A9F" w14:textId="77777777" w:rsidR="0030125C" w:rsidRDefault="00020577">
      <w:pPr>
        <w:pStyle w:val="SourceCode"/>
      </w:pPr>
      <w:r>
        <w:t xml:space="preserve">        internal</w:t>
      </w:r>
    </w:p>
    <w:p w14:paraId="54D5303A" w14:textId="77777777" w:rsidR="0030125C" w:rsidRDefault="00020577">
      <w:pPr>
        <w:pStyle w:val="SourceCode"/>
      </w:pPr>
      <w:r>
        <w:t xml:space="preserve">        view</w:t>
      </w:r>
    </w:p>
    <w:p w14:paraId="11A814B0" w14:textId="77777777" w:rsidR="0030125C" w:rsidRDefault="00020577">
      <w:pPr>
        <w:pStyle w:val="SourceCode"/>
      </w:pPr>
      <w:r>
        <w:t xml:space="preserve">        returns (Contact memory contact, bool found)</w:t>
      </w:r>
    </w:p>
    <w:p w14:paraId="782E61D3" w14:textId="77777777" w:rsidR="0030125C" w:rsidRDefault="00020577">
      <w:pPr>
        <w:pStyle w:val="SourceCode"/>
      </w:pPr>
      <w:r>
        <w:t xml:space="preserve">    {</w:t>
      </w:r>
    </w:p>
    <w:p w14:paraId="266BDD35" w14:textId="77777777" w:rsidR="0030125C" w:rsidRDefault="00020577">
      <w:pPr>
        <w:pStyle w:val="SourceCode"/>
      </w:pPr>
      <w:r>
        <w:t xml:space="preserve">        contact = contactFromEntry(contactBook, contactId);</w:t>
      </w:r>
    </w:p>
    <w:p w14:paraId="1311EFFB" w14:textId="77777777" w:rsidR="0030125C" w:rsidRDefault="00020577">
      <w:pPr>
        <w:pStyle w:val="SourceCode"/>
      </w:pPr>
      <w:r>
        <w:t xml:space="preserve">        found = contact.id != 0;</w:t>
      </w:r>
    </w:p>
    <w:p w14:paraId="32302CBA" w14:textId="77777777" w:rsidR="0030125C" w:rsidRDefault="00020577">
      <w:pPr>
        <w:pStyle w:val="SourceCode"/>
      </w:pPr>
      <w:r>
        <w:t xml:space="preserve">    }</w:t>
      </w:r>
    </w:p>
    <w:p w14:paraId="7D30AC6A" w14:textId="77777777" w:rsidR="0030125C" w:rsidRDefault="0030125C">
      <w:pPr>
        <w:pStyle w:val="SourceCode"/>
      </w:pPr>
    </w:p>
    <w:p w14:paraId="4F535E56" w14:textId="77777777" w:rsidR="0030125C" w:rsidRDefault="00020577">
      <w:pPr>
        <w:pStyle w:val="SourceCode"/>
      </w:pPr>
      <w:r>
        <w:t xml:space="preserve">    // Shows one contact and returns Success, or NotFound with the id as</w:t>
      </w:r>
    </w:p>
    <w:p w14:paraId="4C56DE96" w14:textId="77777777" w:rsidR="0030125C" w:rsidRDefault="00020577">
      <w:pPr>
        <w:pStyle w:val="SourceCode"/>
      </w:pPr>
      <w:r>
        <w:t xml:space="preserve">    // text. Reading by id cannot revert: an id with no entry reads as zero</w:t>
      </w:r>
    </w:p>
    <w:p w14:paraId="3BA5F610" w14:textId="77777777" w:rsidR="0030125C" w:rsidRDefault="00020577">
      <w:pPr>
        <w:pStyle w:val="SourceCode"/>
      </w:pPr>
      <w:r>
        <w:t xml:space="preserve">    // values.</w:t>
      </w:r>
    </w:p>
    <w:p w14:paraId="68DD87EC" w14:textId="77777777" w:rsidR="0030125C" w:rsidRDefault="00020577">
      <w:pPr>
        <w:pStyle w:val="SourceCode"/>
      </w:pPr>
      <w:r>
        <w:t xml:space="preserve">    function showContact(ContactBook contactBook, uint256 contactId)</w:t>
      </w:r>
    </w:p>
    <w:p w14:paraId="15B446D9" w14:textId="77777777" w:rsidR="0030125C" w:rsidRDefault="00020577">
      <w:pPr>
        <w:pStyle w:val="SourceCode"/>
      </w:pPr>
      <w:r>
        <w:t xml:space="preserve">        internal</w:t>
      </w:r>
    </w:p>
    <w:p w14:paraId="400EABB4" w14:textId="77777777" w:rsidR="0030125C" w:rsidRDefault="00020577">
      <w:pPr>
        <w:pStyle w:val="SourceCode"/>
      </w:pPr>
      <w:r>
        <w:t xml:space="preserve">        view</w:t>
      </w:r>
    </w:p>
    <w:p w14:paraId="0DDDED10" w14:textId="77777777" w:rsidR="0030125C" w:rsidRDefault="00020577">
      <w:pPr>
        <w:pStyle w:val="SourceCode"/>
      </w:pPr>
      <w:r>
        <w:t xml:space="preserve">        returns (ContactStatus, string memory)</w:t>
      </w:r>
    </w:p>
    <w:p w14:paraId="15DC3C08" w14:textId="77777777" w:rsidR="0030125C" w:rsidRDefault="00020577">
      <w:pPr>
        <w:pStyle w:val="SourceCode"/>
      </w:pPr>
      <w:r>
        <w:t xml:space="preserve">    {</w:t>
      </w:r>
    </w:p>
    <w:p w14:paraId="3CF7C1BE" w14:textId="77777777" w:rsidR="0030125C" w:rsidRDefault="00020577">
      <w:pPr>
        <w:pStyle w:val="SourceCode"/>
      </w:pPr>
      <w:r>
        <w:t xml:space="preserve">        (Contact memory contact, bool found) = getContact(contactBook,</w:t>
      </w:r>
    </w:p>
    <w:p w14:paraId="07D070C4" w14:textId="77777777" w:rsidR="0030125C" w:rsidRDefault="00020577">
      <w:pPr>
        <w:pStyle w:val="SourceCode"/>
      </w:pPr>
      <w:r>
        <w:t xml:space="preserve">                                                          contactId);</w:t>
      </w:r>
    </w:p>
    <w:p w14:paraId="6282C167" w14:textId="77777777" w:rsidR="0030125C" w:rsidRDefault="00020577">
      <w:pPr>
        <w:pStyle w:val="SourceCode"/>
      </w:pPr>
      <w:r>
        <w:t xml:space="preserve">        if (!found) {</w:t>
      </w:r>
    </w:p>
    <w:p w14:paraId="4D428115" w14:textId="77777777" w:rsidR="0030125C" w:rsidRDefault="00020577">
      <w:pPr>
        <w:pStyle w:val="SourceCode"/>
      </w:pPr>
      <w:r>
        <w:t xml:space="preserve">            return (ContactStatus.NotFound, vm.toString(contactId));</w:t>
      </w:r>
    </w:p>
    <w:p w14:paraId="0B5ED55A" w14:textId="77777777" w:rsidR="0030125C" w:rsidRDefault="00020577">
      <w:pPr>
        <w:pStyle w:val="SourceCode"/>
      </w:pPr>
      <w:r>
        <w:t xml:space="preserve">        }</w:t>
      </w:r>
    </w:p>
    <w:p w14:paraId="502BA58D" w14:textId="77777777" w:rsidR="0030125C" w:rsidRDefault="00020577">
      <w:pPr>
        <w:pStyle w:val="SourceCode"/>
      </w:pPr>
      <w:r>
        <w:t xml:space="preserve">        printContact(contact);</w:t>
      </w:r>
    </w:p>
    <w:p w14:paraId="357AF37B" w14:textId="77777777" w:rsidR="0030125C" w:rsidRDefault="00020577">
      <w:pPr>
        <w:pStyle w:val="SourceCode"/>
      </w:pPr>
      <w:r>
        <w:t xml:space="preserve">        return (ContactStatus.Success, "");</w:t>
      </w:r>
    </w:p>
    <w:p w14:paraId="48DB86AE" w14:textId="77777777" w:rsidR="0030125C" w:rsidRDefault="00020577">
      <w:pPr>
        <w:pStyle w:val="SourceCode"/>
      </w:pPr>
      <w:r>
        <w:t xml:space="preserve">    }</w:t>
      </w:r>
    </w:p>
    <w:p w14:paraId="28CAA89D" w14:textId="77777777" w:rsidR="0030125C" w:rsidRDefault="0030125C">
      <w:pPr>
        <w:pStyle w:val="SourceCode"/>
      </w:pPr>
    </w:p>
    <w:p w14:paraId="01B35BFE" w14:textId="77777777" w:rsidR="0030125C" w:rsidRDefault="00020577">
      <w:pPr>
        <w:pStyle w:val="SourceCode"/>
      </w:pPr>
      <w:r>
        <w:t xml:space="preserve">    // Tries one add on forge's copy of the chain and sends it only when</w:t>
      </w:r>
    </w:p>
    <w:p w14:paraId="58DCC14A" w14:textId="77777777" w:rsidR="0030125C" w:rsidRDefault="00020577">
      <w:pPr>
        <w:pStyle w:val="SourceCode"/>
      </w:pPr>
      <w:r>
        <w:t xml:space="preserve">    // the try worked, returning the new id, or 0 with the status and the</w:t>
      </w:r>
    </w:p>
    <w:p w14:paraId="27F01F8F" w14:textId="77777777" w:rsidR="0030125C" w:rsidRDefault="00020577">
      <w:pPr>
        <w:pStyle w:val="SourceCode"/>
      </w:pPr>
      <w:r>
        <w:t xml:space="preserve">    // problem. New: try ... catch now has two catch clauses. catch</w:t>
      </w:r>
    </w:p>
    <w:p w14:paraId="41F77C1A" w14:textId="77777777" w:rsidR="0030125C" w:rsidRDefault="00020577">
      <w:pPr>
        <w:pStyle w:val="SourceCode"/>
      </w:pPr>
      <w:r>
        <w:t xml:space="preserve">    // Error(string memory reason) catches a revert that carries a reason</w:t>
      </w:r>
    </w:p>
    <w:p w14:paraId="4E60D267" w14:textId="77777777" w:rsidR="0030125C" w:rsidRDefault="00020577">
      <w:pPr>
        <w:pStyle w:val="SourceCode"/>
      </w:pPr>
      <w:r>
        <w:t xml:space="preserve">    // text, as require(test, reason) does; catch (bytes memory revertData)</w:t>
      </w:r>
    </w:p>
    <w:p w14:paraId="737494E7" w14:textId="77777777" w:rsidR="0030125C" w:rsidRDefault="00020577">
      <w:pPr>
        <w:pStyle w:val="SourceCode"/>
      </w:pPr>
      <w:r>
        <w:t xml:space="preserve">    // catches every other failure, with its raw revert data. Either way</w:t>
      </w:r>
    </w:p>
    <w:p w14:paraId="5A8159CD" w14:textId="77777777" w:rsidR="0030125C" w:rsidRDefault="00020577">
      <w:pPr>
        <w:pStyle w:val="SourceCode"/>
      </w:pPr>
      <w:r>
        <w:t xml:space="preserve">    // the trial is undone, so nothing is sent: a refused add costs no gas</w:t>
      </w:r>
    </w:p>
    <w:p w14:paraId="2F5EFF4A" w14:textId="77777777" w:rsidR="0030125C" w:rsidRDefault="00020577">
      <w:pPr>
        <w:pStyle w:val="SourceCode"/>
      </w:pPr>
      <w:r>
        <w:t xml:space="preserve">    // and takes no id (Lesson 5.7a).</w:t>
      </w:r>
    </w:p>
    <w:p w14:paraId="6A749059" w14:textId="77777777" w:rsidR="0030125C" w:rsidRDefault="00020577">
      <w:pPr>
        <w:pStyle w:val="SourceCode"/>
      </w:pPr>
      <w:r>
        <w:t xml:space="preserve">    function storeContact(ContactBook contactBook, string memory operation,</w:t>
      </w:r>
    </w:p>
    <w:p w14:paraId="14D297B4" w14:textId="77777777" w:rsidR="0030125C" w:rsidRDefault="00020577">
      <w:pPr>
        <w:pStyle w:val="SourceCode"/>
      </w:pPr>
      <w:r>
        <w:t xml:space="preserve">                          string memory fullName, string memory email,</w:t>
      </w:r>
    </w:p>
    <w:p w14:paraId="6E12810C" w14:textId="77777777" w:rsidR="0030125C" w:rsidRDefault="00020577">
      <w:pPr>
        <w:pStyle w:val="SourceCode"/>
      </w:pPr>
      <w:r>
        <w:t xml:space="preserve">                          string memory phone)</w:t>
      </w:r>
    </w:p>
    <w:p w14:paraId="56ED8D16" w14:textId="77777777" w:rsidR="0030125C" w:rsidRDefault="00020577">
      <w:pPr>
        <w:pStyle w:val="SourceCode"/>
      </w:pPr>
      <w:r>
        <w:t xml:space="preserve">        internal</w:t>
      </w:r>
    </w:p>
    <w:p w14:paraId="724A7C33" w14:textId="77777777" w:rsidR="0030125C" w:rsidRDefault="00020577">
      <w:pPr>
        <w:pStyle w:val="SourceCode"/>
      </w:pPr>
      <w:r>
        <w:t xml:space="preserve">        returns (uint256 newId, ContactStatus status, string memory problem)</w:t>
      </w:r>
    </w:p>
    <w:p w14:paraId="2E8BB05B" w14:textId="77777777" w:rsidR="0030125C" w:rsidRDefault="00020577">
      <w:pPr>
        <w:pStyle w:val="SourceCode"/>
      </w:pPr>
      <w:r>
        <w:t xml:space="preserve">    {</w:t>
      </w:r>
    </w:p>
    <w:p w14:paraId="3FF96867" w14:textId="77777777" w:rsidR="0030125C" w:rsidRDefault="00020577">
      <w:pPr>
        <w:pStyle w:val="SourceCode"/>
      </w:pPr>
      <w:r>
        <w:t xml:space="preserve">        uint256 trialState = vm.snapshotState();</w:t>
      </w:r>
    </w:p>
    <w:p w14:paraId="5E270CFC" w14:textId="77777777" w:rsidR="0030125C" w:rsidRDefault="00020577">
      <w:pPr>
        <w:pStyle w:val="SourceCode"/>
      </w:pPr>
      <w:r>
        <w:t xml:space="preserve">        try contactBook.addContact(fullName, email, phone) {</w:t>
      </w:r>
    </w:p>
    <w:p w14:paraId="1B2A0A06" w14:textId="77777777" w:rsidR="0030125C" w:rsidRDefault="00020577">
      <w:pPr>
        <w:pStyle w:val="SourceCode"/>
      </w:pPr>
      <w:r>
        <w:t xml:space="preserve">            vm.revertToStateAndDelete(trialState);</w:t>
      </w:r>
    </w:p>
    <w:p w14:paraId="36CF3FED" w14:textId="77777777" w:rsidR="0030125C" w:rsidRDefault="00020577">
      <w:pPr>
        <w:pStyle w:val="SourceCode"/>
      </w:pPr>
      <w:r>
        <w:t xml:space="preserve">        } catch Error(string memory reason) {</w:t>
      </w:r>
    </w:p>
    <w:p w14:paraId="47D44655" w14:textId="77777777" w:rsidR="0030125C" w:rsidRDefault="00020577">
      <w:pPr>
        <w:pStyle w:val="SourceCode"/>
      </w:pPr>
      <w:r>
        <w:t xml:space="preserve">            vm.revertToStateAndDelete(trialState);</w:t>
      </w:r>
    </w:p>
    <w:p w14:paraId="359AFF8D" w14:textId="77777777" w:rsidR="0030125C" w:rsidRDefault="00020577">
      <w:pPr>
        <w:pStyle w:val="SourceCode"/>
      </w:pPr>
      <w:r>
        <w:t xml:space="preserve">            return (0, statusFromReason(reason), reason);</w:t>
      </w:r>
    </w:p>
    <w:p w14:paraId="164A8171" w14:textId="77777777" w:rsidR="0030125C" w:rsidRDefault="00020577">
      <w:pPr>
        <w:pStyle w:val="SourceCode"/>
      </w:pPr>
      <w:r>
        <w:t xml:space="preserve">        } catch (bytes memory revertData) {</w:t>
      </w:r>
    </w:p>
    <w:p w14:paraId="43548EE3" w14:textId="77777777" w:rsidR="0030125C" w:rsidRDefault="00020577">
      <w:pPr>
        <w:pStyle w:val="SourceCode"/>
      </w:pPr>
      <w:r>
        <w:t xml:space="preserve">            vm.revertToStateAndDelete(trialState);</w:t>
      </w:r>
    </w:p>
    <w:p w14:paraId="1DFA7535" w14:textId="77777777" w:rsidR="0030125C" w:rsidRDefault="00020577">
      <w:pPr>
        <w:pStyle w:val="SourceCode"/>
      </w:pPr>
      <w:r>
        <w:t xml:space="preserve">            (status, problem) = handleChainError(operation, revertData);</w:t>
      </w:r>
    </w:p>
    <w:p w14:paraId="2C6F2475" w14:textId="77777777" w:rsidR="0030125C" w:rsidRDefault="00020577">
      <w:pPr>
        <w:pStyle w:val="SourceCode"/>
      </w:pPr>
      <w:r>
        <w:t xml:space="preserve">            return (0, status, problem);</w:t>
      </w:r>
    </w:p>
    <w:p w14:paraId="3ED66ACE" w14:textId="77777777" w:rsidR="0030125C" w:rsidRDefault="00020577">
      <w:pPr>
        <w:pStyle w:val="SourceCode"/>
      </w:pPr>
      <w:r>
        <w:t xml:space="preserve">        }</w:t>
      </w:r>
    </w:p>
    <w:p w14:paraId="42CC338F" w14:textId="77777777" w:rsidR="0030125C" w:rsidRDefault="00020577">
      <w:pPr>
        <w:pStyle w:val="SourceCode"/>
      </w:pPr>
      <w:r>
        <w:t xml:space="preserve">        vm.broadcast();</w:t>
      </w:r>
    </w:p>
    <w:p w14:paraId="2EE2BCCF" w14:textId="77777777" w:rsidR="0030125C" w:rsidRDefault="00020577">
      <w:pPr>
        <w:pStyle w:val="SourceCode"/>
      </w:pPr>
      <w:r>
        <w:t xml:space="preserve">        newId = contactBook.addContact(fullName, email, phone);</w:t>
      </w:r>
    </w:p>
    <w:p w14:paraId="4B720C18" w14:textId="77777777" w:rsidR="0030125C" w:rsidRDefault="00020577">
      <w:pPr>
        <w:pStyle w:val="SourceCode"/>
      </w:pPr>
      <w:r>
        <w:t xml:space="preserve">        status = ContactStatus.Success;</w:t>
      </w:r>
    </w:p>
    <w:p w14:paraId="7146C5B7" w14:textId="77777777" w:rsidR="0030125C" w:rsidRDefault="00020577">
      <w:pPr>
        <w:pStyle w:val="SourceCode"/>
      </w:pPr>
      <w:r>
        <w:t xml:space="preserve">        problem = "";</w:t>
      </w:r>
    </w:p>
    <w:p w14:paraId="431BE4E2" w14:textId="77777777" w:rsidR="0030125C" w:rsidRDefault="00020577">
      <w:pPr>
        <w:pStyle w:val="SourceCode"/>
      </w:pPr>
      <w:r>
        <w:t xml:space="preserve">    }</w:t>
      </w:r>
    </w:p>
    <w:p w14:paraId="20287F0E" w14:textId="77777777" w:rsidR="0030125C" w:rsidRDefault="0030125C">
      <w:pPr>
        <w:pStyle w:val="SourceCode"/>
      </w:pPr>
    </w:p>
    <w:p w14:paraId="4C9F0477" w14:textId="77777777" w:rsidR="0030125C" w:rsidRDefault="00020577">
      <w:pPr>
        <w:pStyle w:val="SourceCode"/>
      </w:pPr>
      <w:r>
        <w:t xml:space="preserve">    // Creates one contact from the values it is given and returns Success,</w:t>
      </w:r>
    </w:p>
    <w:p w14:paraId="0B7B34E8" w14:textId="77777777" w:rsidR="0030125C" w:rsidRDefault="00020577">
      <w:pPr>
        <w:pStyle w:val="SourceCode"/>
      </w:pPr>
      <w:r>
        <w:t xml:space="preserve">    // or the status that says why not. It trims the values, stores them</w:t>
      </w:r>
    </w:p>
    <w:p w14:paraId="10A95C6F" w14:textId="77777777" w:rsidR="0030125C" w:rsidRDefault="00020577">
      <w:pPr>
        <w:pStyle w:val="SourceCode"/>
      </w:pPr>
      <w:r>
        <w:t xml:space="preserve">    // with storeContact, then reads the new entry back and logs it.</w:t>
      </w:r>
    </w:p>
    <w:p w14:paraId="4C4BD1FC" w14:textId="77777777" w:rsidR="0030125C" w:rsidRDefault="00020577">
      <w:pPr>
        <w:pStyle w:val="SourceCode"/>
      </w:pPr>
      <w:r>
        <w:t xml:space="preserve">    function createContact(ContactBook contactBook, string memory rawName,</w:t>
      </w:r>
    </w:p>
    <w:p w14:paraId="13C38B37" w14:textId="77777777" w:rsidR="0030125C" w:rsidRDefault="00020577">
      <w:pPr>
        <w:pStyle w:val="SourceCode"/>
      </w:pPr>
      <w:r>
        <w:t xml:space="preserve">                           string memory rawEmail, string memory rawPhone)</w:t>
      </w:r>
    </w:p>
    <w:p w14:paraId="4FC06837" w14:textId="77777777" w:rsidR="0030125C" w:rsidRDefault="00020577">
      <w:pPr>
        <w:pStyle w:val="SourceCode"/>
      </w:pPr>
      <w:r>
        <w:t xml:space="preserve">        internal</w:t>
      </w:r>
    </w:p>
    <w:p w14:paraId="236AD867" w14:textId="77777777" w:rsidR="0030125C" w:rsidRDefault="00020577">
      <w:pPr>
        <w:pStyle w:val="SourceCode"/>
      </w:pPr>
      <w:r>
        <w:t xml:space="preserve">        returns (ContactStatus, string memory)</w:t>
      </w:r>
    </w:p>
    <w:p w14:paraId="54FCB9C3" w14:textId="77777777" w:rsidR="0030125C" w:rsidRDefault="00020577">
      <w:pPr>
        <w:pStyle w:val="SourceCode"/>
      </w:pPr>
      <w:r>
        <w:t xml:space="preserve">    {</w:t>
      </w:r>
    </w:p>
    <w:p w14:paraId="7E6F5F94" w14:textId="77777777" w:rsidR="0030125C" w:rsidRDefault="00020577">
      <w:pPr>
        <w:pStyle w:val="SourceCode"/>
      </w:pPr>
      <w:r>
        <w:t xml:space="preserve">        (uint256 newId, ContactStatus status, string memory problem) =</w:t>
      </w:r>
    </w:p>
    <w:p w14:paraId="11B2A6A2" w14:textId="77777777" w:rsidR="0030125C" w:rsidRDefault="00020577">
      <w:pPr>
        <w:pStyle w:val="SourceCode"/>
      </w:pPr>
      <w:r>
        <w:t xml:space="preserve">            storeContact(contactBook, "add", vm.trim(rawName),</w:t>
      </w:r>
    </w:p>
    <w:p w14:paraId="0DAF3DB1" w14:textId="77777777" w:rsidR="0030125C" w:rsidRDefault="00020577">
      <w:pPr>
        <w:pStyle w:val="SourceCode"/>
      </w:pPr>
      <w:r>
        <w:t xml:space="preserve">                         vm.trim(rawEmail), vm.trim(rawPhone));</w:t>
      </w:r>
    </w:p>
    <w:p w14:paraId="16DE628E" w14:textId="77777777" w:rsidR="0030125C" w:rsidRDefault="00020577">
      <w:pPr>
        <w:pStyle w:val="SourceCode"/>
      </w:pPr>
      <w:r>
        <w:t xml:space="preserve">        if (newId == 0) {</w:t>
      </w:r>
    </w:p>
    <w:p w14:paraId="6C779E5A" w14:textId="77777777" w:rsidR="0030125C" w:rsidRDefault="00020577">
      <w:pPr>
        <w:pStyle w:val="SourceCode"/>
      </w:pPr>
      <w:r>
        <w:t xml:space="preserve">            return (status, problem);</w:t>
      </w:r>
    </w:p>
    <w:p w14:paraId="4402C873" w14:textId="77777777" w:rsidR="0030125C" w:rsidRDefault="00020577">
      <w:pPr>
        <w:pStyle w:val="SourceCode"/>
      </w:pPr>
      <w:r>
        <w:t xml:space="preserve">        }</w:t>
      </w:r>
    </w:p>
    <w:p w14:paraId="39D0B107" w14:textId="77777777" w:rsidR="0030125C" w:rsidRDefault="00020577">
      <w:pPr>
        <w:pStyle w:val="SourceCode"/>
      </w:pPr>
      <w:r>
        <w:t xml:space="preserve">        console.log("Added contact %d:", newId);</w:t>
      </w:r>
    </w:p>
    <w:p w14:paraId="16243DCD" w14:textId="77777777" w:rsidR="0030125C" w:rsidRDefault="00020577">
      <w:pPr>
        <w:pStyle w:val="SourceCode"/>
      </w:pPr>
      <w:r>
        <w:t xml:space="preserve">        return showContact(contactBook, newId);</w:t>
      </w:r>
    </w:p>
    <w:p w14:paraId="0763964D" w14:textId="77777777" w:rsidR="0030125C" w:rsidRDefault="00020577">
      <w:pPr>
        <w:pStyle w:val="SourceCode"/>
      </w:pPr>
      <w:r>
        <w:t xml:space="preserve">    }</w:t>
      </w:r>
    </w:p>
    <w:p w14:paraId="1289BDA0" w14:textId="77777777" w:rsidR="0030125C" w:rsidRDefault="0030125C">
      <w:pPr>
        <w:pStyle w:val="SourceCode"/>
      </w:pPr>
    </w:p>
    <w:p w14:paraId="493C58B3" w14:textId="77777777" w:rsidR="0030125C" w:rsidRDefault="00020577">
      <w:pPr>
        <w:pStyle w:val="SourceCode"/>
      </w:pPr>
      <w:r>
        <w:t xml:space="preserve">    // Remember, parseId returns the id in typed text, or 0 (Lesson 5.6a).</w:t>
      </w:r>
    </w:p>
    <w:p w14:paraId="2B239FFF" w14:textId="77777777" w:rsidR="0030125C" w:rsidRDefault="00020577">
      <w:pPr>
        <w:pStyle w:val="SourceCode"/>
      </w:pPr>
      <w:r>
        <w:t xml:space="preserve">    function parseId(string memory typedId) internal pure returns (uint256) {</w:t>
      </w:r>
    </w:p>
    <w:p w14:paraId="10BDD2BB" w14:textId="77777777" w:rsidR="0030125C" w:rsidRDefault="00020577">
      <w:pPr>
        <w:pStyle w:val="SourceCode"/>
      </w:pPr>
      <w:r>
        <w:t xml:space="preserve">        string memory digits = vm.trim(typedId);</w:t>
      </w:r>
    </w:p>
    <w:p w14:paraId="5D4A0249" w14:textId="77777777" w:rsidR="0030125C" w:rsidRDefault="00020577">
      <w:pPr>
        <w:pStyle w:val="SourceCode"/>
      </w:pPr>
      <w:r>
        <w:t xml:space="preserve">        bytes memory digitBytes = bytes(digits);</w:t>
      </w:r>
    </w:p>
    <w:p w14:paraId="7B4686C1" w14:textId="77777777" w:rsidR="0030125C" w:rsidRDefault="00020577">
      <w:pPr>
        <w:pStyle w:val="SourceCode"/>
      </w:pPr>
      <w:r>
        <w:t xml:space="preserve">        if (digitBytes.length == 0 || digitBytes.length &gt; ID_DIGITS_LIMIT) {</w:t>
      </w:r>
    </w:p>
    <w:p w14:paraId="5BAC8AF4" w14:textId="77777777" w:rsidR="0030125C" w:rsidRDefault="00020577">
      <w:pPr>
        <w:pStyle w:val="SourceCode"/>
      </w:pPr>
      <w:r>
        <w:t xml:space="preserve">            return 0;</w:t>
      </w:r>
    </w:p>
    <w:p w14:paraId="055BA1C3" w14:textId="77777777" w:rsidR="0030125C" w:rsidRDefault="00020577">
      <w:pPr>
        <w:pStyle w:val="SourceCode"/>
      </w:pPr>
      <w:r>
        <w:t xml:space="preserve">        }</w:t>
      </w:r>
    </w:p>
    <w:p w14:paraId="275977A1" w14:textId="77777777" w:rsidR="0030125C" w:rsidRDefault="00020577">
      <w:pPr>
        <w:pStyle w:val="SourceCode"/>
      </w:pPr>
      <w:r>
        <w:t xml:space="preserve">        for (uint256 index = 0; index &lt; digitBytes.length; index++) {</w:t>
      </w:r>
    </w:p>
    <w:p w14:paraId="2E4F2166" w14:textId="77777777" w:rsidR="0030125C" w:rsidRDefault="00020577">
      <w:pPr>
        <w:pStyle w:val="SourceCode"/>
      </w:pPr>
      <w:r>
        <w:t xml:space="preserve">            if (digitBytes[index] &lt; "0" || digitBytes[index] &gt; "9") {</w:t>
      </w:r>
    </w:p>
    <w:p w14:paraId="2CC10B97" w14:textId="77777777" w:rsidR="0030125C" w:rsidRDefault="00020577">
      <w:pPr>
        <w:pStyle w:val="SourceCode"/>
      </w:pPr>
      <w:r>
        <w:t xml:space="preserve">                return 0;</w:t>
      </w:r>
    </w:p>
    <w:p w14:paraId="04E668EA" w14:textId="77777777" w:rsidR="0030125C" w:rsidRDefault="00020577">
      <w:pPr>
        <w:pStyle w:val="SourceCode"/>
      </w:pPr>
      <w:r>
        <w:t xml:space="preserve">            }</w:t>
      </w:r>
    </w:p>
    <w:p w14:paraId="1653904F" w14:textId="77777777" w:rsidR="0030125C" w:rsidRDefault="00020577">
      <w:pPr>
        <w:pStyle w:val="SourceCode"/>
      </w:pPr>
      <w:r>
        <w:t xml:space="preserve">        }</w:t>
      </w:r>
    </w:p>
    <w:p w14:paraId="1ED3DC20" w14:textId="77777777" w:rsidR="0030125C" w:rsidRDefault="00020577">
      <w:pPr>
        <w:pStyle w:val="SourceCode"/>
      </w:pPr>
      <w:r>
        <w:t xml:space="preserve">        uint256 parsedId = vm.parseUint(digits);</w:t>
      </w:r>
    </w:p>
    <w:p w14:paraId="40B07EA8" w14:textId="77777777" w:rsidR="0030125C" w:rsidRDefault="00020577">
      <w:pPr>
        <w:pStyle w:val="SourceCode"/>
      </w:pPr>
      <w:r>
        <w:t xml:space="preserve">        if (parsedId &lt; 1 || parsedId &gt; ID_LIMIT) {</w:t>
      </w:r>
    </w:p>
    <w:p w14:paraId="4DF7D45D" w14:textId="77777777" w:rsidR="0030125C" w:rsidRDefault="00020577">
      <w:pPr>
        <w:pStyle w:val="SourceCode"/>
      </w:pPr>
      <w:r>
        <w:t xml:space="preserve">            return 0;</w:t>
      </w:r>
    </w:p>
    <w:p w14:paraId="379ACBC0" w14:textId="77777777" w:rsidR="0030125C" w:rsidRDefault="00020577">
      <w:pPr>
        <w:pStyle w:val="SourceCode"/>
      </w:pPr>
      <w:r>
        <w:t xml:space="preserve">        }</w:t>
      </w:r>
    </w:p>
    <w:p w14:paraId="48876808" w14:textId="77777777" w:rsidR="0030125C" w:rsidRDefault="00020577">
      <w:pPr>
        <w:pStyle w:val="SourceCode"/>
      </w:pPr>
      <w:r>
        <w:t xml:space="preserve">        return parsedId;</w:t>
      </w:r>
    </w:p>
    <w:p w14:paraId="0DAEC83C" w14:textId="77777777" w:rsidR="0030125C" w:rsidRDefault="00020577">
      <w:pPr>
        <w:pStyle w:val="SourceCode"/>
      </w:pPr>
      <w:r>
        <w:t xml:space="preserve">    }</w:t>
      </w:r>
    </w:p>
    <w:p w14:paraId="05446AA9" w14:textId="77777777" w:rsidR="0030125C" w:rsidRDefault="0030125C">
      <w:pPr>
        <w:pStyle w:val="SourceCode"/>
      </w:pPr>
    </w:p>
    <w:p w14:paraId="2CBC8619" w14:textId="77777777" w:rsidR="0030125C" w:rsidRDefault="00020577">
      <w:pPr>
        <w:pStyle w:val="SourceCode"/>
      </w:pPr>
      <w:r>
        <w:t xml:space="preserve">    // Remember, isPlainName refuses empty text, a name ending in . or a</w:t>
      </w:r>
    </w:p>
    <w:p w14:paraId="57714978" w14:textId="77777777" w:rsidR="0030125C" w:rsidRDefault="00020577">
      <w:pPr>
        <w:pStyle w:val="SourceCode"/>
      </w:pPr>
      <w:r>
        <w:t xml:space="preserve">    // space, and any \, /, or : (Chapter 3 Project 1a).</w:t>
      </w:r>
    </w:p>
    <w:p w14:paraId="301C5903" w14:textId="77777777" w:rsidR="0030125C" w:rsidRDefault="00020577">
      <w:pPr>
        <w:pStyle w:val="SourceCode"/>
      </w:pPr>
      <w:r>
        <w:t xml:space="preserve">    function isPlainName(string memory fileName) internal pure returns (bool) {</w:t>
      </w:r>
    </w:p>
    <w:p w14:paraId="4A8F8874" w14:textId="77777777" w:rsidR="0030125C" w:rsidRDefault="00020577">
      <w:pPr>
        <w:pStyle w:val="SourceCode"/>
      </w:pPr>
      <w:r>
        <w:t xml:space="preserve">        bytes memory nameBytes = bytes(fileName);</w:t>
      </w:r>
    </w:p>
    <w:p w14:paraId="7F72A51A" w14:textId="77777777" w:rsidR="0030125C" w:rsidRDefault="00020577">
      <w:pPr>
        <w:pStyle w:val="SourceCode"/>
      </w:pPr>
      <w:r>
        <w:t xml:space="preserve">        if (nameBytes.length == 0) {</w:t>
      </w:r>
    </w:p>
    <w:p w14:paraId="6C34C3EA" w14:textId="77777777" w:rsidR="0030125C" w:rsidRDefault="00020577">
      <w:pPr>
        <w:pStyle w:val="SourceCode"/>
      </w:pPr>
      <w:r>
        <w:t xml:space="preserve">            return false;</w:t>
      </w:r>
    </w:p>
    <w:p w14:paraId="3F4CD062" w14:textId="77777777" w:rsidR="0030125C" w:rsidRDefault="00020577">
      <w:pPr>
        <w:pStyle w:val="SourceCode"/>
      </w:pPr>
      <w:r>
        <w:t xml:space="preserve">        }</w:t>
      </w:r>
    </w:p>
    <w:p w14:paraId="00E31A7E" w14:textId="77777777" w:rsidR="0030125C" w:rsidRDefault="00020577">
      <w:pPr>
        <w:pStyle w:val="SourceCode"/>
      </w:pPr>
      <w:r>
        <w:t xml:space="preserve">        bytes1 lastCharacter = nameBytes[nameBytes.length - 1];</w:t>
      </w:r>
    </w:p>
    <w:p w14:paraId="237C13EA" w14:textId="77777777" w:rsidR="0030125C" w:rsidRDefault="00020577">
      <w:pPr>
        <w:pStyle w:val="SourceCode"/>
      </w:pPr>
      <w:r>
        <w:t xml:space="preserve">        if (lastCharacter == "." || lastCharacter == " ") {</w:t>
      </w:r>
    </w:p>
    <w:p w14:paraId="6A14BE11" w14:textId="77777777" w:rsidR="0030125C" w:rsidRDefault="00020577">
      <w:pPr>
        <w:pStyle w:val="SourceCode"/>
      </w:pPr>
      <w:r>
        <w:t xml:space="preserve">            return false;</w:t>
      </w:r>
    </w:p>
    <w:p w14:paraId="38CC7126" w14:textId="77777777" w:rsidR="0030125C" w:rsidRDefault="00020577">
      <w:pPr>
        <w:pStyle w:val="SourceCode"/>
      </w:pPr>
      <w:r>
        <w:t xml:space="preserve">        }</w:t>
      </w:r>
    </w:p>
    <w:p w14:paraId="161D8E3B" w14:textId="77777777" w:rsidR="0030125C" w:rsidRDefault="00020577">
      <w:pPr>
        <w:pStyle w:val="SourceCode"/>
      </w:pPr>
      <w:r>
        <w:t xml:space="preserve">        return !vm.contains(fileName, "\\") &amp;&amp; !vm.contains(fileName, "/")</w:t>
      </w:r>
    </w:p>
    <w:p w14:paraId="06E63598" w14:textId="77777777" w:rsidR="0030125C" w:rsidRDefault="00020577">
      <w:pPr>
        <w:pStyle w:val="SourceCode"/>
      </w:pPr>
      <w:r>
        <w:t xml:space="preserve">            &amp;&amp; !vm.contains(fileName, ":");</w:t>
      </w:r>
    </w:p>
    <w:p w14:paraId="48A2B89F" w14:textId="77777777" w:rsidR="0030125C" w:rsidRDefault="00020577">
      <w:pPr>
        <w:pStyle w:val="SourceCode"/>
      </w:pPr>
      <w:r>
        <w:t xml:space="preserve">    }</w:t>
      </w:r>
    </w:p>
    <w:p w14:paraId="259192A4" w14:textId="77777777" w:rsidR="0030125C" w:rsidRDefault="0030125C">
      <w:pPr>
        <w:pStyle w:val="SourceCode"/>
      </w:pPr>
    </w:p>
    <w:p w14:paraId="5CB3601D" w14:textId="77777777" w:rsidR="0030125C" w:rsidRDefault="00020577">
      <w:pPr>
        <w:pStyle w:val="SourceCode"/>
      </w:pPr>
      <w:r>
        <w:t xml:space="preserve">    // Remember, keepField keeps one of the first three fields, and count</w:t>
      </w:r>
    </w:p>
    <w:p w14:paraId="687B1DC3" w14:textId="77777777" w:rsidR="0030125C" w:rsidRDefault="00020577">
      <w:pPr>
        <w:pStyle w:val="SourceCode"/>
      </w:pPr>
      <w:r>
        <w:t xml:space="preserve">    // goes on counting past them (Lesson 5.7a).</w:t>
      </w:r>
    </w:p>
    <w:p w14:paraId="5631AAE3" w14:textId="77777777" w:rsidR="0030125C" w:rsidRDefault="00020577">
      <w:pPr>
        <w:pStyle w:val="SourceCode"/>
      </w:pPr>
      <w:r>
        <w:t xml:space="preserve">    function keepField(CsvRow memory row, bytes memory field) internal pure {</w:t>
      </w:r>
    </w:p>
    <w:p w14:paraId="4A75B9A1" w14:textId="77777777" w:rsidR="0030125C" w:rsidRDefault="00020577">
      <w:pPr>
        <w:pStyle w:val="SourceCode"/>
      </w:pPr>
      <w:r>
        <w:t xml:space="preserve">        if (row.count &lt;= 3) {</w:t>
      </w:r>
    </w:p>
    <w:p w14:paraId="215F364C" w14:textId="77777777" w:rsidR="0030125C" w:rsidRDefault="00020577">
      <w:pPr>
        <w:pStyle w:val="SourceCode"/>
      </w:pPr>
      <w:r>
        <w:t xml:space="preserve">            row.fields[row.count - 1] = string(field);</w:t>
      </w:r>
    </w:p>
    <w:p w14:paraId="5CB2CF29" w14:textId="77777777" w:rsidR="0030125C" w:rsidRDefault="00020577">
      <w:pPr>
        <w:pStyle w:val="SourceCode"/>
      </w:pPr>
      <w:r>
        <w:t xml:space="preserve">        }</w:t>
      </w:r>
    </w:p>
    <w:p w14:paraId="52C231A8" w14:textId="77777777" w:rsidR="0030125C" w:rsidRDefault="00020577">
      <w:pPr>
        <w:pStyle w:val="SourceCode"/>
      </w:pPr>
      <w:r>
        <w:t xml:space="preserve">    }</w:t>
      </w:r>
    </w:p>
    <w:p w14:paraId="7EF7EB18" w14:textId="77777777" w:rsidR="0030125C" w:rsidRDefault="0030125C">
      <w:pPr>
        <w:pStyle w:val="SourceCode"/>
      </w:pPr>
    </w:p>
    <w:p w14:paraId="0802FB99" w14:textId="77777777" w:rsidR="0030125C" w:rsidRDefault="00020577">
      <w:pPr>
        <w:pStyle w:val="SourceCode"/>
      </w:pPr>
      <w:r>
        <w:t xml:space="preserve">    // Remember, nextCsvRow reads the next row of the file's bytes from</w:t>
      </w:r>
    </w:p>
    <w:p w14:paraId="757AC411" w14:textId="77777777" w:rsidR="0030125C" w:rsidRDefault="00020577">
      <w:pPr>
        <w:pStyle w:val="SourceCode"/>
      </w:pPr>
      <w:r>
        <w:t xml:space="preserve">    // readPosition, and row.line is the line on which it starts (Lesson</w:t>
      </w:r>
    </w:p>
    <w:p w14:paraId="01C0B5D1" w14:textId="77777777" w:rsidR="0030125C" w:rsidRDefault="00020577">
      <w:pPr>
        <w:pStyle w:val="SourceCode"/>
      </w:pPr>
      <w:r>
        <w:t xml:space="preserve">    // 5.7a).</w:t>
      </w:r>
    </w:p>
    <w:p w14:paraId="590BCD4B" w14:textId="77777777" w:rsidR="0030125C" w:rsidRDefault="00020577">
      <w:pPr>
        <w:pStyle w:val="SourceCode"/>
      </w:pPr>
      <w:r>
        <w:t xml:space="preserve">    function nextCsvRow(bytes memory csvBytes)</w:t>
      </w:r>
    </w:p>
    <w:p w14:paraId="34CFA332" w14:textId="77777777" w:rsidR="0030125C" w:rsidRDefault="00020577">
      <w:pPr>
        <w:pStyle w:val="SourceCode"/>
      </w:pPr>
      <w:r>
        <w:t xml:space="preserve">        internal</w:t>
      </w:r>
    </w:p>
    <w:p w14:paraId="1CB483B1" w14:textId="77777777" w:rsidR="0030125C" w:rsidRDefault="00020577">
      <w:pPr>
        <w:pStyle w:val="SourceCode"/>
      </w:pPr>
      <w:r>
        <w:t xml:space="preserve">        returns (CsvRow memory row, bool found)</w:t>
      </w:r>
    </w:p>
    <w:p w14:paraId="542CDE90" w14:textId="77777777" w:rsidR="0030125C" w:rsidRDefault="00020577">
      <w:pPr>
        <w:pStyle w:val="SourceCode"/>
      </w:pPr>
      <w:r>
        <w:t xml:space="preserve">    {</w:t>
      </w:r>
    </w:p>
    <w:p w14:paraId="58631C2B" w14:textId="77777777" w:rsidR="0030125C" w:rsidRDefault="00020577">
      <w:pPr>
        <w:pStyle w:val="SourceCode"/>
      </w:pPr>
      <w:r>
        <w:t xml:space="preserve">        if (readPosition &gt;= csvBytes.length) {</w:t>
      </w:r>
    </w:p>
    <w:p w14:paraId="6D3C8000" w14:textId="77777777" w:rsidR="0030125C" w:rsidRDefault="00020577">
      <w:pPr>
        <w:pStyle w:val="SourceCode"/>
      </w:pPr>
      <w:r>
        <w:t xml:space="preserve">            return (row, false);</w:t>
      </w:r>
    </w:p>
    <w:p w14:paraId="45076CCC" w14:textId="77777777" w:rsidR="0030125C" w:rsidRDefault="00020577">
      <w:pPr>
        <w:pStyle w:val="SourceCode"/>
      </w:pPr>
      <w:r>
        <w:t xml:space="preserve">        }</w:t>
      </w:r>
    </w:p>
    <w:p w14:paraId="48E59E0F" w14:textId="77777777" w:rsidR="0030125C" w:rsidRDefault="00020577">
      <w:pPr>
        <w:pStyle w:val="SourceCode"/>
      </w:pPr>
      <w:r>
        <w:t xml:space="preserve">        row.line = lineNumber;</w:t>
      </w:r>
    </w:p>
    <w:p w14:paraId="2BED7806" w14:textId="77777777" w:rsidR="0030125C" w:rsidRDefault="00020577">
      <w:pPr>
        <w:pStyle w:val="SourceCode"/>
      </w:pPr>
      <w:r>
        <w:t xml:space="preserve">        row.count = 1;</w:t>
      </w:r>
    </w:p>
    <w:p w14:paraId="50223819" w14:textId="77777777" w:rsidR="0030125C" w:rsidRDefault="00020577">
      <w:pPr>
        <w:pStyle w:val="SourceCode"/>
      </w:pPr>
      <w:r>
        <w:t xml:space="preserve">        bytes memory field = "";</w:t>
      </w:r>
    </w:p>
    <w:p w14:paraId="4BCF0095" w14:textId="77777777" w:rsidR="0030125C" w:rsidRDefault="00020577">
      <w:pPr>
        <w:pStyle w:val="SourceCode"/>
      </w:pPr>
      <w:r>
        <w:t xml:space="preserve">        bool quoted = false;</w:t>
      </w:r>
    </w:p>
    <w:p w14:paraId="5F562460" w14:textId="77777777" w:rsidR="0030125C" w:rsidRDefault="00020577">
      <w:pPr>
        <w:pStyle w:val="SourceCode"/>
      </w:pPr>
      <w:r>
        <w:t xml:space="preserve">        bool rowEnded = false;</w:t>
      </w:r>
    </w:p>
    <w:p w14:paraId="06BE6553" w14:textId="77777777" w:rsidR="0030125C" w:rsidRDefault="00020577">
      <w:pPr>
        <w:pStyle w:val="SourceCode"/>
      </w:pPr>
      <w:r>
        <w:t xml:space="preserve">        while (!rowEnded &amp;&amp; readPosition &lt; csvBytes.length) {</w:t>
      </w:r>
    </w:p>
    <w:p w14:paraId="5141CA96" w14:textId="77777777" w:rsidR="0030125C" w:rsidRDefault="00020577">
      <w:pPr>
        <w:pStyle w:val="SourceCode"/>
      </w:pPr>
      <w:r>
        <w:t xml:space="preserve">            bytes1 character = csvBytes[readPosition];</w:t>
      </w:r>
    </w:p>
    <w:p w14:paraId="6405C77D" w14:textId="77777777" w:rsidR="0030125C" w:rsidRDefault="00020577">
      <w:pPr>
        <w:pStyle w:val="SourceCode"/>
      </w:pPr>
      <w:r>
        <w:t xml:space="preserve">            if (quoted &amp;&amp; character == '"'</w:t>
      </w:r>
    </w:p>
    <w:p w14:paraId="4CC2EEEF" w14:textId="77777777" w:rsidR="0030125C" w:rsidRDefault="00020577">
      <w:pPr>
        <w:pStyle w:val="SourceCode"/>
      </w:pPr>
      <w:r>
        <w:t xml:space="preserve">                &amp;&amp; readPosition + 1 &lt; csvBytes.length</w:t>
      </w:r>
    </w:p>
    <w:p w14:paraId="6D552F92" w14:textId="77777777" w:rsidR="0030125C" w:rsidRDefault="00020577">
      <w:pPr>
        <w:pStyle w:val="SourceCode"/>
      </w:pPr>
      <w:r>
        <w:t xml:space="preserve">                &amp;&amp; csvBytes[readPosition + 1] == '"') {</w:t>
      </w:r>
    </w:p>
    <w:p w14:paraId="780EF1B1" w14:textId="77777777" w:rsidR="0030125C" w:rsidRDefault="00020577">
      <w:pPr>
        <w:pStyle w:val="SourceCode"/>
      </w:pPr>
      <w:r>
        <w:t xml:space="preserve">                field = bytes.concat(field, character);</w:t>
      </w:r>
    </w:p>
    <w:p w14:paraId="705B04AA" w14:textId="77777777" w:rsidR="0030125C" w:rsidRDefault="00020577">
      <w:pPr>
        <w:pStyle w:val="SourceCode"/>
      </w:pPr>
      <w:r>
        <w:t xml:space="preserve">                readPosition++;</w:t>
      </w:r>
    </w:p>
    <w:p w14:paraId="6ECEE737" w14:textId="77777777" w:rsidR="0030125C" w:rsidRDefault="00020577">
      <w:pPr>
        <w:pStyle w:val="SourceCode"/>
      </w:pPr>
      <w:r>
        <w:t xml:space="preserve">            } else if (character == '"') {</w:t>
      </w:r>
    </w:p>
    <w:p w14:paraId="128913C2" w14:textId="77777777" w:rsidR="0030125C" w:rsidRDefault="00020577">
      <w:pPr>
        <w:pStyle w:val="SourceCode"/>
      </w:pPr>
      <w:r>
        <w:t xml:space="preserve">                quoted = !quoted;</w:t>
      </w:r>
    </w:p>
    <w:p w14:paraId="2FC7A6CF" w14:textId="77777777" w:rsidR="0030125C" w:rsidRDefault="00020577">
      <w:pPr>
        <w:pStyle w:val="SourceCode"/>
      </w:pPr>
      <w:r>
        <w:t xml:space="preserve">            } else if (character == "," &amp;&amp; !quoted) {</w:t>
      </w:r>
    </w:p>
    <w:p w14:paraId="195728EB" w14:textId="77777777" w:rsidR="0030125C" w:rsidRDefault="00020577">
      <w:pPr>
        <w:pStyle w:val="SourceCode"/>
      </w:pPr>
      <w:r>
        <w:t xml:space="preserve">                keepField(row, field);</w:t>
      </w:r>
    </w:p>
    <w:p w14:paraId="3FC9916B" w14:textId="77777777" w:rsidR="0030125C" w:rsidRDefault="00020577">
      <w:pPr>
        <w:pStyle w:val="SourceCode"/>
      </w:pPr>
      <w:r>
        <w:t xml:space="preserve">                row.count++;</w:t>
      </w:r>
    </w:p>
    <w:p w14:paraId="32DC8BBD" w14:textId="77777777" w:rsidR="0030125C" w:rsidRDefault="00020577">
      <w:pPr>
        <w:pStyle w:val="SourceCode"/>
      </w:pPr>
      <w:r>
        <w:t xml:space="preserve">                field = "";</w:t>
      </w:r>
    </w:p>
    <w:p w14:paraId="51E9B1A4" w14:textId="77777777" w:rsidR="0030125C" w:rsidRDefault="00020577">
      <w:pPr>
        <w:pStyle w:val="SourceCode"/>
      </w:pPr>
      <w:r>
        <w:t xml:space="preserve">            } else if (character == "\n" &amp;&amp; !quoted) {</w:t>
      </w:r>
    </w:p>
    <w:p w14:paraId="0D50D492" w14:textId="77777777" w:rsidR="0030125C" w:rsidRDefault="00020577">
      <w:pPr>
        <w:pStyle w:val="SourceCode"/>
      </w:pPr>
      <w:r>
        <w:t xml:space="preserve">                rowEnded = true;</w:t>
      </w:r>
    </w:p>
    <w:p w14:paraId="70F79F68" w14:textId="77777777" w:rsidR="0030125C" w:rsidRDefault="00020577">
      <w:pPr>
        <w:pStyle w:val="SourceCode"/>
      </w:pPr>
      <w:r>
        <w:t xml:space="preserve">            } else if (character != "\r" || quoted) {</w:t>
      </w:r>
    </w:p>
    <w:p w14:paraId="66AB45BA" w14:textId="77777777" w:rsidR="0030125C" w:rsidRDefault="00020577">
      <w:pPr>
        <w:pStyle w:val="SourceCode"/>
      </w:pPr>
      <w:r>
        <w:t xml:space="preserve">                field = bytes.concat(field, character);</w:t>
      </w:r>
    </w:p>
    <w:p w14:paraId="539ECE9B" w14:textId="77777777" w:rsidR="0030125C" w:rsidRDefault="00020577">
      <w:pPr>
        <w:pStyle w:val="SourceCode"/>
      </w:pPr>
      <w:r>
        <w:t xml:space="preserve">            }</w:t>
      </w:r>
    </w:p>
    <w:p w14:paraId="0E68E894" w14:textId="77777777" w:rsidR="0030125C" w:rsidRDefault="00020577">
      <w:pPr>
        <w:pStyle w:val="SourceCode"/>
      </w:pPr>
      <w:r>
        <w:t xml:space="preserve">            if (character == "\n") {</w:t>
      </w:r>
    </w:p>
    <w:p w14:paraId="69AF2831" w14:textId="77777777" w:rsidR="0030125C" w:rsidRDefault="00020577">
      <w:pPr>
        <w:pStyle w:val="SourceCode"/>
      </w:pPr>
      <w:r>
        <w:t xml:space="preserve">                lineNumber++;</w:t>
      </w:r>
    </w:p>
    <w:p w14:paraId="7FA5C301" w14:textId="77777777" w:rsidR="0030125C" w:rsidRDefault="00020577">
      <w:pPr>
        <w:pStyle w:val="SourceCode"/>
      </w:pPr>
      <w:r>
        <w:t xml:space="preserve">            }</w:t>
      </w:r>
    </w:p>
    <w:p w14:paraId="1536EA16" w14:textId="77777777" w:rsidR="0030125C" w:rsidRDefault="00020577">
      <w:pPr>
        <w:pStyle w:val="SourceCode"/>
      </w:pPr>
      <w:r>
        <w:t xml:space="preserve">            readPosition++;</w:t>
      </w:r>
    </w:p>
    <w:p w14:paraId="76BF170B" w14:textId="77777777" w:rsidR="0030125C" w:rsidRDefault="00020577">
      <w:pPr>
        <w:pStyle w:val="SourceCode"/>
      </w:pPr>
      <w:r>
        <w:t xml:space="preserve">        }</w:t>
      </w:r>
    </w:p>
    <w:p w14:paraId="1BE40506" w14:textId="77777777" w:rsidR="0030125C" w:rsidRDefault="00020577">
      <w:pPr>
        <w:pStyle w:val="SourceCode"/>
      </w:pPr>
      <w:r>
        <w:t xml:space="preserve">        keepField(row, field);</w:t>
      </w:r>
    </w:p>
    <w:p w14:paraId="15A16CC2" w14:textId="77777777" w:rsidR="0030125C" w:rsidRDefault="00020577">
      <w:pPr>
        <w:pStyle w:val="SourceCode"/>
      </w:pPr>
      <w:r>
        <w:t xml:space="preserve">        found = true;</w:t>
      </w:r>
    </w:p>
    <w:p w14:paraId="6CD5FD14" w14:textId="77777777" w:rsidR="0030125C" w:rsidRDefault="00020577">
      <w:pPr>
        <w:pStyle w:val="SourceCode"/>
      </w:pPr>
      <w:r>
        <w:t xml:space="preserve">    }</w:t>
      </w:r>
    </w:p>
    <w:p w14:paraId="685AE7B7" w14:textId="77777777" w:rsidR="0030125C" w:rsidRDefault="0030125C">
      <w:pPr>
        <w:pStyle w:val="SourceCode"/>
      </w:pPr>
    </w:p>
    <w:p w14:paraId="027856A3" w14:textId="77777777" w:rsidR="0030125C" w:rsidRDefault="00020577">
      <w:pPr>
        <w:pStyle w:val="SourceCode"/>
      </w:pPr>
      <w:r>
        <w:t xml:space="preserve">    // Remember, isHeader: exactly name,email,phone (Lesson 5.7a).</w:t>
      </w:r>
    </w:p>
    <w:p w14:paraId="5DA0680E" w14:textId="77777777" w:rsidR="0030125C" w:rsidRDefault="00020577">
      <w:pPr>
        <w:pStyle w:val="SourceCode"/>
      </w:pPr>
      <w:r>
        <w:t xml:space="preserve">    function isHeader(CsvRow memory row) internal pure returns (bool) {</w:t>
      </w:r>
    </w:p>
    <w:p w14:paraId="6DC4CDCF" w14:textId="77777777" w:rsidR="0030125C" w:rsidRDefault="00020577">
      <w:pPr>
        <w:pStyle w:val="SourceCode"/>
      </w:pPr>
      <w:r>
        <w:t xml:space="preserve">        return row.count == 3 &amp;&amp; same(row.fields[0], "name")</w:t>
      </w:r>
    </w:p>
    <w:p w14:paraId="32185E2F" w14:textId="77777777" w:rsidR="0030125C" w:rsidRDefault="00020577">
      <w:pPr>
        <w:pStyle w:val="SourceCode"/>
      </w:pPr>
      <w:r>
        <w:t xml:space="preserve">            &amp;&amp; same(row.fields[1], "email") &amp;&amp; same(row.fields[2], "phone");</w:t>
      </w:r>
    </w:p>
    <w:p w14:paraId="6BE1FEC6" w14:textId="77777777" w:rsidR="0030125C" w:rsidRDefault="00020577">
      <w:pPr>
        <w:pStyle w:val="SourceCode"/>
      </w:pPr>
      <w:r>
        <w:t xml:space="preserve">    }</w:t>
      </w:r>
    </w:p>
    <w:p w14:paraId="57F7D9A1" w14:textId="77777777" w:rsidR="0030125C" w:rsidRDefault="0030125C">
      <w:pPr>
        <w:pStyle w:val="SourceCode"/>
      </w:pPr>
    </w:p>
    <w:p w14:paraId="5A64DE50" w14:textId="77777777" w:rsidR="0030125C" w:rsidRDefault="00020577">
      <w:pPr>
        <w:pStyle w:val="SourceCode"/>
      </w:pPr>
      <w:r>
        <w:t xml:space="preserve">    // Remember, startsWithMark compares the first three bytes with the</w:t>
      </w:r>
    </w:p>
    <w:p w14:paraId="6AB18152" w14:textId="77777777" w:rsidR="0030125C" w:rsidRDefault="00020577">
      <w:pPr>
        <w:pStyle w:val="SourceCode"/>
      </w:pPr>
      <w:r>
        <w:t xml:space="preserve">    // byte-order mark (Lesson 5.7a).</w:t>
      </w:r>
    </w:p>
    <w:p w14:paraId="36BB13F6" w14:textId="77777777" w:rsidR="0030125C" w:rsidRDefault="00020577">
      <w:pPr>
        <w:pStyle w:val="SourceCode"/>
      </w:pPr>
      <w:r>
        <w:t xml:space="preserve">    function startsWithMark(bytes memory csvBytes)</w:t>
      </w:r>
    </w:p>
    <w:p w14:paraId="41F990CB" w14:textId="77777777" w:rsidR="0030125C" w:rsidRDefault="00020577">
      <w:pPr>
        <w:pStyle w:val="SourceCode"/>
      </w:pPr>
      <w:r>
        <w:t xml:space="preserve">        internal</w:t>
      </w:r>
    </w:p>
    <w:p w14:paraId="1E34A014" w14:textId="77777777" w:rsidR="0030125C" w:rsidRDefault="00020577">
      <w:pPr>
        <w:pStyle w:val="SourceCode"/>
      </w:pPr>
      <w:r>
        <w:t xml:space="preserve">        pure</w:t>
      </w:r>
    </w:p>
    <w:p w14:paraId="63EDDB0E" w14:textId="77777777" w:rsidR="0030125C" w:rsidRDefault="00020577">
      <w:pPr>
        <w:pStyle w:val="SourceCode"/>
      </w:pPr>
      <w:r>
        <w:t xml:space="preserve">        returns (bool)</w:t>
      </w:r>
    </w:p>
    <w:p w14:paraId="36F9A657" w14:textId="77777777" w:rsidR="0030125C" w:rsidRDefault="00020577">
      <w:pPr>
        <w:pStyle w:val="SourceCode"/>
      </w:pPr>
      <w:r>
        <w:t xml:space="preserve">    {</w:t>
      </w:r>
    </w:p>
    <w:p w14:paraId="226F33EB" w14:textId="77777777" w:rsidR="0030125C" w:rsidRDefault="00020577">
      <w:pPr>
        <w:pStyle w:val="SourceCode"/>
      </w:pPr>
      <w:r>
        <w:t xml:space="preserve">        bytes memory mark = bytes(BYTE_ORDER_MARK);</w:t>
      </w:r>
    </w:p>
    <w:p w14:paraId="1F278FD2" w14:textId="77777777" w:rsidR="0030125C" w:rsidRDefault="00020577">
      <w:pPr>
        <w:pStyle w:val="SourceCode"/>
      </w:pPr>
      <w:r>
        <w:t xml:space="preserve">        return csvBytes.length &gt;= 3 &amp;&amp; csvBytes[0] == mark[0]</w:t>
      </w:r>
    </w:p>
    <w:p w14:paraId="4BC52FC6" w14:textId="77777777" w:rsidR="0030125C" w:rsidRDefault="00020577">
      <w:pPr>
        <w:pStyle w:val="SourceCode"/>
      </w:pPr>
      <w:r>
        <w:t xml:space="preserve">            &amp;&amp; csvBytes[1] == mark[1] &amp;&amp; csvBytes[2] == mark[2];</w:t>
      </w:r>
    </w:p>
    <w:p w14:paraId="66C69984" w14:textId="77777777" w:rsidR="0030125C" w:rsidRDefault="00020577">
      <w:pPr>
        <w:pStyle w:val="SourceCode"/>
      </w:pPr>
      <w:r>
        <w:t xml:space="preserve">    }</w:t>
      </w:r>
    </w:p>
    <w:p w14:paraId="6BFC4DF1" w14:textId="77777777" w:rsidR="0030125C" w:rsidRDefault="0030125C">
      <w:pPr>
        <w:pStyle w:val="SourceCode"/>
      </w:pPr>
    </w:p>
    <w:p w14:paraId="49471375" w14:textId="77777777" w:rsidR="0030125C" w:rsidRDefault="00020577">
      <w:pPr>
        <w:pStyle w:val="SourceCode"/>
      </w:pPr>
      <w:r>
        <w:t xml:space="preserve">    // Checks one data row and creates its contact. Returns Success when</w:t>
      </w:r>
    </w:p>
    <w:p w14:paraId="46C2418D" w14:textId="77777777" w:rsidR="0030125C" w:rsidRDefault="00020577">
      <w:pPr>
        <w:pStyle w:val="SourceCode"/>
      </w:pPr>
      <w:r>
        <w:t xml:space="preserve">    // the contact was created; otherwise it logs the row's one Error line,</w:t>
      </w:r>
    </w:p>
    <w:p w14:paraId="25599418" w14:textId="77777777" w:rsidR="0030125C" w:rsidRDefault="00020577">
      <w:pPr>
        <w:pStyle w:val="SourceCode"/>
      </w:pPr>
      <w:r>
        <w:t xml:space="preserve">    // the file name and row number in front of statusMessage's words, and</w:t>
      </w:r>
    </w:p>
    <w:p w14:paraId="78931656" w14:textId="77777777" w:rsidR="0030125C" w:rsidRDefault="00020577">
      <w:pPr>
        <w:pStyle w:val="SourceCode"/>
      </w:pPr>
      <w:r>
        <w:t xml:space="preserve">    // returns the row's status.</w:t>
      </w:r>
    </w:p>
    <w:p w14:paraId="3DCCD53B" w14:textId="77777777" w:rsidR="0030125C" w:rsidRDefault="00020577">
      <w:pPr>
        <w:pStyle w:val="SourceCode"/>
      </w:pPr>
      <w:r>
        <w:t xml:space="preserve">    function importRow(ContactBook contactBook, string memory fileName,</w:t>
      </w:r>
    </w:p>
    <w:p w14:paraId="761D192A" w14:textId="77777777" w:rsidR="0030125C" w:rsidRDefault="00020577">
      <w:pPr>
        <w:pStyle w:val="SourceCode"/>
      </w:pPr>
      <w:r>
        <w:t xml:space="preserve">                       CsvRow memory row) internal returns (ContactStatus) {</w:t>
      </w:r>
    </w:p>
    <w:p w14:paraId="555B4D34" w14:textId="77777777" w:rsidR="0030125C" w:rsidRDefault="00020577">
      <w:pPr>
        <w:pStyle w:val="SourceCode"/>
      </w:pPr>
      <w:r>
        <w:t xml:space="preserve">        ContactStatus status = ContactStatus.InvalidInput;</w:t>
      </w:r>
    </w:p>
    <w:p w14:paraId="2AADA1ED" w14:textId="77777777" w:rsidR="0030125C" w:rsidRDefault="00020577">
      <w:pPr>
        <w:pStyle w:val="SourceCode"/>
      </w:pPr>
      <w:r>
        <w:t xml:space="preserve">        string memory problem = string.concat("expected 3 fields, found ",</w:t>
      </w:r>
    </w:p>
    <w:p w14:paraId="6229D95D" w14:textId="77777777" w:rsidR="0030125C" w:rsidRDefault="00020577">
      <w:pPr>
        <w:pStyle w:val="SourceCode"/>
      </w:pPr>
      <w:r>
        <w:t xml:space="preserve">                                              vm.toString(row.count));</w:t>
      </w:r>
    </w:p>
    <w:p w14:paraId="7A849D92" w14:textId="77777777" w:rsidR="0030125C" w:rsidRDefault="00020577">
      <w:pPr>
        <w:pStyle w:val="SourceCode"/>
      </w:pPr>
      <w:r>
        <w:t xml:space="preserve">        if (row.count == 3) {</w:t>
      </w:r>
    </w:p>
    <w:p w14:paraId="4C9DF39B" w14:textId="77777777" w:rsidR="0030125C" w:rsidRDefault="00020577">
      <w:pPr>
        <w:pStyle w:val="SourceCode"/>
      </w:pPr>
      <w:r>
        <w:t xml:space="preserve">            uint256 newId;</w:t>
      </w:r>
    </w:p>
    <w:p w14:paraId="62976E07" w14:textId="77777777" w:rsidR="0030125C" w:rsidRDefault="00020577">
      <w:pPr>
        <w:pStyle w:val="SourceCode"/>
      </w:pPr>
      <w:r>
        <w:t xml:space="preserve">            (newId, status, problem) = storeContact(</w:t>
      </w:r>
    </w:p>
    <w:p w14:paraId="6664F1E2" w14:textId="77777777" w:rsidR="0030125C" w:rsidRDefault="00020577">
      <w:pPr>
        <w:pStyle w:val="SourceCode"/>
      </w:pPr>
      <w:r>
        <w:t xml:space="preserve">                contactBook, "import", vm.trim(row.fields[0]),</w:t>
      </w:r>
    </w:p>
    <w:p w14:paraId="49A06828" w14:textId="77777777" w:rsidR="0030125C" w:rsidRDefault="00020577">
      <w:pPr>
        <w:pStyle w:val="SourceCode"/>
      </w:pPr>
      <w:r>
        <w:t xml:space="preserve">                vm.trim(row.fields[1]), vm.trim(row.fields[2]));</w:t>
      </w:r>
    </w:p>
    <w:p w14:paraId="29C8A671" w14:textId="77777777" w:rsidR="0030125C" w:rsidRDefault="00020577">
      <w:pPr>
        <w:pStyle w:val="SourceCode"/>
      </w:pPr>
      <w:r>
        <w:t xml:space="preserve">            if (newId != 0) {</w:t>
      </w:r>
    </w:p>
    <w:p w14:paraId="11A603B6" w14:textId="77777777" w:rsidR="0030125C" w:rsidRDefault="00020577">
      <w:pPr>
        <w:pStyle w:val="SourceCode"/>
      </w:pPr>
      <w:r>
        <w:t xml:space="preserve">                return ContactStatus.Success;</w:t>
      </w:r>
    </w:p>
    <w:p w14:paraId="28E91B9C" w14:textId="77777777" w:rsidR="0030125C" w:rsidRDefault="00020577">
      <w:pPr>
        <w:pStyle w:val="SourceCode"/>
      </w:pPr>
      <w:r>
        <w:t xml:space="preserve">            }</w:t>
      </w:r>
    </w:p>
    <w:p w14:paraId="11D4F5E2" w14:textId="77777777" w:rsidR="0030125C" w:rsidRDefault="00020577">
      <w:pPr>
        <w:pStyle w:val="SourceCode"/>
      </w:pPr>
      <w:r>
        <w:t xml:space="preserve">        }</w:t>
      </w:r>
    </w:p>
    <w:p w14:paraId="31E99A25" w14:textId="77777777" w:rsidR="0030125C" w:rsidRDefault="00020577">
      <w:pPr>
        <w:pStyle w:val="SourceCode"/>
      </w:pPr>
      <w:r>
        <w:t xml:space="preserve">        console.log(string.concat("Error: ", fileName, " row ",</w:t>
      </w:r>
    </w:p>
    <w:p w14:paraId="69CB5C60" w14:textId="77777777" w:rsidR="0030125C" w:rsidRDefault="00020577">
      <w:pPr>
        <w:pStyle w:val="SourceCode"/>
      </w:pPr>
      <w:r>
        <w:t xml:space="preserve">                                  vm.toString(row.line), ": ",</w:t>
      </w:r>
    </w:p>
    <w:p w14:paraId="39A3AE09" w14:textId="77777777" w:rsidR="0030125C" w:rsidRDefault="00020577">
      <w:pPr>
        <w:pStyle w:val="SourceCode"/>
      </w:pPr>
      <w:r>
        <w:t xml:space="preserve">                                  statusMessage(status, problem)));</w:t>
      </w:r>
    </w:p>
    <w:p w14:paraId="57585CF8" w14:textId="77777777" w:rsidR="0030125C" w:rsidRDefault="00020577">
      <w:pPr>
        <w:pStyle w:val="SourceCode"/>
      </w:pPr>
      <w:r>
        <w:t xml:space="preserve">        return status;</w:t>
      </w:r>
    </w:p>
    <w:p w14:paraId="73F37DCB" w14:textId="77777777" w:rsidR="0030125C" w:rsidRDefault="00020577">
      <w:pPr>
        <w:pStyle w:val="SourceCode"/>
      </w:pPr>
      <w:r>
        <w:t xml:space="preserve">    }</w:t>
      </w:r>
    </w:p>
    <w:p w14:paraId="5F2DBD92" w14:textId="77777777" w:rsidR="0030125C" w:rsidRDefault="0030125C">
      <w:pPr>
        <w:pStyle w:val="SourceCode"/>
      </w:pPr>
    </w:p>
    <w:p w14:paraId="78CE685F" w14:textId="77777777" w:rsidR="0030125C" w:rsidRDefault="00020577">
      <w:pPr>
        <w:pStyle w:val="SourceCode"/>
      </w:pPr>
      <w:r>
        <w:t xml:space="preserve">    // Imports every data row of the named CSV file. Returns Success when</w:t>
      </w:r>
    </w:p>
    <w:p w14:paraId="2186F8A7" w14:textId="77777777" w:rsidR="0030125C" w:rsidRDefault="00020577">
      <w:pPr>
        <w:pStyle w:val="SourceCode"/>
      </w:pPr>
      <w:r>
        <w:t xml:space="preserve">    // every row was imported. A file that cannot be imported at all</w:t>
      </w:r>
    </w:p>
    <w:p w14:paraId="51FDE71F" w14:textId="77777777" w:rsidR="0030125C" w:rsidRDefault="00020577">
      <w:pPr>
        <w:pStyle w:val="SourceCode"/>
      </w:pPr>
      <w:r>
        <w:t xml:space="preserve">    // returns its status and imports nothing: a name that is not plain is</w:t>
      </w:r>
    </w:p>
    <w:p w14:paraId="149882E8" w14:textId="77777777" w:rsidR="0030125C" w:rsidRDefault="00020577">
      <w:pPr>
        <w:pStyle w:val="SourceCode"/>
      </w:pPr>
      <w:r>
        <w:t xml:space="preserve">    // InvalidInput, a file that cannot be read is FileFailure, and a first</w:t>
      </w:r>
    </w:p>
    <w:p w14:paraId="39E2AE50" w14:textId="77777777" w:rsidR="0030125C" w:rsidRDefault="00020577">
      <w:pPr>
        <w:pStyle w:val="SourceCode"/>
      </w:pPr>
      <w:r>
        <w:t xml:space="preserve">    // row that is not the header is MalformedImport. When some rows were</w:t>
      </w:r>
    </w:p>
    <w:p w14:paraId="4845F719" w14:textId="77777777" w:rsidR="0030125C" w:rsidRDefault="00020577">
      <w:pPr>
        <w:pStyle w:val="SourceCode"/>
      </w:pPr>
      <w:r>
        <w:t xml:space="preserve">    // rejected, it returns a status with no words: DatabaseFailure when</w:t>
      </w:r>
    </w:p>
    <w:p w14:paraId="3F255139" w14:textId="77777777" w:rsidR="0030125C" w:rsidRDefault="00020577">
      <w:pPr>
        <w:pStyle w:val="SourceCode"/>
      </w:pPr>
      <w:r>
        <w:t xml:space="preserve">    // any row failed for a reason that is not the input's, InvalidInput</w:t>
      </w:r>
    </w:p>
    <w:p w14:paraId="15A9DB11" w14:textId="77777777" w:rsidR="0030125C" w:rsidRDefault="00020577">
      <w:pPr>
        <w:pStyle w:val="SourceCode"/>
      </w:pPr>
      <w:r>
        <w:t xml:space="preserve">    // otherwise. Remember, vm.readFile reads the file off the chain, and</w:t>
      </w:r>
    </w:p>
    <w:p w14:paraId="3045C91C" w14:textId="77777777" w:rsidR="0030125C" w:rsidRDefault="00020577">
      <w:pPr>
        <w:pStyle w:val="SourceCode"/>
      </w:pPr>
      <w:r>
        <w:t xml:space="preserve">    // try ... catch turns its failure into a status (Lesson 5.7a).</w:t>
      </w:r>
    </w:p>
    <w:p w14:paraId="0040F7EA" w14:textId="77777777" w:rsidR="0030125C" w:rsidRDefault="00020577">
      <w:pPr>
        <w:pStyle w:val="SourceCode"/>
      </w:pPr>
      <w:r>
        <w:t xml:space="preserve">    function importContacts(ContactBook contactBook,</w:t>
      </w:r>
    </w:p>
    <w:p w14:paraId="57737D16" w14:textId="77777777" w:rsidR="0030125C" w:rsidRDefault="00020577">
      <w:pPr>
        <w:pStyle w:val="SourceCode"/>
      </w:pPr>
      <w:r>
        <w:t xml:space="preserve">                            string memory rawFileName)</w:t>
      </w:r>
    </w:p>
    <w:p w14:paraId="04928DDD" w14:textId="77777777" w:rsidR="0030125C" w:rsidRDefault="00020577">
      <w:pPr>
        <w:pStyle w:val="SourceCode"/>
      </w:pPr>
      <w:r>
        <w:t xml:space="preserve">        internal</w:t>
      </w:r>
    </w:p>
    <w:p w14:paraId="0559031F" w14:textId="77777777" w:rsidR="0030125C" w:rsidRDefault="00020577">
      <w:pPr>
        <w:pStyle w:val="SourceCode"/>
      </w:pPr>
      <w:r>
        <w:t xml:space="preserve">        returns (ContactStatus, string memory)</w:t>
      </w:r>
    </w:p>
    <w:p w14:paraId="42D979B4" w14:textId="77777777" w:rsidR="0030125C" w:rsidRDefault="00020577">
      <w:pPr>
        <w:pStyle w:val="SourceCode"/>
      </w:pPr>
      <w:r>
        <w:t xml:space="preserve">    {</w:t>
      </w:r>
    </w:p>
    <w:p w14:paraId="2C1EC622" w14:textId="77777777" w:rsidR="0030125C" w:rsidRDefault="00020577">
      <w:pPr>
        <w:pStyle w:val="SourceCode"/>
      </w:pPr>
      <w:r>
        <w:t xml:space="preserve">        string memory fileName = vm.trim(rawFileName);</w:t>
      </w:r>
    </w:p>
    <w:p w14:paraId="33A3D4BA" w14:textId="77777777" w:rsidR="0030125C" w:rsidRDefault="00020577">
      <w:pPr>
        <w:pStyle w:val="SourceCode"/>
      </w:pPr>
      <w:r>
        <w:t xml:space="preserve">        if (!isPlainName(fileName)) {</w:t>
      </w:r>
    </w:p>
    <w:p w14:paraId="2F24BD43" w14:textId="77777777" w:rsidR="0030125C" w:rsidRDefault="00020577">
      <w:pPr>
        <w:pStyle w:val="SourceCode"/>
      </w:pPr>
      <w:r>
        <w:t xml:space="preserve">            return (ContactStatus.InvalidInput,</w:t>
      </w:r>
    </w:p>
    <w:p w14:paraId="2F7D7714" w14:textId="77777777" w:rsidR="0030125C" w:rsidRDefault="00020577">
      <w:pPr>
        <w:pStyle w:val="SourceCode"/>
      </w:pPr>
      <w:r>
        <w:t xml:space="preserve">                    string.concat('not a plain file name: "', fileName,</w:t>
      </w:r>
    </w:p>
    <w:p w14:paraId="7B4DF588" w14:textId="77777777" w:rsidR="0030125C" w:rsidRDefault="00020577">
      <w:pPr>
        <w:pStyle w:val="SourceCode"/>
      </w:pPr>
      <w:r>
        <w:t xml:space="preserve">                                  '"; nothing was imported'));</w:t>
      </w:r>
    </w:p>
    <w:p w14:paraId="78D1563E" w14:textId="77777777" w:rsidR="0030125C" w:rsidRDefault="00020577">
      <w:pPr>
        <w:pStyle w:val="SourceCode"/>
      </w:pPr>
      <w:r>
        <w:t xml:space="preserve">        }</w:t>
      </w:r>
    </w:p>
    <w:p w14:paraId="11E681D6" w14:textId="77777777" w:rsidR="0030125C" w:rsidRDefault="00020577">
      <w:pPr>
        <w:pStyle w:val="SourceCode"/>
      </w:pPr>
      <w:r>
        <w:t xml:space="preserve">        string memory csvText;</w:t>
      </w:r>
    </w:p>
    <w:p w14:paraId="530FA537" w14:textId="77777777" w:rsidR="0030125C" w:rsidRDefault="00020577">
      <w:pPr>
        <w:pStyle w:val="SourceCode"/>
      </w:pPr>
      <w:r>
        <w:t xml:space="preserve">        try vm.readFile(string.concat("../", fileName))</w:t>
      </w:r>
    </w:p>
    <w:p w14:paraId="1A420AD8" w14:textId="77777777" w:rsidR="0030125C" w:rsidRDefault="00020577">
      <w:pPr>
        <w:pStyle w:val="SourceCode"/>
      </w:pPr>
      <w:r>
        <w:t xml:space="preserve">            returns (string memory fileText) {</w:t>
      </w:r>
    </w:p>
    <w:p w14:paraId="72A6CE77" w14:textId="77777777" w:rsidR="0030125C" w:rsidRDefault="00020577">
      <w:pPr>
        <w:pStyle w:val="SourceCode"/>
      </w:pPr>
      <w:r>
        <w:t xml:space="preserve">            csvText = fileText;</w:t>
      </w:r>
    </w:p>
    <w:p w14:paraId="044BAECF" w14:textId="77777777" w:rsidR="0030125C" w:rsidRDefault="00020577">
      <w:pPr>
        <w:pStyle w:val="SourceCode"/>
      </w:pPr>
      <w:r>
        <w:t xml:space="preserve">        } catch {</w:t>
      </w:r>
    </w:p>
    <w:p w14:paraId="667DED2D" w14:textId="77777777" w:rsidR="0030125C" w:rsidRDefault="00020577">
      <w:pPr>
        <w:pStyle w:val="SourceCode"/>
      </w:pPr>
      <w:r>
        <w:t xml:space="preserve">            return (ContactStatus.FileFailure, fileName);</w:t>
      </w:r>
    </w:p>
    <w:p w14:paraId="0800B71C" w14:textId="77777777" w:rsidR="0030125C" w:rsidRDefault="00020577">
      <w:pPr>
        <w:pStyle w:val="SourceCode"/>
      </w:pPr>
      <w:r>
        <w:t xml:space="preserve">        }</w:t>
      </w:r>
    </w:p>
    <w:p w14:paraId="1E7D65E5" w14:textId="77777777" w:rsidR="0030125C" w:rsidRDefault="00020577">
      <w:pPr>
        <w:pStyle w:val="SourceCode"/>
      </w:pPr>
      <w:r>
        <w:t xml:space="preserve">        bytes memory csvBytes = bytes(csvText);</w:t>
      </w:r>
    </w:p>
    <w:p w14:paraId="4BBAC8EC" w14:textId="77777777" w:rsidR="0030125C" w:rsidRDefault="00020577">
      <w:pPr>
        <w:pStyle w:val="SourceCode"/>
      </w:pPr>
      <w:r>
        <w:t xml:space="preserve">        readPosition = 0;</w:t>
      </w:r>
    </w:p>
    <w:p w14:paraId="57BAF18E" w14:textId="77777777" w:rsidR="0030125C" w:rsidRDefault="00020577">
      <w:pPr>
        <w:pStyle w:val="SourceCode"/>
      </w:pPr>
      <w:r>
        <w:t xml:space="preserve">        if (startsWithMark(csvBytes)) {</w:t>
      </w:r>
    </w:p>
    <w:p w14:paraId="39D1BD09" w14:textId="77777777" w:rsidR="0030125C" w:rsidRDefault="00020577">
      <w:pPr>
        <w:pStyle w:val="SourceCode"/>
      </w:pPr>
      <w:r>
        <w:t xml:space="preserve">            readPosition = 3;</w:t>
      </w:r>
    </w:p>
    <w:p w14:paraId="3E4DE40D" w14:textId="77777777" w:rsidR="0030125C" w:rsidRDefault="00020577">
      <w:pPr>
        <w:pStyle w:val="SourceCode"/>
      </w:pPr>
      <w:r>
        <w:t xml:space="preserve">        }</w:t>
      </w:r>
    </w:p>
    <w:p w14:paraId="4D32A222" w14:textId="77777777" w:rsidR="0030125C" w:rsidRDefault="00020577">
      <w:pPr>
        <w:pStyle w:val="SourceCode"/>
      </w:pPr>
      <w:r>
        <w:t xml:space="preserve">        lineNumber = 1;</w:t>
      </w:r>
    </w:p>
    <w:p w14:paraId="2A82E345" w14:textId="77777777" w:rsidR="0030125C" w:rsidRDefault="00020577">
      <w:pPr>
        <w:pStyle w:val="SourceCode"/>
      </w:pPr>
      <w:r>
        <w:t xml:space="preserve">        (CsvRow memory row, bool rowFound) = nextCsvRow(csvBytes);</w:t>
      </w:r>
    </w:p>
    <w:p w14:paraId="7A559DA3" w14:textId="77777777" w:rsidR="0030125C" w:rsidRDefault="00020577">
      <w:pPr>
        <w:pStyle w:val="SourceCode"/>
      </w:pPr>
      <w:r>
        <w:t xml:space="preserve">        if (!rowFound || !isHeader(row)) {</w:t>
      </w:r>
    </w:p>
    <w:p w14:paraId="418D72AC" w14:textId="77777777" w:rsidR="0030125C" w:rsidRDefault="00020577">
      <w:pPr>
        <w:pStyle w:val="SourceCode"/>
      </w:pPr>
      <w:r>
        <w:t xml:space="preserve">            return (ContactStatus.MalformedImport,</w:t>
      </w:r>
    </w:p>
    <w:p w14:paraId="6A74FF15" w14:textId="77777777" w:rsidR="0030125C" w:rsidRDefault="00020577">
      <w:pPr>
        <w:pStyle w:val="SourceCode"/>
      </w:pPr>
      <w:r>
        <w:t xml:space="preserve">                    string.concat(fileName,</w:t>
      </w:r>
    </w:p>
    <w:p w14:paraId="256AB73A" w14:textId="77777777" w:rsidR="0030125C" w:rsidRDefault="00020577">
      <w:pPr>
        <w:pStyle w:val="SourceCode"/>
      </w:pPr>
      <w:r>
        <w:t xml:space="preserve">                                  " row 1: header must be name,email,phone"));</w:t>
      </w:r>
    </w:p>
    <w:p w14:paraId="0A03E372" w14:textId="77777777" w:rsidR="0030125C" w:rsidRDefault="00020577">
      <w:pPr>
        <w:pStyle w:val="SourceCode"/>
      </w:pPr>
      <w:r>
        <w:t xml:space="preserve">        }</w:t>
      </w:r>
    </w:p>
    <w:p w14:paraId="523948CE" w14:textId="77777777" w:rsidR="0030125C" w:rsidRDefault="0030125C">
      <w:pPr>
        <w:pStyle w:val="SourceCode"/>
      </w:pPr>
    </w:p>
    <w:p w14:paraId="7AAAF01B" w14:textId="77777777" w:rsidR="0030125C" w:rsidRDefault="00020577">
      <w:pPr>
        <w:pStyle w:val="SourceCode"/>
      </w:pPr>
      <w:r>
        <w:t xml:space="preserve">        // Remember, a blank line is skipped, but still counted in the row</w:t>
      </w:r>
    </w:p>
    <w:p w14:paraId="0ACA43E2" w14:textId="77777777" w:rsidR="0030125C" w:rsidRDefault="00020577">
      <w:pPr>
        <w:pStyle w:val="SourceCode"/>
      </w:pPr>
      <w:r>
        <w:t xml:space="preserve">        // numbers (Lesson 5.7a).</w:t>
      </w:r>
    </w:p>
    <w:p w14:paraId="0C9AE330" w14:textId="77777777" w:rsidR="0030125C" w:rsidRDefault="00020577">
      <w:pPr>
        <w:pStyle w:val="SourceCode"/>
      </w:pPr>
      <w:r>
        <w:t xml:space="preserve">        uint256 imported = 0;</w:t>
      </w:r>
    </w:p>
    <w:p w14:paraId="2D0A50C0" w14:textId="77777777" w:rsidR="0030125C" w:rsidRDefault="00020577">
      <w:pPr>
        <w:pStyle w:val="SourceCode"/>
      </w:pPr>
      <w:r>
        <w:t xml:space="preserve">        uint256 rejected = 0;</w:t>
      </w:r>
    </w:p>
    <w:p w14:paraId="7FC8A4F2" w14:textId="77777777" w:rsidR="0030125C" w:rsidRDefault="00020577">
      <w:pPr>
        <w:pStyle w:val="SourceCode"/>
      </w:pPr>
      <w:r>
        <w:t xml:space="preserve">        bool chainFailed = false;</w:t>
      </w:r>
    </w:p>
    <w:p w14:paraId="4F6CD7E4" w14:textId="77777777" w:rsidR="0030125C" w:rsidRDefault="00020577">
      <w:pPr>
        <w:pStyle w:val="SourceCode"/>
      </w:pPr>
      <w:r>
        <w:t xml:space="preserve">        (row, rowFound) = nextCsvRow(csvBytes);</w:t>
      </w:r>
    </w:p>
    <w:p w14:paraId="1DA328F6" w14:textId="77777777" w:rsidR="0030125C" w:rsidRDefault="00020577">
      <w:pPr>
        <w:pStyle w:val="SourceCode"/>
      </w:pPr>
      <w:r>
        <w:t xml:space="preserve">        while (rowFound) {</w:t>
      </w:r>
    </w:p>
    <w:p w14:paraId="176724C2" w14:textId="77777777" w:rsidR="0030125C" w:rsidRDefault="00020577">
      <w:pPr>
        <w:pStyle w:val="SourceCode"/>
      </w:pPr>
      <w:r>
        <w:t xml:space="preserve">            bool blankLine = row.count == 1 &amp;&amp; bytes(row.fields[0]).length == 0;</w:t>
      </w:r>
    </w:p>
    <w:p w14:paraId="6AF9F393" w14:textId="77777777" w:rsidR="0030125C" w:rsidRDefault="00020577">
      <w:pPr>
        <w:pStyle w:val="SourceCode"/>
      </w:pPr>
      <w:r>
        <w:t xml:space="preserve">            if (!blankLine) {</w:t>
      </w:r>
    </w:p>
    <w:p w14:paraId="12024B16" w14:textId="77777777" w:rsidR="0030125C" w:rsidRDefault="00020577">
      <w:pPr>
        <w:pStyle w:val="SourceCode"/>
      </w:pPr>
      <w:r>
        <w:t xml:space="preserve">                ContactStatus rowStatus = importRow(contactBook, fileName, row);</w:t>
      </w:r>
    </w:p>
    <w:p w14:paraId="7D07480E" w14:textId="77777777" w:rsidR="0030125C" w:rsidRDefault="00020577">
      <w:pPr>
        <w:pStyle w:val="SourceCode"/>
      </w:pPr>
      <w:r>
        <w:t xml:space="preserve">                if (rowStatus == ContactStatus.Success) {</w:t>
      </w:r>
    </w:p>
    <w:p w14:paraId="1B6442B7" w14:textId="77777777" w:rsidR="0030125C" w:rsidRDefault="00020577">
      <w:pPr>
        <w:pStyle w:val="SourceCode"/>
      </w:pPr>
      <w:r>
        <w:t xml:space="preserve">                    imported++;</w:t>
      </w:r>
    </w:p>
    <w:p w14:paraId="7060233F" w14:textId="77777777" w:rsidR="0030125C" w:rsidRDefault="00020577">
      <w:pPr>
        <w:pStyle w:val="SourceCode"/>
      </w:pPr>
      <w:r>
        <w:t xml:space="preserve">                } else {</w:t>
      </w:r>
    </w:p>
    <w:p w14:paraId="33350DA4" w14:textId="77777777" w:rsidR="0030125C" w:rsidRDefault="00020577">
      <w:pPr>
        <w:pStyle w:val="SourceCode"/>
      </w:pPr>
      <w:r>
        <w:t xml:space="preserve">                    rejected++;</w:t>
      </w:r>
    </w:p>
    <w:p w14:paraId="155919D5" w14:textId="77777777" w:rsidR="0030125C" w:rsidRDefault="00020577">
      <w:pPr>
        <w:pStyle w:val="SourceCode"/>
      </w:pPr>
      <w:r>
        <w:t xml:space="preserve">                }</w:t>
      </w:r>
    </w:p>
    <w:p w14:paraId="1640BE46" w14:textId="77777777" w:rsidR="0030125C" w:rsidRDefault="00020577">
      <w:pPr>
        <w:pStyle w:val="SourceCode"/>
      </w:pPr>
      <w:r>
        <w:t xml:space="preserve">                if (rowStatus == ContactStatus.DatabaseFailure) {</w:t>
      </w:r>
    </w:p>
    <w:p w14:paraId="4CD03841" w14:textId="77777777" w:rsidR="0030125C" w:rsidRDefault="00020577">
      <w:pPr>
        <w:pStyle w:val="SourceCode"/>
      </w:pPr>
      <w:r>
        <w:t xml:space="preserve">                    chainFailed = true;</w:t>
      </w:r>
    </w:p>
    <w:p w14:paraId="6B0AF19F" w14:textId="77777777" w:rsidR="0030125C" w:rsidRDefault="00020577">
      <w:pPr>
        <w:pStyle w:val="SourceCode"/>
      </w:pPr>
      <w:r>
        <w:t xml:space="preserve">                }</w:t>
      </w:r>
    </w:p>
    <w:p w14:paraId="1DE46310" w14:textId="77777777" w:rsidR="0030125C" w:rsidRDefault="00020577">
      <w:pPr>
        <w:pStyle w:val="SourceCode"/>
      </w:pPr>
      <w:r>
        <w:t xml:space="preserve">            }</w:t>
      </w:r>
    </w:p>
    <w:p w14:paraId="5DB931DB" w14:textId="77777777" w:rsidR="0030125C" w:rsidRDefault="00020577">
      <w:pPr>
        <w:pStyle w:val="SourceCode"/>
      </w:pPr>
      <w:r>
        <w:t xml:space="preserve">            (row, rowFound) = nextCsvRow(csvBytes);</w:t>
      </w:r>
    </w:p>
    <w:p w14:paraId="24BA7E9E" w14:textId="77777777" w:rsidR="0030125C" w:rsidRDefault="00020577">
      <w:pPr>
        <w:pStyle w:val="SourceCode"/>
      </w:pPr>
      <w:r>
        <w:t xml:space="preserve">        }</w:t>
      </w:r>
    </w:p>
    <w:p w14:paraId="219847FF" w14:textId="77777777" w:rsidR="0030125C" w:rsidRDefault="00020577">
      <w:pPr>
        <w:pStyle w:val="SourceCode"/>
      </w:pPr>
      <w:r>
        <w:t xml:space="preserve">        console.log("Imported %d contacts, rejected %d rows", imported,</w:t>
      </w:r>
    </w:p>
    <w:p w14:paraId="6A0EB7E2" w14:textId="77777777" w:rsidR="0030125C" w:rsidRDefault="00020577">
      <w:pPr>
        <w:pStyle w:val="SourceCode"/>
      </w:pPr>
      <w:r>
        <w:t xml:space="preserve">                    rejected);</w:t>
      </w:r>
    </w:p>
    <w:p w14:paraId="51B1466C" w14:textId="77777777" w:rsidR="0030125C" w:rsidRDefault="00020577">
      <w:pPr>
        <w:pStyle w:val="SourceCode"/>
      </w:pPr>
      <w:r>
        <w:t xml:space="preserve">        if (chainFailed) {</w:t>
      </w:r>
    </w:p>
    <w:p w14:paraId="18E7779A" w14:textId="77777777" w:rsidR="0030125C" w:rsidRDefault="00020577">
      <w:pPr>
        <w:pStyle w:val="SourceCode"/>
      </w:pPr>
      <w:r>
        <w:t xml:space="preserve">            return (ContactStatus.DatabaseFailure, "");</w:t>
      </w:r>
    </w:p>
    <w:p w14:paraId="02E404AC" w14:textId="77777777" w:rsidR="0030125C" w:rsidRDefault="00020577">
      <w:pPr>
        <w:pStyle w:val="SourceCode"/>
      </w:pPr>
      <w:r>
        <w:t xml:space="preserve">        }</w:t>
      </w:r>
    </w:p>
    <w:p w14:paraId="0093F708" w14:textId="77777777" w:rsidR="0030125C" w:rsidRDefault="00020577">
      <w:pPr>
        <w:pStyle w:val="SourceCode"/>
      </w:pPr>
      <w:r>
        <w:t xml:space="preserve">        if (rejected &gt; 0) {</w:t>
      </w:r>
    </w:p>
    <w:p w14:paraId="47789865" w14:textId="77777777" w:rsidR="0030125C" w:rsidRDefault="00020577">
      <w:pPr>
        <w:pStyle w:val="SourceCode"/>
      </w:pPr>
      <w:r>
        <w:t xml:space="preserve">            return (ContactStatus.InvalidInput, "");</w:t>
      </w:r>
    </w:p>
    <w:p w14:paraId="787B24C9" w14:textId="77777777" w:rsidR="0030125C" w:rsidRDefault="00020577">
      <w:pPr>
        <w:pStyle w:val="SourceCode"/>
      </w:pPr>
      <w:r>
        <w:t xml:space="preserve">        }</w:t>
      </w:r>
    </w:p>
    <w:p w14:paraId="273F38C5" w14:textId="77777777" w:rsidR="0030125C" w:rsidRDefault="00020577">
      <w:pPr>
        <w:pStyle w:val="SourceCode"/>
      </w:pPr>
      <w:r>
        <w:t xml:space="preserve">        return (ContactStatus.Success, "");</w:t>
      </w:r>
    </w:p>
    <w:p w14:paraId="3F7199E2" w14:textId="77777777" w:rsidR="0030125C" w:rsidRDefault="00020577">
      <w:pPr>
        <w:pStyle w:val="SourceCode"/>
      </w:pPr>
      <w:r>
        <w:t xml:space="preserve">    }</w:t>
      </w:r>
    </w:p>
    <w:p w14:paraId="04295569" w14:textId="77777777" w:rsidR="0030125C" w:rsidRDefault="0030125C">
      <w:pPr>
        <w:pStyle w:val="SourceCode"/>
      </w:pPr>
    </w:p>
    <w:p w14:paraId="40BE5C9C" w14:textId="77777777" w:rsidR="0030125C" w:rsidRDefault="00020577">
      <w:pPr>
        <w:pStyle w:val="SourceCode"/>
      </w:pPr>
      <w:r>
        <w:t xml:space="preserve">    // Asks for the three fields and hands them to createContact.</w:t>
      </w:r>
    </w:p>
    <w:p w14:paraId="61F3A0BD" w14:textId="77777777" w:rsidR="0030125C" w:rsidRDefault="00020577">
      <w:pPr>
        <w:pStyle w:val="SourceCode"/>
      </w:pPr>
      <w:r>
        <w:t xml:space="preserve">    function runAdd(ContactBook contactBook)</w:t>
      </w:r>
    </w:p>
    <w:p w14:paraId="5A6A6B38" w14:textId="77777777" w:rsidR="0030125C" w:rsidRDefault="00020577">
      <w:pPr>
        <w:pStyle w:val="SourceCode"/>
      </w:pPr>
      <w:r>
        <w:t xml:space="preserve">        internal</w:t>
      </w:r>
    </w:p>
    <w:p w14:paraId="3FA02726" w14:textId="77777777" w:rsidR="0030125C" w:rsidRDefault="00020577">
      <w:pPr>
        <w:pStyle w:val="SourceCode"/>
      </w:pPr>
      <w:r>
        <w:t xml:space="preserve">        returns (ContactStatus, string memory)</w:t>
      </w:r>
    </w:p>
    <w:p w14:paraId="7E0AB48B" w14:textId="77777777" w:rsidR="0030125C" w:rsidRDefault="00020577">
      <w:pPr>
        <w:pStyle w:val="SourceCode"/>
      </w:pPr>
      <w:r>
        <w:t xml:space="preserve">    {</w:t>
      </w:r>
    </w:p>
    <w:p w14:paraId="7BBD2D3B" w14:textId="77777777" w:rsidR="0030125C" w:rsidRDefault="00020577">
      <w:pPr>
        <w:pStyle w:val="SourceCode"/>
      </w:pPr>
      <w:r>
        <w:t xml:space="preserve">        (string memory fullName, bool nameAnswered) = readAnswer("Name: ");</w:t>
      </w:r>
    </w:p>
    <w:p w14:paraId="237D30A3" w14:textId="77777777" w:rsidR="0030125C" w:rsidRDefault="00020577">
      <w:pPr>
        <w:pStyle w:val="SourceCode"/>
      </w:pPr>
      <w:r>
        <w:t xml:space="preserve">        (string memory email, bool emailAnswered) = readAnswer("Email: ");</w:t>
      </w:r>
    </w:p>
    <w:p w14:paraId="14BFAEF7" w14:textId="77777777" w:rsidR="0030125C" w:rsidRDefault="00020577">
      <w:pPr>
        <w:pStyle w:val="SourceCode"/>
      </w:pPr>
      <w:r>
        <w:t xml:space="preserve">        (string memory phone, bool phoneAnswered) = readAnswer("Phone: ");</w:t>
      </w:r>
    </w:p>
    <w:p w14:paraId="18A7F3BA" w14:textId="77777777" w:rsidR="0030125C" w:rsidRDefault="00020577">
      <w:pPr>
        <w:pStyle w:val="SourceCode"/>
      </w:pPr>
      <w:r>
        <w:t xml:space="preserve">        if (!nameAnswered || !emailAnswered || !phoneAnswered) {</w:t>
      </w:r>
    </w:p>
    <w:p w14:paraId="7E3DF0AC" w14:textId="77777777" w:rsidR="0030125C" w:rsidRDefault="00020577">
      <w:pPr>
        <w:pStyle w:val="SourceCode"/>
      </w:pPr>
      <w:r>
        <w:t xml:space="preserve">            return (ContactStatus.InvalidInput,</w:t>
      </w:r>
    </w:p>
    <w:p w14:paraId="2946E8FA" w14:textId="77777777" w:rsidR="0030125C" w:rsidRDefault="00020577">
      <w:pPr>
        <w:pStyle w:val="SourceCode"/>
      </w:pPr>
      <w:r>
        <w:t xml:space="preserve">                    "input ended before every answer was given");</w:t>
      </w:r>
    </w:p>
    <w:p w14:paraId="20648747" w14:textId="77777777" w:rsidR="0030125C" w:rsidRDefault="00020577">
      <w:pPr>
        <w:pStyle w:val="SourceCode"/>
      </w:pPr>
      <w:r>
        <w:t xml:space="preserve">        }</w:t>
      </w:r>
    </w:p>
    <w:p w14:paraId="4BA67B12" w14:textId="77777777" w:rsidR="0030125C" w:rsidRDefault="00020577">
      <w:pPr>
        <w:pStyle w:val="SourceCode"/>
      </w:pPr>
      <w:r>
        <w:t xml:space="preserve">        return createContact(contactBook, fullName, email, phone);</w:t>
      </w:r>
    </w:p>
    <w:p w14:paraId="4CCC37EE" w14:textId="77777777" w:rsidR="0030125C" w:rsidRDefault="00020577">
      <w:pPr>
        <w:pStyle w:val="SourceCode"/>
      </w:pPr>
      <w:r>
        <w:t xml:space="preserve">    }</w:t>
      </w:r>
    </w:p>
    <w:p w14:paraId="518A8FDC" w14:textId="77777777" w:rsidR="0030125C" w:rsidRDefault="0030125C">
      <w:pPr>
        <w:pStyle w:val="SourceCode"/>
      </w:pPr>
    </w:p>
    <w:p w14:paraId="4BBDC210" w14:textId="77777777" w:rsidR="0030125C" w:rsidRDefault="00020577">
      <w:pPr>
        <w:pStyle w:val="SourceCode"/>
      </w:pPr>
      <w:r>
        <w:t xml:space="preserve">    // Asks for an id and shows that contact. Remember, parseId refuses</w:t>
      </w:r>
    </w:p>
    <w:p w14:paraId="49CAC32B" w14:textId="77777777" w:rsidR="0030125C" w:rsidRDefault="00020577">
      <w:pPr>
        <w:pStyle w:val="SourceCode"/>
      </w:pPr>
      <w:r>
        <w:t xml:space="preserve">    // text that is not an id before anything is read (Lesson 5.6a).</w:t>
      </w:r>
    </w:p>
    <w:p w14:paraId="02AE1CEB" w14:textId="77777777" w:rsidR="0030125C" w:rsidRDefault="00020577">
      <w:pPr>
        <w:pStyle w:val="SourceCode"/>
      </w:pPr>
      <w:r>
        <w:t xml:space="preserve">    function runShow(ContactBook contactBook)</w:t>
      </w:r>
    </w:p>
    <w:p w14:paraId="6C98241B" w14:textId="77777777" w:rsidR="0030125C" w:rsidRDefault="00020577">
      <w:pPr>
        <w:pStyle w:val="SourceCode"/>
      </w:pPr>
      <w:r>
        <w:t xml:space="preserve">        internal</w:t>
      </w:r>
    </w:p>
    <w:p w14:paraId="23AE1D9E" w14:textId="77777777" w:rsidR="0030125C" w:rsidRDefault="00020577">
      <w:pPr>
        <w:pStyle w:val="SourceCode"/>
      </w:pPr>
      <w:r>
        <w:t xml:space="preserve">        returns (ContactStatus, string memory)</w:t>
      </w:r>
    </w:p>
    <w:p w14:paraId="69B2FFE7" w14:textId="77777777" w:rsidR="0030125C" w:rsidRDefault="00020577">
      <w:pPr>
        <w:pStyle w:val="SourceCode"/>
      </w:pPr>
      <w:r>
        <w:t xml:space="preserve">    {</w:t>
      </w:r>
    </w:p>
    <w:p w14:paraId="13102207" w14:textId="77777777" w:rsidR="0030125C" w:rsidRDefault="00020577">
      <w:pPr>
        <w:pStyle w:val="SourceCode"/>
      </w:pPr>
      <w:r>
        <w:t xml:space="preserve">        (string memory typedId, bool answered) = readAnswer("Id: ");</w:t>
      </w:r>
    </w:p>
    <w:p w14:paraId="6CF6299A" w14:textId="77777777" w:rsidR="0030125C" w:rsidRDefault="00020577">
      <w:pPr>
        <w:pStyle w:val="SourceCode"/>
      </w:pPr>
      <w:r>
        <w:t xml:space="preserve">        if (!answered) {</w:t>
      </w:r>
    </w:p>
    <w:p w14:paraId="3AA6E897" w14:textId="77777777" w:rsidR="0030125C" w:rsidRDefault="00020577">
      <w:pPr>
        <w:pStyle w:val="SourceCode"/>
      </w:pPr>
      <w:r>
        <w:t xml:space="preserve">            return (ContactStatus.InvalidInput,</w:t>
      </w:r>
    </w:p>
    <w:p w14:paraId="3035B535" w14:textId="77777777" w:rsidR="0030125C" w:rsidRDefault="00020577">
      <w:pPr>
        <w:pStyle w:val="SourceCode"/>
      </w:pPr>
      <w:r>
        <w:t xml:space="preserve">                    "input ended before every answer was given");</w:t>
      </w:r>
    </w:p>
    <w:p w14:paraId="17758F9E" w14:textId="77777777" w:rsidR="0030125C" w:rsidRDefault="00020577">
      <w:pPr>
        <w:pStyle w:val="SourceCode"/>
      </w:pPr>
      <w:r>
        <w:t xml:space="preserve">        }</w:t>
      </w:r>
    </w:p>
    <w:p w14:paraId="14136051" w14:textId="77777777" w:rsidR="0030125C" w:rsidRDefault="00020577">
      <w:pPr>
        <w:pStyle w:val="SourceCode"/>
      </w:pPr>
      <w:r>
        <w:t xml:space="preserve">        uint256 contactId = parseId(typedId);</w:t>
      </w:r>
    </w:p>
    <w:p w14:paraId="4662B494" w14:textId="77777777" w:rsidR="0030125C" w:rsidRDefault="00020577">
      <w:pPr>
        <w:pStyle w:val="SourceCode"/>
      </w:pPr>
      <w:r>
        <w:t xml:space="preserve">        if (contactId == 0) {</w:t>
      </w:r>
    </w:p>
    <w:p w14:paraId="53B67199" w14:textId="77777777" w:rsidR="0030125C" w:rsidRDefault="00020577">
      <w:pPr>
        <w:pStyle w:val="SourceCode"/>
      </w:pPr>
      <w:r>
        <w:t xml:space="preserve">            return (ContactStatus.InvalidInput,</w:t>
      </w:r>
    </w:p>
    <w:p w14:paraId="1930E0A3" w14:textId="77777777" w:rsidR="0030125C" w:rsidRDefault="00020577">
      <w:pPr>
        <w:pStyle w:val="SourceCode"/>
      </w:pPr>
      <w:r>
        <w:t xml:space="preserve">                    "id must be a whole number from 1 to 2147483647");</w:t>
      </w:r>
    </w:p>
    <w:p w14:paraId="03268FD5" w14:textId="77777777" w:rsidR="0030125C" w:rsidRDefault="00020577">
      <w:pPr>
        <w:pStyle w:val="SourceCode"/>
      </w:pPr>
      <w:r>
        <w:t xml:space="preserve">        }</w:t>
      </w:r>
    </w:p>
    <w:p w14:paraId="79687DD8" w14:textId="77777777" w:rsidR="0030125C" w:rsidRDefault="00020577">
      <w:pPr>
        <w:pStyle w:val="SourceCode"/>
      </w:pPr>
      <w:r>
        <w:t xml:space="preserve">        return showContact(contactBook, contactId);</w:t>
      </w:r>
    </w:p>
    <w:p w14:paraId="38B0D2C3" w14:textId="77777777" w:rsidR="0030125C" w:rsidRDefault="00020577">
      <w:pPr>
        <w:pStyle w:val="SourceCode"/>
      </w:pPr>
      <w:r>
        <w:t xml:space="preserve">    }</w:t>
      </w:r>
    </w:p>
    <w:p w14:paraId="72926704" w14:textId="77777777" w:rsidR="0030125C" w:rsidRDefault="0030125C">
      <w:pPr>
        <w:pStyle w:val="SourceCode"/>
      </w:pPr>
    </w:p>
    <w:p w14:paraId="7586FF08" w14:textId="77777777" w:rsidR="0030125C" w:rsidRDefault="00020577">
      <w:pPr>
        <w:pStyle w:val="SourceCode"/>
      </w:pPr>
      <w:r>
        <w:t xml:space="preserve">    // Asks for the file name and hands it to importContacts. Remember, the</w:t>
      </w:r>
    </w:p>
    <w:p w14:paraId="56F2DC67" w14:textId="77777777" w:rsidR="0030125C" w:rsidRDefault="00020577">
      <w:pPr>
        <w:pStyle w:val="SourceCode"/>
      </w:pPr>
      <w:r>
        <w:t xml:space="preserve">    // empty place skips answered (Lesson 4.12a); ended input's "" is refused.</w:t>
      </w:r>
    </w:p>
    <w:p w14:paraId="3DFE370E" w14:textId="77777777" w:rsidR="0030125C" w:rsidRDefault="00020577">
      <w:pPr>
        <w:pStyle w:val="SourceCode"/>
      </w:pPr>
      <w:r>
        <w:t xml:space="preserve">    function runImport(ContactBook contactBook)</w:t>
      </w:r>
    </w:p>
    <w:p w14:paraId="5C92F38B" w14:textId="77777777" w:rsidR="0030125C" w:rsidRDefault="00020577">
      <w:pPr>
        <w:pStyle w:val="SourceCode"/>
      </w:pPr>
      <w:r>
        <w:t xml:space="preserve">        internal</w:t>
      </w:r>
    </w:p>
    <w:p w14:paraId="0C960513" w14:textId="77777777" w:rsidR="0030125C" w:rsidRDefault="00020577">
      <w:pPr>
        <w:pStyle w:val="SourceCode"/>
      </w:pPr>
      <w:r>
        <w:t xml:space="preserve">        returns (ContactStatus, string memory)</w:t>
      </w:r>
    </w:p>
    <w:p w14:paraId="724D5AC1" w14:textId="77777777" w:rsidR="0030125C" w:rsidRDefault="00020577">
      <w:pPr>
        <w:pStyle w:val="SourceCode"/>
      </w:pPr>
      <w:r>
        <w:t xml:space="preserve">    {</w:t>
      </w:r>
    </w:p>
    <w:p w14:paraId="1C9F8870" w14:textId="77777777" w:rsidR="0030125C" w:rsidRDefault="00020577">
      <w:pPr>
        <w:pStyle w:val="SourceCode"/>
      </w:pPr>
      <w:r>
        <w:t xml:space="preserve">        (string memory fileName, ) = readAnswer("File: ");</w:t>
      </w:r>
    </w:p>
    <w:p w14:paraId="2F4200F0" w14:textId="77777777" w:rsidR="0030125C" w:rsidRDefault="00020577">
      <w:pPr>
        <w:pStyle w:val="SourceCode"/>
      </w:pPr>
      <w:r>
        <w:t xml:space="preserve">        return importContacts(contactBook, fileName);</w:t>
      </w:r>
    </w:p>
    <w:p w14:paraId="122ABF46" w14:textId="77777777" w:rsidR="0030125C" w:rsidRDefault="00020577">
      <w:pPr>
        <w:pStyle w:val="SourceCode"/>
      </w:pPr>
      <w:r>
        <w:t xml:space="preserve">    }</w:t>
      </w:r>
    </w:p>
    <w:p w14:paraId="0CF889DE" w14:textId="77777777" w:rsidR="0030125C" w:rsidRDefault="0030125C">
      <w:pPr>
        <w:pStyle w:val="SourceCode"/>
      </w:pPr>
    </w:p>
    <w:p w14:paraId="35CDCE49" w14:textId="77777777" w:rsidR="0030125C" w:rsidRDefault="00020577">
      <w:pPr>
        <w:pStyle w:val="SourceCode"/>
      </w:pPr>
      <w:r>
        <w:t xml:space="preserve">    // Remember, forge script calls run with the command file's name after</w:t>
      </w:r>
    </w:p>
    <w:p w14:paraId="336F88AF" w14:textId="77777777" w:rsidR="0030125C" w:rsidRDefault="00020577">
      <w:pPr>
        <w:pStyle w:val="SourceCode"/>
      </w:pPr>
      <w:r>
        <w:t xml:space="preserve">    // --sig "run(string)". A script has no error stream, so every Error</w:t>
      </w:r>
    </w:p>
    <w:p w14:paraId="58DB63F6" w14:textId="77777777" w:rsidR="0030125C" w:rsidRDefault="00020577">
      <w:pPr>
        <w:pStyle w:val="SourceCode"/>
      </w:pPr>
      <w:r>
        <w:t xml:space="preserve">    // line is logged. Its exit code is forge's: 0 when run finishes, and</w:t>
      </w:r>
    </w:p>
    <w:p w14:paraId="7396ABA8" w14:textId="77777777" w:rsidR="0030125C" w:rsidRDefault="00020577">
      <w:pPr>
        <w:pStyle w:val="SourceCode"/>
      </w:pPr>
      <w:r>
        <w:t xml:space="preserve">    // 1 only when it reverts, which would also cancel every transaction it</w:t>
      </w:r>
    </w:p>
    <w:p w14:paraId="76443D52" w14:textId="77777777" w:rsidR="0030125C" w:rsidRDefault="00020577">
      <w:pPr>
        <w:pStyle w:val="SourceCode"/>
      </w:pPr>
      <w:r>
        <w:t xml:space="preserve">    // marked, so failed commands are counted but cannot change it.</w:t>
      </w:r>
    </w:p>
    <w:p w14:paraId="32F16535" w14:textId="77777777" w:rsidR="0030125C" w:rsidRDefault="00020577">
      <w:pPr>
        <w:pStyle w:val="SourceCode"/>
      </w:pPr>
      <w:r>
        <w:t xml:space="preserve">    function run(string memory commandFile) public {</w:t>
      </w:r>
    </w:p>
    <w:p w14:paraId="71C463D0" w14:textId="77777777" w:rsidR="0030125C" w:rsidRDefault="00020577">
      <w:pPr>
        <w:pStyle w:val="SourceCode"/>
      </w:pPr>
      <w:r>
        <w:t xml:space="preserve">        loadCommands(commandFile);</w:t>
      </w:r>
    </w:p>
    <w:p w14:paraId="1636204C" w14:textId="77777777" w:rsidR="0030125C" w:rsidRDefault="00020577">
      <w:pPr>
        <w:pStyle w:val="SourceCode"/>
      </w:pPr>
      <w:r>
        <w:t xml:space="preserve">        ContactBook contactBook = startContactBook();</w:t>
      </w:r>
    </w:p>
    <w:p w14:paraId="3581AF4B" w14:textId="77777777" w:rsidR="0030125C" w:rsidRDefault="0030125C">
      <w:pPr>
        <w:pStyle w:val="SourceCode"/>
      </w:pPr>
    </w:p>
    <w:p w14:paraId="4B2EA61D" w14:textId="77777777" w:rsidR="0030125C" w:rsidRDefault="00020577">
      <w:pPr>
        <w:pStyle w:val="SourceCode"/>
      </w:pPr>
      <w:r>
        <w:t xml:space="preserve">        // Every command ends with one status. The loop logs a failed one</w:t>
      </w:r>
    </w:p>
    <w:p w14:paraId="57A78684" w14:textId="77777777" w:rsidR="0030125C" w:rsidRDefault="00020577">
      <w:pPr>
        <w:pStyle w:val="SourceCode"/>
      </w:pPr>
      <w:r>
        <w:t xml:space="preserve">        // and counts it. Remember, only quit or the end of the file ends</w:t>
      </w:r>
    </w:p>
    <w:p w14:paraId="50E069F1" w14:textId="77777777" w:rsidR="0030125C" w:rsidRDefault="00020577">
      <w:pPr>
        <w:pStyle w:val="SourceCode"/>
      </w:pPr>
      <w:r>
        <w:t xml:space="preserve">        // the loop, and a blank line matches no branch (Lesson 5.1a).</w:t>
      </w:r>
    </w:p>
    <w:p w14:paraId="4C4D2348" w14:textId="77777777" w:rsidR="0030125C" w:rsidRDefault="00020577">
      <w:pPr>
        <w:pStyle w:val="SourceCode"/>
      </w:pPr>
      <w:r>
        <w:t xml:space="preserve">        uint256 failedCommands = 0;</w:t>
      </w:r>
    </w:p>
    <w:p w14:paraId="464F6E1A" w14:textId="77777777" w:rsidR="0030125C" w:rsidRDefault="00020577">
      <w:pPr>
        <w:pStyle w:val="SourceCode"/>
      </w:pPr>
      <w:r>
        <w:t xml:space="preserve">        bool running = true;</w:t>
      </w:r>
    </w:p>
    <w:p w14:paraId="703FB954" w14:textId="77777777" w:rsidR="0030125C" w:rsidRDefault="00020577">
      <w:pPr>
        <w:pStyle w:val="SourceCode"/>
      </w:pPr>
      <w:r>
        <w:t xml:space="preserve">        while (running) {</w:t>
      </w:r>
    </w:p>
    <w:p w14:paraId="57B5BC35" w14:textId="77777777" w:rsidR="0030125C" w:rsidRDefault="00020577">
      <w:pPr>
        <w:pStyle w:val="SourceCode"/>
      </w:pPr>
      <w:r>
        <w:t xml:space="preserve">            (string memory typedCommand, bool answered) =</w:t>
      </w:r>
    </w:p>
    <w:p w14:paraId="72021E49" w14:textId="77777777" w:rsidR="0030125C" w:rsidRDefault="00020577">
      <w:pPr>
        <w:pStyle w:val="SourceCode"/>
      </w:pPr>
      <w:r>
        <w:t xml:space="preserve">                readAnswer("contacts&gt; ");</w:t>
      </w:r>
    </w:p>
    <w:p w14:paraId="5650B8F9" w14:textId="77777777" w:rsidR="0030125C" w:rsidRDefault="00020577">
      <w:pPr>
        <w:pStyle w:val="SourceCode"/>
      </w:pPr>
      <w:r>
        <w:t xml:space="preserve">            string memory command = vm.trim(typedCommand);</w:t>
      </w:r>
    </w:p>
    <w:p w14:paraId="71D51C5E" w14:textId="77777777" w:rsidR="0030125C" w:rsidRDefault="00020577">
      <w:pPr>
        <w:pStyle w:val="SourceCode"/>
      </w:pPr>
      <w:r>
        <w:t xml:space="preserve">            ContactStatus status = ContactStatus.Success;</w:t>
      </w:r>
    </w:p>
    <w:p w14:paraId="17AE4247" w14:textId="77777777" w:rsidR="0030125C" w:rsidRDefault="00020577">
      <w:pPr>
        <w:pStyle w:val="SourceCode"/>
      </w:pPr>
      <w:r>
        <w:t xml:space="preserve">            string memory problem = "";</w:t>
      </w:r>
    </w:p>
    <w:p w14:paraId="133168A6" w14:textId="77777777" w:rsidR="0030125C" w:rsidRDefault="00020577">
      <w:pPr>
        <w:pStyle w:val="SourceCode"/>
      </w:pPr>
      <w:r>
        <w:t xml:space="preserve">            if (!answered || same(command, "quit")) {</w:t>
      </w:r>
    </w:p>
    <w:p w14:paraId="69886D63" w14:textId="77777777" w:rsidR="0030125C" w:rsidRDefault="00020577">
      <w:pPr>
        <w:pStyle w:val="SourceCode"/>
      </w:pPr>
      <w:r>
        <w:t xml:space="preserve">                console.log("Contact Manager closed");</w:t>
      </w:r>
    </w:p>
    <w:p w14:paraId="31D95AF0" w14:textId="77777777" w:rsidR="0030125C" w:rsidRDefault="00020577">
      <w:pPr>
        <w:pStyle w:val="SourceCode"/>
      </w:pPr>
      <w:r>
        <w:t xml:space="preserve">                running = false;</w:t>
      </w:r>
    </w:p>
    <w:p w14:paraId="7A827935" w14:textId="77777777" w:rsidR="0030125C" w:rsidRDefault="00020577">
      <w:pPr>
        <w:pStyle w:val="SourceCode"/>
      </w:pPr>
      <w:r>
        <w:t xml:space="preserve">            } else if (same(command, "add")) {</w:t>
      </w:r>
    </w:p>
    <w:p w14:paraId="7A70E627" w14:textId="77777777" w:rsidR="0030125C" w:rsidRDefault="00020577">
      <w:pPr>
        <w:pStyle w:val="SourceCode"/>
      </w:pPr>
      <w:r>
        <w:t xml:space="preserve">                (status, problem) = runAdd(contactBook);</w:t>
      </w:r>
    </w:p>
    <w:p w14:paraId="583A68C4" w14:textId="77777777" w:rsidR="0030125C" w:rsidRDefault="00020577">
      <w:pPr>
        <w:pStyle w:val="SourceCode"/>
      </w:pPr>
      <w:r>
        <w:t xml:space="preserve">            } else if (same(command, "show")) {</w:t>
      </w:r>
    </w:p>
    <w:p w14:paraId="53D2181F" w14:textId="77777777" w:rsidR="0030125C" w:rsidRDefault="00020577">
      <w:pPr>
        <w:pStyle w:val="SourceCode"/>
      </w:pPr>
      <w:r>
        <w:t xml:space="preserve">                (status, problem) = runShow(contactBook);</w:t>
      </w:r>
    </w:p>
    <w:p w14:paraId="3DF42CD6" w14:textId="77777777" w:rsidR="0030125C" w:rsidRDefault="00020577">
      <w:pPr>
        <w:pStyle w:val="SourceCode"/>
      </w:pPr>
      <w:r>
        <w:t xml:space="preserve">            } else if (same(command, "import")) {</w:t>
      </w:r>
    </w:p>
    <w:p w14:paraId="5B68E3D5" w14:textId="77777777" w:rsidR="0030125C" w:rsidRDefault="00020577">
      <w:pPr>
        <w:pStyle w:val="SourceCode"/>
      </w:pPr>
      <w:r>
        <w:t xml:space="preserve">                (status, problem) = runImport(contactBook);</w:t>
      </w:r>
    </w:p>
    <w:p w14:paraId="61F95744" w14:textId="77777777" w:rsidR="0030125C" w:rsidRDefault="00020577">
      <w:pPr>
        <w:pStyle w:val="SourceCode"/>
      </w:pPr>
      <w:r>
        <w:t xml:space="preserve">            } else if (bytes(command).length &gt; 0) {</w:t>
      </w:r>
    </w:p>
    <w:p w14:paraId="3595B354" w14:textId="77777777" w:rsidR="0030125C" w:rsidRDefault="00020577">
      <w:pPr>
        <w:pStyle w:val="SourceCode"/>
      </w:pPr>
      <w:r>
        <w:t xml:space="preserve">                status = ContactStatus.InvalidInput;</w:t>
      </w:r>
    </w:p>
    <w:p w14:paraId="4B0D7F5F" w14:textId="77777777" w:rsidR="0030125C" w:rsidRDefault="00020577">
      <w:pPr>
        <w:pStyle w:val="SourceCode"/>
      </w:pPr>
      <w:r>
        <w:t xml:space="preserve">                problem = string.concat("unknown command: ", command);</w:t>
      </w:r>
    </w:p>
    <w:p w14:paraId="5FDC41E4" w14:textId="77777777" w:rsidR="0030125C" w:rsidRDefault="00020577">
      <w:pPr>
        <w:pStyle w:val="SourceCode"/>
      </w:pPr>
      <w:r>
        <w:t xml:space="preserve">            }</w:t>
      </w:r>
    </w:p>
    <w:p w14:paraId="1FD8B4A0" w14:textId="77777777" w:rsidR="0030125C" w:rsidRDefault="00020577">
      <w:pPr>
        <w:pStyle w:val="SourceCode"/>
      </w:pPr>
      <w:r>
        <w:t xml:space="preserve">            if (status != ContactStatus.Success) {</w:t>
      </w:r>
    </w:p>
    <w:p w14:paraId="57962E13" w14:textId="77777777" w:rsidR="0030125C" w:rsidRDefault="00020577">
      <w:pPr>
        <w:pStyle w:val="SourceCode"/>
      </w:pPr>
      <w:r>
        <w:t xml:space="preserve">                reportStatus(status, problem);</w:t>
      </w:r>
    </w:p>
    <w:p w14:paraId="37726179" w14:textId="77777777" w:rsidR="0030125C" w:rsidRDefault="00020577">
      <w:pPr>
        <w:pStyle w:val="SourceCode"/>
      </w:pPr>
      <w:r>
        <w:t xml:space="preserve">                failedCommands++;</w:t>
      </w:r>
    </w:p>
    <w:p w14:paraId="3A123F3E" w14:textId="77777777" w:rsidR="0030125C" w:rsidRDefault="00020577">
      <w:pPr>
        <w:pStyle w:val="SourceCode"/>
      </w:pPr>
      <w:r>
        <w:t xml:space="preserve">            }</w:t>
      </w:r>
    </w:p>
    <w:p w14:paraId="6910F0A8" w14:textId="77777777" w:rsidR="0030125C" w:rsidRDefault="00020577">
      <w:pPr>
        <w:pStyle w:val="SourceCode"/>
        <w:keepNext/>
      </w:pPr>
      <w:r>
        <w:t xml:space="preserve">        }</w:t>
      </w:r>
    </w:p>
    <w:p w14:paraId="49ED53A4" w14:textId="77777777" w:rsidR="0030125C" w:rsidRDefault="00020577">
      <w:pPr>
        <w:pStyle w:val="SourceCode"/>
        <w:keepNext/>
      </w:pPr>
      <w:r>
        <w:t xml:space="preserve">    }</w:t>
      </w:r>
    </w:p>
    <w:p w14:paraId="30AEA906" w14:textId="77777777" w:rsidR="0030125C" w:rsidRDefault="00020577">
      <w:pPr>
        <w:pStyle w:val="SourceCode"/>
      </w:pPr>
      <w:r>
        <w:t>}</w:t>
      </w:r>
    </w:p>
    <w:p w14:paraId="37971AFB" w14:textId="77777777" w:rsidR="0030125C" w:rsidRDefault="0030125C">
      <w:pPr>
        <w:keepNext/>
      </w:pPr>
    </w:p>
    <w:p w14:paraId="3AF2D3D2" w14:textId="77777777" w:rsidR="0030125C" w:rsidRDefault="00020577">
      <w:pPr>
        <w:pStyle w:val="Heading3"/>
      </w:pPr>
      <w:r>
        <w:t>Windows PowerShell Build and Run</w:t>
      </w:r>
    </w:p>
    <w:p w14:paraId="10B4E174" w14:textId="77777777" w:rsidR="0030125C" w:rsidRDefault="00020577">
      <w:pPr>
        <w:keepNext/>
      </w:pPr>
      <w:r>
        <w:t>The block removes an older log, runs the Chain Reset, builds, and runs the script with full-run.txt.</w:t>
      </w:r>
    </w:p>
    <w:p w14:paraId="0639E188" w14:textId="77777777" w:rsidR="0030125C" w:rsidRDefault="0030125C">
      <w:pPr>
        <w:keepNext/>
      </w:pPr>
    </w:p>
    <w:p w14:paraId="758DCF55" w14:textId="77777777" w:rsidR="0030125C" w:rsidRDefault="00020577">
      <w:pPr>
        <w:pStyle w:val="CommandBlock"/>
        <w:keepNext/>
      </w:pPr>
      <w:r>
        <w:t>Remove-Item contacts.log -ErrorAction Ignore</w:t>
      </w:r>
    </w:p>
    <w:p w14:paraId="5C57E12B" w14:textId="77777777" w:rsidR="0030125C" w:rsidRDefault="00020577">
      <w:pPr>
        <w:pStyle w:val="CommandBlock"/>
        <w:keepNext/>
      </w:pPr>
      <w:r>
        <w:t>cast rpc anvil_reset --rpc-url http://127.0.0.1:8545</w:t>
      </w:r>
    </w:p>
    <w:p w14:paraId="3266210A" w14:textId="77777777" w:rsidR="0030125C" w:rsidRDefault="00020577">
      <w:pPr>
        <w:pStyle w:val="CommandBlock"/>
        <w:keepNext/>
      </w:pPr>
      <w:r>
        <w:t>forge script --root .\solidity .\solidity\script\ResetContacts.s.sol `</w:t>
      </w:r>
    </w:p>
    <w:p w14:paraId="130E3E20" w14:textId="77777777" w:rsidR="0030125C" w:rsidRDefault="00020577">
      <w:pPr>
        <w:pStyle w:val="CommandBlock"/>
        <w:keepNext/>
      </w:pPr>
      <w:r>
        <w:t xml:space="preserve">    --rpc-url http://127.0.0.1:8545 --broadcast --unlocked `</w:t>
      </w:r>
    </w:p>
    <w:p w14:paraId="2471FBA9" w14:textId="77777777" w:rsidR="0030125C" w:rsidRDefault="00020577">
      <w:pPr>
        <w:pStyle w:val="CommandBlock"/>
        <w:keepNext/>
      </w:pPr>
      <w:r>
        <w:t xml:space="preserve">    --sender 0xf39Fd6e51aad88F6F4ce6aB8827279cffFb92266</w:t>
      </w:r>
    </w:p>
    <w:p w14:paraId="43D0586A" w14:textId="77777777" w:rsidR="0030125C" w:rsidRDefault="00020577">
      <w:pPr>
        <w:pStyle w:val="CommandBlock"/>
        <w:keepNext/>
      </w:pPr>
      <w:r>
        <w:t>forge build --root .\solidity</w:t>
      </w:r>
    </w:p>
    <w:p w14:paraId="2ADCA211" w14:textId="77777777" w:rsidR="0030125C" w:rsidRDefault="00020577">
      <w:pPr>
        <w:pStyle w:val="CommandBlock"/>
        <w:keepNext/>
      </w:pPr>
      <w:r>
        <w:t>forge script --root .\solidity .\solidity\script\CrudErrors.s.sol `</w:t>
      </w:r>
    </w:p>
    <w:p w14:paraId="6D422B8F" w14:textId="77777777" w:rsidR="0030125C" w:rsidRDefault="00020577">
      <w:pPr>
        <w:pStyle w:val="CommandBlock"/>
        <w:keepNext/>
      </w:pPr>
      <w:r>
        <w:t xml:space="preserve">    --sig "run(string)" full-run.txt --rpc-url http://127.0.0.1:8545 `</w:t>
      </w:r>
    </w:p>
    <w:p w14:paraId="1E8DEE6F" w14:textId="77777777" w:rsidR="0030125C" w:rsidRDefault="00020577">
      <w:pPr>
        <w:pStyle w:val="CommandBlock"/>
        <w:keepNext/>
      </w:pPr>
      <w:r>
        <w:t xml:space="preserve">    --broadcast --unlocked --sender 0xf39Fd6e51aad88F6F4ce6aB8827279cffFb92266</w:t>
      </w:r>
    </w:p>
    <w:p w14:paraId="4600D7F0" w14:textId="77777777" w:rsidR="0030125C" w:rsidRDefault="00020577">
      <w:pPr>
        <w:pStyle w:val="CommandBlock"/>
        <w:keepNext/>
      </w:pPr>
      <w:r>
        <w:t>$LASTEXITCODE</w:t>
      </w:r>
    </w:p>
    <w:p w14:paraId="2968F432" w14:textId="77777777" w:rsidR="0030125C" w:rsidRDefault="00020577">
      <w:pPr>
        <w:pStyle w:val="CommandBlock"/>
      </w:pPr>
      <w:r>
        <w:t>Test-Path contacts.log</w:t>
      </w:r>
    </w:p>
    <w:p w14:paraId="3A6CEC1E" w14:textId="77777777" w:rsidR="0030125C" w:rsidRDefault="0030125C">
      <w:pPr>
        <w:keepNext/>
      </w:pPr>
    </w:p>
    <w:p w14:paraId="7FAB1F73" w14:textId="77777777" w:rsidR="0030125C" w:rsidRDefault="00020577">
      <w:pPr>
        <w:pStyle w:val="Heading3"/>
      </w:pPr>
      <w:r>
        <w:t>Linux or macOS Build and Run</w:t>
      </w:r>
    </w:p>
    <w:p w14:paraId="62E275D6" w14:textId="77777777" w:rsidR="0030125C" w:rsidRDefault="00020577">
      <w:pPr>
        <w:pStyle w:val="CommandBlock"/>
        <w:keepNext/>
      </w:pPr>
      <w:r>
        <w:t>rm -f contacts.log</w:t>
      </w:r>
    </w:p>
    <w:p w14:paraId="24CF84B6" w14:textId="77777777" w:rsidR="0030125C" w:rsidRDefault="00020577">
      <w:pPr>
        <w:pStyle w:val="CommandBlock"/>
        <w:keepNext/>
      </w:pPr>
      <w:r>
        <w:t>cast rpc anvil_reset --rpc-url http://127.0.0.1:8545</w:t>
      </w:r>
    </w:p>
    <w:p w14:paraId="4822F828" w14:textId="77777777" w:rsidR="0030125C" w:rsidRDefault="00020577">
      <w:pPr>
        <w:pStyle w:val="CommandBlock"/>
        <w:keepNext/>
      </w:pPr>
      <w:r>
        <w:t>forge script --root ./solidity ./solidity/script/ResetContacts.s.sol \</w:t>
      </w:r>
    </w:p>
    <w:p w14:paraId="0096FFA9" w14:textId="77777777" w:rsidR="0030125C" w:rsidRDefault="00020577">
      <w:pPr>
        <w:pStyle w:val="CommandBlock"/>
        <w:keepNext/>
      </w:pPr>
      <w:r>
        <w:t xml:space="preserve">    --rpc-url http://127.0.0.1:8545 --broadcast --unlocked \</w:t>
      </w:r>
    </w:p>
    <w:p w14:paraId="3BDAA3CD" w14:textId="77777777" w:rsidR="0030125C" w:rsidRDefault="00020577">
      <w:pPr>
        <w:pStyle w:val="CommandBlock"/>
        <w:keepNext/>
      </w:pPr>
      <w:r>
        <w:t xml:space="preserve">    --sender 0xf39Fd6e51aad88F6F4ce6aB8827279cffFb92266</w:t>
      </w:r>
    </w:p>
    <w:p w14:paraId="4DCACC29" w14:textId="77777777" w:rsidR="0030125C" w:rsidRDefault="00020577">
      <w:pPr>
        <w:pStyle w:val="CommandBlock"/>
        <w:keepNext/>
      </w:pPr>
      <w:r>
        <w:t>forge build --root ./solidity</w:t>
      </w:r>
    </w:p>
    <w:p w14:paraId="78071A48" w14:textId="77777777" w:rsidR="0030125C" w:rsidRDefault="00020577">
      <w:pPr>
        <w:pStyle w:val="CommandBlock"/>
        <w:keepNext/>
      </w:pPr>
      <w:r>
        <w:t>forge script --root ./solidity ./solidity/script/CrudErrors.s.sol \</w:t>
      </w:r>
    </w:p>
    <w:p w14:paraId="438830BF" w14:textId="77777777" w:rsidR="0030125C" w:rsidRDefault="00020577">
      <w:pPr>
        <w:pStyle w:val="CommandBlock"/>
        <w:keepNext/>
      </w:pPr>
      <w:r>
        <w:t xml:space="preserve">    --sig "run(string)" full-run.txt --rpc-url http://127.0.0.1:8545 \</w:t>
      </w:r>
    </w:p>
    <w:p w14:paraId="5AC2DB23" w14:textId="77777777" w:rsidR="0030125C" w:rsidRDefault="00020577">
      <w:pPr>
        <w:pStyle w:val="CommandBlock"/>
        <w:keepNext/>
      </w:pPr>
      <w:r>
        <w:t xml:space="preserve">    --broadcast --unlocked --sender 0xf39Fd6e51aad88F6F4ce6aB8827279cffFb92266</w:t>
      </w:r>
    </w:p>
    <w:p w14:paraId="005DC00F" w14:textId="77777777" w:rsidR="0030125C" w:rsidRDefault="00020577">
      <w:pPr>
        <w:pStyle w:val="CommandBlock"/>
        <w:keepNext/>
      </w:pPr>
      <w:r>
        <w:t>echo $?</w:t>
      </w:r>
    </w:p>
    <w:p w14:paraId="279DB9F8" w14:textId="77777777" w:rsidR="0030125C" w:rsidRDefault="00020577">
      <w:pPr>
        <w:pStyle w:val="CommandBlock"/>
      </w:pPr>
      <w:r>
        <w:t>ls contacts.log</w:t>
      </w:r>
    </w:p>
    <w:p w14:paraId="68F4339D" w14:textId="77777777" w:rsidR="0030125C" w:rsidRDefault="0030125C">
      <w:pPr>
        <w:keepNext/>
      </w:pPr>
    </w:p>
    <w:p w14:paraId="7B6CF210" w14:textId="77777777" w:rsidR="0030125C" w:rsidRDefault="00020577">
      <w:pPr>
        <w:pStyle w:val="Heading3"/>
      </w:pPr>
      <w:r>
        <w:t>Check Your Results</w:t>
      </w:r>
    </w:p>
    <w:p w14:paraId="1D8F3C76" w14:textId="77777777" w:rsidR="0030125C" w:rsidRDefault="00020577">
      <w:r>
        <w:t>Under == Logs ==, match the Production-Minded run of the Required Clean-Run Output in Validation Rules line for line, with the Basic run's three differences and one more: there is no delete, so its five lines are not there. forge reports three transactions, Katherine Johnson's add and the import's rows 2 and 5; $LASTEXITCODE prints 0, and Test-Path contacts.log prints False.</w:t>
      </w:r>
    </w:p>
    <w:p w14:paraId="1B0F3D08" w14:textId="77777777" w:rsidR="0030125C" w:rsidRDefault="0030125C">
      <w:pPr>
        <w:keepNext/>
      </w:pPr>
    </w:p>
    <w:p w14:paraId="32A51E4B" w14:textId="77777777" w:rsidR="0030125C" w:rsidRDefault="00020577">
      <w:pPr>
        <w:pStyle w:val="ListBullet"/>
      </w:pPr>
      <w:r>
        <w:t>If the import says could not read contacts-import.csv, the Import Files step did not run in the lesson-5.9-extended folder.</w:t>
      </w:r>
    </w:p>
    <w:p w14:paraId="0387FA8B" w14:textId="77777777" w:rsidR="0030125C" w:rsidRDefault="00020577">
      <w:pPr>
        <w:pStyle w:val="ListBullet"/>
      </w:pPr>
      <w:r>
        <w:t>If the build fails with another message, read the first error: it names the file and line to fix.</w:t>
      </w:r>
    </w:p>
    <w:p w14:paraId="12A34B10" w14:textId="77777777" w:rsidR="0030125C" w:rsidRDefault="0030125C">
      <w:pPr>
        <w:keepNext/>
      </w:pPr>
    </w:p>
    <w:p w14:paraId="1D8370DE" w14:textId="77777777" w:rsidR="0030125C" w:rsidRDefault="00020577">
      <w:pPr>
        <w:pStyle w:val="Heading3"/>
      </w:pPr>
      <w:r>
        <w:t>Windows PowerShell Troubleshooting Run</w:t>
      </w:r>
    </w:p>
    <w:p w14:paraId="568DB622" w14:textId="77777777" w:rsidR="0030125C" w:rsidRDefault="00020577">
      <w:pPr>
        <w:keepNext/>
      </w:pPr>
      <w:r>
        <w:t>Solidity's counterpart of the renamed table: anvil_reset empties the chain, so ContactBook is gone from its address, and the script runs with repair-run.txt. The start finds no code there, logs the failure as connect, logs the Error line, and stops with the custom error.</w:t>
      </w:r>
    </w:p>
    <w:p w14:paraId="15912D1E" w14:textId="77777777" w:rsidR="0030125C" w:rsidRDefault="0030125C">
      <w:pPr>
        <w:keepNext/>
      </w:pPr>
    </w:p>
    <w:p w14:paraId="7D7C878D" w14:textId="77777777" w:rsidR="0030125C" w:rsidRDefault="00020577">
      <w:pPr>
        <w:pStyle w:val="CommandBlock"/>
        <w:keepNext/>
      </w:pPr>
      <w:r>
        <w:t>Remove-Item contacts.log -ErrorAction Ignore</w:t>
      </w:r>
    </w:p>
    <w:p w14:paraId="2D691A25" w14:textId="77777777" w:rsidR="0030125C" w:rsidRDefault="00020577">
      <w:pPr>
        <w:pStyle w:val="CommandBlock"/>
        <w:keepNext/>
      </w:pPr>
      <w:r>
        <w:t>cast rpc anvil_reset --rpc-url http://127.0.0.1:8545</w:t>
      </w:r>
    </w:p>
    <w:p w14:paraId="341CC2E7" w14:textId="77777777" w:rsidR="0030125C" w:rsidRDefault="00020577">
      <w:pPr>
        <w:pStyle w:val="CommandBlock"/>
        <w:keepNext/>
      </w:pPr>
      <w:r>
        <w:t>forge script --root .\solidity .\solidity\script\CrudErrors.s.sol `</w:t>
      </w:r>
    </w:p>
    <w:p w14:paraId="4E6DDA01" w14:textId="77777777" w:rsidR="0030125C" w:rsidRDefault="00020577">
      <w:pPr>
        <w:pStyle w:val="CommandBlock"/>
        <w:keepNext/>
      </w:pPr>
      <w:r>
        <w:t xml:space="preserve">    --sig "run(string)" repair-run.txt --rpc-url http://127.0.0.1:8545 `</w:t>
      </w:r>
    </w:p>
    <w:p w14:paraId="67513A25" w14:textId="77777777" w:rsidR="0030125C" w:rsidRDefault="00020577">
      <w:pPr>
        <w:pStyle w:val="CommandBlock"/>
        <w:keepNext/>
      </w:pPr>
      <w:r>
        <w:t xml:space="preserve">    --broadcast --unlocked --sender 0xf39Fd6e51aad88F6F4ce6aB8827279cffFb92266</w:t>
      </w:r>
    </w:p>
    <w:p w14:paraId="323078DB" w14:textId="77777777" w:rsidR="0030125C" w:rsidRDefault="00020577">
      <w:pPr>
        <w:pStyle w:val="CommandBlock"/>
      </w:pPr>
      <w:r>
        <w:t>$LASTEXITCODE</w:t>
      </w:r>
    </w:p>
    <w:p w14:paraId="0899341E" w14:textId="77777777" w:rsidR="0030125C" w:rsidRDefault="0030125C">
      <w:pPr>
        <w:keepNext/>
      </w:pPr>
    </w:p>
    <w:p w14:paraId="78710C1B" w14:textId="77777777" w:rsidR="0030125C" w:rsidRDefault="00020577">
      <w:pPr>
        <w:pStyle w:val="Heading3"/>
      </w:pPr>
      <w:r>
        <w:t>Linux or macOS Troubleshooting Run</w:t>
      </w:r>
    </w:p>
    <w:p w14:paraId="23EA6444" w14:textId="77777777" w:rsidR="0030125C" w:rsidRDefault="00020577">
      <w:pPr>
        <w:pStyle w:val="CommandBlock"/>
        <w:keepNext/>
      </w:pPr>
      <w:r>
        <w:t>rm -f contacts.log</w:t>
      </w:r>
    </w:p>
    <w:p w14:paraId="7215534D" w14:textId="77777777" w:rsidR="0030125C" w:rsidRDefault="00020577">
      <w:pPr>
        <w:pStyle w:val="CommandBlock"/>
        <w:keepNext/>
      </w:pPr>
      <w:r>
        <w:t>cast rpc anvil_reset --rpc-url http://127.0.0.1:8545</w:t>
      </w:r>
    </w:p>
    <w:p w14:paraId="37299F91" w14:textId="77777777" w:rsidR="0030125C" w:rsidRDefault="00020577">
      <w:pPr>
        <w:pStyle w:val="CommandBlock"/>
        <w:keepNext/>
      </w:pPr>
      <w:r>
        <w:t>forge script --root ./solidity ./solidity/script/CrudErrors.s.sol \</w:t>
      </w:r>
    </w:p>
    <w:p w14:paraId="52DB5B69" w14:textId="77777777" w:rsidR="0030125C" w:rsidRDefault="00020577">
      <w:pPr>
        <w:pStyle w:val="CommandBlock"/>
        <w:keepNext/>
      </w:pPr>
      <w:r>
        <w:t xml:space="preserve">    --sig "run(string)" repair-run.txt --rpc-url http://127.0.0.1:8545 \</w:t>
      </w:r>
    </w:p>
    <w:p w14:paraId="444EADE6" w14:textId="77777777" w:rsidR="0030125C" w:rsidRDefault="00020577">
      <w:pPr>
        <w:pStyle w:val="CommandBlock"/>
        <w:keepNext/>
      </w:pPr>
      <w:r>
        <w:t xml:space="preserve">    --broadcast --unlocked --sender 0xf39Fd6e51aad88F6F4ce6aB8827279cffFb92266</w:t>
      </w:r>
    </w:p>
    <w:p w14:paraId="197239D5" w14:textId="77777777" w:rsidR="0030125C" w:rsidRDefault="00020577">
      <w:pPr>
        <w:pStyle w:val="CommandBlock"/>
      </w:pPr>
      <w:r>
        <w:t>echo $?</w:t>
      </w:r>
    </w:p>
    <w:p w14:paraId="4E215BB9" w14:textId="77777777" w:rsidR="0030125C" w:rsidRDefault="0030125C">
      <w:pPr>
        <w:keepNext/>
      </w:pPr>
    </w:p>
    <w:p w14:paraId="70C89CA6" w14:textId="77777777" w:rsidR="0030125C" w:rsidRDefault="00020577">
      <w:r>
        <w:t>anvil_reset prints null. Under == Logs ==, forge shows one line, Error: The chain could not do that. The details are in contacts.log.; then, on the error stream, Error: script failed: NoContactBook(0x5FbDB2315678afecb367f032d93F642f64180aa3): forge read the custom error's selector and printed it by name, with its address. $LASTEXITCODE prints 1, and nothing was sent.</w:t>
      </w:r>
    </w:p>
    <w:p w14:paraId="5B2E8157" w14:textId="77777777" w:rsidR="0030125C" w:rsidRDefault="0030125C">
      <w:pPr>
        <w:keepNext/>
      </w:pPr>
    </w:p>
    <w:p w14:paraId="2224DC52" w14:textId="77777777" w:rsidR="0030125C" w:rsidRDefault="00020577">
      <w:pPr>
        <w:pStyle w:val="Heading3"/>
      </w:pPr>
      <w:r>
        <w:t>Windows PowerShell Repair Run</w:t>
      </w:r>
    </w:p>
    <w:p w14:paraId="7B24F6F9" w14:textId="77777777" w:rsidR="0030125C" w:rsidRDefault="00020577">
      <w:pPr>
        <w:keepNext/>
      </w:pPr>
      <w:r>
        <w:t>The Repair Run reads the log's newest line with Get-Content -Tail 1, then every line with the word connect with Select-String, asks the chain what is at ContactBook's address with cast code, which prints a contract's code in hex, puts the chain back with the Chain Reset, and runs the script again.</w:t>
      </w:r>
    </w:p>
    <w:p w14:paraId="5423AFB5" w14:textId="77777777" w:rsidR="0030125C" w:rsidRDefault="0030125C">
      <w:pPr>
        <w:keepNext/>
      </w:pPr>
    </w:p>
    <w:p w14:paraId="78189954" w14:textId="77777777" w:rsidR="0030125C" w:rsidRDefault="00020577">
      <w:pPr>
        <w:pStyle w:val="CommandBlock"/>
        <w:keepNext/>
      </w:pPr>
      <w:r>
        <w:t>Get-Content contacts.log -Tail 1</w:t>
      </w:r>
    </w:p>
    <w:p w14:paraId="62BF1EE7" w14:textId="77777777" w:rsidR="0030125C" w:rsidRDefault="00020577">
      <w:pPr>
        <w:pStyle w:val="CommandBlock"/>
        <w:keepNext/>
      </w:pPr>
      <w:r>
        <w:t>(Select-String connect contacts.log).Line</w:t>
      </w:r>
    </w:p>
    <w:p w14:paraId="591179A1" w14:textId="77777777" w:rsidR="0030125C" w:rsidRDefault="00020577">
      <w:pPr>
        <w:pStyle w:val="CommandBlock"/>
        <w:keepNext/>
      </w:pPr>
      <w:r>
        <w:t>cast code 0x5FbDB2315678afecb367f032d93F642f64180aa3 `</w:t>
      </w:r>
    </w:p>
    <w:p w14:paraId="0E73FD0B" w14:textId="77777777" w:rsidR="0030125C" w:rsidRDefault="00020577">
      <w:pPr>
        <w:pStyle w:val="CommandBlock"/>
        <w:keepNext/>
      </w:pPr>
      <w:r>
        <w:t xml:space="preserve">    --rpc-url http://127.0.0.1:8545</w:t>
      </w:r>
    </w:p>
    <w:p w14:paraId="12BF4386" w14:textId="77777777" w:rsidR="0030125C" w:rsidRDefault="00020577">
      <w:pPr>
        <w:pStyle w:val="CommandBlock"/>
        <w:keepNext/>
      </w:pPr>
      <w:r>
        <w:t>cast rpc anvil_reset --rpc-url http://127.0.0.1:8545</w:t>
      </w:r>
    </w:p>
    <w:p w14:paraId="4E8E2BD1" w14:textId="77777777" w:rsidR="0030125C" w:rsidRDefault="00020577">
      <w:pPr>
        <w:pStyle w:val="CommandBlock"/>
        <w:keepNext/>
      </w:pPr>
      <w:r>
        <w:t>forge script --root .\solidity .\solidity\script\ResetContacts.s.sol `</w:t>
      </w:r>
    </w:p>
    <w:p w14:paraId="3F33DD59" w14:textId="77777777" w:rsidR="0030125C" w:rsidRDefault="00020577">
      <w:pPr>
        <w:pStyle w:val="CommandBlock"/>
        <w:keepNext/>
      </w:pPr>
      <w:r>
        <w:t xml:space="preserve">    --rpc-url http://127.0.0.1:8545 --broadcast --unlocked `</w:t>
      </w:r>
    </w:p>
    <w:p w14:paraId="43BF72CD" w14:textId="77777777" w:rsidR="0030125C" w:rsidRDefault="00020577">
      <w:pPr>
        <w:pStyle w:val="CommandBlock"/>
        <w:keepNext/>
      </w:pPr>
      <w:r>
        <w:t xml:space="preserve">    --sender 0xf39Fd6e51aad88F6F4ce6aB8827279cffFb92266</w:t>
      </w:r>
    </w:p>
    <w:p w14:paraId="22A409A7" w14:textId="77777777" w:rsidR="0030125C" w:rsidRDefault="00020577">
      <w:pPr>
        <w:pStyle w:val="CommandBlock"/>
        <w:keepNext/>
      </w:pPr>
      <w:r>
        <w:t>forge script --root .\solidity .\solidity\script\CrudErrors.s.sol `</w:t>
      </w:r>
    </w:p>
    <w:p w14:paraId="0A1303B8" w14:textId="77777777" w:rsidR="0030125C" w:rsidRDefault="00020577">
      <w:pPr>
        <w:pStyle w:val="CommandBlock"/>
        <w:keepNext/>
      </w:pPr>
      <w:r>
        <w:t xml:space="preserve">    --sig "run(string)" repair-run.txt --rpc-url http://127.0.0.1:8545 `</w:t>
      </w:r>
    </w:p>
    <w:p w14:paraId="1682583A" w14:textId="77777777" w:rsidR="0030125C" w:rsidRDefault="00020577">
      <w:pPr>
        <w:pStyle w:val="CommandBlock"/>
        <w:keepNext/>
      </w:pPr>
      <w:r>
        <w:t xml:space="preserve">    --broadcast --unlocked --sender 0xf39Fd6e51aad88F6F4ce6aB8827279cffFb92266</w:t>
      </w:r>
    </w:p>
    <w:p w14:paraId="217F6D42" w14:textId="77777777" w:rsidR="0030125C" w:rsidRDefault="00020577">
      <w:pPr>
        <w:pStyle w:val="CommandBlock"/>
      </w:pPr>
      <w:r>
        <w:t>$LASTEXITCODE</w:t>
      </w:r>
    </w:p>
    <w:p w14:paraId="308F3BB1" w14:textId="77777777" w:rsidR="0030125C" w:rsidRDefault="0030125C">
      <w:pPr>
        <w:keepNext/>
      </w:pPr>
    </w:p>
    <w:p w14:paraId="01F1D06B" w14:textId="77777777" w:rsidR="0030125C" w:rsidRDefault="00020577">
      <w:pPr>
        <w:pStyle w:val="Heading3"/>
      </w:pPr>
      <w:r>
        <w:t>Linux or macOS Repair Run</w:t>
      </w:r>
    </w:p>
    <w:p w14:paraId="34D5478D" w14:textId="77777777" w:rsidR="0030125C" w:rsidRDefault="00020577">
      <w:pPr>
        <w:pStyle w:val="CommandBlock"/>
        <w:keepNext/>
      </w:pPr>
      <w:r>
        <w:t>tail -n 1 contacts.log</w:t>
      </w:r>
    </w:p>
    <w:p w14:paraId="7526CC48" w14:textId="77777777" w:rsidR="0030125C" w:rsidRDefault="00020577">
      <w:pPr>
        <w:pStyle w:val="CommandBlock"/>
        <w:keepNext/>
      </w:pPr>
      <w:r>
        <w:t>grep connect contacts.log</w:t>
      </w:r>
    </w:p>
    <w:p w14:paraId="6C77D1C0" w14:textId="77777777" w:rsidR="0030125C" w:rsidRDefault="00020577">
      <w:pPr>
        <w:pStyle w:val="CommandBlock"/>
        <w:keepNext/>
      </w:pPr>
      <w:r>
        <w:t>cast code 0x5FbDB2315678afecb367f032d93F642f64180aa3 \</w:t>
      </w:r>
    </w:p>
    <w:p w14:paraId="4BB6ACA8" w14:textId="77777777" w:rsidR="0030125C" w:rsidRDefault="00020577">
      <w:pPr>
        <w:pStyle w:val="CommandBlock"/>
        <w:keepNext/>
      </w:pPr>
      <w:r>
        <w:t xml:space="preserve">    --rpc-url http://127.0.0.1:8545</w:t>
      </w:r>
    </w:p>
    <w:p w14:paraId="3A0A9740" w14:textId="77777777" w:rsidR="0030125C" w:rsidRDefault="00020577">
      <w:pPr>
        <w:pStyle w:val="CommandBlock"/>
        <w:keepNext/>
      </w:pPr>
      <w:r>
        <w:t>cast rpc anvil_reset --rpc-url http://127.0.0.1:8545</w:t>
      </w:r>
    </w:p>
    <w:p w14:paraId="43595382" w14:textId="77777777" w:rsidR="0030125C" w:rsidRDefault="00020577">
      <w:pPr>
        <w:pStyle w:val="CommandBlock"/>
        <w:keepNext/>
      </w:pPr>
      <w:r>
        <w:t>forge script --root ./solidity ./solidity/script/ResetContacts.s.sol \</w:t>
      </w:r>
    </w:p>
    <w:p w14:paraId="54E57339" w14:textId="77777777" w:rsidR="0030125C" w:rsidRDefault="00020577">
      <w:pPr>
        <w:pStyle w:val="CommandBlock"/>
        <w:keepNext/>
      </w:pPr>
      <w:r>
        <w:t xml:space="preserve">    --rpc-url http://127.0.0.1:8545 --broadcast --unlocked \</w:t>
      </w:r>
    </w:p>
    <w:p w14:paraId="0182391D" w14:textId="77777777" w:rsidR="0030125C" w:rsidRDefault="00020577">
      <w:pPr>
        <w:pStyle w:val="CommandBlock"/>
        <w:keepNext/>
      </w:pPr>
      <w:r>
        <w:t xml:space="preserve">    --sender 0xf39Fd6e51aad88F6F4ce6aB8827279cffFb92266</w:t>
      </w:r>
    </w:p>
    <w:p w14:paraId="7BD5B41F" w14:textId="77777777" w:rsidR="0030125C" w:rsidRDefault="00020577">
      <w:pPr>
        <w:pStyle w:val="CommandBlock"/>
        <w:keepNext/>
      </w:pPr>
      <w:r>
        <w:t>forge script --root ./solidity ./solidity/script/CrudErrors.s.sol \</w:t>
      </w:r>
    </w:p>
    <w:p w14:paraId="506BF802" w14:textId="77777777" w:rsidR="0030125C" w:rsidRDefault="00020577">
      <w:pPr>
        <w:pStyle w:val="CommandBlock"/>
        <w:keepNext/>
      </w:pPr>
      <w:r>
        <w:t xml:space="preserve">    --sig "run(string)" repair-run.txt --rpc-url http://127.0.0.1:8545 \</w:t>
      </w:r>
    </w:p>
    <w:p w14:paraId="59163593" w14:textId="77777777" w:rsidR="0030125C" w:rsidRDefault="00020577">
      <w:pPr>
        <w:pStyle w:val="CommandBlock"/>
        <w:keepNext/>
      </w:pPr>
      <w:r>
        <w:t xml:space="preserve">    --broadcast --unlocked --sender 0xf39Fd6e51aad88F6F4ce6aB8827279cffFb92266</w:t>
      </w:r>
    </w:p>
    <w:p w14:paraId="441221DE" w14:textId="77777777" w:rsidR="0030125C" w:rsidRDefault="00020577">
      <w:pPr>
        <w:pStyle w:val="CommandBlock"/>
      </w:pPr>
      <w:r>
        <w:t>echo $?</w:t>
      </w:r>
    </w:p>
    <w:p w14:paraId="06AA16D9" w14:textId="77777777" w:rsidR="0030125C" w:rsidRDefault="0030125C">
      <w:pPr>
        <w:keepNext/>
      </w:pPr>
    </w:p>
    <w:p w14:paraId="463B241A" w14:textId="77777777" w:rsidR="0030125C" w:rsidRDefault="00020577">
      <w:pPr>
        <w:pStyle w:val="ListBullet"/>
      </w:pPr>
      <w:r>
        <w:t>The two log commands each print the one line, with your run's UTC time, the operation connect, the number 0, because nothing reverted, and the full message, no ContactBook at 0x5FbDB2315678afecb367f032d93F642f64180aa3.</w:t>
      </w:r>
    </w:p>
    <w:p w14:paraId="65E4C5CC" w14:textId="77777777" w:rsidR="0030125C" w:rsidRDefault="00020577">
      <w:pPr>
        <w:pStyle w:val="ListBullet"/>
      </w:pPr>
      <w:r>
        <w:t>cast code prints 0x: no code at all, so the contract is missing, not broken. After the Chain Reset, the script logs Contract ready, then show 1's lines, Ada Lovelace, and Contact Manager closed; $LASTEXITCODE prints 0.</w:t>
      </w:r>
    </w:p>
    <w:p w14:paraId="14850079" w14:textId="77777777" w:rsidR="0030125C" w:rsidRDefault="0030125C">
      <w:pPr>
        <w:keepNext/>
      </w:pPr>
    </w:p>
    <w:p w14:paraId="4D6FE1DF" w14:textId="77777777" w:rsidR="0030125C" w:rsidRDefault="00020577">
      <w:r>
        <w:t>For the Unreachable Node Run, change --rpc-url http://127.0.0.1:8545 to 8546 in the Build and Run block's last forge script, where nothing listens, and run the block. forge stops before the script runs, on the error stream, with failed to retrieve chain ID and actively refused it. (os error 10061); nothing is logged, because the script never ran, and $LASTEXITCODE prints 1. Change it back.</w:t>
      </w:r>
    </w:p>
    <w:p w14:paraId="5838FF87" w14:textId="77777777" w:rsidR="0030125C" w:rsidRDefault="0030125C">
      <w:pPr>
        <w:keepNext/>
      </w:pPr>
    </w:p>
    <w:p w14:paraId="1DAFBDE1" w14:textId="77777777" w:rsidR="0030125C" w:rsidRDefault="00020577">
      <w:pPr>
        <w:pStyle w:val="Heading3"/>
      </w:pPr>
      <w:r>
        <w:t>Windows PowerShell Stop the Chain</w:t>
      </w:r>
    </w:p>
    <w:p w14:paraId="7A14206D" w14:textId="77777777" w:rsidR="0030125C" w:rsidRDefault="00020577">
      <w:pPr>
        <w:keepNext/>
      </w:pPr>
      <w:r>
        <w:t>Stop anvil when you are finished with the Solidity blocks; its chain is gone with it.</w:t>
      </w:r>
    </w:p>
    <w:p w14:paraId="712CDE92" w14:textId="77777777" w:rsidR="0030125C" w:rsidRDefault="0030125C">
      <w:pPr>
        <w:keepNext/>
      </w:pPr>
    </w:p>
    <w:p w14:paraId="6163734F" w14:textId="77777777" w:rsidR="0030125C" w:rsidRDefault="00020577">
      <w:pPr>
        <w:pStyle w:val="CommandBlock"/>
      </w:pPr>
      <w:r>
        <w:t>Stop-Process -Id $anvil.Id</w:t>
      </w:r>
    </w:p>
    <w:p w14:paraId="3F4B89AC" w14:textId="77777777" w:rsidR="0030125C" w:rsidRDefault="0030125C">
      <w:pPr>
        <w:keepNext/>
      </w:pPr>
    </w:p>
    <w:p w14:paraId="4FED5B82" w14:textId="77777777" w:rsidR="0030125C" w:rsidRDefault="00020577">
      <w:pPr>
        <w:pStyle w:val="Heading3"/>
      </w:pPr>
      <w:r>
        <w:t>Linux or macOS Stop the Chain</w:t>
      </w:r>
    </w:p>
    <w:p w14:paraId="5FDC63C4" w14:textId="77777777" w:rsidR="0030125C" w:rsidRDefault="00020577">
      <w:pPr>
        <w:pStyle w:val="CommandBlock"/>
      </w:pPr>
      <w:r>
        <w:t>kill $anvil_process</w:t>
      </w:r>
    </w:p>
    <w:p w14:paraId="24EC325E" w14:textId="77777777" w:rsidR="0030125C" w:rsidRDefault="0030125C">
      <w:pPr>
        <w:keepNext/>
      </w:pPr>
    </w:p>
    <w:p w14:paraId="145503A9" w14:textId="77777777" w:rsidR="0030125C" w:rsidRDefault="00020577">
      <w:r>
        <w:t>The block prints nothing.</w:t>
      </w:r>
    </w:p>
    <w:p w14:paraId="1C7A3720" w14:textId="77777777" w:rsidR="0030125C" w:rsidRDefault="0030125C">
      <w:pPr>
        <w:keepNext/>
      </w:pPr>
    </w:p>
    <w:p w14:paraId="17A17A1B" w14:textId="77777777" w:rsidR="0030125C" w:rsidRDefault="0030125C">
      <w:pPr>
        <w:keepNext/>
      </w:pPr>
    </w:p>
    <w:p w14:paraId="28D6091E" w14:textId="77777777" w:rsidR="0030125C" w:rsidRDefault="00020577">
      <w:pPr>
        <w:pStyle w:val="Heading2"/>
      </w:pPr>
      <w:r>
        <w:t>What to Notice</w:t>
      </w:r>
    </w:p>
    <w:p w14:paraId="36289D4A" w14:textId="77777777" w:rsidR="0030125C" w:rsidRDefault="00020577">
      <w:pPr>
        <w:pStyle w:val="ListBullet"/>
      </w:pPr>
      <w:r>
        <w:t>storeContact's try has two catch clauses. catch Error(string memory reason) runs for a revert with a reason, and statusFromReason sorts it; catch (bytes memory revertData) runs for everything else and goes to handleChainError. Each clause undoes the trial with vm.revertToStateAndDelete, so nothing is sent.</w:t>
      </w:r>
    </w:p>
    <w:p w14:paraId="4F26EE1B" w14:textId="77777777" w:rsidR="0030125C" w:rsidRDefault="00020577">
      <w:pPr>
        <w:pStyle w:val="ListBullet"/>
      </w:pPr>
      <w:r>
        <w:t>handleChainError's number is the selector, bytes4(revertData), the revert data's first four bytes, written as hex, and its message the whole revert data; no run here reaches it, because ContactBook reverts only with reasons.</w:t>
      </w:r>
    </w:p>
    <w:p w14:paraId="238973ED" w14:textId="77777777" w:rsidR="0030125C" w:rsidRDefault="00020577">
      <w:pPr>
        <w:pStyle w:val="ListBullet"/>
      </w:pPr>
      <w:r>
        <w:t>writeLog runs in forge, on your computer: vm.writeLine is a cheatcode, and a contract on a real chain has no files. A script that reverts still keeps what it wrote, which is why the failed start's line is in the log.</w:t>
      </w:r>
    </w:p>
    <w:p w14:paraId="6B311713" w14:textId="77777777" w:rsidR="0030125C" w:rsidRDefault="00020577">
      <w:pPr>
        <w:pStyle w:val="ListBullet"/>
      </w:pPr>
      <w:r>
        <w:t>The custom error is declared inside the script, error NoContactBook(address expected);, and used with revert NoContactBook(CONTACT_BOOK_ADDRESS); the script then ends, and forge, which knows the script's errors, prints the name.</w:t>
      </w:r>
    </w:p>
    <w:p w14:paraId="554F14C9" w14:textId="77777777" w:rsidR="0030125C" w:rsidRDefault="0030125C">
      <w:pPr>
        <w:keepNext/>
      </w:pPr>
    </w:p>
    <w:p w14:paraId="55DD379D" w14:textId="77777777" w:rsidR="0030125C" w:rsidRDefault="00020577">
      <w:pPr>
        <w:pStyle w:val="Heading3"/>
      </w:pPr>
      <w:r>
        <w:t>Basic and Production-Minded Comparison</w:t>
      </w:r>
    </w:p>
    <w:p w14:paraId="22AB5EA6" w14:textId="77777777" w:rsidR="0030125C" w:rsidRDefault="00020577">
      <w:r>
        <w:t>Both scripts use the same statuses, the same log, and the same start, but the Basic script has add and show only, while the Production-Minded script adds import, whose rows share storeContact with add.</w:t>
      </w:r>
    </w:p>
    <w:p w14:paraId="235ACD44" w14:textId="77777777" w:rsidR="0030125C" w:rsidRDefault="0030125C">
      <w:pPr>
        <w:keepNext/>
      </w:pPr>
    </w:p>
    <w:p w14:paraId="6D815DB3" w14:textId="77777777" w:rsidR="0030125C" w:rsidRDefault="0030125C">
      <w:pPr>
        <w:keepNext/>
      </w:pPr>
    </w:p>
    <w:p w14:paraId="16F49E7B" w14:textId="77777777" w:rsidR="0030125C" w:rsidRDefault="0030125C">
      <w:pPr>
        <w:keepNext/>
      </w:pPr>
    </w:p>
    <w:p w14:paraId="4170914D" w14:textId="77777777" w:rsidR="0030125C" w:rsidRDefault="00020577">
      <w:pPr>
        <w:pStyle w:val="Heading1"/>
      </w:pPr>
      <w:r>
        <w:t>Supporting Files</w:t>
      </w:r>
    </w:p>
    <w:p w14:paraId="16830ECB" w14:textId="77777777" w:rsidR="0030125C" w:rsidRDefault="00020577">
      <w:r>
        <w:t>Cargo.toml names the Rust project, crud_errors, and pins the mysql crate at exactly 28.0.3 and the csv crate at exactly 1.4.0; its two programs are basic_crud_errors and crud_errors. Cargo.toml is shown here with comments that explain it, so you can check yours: the one cargo init and cargo add wrote has the same settings without the comments, and its crates may be in a different order. foundry.toml is typed in Project Setup, Step 1; compare yours with it there.</w:t>
      </w:r>
    </w:p>
    <w:p w14:paraId="3CDB30BA" w14:textId="77777777" w:rsidR="0030125C" w:rsidRDefault="0030125C">
      <w:pPr>
        <w:keepNext/>
      </w:pPr>
    </w:p>
    <w:p w14:paraId="3FE92524" w14:textId="77777777" w:rsidR="0030125C" w:rsidRDefault="0030125C">
      <w:pPr>
        <w:keepNext/>
      </w:pPr>
    </w:p>
    <w:p w14:paraId="6E429A2F" w14:textId="77777777" w:rsidR="0030125C" w:rsidRDefault="00020577">
      <w:pPr>
        <w:pStyle w:val="Heading2"/>
      </w:pPr>
      <w:r>
        <w:t>rust/Cargo.toml</w:t>
      </w:r>
    </w:p>
    <w:p w14:paraId="0C22018D" w14:textId="77777777" w:rsidR="0030125C" w:rsidRDefault="00020577">
      <w:pPr>
        <w:pStyle w:val="SourceCode"/>
        <w:keepNext/>
      </w:pPr>
      <w:r>
        <w:t>[package]</w:t>
      </w:r>
    </w:p>
    <w:p w14:paraId="0FA23719" w14:textId="77777777" w:rsidR="0030125C" w:rsidRDefault="00020577">
      <w:pPr>
        <w:pStyle w:val="SourceCode"/>
        <w:keepNext/>
      </w:pPr>
      <w:r>
        <w:t>name = "crud_errors"</w:t>
      </w:r>
    </w:p>
    <w:p w14:paraId="5D286863" w14:textId="77777777" w:rsidR="0030125C" w:rsidRDefault="00020577">
      <w:pPr>
        <w:pStyle w:val="SourceCode"/>
      </w:pPr>
      <w:r>
        <w:t>version = "0.1.0"</w:t>
      </w:r>
    </w:p>
    <w:p w14:paraId="7239818B" w14:textId="77777777" w:rsidR="0030125C" w:rsidRDefault="00020577">
      <w:pPr>
        <w:pStyle w:val="SourceCode"/>
      </w:pPr>
      <w:r>
        <w:t>edition = "2024"</w:t>
      </w:r>
    </w:p>
    <w:p w14:paraId="232B9AB3" w14:textId="77777777" w:rsidR="0030125C" w:rsidRDefault="0030125C">
      <w:pPr>
        <w:pStyle w:val="SourceCode"/>
      </w:pPr>
    </w:p>
    <w:p w14:paraId="5ADA7967" w14:textId="77777777" w:rsidR="0030125C" w:rsidRDefault="00020577">
      <w:pPr>
        <w:pStyle w:val="SourceCode"/>
      </w:pPr>
      <w:r>
        <w:t># src/bin/basic_crud_errors.rs is one program, basic_crud_errors. The</w:t>
      </w:r>
    </w:p>
    <w:p w14:paraId="0A703CFD" w14:textId="77777777" w:rsidR="0030125C" w:rsidRDefault="00020577">
      <w:pPr>
        <w:pStyle w:val="SourceCode"/>
      </w:pPr>
      <w:r>
        <w:t># folder src/bin/crud_errors/ is another, crud_errors: its main.rs plus</w:t>
      </w:r>
    </w:p>
    <w:p w14:paraId="0EE05DDA" w14:textId="77777777" w:rsidR="0030125C" w:rsidRDefault="00020577">
      <w:pPr>
        <w:pStyle w:val="SourceCode"/>
      </w:pPr>
      <w:r>
        <w:t># its two modules, contacts.rs and contact_files.rs.</w:t>
      </w:r>
    </w:p>
    <w:p w14:paraId="507D208D" w14:textId="77777777" w:rsidR="0030125C" w:rsidRDefault="0030125C">
      <w:pPr>
        <w:pStyle w:val="SourceCode"/>
      </w:pPr>
    </w:p>
    <w:p w14:paraId="6B56AF71" w14:textId="77777777" w:rsidR="0030125C" w:rsidRDefault="00020577">
      <w:pPr>
        <w:pStyle w:val="SourceCode"/>
      </w:pPr>
      <w:r>
        <w:t># Remember, "=28.0.3" pins the mysql crate at exactly that version</w:t>
      </w:r>
    </w:p>
    <w:p w14:paraId="7795634E" w14:textId="77777777" w:rsidR="0030125C" w:rsidRDefault="00020577">
      <w:pPr>
        <w:pStyle w:val="SourceCode"/>
      </w:pPr>
      <w:r>
        <w:t># (Lesson 4.0a), and "=1.4.0" pins the csv crate (Lesson 3.14a).</w:t>
      </w:r>
    </w:p>
    <w:p w14:paraId="390F9ED9" w14:textId="77777777" w:rsidR="0030125C" w:rsidRDefault="00020577">
      <w:pPr>
        <w:pStyle w:val="SourceCode"/>
        <w:keepNext/>
      </w:pPr>
      <w:r>
        <w:t>[dependencies]</w:t>
      </w:r>
    </w:p>
    <w:p w14:paraId="274DB9E2" w14:textId="77777777" w:rsidR="0030125C" w:rsidRDefault="00020577">
      <w:pPr>
        <w:pStyle w:val="SourceCode"/>
        <w:keepNext/>
      </w:pPr>
      <w:r>
        <w:t>mysql = "=28.0.3"</w:t>
      </w:r>
    </w:p>
    <w:p w14:paraId="6BE0DEC7" w14:textId="77777777" w:rsidR="0030125C" w:rsidRDefault="00020577">
      <w:pPr>
        <w:pStyle w:val="SourceCode"/>
      </w:pPr>
      <w:r>
        <w:t>csv = "=1.4.0"</w:t>
      </w:r>
    </w:p>
    <w:p w14:paraId="2CCF63AB" w14:textId="77777777" w:rsidR="0030125C" w:rsidRDefault="0030125C">
      <w:pPr>
        <w:keepNext/>
      </w:pPr>
    </w:p>
    <w:p w14:paraId="2B2F55D6" w14:textId="77777777" w:rsidR="0030125C" w:rsidRDefault="0030125C">
      <w:pPr>
        <w:keepNext/>
      </w:pPr>
    </w:p>
    <w:p w14:paraId="51FCCDDB" w14:textId="77777777" w:rsidR="0030125C" w:rsidRDefault="0030125C">
      <w:pPr>
        <w:keepNext/>
      </w:pPr>
    </w:p>
    <w:p w14:paraId="6A721F9A" w14:textId="77777777" w:rsidR="0030125C" w:rsidRDefault="00020577">
      <w:pPr>
        <w:pStyle w:val="Heading1"/>
      </w:pPr>
      <w:r>
        <w:t>Validation Rules</w:t>
      </w:r>
    </w:p>
    <w:p w14:paraId="37333701" w14:textId="77777777" w:rsidR="0030125C" w:rsidRDefault="00020577">
      <w:r>
        <w:t>This lesson is checked by running each program and comparing what your screen shows with the required results, by eye. No separate validator program is needed: every failed command is one Error line, the exit code and Test-Path each print one word, and the log is read back with Get-Content and Select-String.</w:t>
      </w:r>
    </w:p>
    <w:p w14:paraId="42D1F5F5" w14:textId="77777777" w:rsidR="0030125C" w:rsidRDefault="0030125C">
      <w:pPr>
        <w:keepNext/>
      </w:pPr>
    </w:p>
    <w:p w14:paraId="0BD5949E" w14:textId="77777777" w:rsidR="0030125C" w:rsidRDefault="00020577">
      <w:pPr>
        <w:pStyle w:val="ListBullet"/>
      </w:pPr>
      <w:r>
        <w:t>Run every block whole, from the lesson-5.9-extended folder, in a terminal that has SPA_DB_PASSWORD, so the reset runs before each program.</w:t>
      </w:r>
    </w:p>
    <w:p w14:paraId="1BB3385C" w14:textId="77777777" w:rsidR="0030125C" w:rsidRDefault="00020577">
      <w:pPr>
        <w:pStyle w:val="ListBullet"/>
      </w:pPr>
      <w:r>
        <w:t>The Connector Check prints the three DLL names and mysql-otp's checksum, and the Data Reset the three-contact table.</w:t>
      </w:r>
    </w:p>
    <w:p w14:paraId="4585D56C" w14:textId="77777777" w:rsidR="0030125C" w:rsidRDefault="00020577">
      <w:pPr>
        <w:pStyle w:val="ListBullet"/>
      </w:pPr>
      <w:r>
        <w:t>Every Assembly, Rust, and Erlang Basic program prints the Basic run, and every Production-Minded program the Production-Minded run, exactly; both end with exit code 1, and Test-Path contacts.log prints False.</w:t>
      </w:r>
    </w:p>
    <w:p w14:paraId="3A596C52" w14:textId="77777777" w:rsidR="0030125C" w:rsidRDefault="00020577">
      <w:pPr>
        <w:pStyle w:val="ListBullet"/>
      </w:pPr>
      <w:r>
        <w:t>Every Production-Minded program matches the Troubleshooting run with exit code 1; its Repair Run prints the two log lines twice, the table, and the Repair run, with exit code 0; the Unreachable Server Run prints only the Cannot reach line, with exit code 1.</w:t>
      </w:r>
    </w:p>
    <w:p w14:paraId="139D68B3" w14:textId="77777777" w:rsidR="0030125C" w:rsidRDefault="00020577">
      <w:pPr>
        <w:pStyle w:val="ListBullet"/>
      </w:pPr>
      <w:r>
        <w:t>Solidity logs the same screens with the differences its Check Your Results names; its Troubleshooting Run stops with NoContactBook and exit code 1, its log line names connect and ContactBook's address, and its Repair Run ends with exit code 0.</w:t>
      </w:r>
    </w:p>
    <w:p w14:paraId="18C64584" w14:textId="77777777" w:rsidR="0030125C" w:rsidRDefault="00020577">
      <w:pPr>
        <w:pStyle w:val="ListBullet"/>
      </w:pPr>
      <w:r>
        <w:t>The Exercise, Challenge, and Combined outputs match their Required Output sections, in the Workbook Exercise and the Challenge, exactly.</w:t>
      </w:r>
    </w:p>
    <w:p w14:paraId="09658C0F" w14:textId="77777777" w:rsidR="0030125C" w:rsidRDefault="00020577">
      <w:pPr>
        <w:pStyle w:val="ListBullet"/>
      </w:pPr>
      <w:r>
        <w:t>No screen ever shows a table name, SQL, or a row count; no command or program ever prints the password.</w:t>
      </w:r>
    </w:p>
    <w:p w14:paraId="17BACA48" w14:textId="77777777" w:rsidR="0030125C" w:rsidRDefault="0030125C">
      <w:pPr>
        <w:keepNext/>
      </w:pPr>
    </w:p>
    <w:p w14:paraId="73EEF3C9" w14:textId="77777777" w:rsidR="0030125C" w:rsidRDefault="0030125C">
      <w:pPr>
        <w:keepNext/>
      </w:pPr>
    </w:p>
    <w:p w14:paraId="310B58BC" w14:textId="77777777" w:rsidR="0030125C" w:rsidRDefault="00020577">
      <w:pPr>
        <w:pStyle w:val="Heading2"/>
      </w:pPr>
      <w:r>
        <w:t>Expected Values</w:t>
      </w:r>
    </w:p>
    <w:p w14:paraId="1B5801BC" w14:textId="77777777" w:rsidR="0030125C" w:rsidRDefault="00020577">
      <w:pPr>
        <w:keepNext/>
      </w:pPr>
      <w:r>
        <w:t>Every program and command works with Lesson 5.9's values.</w:t>
      </w:r>
    </w:p>
    <w:p w14:paraId="1A47502F" w14:textId="77777777" w:rsidR="0030125C" w:rsidRDefault="0030125C">
      <w:pPr>
        <w:keepNext/>
      </w:pPr>
    </w:p>
    <w:p w14:paraId="3CDBC81B" w14:textId="77777777" w:rsidR="0030125C" w:rsidRDefault="00020577">
      <w:pPr>
        <w:pStyle w:val="RequiredOutput"/>
        <w:keepNext/>
      </w:pPr>
      <w:r>
        <w:t>Server: 127.0.0.1, port 3306; user devuser; database spa_contacts</w:t>
      </w:r>
    </w:p>
    <w:p w14:paraId="56989404" w14:textId="77777777" w:rsidR="0030125C" w:rsidRDefault="00020577">
      <w:pPr>
        <w:pStyle w:val="RequiredOutput"/>
        <w:keepNext/>
      </w:pPr>
      <w:r>
        <w:t>Table: 1 Ada Lovelace, 2 Grace Hopper (no phone), 3 Alan Turing</w:t>
      </w:r>
    </w:p>
    <w:p w14:paraId="36733FFC" w14:textId="77777777" w:rsidR="0030125C" w:rsidRDefault="00020577">
      <w:pPr>
        <w:pStyle w:val="RequiredOutput"/>
        <w:keepNext/>
      </w:pPr>
      <w:r>
        <w:t>Basic run: add Katherine Johnson; add Ada King with ada@example.com; add</w:t>
      </w:r>
    </w:p>
    <w:p w14:paraId="7E6A7AEA" w14:textId="77777777" w:rsidR="0030125C" w:rsidRDefault="00020577">
      <w:pPr>
        <w:pStyle w:val="RequiredOutput"/>
        <w:keepNext/>
      </w:pPr>
      <w:r>
        <w:t xml:space="preserve">  Annie Easley with annie.easley.example.com; show 99; show 4x; shwo</w:t>
      </w:r>
    </w:p>
    <w:p w14:paraId="55FA5114" w14:textId="77777777" w:rsidR="0030125C" w:rsidRDefault="00020577">
      <w:pPr>
        <w:pStyle w:val="RequiredOutput"/>
        <w:keepNext/>
      </w:pPr>
      <w:r>
        <w:t>Production-Minded run: the same, then delete 3 answered n; import</w:t>
      </w:r>
    </w:p>
    <w:p w14:paraId="7F053FA8" w14:textId="77777777" w:rsidR="0030125C" w:rsidRDefault="00020577">
      <w:pPr>
        <w:pStyle w:val="RequiredOutput"/>
        <w:keepNext/>
      </w:pPr>
      <w:r>
        <w:t xml:space="preserve">  contacts-missing.csv; import people.csv; import contacts-import.csv</w:t>
      </w:r>
    </w:p>
    <w:p w14:paraId="0768169B" w14:textId="77777777" w:rsidR="0030125C" w:rsidRDefault="00020577">
      <w:pPr>
        <w:pStyle w:val="RequiredOutput"/>
        <w:keepNext/>
      </w:pPr>
      <w:r>
        <w:t>Tables: contacts_assembly, contacts_rust, contacts_erlang: one per</w:t>
      </w:r>
    </w:p>
    <w:p w14:paraId="3F37F47A" w14:textId="77777777" w:rsidR="0030125C" w:rsidRDefault="00020577">
      <w:pPr>
        <w:pStyle w:val="RequiredOutput"/>
        <w:keepNext/>
      </w:pPr>
      <w:r>
        <w:t xml:space="preserve">  language (Solidity uses no database)</w:t>
      </w:r>
    </w:p>
    <w:p w14:paraId="60AAC0B0" w14:textId="77777777" w:rsidR="0030125C" w:rsidRDefault="00020577">
      <w:pPr>
        <w:pStyle w:val="RequiredOutput"/>
        <w:keepNext/>
      </w:pPr>
      <w:r>
        <w:t>Troubleshooting run, with the table renamed to contacts_assembly_old</w:t>
      </w:r>
    </w:p>
    <w:p w14:paraId="11AF0E03" w14:textId="77777777" w:rsidR="0030125C" w:rsidRDefault="00020577">
      <w:pPr>
        <w:pStyle w:val="RequiredOutput"/>
        <w:keepNext/>
      </w:pPr>
      <w:r>
        <w:t xml:space="preserve">  (Rust's and Erlang's to their own _old name): show 1; add</w:t>
      </w:r>
    </w:p>
    <w:p w14:paraId="03B9360D" w14:textId="77777777" w:rsidR="0030125C" w:rsidRDefault="00020577">
      <w:pPr>
        <w:pStyle w:val="RequiredOutput"/>
        <w:keepNext/>
      </w:pPr>
      <w:r>
        <w:t xml:space="preserve">  Annie Easley with annie.easley.example.com; add Mary Jackson</w:t>
      </w:r>
    </w:p>
    <w:p w14:paraId="735B4399" w14:textId="77777777" w:rsidR="0030125C" w:rsidRDefault="00020577">
      <w:pPr>
        <w:pStyle w:val="RequiredOutput"/>
        <w:keepNext/>
      </w:pPr>
      <w:r>
        <w:t>Repair run, after the rename back: show 1</w:t>
      </w:r>
    </w:p>
    <w:p w14:paraId="0F3D2B3D" w14:textId="77777777" w:rsidR="0030125C" w:rsidRDefault="00020577">
      <w:pPr>
        <w:pStyle w:val="RequiredOutput"/>
        <w:keepNext/>
      </w:pPr>
      <w:r>
        <w:t>Unreachable server run: port 3307</w:t>
      </w:r>
    </w:p>
    <w:p w14:paraId="38B070F1" w14:textId="77777777" w:rsidR="0030125C" w:rsidRDefault="00020577">
      <w:pPr>
        <w:pStyle w:val="RequiredOutput"/>
        <w:keepNext/>
      </w:pPr>
      <w:r>
        <w:t>Solidity: ContactBook at 0x5FbDB2315678afecb367f032d93F642f64180aa3 on</w:t>
      </w:r>
    </w:p>
    <w:p w14:paraId="63E9A6B7" w14:textId="77777777" w:rsidR="0030125C" w:rsidRDefault="00020577">
      <w:pPr>
        <w:pStyle w:val="RequiredOutput"/>
        <w:keepNext/>
      </w:pPr>
      <w:r>
        <w:t xml:space="preserve">  anvil, 127.0.0.1, port 8545; add-show-run.txt, full-run.txt, and</w:t>
      </w:r>
    </w:p>
    <w:p w14:paraId="15AD9A2B" w14:textId="77777777" w:rsidR="0030125C" w:rsidRDefault="00020577">
      <w:pPr>
        <w:pStyle w:val="RequiredOutput"/>
        <w:keepNext/>
      </w:pPr>
      <w:r>
        <w:t xml:space="preserve">  repair-run.txt; unreachable node: port 8546</w:t>
      </w:r>
    </w:p>
    <w:p w14:paraId="40001560" w14:textId="77777777" w:rsidR="0030125C" w:rsidRDefault="00020577">
      <w:pPr>
        <w:pStyle w:val="RequiredOutput"/>
        <w:keepNext/>
      </w:pPr>
      <w:r>
        <w:t>Exercise: show 99; show 1</w:t>
      </w:r>
    </w:p>
    <w:p w14:paraId="5E40CEBA" w14:textId="77777777" w:rsidR="0030125C" w:rsidRDefault="00020577">
      <w:pPr>
        <w:pStyle w:val="RequiredOutput"/>
      </w:pPr>
      <w:r>
        <w:t>Challenge: count; add Katherine Johnson; count</w:t>
      </w:r>
    </w:p>
    <w:p w14:paraId="7747A104" w14:textId="77777777" w:rsidR="0030125C" w:rsidRDefault="0030125C">
      <w:pPr>
        <w:keepNext/>
      </w:pPr>
    </w:p>
    <w:p w14:paraId="11F9026E" w14:textId="77777777" w:rsidR="0030125C" w:rsidRDefault="0030125C">
      <w:pPr>
        <w:keepNext/>
      </w:pPr>
    </w:p>
    <w:p w14:paraId="18DEDFB3" w14:textId="77777777" w:rsidR="0030125C" w:rsidRDefault="00020577">
      <w:pPr>
        <w:pStyle w:val="Heading2"/>
      </w:pPr>
      <w:r>
        <w:t>Required Clean-Run Output</w:t>
      </w:r>
    </w:p>
    <w:p w14:paraId="3938902C" w14:textId="77777777" w:rsidR="0030125C" w:rsidRDefault="00020577">
      <w:pPr>
        <w:keepNext/>
      </w:pPr>
      <w:r>
        <w:t>These are Lesson 5.9's screens, line for line, with the commands and answers typed after each prompt, and each Error line on the error stream. Every Assembly, Rust, and Erlang Basic program shows the Basic run, and every Production-Minded program the Production-Minded run; both end with exit code 1, and Test-Path contacts.log prints False. Solidity logs the same lines with the differences its Check Your Results names. The Basic run, from the Data Reset:</w:t>
      </w:r>
    </w:p>
    <w:p w14:paraId="49FFC006" w14:textId="77777777" w:rsidR="0030125C" w:rsidRDefault="0030125C">
      <w:pPr>
        <w:keepNext/>
      </w:pPr>
    </w:p>
    <w:p w14:paraId="7376906D" w14:textId="77777777" w:rsidR="0030125C" w:rsidRDefault="00020577">
      <w:pPr>
        <w:pStyle w:val="RequiredOutput"/>
        <w:keepNext/>
      </w:pPr>
      <w:r>
        <w:t>Connected to database spa_contacts</w:t>
      </w:r>
    </w:p>
    <w:p w14:paraId="268F952B" w14:textId="77777777" w:rsidR="0030125C" w:rsidRDefault="00020577">
      <w:pPr>
        <w:pStyle w:val="RequiredOutput"/>
        <w:keepNext/>
      </w:pPr>
      <w:r>
        <w:t>contacts&gt; add</w:t>
      </w:r>
    </w:p>
    <w:p w14:paraId="6D5A57ED" w14:textId="77777777" w:rsidR="0030125C" w:rsidRDefault="00020577">
      <w:pPr>
        <w:pStyle w:val="RequiredOutput"/>
      </w:pPr>
      <w:r>
        <w:t>Name: Katherine Johnson</w:t>
      </w:r>
    </w:p>
    <w:p w14:paraId="3DEC1FFA" w14:textId="77777777" w:rsidR="0030125C" w:rsidRDefault="00020577">
      <w:pPr>
        <w:pStyle w:val="RequiredOutput"/>
      </w:pPr>
      <w:r>
        <w:t>Email: katherine@example.com</w:t>
      </w:r>
    </w:p>
    <w:p w14:paraId="26937D7C" w14:textId="77777777" w:rsidR="0030125C" w:rsidRDefault="00020577">
      <w:pPr>
        <w:pStyle w:val="RequiredOutput"/>
      </w:pPr>
      <w:r>
        <w:t>Phone: 555-0104</w:t>
      </w:r>
    </w:p>
    <w:p w14:paraId="0341B25A" w14:textId="77777777" w:rsidR="0030125C" w:rsidRDefault="00020577">
      <w:pPr>
        <w:pStyle w:val="RequiredOutput"/>
      </w:pPr>
      <w:r>
        <w:t>Added contact 4:</w:t>
      </w:r>
    </w:p>
    <w:p w14:paraId="0A63D1EF" w14:textId="77777777" w:rsidR="0030125C" w:rsidRDefault="00020577">
      <w:pPr>
        <w:pStyle w:val="RequiredOutput"/>
      </w:pPr>
      <w:r>
        <w:t xml:space="preserve">  4: Katherine Johnson, katherine@example.com, 555-0104</w:t>
      </w:r>
    </w:p>
    <w:p w14:paraId="327969E3" w14:textId="77777777" w:rsidR="0030125C" w:rsidRDefault="00020577">
      <w:pPr>
        <w:pStyle w:val="RequiredOutput"/>
      </w:pPr>
      <w:r>
        <w:t>contacts&gt; add</w:t>
      </w:r>
    </w:p>
    <w:p w14:paraId="76DFEC70" w14:textId="77777777" w:rsidR="0030125C" w:rsidRDefault="00020577">
      <w:pPr>
        <w:pStyle w:val="RequiredOutput"/>
      </w:pPr>
      <w:r>
        <w:t>Name: Ada King</w:t>
      </w:r>
    </w:p>
    <w:p w14:paraId="077E847B" w14:textId="77777777" w:rsidR="0030125C" w:rsidRDefault="00020577">
      <w:pPr>
        <w:pStyle w:val="RequiredOutput"/>
      </w:pPr>
      <w:r>
        <w:t>Email: ada@example.com</w:t>
      </w:r>
    </w:p>
    <w:p w14:paraId="1BAD2140" w14:textId="77777777" w:rsidR="0030125C" w:rsidRDefault="00020577">
      <w:pPr>
        <w:pStyle w:val="RequiredOutput"/>
      </w:pPr>
      <w:r>
        <w:t xml:space="preserve">Phone: </w:t>
      </w:r>
    </w:p>
    <w:p w14:paraId="5BE1616D" w14:textId="77777777" w:rsidR="0030125C" w:rsidRDefault="00020577">
      <w:pPr>
        <w:pStyle w:val="RequiredOutput"/>
      </w:pPr>
      <w:r>
        <w:t>Error: That email is already in use.</w:t>
      </w:r>
    </w:p>
    <w:p w14:paraId="70636FE1" w14:textId="77777777" w:rsidR="0030125C" w:rsidRDefault="00020577">
      <w:pPr>
        <w:pStyle w:val="RequiredOutput"/>
      </w:pPr>
      <w:r>
        <w:t>contacts&gt; add</w:t>
      </w:r>
    </w:p>
    <w:p w14:paraId="31C81069" w14:textId="77777777" w:rsidR="0030125C" w:rsidRDefault="00020577">
      <w:pPr>
        <w:pStyle w:val="RequiredOutput"/>
      </w:pPr>
      <w:r>
        <w:t>Name: Annie Easley</w:t>
      </w:r>
    </w:p>
    <w:p w14:paraId="632A67C8" w14:textId="77777777" w:rsidR="0030125C" w:rsidRDefault="00020577">
      <w:pPr>
        <w:pStyle w:val="RequiredOutput"/>
      </w:pPr>
      <w:r>
        <w:t>Email: annie.easley.example.com</w:t>
      </w:r>
    </w:p>
    <w:p w14:paraId="6CDC431D" w14:textId="77777777" w:rsidR="0030125C" w:rsidRDefault="00020577">
      <w:pPr>
        <w:pStyle w:val="RequiredOutput"/>
      </w:pPr>
      <w:r>
        <w:t xml:space="preserve">Phone: </w:t>
      </w:r>
    </w:p>
    <w:p w14:paraId="5907991C" w14:textId="77777777" w:rsidR="0030125C" w:rsidRDefault="00020577">
      <w:pPr>
        <w:pStyle w:val="RequiredOutput"/>
      </w:pPr>
      <w:r>
        <w:t>Error: email must have one @ with text before it</w:t>
      </w:r>
    </w:p>
    <w:p w14:paraId="13899E77" w14:textId="77777777" w:rsidR="0030125C" w:rsidRDefault="00020577">
      <w:pPr>
        <w:pStyle w:val="RequiredOutput"/>
      </w:pPr>
      <w:r>
        <w:t>contacts&gt; show</w:t>
      </w:r>
    </w:p>
    <w:p w14:paraId="21910629" w14:textId="77777777" w:rsidR="0030125C" w:rsidRDefault="00020577">
      <w:pPr>
        <w:pStyle w:val="RequiredOutput"/>
      </w:pPr>
      <w:r>
        <w:t>Id: 99</w:t>
      </w:r>
    </w:p>
    <w:p w14:paraId="53A61EF2" w14:textId="77777777" w:rsidR="0030125C" w:rsidRDefault="00020577">
      <w:pPr>
        <w:pStyle w:val="RequiredOutput"/>
      </w:pPr>
      <w:r>
        <w:t>Error: no contact with id 99</w:t>
      </w:r>
    </w:p>
    <w:p w14:paraId="26FE11C4" w14:textId="77777777" w:rsidR="0030125C" w:rsidRDefault="00020577">
      <w:pPr>
        <w:pStyle w:val="RequiredOutput"/>
      </w:pPr>
      <w:r>
        <w:t>contacts&gt; show</w:t>
      </w:r>
    </w:p>
    <w:p w14:paraId="7BFC5C99" w14:textId="77777777" w:rsidR="0030125C" w:rsidRDefault="00020577">
      <w:pPr>
        <w:pStyle w:val="RequiredOutput"/>
      </w:pPr>
      <w:r>
        <w:t>Id: 4x</w:t>
      </w:r>
    </w:p>
    <w:p w14:paraId="1B7955F7" w14:textId="77777777" w:rsidR="0030125C" w:rsidRDefault="00020577">
      <w:pPr>
        <w:pStyle w:val="RequiredOutput"/>
      </w:pPr>
      <w:r>
        <w:t>Error: id must be a whole number from 1 to 2147483647</w:t>
      </w:r>
    </w:p>
    <w:p w14:paraId="18E3AC4A" w14:textId="77777777" w:rsidR="0030125C" w:rsidRDefault="00020577">
      <w:pPr>
        <w:pStyle w:val="RequiredOutput"/>
      </w:pPr>
      <w:r>
        <w:t>contacts&gt; shwo</w:t>
      </w:r>
    </w:p>
    <w:p w14:paraId="71555844" w14:textId="77777777" w:rsidR="0030125C" w:rsidRDefault="00020577">
      <w:pPr>
        <w:pStyle w:val="RequiredOutput"/>
        <w:keepNext/>
      </w:pPr>
      <w:r>
        <w:t>Error: unknown command: shwo</w:t>
      </w:r>
    </w:p>
    <w:p w14:paraId="72280A2F" w14:textId="77777777" w:rsidR="0030125C" w:rsidRDefault="00020577">
      <w:pPr>
        <w:pStyle w:val="RequiredOutput"/>
        <w:keepNext/>
      </w:pPr>
      <w:r>
        <w:t>contacts&gt; quit</w:t>
      </w:r>
    </w:p>
    <w:p w14:paraId="051B930E" w14:textId="77777777" w:rsidR="0030125C" w:rsidRDefault="00020577">
      <w:pPr>
        <w:pStyle w:val="RequiredOutput"/>
      </w:pPr>
      <w:r>
        <w:t>Contact Manager closed</w:t>
      </w:r>
    </w:p>
    <w:p w14:paraId="0DE53BCF" w14:textId="77777777" w:rsidR="0030125C" w:rsidRDefault="0030125C">
      <w:pPr>
        <w:keepNext/>
      </w:pPr>
    </w:p>
    <w:p w14:paraId="2E341EC3" w14:textId="77777777" w:rsidR="0030125C" w:rsidRDefault="00020577">
      <w:pPr>
        <w:keepNext/>
      </w:pPr>
      <w:r>
        <w:t>The Production-Minded run, from the Data Reset, with contacts-import.csv and people.csv in the folder:</w:t>
      </w:r>
    </w:p>
    <w:p w14:paraId="208CD8E9" w14:textId="77777777" w:rsidR="0030125C" w:rsidRDefault="0030125C">
      <w:pPr>
        <w:keepNext/>
      </w:pPr>
    </w:p>
    <w:p w14:paraId="566A33B7" w14:textId="77777777" w:rsidR="0030125C" w:rsidRDefault="00020577">
      <w:pPr>
        <w:pStyle w:val="RequiredOutput"/>
        <w:keepNext/>
      </w:pPr>
      <w:r>
        <w:t>Connected to database spa_contacts</w:t>
      </w:r>
    </w:p>
    <w:p w14:paraId="434EE1DA" w14:textId="77777777" w:rsidR="0030125C" w:rsidRDefault="00020577">
      <w:pPr>
        <w:pStyle w:val="RequiredOutput"/>
        <w:keepNext/>
      </w:pPr>
      <w:r>
        <w:t>contacts&gt; add</w:t>
      </w:r>
    </w:p>
    <w:p w14:paraId="443B3107" w14:textId="77777777" w:rsidR="0030125C" w:rsidRDefault="00020577">
      <w:pPr>
        <w:pStyle w:val="RequiredOutput"/>
      </w:pPr>
      <w:r>
        <w:t>Name: Katherine Johnson</w:t>
      </w:r>
    </w:p>
    <w:p w14:paraId="2DD4A24D" w14:textId="77777777" w:rsidR="0030125C" w:rsidRDefault="00020577">
      <w:pPr>
        <w:pStyle w:val="RequiredOutput"/>
      </w:pPr>
      <w:r>
        <w:t>Email: katherine@example.com</w:t>
      </w:r>
    </w:p>
    <w:p w14:paraId="516325C2" w14:textId="77777777" w:rsidR="0030125C" w:rsidRDefault="00020577">
      <w:pPr>
        <w:pStyle w:val="RequiredOutput"/>
      </w:pPr>
      <w:r>
        <w:t>Phone: 555-0104</w:t>
      </w:r>
    </w:p>
    <w:p w14:paraId="63AC6FBF" w14:textId="77777777" w:rsidR="0030125C" w:rsidRDefault="00020577">
      <w:pPr>
        <w:pStyle w:val="RequiredOutput"/>
      </w:pPr>
      <w:r>
        <w:t>Added contact 4:</w:t>
      </w:r>
    </w:p>
    <w:p w14:paraId="6947DE48" w14:textId="77777777" w:rsidR="0030125C" w:rsidRDefault="00020577">
      <w:pPr>
        <w:pStyle w:val="RequiredOutput"/>
      </w:pPr>
      <w:r>
        <w:t xml:space="preserve">  4: Katherine Johnson, katherine@example.com, 555-0104</w:t>
      </w:r>
    </w:p>
    <w:p w14:paraId="05275F94" w14:textId="77777777" w:rsidR="0030125C" w:rsidRDefault="00020577">
      <w:pPr>
        <w:pStyle w:val="RequiredOutput"/>
      </w:pPr>
      <w:r>
        <w:t>contacts&gt; add</w:t>
      </w:r>
    </w:p>
    <w:p w14:paraId="528A6810" w14:textId="77777777" w:rsidR="0030125C" w:rsidRDefault="00020577">
      <w:pPr>
        <w:pStyle w:val="RequiredOutput"/>
      </w:pPr>
      <w:r>
        <w:t>Name: Ada King</w:t>
      </w:r>
    </w:p>
    <w:p w14:paraId="22C7099A" w14:textId="77777777" w:rsidR="0030125C" w:rsidRDefault="00020577">
      <w:pPr>
        <w:pStyle w:val="RequiredOutput"/>
      </w:pPr>
      <w:r>
        <w:t>Email: ada@example.com</w:t>
      </w:r>
    </w:p>
    <w:p w14:paraId="48C81FFA" w14:textId="77777777" w:rsidR="0030125C" w:rsidRDefault="00020577">
      <w:pPr>
        <w:pStyle w:val="RequiredOutput"/>
      </w:pPr>
      <w:r>
        <w:t xml:space="preserve">Phone: </w:t>
      </w:r>
    </w:p>
    <w:p w14:paraId="407F9B27" w14:textId="77777777" w:rsidR="0030125C" w:rsidRDefault="00020577">
      <w:pPr>
        <w:pStyle w:val="RequiredOutput"/>
      </w:pPr>
      <w:r>
        <w:t>Error: That email is already in use.</w:t>
      </w:r>
    </w:p>
    <w:p w14:paraId="7A6FFF21" w14:textId="77777777" w:rsidR="0030125C" w:rsidRDefault="00020577">
      <w:pPr>
        <w:pStyle w:val="RequiredOutput"/>
      </w:pPr>
      <w:r>
        <w:t>contacts&gt; add</w:t>
      </w:r>
    </w:p>
    <w:p w14:paraId="359B9EA2" w14:textId="77777777" w:rsidR="0030125C" w:rsidRDefault="00020577">
      <w:pPr>
        <w:pStyle w:val="RequiredOutput"/>
      </w:pPr>
      <w:r>
        <w:t>Name: Annie Easley</w:t>
      </w:r>
    </w:p>
    <w:p w14:paraId="2E217A41" w14:textId="77777777" w:rsidR="0030125C" w:rsidRDefault="00020577">
      <w:pPr>
        <w:pStyle w:val="RequiredOutput"/>
      </w:pPr>
      <w:r>
        <w:t>Email: annie.easley.example.com</w:t>
      </w:r>
    </w:p>
    <w:p w14:paraId="555BDB71" w14:textId="77777777" w:rsidR="0030125C" w:rsidRDefault="00020577">
      <w:pPr>
        <w:pStyle w:val="RequiredOutput"/>
      </w:pPr>
      <w:r>
        <w:t xml:space="preserve">Phone: </w:t>
      </w:r>
    </w:p>
    <w:p w14:paraId="3FFE50FF" w14:textId="77777777" w:rsidR="0030125C" w:rsidRDefault="00020577">
      <w:pPr>
        <w:pStyle w:val="RequiredOutput"/>
      </w:pPr>
      <w:r>
        <w:t>Error: email must have one @ with text before it</w:t>
      </w:r>
    </w:p>
    <w:p w14:paraId="1A762367" w14:textId="77777777" w:rsidR="0030125C" w:rsidRDefault="00020577">
      <w:pPr>
        <w:pStyle w:val="RequiredOutput"/>
      </w:pPr>
      <w:r>
        <w:t>contacts&gt; show</w:t>
      </w:r>
    </w:p>
    <w:p w14:paraId="4138D4F3" w14:textId="77777777" w:rsidR="0030125C" w:rsidRDefault="00020577">
      <w:pPr>
        <w:pStyle w:val="RequiredOutput"/>
      </w:pPr>
      <w:r>
        <w:t>Id: 99</w:t>
      </w:r>
    </w:p>
    <w:p w14:paraId="3C4E4066" w14:textId="77777777" w:rsidR="0030125C" w:rsidRDefault="00020577">
      <w:pPr>
        <w:pStyle w:val="RequiredOutput"/>
      </w:pPr>
      <w:r>
        <w:t>Error: no contact with id 99</w:t>
      </w:r>
    </w:p>
    <w:p w14:paraId="210965E5" w14:textId="77777777" w:rsidR="0030125C" w:rsidRDefault="00020577">
      <w:pPr>
        <w:pStyle w:val="RequiredOutput"/>
      </w:pPr>
      <w:r>
        <w:t>contacts&gt; show</w:t>
      </w:r>
    </w:p>
    <w:p w14:paraId="0096B7B2" w14:textId="77777777" w:rsidR="0030125C" w:rsidRDefault="00020577">
      <w:pPr>
        <w:pStyle w:val="RequiredOutput"/>
      </w:pPr>
      <w:r>
        <w:t>Id: 4x</w:t>
      </w:r>
    </w:p>
    <w:p w14:paraId="3111CF4D" w14:textId="77777777" w:rsidR="0030125C" w:rsidRDefault="00020577">
      <w:pPr>
        <w:pStyle w:val="RequiredOutput"/>
      </w:pPr>
      <w:r>
        <w:t>Error: id must be a whole number from 1 to 2147483647</w:t>
      </w:r>
    </w:p>
    <w:p w14:paraId="134A9A30" w14:textId="77777777" w:rsidR="0030125C" w:rsidRDefault="00020577">
      <w:pPr>
        <w:pStyle w:val="RequiredOutput"/>
      </w:pPr>
      <w:r>
        <w:t>contacts&gt; shwo</w:t>
      </w:r>
    </w:p>
    <w:p w14:paraId="3009E0EB" w14:textId="77777777" w:rsidR="0030125C" w:rsidRDefault="00020577">
      <w:pPr>
        <w:pStyle w:val="RequiredOutput"/>
      </w:pPr>
      <w:r>
        <w:t>Error: unknown command: shwo</w:t>
      </w:r>
    </w:p>
    <w:p w14:paraId="06065F6B" w14:textId="77777777" w:rsidR="0030125C" w:rsidRDefault="00020577">
      <w:pPr>
        <w:pStyle w:val="RequiredOutput"/>
      </w:pPr>
      <w:r>
        <w:t>contacts&gt; delete</w:t>
      </w:r>
    </w:p>
    <w:p w14:paraId="3D874501" w14:textId="77777777" w:rsidR="0030125C" w:rsidRDefault="00020577">
      <w:pPr>
        <w:pStyle w:val="RequiredOutput"/>
      </w:pPr>
      <w:r>
        <w:t>Id: 3</w:t>
      </w:r>
    </w:p>
    <w:p w14:paraId="096F113E" w14:textId="77777777" w:rsidR="0030125C" w:rsidRDefault="00020577">
      <w:pPr>
        <w:pStyle w:val="RequiredOutput"/>
      </w:pPr>
      <w:r>
        <w:t xml:space="preserve">  3: Alan Turing, alan@example.com, 555-0102</w:t>
      </w:r>
    </w:p>
    <w:p w14:paraId="04F53977" w14:textId="77777777" w:rsidR="0030125C" w:rsidRDefault="00020577">
      <w:pPr>
        <w:pStyle w:val="RequiredOutput"/>
      </w:pPr>
      <w:r>
        <w:t>Delete contact 3, Alan Turing? (y/n) n</w:t>
      </w:r>
    </w:p>
    <w:p w14:paraId="4EAA37B6" w14:textId="77777777" w:rsidR="0030125C" w:rsidRDefault="00020577">
      <w:pPr>
        <w:pStyle w:val="RequiredOutput"/>
      </w:pPr>
      <w:r>
        <w:t>Nothing was deleted</w:t>
      </w:r>
    </w:p>
    <w:p w14:paraId="732824C5" w14:textId="77777777" w:rsidR="0030125C" w:rsidRDefault="00020577">
      <w:pPr>
        <w:pStyle w:val="RequiredOutput"/>
      </w:pPr>
      <w:r>
        <w:t>contacts&gt; import</w:t>
      </w:r>
    </w:p>
    <w:p w14:paraId="661789BB" w14:textId="77777777" w:rsidR="0030125C" w:rsidRDefault="00020577">
      <w:pPr>
        <w:pStyle w:val="RequiredOutput"/>
      </w:pPr>
      <w:r>
        <w:t>File: contacts-missing.csv</w:t>
      </w:r>
    </w:p>
    <w:p w14:paraId="300BC7FD" w14:textId="77777777" w:rsidR="0030125C" w:rsidRDefault="00020577">
      <w:pPr>
        <w:pStyle w:val="RequiredOutput"/>
      </w:pPr>
      <w:r>
        <w:t>Error: could not read contacts-missing.csv; nothing was imported</w:t>
      </w:r>
    </w:p>
    <w:p w14:paraId="4F0414D1" w14:textId="77777777" w:rsidR="0030125C" w:rsidRDefault="00020577">
      <w:pPr>
        <w:pStyle w:val="RequiredOutput"/>
      </w:pPr>
      <w:r>
        <w:t>contacts&gt; import</w:t>
      </w:r>
    </w:p>
    <w:p w14:paraId="6A9F82F2" w14:textId="77777777" w:rsidR="0030125C" w:rsidRDefault="00020577">
      <w:pPr>
        <w:pStyle w:val="RequiredOutput"/>
      </w:pPr>
      <w:r>
        <w:t>File: people.csv</w:t>
      </w:r>
    </w:p>
    <w:p w14:paraId="046F62C6" w14:textId="77777777" w:rsidR="0030125C" w:rsidRDefault="00020577">
      <w:pPr>
        <w:pStyle w:val="RequiredOutput"/>
      </w:pPr>
      <w:r>
        <w:t>Error: people.csv row 1: header must be name,email,phone; nothing was imported</w:t>
      </w:r>
    </w:p>
    <w:p w14:paraId="402CE5C6" w14:textId="77777777" w:rsidR="0030125C" w:rsidRDefault="00020577">
      <w:pPr>
        <w:pStyle w:val="RequiredOutput"/>
      </w:pPr>
      <w:r>
        <w:t>contacts&gt; import</w:t>
      </w:r>
    </w:p>
    <w:p w14:paraId="1577BE57" w14:textId="77777777" w:rsidR="0030125C" w:rsidRDefault="00020577">
      <w:pPr>
        <w:pStyle w:val="RequiredOutput"/>
      </w:pPr>
      <w:r>
        <w:t>File: contacts-import.csv</w:t>
      </w:r>
    </w:p>
    <w:p w14:paraId="2DCDC82E" w14:textId="77777777" w:rsidR="0030125C" w:rsidRDefault="00020577">
      <w:pPr>
        <w:pStyle w:val="RequiredOutput"/>
      </w:pPr>
      <w:r>
        <w:t>Error: contacts-import.csv row 3: email must have one @ with text before it</w:t>
      </w:r>
    </w:p>
    <w:p w14:paraId="4A854582" w14:textId="77777777" w:rsidR="0030125C" w:rsidRDefault="00020577">
      <w:pPr>
        <w:pStyle w:val="RequiredOutput"/>
      </w:pPr>
      <w:r>
        <w:t>Error: contacts-import.csv row 4: That email is already in use.</w:t>
      </w:r>
    </w:p>
    <w:p w14:paraId="75C859ED" w14:textId="77777777" w:rsidR="0030125C" w:rsidRDefault="00020577">
      <w:pPr>
        <w:pStyle w:val="RequiredOutput"/>
        <w:keepNext/>
      </w:pPr>
      <w:r>
        <w:t>Imported 2 contacts, rejected 2 rows</w:t>
      </w:r>
    </w:p>
    <w:p w14:paraId="222EC0CD" w14:textId="77777777" w:rsidR="0030125C" w:rsidRDefault="00020577">
      <w:pPr>
        <w:pStyle w:val="RequiredOutput"/>
        <w:keepNext/>
      </w:pPr>
      <w:r>
        <w:t>contacts&gt; quit</w:t>
      </w:r>
    </w:p>
    <w:p w14:paraId="76A73AEE" w14:textId="77777777" w:rsidR="0030125C" w:rsidRDefault="00020577">
      <w:pPr>
        <w:pStyle w:val="RequiredOutput"/>
      </w:pPr>
      <w:r>
        <w:t>Contact Manager closed</w:t>
      </w:r>
    </w:p>
    <w:p w14:paraId="088CC116" w14:textId="77777777" w:rsidR="0030125C" w:rsidRDefault="0030125C">
      <w:pPr>
        <w:keepNext/>
      </w:pPr>
    </w:p>
    <w:p w14:paraId="1AD82FF4" w14:textId="77777777" w:rsidR="0030125C" w:rsidRDefault="00020577">
      <w:pPr>
        <w:pStyle w:val="ListBullet"/>
      </w:pPr>
      <w:r>
        <w:t>That email is already in use. is DUPLICATE_EMAIL: the server refused the INSERT with 1062. email must have one @ with text before it, the id error, and unknown command: shwo are INVALID_INPUT; no contact with id 99 is NOT_FOUND.</w:t>
      </w:r>
    </w:p>
    <w:p w14:paraId="72B457A3" w14:textId="77777777" w:rsidR="0030125C" w:rsidRDefault="00020577">
      <w:pPr>
        <w:pStyle w:val="ListBullet"/>
      </w:pPr>
      <w:r>
        <w:t>could not read is FILE_FAILURE and header must be is MALFORMED_IMPORT; the last import rejects rows 3 and 4 and ends with a status of its own, with no line of its own.</w:t>
      </w:r>
    </w:p>
    <w:p w14:paraId="0B930AAB" w14:textId="77777777" w:rsidR="0030125C" w:rsidRDefault="0030125C">
      <w:pPr>
        <w:keepNext/>
      </w:pPr>
    </w:p>
    <w:p w14:paraId="230CFEBD" w14:textId="77777777" w:rsidR="0030125C" w:rsidRDefault="00020577">
      <w:pPr>
        <w:keepNext/>
      </w:pPr>
      <w:r>
        <w:t>The Troubleshooting run, with the language's contacts table renamed, contacts_assembly to contacts_assembly_old in Assembly, ends with exit code 1:</w:t>
      </w:r>
    </w:p>
    <w:p w14:paraId="4495707A" w14:textId="77777777" w:rsidR="0030125C" w:rsidRDefault="0030125C">
      <w:pPr>
        <w:keepNext/>
      </w:pPr>
    </w:p>
    <w:p w14:paraId="3408CDAA" w14:textId="77777777" w:rsidR="0030125C" w:rsidRDefault="00020577">
      <w:pPr>
        <w:pStyle w:val="RequiredOutput"/>
        <w:keepNext/>
      </w:pPr>
      <w:r>
        <w:t>Connected to database spa_contacts</w:t>
      </w:r>
    </w:p>
    <w:p w14:paraId="50C6C853" w14:textId="77777777" w:rsidR="0030125C" w:rsidRDefault="00020577">
      <w:pPr>
        <w:pStyle w:val="RequiredOutput"/>
        <w:keepNext/>
      </w:pPr>
      <w:r>
        <w:t>contacts&gt; show</w:t>
      </w:r>
    </w:p>
    <w:p w14:paraId="7500029F" w14:textId="77777777" w:rsidR="0030125C" w:rsidRDefault="00020577">
      <w:pPr>
        <w:pStyle w:val="RequiredOutput"/>
        <w:keepNext/>
      </w:pPr>
      <w:r>
        <w:t>Id: 1</w:t>
      </w:r>
    </w:p>
    <w:p w14:paraId="1C71923D" w14:textId="77777777" w:rsidR="0030125C" w:rsidRDefault="00020577">
      <w:pPr>
        <w:pStyle w:val="RequiredOutput"/>
        <w:keepNext/>
      </w:pPr>
      <w:r>
        <w:t>Error: The database could not do that. The details are in contacts.log.</w:t>
      </w:r>
    </w:p>
    <w:p w14:paraId="4C03E708" w14:textId="77777777" w:rsidR="0030125C" w:rsidRDefault="00020577">
      <w:pPr>
        <w:pStyle w:val="RequiredOutput"/>
        <w:keepNext/>
      </w:pPr>
      <w:r>
        <w:t>contacts&gt; add</w:t>
      </w:r>
    </w:p>
    <w:p w14:paraId="4CC2F293" w14:textId="77777777" w:rsidR="0030125C" w:rsidRDefault="00020577">
      <w:pPr>
        <w:pStyle w:val="RequiredOutput"/>
        <w:keepNext/>
      </w:pPr>
      <w:r>
        <w:t>Name: Annie Easley</w:t>
      </w:r>
    </w:p>
    <w:p w14:paraId="6DE0D4FB" w14:textId="77777777" w:rsidR="0030125C" w:rsidRDefault="00020577">
      <w:pPr>
        <w:pStyle w:val="RequiredOutput"/>
        <w:keepNext/>
      </w:pPr>
      <w:r>
        <w:t>Email: annie.easley.example.com</w:t>
      </w:r>
    </w:p>
    <w:p w14:paraId="65578A62" w14:textId="77777777" w:rsidR="0030125C" w:rsidRDefault="00020577">
      <w:pPr>
        <w:pStyle w:val="RequiredOutput"/>
        <w:keepNext/>
      </w:pPr>
      <w:r>
        <w:t xml:space="preserve">Phone: </w:t>
      </w:r>
    </w:p>
    <w:p w14:paraId="6A64AC56" w14:textId="77777777" w:rsidR="0030125C" w:rsidRDefault="00020577">
      <w:pPr>
        <w:pStyle w:val="RequiredOutput"/>
        <w:keepNext/>
      </w:pPr>
      <w:r>
        <w:t>Error: email must have one @ with text before it</w:t>
      </w:r>
    </w:p>
    <w:p w14:paraId="33345E2C" w14:textId="77777777" w:rsidR="0030125C" w:rsidRDefault="00020577">
      <w:pPr>
        <w:pStyle w:val="RequiredOutput"/>
        <w:keepNext/>
      </w:pPr>
      <w:r>
        <w:t>contacts&gt; add</w:t>
      </w:r>
    </w:p>
    <w:p w14:paraId="7B0D8C48" w14:textId="77777777" w:rsidR="0030125C" w:rsidRDefault="00020577">
      <w:pPr>
        <w:pStyle w:val="RequiredOutput"/>
        <w:keepNext/>
      </w:pPr>
      <w:r>
        <w:t>Name: Mary Jackson</w:t>
      </w:r>
    </w:p>
    <w:p w14:paraId="51CB9F3D" w14:textId="77777777" w:rsidR="0030125C" w:rsidRDefault="00020577">
      <w:pPr>
        <w:pStyle w:val="RequiredOutput"/>
        <w:keepNext/>
      </w:pPr>
      <w:r>
        <w:t>Email: mary@example.com</w:t>
      </w:r>
    </w:p>
    <w:p w14:paraId="0BA8D562" w14:textId="77777777" w:rsidR="0030125C" w:rsidRDefault="00020577">
      <w:pPr>
        <w:pStyle w:val="RequiredOutput"/>
        <w:keepNext/>
      </w:pPr>
      <w:r>
        <w:t xml:space="preserve">Phone: </w:t>
      </w:r>
    </w:p>
    <w:p w14:paraId="670ECB7E" w14:textId="77777777" w:rsidR="0030125C" w:rsidRDefault="00020577">
      <w:pPr>
        <w:pStyle w:val="RequiredOutput"/>
        <w:keepNext/>
      </w:pPr>
      <w:r>
        <w:t>Error: The database could not do that. The details are in contacts.log.</w:t>
      </w:r>
    </w:p>
    <w:p w14:paraId="3DA19822" w14:textId="77777777" w:rsidR="0030125C" w:rsidRDefault="00020577">
      <w:pPr>
        <w:pStyle w:val="RequiredOutput"/>
        <w:keepNext/>
      </w:pPr>
      <w:r>
        <w:t>contacts&gt; quit</w:t>
      </w:r>
    </w:p>
    <w:p w14:paraId="7B5637C0" w14:textId="77777777" w:rsidR="0030125C" w:rsidRDefault="00020577">
      <w:pPr>
        <w:pStyle w:val="RequiredOutput"/>
      </w:pPr>
      <w:r>
        <w:t>Contact Manager closed</w:t>
      </w:r>
    </w:p>
    <w:p w14:paraId="35A5B411" w14:textId="77777777" w:rsidR="0030125C" w:rsidRDefault="0030125C">
      <w:pPr>
        <w:keepNext/>
      </w:pPr>
    </w:p>
    <w:p w14:paraId="30F9B8A2" w14:textId="77777777" w:rsidR="0030125C" w:rsidRDefault="00020577">
      <w:r>
        <w:t>The Log Check prints the two log lines, then the same two lines again, the ones that contain 1146. Your times are your run's UTC time. These are Assembly's lines; Rust's and Erlang's name their own table, such as contacts_rust, in place of contacts_assembly. Each line is too wide for this page, so it is listed here; your terminal shows it on one line:</w:t>
      </w:r>
    </w:p>
    <w:p w14:paraId="772CEB20" w14:textId="77777777" w:rsidR="0030125C" w:rsidRDefault="0030125C">
      <w:pPr>
        <w:keepNext/>
      </w:pPr>
    </w:p>
    <w:p w14:paraId="11452762" w14:textId="77777777" w:rsidR="0030125C" w:rsidRDefault="00020577">
      <w:pPr>
        <w:pStyle w:val="ListBullet"/>
      </w:pPr>
      <w:r>
        <w:t>2026-10-01T14:03:27Z | show | 1146 | Table 'spa_contacts.contacts_assembly' doesn't exist</w:t>
      </w:r>
    </w:p>
    <w:p w14:paraId="25049EB7" w14:textId="77777777" w:rsidR="0030125C" w:rsidRDefault="00020577">
      <w:pPr>
        <w:pStyle w:val="ListBullet"/>
      </w:pPr>
      <w:r>
        <w:t>2026-10-01T14:03:27Z | add | 1146 | Table 'spa_contacts.contacts_assembly' doesn't exist</w:t>
      </w:r>
    </w:p>
    <w:p w14:paraId="3D498A3A" w14:textId="77777777" w:rsidR="0030125C" w:rsidRDefault="0030125C">
      <w:pPr>
        <w:keepNext/>
      </w:pPr>
    </w:p>
    <w:p w14:paraId="4948B24E" w14:textId="77777777" w:rsidR="0030125C" w:rsidRDefault="00020577">
      <w:pPr>
        <w:keepNext/>
      </w:pPr>
      <w:r>
        <w:t>The Repair run, after the rename back, ends with exit code 0:</w:t>
      </w:r>
    </w:p>
    <w:p w14:paraId="04ED2F02" w14:textId="77777777" w:rsidR="0030125C" w:rsidRDefault="0030125C">
      <w:pPr>
        <w:keepNext/>
      </w:pPr>
    </w:p>
    <w:p w14:paraId="1A311CF2" w14:textId="77777777" w:rsidR="0030125C" w:rsidRDefault="00020577">
      <w:pPr>
        <w:pStyle w:val="RequiredOutput"/>
        <w:keepNext/>
      </w:pPr>
      <w:r>
        <w:t>Connected to database spa_contacts</w:t>
      </w:r>
    </w:p>
    <w:p w14:paraId="693032BF" w14:textId="77777777" w:rsidR="0030125C" w:rsidRDefault="00020577">
      <w:pPr>
        <w:pStyle w:val="RequiredOutput"/>
        <w:keepNext/>
      </w:pPr>
      <w:r>
        <w:t>contacts&gt; show</w:t>
      </w:r>
    </w:p>
    <w:p w14:paraId="7917CA7C" w14:textId="77777777" w:rsidR="0030125C" w:rsidRDefault="00020577">
      <w:pPr>
        <w:pStyle w:val="RequiredOutput"/>
        <w:keepNext/>
      </w:pPr>
      <w:r>
        <w:t>Id: 1</w:t>
      </w:r>
    </w:p>
    <w:p w14:paraId="20BFF5FA" w14:textId="77777777" w:rsidR="0030125C" w:rsidRDefault="00020577">
      <w:pPr>
        <w:pStyle w:val="RequiredOutput"/>
        <w:keepNext/>
      </w:pPr>
      <w:r>
        <w:t xml:space="preserve">  1: Ada Lovelace, ada@example.com, 555-0100</w:t>
      </w:r>
    </w:p>
    <w:p w14:paraId="7F4C4644" w14:textId="77777777" w:rsidR="0030125C" w:rsidRDefault="00020577">
      <w:pPr>
        <w:pStyle w:val="RequiredOutput"/>
        <w:keepNext/>
      </w:pPr>
      <w:r>
        <w:t>contacts&gt; quit</w:t>
      </w:r>
    </w:p>
    <w:p w14:paraId="2C30A5BA" w14:textId="77777777" w:rsidR="0030125C" w:rsidRDefault="00020577">
      <w:pPr>
        <w:pStyle w:val="RequiredOutput"/>
      </w:pPr>
      <w:r>
        <w:t>Contact Manager closed</w:t>
      </w:r>
    </w:p>
    <w:p w14:paraId="61529055" w14:textId="77777777" w:rsidR="0030125C" w:rsidRDefault="0030125C">
      <w:pPr>
        <w:keepNext/>
      </w:pPr>
    </w:p>
    <w:p w14:paraId="3777FCD3" w14:textId="77777777" w:rsidR="0030125C" w:rsidRDefault="00020577">
      <w:pPr>
        <w:keepNext/>
      </w:pPr>
      <w:r>
        <w:t>The Unreachable Server Run, with the port changed to 3307, prints one line and ends with exit code 1:</w:t>
      </w:r>
    </w:p>
    <w:p w14:paraId="112AEC5E" w14:textId="77777777" w:rsidR="0030125C" w:rsidRDefault="0030125C">
      <w:pPr>
        <w:keepNext/>
      </w:pPr>
    </w:p>
    <w:p w14:paraId="36BA9117" w14:textId="77777777" w:rsidR="0030125C" w:rsidRDefault="00020577">
      <w:pPr>
        <w:pStyle w:val="RequiredOutput"/>
      </w:pPr>
      <w:r>
        <w:t>Error: Cannot reach the database server. Check the host and port.</w:t>
      </w:r>
    </w:p>
    <w:p w14:paraId="2E5CE903" w14:textId="77777777" w:rsidR="0030125C" w:rsidRDefault="0030125C">
      <w:pPr>
        <w:keepNext/>
      </w:pPr>
    </w:p>
    <w:p w14:paraId="3D63E0C5" w14:textId="77777777" w:rsidR="0030125C" w:rsidRDefault="0030125C">
      <w:pPr>
        <w:keepNext/>
      </w:pPr>
    </w:p>
    <w:p w14:paraId="3BB2C6C0" w14:textId="77777777" w:rsidR="0030125C" w:rsidRDefault="0030125C">
      <w:pPr>
        <w:keepNext/>
      </w:pPr>
    </w:p>
    <w:p w14:paraId="547F7DC7" w14:textId="77777777" w:rsidR="0030125C" w:rsidRDefault="00020577">
      <w:pPr>
        <w:pStyle w:val="Heading1"/>
      </w:pPr>
      <w:r>
        <w:t>Common Mistakes</w:t>
      </w:r>
    </w:p>
    <w:p w14:paraId="3A0926D1" w14:textId="77777777" w:rsidR="0030125C" w:rsidRDefault="00020577">
      <w:pPr>
        <w:pStyle w:val="ListBullet"/>
      </w:pPr>
      <w:r>
        <w:t>In Assembly, returning a status without setting rdx. report_status then reads whatever address rdx last held; every way out of an operation sets both.</w:t>
      </w:r>
    </w:p>
    <w:p w14:paraId="0C22EC82" w14:textId="77777777" w:rsidR="0030125C" w:rsidRDefault="00020577">
      <w:pPr>
        <w:pStyle w:val="ListBullet"/>
      </w:pPr>
      <w:r>
        <w:t>In Assembly, logging after mysql_stmt_close. The statement owns its message and frees it when it closes, so the log line would hold garbage; copy it first, as save_failure does.</w:t>
      </w:r>
    </w:p>
    <w:p w14:paraId="32D7DCC4" w14:textId="77777777" w:rsidR="0030125C" w:rsidRDefault="00020577">
      <w:pPr>
        <w:pStyle w:val="ListBullet"/>
      </w:pPr>
      <w:r>
        <w:t>In Rust, matching the error before reading its words with to_string(). The arm moves the error's parts out, and the log needs the crate's words.</w:t>
      </w:r>
    </w:p>
    <w:p w14:paraId="1E3D251F" w14:textId="77777777" w:rsidR="0030125C" w:rsidRDefault="00020577">
      <w:pPr>
        <w:pStyle w:val="ListBullet"/>
      </w:pPr>
      <w:r>
        <w:t>In Rust, adding a ContactStatus variant without an arm in status_message. The build refuses it, which is the point: every status needs words.</w:t>
      </w:r>
    </w:p>
    <w:p w14:paraId="2AC5C88A" w14:textId="77777777" w:rsidR="0030125C" w:rsidRDefault="00020577">
      <w:pPr>
        <w:pStyle w:val="ListBullet"/>
      </w:pPr>
      <w:r>
        <w:t>In Erlang, logging the whole connect reason. It can hold the start's settings, the password among them; log only the reason's one word.</w:t>
      </w:r>
    </w:p>
    <w:p w14:paraId="00AB2B68" w14:textId="77777777" w:rsidR="0030125C" w:rsidRDefault="00020577">
      <w:pPr>
        <w:pStyle w:val="ListBullet"/>
      </w:pPr>
      <w:r>
        <w:t>In Erlang, leaving the connection linked. When the server goes away, the connection's process stops, and the link stops the whole program before it can print the Cannot reach line.</w:t>
      </w:r>
    </w:p>
    <w:p w14:paraId="41ACDD05" w14:textId="77777777" w:rsidR="0030125C" w:rsidRDefault="00020577">
      <w:pPr>
        <w:pStyle w:val="ListBullet"/>
      </w:pPr>
      <w:r>
        <w:t>In Erlang, counting the failures in a variable that the loop changes. A variable never changes; command_loop carries the count in its argument and hands the new count to the next call.</w:t>
      </w:r>
    </w:p>
    <w:p w14:paraId="1FA7D10D" w14:textId="77777777" w:rsidR="0030125C" w:rsidRDefault="00020577">
      <w:pPr>
        <w:pStyle w:val="ListBullet"/>
      </w:pPr>
      <w:r>
        <w:t>In Solidity, catching only Error(string). A custom error, a panic, or running out of gas then stops the whole script instead of becoming a status.</w:t>
      </w:r>
    </w:p>
    <w:p w14:paraId="040BA290" w14:textId="77777777" w:rsidR="0030125C" w:rsidRDefault="00020577">
      <w:pPr>
        <w:pStyle w:val="ListBullet"/>
      </w:pPr>
      <w:r>
        <w:t>In Solidity, reverting at the end to get exit code 1. A script that reverts sends nothing, so every add of the run would be lost.</w:t>
      </w:r>
    </w:p>
    <w:p w14:paraId="4D6822B0" w14:textId="77777777" w:rsidR="0030125C" w:rsidRDefault="00020577">
      <w:pPr>
        <w:pStyle w:val="ListBullet"/>
      </w:pPr>
      <w:r>
        <w:t>In Solidity, sending a call without trying it first. A refused transaction is still mined, and its gas paid.</w:t>
      </w:r>
    </w:p>
    <w:p w14:paraId="2F079281" w14:textId="77777777" w:rsidR="0030125C" w:rsidRDefault="0030125C">
      <w:pPr>
        <w:keepNext/>
      </w:pPr>
    </w:p>
    <w:p w14:paraId="508C2D2A" w14:textId="77777777" w:rsidR="0030125C" w:rsidRDefault="0030125C">
      <w:pPr>
        <w:keepNext/>
      </w:pPr>
    </w:p>
    <w:p w14:paraId="2CAD76FB" w14:textId="77777777" w:rsidR="0030125C" w:rsidRDefault="0030125C">
      <w:pPr>
        <w:keepNext/>
      </w:pPr>
    </w:p>
    <w:p w14:paraId="15BA430B" w14:textId="77777777" w:rsidR="0030125C" w:rsidRDefault="00020577">
      <w:pPr>
        <w:pStyle w:val="Heading1"/>
      </w:pPr>
      <w:r>
        <w:t>Project Connection</w:t>
      </w:r>
    </w:p>
    <w:p w14:paraId="25AAB7E4" w14:textId="77777777" w:rsidR="0030125C" w:rsidRDefault="00020577">
      <w:r>
        <w:t>The Chapter 5 Project's EXTENDED companion is built on this error model in Assembly, Rust, and Erlang: every command returns a status, one function words it, every database failure goes to contacts.log, and the exit code says whether every command worked; contacts.asm, contacts.rs, and contacts.erl hold the model and the operations, and contact_files holds the import, unchanged for the project. Solidity's scripts show the project's honest counterpart: the same statuses for a call that reverts, a log kept of</w:t>
      </w:r>
      <w:r>
        <w:t>f the chain, and a start that stops with a custom error. The Exercise shows how the project could report the number of failed commands, and the Challenge's count command how any new command joins the model.</w:t>
      </w:r>
    </w:p>
    <w:p w14:paraId="215D76D4" w14:textId="77777777" w:rsidR="0030125C" w:rsidRDefault="0030125C">
      <w:pPr>
        <w:keepNext/>
      </w:pPr>
    </w:p>
    <w:p w14:paraId="19A4640E" w14:textId="77777777" w:rsidR="0030125C" w:rsidRDefault="0030125C">
      <w:pPr>
        <w:keepNext/>
      </w:pPr>
    </w:p>
    <w:p w14:paraId="529F3A09" w14:textId="77777777" w:rsidR="0030125C" w:rsidRDefault="0030125C">
      <w:pPr>
        <w:keepNext/>
      </w:pPr>
    </w:p>
    <w:p w14:paraId="41825A04" w14:textId="77777777" w:rsidR="0030125C" w:rsidRDefault="00020577">
      <w:pPr>
        <w:pStyle w:val="Heading1"/>
      </w:pPr>
      <w:r>
        <w:t>Workbook Exercise</w:t>
      </w:r>
    </w:p>
    <w:p w14:paraId="40C410C3" w14:textId="77777777" w:rsidR="0030125C" w:rsidRDefault="00020577">
      <w:r>
        <w:t>Print the count the exit code is based on, as in Lesson 5.9. After the loop ends, print Failed commands: and the number of failed commands on standard output.</w:t>
      </w:r>
    </w:p>
    <w:p w14:paraId="3CC3E35B" w14:textId="77777777" w:rsidR="0030125C" w:rsidRDefault="0030125C">
      <w:pPr>
        <w:keepNext/>
      </w:pPr>
    </w:p>
    <w:p w14:paraId="41F5DDB8" w14:textId="77777777" w:rsidR="0030125C" w:rsidRDefault="00020577">
      <w:pPr>
        <w:pStyle w:val="ListBullet2"/>
      </w:pPr>
      <w:r>
        <w:t>Assembly: In main.asm, add failed_line db "Failed commands: %d", 10, 0 below closed_line. At .closed, right after call mysql_close, add lea rcx, [failed_line], mov edx, r15d, and call printf.</w:t>
      </w:r>
    </w:p>
    <w:p w14:paraId="1047B683" w14:textId="77777777" w:rsidR="0030125C" w:rsidRDefault="00020577">
      <w:pPr>
        <w:pStyle w:val="ListBullet2"/>
      </w:pPr>
      <w:r>
        <w:t>Rust: In main.rs, in run, just before the comment The exit code tells a script, add println!("Failed commands: {failed_commands}");.</w:t>
      </w:r>
    </w:p>
    <w:p w14:paraId="2A316AD3" w14:textId="77777777" w:rsidR="0030125C" w:rsidRDefault="00020577">
      <w:pPr>
        <w:pStyle w:val="ListBullet2"/>
      </w:pPr>
      <w:r>
        <w:t>Erlang: In main.erl, in start_contacts, change command_loop(Connection, 0) to FailedCommands = command_loop(Connection, 0), then io:format("Failed commands: ~B~n", [FailedCommands]), then FailedCommands, each on its own line, separated by commas, so the try still returns the count.</w:t>
      </w:r>
    </w:p>
    <w:p w14:paraId="44DBF313" w14:textId="77777777" w:rsidR="0030125C" w:rsidRDefault="00020577">
      <w:pPr>
        <w:pStyle w:val="ListBullet2"/>
      </w:pPr>
      <w:r>
        <w:t>Solidity: In CrudErrors.s.sol, in run, right after the while loop ends, add console.log("Failed commands: %d", failedCommands);. Save show, 99, show, 1, and quit in exercise-run.txt, one per line, and run the Build and Run block with exercise-run.txt in place of full-run.txt.</w:t>
      </w:r>
    </w:p>
    <w:p w14:paraId="4508F240" w14:textId="77777777" w:rsidR="0030125C" w:rsidRDefault="0030125C">
      <w:pPr>
        <w:keepNext/>
      </w:pPr>
    </w:p>
    <w:p w14:paraId="03424CA2" w14:textId="77777777" w:rsidR="0030125C" w:rsidRDefault="00020577">
      <w:r>
        <w:t>Build it with the Production-Minded Build and Run block, then type the commands. The output must match the Required Exercise Output below, with exit code 1. Solidity logs the same lines after its first line, and forge's exit code is 0.</w:t>
      </w:r>
    </w:p>
    <w:p w14:paraId="21828BFD" w14:textId="77777777" w:rsidR="0030125C" w:rsidRDefault="0030125C">
      <w:pPr>
        <w:keepNext/>
      </w:pPr>
    </w:p>
    <w:p w14:paraId="2841380A" w14:textId="77777777" w:rsidR="0030125C" w:rsidRDefault="0030125C">
      <w:pPr>
        <w:keepNext/>
      </w:pPr>
    </w:p>
    <w:p w14:paraId="690F9AEB" w14:textId="77777777" w:rsidR="0030125C" w:rsidRDefault="00020577">
      <w:pPr>
        <w:pStyle w:val="Heading2"/>
      </w:pPr>
      <w:r>
        <w:t>Required Exercise Output</w:t>
      </w:r>
    </w:p>
    <w:p w14:paraId="16B7078F" w14:textId="77777777" w:rsidR="0030125C" w:rsidRDefault="00020577">
      <w:pPr>
        <w:keepNext/>
      </w:pPr>
      <w:r>
        <w:t>Starting from the Data Reset, with the commands and answers shown after each prompt, and exit code 1:</w:t>
      </w:r>
    </w:p>
    <w:p w14:paraId="06A9B8CB" w14:textId="77777777" w:rsidR="0030125C" w:rsidRDefault="0030125C">
      <w:pPr>
        <w:keepNext/>
      </w:pPr>
    </w:p>
    <w:p w14:paraId="3822EDEE" w14:textId="77777777" w:rsidR="0030125C" w:rsidRDefault="00020577">
      <w:pPr>
        <w:pStyle w:val="RequiredOutput"/>
        <w:keepNext/>
      </w:pPr>
      <w:r>
        <w:t>Connected to database spa_contacts</w:t>
      </w:r>
    </w:p>
    <w:p w14:paraId="2F0EA76B" w14:textId="77777777" w:rsidR="0030125C" w:rsidRDefault="00020577">
      <w:pPr>
        <w:pStyle w:val="RequiredOutput"/>
        <w:keepNext/>
      </w:pPr>
      <w:r>
        <w:t>contacts&gt; show</w:t>
      </w:r>
    </w:p>
    <w:p w14:paraId="6039732F" w14:textId="77777777" w:rsidR="0030125C" w:rsidRDefault="00020577">
      <w:pPr>
        <w:pStyle w:val="RequiredOutput"/>
        <w:keepNext/>
      </w:pPr>
      <w:r>
        <w:t>Id: 99</w:t>
      </w:r>
    </w:p>
    <w:p w14:paraId="1704BE93" w14:textId="77777777" w:rsidR="0030125C" w:rsidRDefault="00020577">
      <w:pPr>
        <w:pStyle w:val="RequiredOutput"/>
        <w:keepNext/>
      </w:pPr>
      <w:r>
        <w:t>Error: no contact with id 99</w:t>
      </w:r>
    </w:p>
    <w:p w14:paraId="2C0FC17B" w14:textId="77777777" w:rsidR="0030125C" w:rsidRDefault="00020577">
      <w:pPr>
        <w:pStyle w:val="RequiredOutput"/>
        <w:keepNext/>
      </w:pPr>
      <w:r>
        <w:t>contacts&gt; show</w:t>
      </w:r>
    </w:p>
    <w:p w14:paraId="737E485F" w14:textId="77777777" w:rsidR="0030125C" w:rsidRDefault="00020577">
      <w:pPr>
        <w:pStyle w:val="RequiredOutput"/>
        <w:keepNext/>
      </w:pPr>
      <w:r>
        <w:t>Id: 1</w:t>
      </w:r>
    </w:p>
    <w:p w14:paraId="4EAB69A9" w14:textId="77777777" w:rsidR="0030125C" w:rsidRDefault="00020577">
      <w:pPr>
        <w:pStyle w:val="RequiredOutput"/>
        <w:keepNext/>
      </w:pPr>
      <w:r>
        <w:t xml:space="preserve">  1: Ada Lovelace, ada@example.com, 555-0100</w:t>
      </w:r>
    </w:p>
    <w:p w14:paraId="210149B2" w14:textId="77777777" w:rsidR="0030125C" w:rsidRDefault="00020577">
      <w:pPr>
        <w:pStyle w:val="RequiredOutput"/>
        <w:keepNext/>
      </w:pPr>
      <w:r>
        <w:t>contacts&gt; quit</w:t>
      </w:r>
    </w:p>
    <w:p w14:paraId="4974E836" w14:textId="77777777" w:rsidR="0030125C" w:rsidRDefault="00020577">
      <w:pPr>
        <w:pStyle w:val="RequiredOutput"/>
        <w:keepNext/>
      </w:pPr>
      <w:r>
        <w:t>Contact Manager closed</w:t>
      </w:r>
    </w:p>
    <w:p w14:paraId="24FD4273" w14:textId="77777777" w:rsidR="0030125C" w:rsidRDefault="00020577">
      <w:pPr>
        <w:pStyle w:val="RequiredOutput"/>
      </w:pPr>
      <w:r>
        <w:t>Failed commands: 1</w:t>
      </w:r>
    </w:p>
    <w:p w14:paraId="22EAFFA9" w14:textId="77777777" w:rsidR="0030125C" w:rsidRDefault="0030125C">
      <w:pPr>
        <w:keepNext/>
      </w:pPr>
    </w:p>
    <w:p w14:paraId="2C5EAD9E" w14:textId="77777777" w:rsidR="0030125C" w:rsidRDefault="0030125C">
      <w:pPr>
        <w:keepNext/>
      </w:pPr>
    </w:p>
    <w:p w14:paraId="47375B38" w14:textId="77777777" w:rsidR="0030125C" w:rsidRDefault="0030125C">
      <w:pPr>
        <w:keepNext/>
      </w:pPr>
    </w:p>
    <w:p w14:paraId="31B33E7F" w14:textId="77777777" w:rsidR="0030125C" w:rsidRDefault="00020577">
      <w:pPr>
        <w:pStyle w:val="Heading1"/>
      </w:pPr>
      <w:r>
        <w:t>Challenge</w:t>
      </w:r>
    </w:p>
    <w:p w14:paraId="44716F18" w14:textId="77777777" w:rsidR="0030125C" w:rsidRDefault="00020577">
      <w:r>
        <w:t>Add a command, count, that prints how many contacts are stored, as Contacts: 3, through the error model, as in Lesson 5.9: count_contacts is a new operation in the contacts module that runs SELECT COUNT(*) AS total FROM the language's own table, such as contacts_assembly (Lesson 4.10), and returns SUCCESS after printing the count, or hands a failure to handle_database_error with the operation count.</w:t>
      </w:r>
    </w:p>
    <w:p w14:paraId="4EBFC735" w14:textId="77777777" w:rsidR="0030125C" w:rsidRDefault="0030125C">
      <w:pPr>
        <w:keepNext/>
      </w:pPr>
    </w:p>
    <w:p w14:paraId="2E4A0DC7" w14:textId="77777777" w:rsidR="0030125C" w:rsidRDefault="00020577">
      <w:pPr>
        <w:pStyle w:val="ListBullet2"/>
      </w:pPr>
      <w:r>
        <w:t>Assembly: In contacts.asm, add count_contacts_sql db "SELECT COUNT(*) AS total FROM contacts_assembly", 0, count_line db "Contacts: %s", 10, 0, and count_operation db "count", 0; add mysql_query, mysql_store_result, mysql_fetch_row, and mysql_free_result to the extern lines, and global count_contacts. count_contacts (rcx the handle) runs the query with mysql_query, reads it with mysql_store_result and mysql_fetch_row, prints count_line with [rax], the row's first column, frees the rows, and returns SUCCESS;</w:t>
      </w:r>
      <w:r>
        <w:t xml:space="preserve"> after a failed call it calls save_connection_failure, then handle_database_error with count_operation. In main.asm, add count_command db "count", 0, extern count_contacts, and a count branch that calls it and jumps to .check_status.</w:t>
      </w:r>
    </w:p>
    <w:p w14:paraId="69FF56BE" w14:textId="77777777" w:rsidR="0030125C" w:rsidRDefault="00020577">
      <w:pPr>
        <w:pStyle w:val="ListBullet2"/>
      </w:pPr>
      <w:r>
        <w:t xml:space="preserve">Rust: In contacts.rs, add const COUNT_CONTACTS: &amp;str = "SELECT COUNT(*) AS total FROM contacts_rust"; and pub fn count_contacts(connection: &amp;mut Conn) -&gt; (ContactStatus, String). It reads the count with connection.query_first(COUNT_CONTACTS) into a Result&lt;Option&lt;i64&gt;, mysql::Error&gt;, because COUNT(*) is a BIGINT; Ok(Some(total)) prints Contacts: and total and returns Success, Ok(None) returns Success, and Err(error) returns handle_database_error("count", error). In main.rs, add an else if branch for "count" </w:t>
      </w:r>
      <w:r>
        <w:t>that gives contacts::count_contacts(&amp;mut connection).</w:t>
      </w:r>
    </w:p>
    <w:p w14:paraId="03AFB3DC" w14:textId="77777777" w:rsidR="0030125C" w:rsidRDefault="00020577">
      <w:pPr>
        <w:pStyle w:val="ListBullet2"/>
      </w:pPr>
      <w:r>
        <w:t>Erlang: In contacts.erl, add -define(COUNT_CONTACTS, "SELECT COUNT(*) AS total FROM contacts_erlang"). and count_contacts(Connection), exported as count_contacts/1. Its case on mysql:query(Connection, ?COUNT_CONTACTS) prints Contacts: and Total for {ok, _ColumnNames, [[Total]]} and returns {success, ""}, and returns handle_database_error("count", CountReason) for {error, CountReason}. In main.erl, add a Command == "count" branch, like add's, with CountResult = run_guarded("count", fun() -&gt; contacts:count_co</w:t>
      </w:r>
      <w:r>
        <w:t>ntacts(Connection) end) and FailedAfterCount.</w:t>
      </w:r>
    </w:p>
    <w:p w14:paraId="0693A391" w14:textId="77777777" w:rsidR="0030125C" w:rsidRDefault="00020577">
      <w:pPr>
        <w:pStyle w:val="ListBullet2"/>
      </w:pPr>
      <w:r>
        <w:t>Solidity: In CrudErrors.s.sol, add countContacts(contactBook), returning (ContactStatus, string memory). ContactBook cannot remove a contact, so lastId is also how many it holds: try contactBook.lastId() returns (uint256 lastId) logs Contacts: and lastId and returns Success, and catch (bytes memory revertData) returns handleChainError("count", revertData). Add a count branch to run, and add count to the header's list of commands. Save the Challenge's commands in challenge-run.txt and run it as the Exercise'</w:t>
      </w:r>
      <w:r>
        <w:t>s file was run.</w:t>
      </w:r>
    </w:p>
    <w:p w14:paraId="68F69E55" w14:textId="77777777" w:rsidR="0030125C" w:rsidRDefault="0030125C">
      <w:pPr>
        <w:keepNext/>
      </w:pPr>
    </w:p>
    <w:p w14:paraId="5825069B" w14:textId="77777777" w:rsidR="0030125C" w:rsidRDefault="00020577">
      <w:r>
        <w:t>Run it and type the commands. The output must match the Required Challenge Output below, with exit code 0. Then run your count in the Troubleshooting Run: in Assembly, Rust, and Erlang it prints The database could not do that., and the log's newest line names the operation count. With the Exercise's change as well, the output must match the Required Combined Output after it; Solidity reads combined-run.txt, with count, show, 99, and quit.</w:t>
      </w:r>
    </w:p>
    <w:p w14:paraId="1F7B5F72" w14:textId="77777777" w:rsidR="0030125C" w:rsidRDefault="0030125C">
      <w:pPr>
        <w:keepNext/>
      </w:pPr>
    </w:p>
    <w:p w14:paraId="5B096AE9" w14:textId="77777777" w:rsidR="0030125C" w:rsidRDefault="0030125C">
      <w:pPr>
        <w:keepNext/>
      </w:pPr>
    </w:p>
    <w:p w14:paraId="135745F6" w14:textId="77777777" w:rsidR="0030125C" w:rsidRDefault="00020577">
      <w:pPr>
        <w:pStyle w:val="Heading2"/>
      </w:pPr>
      <w:r>
        <w:t>Required Challenge Output</w:t>
      </w:r>
    </w:p>
    <w:p w14:paraId="1623B5A0" w14:textId="77777777" w:rsidR="0030125C" w:rsidRDefault="00020577">
      <w:pPr>
        <w:keepNext/>
      </w:pPr>
      <w:r>
        <w:t>Starting from the Data Reset, with the commands and answers shown after each prompt, and exit code 0:</w:t>
      </w:r>
    </w:p>
    <w:p w14:paraId="72FB8AFF" w14:textId="77777777" w:rsidR="0030125C" w:rsidRDefault="0030125C">
      <w:pPr>
        <w:keepNext/>
      </w:pPr>
    </w:p>
    <w:p w14:paraId="37104A9B" w14:textId="77777777" w:rsidR="0030125C" w:rsidRDefault="00020577">
      <w:pPr>
        <w:pStyle w:val="RequiredOutput"/>
        <w:keepNext/>
      </w:pPr>
      <w:r>
        <w:t>Connected to database spa_contacts</w:t>
      </w:r>
    </w:p>
    <w:p w14:paraId="070ADA6E" w14:textId="77777777" w:rsidR="0030125C" w:rsidRDefault="00020577">
      <w:pPr>
        <w:pStyle w:val="RequiredOutput"/>
        <w:keepNext/>
      </w:pPr>
      <w:r>
        <w:t>contacts&gt; count</w:t>
      </w:r>
    </w:p>
    <w:p w14:paraId="466A5154" w14:textId="77777777" w:rsidR="0030125C" w:rsidRDefault="00020577">
      <w:pPr>
        <w:pStyle w:val="RequiredOutput"/>
        <w:keepNext/>
      </w:pPr>
      <w:r>
        <w:t>Contacts: 3</w:t>
      </w:r>
    </w:p>
    <w:p w14:paraId="77BED329" w14:textId="77777777" w:rsidR="0030125C" w:rsidRDefault="00020577">
      <w:pPr>
        <w:pStyle w:val="RequiredOutput"/>
        <w:keepNext/>
      </w:pPr>
      <w:r>
        <w:t>contacts&gt; add</w:t>
      </w:r>
    </w:p>
    <w:p w14:paraId="6EB7CF51" w14:textId="77777777" w:rsidR="0030125C" w:rsidRDefault="00020577">
      <w:pPr>
        <w:pStyle w:val="RequiredOutput"/>
        <w:keepNext/>
      </w:pPr>
      <w:r>
        <w:t>Name: Katherine Johnson</w:t>
      </w:r>
    </w:p>
    <w:p w14:paraId="1C994758" w14:textId="77777777" w:rsidR="0030125C" w:rsidRDefault="00020577">
      <w:pPr>
        <w:pStyle w:val="RequiredOutput"/>
        <w:keepNext/>
      </w:pPr>
      <w:r>
        <w:t>Email: katherine@example.com</w:t>
      </w:r>
    </w:p>
    <w:p w14:paraId="3F52CA9E" w14:textId="77777777" w:rsidR="0030125C" w:rsidRDefault="00020577">
      <w:pPr>
        <w:pStyle w:val="RequiredOutput"/>
        <w:keepNext/>
      </w:pPr>
      <w:r>
        <w:t>Phone: 555-0104</w:t>
      </w:r>
    </w:p>
    <w:p w14:paraId="6633EC75" w14:textId="77777777" w:rsidR="0030125C" w:rsidRDefault="00020577">
      <w:pPr>
        <w:pStyle w:val="RequiredOutput"/>
        <w:keepNext/>
      </w:pPr>
      <w:r>
        <w:t>Added contact 4:</w:t>
      </w:r>
    </w:p>
    <w:p w14:paraId="71033545" w14:textId="77777777" w:rsidR="0030125C" w:rsidRDefault="00020577">
      <w:pPr>
        <w:pStyle w:val="RequiredOutput"/>
        <w:keepNext/>
      </w:pPr>
      <w:r>
        <w:t xml:space="preserve">  4: Katherine Johnson, katherine@example.com, 555-0104</w:t>
      </w:r>
    </w:p>
    <w:p w14:paraId="231F8012" w14:textId="77777777" w:rsidR="0030125C" w:rsidRDefault="00020577">
      <w:pPr>
        <w:pStyle w:val="RequiredOutput"/>
        <w:keepNext/>
      </w:pPr>
      <w:r>
        <w:t>contacts&gt; count</w:t>
      </w:r>
    </w:p>
    <w:p w14:paraId="0A80EA84" w14:textId="77777777" w:rsidR="0030125C" w:rsidRDefault="00020577">
      <w:pPr>
        <w:pStyle w:val="RequiredOutput"/>
        <w:keepNext/>
      </w:pPr>
      <w:r>
        <w:t>Contacts: 4</w:t>
      </w:r>
    </w:p>
    <w:p w14:paraId="0EB1715E" w14:textId="77777777" w:rsidR="0030125C" w:rsidRDefault="00020577">
      <w:pPr>
        <w:pStyle w:val="RequiredOutput"/>
        <w:keepNext/>
      </w:pPr>
      <w:r>
        <w:t>contacts&gt; quit</w:t>
      </w:r>
    </w:p>
    <w:p w14:paraId="4856EB74" w14:textId="77777777" w:rsidR="0030125C" w:rsidRDefault="00020577">
      <w:pPr>
        <w:pStyle w:val="RequiredOutput"/>
      </w:pPr>
      <w:r>
        <w:t>Contact Manager closed</w:t>
      </w:r>
    </w:p>
    <w:p w14:paraId="4993A5D8" w14:textId="77777777" w:rsidR="0030125C" w:rsidRDefault="0030125C">
      <w:pPr>
        <w:keepNext/>
      </w:pPr>
    </w:p>
    <w:p w14:paraId="404E2E1A" w14:textId="77777777" w:rsidR="0030125C" w:rsidRDefault="0030125C">
      <w:pPr>
        <w:keepNext/>
      </w:pPr>
    </w:p>
    <w:p w14:paraId="124B8519" w14:textId="77777777" w:rsidR="0030125C" w:rsidRDefault="00020577">
      <w:pPr>
        <w:pStyle w:val="Heading2"/>
      </w:pPr>
      <w:r>
        <w:t>Required Combined Output</w:t>
      </w:r>
    </w:p>
    <w:p w14:paraId="763DC7E7" w14:textId="77777777" w:rsidR="0030125C" w:rsidRDefault="00020577">
      <w:pPr>
        <w:keepNext/>
      </w:pPr>
      <w:r>
        <w:t>Starting from the Data Reset, with both changes, and exit code 1:</w:t>
      </w:r>
    </w:p>
    <w:p w14:paraId="3B2ACF1F" w14:textId="77777777" w:rsidR="0030125C" w:rsidRDefault="0030125C">
      <w:pPr>
        <w:keepNext/>
      </w:pPr>
    </w:p>
    <w:p w14:paraId="7458A8CF" w14:textId="77777777" w:rsidR="0030125C" w:rsidRDefault="00020577">
      <w:pPr>
        <w:pStyle w:val="RequiredOutput"/>
        <w:keepNext/>
      </w:pPr>
      <w:r>
        <w:t>Connected to database spa_contacts</w:t>
      </w:r>
    </w:p>
    <w:p w14:paraId="0850F128" w14:textId="77777777" w:rsidR="0030125C" w:rsidRDefault="00020577">
      <w:pPr>
        <w:pStyle w:val="RequiredOutput"/>
        <w:keepNext/>
      </w:pPr>
      <w:r>
        <w:t>contacts&gt; count</w:t>
      </w:r>
    </w:p>
    <w:p w14:paraId="24404AFF" w14:textId="77777777" w:rsidR="0030125C" w:rsidRDefault="00020577">
      <w:pPr>
        <w:pStyle w:val="RequiredOutput"/>
        <w:keepNext/>
      </w:pPr>
      <w:r>
        <w:t>Contacts: 3</w:t>
      </w:r>
    </w:p>
    <w:p w14:paraId="5189ECB5" w14:textId="77777777" w:rsidR="0030125C" w:rsidRDefault="00020577">
      <w:pPr>
        <w:pStyle w:val="RequiredOutput"/>
        <w:keepNext/>
      </w:pPr>
      <w:r>
        <w:t>contacts&gt; show</w:t>
      </w:r>
    </w:p>
    <w:p w14:paraId="334AADF4" w14:textId="77777777" w:rsidR="0030125C" w:rsidRDefault="00020577">
      <w:pPr>
        <w:pStyle w:val="RequiredOutput"/>
        <w:keepNext/>
      </w:pPr>
      <w:r>
        <w:t>Id: 99</w:t>
      </w:r>
    </w:p>
    <w:p w14:paraId="53002715" w14:textId="77777777" w:rsidR="0030125C" w:rsidRDefault="00020577">
      <w:pPr>
        <w:pStyle w:val="RequiredOutput"/>
        <w:keepNext/>
      </w:pPr>
      <w:r>
        <w:t>Error: no contact with id 99</w:t>
      </w:r>
    </w:p>
    <w:p w14:paraId="47E8285F" w14:textId="77777777" w:rsidR="0030125C" w:rsidRDefault="00020577">
      <w:pPr>
        <w:pStyle w:val="RequiredOutput"/>
        <w:keepNext/>
      </w:pPr>
      <w:r>
        <w:t>contacts&gt; quit</w:t>
      </w:r>
    </w:p>
    <w:p w14:paraId="306192E3" w14:textId="77777777" w:rsidR="0030125C" w:rsidRDefault="00020577">
      <w:pPr>
        <w:pStyle w:val="RequiredOutput"/>
        <w:keepNext/>
      </w:pPr>
      <w:r>
        <w:t>Contact Manager closed</w:t>
      </w:r>
    </w:p>
    <w:p w14:paraId="2A4CE828" w14:textId="77777777" w:rsidR="0030125C" w:rsidRDefault="00020577">
      <w:pPr>
        <w:pStyle w:val="RequiredOutput"/>
      </w:pPr>
      <w:r>
        <w:t>Failed commands: 1</w:t>
      </w:r>
    </w:p>
    <w:p w14:paraId="63730A44" w14:textId="77777777" w:rsidR="0030125C" w:rsidRDefault="0030125C">
      <w:pPr>
        <w:keepNext/>
      </w:pPr>
    </w:p>
    <w:p w14:paraId="4F5DB456" w14:textId="77777777" w:rsidR="0030125C" w:rsidRDefault="0030125C">
      <w:pPr>
        <w:keepNext/>
      </w:pPr>
    </w:p>
    <w:p w14:paraId="58DC14B8" w14:textId="77777777" w:rsidR="0030125C" w:rsidRDefault="0030125C">
      <w:pPr>
        <w:keepNext/>
      </w:pPr>
    </w:p>
    <w:p w14:paraId="0E13A9A5" w14:textId="77777777" w:rsidR="0030125C" w:rsidRDefault="00020577">
      <w:pPr>
        <w:pStyle w:val="Heading1"/>
      </w:pPr>
      <w:r>
        <w:t>Completion Checklist</w:t>
      </w:r>
    </w:p>
    <w:p w14:paraId="235FC768" w14:textId="77777777" w:rsidR="0030125C" w:rsidRDefault="00020577">
      <w:pPr>
        <w:pStyle w:val="ListBullet"/>
      </w:pPr>
      <w:r>
        <w:t>I installed every connector inside the lesson folder and checked mysql-otp's hash before unpacking it.</w:t>
      </w:r>
    </w:p>
    <w:p w14:paraId="2C71978E" w14:textId="77777777" w:rsidR="0030125C" w:rsidRDefault="00020577">
      <w:pPr>
        <w:pStyle w:val="ListBullet"/>
      </w:pPr>
      <w:r>
        <w:t>I can say how my language names the seven statuses, and how an operation hands back its status and its problem.</w:t>
      </w:r>
    </w:p>
    <w:p w14:paraId="1CCFF3F6" w14:textId="77777777" w:rsidR="0030125C" w:rsidRDefault="00020577">
      <w:pPr>
        <w:pStyle w:val="ListBullet"/>
      </w:pPr>
      <w:r>
        <w:t>I can say what handle_database_error does with 1062, with any other number, and with a server that cannot be reached, in my language.</w:t>
      </w:r>
    </w:p>
    <w:p w14:paraId="70CEE1E1" w14:textId="77777777" w:rsidR="0030125C" w:rsidRDefault="00020577">
      <w:pPr>
        <w:pStyle w:val="ListBullet"/>
      </w:pPr>
      <w:r>
        <w:t>I built and ran the Basic and Production-Minded programs in Assembly, Rust, and Erlang, and matched the Basic, Production-Minded, Troubleshooting, Log Check, Repair, and Unreachable Server results.</w:t>
      </w:r>
    </w:p>
    <w:p w14:paraId="4BBC79CF" w14:textId="77777777" w:rsidR="0030125C" w:rsidRDefault="00020577">
      <w:pPr>
        <w:pStyle w:val="ListBullet"/>
      </w:pPr>
      <w:r>
        <w:t>I can explain Solidity's two catch clauses, the custom error NoContactBook, what a refused transaction costs when it is sent anyway, and why the script keeps its log off the chain.</w:t>
      </w:r>
    </w:p>
    <w:p w14:paraId="1899EAD2" w14:textId="77777777" w:rsidR="0030125C" w:rsidRDefault="00020577">
      <w:pPr>
        <w:pStyle w:val="ListBullet"/>
      </w:pPr>
      <w:r>
        <w:t>I ran the Solidity scripts, the Troubleshooting Run and its Repair Run, and the Unreachable Node Run.</w:t>
      </w:r>
    </w:p>
    <w:p w14:paraId="63D22DFD" w14:textId="77777777" w:rsidR="0030125C" w:rsidRDefault="00020577">
      <w:pPr>
        <w:pStyle w:val="ListBullet"/>
      </w:pPr>
      <w:r>
        <w:t>I matched the Required Exercise, Challenge, and Combined Output.</w:t>
      </w:r>
    </w:p>
    <w:p w14:paraId="113B297D" w14:textId="77777777" w:rsidR="0030125C" w:rsidRDefault="0030125C">
      <w:pPr>
        <w:keepNext/>
      </w:pPr>
    </w:p>
    <w:p w14:paraId="25B36D70" w14:textId="77777777" w:rsidR="0030125C" w:rsidRDefault="0030125C">
      <w:pPr>
        <w:keepNext/>
      </w:pPr>
    </w:p>
    <w:p w14:paraId="6F7A3109" w14:textId="77777777" w:rsidR="0030125C" w:rsidRDefault="0030125C">
      <w:pPr>
        <w:keepNext/>
      </w:pPr>
    </w:p>
    <w:p w14:paraId="3DB80DD2" w14:textId="77777777" w:rsidR="0030125C" w:rsidRDefault="00020577">
      <w:pPr>
        <w:pStyle w:val="Heading1"/>
      </w:pPr>
      <w:r>
        <w:t>Lesson Wrap-Up</w:t>
      </w:r>
    </w:p>
    <w:p w14:paraId="58F70C53" w14:textId="77777777" w:rsidR="0030125C" w:rsidRDefault="00020577">
      <w:r>
        <w:t>Assembly, Rust, and Erlang now end every command with one status, as Lesson 5.9's programs do: equ constants with the problem's address in rdx, a Rust enum whose match must cover every variant, and Erlang atoms in a {Status, Problem} tuple. One function words each status, status_from_error sorts the server's numbers, and handle_database_error appends every database failure to contacts.log with the time, the operation, the number, and the full message, so the renamed table was found from the log and repaired</w:t>
      </w:r>
      <w:r>
        <w:t>, and the exit code told whether every command worked. Solidity used the same statuses for what a call can do: a reason sorted by statusFromReason, any other revert logged by handleChainError, a custom error for a chain without ContactBook, and a log written off the chain, because the chain keeps nothing of a call that failed. Next, the Chapter 5 Project's EXTENDED companion assembles the Contact Manager from Lessons 5.1a to 5.9a.</w:t>
      </w:r>
    </w:p>
    <w:sectPr w:rsidR="0030125C"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94604656">
    <w:abstractNumId w:val="8"/>
  </w:num>
  <w:num w:numId="2" w16cid:durableId="203908917">
    <w:abstractNumId w:val="6"/>
  </w:num>
  <w:num w:numId="3" w16cid:durableId="2119639881">
    <w:abstractNumId w:val="5"/>
  </w:num>
  <w:num w:numId="4" w16cid:durableId="765618626">
    <w:abstractNumId w:val="4"/>
  </w:num>
  <w:num w:numId="5" w16cid:durableId="1538737916">
    <w:abstractNumId w:val="7"/>
  </w:num>
  <w:num w:numId="6" w16cid:durableId="694186711">
    <w:abstractNumId w:val="3"/>
  </w:num>
  <w:num w:numId="7" w16cid:durableId="1395620876">
    <w:abstractNumId w:val="2"/>
  </w:num>
  <w:num w:numId="8" w16cid:durableId="2070615459">
    <w:abstractNumId w:val="1"/>
  </w:num>
  <w:num w:numId="9" w16cid:durableId="908155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577"/>
    <w:rsid w:val="00034616"/>
    <w:rsid w:val="0006063C"/>
    <w:rsid w:val="0015074B"/>
    <w:rsid w:val="001F01AD"/>
    <w:rsid w:val="0029639D"/>
    <w:rsid w:val="0030125C"/>
    <w:rsid w:val="00326F90"/>
    <w:rsid w:val="00AA1D8D"/>
    <w:rsid w:val="00B47730"/>
    <w:rsid w:val="00CB0664"/>
    <w:rsid w:val="00D92D8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6EFC71"/>
  <w14:defaultImageDpi w14:val="300"/>
  <w15:docId w15:val="{6B641AE3-8093-4D4D-9BA9-5C6B5A0E6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48077</Words>
  <Characters>273162</Characters>
  <Application>Microsoft Office Word</Application>
  <DocSecurity>0</DocSecurity>
  <Lines>9400</Lines>
  <Paragraphs>8345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348807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5 Lesson 5.9a CRUD Error Handling EXTENDED</dc:title>
  <dc:subject/>
  <dc:creator>Scott D. Jarboe</dc:creator>
  <cp:keywords/>
  <dc:description/>
  <cp:lastModifiedBy>Scott J</cp:lastModifiedBy>
  <cp:revision>1</cp:revision>
  <dcterms:created xsi:type="dcterms:W3CDTF">2026-09-19T23:12:00Z</dcterms:created>
  <dcterms:modified xsi:type="dcterms:W3CDTF">2026-10-27T05:41:00Z</dcterms:modified>
  <cp:category/>
</cp:coreProperties>
</file>

<file path=docProps/custom.xml><?xml version="1.0" encoding="utf-8"?>
<Properties xmlns="http://schemas.openxmlformats.org/officeDocument/2006/custom-properties" xmlns:vt="http://schemas.openxmlformats.org/officeDocument/2006/docPropsVTypes"/>
</file>