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60A96" w14:textId="77777777" w:rsidR="00983602" w:rsidRDefault="00382E42">
      <w:pPr>
        <w:pStyle w:val="AcademyTitle"/>
      </w:pPr>
      <w:r>
        <w:t>SYSTEMS PROGRAMMING ACADEMY</w:t>
      </w:r>
    </w:p>
    <w:p w14:paraId="08B1114F" w14:textId="77777777" w:rsidR="00983602" w:rsidRDefault="00382E42">
      <w:pPr>
        <w:pStyle w:val="VolumeTitle"/>
      </w:pPr>
      <w:r>
        <w:t>Volume 1: Foundations of Systems Programming</w:t>
      </w:r>
    </w:p>
    <w:p w14:paraId="0BF1BE12" w14:textId="77777777" w:rsidR="00983602" w:rsidRDefault="00382E42">
      <w:pPr>
        <w:pStyle w:val="ChapterTitle"/>
      </w:pPr>
      <w:r>
        <w:t>Chapter 5: CRUD Applications</w:t>
      </w:r>
    </w:p>
    <w:p w14:paraId="54157F1F" w14:textId="77777777" w:rsidR="00983602" w:rsidRDefault="00382E42">
      <w:pPr>
        <w:pStyle w:val="LessonTitle"/>
      </w:pPr>
      <w:r>
        <w:t>Lesson 5.2a: Read Records EXTENDED</w:t>
      </w:r>
    </w:p>
    <w:p w14:paraId="57BAA625" w14:textId="77777777" w:rsidR="00983602" w:rsidRDefault="00382E42">
      <w:pPr>
        <w:pStyle w:val="LessonSubtitle"/>
      </w:pPr>
      <w:r>
        <w:t>Assembly, Rust, Erlang, and Solidity Companion</w:t>
      </w:r>
    </w:p>
    <w:p w14:paraId="2E84CA23" w14:textId="77777777" w:rsidR="00983602" w:rsidRDefault="00983602">
      <w:pPr>
        <w:keepNext/>
      </w:pPr>
    </w:p>
    <w:p w14:paraId="374B5B62" w14:textId="77777777" w:rsidR="00983602" w:rsidRDefault="00983602">
      <w:pPr>
        <w:keepNext/>
      </w:pPr>
    </w:p>
    <w:p w14:paraId="60FDA10E" w14:textId="77777777" w:rsidR="00983602" w:rsidRDefault="00983602">
      <w:pPr>
        <w:keepNext/>
      </w:pPr>
    </w:p>
    <w:p w14:paraId="7D1889D9" w14:textId="77777777" w:rsidR="00983602" w:rsidRDefault="00382E42">
      <w:pPr>
        <w:pStyle w:val="Heading1"/>
      </w:pPr>
      <w:r>
        <w:t>Goal</w:t>
      </w:r>
    </w:p>
    <w:p w14:paraId="316D3C06" w14:textId="77777777" w:rsidR="00983602" w:rsidRDefault="00382E42">
      <w:r>
        <w:t>Give the Contact Manager its two read commands in Assembly, Rust, and Erlang, exactly as Lesson 5.2 does in the primary languages. show asks for an id, checks the typed text with parse_id before anything is sent, and prints that one contact, or Error: no contact with id 99 when no contact has it; list prints every contact in name order, then id, with (no phone) for a missing phone and Contacts: and the count, and an empty table is a normal, empty list. The three programs print exactly Lesson 5.2's lines. So</w:t>
      </w:r>
      <w:r>
        <w:t>lidity cannot reach MySQL: its section reads ContactBook's entries back by their id and lists them by reading ids 1 to lastId, and says plainly what does not carry over.</w:t>
      </w:r>
    </w:p>
    <w:p w14:paraId="46A48520" w14:textId="77777777" w:rsidR="00983602" w:rsidRDefault="00983602">
      <w:pPr>
        <w:keepNext/>
      </w:pPr>
    </w:p>
    <w:p w14:paraId="3093F963" w14:textId="77777777" w:rsidR="00983602" w:rsidRDefault="00983602">
      <w:pPr>
        <w:keepNext/>
      </w:pPr>
    </w:p>
    <w:p w14:paraId="37D31FDC" w14:textId="77777777" w:rsidR="00983602" w:rsidRDefault="00983602">
      <w:pPr>
        <w:keepNext/>
      </w:pPr>
    </w:p>
    <w:p w14:paraId="397A0D0B" w14:textId="77777777" w:rsidR="00983602" w:rsidRDefault="00382E42">
      <w:pPr>
        <w:pStyle w:val="Heading1"/>
      </w:pPr>
      <w:r>
        <w:t>Why This Matters</w:t>
      </w:r>
    </w:p>
    <w:p w14:paraId="1A533BD6" w14:textId="77777777" w:rsidR="00983602" w:rsidRDefault="00382E42">
      <w:r>
        <w:t>Lesson 5.2 explains why a read has three outcomes, why an unknown id is an error for the user but not a database failure, and why a typed id is checked before it is sent. This companion shows how each language tells those outcomes apart. Assembly gets a number back from mysql_stmt_fetch and must test it by hand. Rust puts "found or not" in the type, Option, inside the Result that carries a failure. Erlang matches the rows list itself: one row or none. Solidity shows the other side: a contract's mapping answ</w:t>
      </w:r>
      <w:r>
        <w:t>ers every id, so "not found" is something the script must decide from the values it gets back. Read Lesson 5.2 first: this companion uses its commands, its values, its known rows, and its output, and does not repeat why each was chosen.</w:t>
      </w:r>
    </w:p>
    <w:p w14:paraId="062B363F" w14:textId="77777777" w:rsidR="00983602" w:rsidRDefault="00983602">
      <w:pPr>
        <w:keepNext/>
      </w:pPr>
    </w:p>
    <w:p w14:paraId="42CCB686" w14:textId="77777777" w:rsidR="00983602" w:rsidRDefault="00983602">
      <w:pPr>
        <w:keepNext/>
      </w:pPr>
    </w:p>
    <w:p w14:paraId="42830FE4" w14:textId="77777777" w:rsidR="00983602" w:rsidRDefault="00983602">
      <w:pPr>
        <w:keepNext/>
      </w:pPr>
    </w:p>
    <w:p w14:paraId="3905762B" w14:textId="77777777" w:rsidR="00983602" w:rsidRDefault="00382E42">
      <w:pPr>
        <w:pStyle w:val="Heading1"/>
      </w:pPr>
      <w:r>
        <w:t>Concept</w:t>
      </w:r>
    </w:p>
    <w:p w14:paraId="21932F62" w14:textId="77777777" w:rsidR="00983602" w:rsidRDefault="00382E42">
      <w:pPr>
        <w:keepNext/>
      </w:pPr>
      <w:r>
        <w:t>The Contact Manager grows by the same two commands as in Lesson 5.2:</w:t>
      </w:r>
    </w:p>
    <w:p w14:paraId="268D7B53" w14:textId="77777777" w:rsidR="00983602" w:rsidRDefault="00983602">
      <w:pPr>
        <w:keepNext/>
      </w:pPr>
    </w:p>
    <w:p w14:paraId="1CC0E5E3" w14:textId="77777777" w:rsidR="00983602" w:rsidRDefault="00382E42">
      <w:pPr>
        <w:pStyle w:val="RequiredOutput"/>
        <w:keepNext/>
      </w:pPr>
      <w:r>
        <w:t>Command  It asks for  It prints</w:t>
      </w:r>
    </w:p>
    <w:p w14:paraId="2F3FFAED" w14:textId="77777777" w:rsidR="00983602" w:rsidRDefault="00382E42">
      <w:pPr>
        <w:pStyle w:val="RequiredOutput"/>
        <w:keepNext/>
      </w:pPr>
      <w:r>
        <w:t>show     Id           one contact, or one Error line</w:t>
      </w:r>
    </w:p>
    <w:p w14:paraId="448A182F" w14:textId="77777777" w:rsidR="00983602" w:rsidRDefault="00382E42">
      <w:pPr>
        <w:pStyle w:val="RequiredOutput"/>
        <w:keepNext/>
      </w:pPr>
      <w:r>
        <w:t>list     nothing      every contact in name order, and the count</w:t>
      </w:r>
    </w:p>
    <w:p w14:paraId="00CEA4DC" w14:textId="77777777" w:rsidR="00983602" w:rsidRDefault="00382E42">
      <w:pPr>
        <w:pStyle w:val="RequiredOutput"/>
      </w:pPr>
      <w:r>
        <w:t>quit     nothing      Contact Manager closed (ended input does the same)</w:t>
      </w:r>
    </w:p>
    <w:p w14:paraId="129740F9" w14:textId="77777777" w:rsidR="00983602" w:rsidRDefault="00983602">
      <w:pPr>
        <w:keepNext/>
      </w:pPr>
    </w:p>
    <w:p w14:paraId="4FA45B03" w14:textId="77777777" w:rsidR="00983602" w:rsidRDefault="00983602">
      <w:pPr>
        <w:keepNext/>
      </w:pPr>
    </w:p>
    <w:p w14:paraId="6F445D2A" w14:textId="77777777" w:rsidR="00983602" w:rsidRDefault="00382E42">
      <w:pPr>
        <w:pStyle w:val="Heading2"/>
      </w:pPr>
      <w:r>
        <w:t>Reading One Contact by Its Id</w:t>
      </w:r>
    </w:p>
    <w:p w14:paraId="2CB6F8F7" w14:textId="77777777" w:rsidR="00983602" w:rsidRDefault="00382E42">
      <w:pPr>
        <w:pStyle w:val="ListBullet"/>
      </w:pPr>
      <w:r>
        <w:t>Remember, each language keeps its own table (Lesson 4.4): contacts_assembly, contacts_rust, and contacts_erlang, each reset by its own file, so the programs never read each other's rows. The SQL below is Assembly's; Rust and Erlang name their own table in its place.</w:t>
      </w:r>
    </w:p>
    <w:p w14:paraId="0279D401" w14:textId="77777777" w:rsidR="00983602" w:rsidRDefault="00382E42">
      <w:pPr>
        <w:pStyle w:val="ListBullet"/>
      </w:pPr>
      <w:r>
        <w:t>Remember, show sends SELECT id, name, email, phone FROM contacts_assembly WHERE id = ? with the id as its parameter; id is the primary key, so the answer is one row or none, and a read by id has three outcomes: the row, no row (Error: no contact with id 99), or a failed query (Error: and the user's message) (Lesson 5.2).</w:t>
      </w:r>
    </w:p>
    <w:p w14:paraId="16C6EDA7" w14:textId="77777777" w:rsidR="00983602" w:rsidRDefault="00382E42">
      <w:pPr>
        <w:pStyle w:val="ListBullet"/>
      </w:pPr>
      <w:r>
        <w:lastRenderedPageBreak/>
        <w:t>get_contact is Lesson 5.1a's one way to load a contact by its id; show_contact calls it and prints. Each language returns the three outcomes its own way:</w:t>
      </w:r>
    </w:p>
    <w:p w14:paraId="6897D77D" w14:textId="77777777" w:rsidR="00983602" w:rsidRDefault="00983602">
      <w:pPr>
        <w:keepNext/>
      </w:pPr>
    </w:p>
    <w:p w14:paraId="2432D39E" w14:textId="77777777" w:rsidR="00983602" w:rsidRDefault="00382E42">
      <w:pPr>
        <w:pStyle w:val="RequiredOutput"/>
        <w:keepNext/>
      </w:pPr>
      <w:r>
        <w:t>Language  get_contact gives back           No such contact  The query failed</w:t>
      </w:r>
    </w:p>
    <w:p w14:paraId="4CED1BE1" w14:textId="77777777" w:rsidR="00983602" w:rsidRDefault="00382E42">
      <w:pPr>
        <w:pStyle w:val="RequiredOutput"/>
        <w:keepNext/>
      </w:pPr>
      <w:r>
        <w:t>Assembly  eax; fills the record at r8      0                -1, after the Error</w:t>
      </w:r>
    </w:p>
    <w:p w14:paraId="3F536B84" w14:textId="77777777" w:rsidR="00983602" w:rsidRDefault="00382E42">
      <w:pPr>
        <w:pStyle w:val="RequiredOutput"/>
        <w:keepNext/>
      </w:pPr>
      <w:r>
        <w:t xml:space="preserve">                                                            line</w:t>
      </w:r>
    </w:p>
    <w:p w14:paraId="7E508C8D" w14:textId="77777777" w:rsidR="00983602" w:rsidRDefault="00382E42">
      <w:pPr>
        <w:pStyle w:val="RequiredOutput"/>
        <w:keepNext/>
      </w:pPr>
      <w:r>
        <w:t>Rust      Result&lt;Option&lt;Contact&gt;,          Ok(None)         Err(error)</w:t>
      </w:r>
    </w:p>
    <w:p w14:paraId="732D091C" w14:textId="77777777" w:rsidR="00983602" w:rsidRDefault="00382E42">
      <w:pPr>
        <w:pStyle w:val="RequiredOutput"/>
        <w:keepNext/>
      </w:pPr>
      <w:r>
        <w:t xml:space="preserve">          mysql::Error&gt;</w:t>
      </w:r>
    </w:p>
    <w:p w14:paraId="21C37C2C" w14:textId="77777777" w:rsidR="00983602" w:rsidRDefault="00382E42">
      <w:pPr>
        <w:pStyle w:val="RequiredOutput"/>
      </w:pPr>
      <w:r>
        <w:t>Erlang    {ok, Contact}                    not_found        {error, Reason}</w:t>
      </w:r>
    </w:p>
    <w:p w14:paraId="637F6758" w14:textId="77777777" w:rsidR="00983602" w:rsidRDefault="00983602">
      <w:pPr>
        <w:keepNext/>
      </w:pPr>
    </w:p>
    <w:p w14:paraId="29AC8020" w14:textId="77777777" w:rsidR="00983602" w:rsidRDefault="00382E42">
      <w:pPr>
        <w:pStyle w:val="ListBullet"/>
      </w:pPr>
      <w:r>
        <w:t>The no-row signal comes from each connector:</w:t>
      </w:r>
    </w:p>
    <w:p w14:paraId="59BC0757" w14:textId="77777777" w:rsidR="00983602" w:rsidRDefault="00983602">
      <w:pPr>
        <w:keepNext/>
      </w:pPr>
    </w:p>
    <w:p w14:paraId="1D728BE5" w14:textId="77777777" w:rsidR="00983602" w:rsidRDefault="00382E42">
      <w:pPr>
        <w:pStyle w:val="RequiredOutput"/>
        <w:keepNext/>
      </w:pPr>
      <w:r>
        <w:t>Language  The query found no row when</w:t>
      </w:r>
    </w:p>
    <w:p w14:paraId="4E6D8A43" w14:textId="77777777" w:rsidR="00983602" w:rsidRDefault="00382E42">
      <w:pPr>
        <w:pStyle w:val="RequiredOutput"/>
        <w:keepNext/>
      </w:pPr>
      <w:r>
        <w:t>Assembly  mysql_stmt_fetch answers MYSQL_NO_DATA (100), not 0</w:t>
      </w:r>
    </w:p>
    <w:p w14:paraId="5B5DFD69" w14:textId="77777777" w:rsidR="00983602" w:rsidRDefault="00382E42">
      <w:pPr>
        <w:pStyle w:val="RequiredOutput"/>
        <w:keepNext/>
      </w:pPr>
      <w:r>
        <w:t>Rust      exec_first answers None: it reads only the first row, into an</w:t>
      </w:r>
    </w:p>
    <w:p w14:paraId="3FCF9384" w14:textId="77777777" w:rsidR="00983602" w:rsidRDefault="00382E42">
      <w:pPr>
        <w:pStyle w:val="RequiredOutput"/>
        <w:keepNext/>
      </w:pPr>
      <w:r>
        <w:t xml:space="preserve">          Option</w:t>
      </w:r>
    </w:p>
    <w:p w14:paraId="195AF7C9" w14:textId="77777777" w:rsidR="00983602" w:rsidRDefault="00382E42">
      <w:pPr>
        <w:pStyle w:val="RequiredOutput"/>
      </w:pPr>
      <w:r>
        <w:t>Erlang    mysql:query answers {ok, ColumnNames, []}: an empty rows list</w:t>
      </w:r>
    </w:p>
    <w:p w14:paraId="51E0A2C6" w14:textId="77777777" w:rsidR="00983602" w:rsidRDefault="00983602">
      <w:pPr>
        <w:keepNext/>
      </w:pPr>
    </w:p>
    <w:p w14:paraId="31D16E15" w14:textId="77777777" w:rsidR="00983602" w:rsidRDefault="00382E42">
      <w:pPr>
        <w:pStyle w:val="ListBullet"/>
      </w:pPr>
      <w:r>
        <w:t>Remember, no row is not a database failure: the query worked, and there is no error number for report_error to read, so the program writes Error: no contact with id 99 to the error stream itself, with no row count (Lesson 5.2).</w:t>
      </w:r>
    </w:p>
    <w:p w14:paraId="4A78E189" w14:textId="77777777" w:rsidR="00983602" w:rsidRDefault="00983602">
      <w:pPr>
        <w:keepNext/>
      </w:pPr>
    </w:p>
    <w:p w14:paraId="1A7130AB" w14:textId="77777777" w:rsidR="00983602" w:rsidRDefault="00983602">
      <w:pPr>
        <w:keepNext/>
      </w:pPr>
    </w:p>
    <w:p w14:paraId="0364D92E" w14:textId="77777777" w:rsidR="00983602" w:rsidRDefault="00382E42">
      <w:pPr>
        <w:pStyle w:val="Heading2"/>
      </w:pPr>
      <w:r>
        <w:t>The Id Is Typed Text</w:t>
      </w:r>
    </w:p>
    <w:p w14:paraId="4EEC7102" w14:textId="77777777" w:rsidR="00983602" w:rsidRDefault="00382E42">
      <w:pPr>
        <w:pStyle w:val="ListBullet"/>
      </w:pPr>
      <w:r>
        <w:t>Remember, parse_id trims the text, converts it, and returns 0 for anything that is not a whole number of 1 or more, so show prints Error: id must be a whole number, 1 or more and sends nothing; sent as text, '2abc' would quietly become 2 on the server and show Grace Hopper (Lesson 5.2). parse_id is the Chapter 4 Project 1a's in each language.</w:t>
      </w:r>
    </w:p>
    <w:p w14:paraId="5FB83583" w14:textId="77777777" w:rsidR="00983602" w:rsidRDefault="00382E42">
      <w:pPr>
        <w:pStyle w:val="ListBullet"/>
      </w:pPr>
      <w:r>
        <w:t>The conversions differ on rare forms, as Lesson 5.2's do, until Lesson 5.6 accepts digits only. These were tried with show:</w:t>
      </w:r>
    </w:p>
    <w:p w14:paraId="38E9CFFC" w14:textId="77777777" w:rsidR="00983602" w:rsidRDefault="00983602">
      <w:pPr>
        <w:keepNext/>
      </w:pPr>
    </w:p>
    <w:p w14:paraId="7CDCD7E0" w14:textId="77777777" w:rsidR="00983602" w:rsidRDefault="00382E42">
      <w:pPr>
        <w:pStyle w:val="RequiredOutput"/>
        <w:keepNext/>
      </w:pPr>
      <w:r>
        <w:t>Typed  Assembly strtol  Rust parse  Erlang to_integer  Solidity parseUint</w:t>
      </w:r>
    </w:p>
    <w:p w14:paraId="3F52AAB4" w14:textId="77777777" w:rsidR="00983602" w:rsidRDefault="00382E42">
      <w:pPr>
        <w:pStyle w:val="RequiredOutput"/>
        <w:keepNext/>
      </w:pPr>
      <w:r>
        <w:t>+2     2                2           2                  refused</w:t>
      </w:r>
    </w:p>
    <w:p w14:paraId="616B9ED2" w14:textId="77777777" w:rsidR="00983602" w:rsidRDefault="00382E42">
      <w:pPr>
        <w:pStyle w:val="RequiredOutput"/>
        <w:keepNext/>
      </w:pPr>
      <w:r>
        <w:t>0x2    refused          refused     refused            2</w:t>
      </w:r>
    </w:p>
    <w:p w14:paraId="78B8B98C" w14:textId="77777777" w:rsidR="00983602" w:rsidRDefault="00382E42">
      <w:pPr>
        <w:pStyle w:val="RequiredOutput"/>
      </w:pPr>
      <w:r>
        <w:t>2e0    refused          refused     refused            2</w:t>
      </w:r>
    </w:p>
    <w:p w14:paraId="61B33934" w14:textId="77777777" w:rsidR="00983602" w:rsidRDefault="00983602">
      <w:pPr>
        <w:keepNext/>
      </w:pPr>
    </w:p>
    <w:p w14:paraId="33A657C8" w14:textId="77777777" w:rsidR="00983602" w:rsidRDefault="00983602">
      <w:pPr>
        <w:keepNext/>
      </w:pPr>
    </w:p>
    <w:p w14:paraId="0F826FF9" w14:textId="77777777" w:rsidR="00983602" w:rsidRDefault="00382E42">
      <w:pPr>
        <w:pStyle w:val="Heading2"/>
      </w:pPr>
      <w:r>
        <w:t>Listing Every Contact</w:t>
      </w:r>
    </w:p>
    <w:p w14:paraId="1A0E4E8B" w14:textId="77777777" w:rsidR="00983602" w:rsidRDefault="00382E42">
      <w:pPr>
        <w:pStyle w:val="ListBullet"/>
      </w:pPr>
      <w:r>
        <w:t>Remember, list sends SELECT id, name, email, phone FROM contacts_assembly ORDER BY name, id, with your language's table: the collation ignores letter case, and the unique id settles equal names (Lesson 4.10a). Contacts: N is the number of rows the program read, so it needs no second query. A NULL phone is the language's no-value, kept in the record and shown as (no phone) only when printed (Lesson 4.6a).</w:t>
      </w:r>
    </w:p>
    <w:p w14:paraId="31E7EEFB" w14:textId="77777777" w:rsidR="00983602" w:rsidRDefault="00382E42">
      <w:pPr>
        <w:pStyle w:val="ListBullet"/>
      </w:pPr>
      <w:r>
        <w:t>The list's SQL has no value in it, so Assembly sends it with mysql_query and reads it with mysql_store_result; show's has one, the id, so it goes through a MYSQL_STMT. Rust reads the list with query and Erlang with mysql:query and two values, because neither has a parameter to send.</w:t>
      </w:r>
    </w:p>
    <w:p w14:paraId="29C7EDC6" w14:textId="77777777" w:rsidR="00983602" w:rsidRDefault="00382E42">
      <w:pPr>
        <w:pStyle w:val="ListBullet"/>
      </w:pPr>
      <w:r>
        <w:t>An empty table is not an error: the heading, no contact lines, and Contacts: 0. Each Empty Table Run empties the language's practice table with the mysql client's DELETE FROM contacts_assembly (Assembly's table; each language deletes from its own), runs list and quit, and puts the three contacts back with the reset file:</w:t>
      </w:r>
    </w:p>
    <w:p w14:paraId="75F98F8E" w14:textId="77777777" w:rsidR="00983602" w:rsidRDefault="00983602">
      <w:pPr>
        <w:keepNext/>
      </w:pPr>
    </w:p>
    <w:p w14:paraId="0205377F" w14:textId="77777777" w:rsidR="00983602" w:rsidRDefault="00382E42">
      <w:pPr>
        <w:pStyle w:val="RequiredOutput"/>
        <w:keepNext/>
      </w:pPr>
      <w:r>
        <w:t>Connected to database spa_contacts</w:t>
      </w:r>
    </w:p>
    <w:p w14:paraId="1D2EAED3" w14:textId="77777777" w:rsidR="00983602" w:rsidRDefault="00382E42">
      <w:pPr>
        <w:pStyle w:val="RequiredOutput"/>
        <w:keepNext/>
      </w:pPr>
      <w:r>
        <w:t>contacts&gt; list</w:t>
      </w:r>
    </w:p>
    <w:p w14:paraId="22F58429" w14:textId="77777777" w:rsidR="00983602" w:rsidRDefault="00382E42">
      <w:pPr>
        <w:pStyle w:val="RequiredOutput"/>
        <w:keepNext/>
      </w:pPr>
      <w:r>
        <w:t>Contacts by name:</w:t>
      </w:r>
    </w:p>
    <w:p w14:paraId="3FDBE985" w14:textId="77777777" w:rsidR="00983602" w:rsidRDefault="00382E42">
      <w:pPr>
        <w:pStyle w:val="RequiredOutput"/>
        <w:keepNext/>
      </w:pPr>
      <w:r>
        <w:t>Contacts: 0</w:t>
      </w:r>
    </w:p>
    <w:p w14:paraId="729A57DF" w14:textId="77777777" w:rsidR="00983602" w:rsidRDefault="00382E42">
      <w:pPr>
        <w:pStyle w:val="RequiredOutput"/>
        <w:keepNext/>
      </w:pPr>
      <w:r>
        <w:t>contacts&gt; quit</w:t>
      </w:r>
    </w:p>
    <w:p w14:paraId="262A0DEF" w14:textId="77777777" w:rsidR="00983602" w:rsidRDefault="00382E42">
      <w:pPr>
        <w:pStyle w:val="RequiredOutput"/>
      </w:pPr>
      <w:r>
        <w:t>Contact Manager closed</w:t>
      </w:r>
    </w:p>
    <w:p w14:paraId="3665507C" w14:textId="77777777" w:rsidR="00983602" w:rsidRDefault="00983602">
      <w:pPr>
        <w:keepNext/>
      </w:pPr>
    </w:p>
    <w:p w14:paraId="67CD6389" w14:textId="77777777" w:rsidR="00983602" w:rsidRDefault="00983602">
      <w:pPr>
        <w:keepNext/>
      </w:pPr>
    </w:p>
    <w:p w14:paraId="4D706B57" w14:textId="77777777" w:rsidR="00983602" w:rsidRDefault="00382E42">
      <w:pPr>
        <w:pStyle w:val="Heading2"/>
      </w:pPr>
      <w:r>
        <w:t>The Command Loop</w:t>
      </w:r>
    </w:p>
    <w:p w14:paraId="6CD2CA03" w14:textId="77777777" w:rsidR="00983602" w:rsidRDefault="00382E42">
      <w:pPr>
        <w:pStyle w:val="ListBullet"/>
      </w:pPr>
      <w:r>
        <w:t>Remember, read_answer returns the typed line and whether a line was read at all, so the loop ignores a blank line, closes only for quit or ended input, and trims the command first (Lesson 5.1a). run_show asks Id:, prints Error: input ended before every answer was given if the input ended there, checks the answer with parse_id, and passes only a real id to show_contact.</w:t>
      </w:r>
    </w:p>
    <w:p w14:paraId="6D9CB406" w14:textId="77777777" w:rsidR="00983602" w:rsidRDefault="00382E42">
      <w:pPr>
        <w:pStyle w:val="ListBullet"/>
      </w:pPr>
      <w:r>
        <w:t>Basic: one file; a failed query prints the server's own message. Production-Minded: the contacts module holds the Contact record (Erlang's in contacts.hrl), contact_from_row, print_contact, get_contact, show_contact, list_contacts, parse_id, user_message, and report_error; the entry file holds read_answer, run_show, and the loop. Both print the same lines.</w:t>
      </w:r>
    </w:p>
    <w:p w14:paraId="2FB3296A" w14:textId="77777777" w:rsidR="00983602" w:rsidRDefault="00983602">
      <w:pPr>
        <w:keepNext/>
      </w:pPr>
    </w:p>
    <w:p w14:paraId="07489C41" w14:textId="77777777" w:rsidR="00983602" w:rsidRDefault="00983602">
      <w:pPr>
        <w:keepNext/>
      </w:pPr>
    </w:p>
    <w:p w14:paraId="079F2DCD" w14:textId="77777777" w:rsidR="00983602" w:rsidRDefault="00382E42">
      <w:pPr>
        <w:pStyle w:val="Heading2"/>
      </w:pPr>
      <w:r>
        <w:t>Solidity: Reading a Contract's Entries Back</w:t>
      </w:r>
    </w:p>
    <w:p w14:paraId="00ACD031" w14:textId="77777777" w:rsidR="00983602" w:rsidRDefault="00382E42">
      <w:pPr>
        <w:keepNext/>
      </w:pPr>
      <w:r>
        <w:t>Remember, a contract cannot reach MySQL (Lesson 4.0a). The Solidity section sends no SELECT and imitates none: it reads ContactBook, Lesson 5.1a's contract on a local anvil chain, which keeps its contacts in a mapping from id to a Contact struct. Here is what carries over, and what does not:</w:t>
      </w:r>
    </w:p>
    <w:p w14:paraId="00BB9C8E" w14:textId="77777777" w:rsidR="00983602" w:rsidRDefault="00983602">
      <w:pPr>
        <w:keepNext/>
      </w:pPr>
    </w:p>
    <w:p w14:paraId="3871A245" w14:textId="77777777" w:rsidR="00983602" w:rsidRDefault="00382E42">
      <w:pPr>
        <w:pStyle w:val="RequiredOutput"/>
        <w:keepNext/>
      </w:pPr>
      <w:r>
        <w:t>In Lesson 5.2                    In ContactBook</w:t>
      </w:r>
    </w:p>
    <w:p w14:paraId="7A6AF642" w14:textId="77777777" w:rsidR="00983602" w:rsidRDefault="00382E42">
      <w:pPr>
        <w:pStyle w:val="RequiredOutput"/>
        <w:keepNext/>
      </w:pPr>
      <w:r>
        <w:t>SELECT ... WHERE id = ?          the getter contacts(id): one entry by its</w:t>
      </w:r>
    </w:p>
    <w:p w14:paraId="7476349D" w14:textId="77777777" w:rsidR="00983602" w:rsidRDefault="00382E42">
      <w:pPr>
        <w:pStyle w:val="RequiredOutput"/>
        <w:keepNext/>
      </w:pPr>
      <w:r>
        <w:t xml:space="preserve">                                 key</w:t>
      </w:r>
    </w:p>
    <w:p w14:paraId="75CD67F0" w14:textId="77777777" w:rsidR="00983602" w:rsidRDefault="00382E42">
      <w:pPr>
        <w:pStyle w:val="RequiredOutput"/>
        <w:keepNext/>
      </w:pPr>
      <w:r>
        <w:t>no row for an unknown id         no such thing: every id reads as zero</w:t>
      </w:r>
    </w:p>
    <w:p w14:paraId="64195A98" w14:textId="77777777" w:rsidR="00983602" w:rsidRDefault="00382E42">
      <w:pPr>
        <w:pStyle w:val="RequiredOutput"/>
        <w:keepNext/>
      </w:pPr>
      <w:r>
        <w:t xml:space="preserve">                                 values, id 0 and empty texts</w:t>
      </w:r>
    </w:p>
    <w:p w14:paraId="3BB57586" w14:textId="77777777" w:rsidR="00983602" w:rsidRDefault="00382E42">
      <w:pPr>
        <w:pStyle w:val="RequiredOutput"/>
        <w:keepNext/>
      </w:pPr>
      <w:r>
        <w:t>SELECT ... ORDER BY name, id     read ids 1 to lastId, then sort in the</w:t>
      </w:r>
    </w:p>
    <w:p w14:paraId="3B6A7CA2" w14:textId="77777777" w:rsidR="00983602" w:rsidRDefault="00382E42">
      <w:pPr>
        <w:pStyle w:val="RequiredOutput"/>
        <w:keepNext/>
      </w:pPr>
      <w:r>
        <w:t xml:space="preserve">                                 script</w:t>
      </w:r>
    </w:p>
    <w:p w14:paraId="7F3C1C5A" w14:textId="77777777" w:rsidR="00983602" w:rsidRDefault="00382E42">
      <w:pPr>
        <w:pStyle w:val="RequiredOutput"/>
        <w:keepNext/>
      </w:pPr>
      <w:r>
        <w:t>COUNT(*) or rows read            the entries the script read</w:t>
      </w:r>
    </w:p>
    <w:p w14:paraId="4018B02A" w14:textId="77777777" w:rsidR="00983602" w:rsidRDefault="00382E42">
      <w:pPr>
        <w:pStyle w:val="RequiredOutput"/>
        <w:keepNext/>
      </w:pPr>
      <w:r>
        <w:t>NULL phone                       empty text, ContactBook's no phone</w:t>
      </w:r>
    </w:p>
    <w:p w14:paraId="0E2B24AF" w14:textId="77777777" w:rsidR="00983602" w:rsidRDefault="00382E42">
      <w:pPr>
        <w:pStyle w:val="RequiredOutput"/>
        <w:keepNext/>
      </w:pPr>
      <w:r>
        <w:t>a failed query                   none: a getter call never reverts; only a</w:t>
      </w:r>
    </w:p>
    <w:p w14:paraId="282B16DB" w14:textId="77777777" w:rsidR="00983602" w:rsidRDefault="00382E42">
      <w:pPr>
        <w:pStyle w:val="RequiredOutput"/>
        <w:keepNext/>
      </w:pPr>
      <w:r>
        <w:t xml:space="preserve">                                 stopped anvil or a missing ContactBook</w:t>
      </w:r>
    </w:p>
    <w:p w14:paraId="18189BC3" w14:textId="77777777" w:rsidR="00983602" w:rsidRDefault="00382E42">
      <w:pPr>
        <w:pStyle w:val="RequiredOutput"/>
        <w:keepNext/>
      </w:pPr>
      <w:r>
        <w:t xml:space="preserve">                                 stops the run</w:t>
      </w:r>
    </w:p>
    <w:p w14:paraId="031C5745" w14:textId="77777777" w:rsidR="00983602" w:rsidRDefault="00382E42">
      <w:pPr>
        <w:pStyle w:val="RequiredOutput"/>
        <w:keepNext/>
      </w:pPr>
      <w:r>
        <w:t>the Data Reset                   Lesson 5.1a's Chain Reset</w:t>
      </w:r>
    </w:p>
    <w:p w14:paraId="714C93DB" w14:textId="77777777" w:rsidR="00983602" w:rsidRDefault="00382E42">
      <w:pPr>
        <w:pStyle w:val="RequiredOutput"/>
        <w:keepNext/>
      </w:pPr>
      <w:r>
        <w:t>the Empty Table Run's DELETE     an empty chain with a new, empty</w:t>
      </w:r>
    </w:p>
    <w:p w14:paraId="21D135B1" w14:textId="77777777" w:rsidR="00983602" w:rsidRDefault="00382E42">
      <w:pPr>
        <w:pStyle w:val="RequiredOutput"/>
        <w:keepNext/>
      </w:pPr>
      <w:r>
        <w:t xml:space="preserve">                                 ContactBook</w:t>
      </w:r>
    </w:p>
    <w:p w14:paraId="72059EE4" w14:textId="77777777" w:rsidR="00983602" w:rsidRDefault="00382E42">
      <w:pPr>
        <w:pStyle w:val="RequiredOutput"/>
      </w:pPr>
      <w:r>
        <w:t>the error stream                 none: a script logs its Error lines</w:t>
      </w:r>
    </w:p>
    <w:p w14:paraId="5CAD77A1" w14:textId="77777777" w:rsidR="00983602" w:rsidRDefault="00983602">
      <w:pPr>
        <w:keepNext/>
      </w:pPr>
    </w:p>
    <w:p w14:paraId="05D33D6C" w14:textId="77777777" w:rsidR="00983602" w:rsidRDefault="00382E42">
      <w:pPr>
        <w:pStyle w:val="ListBullet"/>
      </w:pPr>
      <w:r>
        <w:t>Remember, a mapping answers every key with its zero values (Lesson 2.8a), so contacts(99) does not fail: it returns id 0 and three empty texts. ContactBook's ids start at 1, so an entry whose id is 0 is how "no such contact" shows, and getContact returns false for it.</w:t>
      </w:r>
    </w:p>
    <w:p w14:paraId="13E81B39" w14:textId="77777777" w:rsidR="00983602" w:rsidRDefault="00382E42">
      <w:pPr>
        <w:pStyle w:val="ListBullet"/>
      </w:pPr>
      <w:r>
        <w:t>A mapping cannot be listed, so the script reads the entries for ids 1 to lastId, ContactBook's own count, and skips any that reads as zero values, because a removed contact's entry reads that way (Lesson 4.8a); it sorts its memory copies, because a contract has no ORDER BY (Lesson 4.10a). ContactBook cannot remove a contact yet; the walk already handles it. Its sort compares character codes, not a collation; for these three names the order is the same.</w:t>
      </w:r>
    </w:p>
    <w:p w14:paraId="4A691C05" w14:textId="77777777" w:rsidR="00983602" w:rsidRDefault="00382E42">
      <w:pPr>
        <w:pStyle w:val="ListBullet"/>
      </w:pPr>
      <w:r>
        <w:t>Remember, a script cannot read the keyboard, so each run reads its commands from a file and logs each prompt with the answer it read; the end of the file is its ended input (Lesson 5.1a).</w:t>
      </w:r>
    </w:p>
    <w:p w14:paraId="3D64BC24" w14:textId="77777777" w:rsidR="00983602" w:rsidRDefault="00382E42">
      <w:pPr>
        <w:pStyle w:val="ListBullet"/>
      </w:pPr>
      <w:r>
        <w:lastRenderedPageBreak/>
        <w:t>Reading changes nothing, so the scripts send no transaction: they run with --rpc-url and without --broadcast, and the chain is the same after a run as before it.</w:t>
      </w:r>
    </w:p>
    <w:p w14:paraId="5C928020" w14:textId="77777777" w:rsidR="00983602" w:rsidRDefault="00382E42">
      <w:pPr>
        <w:pStyle w:val="ListBullet"/>
      </w:pPr>
      <w:r>
        <w:t>Linux Assembly is deferred: the Assembly Implementation section explains why.</w:t>
      </w:r>
    </w:p>
    <w:p w14:paraId="7B4A3DAA" w14:textId="77777777" w:rsidR="00983602" w:rsidRDefault="00983602">
      <w:pPr>
        <w:keepNext/>
      </w:pPr>
    </w:p>
    <w:p w14:paraId="6A2C8E21" w14:textId="77777777" w:rsidR="00983602" w:rsidRDefault="00983602">
      <w:pPr>
        <w:keepNext/>
      </w:pPr>
    </w:p>
    <w:p w14:paraId="4A556D11" w14:textId="77777777" w:rsidR="00983602" w:rsidRDefault="00983602">
      <w:pPr>
        <w:keepNext/>
      </w:pPr>
    </w:p>
    <w:p w14:paraId="4A46004A" w14:textId="77777777" w:rsidR="00983602" w:rsidRDefault="00382E42">
      <w:pPr>
        <w:pStyle w:val="Heading1"/>
      </w:pPr>
      <w:r>
        <w:t>Workflows</w:t>
      </w:r>
    </w:p>
    <w:p w14:paraId="7A85EBEC" w14:textId="77777777" w:rsidR="00983602" w:rsidRDefault="00382E42">
      <w:pPr>
        <w:pStyle w:val="WorkflowText"/>
        <w:keepNext/>
      </w:pPr>
      <w:r>
        <w:t>Setup: Reset Each Language's Table to the Three Known Contacts</w:t>
      </w:r>
    </w:p>
    <w:p w14:paraId="7EB8C327" w14:textId="77777777" w:rsidR="00983602" w:rsidRDefault="00382E42">
      <w:pPr>
        <w:pStyle w:val="WorkflowText"/>
        <w:keepNext/>
      </w:pPr>
      <w:r>
        <w:t>↓</w:t>
      </w:r>
    </w:p>
    <w:p w14:paraId="1123AA47" w14:textId="77777777" w:rsidR="00983602" w:rsidRDefault="00382E42">
      <w:pPr>
        <w:pStyle w:val="WorkflowText"/>
        <w:keepNext/>
      </w:pPr>
      <w:r>
        <w:t>Assembly, Rust, Erlang: Connect to spa_contacts; Show contacts&gt;</w:t>
      </w:r>
    </w:p>
    <w:p w14:paraId="20482A0E" w14:textId="77777777" w:rsidR="00983602" w:rsidRDefault="00382E42">
      <w:pPr>
        <w:pStyle w:val="WorkflowText"/>
        <w:keepNext/>
      </w:pPr>
      <w:r>
        <w:t>↓</w:t>
      </w:r>
    </w:p>
    <w:p w14:paraId="0B8220C6" w14:textId="77777777" w:rsidR="00983602" w:rsidRDefault="00382E42">
      <w:pPr>
        <w:pStyle w:val="WorkflowText"/>
        <w:keepNext/>
      </w:pPr>
      <w:r>
        <w:t>show: Check the Id With parse_id; SELECT ... WHERE id = ?</w:t>
      </w:r>
    </w:p>
    <w:p w14:paraId="1A2FFC90" w14:textId="77777777" w:rsidR="00983602" w:rsidRDefault="00382E42">
      <w:pPr>
        <w:pStyle w:val="WorkflowText"/>
        <w:keepNext/>
      </w:pPr>
      <w:r>
        <w:t>↓</w:t>
      </w:r>
    </w:p>
    <w:p w14:paraId="3DF8CF5E" w14:textId="77777777" w:rsidR="00983602" w:rsidRDefault="00382E42">
      <w:pPr>
        <w:pStyle w:val="WorkflowText"/>
        <w:keepNext/>
      </w:pPr>
      <w:r>
        <w:t>One Row: Print It; No Row: Error: no contact with id; Failure: Report</w:t>
      </w:r>
    </w:p>
    <w:p w14:paraId="0D3825B0" w14:textId="77777777" w:rsidR="00983602" w:rsidRDefault="00382E42">
      <w:pPr>
        <w:pStyle w:val="WorkflowText"/>
        <w:keepNext/>
      </w:pPr>
      <w:r>
        <w:t>↓</w:t>
      </w:r>
    </w:p>
    <w:p w14:paraId="3E0A90ED" w14:textId="77777777" w:rsidR="00983602" w:rsidRDefault="00382E42">
      <w:pPr>
        <w:pStyle w:val="WorkflowText"/>
        <w:keepNext/>
      </w:pPr>
      <w:r>
        <w:t>list: SELECT ... ORDER BY name, id; Print Each Contact and the Count</w:t>
      </w:r>
    </w:p>
    <w:p w14:paraId="3666B295" w14:textId="77777777" w:rsidR="00983602" w:rsidRDefault="00382E42">
      <w:pPr>
        <w:pStyle w:val="WorkflowText"/>
        <w:keepNext/>
      </w:pPr>
      <w:r>
        <w:t>↓</w:t>
      </w:r>
    </w:p>
    <w:p w14:paraId="1CDDD9D8" w14:textId="77777777" w:rsidR="00983602" w:rsidRDefault="00382E42">
      <w:pPr>
        <w:pStyle w:val="WorkflowText"/>
      </w:pPr>
      <w:r>
        <w:t>Solidity: Read ContactBook by Key; List by Reading Ids 1 to lastId</w:t>
      </w:r>
    </w:p>
    <w:p w14:paraId="05FAF389" w14:textId="77777777" w:rsidR="00983602" w:rsidRDefault="00983602">
      <w:pPr>
        <w:keepNext/>
      </w:pPr>
    </w:p>
    <w:p w14:paraId="075D8DDD" w14:textId="77777777" w:rsidR="00983602" w:rsidRDefault="00983602">
      <w:pPr>
        <w:keepNext/>
      </w:pPr>
    </w:p>
    <w:p w14:paraId="2B180884" w14:textId="77777777" w:rsidR="00983602" w:rsidRDefault="00983602">
      <w:pPr>
        <w:keepNext/>
      </w:pPr>
    </w:p>
    <w:p w14:paraId="540B7064" w14:textId="77777777" w:rsidR="00983602" w:rsidRDefault="00382E42">
      <w:pPr>
        <w:pStyle w:val="Heading1"/>
      </w:pPr>
      <w:r>
        <w:t>Shared Learning Contract</w:t>
      </w:r>
    </w:p>
    <w:p w14:paraId="55E38E42" w14:textId="77777777" w:rsidR="00983602" w:rsidRDefault="00382E42">
      <w:pPr>
        <w:pStyle w:val="ListBullet"/>
      </w:pPr>
      <w:r>
        <w:t>Project Setup's Data Reset is Lesson 5.2's, one file per language: each language's own table, contacts_assembly, contacts_rust, or contacts_erlang, with Lesson 4.6's three contacts, ids 1 to 3, Grace Hopper without a phone. Every Build and Run block runs its language's reset file again before its program.</w:t>
      </w:r>
    </w:p>
    <w:p w14:paraId="15D56354" w14:textId="77777777" w:rsidR="00983602" w:rsidRDefault="00382E42">
      <w:pPr>
        <w:pStyle w:val="ListBullet"/>
      </w:pPr>
      <w:r>
        <w:t>The Assembly, Rust, and Erlang programs connect to spa_contacts on 127.0.0.1, port 3306, as devuser, with the password from SPA_DB_PASSWORD, print Connected to database spa_contacts, and read commands at contacts&gt; with Lesson 5.1a's loop: quit or ended input prints Contact Manager closed, an empty line is ignored, and any other unknown text prints Error: unknown command: and the text.</w:t>
      </w:r>
    </w:p>
    <w:p w14:paraId="36504FD4" w14:textId="77777777" w:rsidR="00983602" w:rsidRDefault="00382E42">
      <w:pPr>
        <w:pStyle w:val="ListBullet"/>
      </w:pPr>
      <w:r>
        <w:t>show asks Id:, refuses text that is not a whole number of 1 or more with Error: id must be a whole number, 1 or more before anything is sent, and prints the contact, or Error: no contact with id and the id. list prints Contacts by name:, one line per contact in name order with (no phone) for a missing phone, and Contacts: and the count; an empty table prints Contacts: 0 and is not an error.</w:t>
      </w:r>
    </w:p>
    <w:p w14:paraId="42134857" w14:textId="77777777" w:rsidR="00983602" w:rsidRDefault="00382E42">
      <w:pPr>
        <w:pStyle w:val="ListBullet"/>
      </w:pPr>
      <w:r>
        <w:t>Every Error line goes to the error stream, and every run ends with exit code 0; a failed start ends with exit code 1. No program prints the password. The three languages print exactly Lesson 5.2's lines.</w:t>
      </w:r>
    </w:p>
    <w:p w14:paraId="78CB00A7" w14:textId="77777777" w:rsidR="00983602" w:rsidRDefault="00382E42">
      <w:pPr>
        <w:pStyle w:val="ListBullet"/>
      </w:pPr>
      <w:r>
        <w:t>Solidity does not use MySQL. Its scripts read ContactBook on a local anvil chain, which Lesson 5.1a's Chain Reset puts in the known state, read their commands from a file, log each prompt with its answer, read one entry by its id, list ids 1 to lastId in name order, and send no transaction. They log the same lines, after a first line of their own, Contract ready: ContactBook at and the address; an empty answer logs its prompt alone.</w:t>
      </w:r>
    </w:p>
    <w:p w14:paraId="1EE4F8B6" w14:textId="77777777" w:rsidR="00983602" w:rsidRDefault="00983602">
      <w:pPr>
        <w:keepNext/>
      </w:pPr>
    </w:p>
    <w:p w14:paraId="51262346" w14:textId="77777777" w:rsidR="00983602" w:rsidRDefault="00983602">
      <w:pPr>
        <w:keepNext/>
      </w:pPr>
    </w:p>
    <w:p w14:paraId="3F24275F" w14:textId="77777777" w:rsidR="00983602" w:rsidRDefault="00983602">
      <w:pPr>
        <w:keepNext/>
      </w:pPr>
    </w:p>
    <w:p w14:paraId="69073369" w14:textId="77777777" w:rsidR="00983602" w:rsidRDefault="00382E42">
      <w:pPr>
        <w:pStyle w:val="Heading1"/>
      </w:pPr>
      <w:r>
        <w:t>Project Layout</w:t>
      </w:r>
    </w:p>
    <w:p w14:paraId="544C436C" w14:textId="77777777" w:rsidR="00983602" w:rsidRDefault="00382E42">
      <w:pPr>
        <w:keepNext/>
      </w:pPr>
      <w:r>
        <w:t>The vendor folder holds mysql-otp's download, which Project Setup fetches; it is not part of the layout.</w:t>
      </w:r>
    </w:p>
    <w:p w14:paraId="0CC35EE1" w14:textId="77777777" w:rsidR="00983602" w:rsidRDefault="00983602">
      <w:pPr>
        <w:keepNext/>
      </w:pPr>
    </w:p>
    <w:p w14:paraId="3E1B8CA5" w14:textId="77777777" w:rsidR="00983602" w:rsidRDefault="00382E42">
      <w:pPr>
        <w:pStyle w:val="CommandBlock"/>
        <w:keepNext/>
      </w:pPr>
      <w:r>
        <w:t>lesson-5.2-extended/</w:t>
      </w:r>
    </w:p>
    <w:p w14:paraId="41EF648B" w14:textId="77777777" w:rsidR="00983602" w:rsidRDefault="00382E42">
      <w:pPr>
        <w:pStyle w:val="CommandBlock"/>
        <w:keepNext/>
      </w:pPr>
      <w:r>
        <w:t xml:space="preserve">  sql/reset_contacts_assembly.sql</w:t>
      </w:r>
    </w:p>
    <w:p w14:paraId="17F0F0BB" w14:textId="77777777" w:rsidR="00983602" w:rsidRDefault="00382E42">
      <w:pPr>
        <w:pStyle w:val="CommandBlock"/>
      </w:pPr>
      <w:r>
        <w:t xml:space="preserve">  sql/reset_contacts_rust.sql</w:t>
      </w:r>
    </w:p>
    <w:p w14:paraId="114FED4F" w14:textId="77777777" w:rsidR="00983602" w:rsidRDefault="00382E42">
      <w:pPr>
        <w:pStyle w:val="CommandBlock"/>
      </w:pPr>
      <w:r>
        <w:t xml:space="preserve">  sql/reset_contacts_erlang.sql</w:t>
      </w:r>
    </w:p>
    <w:p w14:paraId="424FAC17" w14:textId="77777777" w:rsidR="00983602" w:rsidRDefault="00382E42">
      <w:pPr>
        <w:pStyle w:val="CommandBlock"/>
      </w:pPr>
      <w:r>
        <w:lastRenderedPageBreak/>
        <w:t xml:space="preserve">  typed-run.txt</w:t>
      </w:r>
    </w:p>
    <w:p w14:paraId="0589D7A2" w14:textId="77777777" w:rsidR="00983602" w:rsidRDefault="00382E42">
      <w:pPr>
        <w:pStyle w:val="CommandBlock"/>
      </w:pPr>
      <w:r>
        <w:t xml:space="preserve">  empty-run.txt</w:t>
      </w:r>
    </w:p>
    <w:p w14:paraId="14221D33" w14:textId="77777777" w:rsidR="00983602" w:rsidRDefault="00382E42">
      <w:pPr>
        <w:pStyle w:val="CommandBlock"/>
      </w:pPr>
      <w:r>
        <w:t xml:space="preserve">  assembly/windows/basic_contacts.asm</w:t>
      </w:r>
    </w:p>
    <w:p w14:paraId="7BC6DB9B" w14:textId="77777777" w:rsidR="00983602" w:rsidRDefault="00382E42">
      <w:pPr>
        <w:pStyle w:val="CommandBlock"/>
      </w:pPr>
      <w:r>
        <w:t xml:space="preserve">  assembly/windows/contacts.inc</w:t>
      </w:r>
    </w:p>
    <w:p w14:paraId="16E3BE59" w14:textId="77777777" w:rsidR="00983602" w:rsidRDefault="00382E42">
      <w:pPr>
        <w:pStyle w:val="CommandBlock"/>
      </w:pPr>
      <w:r>
        <w:t xml:space="preserve">  assembly/windows/contacts.asm</w:t>
      </w:r>
    </w:p>
    <w:p w14:paraId="3A0A2BAF" w14:textId="77777777" w:rsidR="00983602" w:rsidRDefault="00382E42">
      <w:pPr>
        <w:pStyle w:val="CommandBlock"/>
      </w:pPr>
      <w:r>
        <w:t xml:space="preserve">  assembly/windows/main.asm</w:t>
      </w:r>
    </w:p>
    <w:p w14:paraId="333A99C3" w14:textId="77777777" w:rsidR="00983602" w:rsidRDefault="00382E42">
      <w:pPr>
        <w:pStyle w:val="CommandBlock"/>
      </w:pPr>
      <w:r>
        <w:t xml:space="preserve">  rust/Cargo.toml</w:t>
      </w:r>
    </w:p>
    <w:p w14:paraId="6A29A8BA" w14:textId="77777777" w:rsidR="00983602" w:rsidRDefault="00382E42">
      <w:pPr>
        <w:pStyle w:val="CommandBlock"/>
      </w:pPr>
      <w:r>
        <w:t xml:space="preserve">  rust/src/bin/basic_contacts.rs</w:t>
      </w:r>
    </w:p>
    <w:p w14:paraId="5B3ACE12" w14:textId="77777777" w:rsidR="00983602" w:rsidRDefault="00382E42">
      <w:pPr>
        <w:pStyle w:val="CommandBlock"/>
      </w:pPr>
      <w:r>
        <w:t xml:space="preserve">  rust/src/bin/contacts/contacts.rs</w:t>
      </w:r>
    </w:p>
    <w:p w14:paraId="7A0074F5" w14:textId="77777777" w:rsidR="00983602" w:rsidRDefault="00382E42">
      <w:pPr>
        <w:pStyle w:val="CommandBlock"/>
      </w:pPr>
      <w:r>
        <w:t xml:space="preserve">  rust/src/bin/contacts/main.rs</w:t>
      </w:r>
    </w:p>
    <w:p w14:paraId="7E93D4D5" w14:textId="77777777" w:rsidR="00983602" w:rsidRDefault="00382E42">
      <w:pPr>
        <w:pStyle w:val="CommandBlock"/>
      </w:pPr>
      <w:r>
        <w:t xml:space="preserve">  erlang/basic_contacts.erl</w:t>
      </w:r>
    </w:p>
    <w:p w14:paraId="0858FD12" w14:textId="77777777" w:rsidR="00983602" w:rsidRDefault="00382E42">
      <w:pPr>
        <w:pStyle w:val="CommandBlock"/>
      </w:pPr>
      <w:r>
        <w:t xml:space="preserve">  erlang/contacts.hrl</w:t>
      </w:r>
    </w:p>
    <w:p w14:paraId="58F16199" w14:textId="77777777" w:rsidR="00983602" w:rsidRDefault="00382E42">
      <w:pPr>
        <w:pStyle w:val="CommandBlock"/>
      </w:pPr>
      <w:r>
        <w:t xml:space="preserve">  erlang/contacts.erl</w:t>
      </w:r>
    </w:p>
    <w:p w14:paraId="3F39FE0D" w14:textId="77777777" w:rsidR="00983602" w:rsidRDefault="00382E42">
      <w:pPr>
        <w:pStyle w:val="CommandBlock"/>
      </w:pPr>
      <w:r>
        <w:t xml:space="preserve">  erlang/main.erl</w:t>
      </w:r>
    </w:p>
    <w:p w14:paraId="2ED41FE6" w14:textId="77777777" w:rsidR="00983602" w:rsidRDefault="00382E42">
      <w:pPr>
        <w:pStyle w:val="CommandBlock"/>
      </w:pPr>
      <w:r>
        <w:t xml:space="preserve">  solidity/foundry.toml</w:t>
      </w:r>
    </w:p>
    <w:p w14:paraId="1AD898F8" w14:textId="77777777" w:rsidR="00983602" w:rsidRDefault="00382E42">
      <w:pPr>
        <w:pStyle w:val="CommandBlock"/>
      </w:pPr>
      <w:r>
        <w:t xml:space="preserve">  solidity/script/ContactBook.sol</w:t>
      </w:r>
    </w:p>
    <w:p w14:paraId="0271107A" w14:textId="77777777" w:rsidR="00983602" w:rsidRDefault="00382E42">
      <w:pPr>
        <w:pStyle w:val="CommandBlock"/>
        <w:keepNext/>
      </w:pPr>
      <w:r>
        <w:t xml:space="preserve">  solidity/script/ResetContacts.s.sol</w:t>
      </w:r>
    </w:p>
    <w:p w14:paraId="4691DC81" w14:textId="77777777" w:rsidR="00983602" w:rsidRDefault="00382E42">
      <w:pPr>
        <w:pStyle w:val="CommandBlock"/>
        <w:keepNext/>
      </w:pPr>
      <w:r>
        <w:t xml:space="preserve">  solidity/script/BasicContacts.s.sol</w:t>
      </w:r>
    </w:p>
    <w:p w14:paraId="64C525F1" w14:textId="77777777" w:rsidR="00983602" w:rsidRDefault="00382E42">
      <w:pPr>
        <w:pStyle w:val="CommandBlock"/>
      </w:pPr>
      <w:r>
        <w:t xml:space="preserve">  solidity/script/Contacts.s.sol</w:t>
      </w:r>
    </w:p>
    <w:p w14:paraId="7A4D80AA" w14:textId="77777777" w:rsidR="00983602" w:rsidRDefault="00983602">
      <w:pPr>
        <w:keepNext/>
      </w:pPr>
    </w:p>
    <w:p w14:paraId="0A4DEC1A" w14:textId="77777777" w:rsidR="00983602" w:rsidRDefault="00983602">
      <w:pPr>
        <w:keepNext/>
      </w:pPr>
    </w:p>
    <w:p w14:paraId="6A675C1D" w14:textId="77777777" w:rsidR="00983602" w:rsidRDefault="00983602">
      <w:pPr>
        <w:keepNext/>
      </w:pPr>
    </w:p>
    <w:p w14:paraId="1A45A6FE" w14:textId="77777777" w:rsidR="00983602" w:rsidRDefault="00382E42">
      <w:pPr>
        <w:pStyle w:val="Heading1"/>
      </w:pPr>
      <w:r>
        <w:t>Project Setup</w:t>
      </w:r>
    </w:p>
    <w:p w14:paraId="7D242BAC" w14:textId="77777777" w:rsidR="00983602" w:rsidRDefault="00382E42">
      <w:r>
        <w:t>This lesson uses what Lesson 4.0 set up once for the whole course: MySQL Server on port 3306, the lesson user devuser, the SPA_DB_PASSWORD variable, and the mysql client. Foundry, with forge, anvil, and cast, is installed for every Solidity lesson. Setup has four steps: the lesson folder, the connectors inside it, the lesson's known table, and Solidity's command files.</w:t>
      </w:r>
    </w:p>
    <w:p w14:paraId="6FAC57AC" w14:textId="77777777" w:rsidR="00983602" w:rsidRDefault="00983602">
      <w:pPr>
        <w:keepNext/>
      </w:pPr>
    </w:p>
    <w:p w14:paraId="41AC5ACB" w14:textId="77777777" w:rsidR="00983602" w:rsidRDefault="00983602">
      <w:pPr>
        <w:keepNext/>
      </w:pPr>
    </w:p>
    <w:p w14:paraId="0C23FA96" w14:textId="77777777" w:rsidR="00983602" w:rsidRDefault="00382E42">
      <w:pPr>
        <w:pStyle w:val="Heading2"/>
      </w:pPr>
      <w:r>
        <w:t>Step 1: The Lesson Folder</w:t>
      </w:r>
    </w:p>
    <w:p w14:paraId="5B5101FD" w14:textId="77777777" w:rsidR="00983602" w:rsidRDefault="00983602">
      <w:pPr>
        <w:keepNext/>
      </w:pPr>
    </w:p>
    <w:p w14:paraId="4DC63B46" w14:textId="77777777" w:rsidR="00983602" w:rsidRDefault="00382E42">
      <w:pPr>
        <w:pStyle w:val="Heading3"/>
      </w:pPr>
      <w:r>
        <w:t>Windows PowerShell Project Setup</w:t>
      </w:r>
    </w:p>
    <w:p w14:paraId="48DCC9A4" w14:textId="77777777" w:rsidR="00983602" w:rsidRDefault="00382E4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lesson-5.2-extended sits beside the earlier lessons. Set-Location then moves into the lesson folder, where the rest of the lesson runs.</w:t>
      </w:r>
    </w:p>
    <w:p w14:paraId="593070EB" w14:textId="77777777" w:rsidR="00983602" w:rsidRDefault="00983602">
      <w:pPr>
        <w:keepNext/>
      </w:pPr>
    </w:p>
    <w:p w14:paraId="3268C721" w14:textId="77777777" w:rsidR="00983602" w:rsidRDefault="00382E42">
      <w:pPr>
        <w:pStyle w:val="CommandBlock"/>
        <w:keepNext/>
      </w:pPr>
      <w:r>
        <w:t>New-Item -ItemType Directory -Force "$HOME\spa\lesson-5.2-extended" | Out-Null</w:t>
      </w:r>
    </w:p>
    <w:p w14:paraId="78AC1C12" w14:textId="77777777" w:rsidR="00983602" w:rsidRDefault="00382E42">
      <w:pPr>
        <w:pStyle w:val="CommandBlock"/>
        <w:keepNext/>
      </w:pPr>
      <w:r>
        <w:t>Set-Location "$HOME\spa\lesson-5.2-extended"</w:t>
      </w:r>
    </w:p>
    <w:p w14:paraId="7DBDCBA2" w14:textId="77777777" w:rsidR="00983602" w:rsidRDefault="00382E42">
      <w:pPr>
        <w:pStyle w:val="CommandBlock"/>
        <w:keepNext/>
      </w:pPr>
      <w:r>
        <w:t>New-Item -ItemType Directory -Force "$HOME\spa\lesson-5.2-extended\sql" | Out-Null</w:t>
      </w:r>
    </w:p>
    <w:p w14:paraId="7539F1AC" w14:textId="77777777" w:rsidR="00983602" w:rsidRDefault="00382E42">
      <w:pPr>
        <w:pStyle w:val="CommandBlock"/>
        <w:keepNext/>
      </w:pPr>
      <w:r>
        <w:t>New-Item -ItemType Directory -Force `</w:t>
      </w:r>
    </w:p>
    <w:p w14:paraId="4AF93C02" w14:textId="77777777" w:rsidR="00983602" w:rsidRDefault="00382E42">
      <w:pPr>
        <w:pStyle w:val="CommandBlock"/>
        <w:keepNext/>
      </w:pPr>
      <w:r>
        <w:t xml:space="preserve">    "$HOME\spa\lesson-5.2-extended\assembly\windows" | Out-Null</w:t>
      </w:r>
    </w:p>
    <w:p w14:paraId="5680018D" w14:textId="77777777" w:rsidR="00983602" w:rsidRDefault="00382E42">
      <w:pPr>
        <w:pStyle w:val="CommandBlock"/>
        <w:keepNext/>
      </w:pPr>
      <w:r>
        <w:t>New-Item -ItemType Directory -Force `</w:t>
      </w:r>
    </w:p>
    <w:p w14:paraId="07C85C7C" w14:textId="77777777" w:rsidR="00983602" w:rsidRDefault="00382E42">
      <w:pPr>
        <w:pStyle w:val="CommandBlock"/>
        <w:keepNext/>
      </w:pPr>
      <w:r>
        <w:t xml:space="preserve">    "$HOME\spa\lesson-5.2-extended\rust\src\bin\contacts" | Out-Null</w:t>
      </w:r>
    </w:p>
    <w:p w14:paraId="2C90C7DB" w14:textId="77777777" w:rsidR="00983602" w:rsidRDefault="00382E42">
      <w:pPr>
        <w:pStyle w:val="CommandBlock"/>
        <w:keepNext/>
      </w:pPr>
      <w:r>
        <w:t>New-Item -ItemType Directory -Force "$HOME\spa\lesson-5.2-extended\erlang" |</w:t>
      </w:r>
    </w:p>
    <w:p w14:paraId="494FE8FC" w14:textId="77777777" w:rsidR="00983602" w:rsidRDefault="00382E42">
      <w:pPr>
        <w:pStyle w:val="CommandBlock"/>
        <w:keepNext/>
      </w:pPr>
      <w:r>
        <w:t xml:space="preserve">    Out-Null</w:t>
      </w:r>
    </w:p>
    <w:p w14:paraId="19A9EFE1" w14:textId="77777777" w:rsidR="00983602" w:rsidRDefault="00382E42">
      <w:pPr>
        <w:pStyle w:val="CommandBlock"/>
        <w:keepNext/>
      </w:pPr>
      <w:r>
        <w:t>New-Item -ItemType Directory -Force "$HOME\spa\lesson-5.2-extended\vendor" |</w:t>
      </w:r>
    </w:p>
    <w:p w14:paraId="27644688" w14:textId="77777777" w:rsidR="00983602" w:rsidRDefault="00382E42">
      <w:pPr>
        <w:pStyle w:val="CommandBlock"/>
      </w:pPr>
      <w:r>
        <w:t xml:space="preserve">    Out-Null</w:t>
      </w:r>
    </w:p>
    <w:p w14:paraId="4CF2A74C" w14:textId="77777777" w:rsidR="00983602" w:rsidRDefault="00983602">
      <w:pPr>
        <w:keepNext/>
      </w:pPr>
    </w:p>
    <w:p w14:paraId="1408EAED" w14:textId="77777777" w:rsidR="00983602" w:rsidRDefault="00382E42">
      <w:pPr>
        <w:pStyle w:val="Heading3"/>
      </w:pPr>
      <w:r>
        <w:t>Linux or macOS Project Setup</w:t>
      </w:r>
    </w:p>
    <w:p w14:paraId="3529312F" w14:textId="77777777" w:rsidR="00983602" w:rsidRDefault="00382E42">
      <w:pPr>
        <w:keepNext/>
      </w:pPr>
      <w:r>
        <w:t>Each folder below is a full path that starts with $HOME/spa, your course folder from Chapter 1, so the commands work from any folder; cd then moves into the lesson folder.</w:t>
      </w:r>
    </w:p>
    <w:p w14:paraId="08509C90" w14:textId="77777777" w:rsidR="00983602" w:rsidRDefault="00983602">
      <w:pPr>
        <w:keepNext/>
      </w:pPr>
    </w:p>
    <w:p w14:paraId="1792F48A" w14:textId="77777777" w:rsidR="00983602" w:rsidRDefault="00382E42">
      <w:pPr>
        <w:pStyle w:val="CommandBlock"/>
        <w:keepNext/>
      </w:pPr>
      <w:r>
        <w:t>mkdir -p "$HOME/spa/lesson-5.2-extended/"{sql,rust/src/bin/contacts,erlang}</w:t>
      </w:r>
    </w:p>
    <w:p w14:paraId="7BBC1CC2" w14:textId="77777777" w:rsidR="00983602" w:rsidRDefault="00382E42">
      <w:pPr>
        <w:pStyle w:val="CommandBlock"/>
        <w:keepNext/>
      </w:pPr>
      <w:r>
        <w:t>mkdir -p "$HOME/spa/lesson-5.2-extended/vendor"</w:t>
      </w:r>
    </w:p>
    <w:p w14:paraId="7AA83B61" w14:textId="77777777" w:rsidR="00983602" w:rsidRDefault="00382E42">
      <w:pPr>
        <w:pStyle w:val="CommandBlock"/>
      </w:pPr>
      <w:r>
        <w:t>cd "$HOME/spa/lesson-5.2-extended"</w:t>
      </w:r>
    </w:p>
    <w:p w14:paraId="22FAF0A6" w14:textId="77777777" w:rsidR="00983602" w:rsidRDefault="00983602">
      <w:pPr>
        <w:keepNext/>
      </w:pPr>
    </w:p>
    <w:p w14:paraId="0FEEE640" w14:textId="77777777" w:rsidR="00983602" w:rsidRDefault="00382E42">
      <w:pPr>
        <w:pStyle w:val="Heading3"/>
      </w:pPr>
      <w:r>
        <w:t>Windows PowerShell Project Files Setup</w:t>
      </w:r>
    </w:p>
    <w:p w14:paraId="5B03E5D6" w14:textId="77777777" w:rsidR="00983602" w:rsidRDefault="00382E42">
      <w:pPr>
        <w:keepNext/>
      </w:pPr>
      <w:r>
        <w:t>Next, let the tools create the Rust and Solidity projects. Remember, cargo init makes the .\rust folder a Cargo project: it writes Cargo.toml, which names the project, its version, and its edition, and a starter src\main.rs. Remember, cargo add pins each crate in Cargo.toml (= means exactly that version) and records it in Cargo.lock. This lesson's programs live in src\bin, so the starter main.rs is deleted in Step 2, once the crates are added and fetched; cargo add and cargo fetch need a program file to exi</w:t>
      </w:r>
      <w:r>
        <w:t>st. Remember, forge init makes the Solidity project: --empty leaves out the sample contract and its test, --no-git makes no separate Git repository, and --offline downloads nothing, because Step 2 installs forge-std. forge init also writes a README.md and empty src and test folders, which this lesson does not use.</w:t>
      </w:r>
    </w:p>
    <w:p w14:paraId="3F95329C" w14:textId="77777777" w:rsidR="00983602" w:rsidRDefault="00983602">
      <w:pPr>
        <w:keepNext/>
      </w:pPr>
    </w:p>
    <w:p w14:paraId="59C36BC7" w14:textId="77777777" w:rsidR="00983602" w:rsidRDefault="00382E42">
      <w:pPr>
        <w:pStyle w:val="CommandBlock"/>
        <w:keepNext/>
      </w:pPr>
      <w:r>
        <w:t>cargo init .\rust --name readrecords --vcs none</w:t>
      </w:r>
    </w:p>
    <w:p w14:paraId="390A9AB8" w14:textId="77777777" w:rsidR="00983602" w:rsidRDefault="00382E42">
      <w:pPr>
        <w:pStyle w:val="CommandBlock"/>
        <w:keepNext/>
      </w:pPr>
      <w:r>
        <w:t>cargo add --manifest-path .\rust\Cargo.toml mysql@=28.0.3</w:t>
      </w:r>
    </w:p>
    <w:p w14:paraId="66DE4E1F" w14:textId="77777777" w:rsidR="00983602" w:rsidRDefault="00382E42">
      <w:pPr>
        <w:pStyle w:val="CommandBlock"/>
      </w:pPr>
      <w:r>
        <w:t>forge init .\solidity --empty --no-git --offline</w:t>
      </w:r>
    </w:p>
    <w:p w14:paraId="7967EDD3" w14:textId="77777777" w:rsidR="00983602" w:rsidRDefault="00983602">
      <w:pPr>
        <w:keepNext/>
      </w:pPr>
    </w:p>
    <w:p w14:paraId="231BAD71" w14:textId="77777777" w:rsidR="00983602" w:rsidRDefault="00382E42">
      <w:r>
        <w:t>Then type the Solidity settings over the foundry.toml that forge init wrote: notepad .\solidity\foundry.toml opens it; replace its lines with the ones below, save it with Ctrl+S, and close Notepad. foundry.toml is the Solidity project's settings file: fs_permissions lets vm.readFile read the lesson folder, the folder above the Solidity root, where the command files are, and nothing else.</w:t>
      </w:r>
    </w:p>
    <w:p w14:paraId="77D99034" w14:textId="77777777" w:rsidR="00983602" w:rsidRDefault="00983602">
      <w:pPr>
        <w:keepNext/>
      </w:pPr>
    </w:p>
    <w:p w14:paraId="707E1805" w14:textId="77777777" w:rsidR="00983602" w:rsidRDefault="00382E42">
      <w:pPr>
        <w:pStyle w:val="Heading3"/>
      </w:pPr>
      <w:r>
        <w:t>solidity/foundry.toml</w:t>
      </w:r>
    </w:p>
    <w:p w14:paraId="306C5ED8" w14:textId="77777777" w:rsidR="00983602" w:rsidRDefault="00382E42">
      <w:pPr>
        <w:pStyle w:val="SourceCode"/>
        <w:keepNext/>
      </w:pPr>
      <w:r>
        <w:t>[profile.default]  # Remember, the settings forge uses by default.</w:t>
      </w:r>
    </w:p>
    <w:p w14:paraId="487F5504" w14:textId="77777777" w:rsidR="00983602" w:rsidRDefault="00382E42">
      <w:pPr>
        <w:pStyle w:val="SourceCode"/>
        <w:keepNext/>
      </w:pPr>
      <w:r>
        <w:t># The files in script/ are the only Solidity sources in this project.</w:t>
      </w:r>
    </w:p>
    <w:p w14:paraId="57ED5E68" w14:textId="77777777" w:rsidR="00983602" w:rsidRDefault="00382E42">
      <w:pPr>
        <w:pStyle w:val="SourceCode"/>
        <w:keepNext/>
      </w:pPr>
      <w:r>
        <w:t>src = "script"</w:t>
      </w:r>
    </w:p>
    <w:p w14:paraId="484BA175" w14:textId="77777777" w:rsidR="00983602" w:rsidRDefault="00382E42">
      <w:pPr>
        <w:pStyle w:val="SourceCode"/>
        <w:keepNext/>
      </w:pPr>
      <w:r>
        <w:t># forge install puts forge-std in lib/.</w:t>
      </w:r>
    </w:p>
    <w:p w14:paraId="187DF201" w14:textId="77777777" w:rsidR="00983602" w:rsidRDefault="00382E42">
      <w:pPr>
        <w:pStyle w:val="SourceCode"/>
        <w:keepNext/>
      </w:pPr>
      <w:r>
        <w:t>libs = ["lib"]</w:t>
      </w:r>
    </w:p>
    <w:p w14:paraId="32B9C471" w14:textId="77777777" w:rsidR="00983602" w:rsidRDefault="00382E42">
      <w:pPr>
        <w:pStyle w:val="SourceCode"/>
        <w:keepNext/>
      </w:pPr>
      <w:r>
        <w:t># vm.readFile may read only inside the project folder, the folder above</w:t>
      </w:r>
    </w:p>
    <w:p w14:paraId="1BB1DFBF" w14:textId="77777777" w:rsidR="00983602" w:rsidRDefault="00382E42">
      <w:pPr>
        <w:pStyle w:val="SourceCode"/>
        <w:keepNext/>
      </w:pPr>
      <w:r>
        <w:t># the Solidity root ("../"), where the command files are, and nowhere</w:t>
      </w:r>
    </w:p>
    <w:p w14:paraId="11E15AD0" w14:textId="77777777" w:rsidR="00983602" w:rsidRDefault="00382E42">
      <w:pPr>
        <w:pStyle w:val="SourceCode"/>
        <w:keepNext/>
      </w:pPr>
      <w:r>
        <w:t># else; the scripts write no files.</w:t>
      </w:r>
    </w:p>
    <w:p w14:paraId="0D65886D" w14:textId="77777777" w:rsidR="00983602" w:rsidRDefault="00382E42">
      <w:pPr>
        <w:pStyle w:val="SourceCode"/>
      </w:pPr>
      <w:r>
        <w:t>fs_permissions = [{ access = "read", path = "../" }]</w:t>
      </w:r>
    </w:p>
    <w:p w14:paraId="0B2F6D2E" w14:textId="77777777" w:rsidR="00983602" w:rsidRDefault="00983602">
      <w:pPr>
        <w:keepNext/>
      </w:pPr>
    </w:p>
    <w:p w14:paraId="357C3E4D" w14:textId="77777777" w:rsidR="00983602" w:rsidRDefault="00382E42">
      <w:r>
        <w:t>You save each source file in its language's section below, as each is shown. As in Chapter 1, notepad creates and opens a new file: choose Yes, type the file, save it with Ctrl+S, and close Notepad.</w:t>
      </w:r>
    </w:p>
    <w:p w14:paraId="7A6ED979" w14:textId="77777777" w:rsidR="00983602" w:rsidRDefault="00983602">
      <w:pPr>
        <w:keepNext/>
      </w:pPr>
    </w:p>
    <w:p w14:paraId="0999FE6E" w14:textId="77777777" w:rsidR="00983602" w:rsidRDefault="00382E42">
      <w:pPr>
        <w:pStyle w:val="Heading3"/>
      </w:pPr>
      <w:r>
        <w:t>Linux or macOS Project Files Setup</w:t>
      </w:r>
    </w:p>
    <w:p w14:paraId="73C28505" w14:textId="77777777" w:rsidR="00983602" w:rsidRDefault="00382E42">
      <w:pPr>
        <w:keepNext/>
      </w:pPr>
      <w:r>
        <w:t>Then create the Rust and Solidity projects with the same commands as on Windows.</w:t>
      </w:r>
    </w:p>
    <w:p w14:paraId="08760077" w14:textId="77777777" w:rsidR="00983602" w:rsidRDefault="00983602">
      <w:pPr>
        <w:keepNext/>
      </w:pPr>
    </w:p>
    <w:p w14:paraId="31FC7B38" w14:textId="77777777" w:rsidR="00983602" w:rsidRDefault="00382E42">
      <w:pPr>
        <w:pStyle w:val="CommandBlock"/>
        <w:keepNext/>
      </w:pPr>
      <w:r>
        <w:t>cargo init ./rust --name readrecords --vcs none</w:t>
      </w:r>
    </w:p>
    <w:p w14:paraId="3E0FF0B4" w14:textId="77777777" w:rsidR="00983602" w:rsidRDefault="00382E42">
      <w:pPr>
        <w:pStyle w:val="CommandBlock"/>
        <w:keepNext/>
      </w:pPr>
      <w:r>
        <w:t>cargo add --manifest-path ./rust/Cargo.toml mysql@=28.0.3</w:t>
      </w:r>
    </w:p>
    <w:p w14:paraId="04920FAC" w14:textId="77777777" w:rsidR="00983602" w:rsidRDefault="00382E42">
      <w:pPr>
        <w:pStyle w:val="CommandBlock"/>
      </w:pPr>
      <w:r>
        <w:t>forge init ./solidity --empty --no-git --offline</w:t>
      </w:r>
    </w:p>
    <w:p w14:paraId="726FEAA2" w14:textId="77777777" w:rsidR="00983602" w:rsidRDefault="00983602">
      <w:pPr>
        <w:keepNext/>
      </w:pPr>
    </w:p>
    <w:p w14:paraId="4A894F0C" w14:textId="77777777" w:rsidR="00983602" w:rsidRDefault="00382E42">
      <w:r>
        <w:t>Type solidity/foundry.toml over the one forge init wrote, exactly as shown in the Windows setup: nano ./solidity/foundry.toml opens it; save and close it with Ctrl+O, Enter, then Ctrl+X. You save each source file in its language's section below, as each is shown, the same way. The Linux commands leave out the assembly folder, because Linux Assembly is deferred.</w:t>
      </w:r>
    </w:p>
    <w:p w14:paraId="10AA657D" w14:textId="77777777" w:rsidR="00983602" w:rsidRDefault="00983602">
      <w:pPr>
        <w:keepNext/>
      </w:pPr>
    </w:p>
    <w:p w14:paraId="740435FD" w14:textId="77777777" w:rsidR="00983602" w:rsidRDefault="00983602">
      <w:pPr>
        <w:keepNext/>
      </w:pPr>
    </w:p>
    <w:p w14:paraId="609812FC" w14:textId="77777777" w:rsidR="00983602" w:rsidRDefault="00382E42">
      <w:pPr>
        <w:pStyle w:val="Heading2"/>
      </w:pPr>
      <w:r>
        <w:t>Step 2: The Connectors, Inside the Project</w:t>
      </w:r>
    </w:p>
    <w:p w14:paraId="451D32ED" w14:textId="77777777" w:rsidR="00983602" w:rsidRDefault="00382E42">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 With the crates fetched, Remove-Item (rm on Linux) deletes the starter main.rs that cargo init wrote, because this lesson's programs live in src\bin.</w:t>
      </w:r>
    </w:p>
    <w:p w14:paraId="0C377EB9" w14:textId="77777777" w:rsidR="00983602" w:rsidRDefault="00983602">
      <w:pPr>
        <w:keepNext/>
      </w:pPr>
    </w:p>
    <w:p w14:paraId="480543C4" w14:textId="77777777" w:rsidR="00983602" w:rsidRDefault="00382E42">
      <w:pPr>
        <w:pStyle w:val="Heading3"/>
      </w:pPr>
      <w:r>
        <w:t>Windows PowerShell Connector Setup</w:t>
      </w:r>
    </w:p>
    <w:p w14:paraId="0D0597C3" w14:textId="77777777" w:rsidR="00983602" w:rsidRDefault="00382E42">
      <w:pPr>
        <w:pStyle w:val="CommandBlock"/>
        <w:keepNext/>
      </w:pPr>
      <w:r>
        <w:t>$server = "C:\Program Files\MySQL\MySQL Server 26.7"</w:t>
      </w:r>
    </w:p>
    <w:p w14:paraId="2A9BDA59" w14:textId="77777777" w:rsidR="00983602" w:rsidRDefault="00382E42">
      <w:pPr>
        <w:pStyle w:val="CommandBlock"/>
        <w:keepNext/>
      </w:pPr>
      <w:r>
        <w:t>Copy-Item "$server\lib\libmysql.dll", "$server\bin\libssl-3-x64.dll", `</w:t>
      </w:r>
    </w:p>
    <w:p w14:paraId="38145F40" w14:textId="77777777" w:rsidR="00983602" w:rsidRDefault="00382E42">
      <w:pPr>
        <w:pStyle w:val="CommandBlock"/>
        <w:keepNext/>
      </w:pPr>
      <w:r>
        <w:t xml:space="preserve">    "$server\bin\libcrypto-3-x64.dll" .\assembly\windows</w:t>
      </w:r>
    </w:p>
    <w:p w14:paraId="0096E8B4" w14:textId="77777777" w:rsidR="00983602" w:rsidRDefault="00382E42">
      <w:pPr>
        <w:pStyle w:val="CommandBlock"/>
        <w:keepNext/>
      </w:pPr>
      <w:r>
        <w:t>cargo fetch --manifest-path .\rust\Cargo.toml</w:t>
      </w:r>
    </w:p>
    <w:p w14:paraId="3869FBB0" w14:textId="77777777" w:rsidR="00983602" w:rsidRDefault="00382E42">
      <w:pPr>
        <w:pStyle w:val="CommandBlock"/>
        <w:keepNext/>
      </w:pPr>
      <w:r>
        <w:t>Remove-Item .\rust\src\main.rs</w:t>
      </w:r>
    </w:p>
    <w:p w14:paraId="54E94E8D" w14:textId="77777777" w:rsidR="00983602" w:rsidRDefault="00382E42">
      <w:pPr>
        <w:pStyle w:val="CommandBlock"/>
        <w:keepNext/>
      </w:pPr>
      <w:r>
        <w:t>curl.exe -fsSL -o .\vendor\mysql-1.9.0.tar `</w:t>
      </w:r>
    </w:p>
    <w:p w14:paraId="157764B2" w14:textId="77777777" w:rsidR="00983602" w:rsidRDefault="00382E42">
      <w:pPr>
        <w:pStyle w:val="CommandBlock"/>
        <w:keepNext/>
      </w:pPr>
      <w:r>
        <w:t xml:space="preserve">    https://repo.hex.pm/tarballs/mysql-1.9.0.tar</w:t>
      </w:r>
    </w:p>
    <w:p w14:paraId="205EC29A" w14:textId="77777777" w:rsidR="00983602" w:rsidRDefault="00382E42">
      <w:pPr>
        <w:pStyle w:val="CommandBlock"/>
        <w:keepNext/>
      </w:pPr>
      <w:r>
        <w:t>Push-Location .\solidity</w:t>
      </w:r>
    </w:p>
    <w:p w14:paraId="6E5C61CA" w14:textId="77777777" w:rsidR="00983602" w:rsidRDefault="00382E42">
      <w:pPr>
        <w:pStyle w:val="CommandBlock"/>
        <w:keepNext/>
      </w:pPr>
      <w:r>
        <w:t>forge install foundry-rs/forge-std@v1.16.2 --no-git</w:t>
      </w:r>
    </w:p>
    <w:p w14:paraId="69206609" w14:textId="77777777" w:rsidR="00983602" w:rsidRDefault="00382E42">
      <w:pPr>
        <w:pStyle w:val="CommandBlock"/>
      </w:pPr>
      <w:r>
        <w:t>Pop-Location</w:t>
      </w:r>
    </w:p>
    <w:p w14:paraId="1AF75797" w14:textId="77777777" w:rsidR="00983602" w:rsidRDefault="00983602">
      <w:pPr>
        <w:keepNext/>
      </w:pPr>
    </w:p>
    <w:p w14:paraId="1DE7FA0C" w14:textId="77777777" w:rsidR="00983602" w:rsidRDefault="00382E42">
      <w:pPr>
        <w:pStyle w:val="Heading3"/>
      </w:pPr>
      <w:r>
        <w:t>Linux or macOS Connector Setup</w:t>
      </w:r>
    </w:p>
    <w:p w14:paraId="67706F0E" w14:textId="77777777" w:rsidR="00983602" w:rsidRDefault="00382E42">
      <w:pPr>
        <w:pStyle w:val="CommandBlock"/>
        <w:keepNext/>
      </w:pPr>
      <w:r>
        <w:t>cargo fetch --manifest-path ./rust/Cargo.toml</w:t>
      </w:r>
    </w:p>
    <w:p w14:paraId="5F615DFA" w14:textId="77777777" w:rsidR="00983602" w:rsidRDefault="00382E42">
      <w:pPr>
        <w:pStyle w:val="CommandBlock"/>
        <w:keepNext/>
      </w:pPr>
      <w:r>
        <w:t>rm ./rust/src/main.rs</w:t>
      </w:r>
    </w:p>
    <w:p w14:paraId="355F1D42" w14:textId="77777777" w:rsidR="00983602" w:rsidRDefault="00382E42">
      <w:pPr>
        <w:pStyle w:val="CommandBlock"/>
        <w:keepNext/>
      </w:pPr>
      <w:r>
        <w:t>curl -fsSL -o ./vendor/mysql-1.9.0.tar \</w:t>
      </w:r>
    </w:p>
    <w:p w14:paraId="1CF233DC" w14:textId="77777777" w:rsidR="00983602" w:rsidRDefault="00382E42">
      <w:pPr>
        <w:pStyle w:val="CommandBlock"/>
        <w:keepNext/>
      </w:pPr>
      <w:r>
        <w:t xml:space="preserve">    https://repo.hex.pm/tarballs/mysql-1.9.0.tar</w:t>
      </w:r>
    </w:p>
    <w:p w14:paraId="12BC5252" w14:textId="77777777" w:rsidR="00983602" w:rsidRDefault="00382E42">
      <w:pPr>
        <w:pStyle w:val="CommandBlock"/>
      </w:pPr>
      <w:r>
        <w:t>(cd ./solidity &amp;&amp; forge install foundry-rs/forge-std@v1.16.2 --no-git)</w:t>
      </w:r>
    </w:p>
    <w:p w14:paraId="5DAECDA2" w14:textId="77777777" w:rsidR="00983602" w:rsidRDefault="00983602">
      <w:pPr>
        <w:keepNext/>
      </w:pPr>
    </w:p>
    <w:p w14:paraId="1613A263" w14:textId="77777777" w:rsidR="00983602" w:rsidRDefault="00382E42">
      <w:r>
        <w:t>Now check what arrived, before unpacking anything. Remember, Get-ChildItem -Name lists the DLLs, and Get-FileHash computes the package file's SHA-256.</w:t>
      </w:r>
    </w:p>
    <w:p w14:paraId="0A495DF9" w14:textId="77777777" w:rsidR="00983602" w:rsidRDefault="00983602">
      <w:pPr>
        <w:keepNext/>
      </w:pPr>
    </w:p>
    <w:p w14:paraId="3BA6E12A" w14:textId="77777777" w:rsidR="00983602" w:rsidRDefault="00382E42">
      <w:pPr>
        <w:pStyle w:val="Heading3"/>
      </w:pPr>
      <w:r>
        <w:t>Windows PowerShell Connector Check</w:t>
      </w:r>
    </w:p>
    <w:p w14:paraId="0C18DB95" w14:textId="77777777" w:rsidR="00983602" w:rsidRDefault="00382E42">
      <w:pPr>
        <w:pStyle w:val="CommandBlock"/>
        <w:keepNext/>
      </w:pPr>
      <w:r>
        <w:t>Get-ChildItem .\assembly\windows -Filter *.dll -Name</w:t>
      </w:r>
    </w:p>
    <w:p w14:paraId="30AC9602" w14:textId="77777777" w:rsidR="00983602" w:rsidRDefault="00382E42">
      <w:pPr>
        <w:pStyle w:val="CommandBlock"/>
      </w:pPr>
      <w:r>
        <w:t>(Get-FileHash .\vendor\mysql-1.9.0.tar).Hash</w:t>
      </w:r>
    </w:p>
    <w:p w14:paraId="68038B03" w14:textId="77777777" w:rsidR="00983602" w:rsidRDefault="00983602">
      <w:pPr>
        <w:keepNext/>
      </w:pPr>
    </w:p>
    <w:p w14:paraId="6AF8EC72" w14:textId="77777777" w:rsidR="00983602" w:rsidRDefault="00382E42">
      <w:pPr>
        <w:pStyle w:val="Heading3"/>
      </w:pPr>
      <w:r>
        <w:t>Linux or macOS Connector Check</w:t>
      </w:r>
    </w:p>
    <w:p w14:paraId="6A93C301" w14:textId="77777777" w:rsidR="00983602" w:rsidRDefault="00382E42">
      <w:pPr>
        <w:pStyle w:val="CommandBlock"/>
      </w:pPr>
      <w:r>
        <w:t>sha256sum ./vendor/mysql-1.9.0.tar</w:t>
      </w:r>
    </w:p>
    <w:p w14:paraId="41ACE54A" w14:textId="77777777" w:rsidR="00983602" w:rsidRDefault="00983602">
      <w:pPr>
        <w:keepNext/>
      </w:pPr>
    </w:p>
    <w:p w14:paraId="20E51F40" w14:textId="77777777" w:rsidR="00983602" w:rsidRDefault="00382E42">
      <w:pPr>
        <w:pStyle w:val="RequiredOutput"/>
        <w:keepNext/>
      </w:pPr>
      <w:r>
        <w:t>libcrypto-3-x64.dll</w:t>
      </w:r>
    </w:p>
    <w:p w14:paraId="10ECAC26" w14:textId="77777777" w:rsidR="00983602" w:rsidRDefault="00382E42">
      <w:pPr>
        <w:pStyle w:val="RequiredOutput"/>
        <w:keepNext/>
      </w:pPr>
      <w:r>
        <w:t>libmysql.dll</w:t>
      </w:r>
    </w:p>
    <w:p w14:paraId="6294F5BC" w14:textId="77777777" w:rsidR="00983602" w:rsidRDefault="00382E42">
      <w:pPr>
        <w:pStyle w:val="RequiredOutput"/>
        <w:keepNext/>
      </w:pPr>
      <w:r>
        <w:t>libssl-3-x64.dll</w:t>
      </w:r>
    </w:p>
    <w:p w14:paraId="07A41587" w14:textId="77777777" w:rsidR="00983602" w:rsidRDefault="00382E42">
      <w:pPr>
        <w:pStyle w:val="RequiredOutput"/>
      </w:pPr>
      <w:r>
        <w:t>186D7E6DF9CAD33BD9F8F61856F45F2F1962F80B645F163DA744F66C626DA63E</w:t>
      </w:r>
    </w:p>
    <w:p w14:paraId="3CDA828E" w14:textId="77777777" w:rsidR="00983602" w:rsidRDefault="00983602">
      <w:pPr>
        <w:keepNext/>
      </w:pPr>
    </w:p>
    <w:p w14:paraId="25CF695D" w14:textId="77777777" w:rsidR="00983602" w:rsidRDefault="00382E42">
      <w:r>
        <w:t>Remember, the last line must be exactly the checksum Hex lists for mysql 1.9.0 (Lesson 4.0a); if it differs, delete the file and download it again, and never unpack a file whose hash does not match. Then unpack it.</w:t>
      </w:r>
    </w:p>
    <w:p w14:paraId="2109DE38" w14:textId="77777777" w:rsidR="00983602" w:rsidRDefault="00983602">
      <w:pPr>
        <w:keepNext/>
      </w:pPr>
    </w:p>
    <w:p w14:paraId="129EBE1F" w14:textId="77777777" w:rsidR="00983602" w:rsidRDefault="00382E42">
      <w:pPr>
        <w:pStyle w:val="Heading3"/>
      </w:pPr>
      <w:r>
        <w:t>Windows PowerShell Erlang Connector Setup</w:t>
      </w:r>
    </w:p>
    <w:p w14:paraId="6EF07271" w14:textId="77777777" w:rsidR="00983602" w:rsidRDefault="00382E42">
      <w:pPr>
        <w:pStyle w:val="CommandBlock"/>
        <w:keepNext/>
      </w:pPr>
      <w:r>
        <w:t>New-Item -ItemType Directory -Force "$HOME\spa\lesson-5.2-extended\vendor\mysql" |</w:t>
      </w:r>
    </w:p>
    <w:p w14:paraId="19634852" w14:textId="77777777" w:rsidR="00983602" w:rsidRDefault="00382E42">
      <w:pPr>
        <w:pStyle w:val="CommandBlock"/>
        <w:keepNext/>
      </w:pPr>
      <w:r>
        <w:t xml:space="preserve">    Out-Null</w:t>
      </w:r>
    </w:p>
    <w:p w14:paraId="10DA4197" w14:textId="77777777" w:rsidR="00983602" w:rsidRDefault="00382E42">
      <w:pPr>
        <w:pStyle w:val="CommandBlock"/>
        <w:keepNext/>
      </w:pPr>
      <w:r>
        <w:t>tar -xf .\vendor\mysql-1.9.0.tar -C .\vendor\mysql</w:t>
      </w:r>
    </w:p>
    <w:p w14:paraId="2013027E" w14:textId="77777777" w:rsidR="00983602" w:rsidRDefault="00382E42">
      <w:pPr>
        <w:pStyle w:val="CommandBlock"/>
        <w:keepNext/>
      </w:pPr>
      <w:r>
        <w:t>tar -xzf .\vendor\mysql\contents.tar.gz -C .\vendor\mysql</w:t>
      </w:r>
    </w:p>
    <w:p w14:paraId="14535DF0" w14:textId="77777777" w:rsidR="00983602" w:rsidRDefault="00382E42">
      <w:pPr>
        <w:pStyle w:val="CommandBlock"/>
      </w:pPr>
      <w:r>
        <w:t>Test-Path .\vendor\mysql\src\mysql.erl</w:t>
      </w:r>
    </w:p>
    <w:p w14:paraId="5D478293" w14:textId="77777777" w:rsidR="00983602" w:rsidRDefault="00983602">
      <w:pPr>
        <w:keepNext/>
      </w:pPr>
    </w:p>
    <w:p w14:paraId="1B6918B2" w14:textId="77777777" w:rsidR="00983602" w:rsidRDefault="00382E42">
      <w:pPr>
        <w:pStyle w:val="Heading3"/>
      </w:pPr>
      <w:r>
        <w:t>Linux or macOS Erlang Connector Setup</w:t>
      </w:r>
    </w:p>
    <w:p w14:paraId="29E52F98" w14:textId="77777777" w:rsidR="00983602" w:rsidRDefault="00382E42">
      <w:pPr>
        <w:pStyle w:val="CommandBlock"/>
        <w:keepNext/>
      </w:pPr>
      <w:r>
        <w:t>mkdir -p "$HOME/spa/lesson-5.2-extended/vendor/mysql"</w:t>
      </w:r>
    </w:p>
    <w:p w14:paraId="585FA645" w14:textId="77777777" w:rsidR="00983602" w:rsidRDefault="00382E42">
      <w:pPr>
        <w:pStyle w:val="CommandBlock"/>
        <w:keepNext/>
      </w:pPr>
      <w:r>
        <w:t>tar -xf ./vendor/mysql-1.9.0.tar -C ./vendor/mysql</w:t>
      </w:r>
    </w:p>
    <w:p w14:paraId="687A8CEA" w14:textId="77777777" w:rsidR="00983602" w:rsidRDefault="00382E42">
      <w:pPr>
        <w:pStyle w:val="CommandBlock"/>
        <w:keepNext/>
      </w:pPr>
      <w:r>
        <w:t>tar -xzf ./vendor/mysql/contents.tar.gz -C ./vendor/mysql</w:t>
      </w:r>
    </w:p>
    <w:p w14:paraId="407CE3C5" w14:textId="77777777" w:rsidR="00983602" w:rsidRDefault="00382E42">
      <w:pPr>
        <w:pStyle w:val="CommandBlock"/>
      </w:pPr>
      <w:r>
        <w:t>ls ./vendor/mysql/src/mysql.erl</w:t>
      </w:r>
    </w:p>
    <w:p w14:paraId="123AD296" w14:textId="77777777" w:rsidR="00983602" w:rsidRDefault="00983602">
      <w:pPr>
        <w:keepNext/>
      </w:pPr>
    </w:p>
    <w:p w14:paraId="75AD8C0C" w14:textId="77777777" w:rsidR="00983602" w:rsidRDefault="00382E42">
      <w:r>
        <w:t>Test-Path prints True (ls prints the path).</w:t>
      </w:r>
    </w:p>
    <w:p w14:paraId="1DE2941C" w14:textId="77777777" w:rsidR="00983602" w:rsidRDefault="00983602">
      <w:pPr>
        <w:keepNext/>
      </w:pPr>
    </w:p>
    <w:p w14:paraId="1858B171" w14:textId="77777777" w:rsidR="00983602" w:rsidRDefault="00983602">
      <w:pPr>
        <w:keepNext/>
      </w:pPr>
    </w:p>
    <w:p w14:paraId="1D9C0987" w14:textId="77777777" w:rsidR="00983602" w:rsidRDefault="00382E42">
      <w:pPr>
        <w:pStyle w:val="Heading2"/>
      </w:pPr>
      <w:r>
        <w:t>Step 3: The Known Table</w:t>
      </w:r>
    </w:p>
    <w:p w14:paraId="062652D8" w14:textId="77777777" w:rsidR="00983602" w:rsidRDefault="00382E42">
      <w:r>
        <w:t>This is Lesson 5.2's Data Reset, with one file for each of this lesson's languages. Remember, each language keeps its own table, with its own reset file: reset_contacts_assembly.sql resets contacts_assembly, and running it never changes another language's rows. The three files differ only in the language's name. Each drops its language's contacts table and the contact_groups table that Lessons 4.11 to 4.14 left behind, such as contact_groups_assembly, creates the Chapter 5 contacts table, and inserts Lesson</w:t>
      </w:r>
      <w:r>
        <w:t xml:space="preserve"> 4.6's three contacts. Every Build and Run block runs its language's file again.</w:t>
      </w:r>
    </w:p>
    <w:p w14:paraId="0744D0EF" w14:textId="77777777" w:rsidR="00983602" w:rsidRDefault="00983602">
      <w:pPr>
        <w:keepNext/>
      </w:pPr>
    </w:p>
    <w:p w14:paraId="76101798" w14:textId="77777777" w:rsidR="00983602" w:rsidRDefault="00382E42">
      <w:pPr>
        <w:pStyle w:val="Heading3"/>
      </w:pPr>
      <w:r>
        <w:t>sql/reset_contacts_assembly.sql</w:t>
      </w:r>
    </w:p>
    <w:p w14:paraId="626619F4" w14:textId="77777777" w:rsidR="00983602" w:rsidRDefault="00382E42">
      <w:pPr>
        <w:pStyle w:val="SourceCode"/>
        <w:keepNext/>
      </w:pPr>
      <w:r>
        <w:t>-- Chapter 5's known state for Assembly. This file resets contacts_assembly,</w:t>
      </w:r>
    </w:p>
    <w:p w14:paraId="01FE89AD" w14:textId="77777777" w:rsidR="00983602" w:rsidRDefault="00382E42">
      <w:pPr>
        <w:pStyle w:val="SourceCode"/>
        <w:keepNext/>
      </w:pPr>
      <w:r>
        <w:t>-- the Assembly programs' own contacts table: it drops it, with any rows</w:t>
      </w:r>
    </w:p>
    <w:p w14:paraId="1CF451C5" w14:textId="77777777" w:rsidR="00983602" w:rsidRDefault="00382E42">
      <w:pPr>
        <w:pStyle w:val="SourceCode"/>
      </w:pPr>
      <w:r>
        <w:t>-- earlier lessons or your own experiments left in it, and builds it again</w:t>
      </w:r>
    </w:p>
    <w:p w14:paraId="63F1B494" w14:textId="77777777" w:rsidR="00983602" w:rsidRDefault="00382E42">
      <w:pPr>
        <w:pStyle w:val="SourceCode"/>
      </w:pPr>
      <w:r>
        <w:t>-- with Lesson 4.6's three contacts.</w:t>
      </w:r>
    </w:p>
    <w:p w14:paraId="4AA98395" w14:textId="77777777" w:rsidR="00983602" w:rsidRDefault="00983602">
      <w:pPr>
        <w:pStyle w:val="SourceCode"/>
      </w:pPr>
    </w:p>
    <w:p w14:paraId="6429C198" w14:textId="77777777" w:rsidR="00983602" w:rsidRDefault="00382E42">
      <w:pPr>
        <w:pStyle w:val="SourceCode"/>
      </w:pPr>
      <w:r>
        <w:t>-- Remove the old tables and every row in them (Lesson 4.4).</w:t>
      </w:r>
    </w:p>
    <w:p w14:paraId="30F4D596" w14:textId="77777777" w:rsidR="00983602" w:rsidRDefault="00382E42">
      <w:pPr>
        <w:pStyle w:val="SourceCode"/>
      </w:pPr>
      <w:r>
        <w:t>-- contacts_assembly goes first, because in Lessons 4.11 to 4.14 its rows</w:t>
      </w:r>
    </w:p>
    <w:p w14:paraId="3BB2AE83" w14:textId="77777777" w:rsidR="00983602" w:rsidRDefault="00382E42">
      <w:pPr>
        <w:pStyle w:val="SourceCode"/>
      </w:pPr>
      <w:r>
        <w:t>-- pointed at contact_groups_assembly, and the server refuses to drop a</w:t>
      </w:r>
    </w:p>
    <w:p w14:paraId="50DDBB52" w14:textId="77777777" w:rsidR="00983602" w:rsidRDefault="00382E42">
      <w:pPr>
        <w:pStyle w:val="SourceCode"/>
      </w:pPr>
      <w:r>
        <w:t>-- table that another table's foreign key still points at. Chapter 5 has no</w:t>
      </w:r>
    </w:p>
    <w:p w14:paraId="6568098F" w14:textId="77777777" w:rsidR="00983602" w:rsidRDefault="00382E42">
      <w:pPr>
        <w:pStyle w:val="SourceCode"/>
      </w:pPr>
      <w:r>
        <w:t>-- groups, so contact_groups_assembly is dropped and not created again. IF</w:t>
      </w:r>
    </w:p>
    <w:p w14:paraId="6343ABCF" w14:textId="77777777" w:rsidR="00983602" w:rsidRDefault="00382E42">
      <w:pPr>
        <w:pStyle w:val="SourceCode"/>
      </w:pPr>
      <w:r>
        <w:t>-- EXISTS skips a table that is not there.</w:t>
      </w:r>
    </w:p>
    <w:p w14:paraId="3622FD84" w14:textId="77777777" w:rsidR="00983602" w:rsidRDefault="00382E42">
      <w:pPr>
        <w:pStyle w:val="SourceCode"/>
      </w:pPr>
      <w:r>
        <w:t>DROP TABLE IF EXISTS contacts_assembly;</w:t>
      </w:r>
    </w:p>
    <w:p w14:paraId="77647835" w14:textId="77777777" w:rsidR="00983602" w:rsidRDefault="00382E42">
      <w:pPr>
        <w:pStyle w:val="SourceCode"/>
      </w:pPr>
      <w:r>
        <w:t>DROP TABLE IF EXISTS contact_groups_assembly;</w:t>
      </w:r>
    </w:p>
    <w:p w14:paraId="64647F7D" w14:textId="77777777" w:rsidR="00983602" w:rsidRDefault="00983602">
      <w:pPr>
        <w:pStyle w:val="SourceCode"/>
      </w:pPr>
    </w:p>
    <w:p w14:paraId="7E7BD086" w14:textId="77777777" w:rsidR="00983602" w:rsidRDefault="00382E42">
      <w:pPr>
        <w:pStyle w:val="SourceCode"/>
      </w:pPr>
      <w:r>
        <w:t>-- Lesson 4.4's contacts_assembly table, with Lesson 4.12's index on name</w:t>
      </w:r>
    </w:p>
    <w:p w14:paraId="6EFB9705" w14:textId="77777777" w:rsidR="00983602" w:rsidRDefault="00382E42">
      <w:pPr>
        <w:pStyle w:val="SourceCode"/>
      </w:pPr>
      <w:r>
        <w:t>-- written inside CREATE TABLE. Only email is UNIQUE, so two contacts may</w:t>
      </w:r>
    </w:p>
    <w:p w14:paraId="44DD7BD9" w14:textId="77777777" w:rsidR="00983602" w:rsidRDefault="00382E42">
      <w:pPr>
        <w:pStyle w:val="SourceCode"/>
      </w:pPr>
      <w:r>
        <w:t>-- share a name, and phone may be NULL: no phone.</w:t>
      </w:r>
    </w:p>
    <w:p w14:paraId="7FE5165C" w14:textId="77777777" w:rsidR="00983602" w:rsidRDefault="00382E42">
      <w:pPr>
        <w:pStyle w:val="SourceCode"/>
      </w:pPr>
      <w:r>
        <w:t>CREATE TABLE contacts_assembly (</w:t>
      </w:r>
    </w:p>
    <w:p w14:paraId="1297C228" w14:textId="77777777" w:rsidR="00983602" w:rsidRDefault="00382E42">
      <w:pPr>
        <w:pStyle w:val="SourceCode"/>
      </w:pPr>
      <w:r>
        <w:t xml:space="preserve">    id    INT AUTO_INCREMENT PRIMARY KEY,</w:t>
      </w:r>
    </w:p>
    <w:p w14:paraId="63004063" w14:textId="77777777" w:rsidR="00983602" w:rsidRDefault="00382E42">
      <w:pPr>
        <w:pStyle w:val="SourceCode"/>
      </w:pPr>
      <w:r>
        <w:t xml:space="preserve">    name  VARCHAR(100) NOT NULL,</w:t>
      </w:r>
    </w:p>
    <w:p w14:paraId="1BB2F739" w14:textId="77777777" w:rsidR="00983602" w:rsidRDefault="00382E42">
      <w:pPr>
        <w:pStyle w:val="SourceCode"/>
      </w:pPr>
      <w:r>
        <w:t xml:space="preserve">    email VARCHAR(254) NOT NULL UNIQUE,</w:t>
      </w:r>
    </w:p>
    <w:p w14:paraId="3BC316B5" w14:textId="77777777" w:rsidR="00983602" w:rsidRDefault="00382E42">
      <w:pPr>
        <w:pStyle w:val="SourceCode"/>
      </w:pPr>
      <w:r>
        <w:t xml:space="preserve">    phone VARCHAR(20)  NULL,</w:t>
      </w:r>
    </w:p>
    <w:p w14:paraId="464ADECB" w14:textId="77777777" w:rsidR="00983602" w:rsidRDefault="00382E42">
      <w:pPr>
        <w:pStyle w:val="SourceCode"/>
      </w:pPr>
      <w:r>
        <w:t xml:space="preserve">    INDEX idx_contacts_assembly_name (name)</w:t>
      </w:r>
    </w:p>
    <w:p w14:paraId="4151DEB3" w14:textId="77777777" w:rsidR="00983602" w:rsidRDefault="00382E42">
      <w:pPr>
        <w:pStyle w:val="SourceCode"/>
      </w:pPr>
      <w:r>
        <w:t>) CHARACTER SET utf8mb4;</w:t>
      </w:r>
    </w:p>
    <w:p w14:paraId="7CD94168" w14:textId="77777777" w:rsidR="00983602" w:rsidRDefault="00983602">
      <w:pPr>
        <w:pStyle w:val="SourceCode"/>
      </w:pPr>
    </w:p>
    <w:p w14:paraId="35AF1E74" w14:textId="77777777" w:rsidR="00983602" w:rsidRDefault="00382E42">
      <w:pPr>
        <w:pStyle w:val="SourceCode"/>
      </w:pPr>
      <w:r>
        <w:t>-- Lesson 4.6's three contacts, ids 1, 2, 3. Grace Hopper has no phone.</w:t>
      </w:r>
    </w:p>
    <w:p w14:paraId="1A3022BB" w14:textId="77777777" w:rsidR="00983602" w:rsidRDefault="00382E42">
      <w:pPr>
        <w:pStyle w:val="SourceCode"/>
      </w:pPr>
      <w:r>
        <w:t>INSERT INTO contacts_assembly (name, email, phone)</w:t>
      </w:r>
    </w:p>
    <w:p w14:paraId="43B12A90" w14:textId="77777777" w:rsidR="00983602" w:rsidRDefault="00382E42">
      <w:pPr>
        <w:pStyle w:val="SourceCode"/>
      </w:pPr>
      <w:r>
        <w:t xml:space="preserve">    VALUES ('Ada Lovelace', 'ada@example.com', '555-0100');</w:t>
      </w:r>
    </w:p>
    <w:p w14:paraId="7EBAACDA" w14:textId="77777777" w:rsidR="00983602" w:rsidRDefault="00382E42">
      <w:pPr>
        <w:pStyle w:val="SourceCode"/>
      </w:pPr>
      <w:r>
        <w:t>INSERT INTO contacts_assembly (name, email, phone)</w:t>
      </w:r>
    </w:p>
    <w:p w14:paraId="5A861F87" w14:textId="77777777" w:rsidR="00983602" w:rsidRDefault="00382E42">
      <w:pPr>
        <w:pStyle w:val="SourceCode"/>
        <w:keepNext/>
      </w:pPr>
      <w:r>
        <w:t xml:space="preserve">    VALUES ('Grace Hopper', 'grace@example.com', NULL);</w:t>
      </w:r>
    </w:p>
    <w:p w14:paraId="66747374" w14:textId="77777777" w:rsidR="00983602" w:rsidRDefault="00382E42">
      <w:pPr>
        <w:pStyle w:val="SourceCode"/>
        <w:keepNext/>
      </w:pPr>
      <w:r>
        <w:t>INSERT INTO contacts_assembly (name, email, phone)</w:t>
      </w:r>
    </w:p>
    <w:p w14:paraId="1C7E1B2F" w14:textId="77777777" w:rsidR="00983602" w:rsidRDefault="00382E42">
      <w:pPr>
        <w:pStyle w:val="SourceCode"/>
      </w:pPr>
      <w:r>
        <w:t xml:space="preserve">    VALUES ('Alan Turing', 'alan@example.com', '555-0102');</w:t>
      </w:r>
    </w:p>
    <w:p w14:paraId="2CE59F16" w14:textId="77777777" w:rsidR="00983602" w:rsidRDefault="00983602">
      <w:pPr>
        <w:keepNext/>
      </w:pPr>
    </w:p>
    <w:p w14:paraId="0014CDA3" w14:textId="77777777" w:rsidR="00983602" w:rsidRDefault="00382E42">
      <w:pPr>
        <w:pStyle w:val="Heading3"/>
      </w:pPr>
      <w:r>
        <w:t>sql/reset_contacts_rust.sql</w:t>
      </w:r>
    </w:p>
    <w:p w14:paraId="392193FF" w14:textId="77777777" w:rsidR="00983602" w:rsidRDefault="00382E42">
      <w:pPr>
        <w:pStyle w:val="SourceCode"/>
        <w:keepNext/>
      </w:pPr>
      <w:r>
        <w:t>-- Chapter 5's known state for Rust. This file resets contacts_rust, the</w:t>
      </w:r>
    </w:p>
    <w:p w14:paraId="583776CD" w14:textId="77777777" w:rsidR="00983602" w:rsidRDefault="00382E42">
      <w:pPr>
        <w:pStyle w:val="SourceCode"/>
        <w:keepNext/>
      </w:pPr>
      <w:r>
        <w:t>-- Rust programs' own contacts table: it drops it, with any rows earlier</w:t>
      </w:r>
    </w:p>
    <w:p w14:paraId="62D583CB" w14:textId="77777777" w:rsidR="00983602" w:rsidRDefault="00382E42">
      <w:pPr>
        <w:pStyle w:val="SourceCode"/>
      </w:pPr>
      <w:r>
        <w:t>-- lessons or your own experiments left in it, and builds it again with</w:t>
      </w:r>
    </w:p>
    <w:p w14:paraId="342DDD1C" w14:textId="77777777" w:rsidR="00983602" w:rsidRDefault="00382E42">
      <w:pPr>
        <w:pStyle w:val="SourceCode"/>
      </w:pPr>
      <w:r>
        <w:t>-- Lesson 4.6's three contacts.</w:t>
      </w:r>
    </w:p>
    <w:p w14:paraId="5E885742" w14:textId="77777777" w:rsidR="00983602" w:rsidRDefault="00983602">
      <w:pPr>
        <w:pStyle w:val="SourceCode"/>
      </w:pPr>
    </w:p>
    <w:p w14:paraId="2F8861E2" w14:textId="77777777" w:rsidR="00983602" w:rsidRDefault="00382E42">
      <w:pPr>
        <w:pStyle w:val="SourceCode"/>
      </w:pPr>
      <w:r>
        <w:t>-- Remove the old tables and every row in them (Lesson 4.4). contacts_rust</w:t>
      </w:r>
    </w:p>
    <w:p w14:paraId="1E1FEBF4" w14:textId="77777777" w:rsidR="00983602" w:rsidRDefault="00382E42">
      <w:pPr>
        <w:pStyle w:val="SourceCode"/>
      </w:pPr>
      <w:r>
        <w:t>-- goes first, because in Lessons 4.11 to 4.14 its rows pointed at</w:t>
      </w:r>
    </w:p>
    <w:p w14:paraId="49ABA2BE" w14:textId="77777777" w:rsidR="00983602" w:rsidRDefault="00382E42">
      <w:pPr>
        <w:pStyle w:val="SourceCode"/>
      </w:pPr>
      <w:r>
        <w:t>-- contact_groups_rust, and the server refuses to drop a table that another</w:t>
      </w:r>
    </w:p>
    <w:p w14:paraId="588F2837" w14:textId="77777777" w:rsidR="00983602" w:rsidRDefault="00382E42">
      <w:pPr>
        <w:pStyle w:val="SourceCode"/>
      </w:pPr>
      <w:r>
        <w:t>-- table's foreign key still points at. Chapter 5 has no groups, so</w:t>
      </w:r>
    </w:p>
    <w:p w14:paraId="0706B3FB" w14:textId="77777777" w:rsidR="00983602" w:rsidRDefault="00382E42">
      <w:pPr>
        <w:pStyle w:val="SourceCode"/>
      </w:pPr>
      <w:r>
        <w:t>-- contact_groups_rust is dropped and not created again. IF EXISTS skips a</w:t>
      </w:r>
    </w:p>
    <w:p w14:paraId="27334A2D" w14:textId="77777777" w:rsidR="00983602" w:rsidRDefault="00382E42">
      <w:pPr>
        <w:pStyle w:val="SourceCode"/>
      </w:pPr>
      <w:r>
        <w:t>-- table that is not there.</w:t>
      </w:r>
    </w:p>
    <w:p w14:paraId="75B15758" w14:textId="77777777" w:rsidR="00983602" w:rsidRDefault="00382E42">
      <w:pPr>
        <w:pStyle w:val="SourceCode"/>
      </w:pPr>
      <w:r>
        <w:t>DROP TABLE IF EXISTS contacts_rust;</w:t>
      </w:r>
    </w:p>
    <w:p w14:paraId="2F70B13F" w14:textId="77777777" w:rsidR="00983602" w:rsidRDefault="00382E42">
      <w:pPr>
        <w:pStyle w:val="SourceCode"/>
      </w:pPr>
      <w:r>
        <w:t>DROP TABLE IF EXISTS contact_groups_rust;</w:t>
      </w:r>
    </w:p>
    <w:p w14:paraId="114C957B" w14:textId="77777777" w:rsidR="00983602" w:rsidRDefault="00983602">
      <w:pPr>
        <w:pStyle w:val="SourceCode"/>
      </w:pPr>
    </w:p>
    <w:p w14:paraId="420F501F" w14:textId="77777777" w:rsidR="00983602" w:rsidRDefault="00382E42">
      <w:pPr>
        <w:pStyle w:val="SourceCode"/>
      </w:pPr>
      <w:r>
        <w:t>-- Lesson 4.4's contacts_rust table, with Lesson 4.12's index on name</w:t>
      </w:r>
    </w:p>
    <w:p w14:paraId="60819731" w14:textId="77777777" w:rsidR="00983602" w:rsidRDefault="00382E42">
      <w:pPr>
        <w:pStyle w:val="SourceCode"/>
      </w:pPr>
      <w:r>
        <w:t>-- written inside CREATE TABLE. Only email is UNIQUE, so two contacts may</w:t>
      </w:r>
    </w:p>
    <w:p w14:paraId="66921C26" w14:textId="77777777" w:rsidR="00983602" w:rsidRDefault="00382E42">
      <w:pPr>
        <w:pStyle w:val="SourceCode"/>
      </w:pPr>
      <w:r>
        <w:t>-- share a name, and phone may be NULL: no phone.</w:t>
      </w:r>
    </w:p>
    <w:p w14:paraId="0E4EC67C" w14:textId="77777777" w:rsidR="00983602" w:rsidRDefault="00382E42">
      <w:pPr>
        <w:pStyle w:val="SourceCode"/>
      </w:pPr>
      <w:r>
        <w:t>CREATE TABLE contacts_rust (</w:t>
      </w:r>
    </w:p>
    <w:p w14:paraId="7F212D01" w14:textId="77777777" w:rsidR="00983602" w:rsidRDefault="00382E42">
      <w:pPr>
        <w:pStyle w:val="SourceCode"/>
      </w:pPr>
      <w:r>
        <w:t xml:space="preserve">    id    INT AUTO_INCREMENT PRIMARY KEY,</w:t>
      </w:r>
    </w:p>
    <w:p w14:paraId="36C874C7" w14:textId="77777777" w:rsidR="00983602" w:rsidRDefault="00382E42">
      <w:pPr>
        <w:pStyle w:val="SourceCode"/>
      </w:pPr>
      <w:r>
        <w:t xml:space="preserve">    name  VARCHAR(100) NOT NULL,</w:t>
      </w:r>
    </w:p>
    <w:p w14:paraId="4334C20C" w14:textId="77777777" w:rsidR="00983602" w:rsidRDefault="00382E42">
      <w:pPr>
        <w:pStyle w:val="SourceCode"/>
      </w:pPr>
      <w:r>
        <w:t xml:space="preserve">    email VARCHAR(254) NOT NULL UNIQUE,</w:t>
      </w:r>
    </w:p>
    <w:p w14:paraId="5A051256" w14:textId="77777777" w:rsidR="00983602" w:rsidRDefault="00382E42">
      <w:pPr>
        <w:pStyle w:val="SourceCode"/>
      </w:pPr>
      <w:r>
        <w:t xml:space="preserve">    phone VARCHAR(20)  NULL,</w:t>
      </w:r>
    </w:p>
    <w:p w14:paraId="0F9D4E21" w14:textId="77777777" w:rsidR="00983602" w:rsidRDefault="00382E42">
      <w:pPr>
        <w:pStyle w:val="SourceCode"/>
      </w:pPr>
      <w:r>
        <w:t xml:space="preserve">    INDEX idx_contacts_rust_name (name)</w:t>
      </w:r>
    </w:p>
    <w:p w14:paraId="20CAF625" w14:textId="77777777" w:rsidR="00983602" w:rsidRDefault="00382E42">
      <w:pPr>
        <w:pStyle w:val="SourceCode"/>
      </w:pPr>
      <w:r>
        <w:t>) CHARACTER SET utf8mb4;</w:t>
      </w:r>
    </w:p>
    <w:p w14:paraId="2551BF16" w14:textId="77777777" w:rsidR="00983602" w:rsidRDefault="00983602">
      <w:pPr>
        <w:pStyle w:val="SourceCode"/>
      </w:pPr>
    </w:p>
    <w:p w14:paraId="4C1C7A12" w14:textId="77777777" w:rsidR="00983602" w:rsidRDefault="00382E42">
      <w:pPr>
        <w:pStyle w:val="SourceCode"/>
      </w:pPr>
      <w:r>
        <w:t>-- Lesson 4.6's three contacts, ids 1, 2, 3. Grace Hopper has no phone.</w:t>
      </w:r>
    </w:p>
    <w:p w14:paraId="7B83DE86" w14:textId="77777777" w:rsidR="00983602" w:rsidRDefault="00382E42">
      <w:pPr>
        <w:pStyle w:val="SourceCode"/>
      </w:pPr>
      <w:r>
        <w:t>INSERT INTO contacts_rust (name, email, phone)</w:t>
      </w:r>
    </w:p>
    <w:p w14:paraId="0CFCC0A8" w14:textId="77777777" w:rsidR="00983602" w:rsidRDefault="00382E42">
      <w:pPr>
        <w:pStyle w:val="SourceCode"/>
      </w:pPr>
      <w:r>
        <w:t xml:space="preserve">    VALUES ('Ada Lovelace', 'ada@example.com', '555-0100');</w:t>
      </w:r>
    </w:p>
    <w:p w14:paraId="577797D0" w14:textId="77777777" w:rsidR="00983602" w:rsidRDefault="00382E42">
      <w:pPr>
        <w:pStyle w:val="SourceCode"/>
      </w:pPr>
      <w:r>
        <w:t>INSERT INTO contacts_rust (name, email, phone)</w:t>
      </w:r>
    </w:p>
    <w:p w14:paraId="2207FBE7" w14:textId="77777777" w:rsidR="00983602" w:rsidRDefault="00382E42">
      <w:pPr>
        <w:pStyle w:val="SourceCode"/>
        <w:keepNext/>
      </w:pPr>
      <w:r>
        <w:t xml:space="preserve">    VALUES ('Grace Hopper', 'grace@example.com', NULL);</w:t>
      </w:r>
    </w:p>
    <w:p w14:paraId="275791A1" w14:textId="77777777" w:rsidR="00983602" w:rsidRDefault="00382E42">
      <w:pPr>
        <w:pStyle w:val="SourceCode"/>
        <w:keepNext/>
      </w:pPr>
      <w:r>
        <w:t>INSERT INTO contacts_rust (name, email, phone)</w:t>
      </w:r>
    </w:p>
    <w:p w14:paraId="657A969E" w14:textId="77777777" w:rsidR="00983602" w:rsidRDefault="00382E42">
      <w:pPr>
        <w:pStyle w:val="SourceCode"/>
      </w:pPr>
      <w:r>
        <w:t xml:space="preserve">    VALUES ('Alan Turing', 'alan@example.com', '555-0102');</w:t>
      </w:r>
    </w:p>
    <w:p w14:paraId="2AF11007" w14:textId="77777777" w:rsidR="00983602" w:rsidRDefault="00983602">
      <w:pPr>
        <w:keepNext/>
      </w:pPr>
    </w:p>
    <w:p w14:paraId="7D00B435" w14:textId="77777777" w:rsidR="00983602" w:rsidRDefault="00382E42">
      <w:pPr>
        <w:pStyle w:val="Heading3"/>
      </w:pPr>
      <w:r>
        <w:t>sql/reset_contacts_erlang.sql</w:t>
      </w:r>
    </w:p>
    <w:p w14:paraId="1F0E4307" w14:textId="77777777" w:rsidR="00983602" w:rsidRDefault="00382E42">
      <w:pPr>
        <w:pStyle w:val="SourceCode"/>
        <w:keepNext/>
      </w:pPr>
      <w:r>
        <w:t>-- Chapter 5's known state for Erlang. This file resets contacts_erlang, the</w:t>
      </w:r>
    </w:p>
    <w:p w14:paraId="012E1B12" w14:textId="77777777" w:rsidR="00983602" w:rsidRDefault="00382E42">
      <w:pPr>
        <w:pStyle w:val="SourceCode"/>
        <w:keepNext/>
      </w:pPr>
      <w:r>
        <w:t>-- Erlang programs' own contacts table: it drops it, with any rows earlier</w:t>
      </w:r>
    </w:p>
    <w:p w14:paraId="60D12581" w14:textId="77777777" w:rsidR="00983602" w:rsidRDefault="00382E42">
      <w:pPr>
        <w:pStyle w:val="SourceCode"/>
      </w:pPr>
      <w:r>
        <w:t>-- lessons or your own experiments left in it, and builds it again with</w:t>
      </w:r>
    </w:p>
    <w:p w14:paraId="5298A6E5" w14:textId="77777777" w:rsidR="00983602" w:rsidRDefault="00382E42">
      <w:pPr>
        <w:pStyle w:val="SourceCode"/>
      </w:pPr>
      <w:r>
        <w:t>-- Lesson 4.6's three contacts.</w:t>
      </w:r>
    </w:p>
    <w:p w14:paraId="45478D1C" w14:textId="77777777" w:rsidR="00983602" w:rsidRDefault="00983602">
      <w:pPr>
        <w:pStyle w:val="SourceCode"/>
      </w:pPr>
    </w:p>
    <w:p w14:paraId="64FD56EB" w14:textId="77777777" w:rsidR="00983602" w:rsidRDefault="00382E42">
      <w:pPr>
        <w:pStyle w:val="SourceCode"/>
      </w:pPr>
      <w:r>
        <w:t>-- Remove the old tables and every row in them (Lesson 4.4). contacts_erlang</w:t>
      </w:r>
    </w:p>
    <w:p w14:paraId="65FC56DA" w14:textId="77777777" w:rsidR="00983602" w:rsidRDefault="00382E42">
      <w:pPr>
        <w:pStyle w:val="SourceCode"/>
      </w:pPr>
      <w:r>
        <w:t>-- goes first, because in Lessons 4.11 to 4.14 its rows pointed at</w:t>
      </w:r>
    </w:p>
    <w:p w14:paraId="1C9CCF1A" w14:textId="77777777" w:rsidR="00983602" w:rsidRDefault="00382E42">
      <w:pPr>
        <w:pStyle w:val="SourceCode"/>
      </w:pPr>
      <w:r>
        <w:t>-- contact_groups_erlang, and the server refuses to drop a table that</w:t>
      </w:r>
    </w:p>
    <w:p w14:paraId="46C1CD1F" w14:textId="77777777" w:rsidR="00983602" w:rsidRDefault="00382E42">
      <w:pPr>
        <w:pStyle w:val="SourceCode"/>
      </w:pPr>
      <w:r>
        <w:t>-- another table's foreign key still points at. Chapter 5 has no groups, so</w:t>
      </w:r>
    </w:p>
    <w:p w14:paraId="13E6EC57" w14:textId="77777777" w:rsidR="00983602" w:rsidRDefault="00382E42">
      <w:pPr>
        <w:pStyle w:val="SourceCode"/>
      </w:pPr>
      <w:r>
        <w:t>-- contact_groups_erlang is dropped and not created again. IF EXISTS skips a</w:t>
      </w:r>
    </w:p>
    <w:p w14:paraId="1D05836C" w14:textId="77777777" w:rsidR="00983602" w:rsidRDefault="00382E42">
      <w:pPr>
        <w:pStyle w:val="SourceCode"/>
      </w:pPr>
      <w:r>
        <w:t>-- table that is not there.</w:t>
      </w:r>
    </w:p>
    <w:p w14:paraId="778F9A73" w14:textId="77777777" w:rsidR="00983602" w:rsidRDefault="00382E42">
      <w:pPr>
        <w:pStyle w:val="SourceCode"/>
      </w:pPr>
      <w:r>
        <w:t>DROP TABLE IF EXISTS contacts_erlang;</w:t>
      </w:r>
    </w:p>
    <w:p w14:paraId="5B253446" w14:textId="77777777" w:rsidR="00983602" w:rsidRDefault="00382E42">
      <w:pPr>
        <w:pStyle w:val="SourceCode"/>
      </w:pPr>
      <w:r>
        <w:t>DROP TABLE IF EXISTS contact_groups_erlang;</w:t>
      </w:r>
    </w:p>
    <w:p w14:paraId="3D533D11" w14:textId="77777777" w:rsidR="00983602" w:rsidRDefault="00983602">
      <w:pPr>
        <w:pStyle w:val="SourceCode"/>
      </w:pPr>
    </w:p>
    <w:p w14:paraId="3D5A94A3" w14:textId="77777777" w:rsidR="00983602" w:rsidRDefault="00382E42">
      <w:pPr>
        <w:pStyle w:val="SourceCode"/>
      </w:pPr>
      <w:r>
        <w:t>-- Lesson 4.4's contacts_erlang table, with Lesson 4.12's index on name</w:t>
      </w:r>
    </w:p>
    <w:p w14:paraId="5704F46D" w14:textId="77777777" w:rsidR="00983602" w:rsidRDefault="00382E42">
      <w:pPr>
        <w:pStyle w:val="SourceCode"/>
      </w:pPr>
      <w:r>
        <w:t>-- written inside CREATE TABLE. Only email is UNIQUE, so two contacts may</w:t>
      </w:r>
    </w:p>
    <w:p w14:paraId="7421D0D0" w14:textId="77777777" w:rsidR="00983602" w:rsidRDefault="00382E42">
      <w:pPr>
        <w:pStyle w:val="SourceCode"/>
      </w:pPr>
      <w:r>
        <w:t>-- share a name, and phone may be NULL: no phone.</w:t>
      </w:r>
    </w:p>
    <w:p w14:paraId="5054A5E3" w14:textId="77777777" w:rsidR="00983602" w:rsidRDefault="00382E42">
      <w:pPr>
        <w:pStyle w:val="SourceCode"/>
      </w:pPr>
      <w:r>
        <w:t>CREATE TABLE contacts_erlang (</w:t>
      </w:r>
    </w:p>
    <w:p w14:paraId="5A6CC5B6" w14:textId="77777777" w:rsidR="00983602" w:rsidRDefault="00382E42">
      <w:pPr>
        <w:pStyle w:val="SourceCode"/>
      </w:pPr>
      <w:r>
        <w:t xml:space="preserve">    id    INT AUTO_INCREMENT PRIMARY KEY,</w:t>
      </w:r>
    </w:p>
    <w:p w14:paraId="19E9C590" w14:textId="77777777" w:rsidR="00983602" w:rsidRDefault="00382E42">
      <w:pPr>
        <w:pStyle w:val="SourceCode"/>
      </w:pPr>
      <w:r>
        <w:t xml:space="preserve">    name  VARCHAR(100) NOT NULL,</w:t>
      </w:r>
    </w:p>
    <w:p w14:paraId="384CF51D" w14:textId="77777777" w:rsidR="00983602" w:rsidRDefault="00382E42">
      <w:pPr>
        <w:pStyle w:val="SourceCode"/>
      </w:pPr>
      <w:r>
        <w:t xml:space="preserve">    email VARCHAR(254) NOT NULL UNIQUE,</w:t>
      </w:r>
    </w:p>
    <w:p w14:paraId="7B641E2B" w14:textId="77777777" w:rsidR="00983602" w:rsidRDefault="00382E42">
      <w:pPr>
        <w:pStyle w:val="SourceCode"/>
      </w:pPr>
      <w:r>
        <w:t xml:space="preserve">    phone VARCHAR(20)  NULL,</w:t>
      </w:r>
    </w:p>
    <w:p w14:paraId="4AE64025" w14:textId="77777777" w:rsidR="00983602" w:rsidRDefault="00382E42">
      <w:pPr>
        <w:pStyle w:val="SourceCode"/>
      </w:pPr>
      <w:r>
        <w:t xml:space="preserve">    INDEX idx_contacts_erlang_name (name)</w:t>
      </w:r>
    </w:p>
    <w:p w14:paraId="7E37B443" w14:textId="77777777" w:rsidR="00983602" w:rsidRDefault="00382E42">
      <w:pPr>
        <w:pStyle w:val="SourceCode"/>
      </w:pPr>
      <w:r>
        <w:t>) CHARACTER SET utf8mb4;</w:t>
      </w:r>
    </w:p>
    <w:p w14:paraId="3A0B72F7" w14:textId="77777777" w:rsidR="00983602" w:rsidRDefault="00983602">
      <w:pPr>
        <w:pStyle w:val="SourceCode"/>
      </w:pPr>
    </w:p>
    <w:p w14:paraId="644634B0" w14:textId="77777777" w:rsidR="00983602" w:rsidRDefault="00382E42">
      <w:pPr>
        <w:pStyle w:val="SourceCode"/>
      </w:pPr>
      <w:r>
        <w:t>-- Lesson 4.6's three contacts, ids 1, 2, 3. Grace Hopper has no phone.</w:t>
      </w:r>
    </w:p>
    <w:p w14:paraId="74601E4C" w14:textId="77777777" w:rsidR="00983602" w:rsidRDefault="00382E42">
      <w:pPr>
        <w:pStyle w:val="SourceCode"/>
      </w:pPr>
      <w:r>
        <w:t>INSERT INTO contacts_erlang (name, email, phone)</w:t>
      </w:r>
    </w:p>
    <w:p w14:paraId="26774C10" w14:textId="77777777" w:rsidR="00983602" w:rsidRDefault="00382E42">
      <w:pPr>
        <w:pStyle w:val="SourceCode"/>
      </w:pPr>
      <w:r>
        <w:t xml:space="preserve">    VALUES ('Ada Lovelace', 'ada@example.com', '555-0100');</w:t>
      </w:r>
    </w:p>
    <w:p w14:paraId="49ADBE6E" w14:textId="77777777" w:rsidR="00983602" w:rsidRDefault="00382E42">
      <w:pPr>
        <w:pStyle w:val="SourceCode"/>
      </w:pPr>
      <w:r>
        <w:t>INSERT INTO contacts_erlang (name, email, phone)</w:t>
      </w:r>
    </w:p>
    <w:p w14:paraId="296F59C7" w14:textId="77777777" w:rsidR="00983602" w:rsidRDefault="00382E42">
      <w:pPr>
        <w:pStyle w:val="SourceCode"/>
        <w:keepNext/>
      </w:pPr>
      <w:r>
        <w:t xml:space="preserve">    VALUES ('Grace Hopper', 'grace@example.com', NULL);</w:t>
      </w:r>
    </w:p>
    <w:p w14:paraId="2FD3FCA3" w14:textId="77777777" w:rsidR="00983602" w:rsidRDefault="00382E42">
      <w:pPr>
        <w:pStyle w:val="SourceCode"/>
        <w:keepNext/>
      </w:pPr>
      <w:r>
        <w:t>INSERT INTO contacts_erlang (name, email, phone)</w:t>
      </w:r>
    </w:p>
    <w:p w14:paraId="728FCEC8" w14:textId="77777777" w:rsidR="00983602" w:rsidRDefault="00382E42">
      <w:pPr>
        <w:pStyle w:val="SourceCode"/>
      </w:pPr>
      <w:r>
        <w:t xml:space="preserve">    VALUES ('Alan Turing', 'alan@example.com', '555-0102');</w:t>
      </w:r>
    </w:p>
    <w:p w14:paraId="11FCB922" w14:textId="77777777" w:rsidR="00983602" w:rsidRDefault="00983602">
      <w:pPr>
        <w:keepNext/>
      </w:pPr>
    </w:p>
    <w:p w14:paraId="2757052D" w14:textId="77777777" w:rsidR="00983602" w:rsidRDefault="00382E42">
      <w:r>
        <w:t>Remember, the first command is Lesson 4.2's CREATE DATABASE IF NOT EXISTS spa_contacts, the next three run the files with source, which needs --commands when it comes from -e (on Linux or macOS, &lt; sends the file instead), and the last shows Assembly's table, contacts_assembly; MYSQL_PWD lasts only until the block's last line (Lesson 4.6).</w:t>
      </w:r>
    </w:p>
    <w:p w14:paraId="506E4F30" w14:textId="77777777" w:rsidR="00983602" w:rsidRDefault="00983602">
      <w:pPr>
        <w:keepNext/>
      </w:pPr>
    </w:p>
    <w:p w14:paraId="32E0B4FD" w14:textId="77777777" w:rsidR="00983602" w:rsidRDefault="00382E42">
      <w:pPr>
        <w:pStyle w:val="Heading3"/>
      </w:pPr>
      <w:r>
        <w:t>Windows PowerShell Data Reset</w:t>
      </w:r>
    </w:p>
    <w:p w14:paraId="718C0B80" w14:textId="77777777" w:rsidR="00983602" w:rsidRDefault="00382E42">
      <w:pPr>
        <w:pStyle w:val="CommandBlock"/>
        <w:keepNext/>
      </w:pPr>
      <w:r>
        <w:t>$mysql = "C:\Program Files\MySQL\MySQL Server 26.7\bin\mysql.exe"</w:t>
      </w:r>
    </w:p>
    <w:p w14:paraId="24A2132E" w14:textId="77777777" w:rsidR="00983602" w:rsidRDefault="00382E42">
      <w:pPr>
        <w:pStyle w:val="CommandBlock"/>
        <w:keepNext/>
      </w:pPr>
      <w:r>
        <w:t>$env:MYSQL_PWD = $env:SPA_DB_PASSWORD</w:t>
      </w:r>
    </w:p>
    <w:p w14:paraId="78C691EA" w14:textId="77777777" w:rsidR="00983602" w:rsidRDefault="00382E42">
      <w:pPr>
        <w:pStyle w:val="CommandBlock"/>
        <w:keepNext/>
      </w:pPr>
      <w:r>
        <w:t>&amp; $mysql -u devuser -h 127.0.0.1 -P 3306 `</w:t>
      </w:r>
    </w:p>
    <w:p w14:paraId="74D8C5C6" w14:textId="77777777" w:rsidR="00983602" w:rsidRDefault="00382E42">
      <w:pPr>
        <w:pStyle w:val="CommandBlock"/>
        <w:keepNext/>
      </w:pPr>
      <w:r>
        <w:t xml:space="preserve">    -e "CREATE DATABASE IF NOT EXISTS spa_contacts"</w:t>
      </w:r>
    </w:p>
    <w:p w14:paraId="3B28423A" w14:textId="77777777" w:rsidR="00983602" w:rsidRDefault="00382E42">
      <w:pPr>
        <w:pStyle w:val="CommandBlock"/>
        <w:keepNext/>
      </w:pPr>
      <w:r>
        <w:t>&amp; $mysql -u devuser -h 127.0.0.1 -P 3306 -D spa_contacts --commands `</w:t>
      </w:r>
    </w:p>
    <w:p w14:paraId="12818A4F" w14:textId="77777777" w:rsidR="00983602" w:rsidRDefault="00382E42">
      <w:pPr>
        <w:pStyle w:val="CommandBlock"/>
        <w:keepNext/>
      </w:pPr>
      <w:r>
        <w:t xml:space="preserve">    -e "source ./sql/reset_contacts_assembly.sql"</w:t>
      </w:r>
    </w:p>
    <w:p w14:paraId="0EA3A702" w14:textId="77777777" w:rsidR="00983602" w:rsidRDefault="00382E42">
      <w:pPr>
        <w:pStyle w:val="CommandBlock"/>
        <w:keepNext/>
      </w:pPr>
      <w:r>
        <w:t>&amp; $mysql -u devuser -h 127.0.0.1 -P 3306 -D spa_contacts --commands `</w:t>
      </w:r>
    </w:p>
    <w:p w14:paraId="374AB4F2" w14:textId="77777777" w:rsidR="00983602" w:rsidRDefault="00382E42">
      <w:pPr>
        <w:pStyle w:val="CommandBlock"/>
        <w:keepNext/>
      </w:pPr>
      <w:r>
        <w:t xml:space="preserve">    -e "source ./sql/reset_contacts_rust.sql"</w:t>
      </w:r>
    </w:p>
    <w:p w14:paraId="480C6AC0" w14:textId="77777777" w:rsidR="00983602" w:rsidRDefault="00382E42">
      <w:pPr>
        <w:pStyle w:val="CommandBlock"/>
        <w:keepNext/>
      </w:pPr>
      <w:r>
        <w:t>&amp; $mysql -u devuser -h 127.0.0.1 -P 3306 -D spa_contacts --commands `</w:t>
      </w:r>
    </w:p>
    <w:p w14:paraId="1F68227E" w14:textId="77777777" w:rsidR="00983602" w:rsidRDefault="00382E42">
      <w:pPr>
        <w:pStyle w:val="CommandBlock"/>
        <w:keepNext/>
      </w:pPr>
      <w:r>
        <w:t xml:space="preserve">    -e "source ./sql/reset_contacts_erlang.sql"</w:t>
      </w:r>
    </w:p>
    <w:p w14:paraId="78FFEDF9" w14:textId="77777777" w:rsidR="00983602" w:rsidRDefault="00382E42">
      <w:pPr>
        <w:pStyle w:val="CommandBlock"/>
        <w:keepNext/>
      </w:pPr>
      <w:r>
        <w:t>&amp; $mysql -u devuser -h 127.0.0.1 -P 3306 -D spa_contacts -t `</w:t>
      </w:r>
    </w:p>
    <w:p w14:paraId="0D595E20" w14:textId="77777777" w:rsidR="00983602" w:rsidRDefault="00382E42">
      <w:pPr>
        <w:pStyle w:val="CommandBlock"/>
        <w:keepNext/>
      </w:pPr>
      <w:r>
        <w:t xml:space="preserve">    -e "SELECT id, name, email, phone FROM contacts_assembly ORDER BY id"</w:t>
      </w:r>
    </w:p>
    <w:p w14:paraId="387C9E0F" w14:textId="77777777" w:rsidR="00983602" w:rsidRDefault="00382E42">
      <w:pPr>
        <w:pStyle w:val="CommandBlock"/>
      </w:pPr>
      <w:r>
        <w:t>Remove-Item Env:MYSQL_PWD</w:t>
      </w:r>
    </w:p>
    <w:p w14:paraId="1FC87447" w14:textId="77777777" w:rsidR="00983602" w:rsidRDefault="00983602">
      <w:pPr>
        <w:keepNext/>
      </w:pPr>
    </w:p>
    <w:p w14:paraId="68217E90" w14:textId="77777777" w:rsidR="00983602" w:rsidRDefault="00382E42">
      <w:pPr>
        <w:pStyle w:val="Heading3"/>
      </w:pPr>
      <w:r>
        <w:t>Linux or macOS Data Reset</w:t>
      </w:r>
    </w:p>
    <w:p w14:paraId="6801520C" w14:textId="77777777" w:rsidR="00983602" w:rsidRDefault="00382E42">
      <w:pPr>
        <w:pStyle w:val="CommandBlock"/>
        <w:keepNext/>
      </w:pPr>
      <w:r>
        <w:t>export MYSQL_PWD="$SPA_DB_PASSWORD"</w:t>
      </w:r>
    </w:p>
    <w:p w14:paraId="15B57A3E" w14:textId="77777777" w:rsidR="00983602" w:rsidRDefault="00382E42">
      <w:pPr>
        <w:pStyle w:val="CommandBlock"/>
        <w:keepNext/>
      </w:pPr>
      <w:r>
        <w:t>mysql -u devuser -h 127.0.0.1 -P 3306 \</w:t>
      </w:r>
    </w:p>
    <w:p w14:paraId="6E1F54DE" w14:textId="77777777" w:rsidR="00983602" w:rsidRDefault="00382E42">
      <w:pPr>
        <w:pStyle w:val="CommandBlock"/>
        <w:keepNext/>
      </w:pPr>
      <w:r>
        <w:t xml:space="preserve">    -e "CREATE DATABASE IF NOT EXISTS spa_contacts"</w:t>
      </w:r>
    </w:p>
    <w:p w14:paraId="4307B944" w14:textId="77777777" w:rsidR="00983602" w:rsidRDefault="00382E42">
      <w:pPr>
        <w:pStyle w:val="CommandBlock"/>
        <w:keepNext/>
      </w:pPr>
      <w:r>
        <w:t>mysql -u devuser -h 127.0.0.1 -P 3306 -D spa_contacts \</w:t>
      </w:r>
    </w:p>
    <w:p w14:paraId="1A5B3FD8" w14:textId="77777777" w:rsidR="00983602" w:rsidRDefault="00382E42">
      <w:pPr>
        <w:pStyle w:val="CommandBlock"/>
        <w:keepNext/>
      </w:pPr>
      <w:r>
        <w:t xml:space="preserve">    &lt; ./sql/reset_contacts_assembly.sql</w:t>
      </w:r>
    </w:p>
    <w:p w14:paraId="39AD08A7" w14:textId="77777777" w:rsidR="00983602" w:rsidRDefault="00382E42">
      <w:pPr>
        <w:pStyle w:val="CommandBlock"/>
        <w:keepNext/>
      </w:pPr>
      <w:r>
        <w:t>mysql -u devuser -h 127.0.0.1 -P 3306 -D spa_contacts \</w:t>
      </w:r>
    </w:p>
    <w:p w14:paraId="3E31B793" w14:textId="77777777" w:rsidR="00983602" w:rsidRDefault="00382E42">
      <w:pPr>
        <w:pStyle w:val="CommandBlock"/>
        <w:keepNext/>
      </w:pPr>
      <w:r>
        <w:t xml:space="preserve">    &lt; ./sql/reset_contacts_rust.sql</w:t>
      </w:r>
    </w:p>
    <w:p w14:paraId="145C5221" w14:textId="77777777" w:rsidR="00983602" w:rsidRDefault="00382E42">
      <w:pPr>
        <w:pStyle w:val="CommandBlock"/>
        <w:keepNext/>
      </w:pPr>
      <w:r>
        <w:t>mysql -u devuser -h 127.0.0.1 -P 3306 -D spa_contacts \</w:t>
      </w:r>
    </w:p>
    <w:p w14:paraId="34C779A8" w14:textId="77777777" w:rsidR="00983602" w:rsidRDefault="00382E42">
      <w:pPr>
        <w:pStyle w:val="CommandBlock"/>
        <w:keepNext/>
      </w:pPr>
      <w:r>
        <w:t xml:space="preserve">    &lt; ./sql/reset_contacts_erlang.sql</w:t>
      </w:r>
    </w:p>
    <w:p w14:paraId="6392E850" w14:textId="77777777" w:rsidR="00983602" w:rsidRDefault="00382E42">
      <w:pPr>
        <w:pStyle w:val="CommandBlock"/>
        <w:keepNext/>
      </w:pPr>
      <w:r>
        <w:t>mysql -u devuser -h 127.0.0.1 -P 3306 -D spa_contacts -t \</w:t>
      </w:r>
    </w:p>
    <w:p w14:paraId="15E72D71" w14:textId="77777777" w:rsidR="00983602" w:rsidRDefault="00382E42">
      <w:pPr>
        <w:pStyle w:val="CommandBlock"/>
        <w:keepNext/>
      </w:pPr>
      <w:r>
        <w:t xml:space="preserve">    -e "SELECT id, name, email, phone FROM contacts_assembly ORDER BY id"</w:t>
      </w:r>
    </w:p>
    <w:p w14:paraId="60C6FC80" w14:textId="77777777" w:rsidR="00983602" w:rsidRDefault="00382E42">
      <w:pPr>
        <w:pStyle w:val="CommandBlock"/>
      </w:pPr>
      <w:r>
        <w:t>unset MYSQL_PWD</w:t>
      </w:r>
    </w:p>
    <w:p w14:paraId="4CD19A08" w14:textId="77777777" w:rsidR="00983602" w:rsidRDefault="00983602">
      <w:pPr>
        <w:keepNext/>
      </w:pPr>
    </w:p>
    <w:p w14:paraId="200F1573" w14:textId="77777777" w:rsidR="00983602" w:rsidRDefault="00382E42">
      <w:pPr>
        <w:keepNext/>
      </w:pPr>
      <w:r>
        <w:t>The reset commands print nothing. The query prints exactly this table; Rust's and Erlang's tables hold the same rows:</w:t>
      </w:r>
    </w:p>
    <w:p w14:paraId="7DB6AFDF" w14:textId="77777777" w:rsidR="00983602" w:rsidRDefault="00983602">
      <w:pPr>
        <w:keepNext/>
      </w:pPr>
    </w:p>
    <w:p w14:paraId="6485E8B5" w14:textId="77777777" w:rsidR="00983602" w:rsidRDefault="00382E42">
      <w:pPr>
        <w:pStyle w:val="RequiredOutput"/>
        <w:keepNext/>
      </w:pPr>
      <w:r>
        <w:t>+----+--------------+-------------------+----------+</w:t>
      </w:r>
    </w:p>
    <w:p w14:paraId="003D5AC6" w14:textId="77777777" w:rsidR="00983602" w:rsidRDefault="00382E42">
      <w:pPr>
        <w:pStyle w:val="RequiredOutput"/>
        <w:keepNext/>
      </w:pPr>
      <w:r>
        <w:t>| id | name         | email             | phone    |</w:t>
      </w:r>
    </w:p>
    <w:p w14:paraId="4CD00A70" w14:textId="77777777" w:rsidR="00983602" w:rsidRDefault="00382E42">
      <w:pPr>
        <w:pStyle w:val="RequiredOutput"/>
        <w:keepNext/>
      </w:pPr>
      <w:r>
        <w:t>+----+--------------+-------------------+----------+</w:t>
      </w:r>
    </w:p>
    <w:p w14:paraId="642D407B" w14:textId="77777777" w:rsidR="00983602" w:rsidRDefault="00382E42">
      <w:pPr>
        <w:pStyle w:val="RequiredOutput"/>
        <w:keepNext/>
      </w:pPr>
      <w:r>
        <w:t>|  1 | Ada Lovelace | ada@example.com   | 555-0100 |</w:t>
      </w:r>
    </w:p>
    <w:p w14:paraId="370F9616" w14:textId="77777777" w:rsidR="00983602" w:rsidRDefault="00382E42">
      <w:pPr>
        <w:pStyle w:val="RequiredOutput"/>
        <w:keepNext/>
      </w:pPr>
      <w:r>
        <w:t>|  2 | Grace Hopper | grace@example.com | NULL     |</w:t>
      </w:r>
    </w:p>
    <w:p w14:paraId="6BFD96F1" w14:textId="77777777" w:rsidR="00983602" w:rsidRDefault="00382E42">
      <w:pPr>
        <w:pStyle w:val="RequiredOutput"/>
        <w:keepNext/>
      </w:pPr>
      <w:r>
        <w:t>|  3 | Alan Turing  | alan@example.com  | 555-0102 |</w:t>
      </w:r>
    </w:p>
    <w:p w14:paraId="7A948A4B" w14:textId="77777777" w:rsidR="00983602" w:rsidRDefault="00382E42">
      <w:pPr>
        <w:pStyle w:val="RequiredOutput"/>
      </w:pPr>
      <w:r>
        <w:t>+----+--------------+-------------------+----------+</w:t>
      </w:r>
    </w:p>
    <w:p w14:paraId="2F8A4B12" w14:textId="77777777" w:rsidR="00983602" w:rsidRDefault="00983602">
      <w:pPr>
        <w:keepNext/>
      </w:pPr>
    </w:p>
    <w:p w14:paraId="676EB3B3" w14:textId="77777777" w:rsidR="00983602" w:rsidRDefault="00382E42">
      <w:pPr>
        <w:pStyle w:val="ListBullet"/>
      </w:pPr>
      <w:r>
        <w:t>Three contacts, and Grace Hopper's phone is NULL: the state every program starts from.</w:t>
      </w:r>
    </w:p>
    <w:p w14:paraId="1CF0C2C8" w14:textId="77777777" w:rsidR="00983602" w:rsidRDefault="00382E42">
      <w:pPr>
        <w:pStyle w:val="ListBullet"/>
      </w:pPr>
      <w:r>
        <w:t>ERROR 1064 (42000) You have an error in your SQL syntax names a line of the file: compare that line with the file above.</w:t>
      </w:r>
    </w:p>
    <w:p w14:paraId="5B6D2395" w14:textId="77777777" w:rsidR="00983602" w:rsidRDefault="00983602">
      <w:pPr>
        <w:keepNext/>
      </w:pPr>
    </w:p>
    <w:p w14:paraId="04FAFC6D" w14:textId="77777777" w:rsidR="00983602" w:rsidRDefault="00983602">
      <w:pPr>
        <w:keepNext/>
      </w:pPr>
    </w:p>
    <w:p w14:paraId="2BB2874A" w14:textId="77777777" w:rsidR="00983602" w:rsidRDefault="00382E42">
      <w:pPr>
        <w:pStyle w:val="Heading2"/>
      </w:pPr>
      <w:r>
        <w:t>Step 4: Solidity's Command Files</w:t>
      </w:r>
    </w:p>
    <w:p w14:paraId="7AFCE35E" w14:textId="77777777" w:rsidR="00983602" w:rsidRDefault="00382E42">
      <w:r>
        <w:t>A script cannot read the keyboard, so the Solidity runs read their commands from these two files, one command or answer per line, exactly as the other languages' runs are typed; the empty line in typed-run.txt is the empty line of the typed run. Save them in the lesson-5.2-extended folder.</w:t>
      </w:r>
    </w:p>
    <w:p w14:paraId="52AB83E9" w14:textId="77777777" w:rsidR="00983602" w:rsidRDefault="00983602">
      <w:pPr>
        <w:keepNext/>
      </w:pPr>
    </w:p>
    <w:p w14:paraId="18F057BD" w14:textId="77777777" w:rsidR="00983602" w:rsidRDefault="00382E42">
      <w:pPr>
        <w:pStyle w:val="Heading3"/>
      </w:pPr>
      <w:r>
        <w:t>typed-run.txt</w:t>
      </w:r>
    </w:p>
    <w:p w14:paraId="5762BC2F" w14:textId="77777777" w:rsidR="00983602" w:rsidRDefault="00382E42">
      <w:pPr>
        <w:pStyle w:val="SourceCode"/>
        <w:keepNext/>
      </w:pPr>
      <w:r>
        <w:t>list</w:t>
      </w:r>
    </w:p>
    <w:p w14:paraId="01DA3EB4" w14:textId="77777777" w:rsidR="00983602" w:rsidRDefault="00382E42">
      <w:pPr>
        <w:pStyle w:val="SourceCode"/>
        <w:keepNext/>
      </w:pPr>
      <w:r>
        <w:t>show</w:t>
      </w:r>
    </w:p>
    <w:p w14:paraId="2CA43AE3" w14:textId="77777777" w:rsidR="00983602" w:rsidRDefault="00382E42">
      <w:pPr>
        <w:pStyle w:val="SourceCode"/>
        <w:keepNext/>
      </w:pPr>
      <w:r>
        <w:t>2</w:t>
      </w:r>
    </w:p>
    <w:p w14:paraId="3373D27C" w14:textId="77777777" w:rsidR="00983602" w:rsidRDefault="00382E42">
      <w:pPr>
        <w:pStyle w:val="SourceCode"/>
        <w:keepNext/>
      </w:pPr>
      <w:r>
        <w:t>show</w:t>
      </w:r>
    </w:p>
    <w:p w14:paraId="7D5EBC7B" w14:textId="77777777" w:rsidR="00983602" w:rsidRDefault="00382E42">
      <w:pPr>
        <w:pStyle w:val="SourceCode"/>
        <w:keepNext/>
      </w:pPr>
      <w:r>
        <w:t>99</w:t>
      </w:r>
    </w:p>
    <w:p w14:paraId="3671A7EE" w14:textId="77777777" w:rsidR="00983602" w:rsidRDefault="00382E42">
      <w:pPr>
        <w:pStyle w:val="SourceCode"/>
        <w:keepNext/>
      </w:pPr>
      <w:r>
        <w:t>show</w:t>
      </w:r>
    </w:p>
    <w:p w14:paraId="41442902" w14:textId="77777777" w:rsidR="00983602" w:rsidRDefault="00382E42">
      <w:pPr>
        <w:pStyle w:val="SourceCode"/>
        <w:keepNext/>
      </w:pPr>
      <w:r>
        <w:t>two</w:t>
      </w:r>
    </w:p>
    <w:p w14:paraId="6EE5F981" w14:textId="77777777" w:rsidR="00983602" w:rsidRDefault="00382E42">
      <w:pPr>
        <w:pStyle w:val="SourceCode"/>
        <w:keepNext/>
      </w:pPr>
      <w:r>
        <w:t>show</w:t>
      </w:r>
    </w:p>
    <w:p w14:paraId="07A1CA85" w14:textId="77777777" w:rsidR="00983602" w:rsidRDefault="00382E42">
      <w:pPr>
        <w:pStyle w:val="SourceCode"/>
        <w:keepNext/>
      </w:pPr>
      <w:r>
        <w:t>2abc</w:t>
      </w:r>
    </w:p>
    <w:p w14:paraId="64E2FF25" w14:textId="77777777" w:rsidR="00983602" w:rsidRDefault="00983602">
      <w:pPr>
        <w:pStyle w:val="SourceCode"/>
        <w:keepNext/>
      </w:pPr>
    </w:p>
    <w:p w14:paraId="73631C6F" w14:textId="77777777" w:rsidR="00983602" w:rsidRDefault="00382E42">
      <w:pPr>
        <w:pStyle w:val="SourceCode"/>
        <w:keepNext/>
      </w:pPr>
      <w:r>
        <w:t>fly</w:t>
      </w:r>
    </w:p>
    <w:p w14:paraId="3C46C10A" w14:textId="77777777" w:rsidR="00983602" w:rsidRDefault="00382E42">
      <w:pPr>
        <w:pStyle w:val="SourceCode"/>
      </w:pPr>
      <w:r>
        <w:t>quit</w:t>
      </w:r>
    </w:p>
    <w:p w14:paraId="01687A13" w14:textId="77777777" w:rsidR="00983602" w:rsidRDefault="00983602">
      <w:pPr>
        <w:keepNext/>
      </w:pPr>
    </w:p>
    <w:p w14:paraId="201FCB6C" w14:textId="77777777" w:rsidR="00983602" w:rsidRDefault="00382E42">
      <w:pPr>
        <w:pStyle w:val="Heading3"/>
      </w:pPr>
      <w:r>
        <w:t>empty-run.txt</w:t>
      </w:r>
    </w:p>
    <w:p w14:paraId="7ECBC1A1" w14:textId="77777777" w:rsidR="00983602" w:rsidRDefault="00382E42">
      <w:pPr>
        <w:pStyle w:val="SourceCode"/>
        <w:keepNext/>
      </w:pPr>
      <w:r>
        <w:t>list</w:t>
      </w:r>
    </w:p>
    <w:p w14:paraId="69D02932" w14:textId="77777777" w:rsidR="00983602" w:rsidRDefault="00382E42">
      <w:pPr>
        <w:pStyle w:val="SourceCode"/>
      </w:pPr>
      <w:r>
        <w:t>quit</w:t>
      </w:r>
    </w:p>
    <w:p w14:paraId="71C95461" w14:textId="77777777" w:rsidR="00983602" w:rsidRDefault="00983602">
      <w:pPr>
        <w:keepNext/>
      </w:pPr>
    </w:p>
    <w:p w14:paraId="53B6F8AF" w14:textId="77777777" w:rsidR="00983602" w:rsidRDefault="00983602">
      <w:pPr>
        <w:keepNext/>
      </w:pPr>
    </w:p>
    <w:p w14:paraId="2D6F3DB2" w14:textId="77777777" w:rsidR="00983602" w:rsidRDefault="00382E42">
      <w:pPr>
        <w:pStyle w:val="Heading2"/>
      </w:pPr>
      <w:r>
        <w:t>When a Program Run Fails</w:t>
      </w:r>
    </w:p>
    <w:p w14:paraId="1F9EB3A0" w14:textId="77777777" w:rsidR="00983602" w:rsidRDefault="00382E42">
      <w:r>
        <w:t>Assembly, Rust, and Erlang report the same few problems when they start, as one Error line with exit code 1. None of them shows the password.</w:t>
      </w:r>
    </w:p>
    <w:p w14:paraId="265DD26D" w14:textId="77777777" w:rsidR="00983602" w:rsidRDefault="00983602">
      <w:pPr>
        <w:keepNext/>
      </w:pPr>
    </w:p>
    <w:p w14:paraId="785E5624" w14:textId="77777777" w:rsidR="00983602" w:rsidRDefault="00382E42">
      <w:pPr>
        <w:pStyle w:val="ListBullet"/>
      </w:pPr>
      <w:r>
        <w:t>Error: SPA_DB_PASSWORD is not set: the terminal was opened before the variable was set. Open a new terminal (Lesson 4.0, step 3).</w:t>
      </w:r>
    </w:p>
    <w:p w14:paraId="561BAC45" w14:textId="77777777" w:rsidR="00983602" w:rsidRDefault="00382E42">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 (using password: YES).</w:t>
      </w:r>
    </w:p>
    <w:p w14:paraId="7EACC361" w14:textId="77777777" w:rsidR="00983602" w:rsidRDefault="00382E42">
      <w:pPr>
        <w:pStyle w:val="ListBullet"/>
      </w:pPr>
      <w:r>
        <w:t>Error: Cannot reach the database server. Check the host and port.: no server answers on port 3306, usually because it is not running (error 2003). Run Lesson 4.0's Server Check. The Basic versions print the connector's own words, which differ by language.</w:t>
      </w:r>
    </w:p>
    <w:p w14:paraId="44D06B28" w14:textId="77777777" w:rsidR="00983602" w:rsidRDefault="00382E42">
      <w:pPr>
        <w:pStyle w:val="ListBullet"/>
      </w:pPr>
      <w:r>
        <w:t>Error: Unknown database 'spa_contacts' when the program starts, or Error: Table 'spa_contacts.contacts_assembly' doesn't exist, with your language's table, after show or list: the Data Reset has not run yet. Run it.</w:t>
      </w:r>
    </w:p>
    <w:p w14:paraId="0AABAE62" w14:textId="77777777" w:rsidR="00983602" w:rsidRDefault="00983602">
      <w:pPr>
        <w:keepNext/>
      </w:pPr>
    </w:p>
    <w:p w14:paraId="774D98B3" w14:textId="77777777" w:rsidR="00983602" w:rsidRDefault="00983602">
      <w:pPr>
        <w:keepNext/>
      </w:pPr>
    </w:p>
    <w:p w14:paraId="76E80695" w14:textId="77777777" w:rsidR="00983602" w:rsidRDefault="00983602">
      <w:pPr>
        <w:keepNext/>
      </w:pPr>
    </w:p>
    <w:p w14:paraId="3E517033" w14:textId="77777777" w:rsidR="00983602" w:rsidRDefault="00382E42">
      <w:pPr>
        <w:pStyle w:val="Heading1"/>
      </w:pPr>
      <w:r>
        <w:t>Assembly Implementation</w:t>
      </w:r>
    </w:p>
    <w:p w14:paraId="554A27EC" w14:textId="77777777" w:rsidR="00983602" w:rsidRDefault="00382E42">
      <w:r>
        <w:t>Assembly calls MySQL's C API, libmysql, the library Lesson 5.2's C programs use, with the same calls in the same order, so read this section beside the C one. Remember, nothing checks a call against mysql.h, so each value must be in the register, stack place, or record field its comment names (Lesson 4.0a); a MYSQL_STMT with a 104-byte MYSQL_BIND record per ? sends values as parameters, and MYSQL_TYPE_LONG sends a 4-byte whole number (Lessons 4.5a and 4.7a); mysql_stmt_bind_result names where each answer co</w:t>
      </w:r>
      <w:r>
        <w:t>lumn goes, with an is_null byte for a column that may be NULL, and mysql_stmt_fetch answers MYSQL_NO_DATA when there is no row (Lesson 4.9a).</w:t>
      </w:r>
    </w:p>
    <w:p w14:paraId="18EA68F2" w14:textId="77777777" w:rsidR="00983602" w:rsidRDefault="00983602">
      <w:pPr>
        <w:keepNext/>
      </w:pPr>
    </w:p>
    <w:p w14:paraId="73C8C814" w14:textId="77777777" w:rsidR="00983602" w:rsidRDefault="00983602">
      <w:pPr>
        <w:keepNext/>
      </w:pPr>
    </w:p>
    <w:p w14:paraId="78B0A1FF" w14:textId="77777777" w:rsidR="00983602" w:rsidRDefault="00382E42">
      <w:pPr>
        <w:pStyle w:val="Heading2"/>
      </w:pPr>
      <w:r>
        <w:t>Linux Assembly Is Deferred</w:t>
      </w:r>
    </w:p>
    <w:p w14:paraId="2B43A1DC" w14:textId="77777777" w:rsidR="00983602" w:rsidRDefault="00382E42">
      <w:r>
        <w:t>Remember, this lesson gives the Windows version only: reaching the Windows MySQL server from WSL needs changes to the computer that this course does not make for you (Lesson 4.0a).</w:t>
      </w:r>
    </w:p>
    <w:p w14:paraId="5CA52FE4" w14:textId="77777777" w:rsidR="00983602" w:rsidRDefault="00983602">
      <w:pPr>
        <w:keepNext/>
      </w:pPr>
    </w:p>
    <w:p w14:paraId="482B15CB" w14:textId="77777777" w:rsidR="00983602" w:rsidRDefault="00983602">
      <w:pPr>
        <w:keepNext/>
      </w:pPr>
    </w:p>
    <w:p w14:paraId="37EFF007" w14:textId="77777777" w:rsidR="00983602" w:rsidRDefault="00382E42">
      <w:pPr>
        <w:pStyle w:val="Heading2"/>
      </w:pPr>
      <w:r>
        <w:t>Basic Implementation</w:t>
      </w:r>
    </w:p>
    <w:p w14:paraId="0AD809DF" w14:textId="77777777" w:rsidR="00983602" w:rsidRDefault="00382E42">
      <w:r>
        <w:t>Start with the most direct version: one file with the connection, Lesson 5.1a's command loop, and two commands, show and list. read_answer is Lesson 5.1a's, trim_text is Lesson 3.13a's, and parse_id is the Chapter 4 Project 1a's. run_show asks for the id and checks it; show_contact sends SELECT ... WHERE id = ? as a MYSQL_STMT, binds the four answer columns to spaces in .bss, and fetches once. list_contacts sends its SELECT with mysql_query, because it has no value in it, and prints each row of mysql_store_</w:t>
      </w:r>
      <w:r>
        <w:t>result, where every column is text and a NULL phone is address 0. A failed query prints the server's own message. The new steps are commented in full; the ones from earlier lessons have short reminders.</w:t>
      </w:r>
    </w:p>
    <w:p w14:paraId="1CFF74E0" w14:textId="77777777" w:rsidR="00983602" w:rsidRDefault="00983602">
      <w:pPr>
        <w:keepNext/>
      </w:pPr>
    </w:p>
    <w:p w14:paraId="0F336615" w14:textId="77777777" w:rsidR="00983602" w:rsidRDefault="00382E42">
      <w:pPr>
        <w:pStyle w:val="Heading3"/>
      </w:pPr>
      <w:r>
        <w:t>assembly/windows/basic_contacts.asm</w:t>
      </w:r>
    </w:p>
    <w:p w14:paraId="41DFE9A7" w14:textId="77777777" w:rsidR="00983602" w:rsidRDefault="00382E42">
      <w:pPr>
        <w:pStyle w:val="SourceCode"/>
        <w:keepNext/>
      </w:pPr>
      <w:r>
        <w:t>; Assembly for 64-bit Windows, written for NASM. The Basic Contact</w:t>
      </w:r>
    </w:p>
    <w:p w14:paraId="46138415" w14:textId="77777777" w:rsidR="00983602" w:rsidRDefault="00382E42">
      <w:pPr>
        <w:pStyle w:val="SourceCode"/>
        <w:keepNext/>
      </w:pPr>
      <w:r>
        <w:t>; Manager: one file, the command loop, and two commands, show and list.</w:t>
      </w:r>
    </w:p>
    <w:p w14:paraId="75BF005A" w14:textId="77777777" w:rsidR="00983602" w:rsidRDefault="00382E42">
      <w:pPr>
        <w:pStyle w:val="SourceCode"/>
      </w:pPr>
      <w:r>
        <w:t>; show reads one contact by its id; list reads every contact in name</w:t>
      </w:r>
    </w:p>
    <w:p w14:paraId="3B7D7E06" w14:textId="77777777" w:rsidR="00983602" w:rsidRDefault="00382E42">
      <w:pPr>
        <w:pStyle w:val="SourceCode"/>
      </w:pPr>
      <w:r>
        <w:t>; order. Remember, extern names a library's functions; the mysql_</w:t>
      </w:r>
    </w:p>
    <w:p w14:paraId="5858736F" w14:textId="77777777" w:rsidR="00983602" w:rsidRDefault="00382E42">
      <w:pPr>
        <w:pStyle w:val="SourceCode"/>
      </w:pPr>
      <w:r>
        <w:t>; functions come from libmysql, MySQL's C API.</w:t>
      </w:r>
    </w:p>
    <w:p w14:paraId="54515F8F" w14:textId="77777777" w:rsidR="00983602" w:rsidRDefault="00382E42">
      <w:pPr>
        <w:pStyle w:val="SourceCode"/>
      </w:pPr>
      <w:r>
        <w:t>default rel</w:t>
      </w:r>
    </w:p>
    <w:p w14:paraId="50CBE2EA" w14:textId="77777777" w:rsidR="00983602" w:rsidRDefault="00382E42">
      <w:pPr>
        <w:pStyle w:val="SourceCode"/>
      </w:pPr>
      <w:r>
        <w:t>global main</w:t>
      </w:r>
    </w:p>
    <w:p w14:paraId="38CD0F6A" w14:textId="77777777" w:rsidR="00983602" w:rsidRDefault="00382E42">
      <w:pPr>
        <w:pStyle w:val="SourceCode"/>
      </w:pPr>
      <w:r>
        <w:t>extern getenv</w:t>
      </w:r>
    </w:p>
    <w:p w14:paraId="2DD51845" w14:textId="77777777" w:rsidR="00983602" w:rsidRDefault="00382E42">
      <w:pPr>
        <w:pStyle w:val="SourceCode"/>
      </w:pPr>
      <w:r>
        <w:t>extern printf</w:t>
      </w:r>
    </w:p>
    <w:p w14:paraId="6310E2D6" w14:textId="77777777" w:rsidR="00983602" w:rsidRDefault="00382E42">
      <w:pPr>
        <w:pStyle w:val="SourceCode"/>
      </w:pPr>
      <w:r>
        <w:t>extern fprintf</w:t>
      </w:r>
    </w:p>
    <w:p w14:paraId="19DB086E" w14:textId="77777777" w:rsidR="00983602" w:rsidRDefault="00382E42">
      <w:pPr>
        <w:pStyle w:val="SourceCode"/>
      </w:pPr>
      <w:r>
        <w:t>extern fflush</w:t>
      </w:r>
    </w:p>
    <w:p w14:paraId="02DF31E4" w14:textId="77777777" w:rsidR="00983602" w:rsidRDefault="00382E42">
      <w:pPr>
        <w:pStyle w:val="SourceCode"/>
      </w:pPr>
      <w:r>
        <w:t>extern fgets</w:t>
      </w:r>
    </w:p>
    <w:p w14:paraId="4789A7B5" w14:textId="77777777" w:rsidR="00983602" w:rsidRDefault="00382E42">
      <w:pPr>
        <w:pStyle w:val="SourceCode"/>
      </w:pPr>
      <w:r>
        <w:t>extern fgetc</w:t>
      </w:r>
    </w:p>
    <w:p w14:paraId="06F3A739" w14:textId="77777777" w:rsidR="00983602" w:rsidRDefault="00382E42">
      <w:pPr>
        <w:pStyle w:val="SourceCode"/>
      </w:pPr>
      <w:r>
        <w:t>extern strcmp</w:t>
      </w:r>
    </w:p>
    <w:p w14:paraId="4C62DF5E" w14:textId="77777777" w:rsidR="00983602" w:rsidRDefault="00382E42">
      <w:pPr>
        <w:pStyle w:val="SourceCode"/>
      </w:pPr>
      <w:r>
        <w:t>extern strcspn</w:t>
      </w:r>
    </w:p>
    <w:p w14:paraId="081FF2B1" w14:textId="77777777" w:rsidR="00983602" w:rsidRDefault="00382E42">
      <w:pPr>
        <w:pStyle w:val="SourceCode"/>
      </w:pPr>
      <w:r>
        <w:t>extern strlen</w:t>
      </w:r>
    </w:p>
    <w:p w14:paraId="4CAE2619" w14:textId="77777777" w:rsidR="00983602" w:rsidRDefault="00382E42">
      <w:pPr>
        <w:pStyle w:val="SourceCode"/>
      </w:pPr>
      <w:r>
        <w:t>extern strtol</w:t>
      </w:r>
    </w:p>
    <w:p w14:paraId="4FF876F4" w14:textId="77777777" w:rsidR="00983602" w:rsidRDefault="00382E42">
      <w:pPr>
        <w:pStyle w:val="SourceCode"/>
      </w:pPr>
      <w:r>
        <w:t>extern __acrt_iob_func</w:t>
      </w:r>
    </w:p>
    <w:p w14:paraId="09F861BC" w14:textId="77777777" w:rsidR="00983602" w:rsidRDefault="00382E42">
      <w:pPr>
        <w:pStyle w:val="SourceCode"/>
      </w:pPr>
      <w:r>
        <w:t>extern mysql_init</w:t>
      </w:r>
    </w:p>
    <w:p w14:paraId="18CA1CC6" w14:textId="77777777" w:rsidR="00983602" w:rsidRDefault="00382E42">
      <w:pPr>
        <w:pStyle w:val="SourceCode"/>
      </w:pPr>
      <w:r>
        <w:t>extern mysql_real_connect</w:t>
      </w:r>
    </w:p>
    <w:p w14:paraId="1CBEA99B" w14:textId="77777777" w:rsidR="00983602" w:rsidRDefault="00382E42">
      <w:pPr>
        <w:pStyle w:val="SourceCode"/>
      </w:pPr>
      <w:r>
        <w:t>extern mysql_error</w:t>
      </w:r>
    </w:p>
    <w:p w14:paraId="597D5255" w14:textId="77777777" w:rsidR="00983602" w:rsidRDefault="00382E42">
      <w:pPr>
        <w:pStyle w:val="SourceCode"/>
      </w:pPr>
      <w:r>
        <w:t>extern mysql_close</w:t>
      </w:r>
    </w:p>
    <w:p w14:paraId="37CC7B78" w14:textId="77777777" w:rsidR="00983602" w:rsidRDefault="00382E42">
      <w:pPr>
        <w:pStyle w:val="SourceCode"/>
      </w:pPr>
      <w:r>
        <w:t>extern mysql_query</w:t>
      </w:r>
    </w:p>
    <w:p w14:paraId="3AA97659" w14:textId="77777777" w:rsidR="00983602" w:rsidRDefault="00382E42">
      <w:pPr>
        <w:pStyle w:val="SourceCode"/>
      </w:pPr>
      <w:r>
        <w:t>extern mysql_store_result</w:t>
      </w:r>
    </w:p>
    <w:p w14:paraId="122E0050" w14:textId="77777777" w:rsidR="00983602" w:rsidRDefault="00382E42">
      <w:pPr>
        <w:pStyle w:val="SourceCode"/>
      </w:pPr>
      <w:r>
        <w:t>extern mysql_fetch_row</w:t>
      </w:r>
    </w:p>
    <w:p w14:paraId="09CEB796" w14:textId="77777777" w:rsidR="00983602" w:rsidRDefault="00382E42">
      <w:pPr>
        <w:pStyle w:val="SourceCode"/>
      </w:pPr>
      <w:r>
        <w:t>extern mysql_free_result</w:t>
      </w:r>
    </w:p>
    <w:p w14:paraId="5A65A3A6" w14:textId="77777777" w:rsidR="00983602" w:rsidRDefault="00382E42">
      <w:pPr>
        <w:pStyle w:val="SourceCode"/>
      </w:pPr>
      <w:r>
        <w:t>extern mysql_stmt_init</w:t>
      </w:r>
    </w:p>
    <w:p w14:paraId="0843ECF4" w14:textId="77777777" w:rsidR="00983602" w:rsidRDefault="00382E42">
      <w:pPr>
        <w:pStyle w:val="SourceCode"/>
      </w:pPr>
      <w:r>
        <w:t>extern mysql_stmt_prepare</w:t>
      </w:r>
    </w:p>
    <w:p w14:paraId="30E5F15B" w14:textId="77777777" w:rsidR="00983602" w:rsidRDefault="00382E42">
      <w:pPr>
        <w:pStyle w:val="SourceCode"/>
      </w:pPr>
      <w:r>
        <w:t>extern mysql_stmt_bind_param</w:t>
      </w:r>
    </w:p>
    <w:p w14:paraId="00690A0D" w14:textId="77777777" w:rsidR="00983602" w:rsidRDefault="00382E42">
      <w:pPr>
        <w:pStyle w:val="SourceCode"/>
      </w:pPr>
      <w:r>
        <w:t>extern mysql_stmt_execute</w:t>
      </w:r>
    </w:p>
    <w:p w14:paraId="58B34DF7" w14:textId="77777777" w:rsidR="00983602" w:rsidRDefault="00382E42">
      <w:pPr>
        <w:pStyle w:val="SourceCode"/>
      </w:pPr>
      <w:r>
        <w:t>extern mysql_stmt_bind_result</w:t>
      </w:r>
    </w:p>
    <w:p w14:paraId="71C2F43D" w14:textId="77777777" w:rsidR="00983602" w:rsidRDefault="00382E42">
      <w:pPr>
        <w:pStyle w:val="SourceCode"/>
      </w:pPr>
      <w:r>
        <w:t>extern mysql_stmt_fetch</w:t>
      </w:r>
    </w:p>
    <w:p w14:paraId="5F20CBE2" w14:textId="77777777" w:rsidR="00983602" w:rsidRDefault="00382E42">
      <w:pPr>
        <w:pStyle w:val="SourceCode"/>
      </w:pPr>
      <w:r>
        <w:t>extern mysql_stmt_error</w:t>
      </w:r>
    </w:p>
    <w:p w14:paraId="083A8388" w14:textId="77777777" w:rsidR="00983602" w:rsidRDefault="00382E42">
      <w:pPr>
        <w:pStyle w:val="SourceCode"/>
      </w:pPr>
      <w:r>
        <w:t>extern mysql_stmt_close</w:t>
      </w:r>
    </w:p>
    <w:p w14:paraId="47D4B77F" w14:textId="77777777" w:rsidR="00983602" w:rsidRDefault="00983602">
      <w:pPr>
        <w:pStyle w:val="SourceCode"/>
      </w:pPr>
    </w:p>
    <w:p w14:paraId="46905ABA" w14:textId="77777777" w:rsidR="00983602" w:rsidRDefault="00382E42">
      <w:pPr>
        <w:pStyle w:val="SourceCode"/>
      </w:pPr>
      <w:r>
        <w:t>; The lesson server's port. Remember, equ = constant.</w:t>
      </w:r>
    </w:p>
    <w:p w14:paraId="2AF57860" w14:textId="77777777" w:rsidR="00983602" w:rsidRDefault="00382E42">
      <w:pPr>
        <w:pStyle w:val="SourceCode"/>
      </w:pPr>
      <w:r>
        <w:t>PORT                equ 3306</w:t>
      </w:r>
    </w:p>
    <w:p w14:paraId="2617B672" w14:textId="77777777" w:rsidR="00983602" w:rsidRDefault="00382E42">
      <w:pPr>
        <w:pStyle w:val="SourceCode"/>
      </w:pPr>
      <w:r>
        <w:t>; The client flag that counts the rows a statement matched (Lesson 4.7a).</w:t>
      </w:r>
    </w:p>
    <w:p w14:paraId="76BEF666" w14:textId="77777777" w:rsidR="00983602" w:rsidRDefault="00382E42">
      <w:pPr>
        <w:pStyle w:val="SourceCode"/>
      </w:pPr>
      <w:r>
        <w:t>CLIENT_FOUND_ROWS   equ 2</w:t>
      </w:r>
    </w:p>
    <w:p w14:paraId="16FF8FBB" w14:textId="77777777" w:rsidR="00983602" w:rsidRDefault="00382E42">
      <w:pPr>
        <w:pStyle w:val="SourceCode"/>
      </w:pPr>
      <w:r>
        <w:t>; Remember, a MYSQL_BIND record is 104 bytes, with the is_null address at</w:t>
      </w:r>
    </w:p>
    <w:p w14:paraId="6539C954" w14:textId="77777777" w:rsidR="00983602" w:rsidRDefault="00382E42">
      <w:pPr>
        <w:pStyle w:val="SourceCode"/>
      </w:pPr>
      <w:r>
        <w:t>; byte 8, the value's address at byte 16, its length at byte 64, and its</w:t>
      </w:r>
    </w:p>
    <w:p w14:paraId="74ED97E5" w14:textId="77777777" w:rsidR="00983602" w:rsidRDefault="00382E42">
      <w:pPr>
        <w:pStyle w:val="SourceCode"/>
      </w:pPr>
      <w:r>
        <w:t>; type at byte 84; MYSQL_TYPE_LONG is a 4-byte whole number (Lessons 4.5a,</w:t>
      </w:r>
    </w:p>
    <w:p w14:paraId="59E91A1C" w14:textId="77777777" w:rsidR="00983602" w:rsidRDefault="00382E42">
      <w:pPr>
        <w:pStyle w:val="SourceCode"/>
      </w:pPr>
      <w:r>
        <w:t>; 4.7a, and 4.9a).</w:t>
      </w:r>
    </w:p>
    <w:p w14:paraId="5E9B8FFE" w14:textId="77777777" w:rsidR="00983602" w:rsidRDefault="00382E42">
      <w:pPr>
        <w:pStyle w:val="SourceCode"/>
      </w:pPr>
      <w:r>
        <w:t>BIND_SIZE           equ 104</w:t>
      </w:r>
    </w:p>
    <w:p w14:paraId="10EFEBBA" w14:textId="77777777" w:rsidR="00983602" w:rsidRDefault="00382E42">
      <w:pPr>
        <w:pStyle w:val="SourceCode"/>
      </w:pPr>
      <w:r>
        <w:t>BIND_IS_NULL        equ 8</w:t>
      </w:r>
    </w:p>
    <w:p w14:paraId="5F32F9FD" w14:textId="77777777" w:rsidR="00983602" w:rsidRDefault="00382E42">
      <w:pPr>
        <w:pStyle w:val="SourceCode"/>
      </w:pPr>
      <w:r>
        <w:t>BIND_BUFFER         equ 16</w:t>
      </w:r>
    </w:p>
    <w:p w14:paraId="41AD3A53" w14:textId="77777777" w:rsidR="00983602" w:rsidRDefault="00382E42">
      <w:pPr>
        <w:pStyle w:val="SourceCode"/>
      </w:pPr>
      <w:r>
        <w:t>BIND_LENGTH         equ 64</w:t>
      </w:r>
    </w:p>
    <w:p w14:paraId="2DA34CB5" w14:textId="77777777" w:rsidR="00983602" w:rsidRDefault="00382E42">
      <w:pPr>
        <w:pStyle w:val="SourceCode"/>
      </w:pPr>
      <w:r>
        <w:t>BIND_TYPE           equ 84</w:t>
      </w:r>
    </w:p>
    <w:p w14:paraId="6CC28B53" w14:textId="77777777" w:rsidR="00983602" w:rsidRDefault="00382E42">
      <w:pPr>
        <w:pStyle w:val="SourceCode"/>
      </w:pPr>
      <w:r>
        <w:t>MYSQL_TYPE_STRING   equ 254</w:t>
      </w:r>
    </w:p>
    <w:p w14:paraId="7E67EB9B" w14:textId="77777777" w:rsidR="00983602" w:rsidRDefault="00382E42">
      <w:pPr>
        <w:pStyle w:val="SourceCode"/>
      </w:pPr>
      <w:r>
        <w:t>MYSQL_TYPE_LONG     equ 3</w:t>
      </w:r>
    </w:p>
    <w:p w14:paraId="73C68E45" w14:textId="77777777" w:rsidR="00983602" w:rsidRDefault="00382E42">
      <w:pPr>
        <w:pStyle w:val="SourceCode"/>
      </w:pPr>
      <w:r>
        <w:t>; mysql_stmt_fetch's answer when there is no row left (Lesson 4.9a).</w:t>
      </w:r>
    </w:p>
    <w:p w14:paraId="234CDBBD" w14:textId="77777777" w:rsidR="00983602" w:rsidRDefault="00382E42">
      <w:pPr>
        <w:pStyle w:val="SourceCode"/>
      </w:pPr>
      <w:r>
        <w:t>MYSQL_NO_DATA       equ 100</w:t>
      </w:r>
    </w:p>
    <w:p w14:paraId="5696A013" w14:textId="77777777" w:rsidR="00983602" w:rsidRDefault="00382E42">
      <w:pPr>
        <w:pStyle w:val="SourceCode"/>
      </w:pPr>
      <w:r>
        <w:t>; The space for each column of the one contact show reads, sized for</w:t>
      </w:r>
    </w:p>
    <w:p w14:paraId="6B87DE81" w14:textId="77777777" w:rsidR="00983602" w:rsidRDefault="00382E42">
      <w:pPr>
        <w:pStyle w:val="SourceCode"/>
      </w:pPr>
      <w:r>
        <w:t>; VARCHAR(n) in utf8mb4: 4 * n + 1 bytes (Lesson 4.6a).</w:t>
      </w:r>
    </w:p>
    <w:p w14:paraId="566FE064" w14:textId="77777777" w:rsidR="00983602" w:rsidRDefault="00382E42">
      <w:pPr>
        <w:pStyle w:val="SourceCode"/>
      </w:pPr>
      <w:r>
        <w:t>FULL_NAME_SIZE      equ 401</w:t>
      </w:r>
    </w:p>
    <w:p w14:paraId="1D003AF7" w14:textId="77777777" w:rsidR="00983602" w:rsidRDefault="00382E42">
      <w:pPr>
        <w:pStyle w:val="SourceCode"/>
      </w:pPr>
      <w:r>
        <w:t>EMAIL_SIZE          equ 1017</w:t>
      </w:r>
    </w:p>
    <w:p w14:paraId="2CE2D904" w14:textId="77777777" w:rsidR="00983602" w:rsidRDefault="00382E42">
      <w:pPr>
        <w:pStyle w:val="SourceCode"/>
      </w:pPr>
      <w:r>
        <w:t>PHONE_SIZE          equ 81</w:t>
      </w:r>
    </w:p>
    <w:p w14:paraId="15AC4CA4" w14:textId="77777777" w:rsidR="00983602" w:rsidRDefault="00382E42">
      <w:pPr>
        <w:pStyle w:val="SourceCode"/>
      </w:pPr>
      <w:r>
        <w:t>; The size of the space one typed answer may fill, and fgetc's EOF, -1,</w:t>
      </w:r>
    </w:p>
    <w:p w14:paraId="0E04EF6C" w14:textId="77777777" w:rsidR="00983602" w:rsidRDefault="00382E42">
      <w:pPr>
        <w:pStyle w:val="SourceCode"/>
      </w:pPr>
      <w:r>
        <w:t>; when nothing is left to read.</w:t>
      </w:r>
    </w:p>
    <w:p w14:paraId="6E61AC6B" w14:textId="77777777" w:rsidR="00983602" w:rsidRDefault="00382E42">
      <w:pPr>
        <w:pStyle w:val="SourceCode"/>
      </w:pPr>
      <w:r>
        <w:t>ANSWER_SIZE         equ 512</w:t>
      </w:r>
    </w:p>
    <w:p w14:paraId="342068D4" w14:textId="77777777" w:rsidR="00983602" w:rsidRDefault="00382E42">
      <w:pPr>
        <w:pStyle w:val="SourceCode"/>
      </w:pPr>
      <w:r>
        <w:t>EOF                 equ -1</w:t>
      </w:r>
    </w:p>
    <w:p w14:paraId="5A624C7B" w14:textId="77777777" w:rsidR="00983602" w:rsidRDefault="00983602">
      <w:pPr>
        <w:pStyle w:val="SourceCode"/>
      </w:pPr>
    </w:p>
    <w:p w14:paraId="081CDEC2" w14:textId="77777777" w:rsidR="00983602" w:rsidRDefault="00382E42">
      <w:pPr>
        <w:pStyle w:val="SourceCode"/>
      </w:pPr>
      <w:r>
        <w:t>section .rdata</w:t>
      </w:r>
    </w:p>
    <w:p w14:paraId="569A644F" w14:textId="77777777" w:rsidR="00983602" w:rsidRDefault="00382E42">
      <w:pPr>
        <w:pStyle w:val="SourceCode"/>
      </w:pPr>
      <w:r>
        <w:t xml:space="preserve">    password_variable_name db "SPA_DB_PASSWORD", 0</w:t>
      </w:r>
    </w:p>
    <w:p w14:paraId="7C070E80" w14:textId="77777777" w:rsidR="00983602" w:rsidRDefault="00382E42">
      <w:pPr>
        <w:pStyle w:val="SourceCode"/>
      </w:pPr>
      <w:r>
        <w:t xml:space="preserve">    ; The lesson server, account, and database.</w:t>
      </w:r>
    </w:p>
    <w:p w14:paraId="35C4429B" w14:textId="77777777" w:rsidR="00983602" w:rsidRDefault="00382E42">
      <w:pPr>
        <w:pStyle w:val="SourceCode"/>
      </w:pPr>
      <w:r>
        <w:t xml:space="preserve">    host            db "127.0.0.1", 0</w:t>
      </w:r>
    </w:p>
    <w:p w14:paraId="453C02C2" w14:textId="77777777" w:rsidR="00983602" w:rsidRDefault="00382E42">
      <w:pPr>
        <w:pStyle w:val="SourceCode"/>
      </w:pPr>
      <w:r>
        <w:t xml:space="preserve">    user            db "devuser", 0</w:t>
      </w:r>
    </w:p>
    <w:p w14:paraId="2A42AD23" w14:textId="77777777" w:rsidR="00983602" w:rsidRDefault="00382E42">
      <w:pPr>
        <w:pStyle w:val="SourceCode"/>
      </w:pPr>
      <w:r>
        <w:t xml:space="preserve">    database        db "spa_contacts", 0</w:t>
      </w:r>
    </w:p>
    <w:p w14:paraId="5AF8D754" w14:textId="77777777" w:rsidR="00983602" w:rsidRDefault="00382E42">
      <w:pPr>
        <w:pStyle w:val="SourceCode"/>
      </w:pPr>
      <w:r>
        <w:t xml:space="preserve">    ; The two queries. WHERE id = ? finds at most one row: id is the</w:t>
      </w:r>
    </w:p>
    <w:p w14:paraId="17699386" w14:textId="77777777" w:rsidR="00983602" w:rsidRDefault="00382E42">
      <w:pPr>
        <w:pStyle w:val="SourceCode"/>
      </w:pPr>
      <w:r>
        <w:t xml:space="preserve">    ; primary key, so no two rows share it (Lesson 4.1). ORDER BY name,</w:t>
      </w:r>
    </w:p>
    <w:p w14:paraId="484D45A2" w14:textId="77777777" w:rsidR="00983602" w:rsidRDefault="00382E42">
      <w:pPr>
        <w:pStyle w:val="SourceCode"/>
      </w:pPr>
      <w:r>
        <w:t xml:space="preserve">    ; id sorts by name, and the unique id settles equal names (Lesson</w:t>
      </w:r>
    </w:p>
    <w:p w14:paraId="57753C67" w14:textId="77777777" w:rsidR="00983602" w:rsidRDefault="00382E42">
      <w:pPr>
        <w:pStyle w:val="SourceCode"/>
      </w:pPr>
      <w:r>
        <w:t xml:space="preserve">    ; 4.10a). Remember, ? is a placeholder (Lesson 4.5a), and db lines one</w:t>
      </w:r>
    </w:p>
    <w:p w14:paraId="479B327B" w14:textId="77777777" w:rsidR="00983602" w:rsidRDefault="00382E42">
      <w:pPr>
        <w:pStyle w:val="SourceCode"/>
      </w:pPr>
      <w:r>
        <w:t xml:space="preserve">    ; after another join into one text; mind the spaces (Lesson 4.4a).</w:t>
      </w:r>
    </w:p>
    <w:p w14:paraId="27EC6437" w14:textId="77777777" w:rsidR="00983602" w:rsidRDefault="00382E42">
      <w:pPr>
        <w:pStyle w:val="SourceCode"/>
      </w:pPr>
      <w:r>
        <w:t xml:space="preserve">    select_contact_sql db "SELECT id, name, email, phone FROM contacts_assembly "</w:t>
      </w:r>
    </w:p>
    <w:p w14:paraId="32CD490E" w14:textId="77777777" w:rsidR="00983602" w:rsidRDefault="00382E42">
      <w:pPr>
        <w:pStyle w:val="SourceCode"/>
      </w:pPr>
      <w:r>
        <w:t xml:space="preserve">                    db "WHERE id = ?", 0</w:t>
      </w:r>
    </w:p>
    <w:p w14:paraId="087864F9" w14:textId="77777777" w:rsidR="00983602" w:rsidRDefault="00382E42">
      <w:pPr>
        <w:pStyle w:val="SourceCode"/>
      </w:pPr>
      <w:r>
        <w:t xml:space="preserve">    select_contacts_sql db "SELECT id, name, email, phone FROM contacts_assembly "</w:t>
      </w:r>
    </w:p>
    <w:p w14:paraId="0DC6517E" w14:textId="77777777" w:rsidR="00983602" w:rsidRDefault="00382E42">
      <w:pPr>
        <w:pStyle w:val="SourceCode"/>
      </w:pPr>
      <w:r>
        <w:t xml:space="preserve">                    db "ORDER BY name, id", 0</w:t>
      </w:r>
    </w:p>
    <w:p w14:paraId="0C31089F" w14:textId="77777777" w:rsidR="00983602" w:rsidRDefault="00382E42">
      <w:pPr>
        <w:pStyle w:val="SourceCode"/>
      </w:pPr>
      <w:r>
        <w:t xml:space="preserve">    ; The prompts and the commands.</w:t>
      </w:r>
    </w:p>
    <w:p w14:paraId="502477EE" w14:textId="77777777" w:rsidR="00983602" w:rsidRDefault="00382E42">
      <w:pPr>
        <w:pStyle w:val="SourceCode"/>
      </w:pPr>
      <w:r>
        <w:t xml:space="preserve">    contacts_prompt db "contacts&gt; ", 0</w:t>
      </w:r>
    </w:p>
    <w:p w14:paraId="2219B9D5" w14:textId="77777777" w:rsidR="00983602" w:rsidRDefault="00382E42">
      <w:pPr>
        <w:pStyle w:val="SourceCode"/>
      </w:pPr>
      <w:r>
        <w:t xml:space="preserve">    id_prompt       db "Id: ", 0</w:t>
      </w:r>
    </w:p>
    <w:p w14:paraId="4FFAE816" w14:textId="77777777" w:rsidR="00983602" w:rsidRDefault="00382E42">
      <w:pPr>
        <w:pStyle w:val="SourceCode"/>
      </w:pPr>
      <w:r>
        <w:t xml:space="preserve">    quit_command    db "quit", 0</w:t>
      </w:r>
    </w:p>
    <w:p w14:paraId="67A6674F" w14:textId="77777777" w:rsidR="00983602" w:rsidRDefault="00382E42">
      <w:pPr>
        <w:pStyle w:val="SourceCode"/>
      </w:pPr>
      <w:r>
        <w:t xml:space="preserve">    show_command    db "show", 0</w:t>
      </w:r>
    </w:p>
    <w:p w14:paraId="75D6414D" w14:textId="77777777" w:rsidR="00983602" w:rsidRDefault="00382E42">
      <w:pPr>
        <w:pStyle w:val="SourceCode"/>
      </w:pPr>
      <w:r>
        <w:t xml:space="preserve">    list_command    db "list", 0</w:t>
      </w:r>
    </w:p>
    <w:p w14:paraId="37940DA0" w14:textId="77777777" w:rsidR="00983602" w:rsidRDefault="00382E42">
      <w:pPr>
        <w:pStyle w:val="SourceCode"/>
      </w:pPr>
      <w:r>
        <w:t xml:space="preserve">    prompt_format   db "%s", 0</w:t>
      </w:r>
    </w:p>
    <w:p w14:paraId="45DB8745" w14:textId="77777777" w:rsidR="00983602" w:rsidRDefault="00382E42">
      <w:pPr>
        <w:pStyle w:val="SourceCode"/>
      </w:pPr>
      <w:r>
        <w:t xml:space="preserve">    line_endings    db 13, 10, 0</w:t>
      </w:r>
    </w:p>
    <w:p w14:paraId="11E13B3C" w14:textId="77777777" w:rsidR="00983602" w:rsidRDefault="00382E42">
      <w:pPr>
        <w:pStyle w:val="SourceCode"/>
      </w:pPr>
      <w:r>
        <w:t xml:space="preserve">    newline_only    db 10, 0</w:t>
      </w:r>
    </w:p>
    <w:p w14:paraId="08AA261F" w14:textId="77777777" w:rsidR="00983602" w:rsidRDefault="00382E42">
      <w:pPr>
        <w:pStyle w:val="SourceCode"/>
      </w:pPr>
      <w:r>
        <w:t xml:space="preserve">    ; The lines the program prints. list prints the row's id as the text</w:t>
      </w:r>
    </w:p>
    <w:p w14:paraId="02852505" w14:textId="77777777" w:rsidR="00983602" w:rsidRDefault="00382E42">
      <w:pPr>
        <w:pStyle w:val="SourceCode"/>
      </w:pPr>
      <w:r>
        <w:t xml:space="preserve">    ; it arrived in (%s); show binds the id to a 4-byte number (%d).</w:t>
      </w:r>
    </w:p>
    <w:p w14:paraId="48E9D54E" w14:textId="77777777" w:rsidR="00983602" w:rsidRDefault="00382E42">
      <w:pPr>
        <w:pStyle w:val="SourceCode"/>
      </w:pPr>
      <w:r>
        <w:t xml:space="preserve">    connected_line  db "Connected to database %s", 10, 0</w:t>
      </w:r>
    </w:p>
    <w:p w14:paraId="4DA8FCC9" w14:textId="77777777" w:rsidR="00983602" w:rsidRDefault="00382E42">
      <w:pPr>
        <w:pStyle w:val="SourceCode"/>
      </w:pPr>
      <w:r>
        <w:t xml:space="preserve">    heading_line    db "Contacts by name:", 10, 0</w:t>
      </w:r>
    </w:p>
    <w:p w14:paraId="66F687A1" w14:textId="77777777" w:rsidR="00983602" w:rsidRDefault="00382E42">
      <w:pPr>
        <w:pStyle w:val="SourceCode"/>
      </w:pPr>
      <w:r>
        <w:t xml:space="preserve">    row_line        db "  %s: %s, %s, %s", 10, 0</w:t>
      </w:r>
    </w:p>
    <w:p w14:paraId="1ABE18D0" w14:textId="77777777" w:rsidR="00983602" w:rsidRDefault="00382E42">
      <w:pPr>
        <w:pStyle w:val="SourceCode"/>
      </w:pPr>
      <w:r>
        <w:t xml:space="preserve">    found_line      db "  %d: %s, %s, %s", 10, 0</w:t>
      </w:r>
    </w:p>
    <w:p w14:paraId="09CA9791" w14:textId="77777777" w:rsidR="00983602" w:rsidRDefault="00382E42">
      <w:pPr>
        <w:pStyle w:val="SourceCode"/>
      </w:pPr>
      <w:r>
        <w:t xml:space="preserve">    count_line      db "Contacts: %d", 10, 0</w:t>
      </w:r>
    </w:p>
    <w:p w14:paraId="3C254B66" w14:textId="77777777" w:rsidR="00983602" w:rsidRDefault="00382E42">
      <w:pPr>
        <w:pStyle w:val="SourceCode"/>
      </w:pPr>
      <w:r>
        <w:t xml:space="preserve">    no_phone_text   db "(no phone)", 0</w:t>
      </w:r>
    </w:p>
    <w:p w14:paraId="7DCA6AF5" w14:textId="77777777" w:rsidR="00983602" w:rsidRDefault="00382E42">
      <w:pPr>
        <w:pStyle w:val="SourceCode"/>
      </w:pPr>
      <w:r>
        <w:t xml:space="preserve">    closed_line     db "Contact Manager closed", 10, 0</w:t>
      </w:r>
    </w:p>
    <w:p w14:paraId="59763037" w14:textId="77777777" w:rsidR="00983602" w:rsidRDefault="00382E42">
      <w:pPr>
        <w:pStyle w:val="SourceCode"/>
      </w:pPr>
      <w:r>
        <w:t xml:space="preserve">    missing_password_line db "Error: SPA_DB_PASSWORD is not set", 10, 0</w:t>
      </w:r>
    </w:p>
    <w:p w14:paraId="26248786" w14:textId="77777777" w:rsidR="00983602" w:rsidRDefault="00382E42">
      <w:pPr>
        <w:pStyle w:val="SourceCode"/>
      </w:pPr>
      <w:r>
        <w:t xml:space="preserve">    out_of_memory_line db "Error: out of memory", 10, 0</w:t>
      </w:r>
    </w:p>
    <w:p w14:paraId="626FD57A" w14:textId="77777777" w:rsidR="00983602" w:rsidRDefault="00382E42">
      <w:pPr>
        <w:pStyle w:val="SourceCode"/>
      </w:pPr>
      <w:r>
        <w:t xml:space="preserve">    error_line      db "Error: %s", 10, 0</w:t>
      </w:r>
    </w:p>
    <w:p w14:paraId="775D9331" w14:textId="77777777" w:rsidR="00983602" w:rsidRDefault="00382E42">
      <w:pPr>
        <w:pStyle w:val="SourceCode"/>
      </w:pPr>
      <w:r>
        <w:t xml:space="preserve">    ended_line      db "Error: input ended before every answer was given"</w:t>
      </w:r>
    </w:p>
    <w:p w14:paraId="5BE4B1E4" w14:textId="77777777" w:rsidR="00983602" w:rsidRDefault="00382E42">
      <w:pPr>
        <w:pStyle w:val="SourceCode"/>
      </w:pPr>
      <w:r>
        <w:t xml:space="preserve">                    db 10, 0</w:t>
      </w:r>
    </w:p>
    <w:p w14:paraId="6F8951AA" w14:textId="77777777" w:rsidR="00983602" w:rsidRDefault="00382E42">
      <w:pPr>
        <w:pStyle w:val="SourceCode"/>
      </w:pPr>
      <w:r>
        <w:t xml:space="preserve">    id_error_line   db "Error: id must be a whole number, 1 or more", 10, 0</w:t>
      </w:r>
    </w:p>
    <w:p w14:paraId="020EDECC" w14:textId="77777777" w:rsidR="00983602" w:rsidRDefault="00382E42">
      <w:pPr>
        <w:pStyle w:val="SourceCode"/>
      </w:pPr>
      <w:r>
        <w:t xml:space="preserve">    not_found_line  db "Error: no contact with id %d", 10, 0</w:t>
      </w:r>
    </w:p>
    <w:p w14:paraId="0F85EB4A" w14:textId="77777777" w:rsidR="00983602" w:rsidRDefault="00382E42">
      <w:pPr>
        <w:pStyle w:val="SourceCode"/>
      </w:pPr>
      <w:r>
        <w:t xml:space="preserve">    unknown_line    db "Error: unknown command: %s", 10, 0</w:t>
      </w:r>
    </w:p>
    <w:p w14:paraId="1FA02BB0" w14:textId="77777777" w:rsidR="00983602" w:rsidRDefault="00983602">
      <w:pPr>
        <w:pStyle w:val="SourceCode"/>
      </w:pPr>
    </w:p>
    <w:p w14:paraId="5EB8B316" w14:textId="77777777" w:rsidR="00983602" w:rsidRDefault="00382E42">
      <w:pPr>
        <w:pStyle w:val="SourceCode"/>
      </w:pPr>
      <w:r>
        <w:t>; Remember, .bss reserves memory that starts as zeros.</w:t>
      </w:r>
    </w:p>
    <w:p w14:paraId="6EBB3D03" w14:textId="77777777" w:rsidR="00983602" w:rsidRDefault="00382E42">
      <w:pPr>
        <w:pStyle w:val="SourceCode"/>
      </w:pPr>
      <w:r>
        <w:t>section .bss</w:t>
      </w:r>
    </w:p>
    <w:p w14:paraId="20209D1E" w14:textId="77777777" w:rsidR="00983602" w:rsidRDefault="00382E42">
      <w:pPr>
        <w:pStyle w:val="SourceCode"/>
      </w:pPr>
      <w:r>
        <w:t xml:space="preserve">    command         resb ANSWER_SIZE</w:t>
      </w:r>
    </w:p>
    <w:p w14:paraId="1E3859A6" w14:textId="77777777" w:rsidR="00983602" w:rsidRDefault="00382E42">
      <w:pPr>
        <w:pStyle w:val="SourceCode"/>
      </w:pPr>
      <w:r>
        <w:t xml:space="preserve">    id_answer       resb ANSWER_SIZE</w:t>
      </w:r>
    </w:p>
    <w:p w14:paraId="72D3EF4C" w14:textId="77777777" w:rsidR="00983602" w:rsidRDefault="00382E42">
      <w:pPr>
        <w:pStyle w:val="SourceCode"/>
      </w:pPr>
      <w:r>
        <w:t xml:space="preserve">    end_pointer     resq 1</w:t>
      </w:r>
    </w:p>
    <w:p w14:paraId="47902714" w14:textId="77777777" w:rsidR="00983602" w:rsidRDefault="00382E42">
      <w:pPr>
        <w:pStyle w:val="SourceCode"/>
      </w:pPr>
      <w:r>
        <w:t xml:space="preserve">    ; show's MYSQL_BIND records: one for the id it sends, four for the</w:t>
      </w:r>
    </w:p>
    <w:p w14:paraId="0037F679" w14:textId="77777777" w:rsidR="00983602" w:rsidRDefault="00382E42">
      <w:pPr>
        <w:pStyle w:val="SourceCode"/>
      </w:pPr>
      <w:r>
        <w:t xml:space="preserve">    ; columns it reads back.</w:t>
      </w:r>
    </w:p>
    <w:p w14:paraId="7DF72904" w14:textId="77777777" w:rsidR="00983602" w:rsidRDefault="00382E42">
      <w:pPr>
        <w:pStyle w:val="SourceCode"/>
      </w:pPr>
      <w:r>
        <w:t xml:space="preserve">    id_bind         resb BIND_SIZE</w:t>
      </w:r>
    </w:p>
    <w:p w14:paraId="0DED6CFA" w14:textId="77777777" w:rsidR="00983602" w:rsidRDefault="00382E42">
      <w:pPr>
        <w:pStyle w:val="SourceCode"/>
      </w:pPr>
      <w:r>
        <w:t xml:space="preserve">    column_binds    resb 4 * BIND_SIZE</w:t>
      </w:r>
    </w:p>
    <w:p w14:paraId="687A71AF" w14:textId="77777777" w:rsidR="00983602" w:rsidRDefault="00382E42">
      <w:pPr>
        <w:pStyle w:val="SourceCode"/>
      </w:pPr>
      <w:r>
        <w:t xml:space="preserve">    phone_is_null   resb 1</w:t>
      </w:r>
    </w:p>
    <w:p w14:paraId="3C682FA0" w14:textId="77777777" w:rsidR="00983602" w:rsidRDefault="00382E42">
      <w:pPr>
        <w:pStyle w:val="SourceCode"/>
      </w:pPr>
      <w:r>
        <w:t xml:space="preserve">    alignb 4</w:t>
      </w:r>
    </w:p>
    <w:p w14:paraId="03F7D9EE" w14:textId="77777777" w:rsidR="00983602" w:rsidRDefault="00382E42">
      <w:pPr>
        <w:pStyle w:val="SourceCode"/>
      </w:pPr>
      <w:r>
        <w:t xml:space="preserve">    ; Remember, alignb 4 starts these at a multiple of 4: the id, then the row.</w:t>
      </w:r>
    </w:p>
    <w:p w14:paraId="567039E7" w14:textId="77777777" w:rsidR="00983602" w:rsidRDefault="00382E42">
      <w:pPr>
        <w:pStyle w:val="SourceCode"/>
      </w:pPr>
      <w:r>
        <w:t xml:space="preserve">    requested_id    resd 1</w:t>
      </w:r>
    </w:p>
    <w:p w14:paraId="2A6A46D5" w14:textId="77777777" w:rsidR="00983602" w:rsidRDefault="00382E42">
      <w:pPr>
        <w:pStyle w:val="SourceCode"/>
      </w:pPr>
      <w:r>
        <w:t xml:space="preserve">    found_id        resd 1</w:t>
      </w:r>
    </w:p>
    <w:p w14:paraId="4A2C3325" w14:textId="77777777" w:rsidR="00983602" w:rsidRDefault="00382E42">
      <w:pPr>
        <w:pStyle w:val="SourceCode"/>
      </w:pPr>
      <w:r>
        <w:t xml:space="preserve">    found_name      resb FULL_NAME_SIZE</w:t>
      </w:r>
    </w:p>
    <w:p w14:paraId="1CB2DD26" w14:textId="77777777" w:rsidR="00983602" w:rsidRDefault="00382E42">
      <w:pPr>
        <w:pStyle w:val="SourceCode"/>
      </w:pPr>
      <w:r>
        <w:t xml:space="preserve">    found_email     resb EMAIL_SIZE</w:t>
      </w:r>
    </w:p>
    <w:p w14:paraId="14DAB1F4" w14:textId="77777777" w:rsidR="00983602" w:rsidRDefault="00382E42">
      <w:pPr>
        <w:pStyle w:val="SourceCode"/>
      </w:pPr>
      <w:r>
        <w:t xml:space="preserve">    found_phone     resb PHONE_SIZE</w:t>
      </w:r>
    </w:p>
    <w:p w14:paraId="24E9AB7E" w14:textId="77777777" w:rsidR="00983602" w:rsidRDefault="00983602">
      <w:pPr>
        <w:pStyle w:val="SourceCode"/>
      </w:pPr>
    </w:p>
    <w:p w14:paraId="3364D00C" w14:textId="77777777" w:rsidR="00983602" w:rsidRDefault="00382E42">
      <w:pPr>
        <w:pStyle w:val="SourceCode"/>
      </w:pPr>
      <w:r>
        <w:t>section .text</w:t>
      </w:r>
    </w:p>
    <w:p w14:paraId="3D8E3CF1" w14:textId="77777777" w:rsidR="00983602" w:rsidRDefault="00983602">
      <w:pPr>
        <w:pStyle w:val="SourceCode"/>
      </w:pPr>
    </w:p>
    <w:p w14:paraId="14C4C890" w14:textId="77777777" w:rsidR="00983602" w:rsidRDefault="00382E42">
      <w:pPr>
        <w:pStyle w:val="SourceCode"/>
      </w:pPr>
      <w:r>
        <w:t>; print_error (Lesson 4.14a): prints a format with one value. Remember,</w:t>
      </w:r>
    </w:p>
    <w:p w14:paraId="5C4EFC13" w14:textId="77777777" w:rsidR="00983602" w:rsidRDefault="00382E42">
      <w:pPr>
        <w:pStyle w:val="SourceCode"/>
      </w:pPr>
      <w:r>
        <w:t>; __acrt_iob_func(2) gives stderr, and fprintf takes the stream first.</w:t>
      </w:r>
    </w:p>
    <w:p w14:paraId="5D2954D8" w14:textId="77777777" w:rsidR="00983602" w:rsidRDefault="00382E42">
      <w:pPr>
        <w:pStyle w:val="SourceCode"/>
      </w:pPr>
      <w:r>
        <w:t>;   in:      rcx = address of the format, rdx = the value</w:t>
      </w:r>
    </w:p>
    <w:p w14:paraId="15A8CA8C" w14:textId="77777777" w:rsidR="00983602" w:rsidRDefault="00382E42">
      <w:pPr>
        <w:pStyle w:val="SourceCode"/>
      </w:pPr>
      <w:r>
        <w:t>print_error:</w:t>
      </w:r>
    </w:p>
    <w:p w14:paraId="076F1BCE" w14:textId="77777777" w:rsidR="00983602" w:rsidRDefault="00382E42">
      <w:pPr>
        <w:pStyle w:val="SourceCode"/>
      </w:pPr>
      <w:r>
        <w:t xml:space="preserve">    push rbx</w:t>
      </w:r>
    </w:p>
    <w:p w14:paraId="4C8A5120" w14:textId="77777777" w:rsidR="00983602" w:rsidRDefault="00382E42">
      <w:pPr>
        <w:pStyle w:val="SourceCode"/>
      </w:pPr>
      <w:r>
        <w:t xml:space="preserve">    push r12</w:t>
      </w:r>
    </w:p>
    <w:p w14:paraId="715727AB" w14:textId="77777777" w:rsidR="00983602" w:rsidRDefault="00382E42">
      <w:pPr>
        <w:pStyle w:val="SourceCode"/>
      </w:pPr>
      <w:r>
        <w:t xml:space="preserve">    sub rsp, 40</w:t>
      </w:r>
    </w:p>
    <w:p w14:paraId="3799AC4E" w14:textId="77777777" w:rsidR="00983602" w:rsidRDefault="00382E42">
      <w:pPr>
        <w:pStyle w:val="SourceCode"/>
      </w:pPr>
      <w:r>
        <w:t xml:space="preserve">    mov rbx, rcx</w:t>
      </w:r>
    </w:p>
    <w:p w14:paraId="1D73F671" w14:textId="77777777" w:rsidR="00983602" w:rsidRDefault="00382E42">
      <w:pPr>
        <w:pStyle w:val="SourceCode"/>
      </w:pPr>
      <w:r>
        <w:t xml:space="preserve">    mov r12, rdx</w:t>
      </w:r>
    </w:p>
    <w:p w14:paraId="04C2192F" w14:textId="77777777" w:rsidR="00983602" w:rsidRDefault="00382E42">
      <w:pPr>
        <w:pStyle w:val="SourceCode"/>
      </w:pPr>
      <w:r>
        <w:t xml:space="preserve">    mov ecx, 2</w:t>
      </w:r>
    </w:p>
    <w:p w14:paraId="254CC22B" w14:textId="77777777" w:rsidR="00983602" w:rsidRDefault="00382E42">
      <w:pPr>
        <w:pStyle w:val="SourceCode"/>
      </w:pPr>
      <w:r>
        <w:t xml:space="preserve">    call __acrt_iob_func</w:t>
      </w:r>
    </w:p>
    <w:p w14:paraId="0CC1B7E7" w14:textId="77777777" w:rsidR="00983602" w:rsidRDefault="00382E42">
      <w:pPr>
        <w:pStyle w:val="SourceCode"/>
      </w:pPr>
      <w:r>
        <w:t xml:space="preserve">    mov rcx, rax</w:t>
      </w:r>
    </w:p>
    <w:p w14:paraId="7EB8C8F2" w14:textId="77777777" w:rsidR="00983602" w:rsidRDefault="00382E42">
      <w:pPr>
        <w:pStyle w:val="SourceCode"/>
      </w:pPr>
      <w:r>
        <w:t xml:space="preserve">    mov rdx, rbx</w:t>
      </w:r>
    </w:p>
    <w:p w14:paraId="1201D651" w14:textId="77777777" w:rsidR="00983602" w:rsidRDefault="00382E42">
      <w:pPr>
        <w:pStyle w:val="SourceCode"/>
      </w:pPr>
      <w:r>
        <w:t xml:space="preserve">    mov r8, r12</w:t>
      </w:r>
    </w:p>
    <w:p w14:paraId="6B879234" w14:textId="77777777" w:rsidR="00983602" w:rsidRDefault="00382E42">
      <w:pPr>
        <w:pStyle w:val="SourceCode"/>
      </w:pPr>
      <w:r>
        <w:t xml:space="preserve">    call fprintf</w:t>
      </w:r>
    </w:p>
    <w:p w14:paraId="4B00B83F" w14:textId="77777777" w:rsidR="00983602" w:rsidRDefault="00382E42">
      <w:pPr>
        <w:pStyle w:val="SourceCode"/>
      </w:pPr>
      <w:r>
        <w:t xml:space="preserve">    add rsp, 40</w:t>
      </w:r>
    </w:p>
    <w:p w14:paraId="75A91D54" w14:textId="77777777" w:rsidR="00983602" w:rsidRDefault="00382E42">
      <w:pPr>
        <w:pStyle w:val="SourceCode"/>
      </w:pPr>
      <w:r>
        <w:t xml:space="preserve">    pop r12</w:t>
      </w:r>
    </w:p>
    <w:p w14:paraId="73D7148D" w14:textId="77777777" w:rsidR="00983602" w:rsidRDefault="00382E42">
      <w:pPr>
        <w:pStyle w:val="SourceCode"/>
      </w:pPr>
      <w:r>
        <w:t xml:space="preserve">    pop rbx</w:t>
      </w:r>
    </w:p>
    <w:p w14:paraId="1D3C5AF0" w14:textId="77777777" w:rsidR="00983602" w:rsidRDefault="00382E42">
      <w:pPr>
        <w:pStyle w:val="SourceCode"/>
      </w:pPr>
      <w:r>
        <w:t xml:space="preserve">    ret</w:t>
      </w:r>
    </w:p>
    <w:p w14:paraId="2F796A74" w14:textId="77777777" w:rsidR="00983602" w:rsidRDefault="00983602">
      <w:pPr>
        <w:pStyle w:val="SourceCode"/>
      </w:pPr>
    </w:p>
    <w:p w14:paraId="5FF59FA2" w14:textId="77777777" w:rsidR="00983602" w:rsidRDefault="00382E42">
      <w:pPr>
        <w:pStyle w:val="SourceCode"/>
      </w:pPr>
      <w:r>
        <w:t>; read_answer: shows the prompt and reads one line with fgets. Remember,</w:t>
      </w:r>
    </w:p>
    <w:p w14:paraId="6CF9EC3B" w14:textId="77777777" w:rsidR="00983602" w:rsidRDefault="00382E42">
      <w:pPr>
        <w:pStyle w:val="SourceCode"/>
      </w:pPr>
      <w:r>
        <w:t>; __acrt_iob_func gives stdout (1), flushed so the prompt shows, and stdin</w:t>
      </w:r>
    </w:p>
    <w:p w14:paraId="4AE8803B" w14:textId="77777777" w:rsidR="00983602" w:rsidRDefault="00382E42">
      <w:pPr>
        <w:pStyle w:val="SourceCode"/>
      </w:pPr>
      <w:r>
        <w:t>; (0) for fgets (Lesson 2.3a); fgets returns 0 when the input has ended,</w:t>
      </w:r>
    </w:p>
    <w:p w14:paraId="548C2762" w14:textId="77777777" w:rsidR="00983602" w:rsidRDefault="00382E42">
      <w:pPr>
        <w:pStyle w:val="SourceCode"/>
      </w:pPr>
      <w:r>
        <w:t>; so read_answer returns 0 in eax then, and 1 when a line was read (Lesson</w:t>
      </w:r>
    </w:p>
    <w:p w14:paraId="1FCFAD2D" w14:textId="77777777" w:rsidR="00983602" w:rsidRDefault="00382E42">
      <w:pPr>
        <w:pStyle w:val="SourceCode"/>
      </w:pPr>
      <w:r>
        <w:t>; 2.11a). An empty line is still a line, so it returns 1 with empty text:</w:t>
      </w:r>
    </w:p>
    <w:p w14:paraId="7D335144" w14:textId="77777777" w:rsidR="00983602" w:rsidRDefault="00382E42">
      <w:pPr>
        <w:pStyle w:val="SourceCode"/>
      </w:pPr>
      <w:r>
        <w:t>; that is how the loop tells a blank line from ended input. strcspn finds</w:t>
      </w:r>
    </w:p>
    <w:p w14:paraId="34C18734" w14:textId="77777777" w:rsidR="00983602" w:rsidRDefault="00382E42">
      <w:pPr>
        <w:pStyle w:val="SourceCode"/>
      </w:pPr>
      <w:r>
        <w:t>; the first 13 or 10, where a 0 byte cuts the text; a line too long for</w:t>
      </w:r>
    </w:p>
    <w:p w14:paraId="7F6CA623" w14:textId="77777777" w:rsidR="00983602" w:rsidRDefault="00382E42">
      <w:pPr>
        <w:pStyle w:val="SourceCode"/>
      </w:pPr>
      <w:r>
        <w:t>; the space has no 10, so fgetc drops the rest (Chapter 3 Project 2a).</w:t>
      </w:r>
    </w:p>
    <w:p w14:paraId="062E7B2A" w14:textId="77777777" w:rsidR="00983602" w:rsidRDefault="00382E42">
      <w:pPr>
        <w:pStyle w:val="SourceCode"/>
      </w:pPr>
      <w:r>
        <w:t>;   in:      rcx = prompt address, rdx = answer space, r8d = its size</w:t>
      </w:r>
    </w:p>
    <w:p w14:paraId="4037A3D8" w14:textId="77777777" w:rsidR="00983602" w:rsidRDefault="00382E42">
      <w:pPr>
        <w:pStyle w:val="SourceCode"/>
      </w:pPr>
      <w:r>
        <w:t>;   out:     eax = 1 when a line was read, 0 when the input had ended</w:t>
      </w:r>
    </w:p>
    <w:p w14:paraId="3195680A" w14:textId="77777777" w:rsidR="00983602" w:rsidRDefault="00382E42">
      <w:pPr>
        <w:pStyle w:val="SourceCode"/>
      </w:pPr>
      <w:r>
        <w:t>; rbx keeps the answer space, r12 its size, then the input stream.</w:t>
      </w:r>
    </w:p>
    <w:p w14:paraId="4BC527EA" w14:textId="77777777" w:rsidR="00983602" w:rsidRDefault="00382E42">
      <w:pPr>
        <w:pStyle w:val="SourceCode"/>
      </w:pPr>
      <w:r>
        <w:t>read_answer:</w:t>
      </w:r>
    </w:p>
    <w:p w14:paraId="65992581" w14:textId="77777777" w:rsidR="00983602" w:rsidRDefault="00382E42">
      <w:pPr>
        <w:pStyle w:val="SourceCode"/>
      </w:pPr>
      <w:r>
        <w:t xml:space="preserve">    push rbx</w:t>
      </w:r>
    </w:p>
    <w:p w14:paraId="3F40BC7A" w14:textId="77777777" w:rsidR="00983602" w:rsidRDefault="00382E42">
      <w:pPr>
        <w:pStyle w:val="SourceCode"/>
      </w:pPr>
      <w:r>
        <w:t xml:space="preserve">    push r12</w:t>
      </w:r>
    </w:p>
    <w:p w14:paraId="318B5C67" w14:textId="77777777" w:rsidR="00983602" w:rsidRDefault="00382E42">
      <w:pPr>
        <w:pStyle w:val="SourceCode"/>
      </w:pPr>
      <w:r>
        <w:t xml:space="preserve">    sub rsp, 40</w:t>
      </w:r>
    </w:p>
    <w:p w14:paraId="4A64AB37" w14:textId="77777777" w:rsidR="00983602" w:rsidRDefault="00382E42">
      <w:pPr>
        <w:pStyle w:val="SourceCode"/>
      </w:pPr>
      <w:r>
        <w:t xml:space="preserve">    mov rbx, rdx</w:t>
      </w:r>
    </w:p>
    <w:p w14:paraId="130947FB" w14:textId="77777777" w:rsidR="00983602" w:rsidRDefault="00382E42">
      <w:pPr>
        <w:pStyle w:val="SourceCode"/>
      </w:pPr>
      <w:r>
        <w:t xml:space="preserve">    mov r12d, r8d</w:t>
      </w:r>
    </w:p>
    <w:p w14:paraId="661B2A58" w14:textId="77777777" w:rsidR="00983602" w:rsidRDefault="00382E42">
      <w:pPr>
        <w:pStyle w:val="SourceCode"/>
      </w:pPr>
      <w:r>
        <w:t xml:space="preserve">    mov byte [rbx], 0</w:t>
      </w:r>
    </w:p>
    <w:p w14:paraId="3B345AB8" w14:textId="77777777" w:rsidR="00983602" w:rsidRDefault="00382E42">
      <w:pPr>
        <w:pStyle w:val="SourceCode"/>
      </w:pPr>
      <w:r>
        <w:t xml:space="preserve">    mov rdx, rcx</w:t>
      </w:r>
    </w:p>
    <w:p w14:paraId="62891C22" w14:textId="77777777" w:rsidR="00983602" w:rsidRDefault="00382E42">
      <w:pPr>
        <w:pStyle w:val="SourceCode"/>
      </w:pPr>
      <w:r>
        <w:t xml:space="preserve">    lea rcx, [prompt_format]</w:t>
      </w:r>
    </w:p>
    <w:p w14:paraId="410935A5" w14:textId="77777777" w:rsidR="00983602" w:rsidRDefault="00382E42">
      <w:pPr>
        <w:pStyle w:val="SourceCode"/>
      </w:pPr>
      <w:r>
        <w:t xml:space="preserve">    call printf</w:t>
      </w:r>
    </w:p>
    <w:p w14:paraId="195BC6FF" w14:textId="77777777" w:rsidR="00983602" w:rsidRDefault="00382E42">
      <w:pPr>
        <w:pStyle w:val="SourceCode"/>
      </w:pPr>
      <w:r>
        <w:t xml:space="preserve">    mov ecx, 1</w:t>
      </w:r>
    </w:p>
    <w:p w14:paraId="70EDE61F" w14:textId="77777777" w:rsidR="00983602" w:rsidRDefault="00382E42">
      <w:pPr>
        <w:pStyle w:val="SourceCode"/>
      </w:pPr>
      <w:r>
        <w:t xml:space="preserve">    call __acrt_iob_func</w:t>
      </w:r>
    </w:p>
    <w:p w14:paraId="71A22A05" w14:textId="77777777" w:rsidR="00983602" w:rsidRDefault="00382E42">
      <w:pPr>
        <w:pStyle w:val="SourceCode"/>
      </w:pPr>
      <w:r>
        <w:t xml:space="preserve">    mov rcx, rax</w:t>
      </w:r>
    </w:p>
    <w:p w14:paraId="7532FE45" w14:textId="77777777" w:rsidR="00983602" w:rsidRDefault="00382E42">
      <w:pPr>
        <w:pStyle w:val="SourceCode"/>
      </w:pPr>
      <w:r>
        <w:t xml:space="preserve">    call fflush</w:t>
      </w:r>
    </w:p>
    <w:p w14:paraId="40519208" w14:textId="77777777" w:rsidR="00983602" w:rsidRDefault="00382E42">
      <w:pPr>
        <w:pStyle w:val="SourceCode"/>
      </w:pPr>
      <w:r>
        <w:t xml:space="preserve">    xor ecx, ecx</w:t>
      </w:r>
    </w:p>
    <w:p w14:paraId="145C0537" w14:textId="77777777" w:rsidR="00983602" w:rsidRDefault="00382E42">
      <w:pPr>
        <w:pStyle w:val="SourceCode"/>
      </w:pPr>
      <w:r>
        <w:t xml:space="preserve">    call __acrt_iob_func</w:t>
      </w:r>
    </w:p>
    <w:p w14:paraId="2940CD53" w14:textId="77777777" w:rsidR="00983602" w:rsidRDefault="00382E42">
      <w:pPr>
        <w:pStyle w:val="SourceCode"/>
      </w:pPr>
      <w:r>
        <w:t xml:space="preserve">    mov rcx, rbx</w:t>
      </w:r>
    </w:p>
    <w:p w14:paraId="3611A16D" w14:textId="77777777" w:rsidR="00983602" w:rsidRDefault="00382E42">
      <w:pPr>
        <w:pStyle w:val="SourceCode"/>
      </w:pPr>
      <w:r>
        <w:t xml:space="preserve">    mov edx, r12d</w:t>
      </w:r>
    </w:p>
    <w:p w14:paraId="5D6A95E2" w14:textId="77777777" w:rsidR="00983602" w:rsidRDefault="00382E42">
      <w:pPr>
        <w:pStyle w:val="SourceCode"/>
      </w:pPr>
      <w:r>
        <w:t xml:space="preserve">    mov r8, rax</w:t>
      </w:r>
    </w:p>
    <w:p w14:paraId="5D04DD49" w14:textId="77777777" w:rsidR="00983602" w:rsidRDefault="00382E42">
      <w:pPr>
        <w:pStyle w:val="SourceCode"/>
      </w:pPr>
      <w:r>
        <w:t xml:space="preserve">    mov r12, rax</w:t>
      </w:r>
    </w:p>
    <w:p w14:paraId="1EAA1FB9" w14:textId="77777777" w:rsidR="00983602" w:rsidRDefault="00382E42">
      <w:pPr>
        <w:pStyle w:val="SourceCode"/>
      </w:pPr>
      <w:r>
        <w:t xml:space="preserve">    call fgets</w:t>
      </w:r>
    </w:p>
    <w:p w14:paraId="7F8FCCC0" w14:textId="77777777" w:rsidR="00983602" w:rsidRDefault="00382E42">
      <w:pPr>
        <w:pStyle w:val="SourceCode"/>
      </w:pPr>
      <w:r>
        <w:t xml:space="preserve">    cmp rax, 0</w:t>
      </w:r>
    </w:p>
    <w:p w14:paraId="4AAEEC11" w14:textId="77777777" w:rsidR="00983602" w:rsidRDefault="00382E42">
      <w:pPr>
        <w:pStyle w:val="SourceCode"/>
      </w:pPr>
      <w:r>
        <w:t xml:space="preserve">    je .ended</w:t>
      </w:r>
    </w:p>
    <w:p w14:paraId="33A32E01" w14:textId="77777777" w:rsidR="00983602" w:rsidRDefault="00382E42">
      <w:pPr>
        <w:pStyle w:val="SourceCode"/>
      </w:pPr>
      <w:r>
        <w:t xml:space="preserve">    mov rcx, rbx</w:t>
      </w:r>
    </w:p>
    <w:p w14:paraId="1628B070" w14:textId="77777777" w:rsidR="00983602" w:rsidRDefault="00382E42">
      <w:pPr>
        <w:pStyle w:val="SourceCode"/>
      </w:pPr>
      <w:r>
        <w:t xml:space="preserve">    lea rdx, [newline_only]</w:t>
      </w:r>
    </w:p>
    <w:p w14:paraId="32056486" w14:textId="77777777" w:rsidR="00983602" w:rsidRDefault="00382E42">
      <w:pPr>
        <w:pStyle w:val="SourceCode"/>
      </w:pPr>
      <w:r>
        <w:t xml:space="preserve">    call strcspn</w:t>
      </w:r>
    </w:p>
    <w:p w14:paraId="13EE2620" w14:textId="77777777" w:rsidR="00983602" w:rsidRDefault="00382E42">
      <w:pPr>
        <w:pStyle w:val="SourceCode"/>
      </w:pPr>
      <w:r>
        <w:t xml:space="preserve">    cmp byte [rbx + rax], 0</w:t>
      </w:r>
    </w:p>
    <w:p w14:paraId="32394B01" w14:textId="77777777" w:rsidR="00983602" w:rsidRDefault="00382E42">
      <w:pPr>
        <w:pStyle w:val="SourceCode"/>
      </w:pPr>
      <w:r>
        <w:t xml:space="preserve">    jne .cut</w:t>
      </w:r>
    </w:p>
    <w:p w14:paraId="5AFF33BD" w14:textId="77777777" w:rsidR="00983602" w:rsidRDefault="00382E42">
      <w:pPr>
        <w:pStyle w:val="SourceCode"/>
      </w:pPr>
      <w:r>
        <w:t>.discard:</w:t>
      </w:r>
    </w:p>
    <w:p w14:paraId="0B70B35A" w14:textId="77777777" w:rsidR="00983602" w:rsidRDefault="00382E42">
      <w:pPr>
        <w:pStyle w:val="SourceCode"/>
      </w:pPr>
      <w:r>
        <w:t xml:space="preserve">    mov rcx, r12</w:t>
      </w:r>
    </w:p>
    <w:p w14:paraId="7D9D476D" w14:textId="77777777" w:rsidR="00983602" w:rsidRDefault="00382E42">
      <w:pPr>
        <w:pStyle w:val="SourceCode"/>
      </w:pPr>
      <w:r>
        <w:t xml:space="preserve">    call fgetc</w:t>
      </w:r>
    </w:p>
    <w:p w14:paraId="15CA2898" w14:textId="77777777" w:rsidR="00983602" w:rsidRDefault="00382E42">
      <w:pPr>
        <w:pStyle w:val="SourceCode"/>
      </w:pPr>
      <w:r>
        <w:t xml:space="preserve">    cmp eax, 10</w:t>
      </w:r>
    </w:p>
    <w:p w14:paraId="07841CC6" w14:textId="77777777" w:rsidR="00983602" w:rsidRDefault="00382E42">
      <w:pPr>
        <w:pStyle w:val="SourceCode"/>
      </w:pPr>
      <w:r>
        <w:t xml:space="preserve">    je .cut</w:t>
      </w:r>
    </w:p>
    <w:p w14:paraId="72508B54" w14:textId="77777777" w:rsidR="00983602" w:rsidRDefault="00382E42">
      <w:pPr>
        <w:pStyle w:val="SourceCode"/>
      </w:pPr>
      <w:r>
        <w:t xml:space="preserve">    cmp eax, EOF</w:t>
      </w:r>
    </w:p>
    <w:p w14:paraId="16FE0696" w14:textId="77777777" w:rsidR="00983602" w:rsidRDefault="00382E42">
      <w:pPr>
        <w:pStyle w:val="SourceCode"/>
      </w:pPr>
      <w:r>
        <w:t xml:space="preserve">    jne .discard</w:t>
      </w:r>
    </w:p>
    <w:p w14:paraId="2A4F5FB7" w14:textId="77777777" w:rsidR="00983602" w:rsidRDefault="00382E42">
      <w:pPr>
        <w:pStyle w:val="SourceCode"/>
      </w:pPr>
      <w:r>
        <w:t>.cut:</w:t>
      </w:r>
    </w:p>
    <w:p w14:paraId="4217C44D" w14:textId="77777777" w:rsidR="00983602" w:rsidRDefault="00382E42">
      <w:pPr>
        <w:pStyle w:val="SourceCode"/>
      </w:pPr>
      <w:r>
        <w:t xml:space="preserve">    mov rcx, rbx</w:t>
      </w:r>
    </w:p>
    <w:p w14:paraId="24D28921" w14:textId="77777777" w:rsidR="00983602" w:rsidRDefault="00382E42">
      <w:pPr>
        <w:pStyle w:val="SourceCode"/>
      </w:pPr>
      <w:r>
        <w:t xml:space="preserve">    lea rdx, [line_endings]</w:t>
      </w:r>
    </w:p>
    <w:p w14:paraId="3BE37195" w14:textId="77777777" w:rsidR="00983602" w:rsidRDefault="00382E42">
      <w:pPr>
        <w:pStyle w:val="SourceCode"/>
      </w:pPr>
      <w:r>
        <w:t xml:space="preserve">    call strcspn</w:t>
      </w:r>
    </w:p>
    <w:p w14:paraId="1F893C9E" w14:textId="77777777" w:rsidR="00983602" w:rsidRDefault="00382E42">
      <w:pPr>
        <w:pStyle w:val="SourceCode"/>
      </w:pPr>
      <w:r>
        <w:t xml:space="preserve">    mov byte [rbx + rax], 0</w:t>
      </w:r>
    </w:p>
    <w:p w14:paraId="6EE74AEB" w14:textId="77777777" w:rsidR="00983602" w:rsidRDefault="00382E42">
      <w:pPr>
        <w:pStyle w:val="SourceCode"/>
      </w:pPr>
      <w:r>
        <w:t xml:space="preserve">    mov eax, 1</w:t>
      </w:r>
    </w:p>
    <w:p w14:paraId="3A320B30" w14:textId="77777777" w:rsidR="00983602" w:rsidRDefault="00382E42">
      <w:pPr>
        <w:pStyle w:val="SourceCode"/>
      </w:pPr>
      <w:r>
        <w:t xml:space="preserve">    jmp .return</w:t>
      </w:r>
    </w:p>
    <w:p w14:paraId="2CE406FB" w14:textId="77777777" w:rsidR="00983602" w:rsidRDefault="00382E42">
      <w:pPr>
        <w:pStyle w:val="SourceCode"/>
      </w:pPr>
      <w:r>
        <w:t>.ended:</w:t>
      </w:r>
    </w:p>
    <w:p w14:paraId="42EC9D28" w14:textId="77777777" w:rsidR="00983602" w:rsidRDefault="00382E42">
      <w:pPr>
        <w:pStyle w:val="SourceCode"/>
      </w:pPr>
      <w:r>
        <w:t xml:space="preserve">    mov byte [rbx], 0</w:t>
      </w:r>
    </w:p>
    <w:p w14:paraId="0A55D66F" w14:textId="77777777" w:rsidR="00983602" w:rsidRDefault="00382E42">
      <w:pPr>
        <w:pStyle w:val="SourceCode"/>
      </w:pPr>
      <w:r>
        <w:t xml:space="preserve">    xor eax, eax</w:t>
      </w:r>
    </w:p>
    <w:p w14:paraId="1A101E11" w14:textId="77777777" w:rsidR="00983602" w:rsidRDefault="00382E42">
      <w:pPr>
        <w:pStyle w:val="SourceCode"/>
      </w:pPr>
      <w:r>
        <w:t>.return:</w:t>
      </w:r>
    </w:p>
    <w:p w14:paraId="775E3F6C" w14:textId="77777777" w:rsidR="00983602" w:rsidRDefault="00382E42">
      <w:pPr>
        <w:pStyle w:val="SourceCode"/>
      </w:pPr>
      <w:r>
        <w:t xml:space="preserve">    add rsp, 40</w:t>
      </w:r>
    </w:p>
    <w:p w14:paraId="75B41CD9" w14:textId="77777777" w:rsidR="00983602" w:rsidRDefault="00382E42">
      <w:pPr>
        <w:pStyle w:val="SourceCode"/>
      </w:pPr>
      <w:r>
        <w:t xml:space="preserve">    pop r12</w:t>
      </w:r>
    </w:p>
    <w:p w14:paraId="19C3B289" w14:textId="77777777" w:rsidR="00983602" w:rsidRDefault="00382E42">
      <w:pPr>
        <w:pStyle w:val="SourceCode"/>
      </w:pPr>
      <w:r>
        <w:t xml:space="preserve">    pop rbx</w:t>
      </w:r>
    </w:p>
    <w:p w14:paraId="03A4F56F" w14:textId="77777777" w:rsidR="00983602" w:rsidRDefault="00382E42">
      <w:pPr>
        <w:pStyle w:val="SourceCode"/>
      </w:pPr>
      <w:r>
        <w:t xml:space="preserve">    ret</w:t>
      </w:r>
    </w:p>
    <w:p w14:paraId="6A68579F" w14:textId="77777777" w:rsidR="00983602" w:rsidRDefault="00983602">
      <w:pPr>
        <w:pStyle w:val="SourceCode"/>
      </w:pPr>
    </w:p>
    <w:p w14:paraId="3FF666B9" w14:textId="77777777" w:rsidR="00983602" w:rsidRDefault="00382E42">
      <w:pPr>
        <w:pStyle w:val="SourceCode"/>
      </w:pPr>
      <w:r>
        <w:t>; Remember, trim_text (Lesson 3.13a) cuts the spaces and tabs around a</w:t>
      </w:r>
    </w:p>
    <w:p w14:paraId="6ACF99A0" w14:textId="77777777" w:rsidR="00983602" w:rsidRDefault="00382E42">
      <w:pPr>
        <w:pStyle w:val="SourceCode"/>
      </w:pPr>
      <w:r>
        <w:t>; text, in place, and returns the address of its first character that is</w:t>
      </w:r>
    </w:p>
    <w:p w14:paraId="394587D6" w14:textId="77777777" w:rsidR="00983602" w:rsidRDefault="00382E42">
      <w:pPr>
        <w:pStyle w:val="SourceCode"/>
      </w:pPr>
      <w:r>
        <w:t>; not a space or a tab.</w:t>
      </w:r>
    </w:p>
    <w:p w14:paraId="3B78E832" w14:textId="77777777" w:rsidR="00983602" w:rsidRDefault="00382E42">
      <w:pPr>
        <w:pStyle w:val="SourceCode"/>
      </w:pPr>
      <w:r>
        <w:t>;   in:  rcx = address of the text</w:t>
      </w:r>
    </w:p>
    <w:p w14:paraId="28709CA2" w14:textId="77777777" w:rsidR="00983602" w:rsidRDefault="00382E42">
      <w:pPr>
        <w:pStyle w:val="SourceCode"/>
      </w:pPr>
      <w:r>
        <w:t>;   out: rax = address of the trimmed text</w:t>
      </w:r>
    </w:p>
    <w:p w14:paraId="0335BDDC" w14:textId="77777777" w:rsidR="00983602" w:rsidRDefault="00382E42">
      <w:pPr>
        <w:pStyle w:val="SourceCode"/>
      </w:pPr>
      <w:r>
        <w:t>trim_text:</w:t>
      </w:r>
    </w:p>
    <w:p w14:paraId="3FC14D94" w14:textId="77777777" w:rsidR="00983602" w:rsidRDefault="00382E42">
      <w:pPr>
        <w:pStyle w:val="SourceCode"/>
      </w:pPr>
      <w:r>
        <w:t xml:space="preserve">    mov rax, rcx</w:t>
      </w:r>
    </w:p>
    <w:p w14:paraId="75CA0A7F" w14:textId="77777777" w:rsidR="00983602" w:rsidRDefault="00382E42">
      <w:pPr>
        <w:pStyle w:val="SourceCode"/>
      </w:pPr>
      <w:r>
        <w:t>.skip_start:</w:t>
      </w:r>
    </w:p>
    <w:p w14:paraId="630191E9" w14:textId="77777777" w:rsidR="00983602" w:rsidRDefault="00382E42">
      <w:pPr>
        <w:pStyle w:val="SourceCode"/>
      </w:pPr>
      <w:r>
        <w:t xml:space="preserve">    cmp byte [rax], ' '</w:t>
      </w:r>
    </w:p>
    <w:p w14:paraId="4E478783" w14:textId="77777777" w:rsidR="00983602" w:rsidRDefault="00382E42">
      <w:pPr>
        <w:pStyle w:val="SourceCode"/>
      </w:pPr>
      <w:r>
        <w:t xml:space="preserve">    je .next_start</w:t>
      </w:r>
    </w:p>
    <w:p w14:paraId="29268DB3" w14:textId="77777777" w:rsidR="00983602" w:rsidRDefault="00382E42">
      <w:pPr>
        <w:pStyle w:val="SourceCode"/>
      </w:pPr>
      <w:r>
        <w:t xml:space="preserve">    cmp byte [rax], 9</w:t>
      </w:r>
    </w:p>
    <w:p w14:paraId="4716CF17" w14:textId="77777777" w:rsidR="00983602" w:rsidRDefault="00382E42">
      <w:pPr>
        <w:pStyle w:val="SourceCode"/>
      </w:pPr>
      <w:r>
        <w:t xml:space="preserve">    je .next_start</w:t>
      </w:r>
    </w:p>
    <w:p w14:paraId="51136EA2" w14:textId="77777777" w:rsidR="00983602" w:rsidRDefault="00382E42">
      <w:pPr>
        <w:pStyle w:val="SourceCode"/>
      </w:pPr>
      <w:r>
        <w:t xml:space="preserve">    jmp .find_end</w:t>
      </w:r>
    </w:p>
    <w:p w14:paraId="71882F6A" w14:textId="77777777" w:rsidR="00983602" w:rsidRDefault="00382E42">
      <w:pPr>
        <w:pStyle w:val="SourceCode"/>
      </w:pPr>
      <w:r>
        <w:t>.next_start:</w:t>
      </w:r>
    </w:p>
    <w:p w14:paraId="108FEB4C" w14:textId="77777777" w:rsidR="00983602" w:rsidRDefault="00382E42">
      <w:pPr>
        <w:pStyle w:val="SourceCode"/>
      </w:pPr>
      <w:r>
        <w:t xml:space="preserve">    inc rax</w:t>
      </w:r>
    </w:p>
    <w:p w14:paraId="7C428AC3" w14:textId="77777777" w:rsidR="00983602" w:rsidRDefault="00382E42">
      <w:pPr>
        <w:pStyle w:val="SourceCode"/>
      </w:pPr>
      <w:r>
        <w:t xml:space="preserve">    jmp .skip_start</w:t>
      </w:r>
    </w:p>
    <w:p w14:paraId="1FD257F9" w14:textId="77777777" w:rsidR="00983602" w:rsidRDefault="00382E42">
      <w:pPr>
        <w:pStyle w:val="SourceCode"/>
      </w:pPr>
      <w:r>
        <w:t>.find_end:</w:t>
      </w:r>
    </w:p>
    <w:p w14:paraId="6385AC1E" w14:textId="77777777" w:rsidR="00983602" w:rsidRDefault="00382E42">
      <w:pPr>
        <w:pStyle w:val="SourceCode"/>
      </w:pPr>
      <w:r>
        <w:t xml:space="preserve">    mov rdx, rax</w:t>
      </w:r>
    </w:p>
    <w:p w14:paraId="1A28F1BD" w14:textId="77777777" w:rsidR="00983602" w:rsidRDefault="00382E42">
      <w:pPr>
        <w:pStyle w:val="SourceCode"/>
      </w:pPr>
      <w:r>
        <w:t>.to_end:</w:t>
      </w:r>
    </w:p>
    <w:p w14:paraId="2FCE9649" w14:textId="77777777" w:rsidR="00983602" w:rsidRDefault="00382E42">
      <w:pPr>
        <w:pStyle w:val="SourceCode"/>
      </w:pPr>
      <w:r>
        <w:t xml:space="preserve">    cmp byte [rdx], 0</w:t>
      </w:r>
    </w:p>
    <w:p w14:paraId="236831F5" w14:textId="77777777" w:rsidR="00983602" w:rsidRDefault="00382E42">
      <w:pPr>
        <w:pStyle w:val="SourceCode"/>
      </w:pPr>
      <w:r>
        <w:t xml:space="preserve">    je .back</w:t>
      </w:r>
    </w:p>
    <w:p w14:paraId="6F5149C2" w14:textId="77777777" w:rsidR="00983602" w:rsidRDefault="00382E42">
      <w:pPr>
        <w:pStyle w:val="SourceCode"/>
      </w:pPr>
      <w:r>
        <w:t xml:space="preserve">    inc rdx</w:t>
      </w:r>
    </w:p>
    <w:p w14:paraId="1C879BCD" w14:textId="77777777" w:rsidR="00983602" w:rsidRDefault="00382E42">
      <w:pPr>
        <w:pStyle w:val="SourceCode"/>
      </w:pPr>
      <w:r>
        <w:t xml:space="preserve">    jmp .to_end</w:t>
      </w:r>
    </w:p>
    <w:p w14:paraId="1970D8EC" w14:textId="77777777" w:rsidR="00983602" w:rsidRDefault="00382E42">
      <w:pPr>
        <w:pStyle w:val="SourceCode"/>
      </w:pPr>
      <w:r>
        <w:t>.back:</w:t>
      </w:r>
    </w:p>
    <w:p w14:paraId="193E9A39" w14:textId="77777777" w:rsidR="00983602" w:rsidRDefault="00382E42">
      <w:pPr>
        <w:pStyle w:val="SourceCode"/>
      </w:pPr>
      <w:r>
        <w:t xml:space="preserve">    cmp rdx, rax</w:t>
      </w:r>
    </w:p>
    <w:p w14:paraId="11AF30EF" w14:textId="77777777" w:rsidR="00983602" w:rsidRDefault="00382E42">
      <w:pPr>
        <w:pStyle w:val="SourceCode"/>
      </w:pPr>
      <w:r>
        <w:t xml:space="preserve">    je .done</w:t>
      </w:r>
    </w:p>
    <w:p w14:paraId="08F50B75" w14:textId="77777777" w:rsidR="00983602" w:rsidRDefault="00382E42">
      <w:pPr>
        <w:pStyle w:val="SourceCode"/>
      </w:pPr>
      <w:r>
        <w:t xml:space="preserve">    cmp byte [rdx - 1], ' '</w:t>
      </w:r>
    </w:p>
    <w:p w14:paraId="3BC537AF" w14:textId="77777777" w:rsidR="00983602" w:rsidRDefault="00382E42">
      <w:pPr>
        <w:pStyle w:val="SourceCode"/>
      </w:pPr>
      <w:r>
        <w:t xml:space="preserve">    je .cut</w:t>
      </w:r>
    </w:p>
    <w:p w14:paraId="17F6068C" w14:textId="77777777" w:rsidR="00983602" w:rsidRDefault="00382E42">
      <w:pPr>
        <w:pStyle w:val="SourceCode"/>
      </w:pPr>
      <w:r>
        <w:t xml:space="preserve">    cmp byte [rdx - 1], 9</w:t>
      </w:r>
    </w:p>
    <w:p w14:paraId="5465F7C2" w14:textId="77777777" w:rsidR="00983602" w:rsidRDefault="00382E42">
      <w:pPr>
        <w:pStyle w:val="SourceCode"/>
      </w:pPr>
      <w:r>
        <w:t xml:space="preserve">    je .cut</w:t>
      </w:r>
    </w:p>
    <w:p w14:paraId="66DEB194" w14:textId="77777777" w:rsidR="00983602" w:rsidRDefault="00382E42">
      <w:pPr>
        <w:pStyle w:val="SourceCode"/>
      </w:pPr>
      <w:r>
        <w:t xml:space="preserve">    jmp .done</w:t>
      </w:r>
    </w:p>
    <w:p w14:paraId="084F6E62" w14:textId="77777777" w:rsidR="00983602" w:rsidRDefault="00382E42">
      <w:pPr>
        <w:pStyle w:val="SourceCode"/>
      </w:pPr>
      <w:r>
        <w:t>.cut:</w:t>
      </w:r>
    </w:p>
    <w:p w14:paraId="6A4A637D" w14:textId="77777777" w:rsidR="00983602" w:rsidRDefault="00382E42">
      <w:pPr>
        <w:pStyle w:val="SourceCode"/>
      </w:pPr>
      <w:r>
        <w:t xml:space="preserve">    dec rdx</w:t>
      </w:r>
    </w:p>
    <w:p w14:paraId="42D7B3F6" w14:textId="77777777" w:rsidR="00983602" w:rsidRDefault="00382E42">
      <w:pPr>
        <w:pStyle w:val="SourceCode"/>
      </w:pPr>
      <w:r>
        <w:t xml:space="preserve">    mov byte [rdx], 0</w:t>
      </w:r>
    </w:p>
    <w:p w14:paraId="681FC061" w14:textId="77777777" w:rsidR="00983602" w:rsidRDefault="00382E42">
      <w:pPr>
        <w:pStyle w:val="SourceCode"/>
      </w:pPr>
      <w:r>
        <w:t xml:space="preserve">    jmp .back</w:t>
      </w:r>
    </w:p>
    <w:p w14:paraId="2524252D" w14:textId="77777777" w:rsidR="00983602" w:rsidRDefault="00382E42">
      <w:pPr>
        <w:pStyle w:val="SourceCode"/>
      </w:pPr>
      <w:r>
        <w:t>.done:</w:t>
      </w:r>
    </w:p>
    <w:p w14:paraId="76B30450" w14:textId="77777777" w:rsidR="00983602" w:rsidRDefault="00382E42">
      <w:pPr>
        <w:pStyle w:val="SourceCode"/>
      </w:pPr>
      <w:r>
        <w:t xml:space="preserve">    ret</w:t>
      </w:r>
    </w:p>
    <w:p w14:paraId="4CB97084" w14:textId="77777777" w:rsidR="00983602" w:rsidRDefault="00983602">
      <w:pPr>
        <w:pStyle w:val="SourceCode"/>
      </w:pPr>
    </w:p>
    <w:p w14:paraId="011E50BF" w14:textId="77777777" w:rsidR="00983602" w:rsidRDefault="00382E42">
      <w:pPr>
        <w:pStyle w:val="SourceCode"/>
      </w:pPr>
      <w:r>
        <w:t>; parse_id: turns typed text into a contact id, or returns 0 when the</w:t>
      </w:r>
    </w:p>
    <w:p w14:paraId="030C6C3C" w14:textId="77777777" w:rsidR="00983602" w:rsidRDefault="00382E42">
      <w:pPr>
        <w:pStyle w:val="SourceCode"/>
      </w:pPr>
      <w:r>
        <w:t>; text is not a whole number of 1 or more; ids start at 1, so the caller</w:t>
      </w:r>
    </w:p>
    <w:p w14:paraId="0EA0D9CC" w14:textId="77777777" w:rsidR="00983602" w:rsidRDefault="00382E42">
      <w:pPr>
        <w:pStyle w:val="SourceCode"/>
      </w:pPr>
      <w:r>
        <w:t>; sends nothing for 0. Remember, strtol(text, &amp;end_pointer, 10) reads base</w:t>
      </w:r>
    </w:p>
    <w:p w14:paraId="4BD0153A" w14:textId="77777777" w:rsidR="00983602" w:rsidRDefault="00382E42">
      <w:pPr>
        <w:pStyle w:val="SourceCode"/>
      </w:pPr>
      <w:r>
        <w:t>; 10 and stores where it stopped: the same address as the text means no</w:t>
      </w:r>
    </w:p>
    <w:p w14:paraId="08CB2069" w14:textId="77777777" w:rsidR="00983602" w:rsidRDefault="00382E42">
      <w:pPr>
        <w:pStyle w:val="SourceCode"/>
      </w:pPr>
      <w:r>
        <w:t>; digits, and a nonzero byte there means text was left over, as in 2abc</w:t>
      </w:r>
    </w:p>
    <w:p w14:paraId="73A71F21" w14:textId="77777777" w:rsidR="00983602" w:rsidRDefault="00382E42">
      <w:pPr>
        <w:pStyle w:val="SourceCode"/>
      </w:pPr>
      <w:r>
        <w:t>; (Lesson 2.11a).</w:t>
      </w:r>
    </w:p>
    <w:p w14:paraId="6D621DA9" w14:textId="77777777" w:rsidR="00983602" w:rsidRDefault="00382E42">
      <w:pPr>
        <w:pStyle w:val="SourceCode"/>
      </w:pPr>
      <w:r>
        <w:t>;   in:  rcx = the typed text</w:t>
      </w:r>
    </w:p>
    <w:p w14:paraId="6818D327" w14:textId="77777777" w:rsidR="00983602" w:rsidRDefault="00382E42">
      <w:pPr>
        <w:pStyle w:val="SourceCode"/>
      </w:pPr>
      <w:r>
        <w:t>;   out: eax = the id, or 0</w:t>
      </w:r>
    </w:p>
    <w:p w14:paraId="1B697BA0" w14:textId="77777777" w:rsidR="00983602" w:rsidRDefault="00382E42">
      <w:pPr>
        <w:pStyle w:val="SourceCode"/>
      </w:pPr>
      <w:r>
        <w:t>; rbx keeps the trimmed text, r12d the number.</w:t>
      </w:r>
    </w:p>
    <w:p w14:paraId="38B877A7" w14:textId="77777777" w:rsidR="00983602" w:rsidRDefault="00382E42">
      <w:pPr>
        <w:pStyle w:val="SourceCode"/>
      </w:pPr>
      <w:r>
        <w:t>parse_id:</w:t>
      </w:r>
    </w:p>
    <w:p w14:paraId="17D302EF" w14:textId="77777777" w:rsidR="00983602" w:rsidRDefault="00382E42">
      <w:pPr>
        <w:pStyle w:val="SourceCode"/>
      </w:pPr>
      <w:r>
        <w:t xml:space="preserve">    push rbx</w:t>
      </w:r>
    </w:p>
    <w:p w14:paraId="15244652" w14:textId="77777777" w:rsidR="00983602" w:rsidRDefault="00382E42">
      <w:pPr>
        <w:pStyle w:val="SourceCode"/>
      </w:pPr>
      <w:r>
        <w:t xml:space="preserve">    push r12</w:t>
      </w:r>
    </w:p>
    <w:p w14:paraId="2BAA73CF" w14:textId="77777777" w:rsidR="00983602" w:rsidRDefault="00382E42">
      <w:pPr>
        <w:pStyle w:val="SourceCode"/>
      </w:pPr>
      <w:r>
        <w:t xml:space="preserve">    sub rsp, 40</w:t>
      </w:r>
    </w:p>
    <w:p w14:paraId="452992A2" w14:textId="77777777" w:rsidR="00983602" w:rsidRDefault="00382E42">
      <w:pPr>
        <w:pStyle w:val="SourceCode"/>
      </w:pPr>
      <w:r>
        <w:t xml:space="preserve">    call trim_text</w:t>
      </w:r>
    </w:p>
    <w:p w14:paraId="66EB20CC" w14:textId="77777777" w:rsidR="00983602" w:rsidRDefault="00382E42">
      <w:pPr>
        <w:pStyle w:val="SourceCode"/>
      </w:pPr>
      <w:r>
        <w:t xml:space="preserve">    mov rbx, rax</w:t>
      </w:r>
    </w:p>
    <w:p w14:paraId="65562B0B" w14:textId="77777777" w:rsidR="00983602" w:rsidRDefault="00382E42">
      <w:pPr>
        <w:pStyle w:val="SourceCode"/>
      </w:pPr>
      <w:r>
        <w:t xml:space="preserve">    mov rcx, rbx</w:t>
      </w:r>
    </w:p>
    <w:p w14:paraId="35BE2548" w14:textId="77777777" w:rsidR="00983602" w:rsidRDefault="00382E42">
      <w:pPr>
        <w:pStyle w:val="SourceCode"/>
      </w:pPr>
      <w:r>
        <w:t xml:space="preserve">    lea rdx, [end_pointer]</w:t>
      </w:r>
    </w:p>
    <w:p w14:paraId="5AA8FE4A" w14:textId="77777777" w:rsidR="00983602" w:rsidRDefault="00382E42">
      <w:pPr>
        <w:pStyle w:val="SourceCode"/>
      </w:pPr>
      <w:r>
        <w:t xml:space="preserve">    mov r8d, 10</w:t>
      </w:r>
    </w:p>
    <w:p w14:paraId="2030537F" w14:textId="77777777" w:rsidR="00983602" w:rsidRDefault="00382E42">
      <w:pPr>
        <w:pStyle w:val="SourceCode"/>
      </w:pPr>
      <w:r>
        <w:t xml:space="preserve">    call strtol</w:t>
      </w:r>
    </w:p>
    <w:p w14:paraId="78FFF737" w14:textId="77777777" w:rsidR="00983602" w:rsidRDefault="00382E42">
      <w:pPr>
        <w:pStyle w:val="SourceCode"/>
      </w:pPr>
      <w:r>
        <w:t xml:space="preserve">    mov r12d, eax</w:t>
      </w:r>
    </w:p>
    <w:p w14:paraId="0EBBEF25" w14:textId="77777777" w:rsidR="00983602" w:rsidRDefault="00382E42">
      <w:pPr>
        <w:pStyle w:val="SourceCode"/>
      </w:pPr>
      <w:r>
        <w:t xml:space="preserve">    mov rax, [end_pointer]</w:t>
      </w:r>
    </w:p>
    <w:p w14:paraId="5AD22326" w14:textId="77777777" w:rsidR="00983602" w:rsidRDefault="00382E42">
      <w:pPr>
        <w:pStyle w:val="SourceCode"/>
      </w:pPr>
      <w:r>
        <w:t xml:space="preserve">    cmp rax, rbx</w:t>
      </w:r>
    </w:p>
    <w:p w14:paraId="4A9B584C" w14:textId="77777777" w:rsidR="00983602" w:rsidRDefault="00382E42">
      <w:pPr>
        <w:pStyle w:val="SourceCode"/>
      </w:pPr>
      <w:r>
        <w:t xml:space="preserve">    je .not_an_id</w:t>
      </w:r>
    </w:p>
    <w:p w14:paraId="4497403D" w14:textId="77777777" w:rsidR="00983602" w:rsidRDefault="00382E42">
      <w:pPr>
        <w:pStyle w:val="SourceCode"/>
      </w:pPr>
      <w:r>
        <w:t xml:space="preserve">    cmp byte [rax], 0</w:t>
      </w:r>
    </w:p>
    <w:p w14:paraId="79883BD3" w14:textId="77777777" w:rsidR="00983602" w:rsidRDefault="00382E42">
      <w:pPr>
        <w:pStyle w:val="SourceCode"/>
      </w:pPr>
      <w:r>
        <w:t xml:space="preserve">    jne .not_an_id</w:t>
      </w:r>
    </w:p>
    <w:p w14:paraId="7A6BFB6B" w14:textId="77777777" w:rsidR="00983602" w:rsidRDefault="00382E42">
      <w:pPr>
        <w:pStyle w:val="SourceCode"/>
      </w:pPr>
      <w:r>
        <w:t xml:space="preserve">    cmp r12d, 1</w:t>
      </w:r>
    </w:p>
    <w:p w14:paraId="1B993C1F" w14:textId="77777777" w:rsidR="00983602" w:rsidRDefault="00382E42">
      <w:pPr>
        <w:pStyle w:val="SourceCode"/>
      </w:pPr>
      <w:r>
        <w:t xml:space="preserve">    jl .not_an_id</w:t>
      </w:r>
    </w:p>
    <w:p w14:paraId="60A43BAA" w14:textId="77777777" w:rsidR="00983602" w:rsidRDefault="00382E42">
      <w:pPr>
        <w:pStyle w:val="SourceCode"/>
      </w:pPr>
      <w:r>
        <w:t xml:space="preserve">    mov eax, r12d</w:t>
      </w:r>
    </w:p>
    <w:p w14:paraId="1791D0C3" w14:textId="77777777" w:rsidR="00983602" w:rsidRDefault="00382E42">
      <w:pPr>
        <w:pStyle w:val="SourceCode"/>
      </w:pPr>
      <w:r>
        <w:t xml:space="preserve">    jmp .return</w:t>
      </w:r>
    </w:p>
    <w:p w14:paraId="500280D0" w14:textId="77777777" w:rsidR="00983602" w:rsidRDefault="00382E42">
      <w:pPr>
        <w:pStyle w:val="SourceCode"/>
      </w:pPr>
      <w:r>
        <w:t>.not_an_id:</w:t>
      </w:r>
    </w:p>
    <w:p w14:paraId="0B147957" w14:textId="77777777" w:rsidR="00983602" w:rsidRDefault="00382E42">
      <w:pPr>
        <w:pStyle w:val="SourceCode"/>
      </w:pPr>
      <w:r>
        <w:t xml:space="preserve">    xor eax, eax</w:t>
      </w:r>
    </w:p>
    <w:p w14:paraId="2B7FC6EA" w14:textId="77777777" w:rsidR="00983602" w:rsidRDefault="00382E42">
      <w:pPr>
        <w:pStyle w:val="SourceCode"/>
      </w:pPr>
      <w:r>
        <w:t>.return:</w:t>
      </w:r>
    </w:p>
    <w:p w14:paraId="5FFEBD59" w14:textId="77777777" w:rsidR="00983602" w:rsidRDefault="00382E42">
      <w:pPr>
        <w:pStyle w:val="SourceCode"/>
      </w:pPr>
      <w:r>
        <w:t xml:space="preserve">    add rsp, 40</w:t>
      </w:r>
    </w:p>
    <w:p w14:paraId="4AB2DDF7" w14:textId="77777777" w:rsidR="00983602" w:rsidRDefault="00382E42">
      <w:pPr>
        <w:pStyle w:val="SourceCode"/>
      </w:pPr>
      <w:r>
        <w:t xml:space="preserve">    pop r12</w:t>
      </w:r>
    </w:p>
    <w:p w14:paraId="4AFA3661" w14:textId="77777777" w:rsidR="00983602" w:rsidRDefault="00382E42">
      <w:pPr>
        <w:pStyle w:val="SourceCode"/>
      </w:pPr>
      <w:r>
        <w:t xml:space="preserve">    pop rbx</w:t>
      </w:r>
    </w:p>
    <w:p w14:paraId="7C05056B" w14:textId="77777777" w:rsidR="00983602" w:rsidRDefault="00382E42">
      <w:pPr>
        <w:pStyle w:val="SourceCode"/>
      </w:pPr>
      <w:r>
        <w:t xml:space="preserve">    ret</w:t>
      </w:r>
    </w:p>
    <w:p w14:paraId="67ADE66F" w14:textId="77777777" w:rsidR="00983602" w:rsidRDefault="00983602">
      <w:pPr>
        <w:pStyle w:val="SourceCode"/>
      </w:pPr>
    </w:p>
    <w:p w14:paraId="156E273D" w14:textId="77777777" w:rsidR="00983602" w:rsidRDefault="00382E42">
      <w:pPr>
        <w:pStyle w:val="SourceCode"/>
      </w:pPr>
      <w:r>
        <w:t>; show_contact: prints one contact, or one Error line. The SELECT has one</w:t>
      </w:r>
    </w:p>
    <w:p w14:paraId="3DE40CC0" w14:textId="77777777" w:rsidR="00983602" w:rsidRDefault="00382E42">
      <w:pPr>
        <w:pStyle w:val="SourceCode"/>
      </w:pPr>
      <w:r>
        <w:t>; value, the id, so it goes through a MYSQL_STMT with one MYSQL_TYPE_LONG</w:t>
      </w:r>
    </w:p>
    <w:p w14:paraId="70CA076D" w14:textId="77777777" w:rsidR="00983602" w:rsidRDefault="00382E42">
      <w:pPr>
        <w:pStyle w:val="SourceCode"/>
      </w:pPr>
      <w:r>
        <w:t>; record (Lesson 4.7a), and mysql_stmt_bind_result names where each of</w:t>
      </w:r>
    </w:p>
    <w:p w14:paraId="118BCD19" w14:textId="77777777" w:rsidR="00983602" w:rsidRDefault="00382E42">
      <w:pPr>
        <w:pStyle w:val="SourceCode"/>
      </w:pPr>
      <w:r>
        <w:t>; the four answer columns goes (Lesson 4.9a). The id is the primary key,</w:t>
      </w:r>
    </w:p>
    <w:p w14:paraId="3B47EC28" w14:textId="77777777" w:rsidR="00983602" w:rsidRDefault="00382E42">
      <w:pPr>
        <w:pStyle w:val="SourceCode"/>
      </w:pPr>
      <w:r>
        <w:t>; so one mysql_stmt_fetch is enough: 0 means it filled the row, and</w:t>
      </w:r>
    </w:p>
    <w:p w14:paraId="513B9D96" w14:textId="77777777" w:rsidR="00983602" w:rsidRDefault="00382E42">
      <w:pPr>
        <w:pStyle w:val="SourceCode"/>
      </w:pPr>
      <w:r>
        <w:t>; MYSQL_NO_DATA means the query worked and found no row, which the</w:t>
      </w:r>
    </w:p>
    <w:p w14:paraId="77196246" w14:textId="77777777" w:rsidR="00983602" w:rsidRDefault="00382E42">
      <w:pPr>
        <w:pStyle w:val="SourceCode"/>
      </w:pPr>
      <w:r>
        <w:t>; program reports in its own words, not as a database failure.</w:t>
      </w:r>
    </w:p>
    <w:p w14:paraId="23DC0F04" w14:textId="77777777" w:rsidR="00983602" w:rsidRDefault="00382E42">
      <w:pPr>
        <w:pStyle w:val="SourceCode"/>
      </w:pPr>
      <w:r>
        <w:t>;   in:      rcx = the connection handle, edx = the id</w:t>
      </w:r>
    </w:p>
    <w:p w14:paraId="4C38E265" w14:textId="77777777" w:rsidR="00983602" w:rsidRDefault="00382E42">
      <w:pPr>
        <w:pStyle w:val="SourceCode"/>
      </w:pPr>
      <w:r>
        <w:t>; Every way out after mysql_stmt_init closes the statement. rbx keeps</w:t>
      </w:r>
    </w:p>
    <w:p w14:paraId="3D5223A5" w14:textId="77777777" w:rsidR="00983602" w:rsidRDefault="00382E42">
      <w:pPr>
        <w:pStyle w:val="SourceCode"/>
      </w:pPr>
      <w:r>
        <w:t>; the statement handle. One push and sub rsp, 48 keep rsp a multiple of</w:t>
      </w:r>
    </w:p>
    <w:p w14:paraId="132E3A73" w14:textId="77777777" w:rsidR="00983602" w:rsidRDefault="00382E42">
      <w:pPr>
        <w:pStyle w:val="SourceCode"/>
      </w:pPr>
      <w:r>
        <w:t>; 16 and leave [rsp + 32] for printf's fifth value.</w:t>
      </w:r>
    </w:p>
    <w:p w14:paraId="6F850885" w14:textId="77777777" w:rsidR="00983602" w:rsidRDefault="00382E42">
      <w:pPr>
        <w:pStyle w:val="SourceCode"/>
      </w:pPr>
      <w:r>
        <w:t>show_contact:</w:t>
      </w:r>
    </w:p>
    <w:p w14:paraId="5DA4BFBD" w14:textId="77777777" w:rsidR="00983602" w:rsidRDefault="00382E42">
      <w:pPr>
        <w:pStyle w:val="SourceCode"/>
      </w:pPr>
      <w:r>
        <w:t xml:space="preserve">    push rbx</w:t>
      </w:r>
    </w:p>
    <w:p w14:paraId="145CA562" w14:textId="77777777" w:rsidR="00983602" w:rsidRDefault="00382E42">
      <w:pPr>
        <w:pStyle w:val="SourceCode"/>
      </w:pPr>
      <w:r>
        <w:t xml:space="preserve">    sub rsp, 48</w:t>
      </w:r>
    </w:p>
    <w:p w14:paraId="41414D69" w14:textId="77777777" w:rsidR="00983602" w:rsidRDefault="00382E42">
      <w:pPr>
        <w:pStyle w:val="SourceCode"/>
      </w:pPr>
      <w:r>
        <w:t xml:space="preserve">    mov [requested_id], edx</w:t>
      </w:r>
    </w:p>
    <w:p w14:paraId="01438074" w14:textId="77777777" w:rsidR="00983602" w:rsidRDefault="00983602">
      <w:pPr>
        <w:pStyle w:val="SourceCode"/>
      </w:pPr>
    </w:p>
    <w:p w14:paraId="15A38450" w14:textId="77777777" w:rsidR="00983602" w:rsidRDefault="00382E42">
      <w:pPr>
        <w:pStyle w:val="SourceCode"/>
      </w:pPr>
      <w:r>
        <w:t xml:space="preserve">    ; mysql_stmt_init returns 0 only when memory runs out.</w:t>
      </w:r>
    </w:p>
    <w:p w14:paraId="3D179DF2" w14:textId="77777777" w:rsidR="00983602" w:rsidRDefault="00382E42">
      <w:pPr>
        <w:pStyle w:val="SourceCode"/>
      </w:pPr>
      <w:r>
        <w:t xml:space="preserve">    call mysql_stmt_init</w:t>
      </w:r>
    </w:p>
    <w:p w14:paraId="4E132AB0" w14:textId="77777777" w:rsidR="00983602" w:rsidRDefault="00382E42">
      <w:pPr>
        <w:pStyle w:val="SourceCode"/>
      </w:pPr>
      <w:r>
        <w:t xml:space="preserve">    cmp rax, 0</w:t>
      </w:r>
    </w:p>
    <w:p w14:paraId="505974F5" w14:textId="77777777" w:rsidR="00983602" w:rsidRDefault="00382E42">
      <w:pPr>
        <w:pStyle w:val="SourceCode"/>
      </w:pPr>
      <w:r>
        <w:t xml:space="preserve">    jne .have_statement</w:t>
      </w:r>
    </w:p>
    <w:p w14:paraId="12E8BEBD" w14:textId="77777777" w:rsidR="00983602" w:rsidRDefault="00382E42">
      <w:pPr>
        <w:pStyle w:val="SourceCode"/>
      </w:pPr>
      <w:r>
        <w:t xml:space="preserve">    lea rcx, [out_of_memory_line]</w:t>
      </w:r>
    </w:p>
    <w:p w14:paraId="05EA0313" w14:textId="77777777" w:rsidR="00983602" w:rsidRDefault="00382E42">
      <w:pPr>
        <w:pStyle w:val="SourceCode"/>
      </w:pPr>
      <w:r>
        <w:t xml:space="preserve">    call print_error</w:t>
      </w:r>
    </w:p>
    <w:p w14:paraId="7D849C08" w14:textId="77777777" w:rsidR="00983602" w:rsidRDefault="00382E42">
      <w:pPr>
        <w:pStyle w:val="SourceCode"/>
      </w:pPr>
      <w:r>
        <w:t xml:space="preserve">    jmp .return</w:t>
      </w:r>
    </w:p>
    <w:p w14:paraId="6362DE95" w14:textId="77777777" w:rsidR="00983602" w:rsidRDefault="00382E42">
      <w:pPr>
        <w:pStyle w:val="SourceCode"/>
      </w:pPr>
      <w:r>
        <w:t>.have_statement:</w:t>
      </w:r>
    </w:p>
    <w:p w14:paraId="6301E7BF" w14:textId="77777777" w:rsidR="00983602" w:rsidRDefault="00382E42">
      <w:pPr>
        <w:pStyle w:val="SourceCode"/>
      </w:pPr>
      <w:r>
        <w:t xml:space="preserve">    mov rbx, rax</w:t>
      </w:r>
    </w:p>
    <w:p w14:paraId="5B24809F" w14:textId="77777777" w:rsidR="00983602" w:rsidRDefault="00983602">
      <w:pPr>
        <w:pStyle w:val="SourceCode"/>
      </w:pPr>
    </w:p>
    <w:p w14:paraId="226745BB" w14:textId="77777777" w:rsidR="00983602" w:rsidRDefault="00382E42">
      <w:pPr>
        <w:pStyle w:val="SourceCode"/>
      </w:pPr>
      <w:r>
        <w:t xml:space="preserve">    ; The value sent: a 4-byte whole number at requested_id.</w:t>
      </w:r>
    </w:p>
    <w:p w14:paraId="6EEAD4F9" w14:textId="77777777" w:rsidR="00983602" w:rsidRDefault="00382E42">
      <w:pPr>
        <w:pStyle w:val="SourceCode"/>
      </w:pPr>
      <w:r>
        <w:t xml:space="preserve">    lea rax, [id_bind]</w:t>
      </w:r>
    </w:p>
    <w:p w14:paraId="41F93D95" w14:textId="77777777" w:rsidR="00983602" w:rsidRDefault="00382E42">
      <w:pPr>
        <w:pStyle w:val="SourceCode"/>
      </w:pPr>
      <w:r>
        <w:t xml:space="preserve">    mov dword [rax + BIND_TYPE], MYSQL_TYPE_LONG</w:t>
      </w:r>
    </w:p>
    <w:p w14:paraId="11BC50FA" w14:textId="77777777" w:rsidR="00983602" w:rsidRDefault="00382E42">
      <w:pPr>
        <w:pStyle w:val="SourceCode"/>
      </w:pPr>
      <w:r>
        <w:t xml:space="preserve">    lea rdx, [requested_id]</w:t>
      </w:r>
    </w:p>
    <w:p w14:paraId="007B441E" w14:textId="77777777" w:rsidR="00983602" w:rsidRDefault="00382E42">
      <w:pPr>
        <w:pStyle w:val="SourceCode"/>
      </w:pPr>
      <w:r>
        <w:t xml:space="preserve">    mov [rax + BIND_BUFFER], rdx</w:t>
      </w:r>
    </w:p>
    <w:p w14:paraId="13F0D658" w14:textId="77777777" w:rsidR="00983602" w:rsidRDefault="00382E42">
      <w:pPr>
        <w:pStyle w:val="SourceCode"/>
      </w:pPr>
      <w:r>
        <w:t xml:space="preserve">    ; The four columns read back: the id into a 4-byte number, and each</w:t>
      </w:r>
    </w:p>
    <w:p w14:paraId="195B9E3A" w14:textId="77777777" w:rsidR="00983602" w:rsidRDefault="00382E42">
      <w:pPr>
        <w:pStyle w:val="SourceCode"/>
      </w:pPr>
      <w:r>
        <w:t xml:space="preserve">    ; text into its space, with the space's size as its length. The</w:t>
      </w:r>
    </w:p>
    <w:p w14:paraId="6AD1D525" w14:textId="77777777" w:rsidR="00983602" w:rsidRDefault="00382E42">
      <w:pPr>
        <w:pStyle w:val="SourceCode"/>
      </w:pPr>
      <w:r>
        <w:t xml:space="preserve">    ; phone's record also points at phone_is_null, which fetch sets to 1</w:t>
      </w:r>
    </w:p>
    <w:p w14:paraId="0EEAEC3C" w14:textId="77777777" w:rsidR="00983602" w:rsidRDefault="00382E42">
      <w:pPr>
        <w:pStyle w:val="SourceCode"/>
      </w:pPr>
      <w:r>
        <w:t xml:space="preserve">    ; when the column is NULL (Lesson 4.9a).</w:t>
      </w:r>
    </w:p>
    <w:p w14:paraId="6575785C" w14:textId="77777777" w:rsidR="00983602" w:rsidRDefault="00382E42">
      <w:pPr>
        <w:pStyle w:val="SourceCode"/>
      </w:pPr>
      <w:r>
        <w:t xml:space="preserve">    lea rax, [column_binds]</w:t>
      </w:r>
    </w:p>
    <w:p w14:paraId="669754F6" w14:textId="77777777" w:rsidR="00983602" w:rsidRDefault="00382E42">
      <w:pPr>
        <w:pStyle w:val="SourceCode"/>
      </w:pPr>
      <w:r>
        <w:t xml:space="preserve">    mov dword [rax + BIND_TYPE], MYSQL_TYPE_LONG</w:t>
      </w:r>
    </w:p>
    <w:p w14:paraId="56A33EA7" w14:textId="77777777" w:rsidR="00983602" w:rsidRDefault="00382E42">
      <w:pPr>
        <w:pStyle w:val="SourceCode"/>
      </w:pPr>
      <w:r>
        <w:t xml:space="preserve">    lea rdx, [found_id]</w:t>
      </w:r>
    </w:p>
    <w:p w14:paraId="4FA76BFA" w14:textId="77777777" w:rsidR="00983602" w:rsidRDefault="00382E42">
      <w:pPr>
        <w:pStyle w:val="SourceCode"/>
      </w:pPr>
      <w:r>
        <w:t xml:space="preserve">    mov [rax + BIND_BUFFER], rdx</w:t>
      </w:r>
    </w:p>
    <w:p w14:paraId="64E63175" w14:textId="77777777" w:rsidR="00983602" w:rsidRDefault="00382E42">
      <w:pPr>
        <w:pStyle w:val="SourceCode"/>
      </w:pPr>
      <w:r>
        <w:t xml:space="preserve">    mov dword [rax + BIND_SIZE + BIND_TYPE], MYSQL_TYPE_STRING</w:t>
      </w:r>
    </w:p>
    <w:p w14:paraId="6E0434F6" w14:textId="77777777" w:rsidR="00983602" w:rsidRDefault="00382E42">
      <w:pPr>
        <w:pStyle w:val="SourceCode"/>
      </w:pPr>
      <w:r>
        <w:t xml:space="preserve">    lea rdx, [found_name]</w:t>
      </w:r>
    </w:p>
    <w:p w14:paraId="3270AAF1" w14:textId="77777777" w:rsidR="00983602" w:rsidRDefault="00382E42">
      <w:pPr>
        <w:pStyle w:val="SourceCode"/>
      </w:pPr>
      <w:r>
        <w:t xml:space="preserve">    mov [rax + BIND_SIZE + BIND_BUFFER], rdx</w:t>
      </w:r>
    </w:p>
    <w:p w14:paraId="275AB6D8" w14:textId="77777777" w:rsidR="00983602" w:rsidRDefault="00382E42">
      <w:pPr>
        <w:pStyle w:val="SourceCode"/>
      </w:pPr>
      <w:r>
        <w:t xml:space="preserve">    mov dword [rax + BIND_SIZE + BIND_LENGTH], FULL_NAME_SIZE</w:t>
      </w:r>
    </w:p>
    <w:p w14:paraId="5E254765" w14:textId="77777777" w:rsidR="00983602" w:rsidRDefault="00382E42">
      <w:pPr>
        <w:pStyle w:val="SourceCode"/>
      </w:pPr>
      <w:r>
        <w:t xml:space="preserve">    mov dword [rax + 2 * BIND_SIZE + BIND_TYPE], MYSQL_TYPE_STRING</w:t>
      </w:r>
    </w:p>
    <w:p w14:paraId="5730E01B" w14:textId="77777777" w:rsidR="00983602" w:rsidRDefault="00382E42">
      <w:pPr>
        <w:pStyle w:val="SourceCode"/>
      </w:pPr>
      <w:r>
        <w:t xml:space="preserve">    lea rdx, [found_email]</w:t>
      </w:r>
    </w:p>
    <w:p w14:paraId="091253AA" w14:textId="77777777" w:rsidR="00983602" w:rsidRDefault="00382E42">
      <w:pPr>
        <w:pStyle w:val="SourceCode"/>
      </w:pPr>
      <w:r>
        <w:t xml:space="preserve">    mov [rax + 2 * BIND_SIZE + BIND_BUFFER], rdx</w:t>
      </w:r>
    </w:p>
    <w:p w14:paraId="1F204ACB" w14:textId="77777777" w:rsidR="00983602" w:rsidRDefault="00382E42">
      <w:pPr>
        <w:pStyle w:val="SourceCode"/>
      </w:pPr>
      <w:r>
        <w:t xml:space="preserve">    mov dword [rax + 2 * BIND_SIZE + BIND_LENGTH], EMAIL_SIZE</w:t>
      </w:r>
    </w:p>
    <w:p w14:paraId="34E223C4" w14:textId="77777777" w:rsidR="00983602" w:rsidRDefault="00382E42">
      <w:pPr>
        <w:pStyle w:val="SourceCode"/>
      </w:pPr>
      <w:r>
        <w:t xml:space="preserve">    mov dword [rax + 3 * BIND_SIZE + BIND_TYPE], MYSQL_TYPE_STRING</w:t>
      </w:r>
    </w:p>
    <w:p w14:paraId="6282DDC2" w14:textId="77777777" w:rsidR="00983602" w:rsidRDefault="00382E42">
      <w:pPr>
        <w:pStyle w:val="SourceCode"/>
      </w:pPr>
      <w:r>
        <w:t xml:space="preserve">    lea rdx, [found_phone]</w:t>
      </w:r>
    </w:p>
    <w:p w14:paraId="51824739" w14:textId="77777777" w:rsidR="00983602" w:rsidRDefault="00382E42">
      <w:pPr>
        <w:pStyle w:val="SourceCode"/>
      </w:pPr>
      <w:r>
        <w:t xml:space="preserve">    mov [rax + 3 * BIND_SIZE + BIND_BUFFER], rdx</w:t>
      </w:r>
    </w:p>
    <w:p w14:paraId="0DF33731" w14:textId="77777777" w:rsidR="00983602" w:rsidRDefault="00382E42">
      <w:pPr>
        <w:pStyle w:val="SourceCode"/>
      </w:pPr>
      <w:r>
        <w:t xml:space="preserve">    mov dword [rax + 3 * BIND_SIZE + BIND_LENGTH], PHONE_SIZE</w:t>
      </w:r>
    </w:p>
    <w:p w14:paraId="46991257" w14:textId="77777777" w:rsidR="00983602" w:rsidRDefault="00382E42">
      <w:pPr>
        <w:pStyle w:val="SourceCode"/>
      </w:pPr>
      <w:r>
        <w:t xml:space="preserve">    lea rdx, [phone_is_null]</w:t>
      </w:r>
    </w:p>
    <w:p w14:paraId="79616EA4" w14:textId="77777777" w:rsidR="00983602" w:rsidRDefault="00382E42">
      <w:pPr>
        <w:pStyle w:val="SourceCode"/>
      </w:pPr>
      <w:r>
        <w:t xml:space="preserve">    mov [rax + 3 * BIND_SIZE + BIND_IS_NULL], rdx</w:t>
      </w:r>
    </w:p>
    <w:p w14:paraId="29DE7E05" w14:textId="77777777" w:rsidR="00983602" w:rsidRDefault="00983602">
      <w:pPr>
        <w:pStyle w:val="SourceCode"/>
      </w:pPr>
    </w:p>
    <w:p w14:paraId="579543C8" w14:textId="77777777" w:rsidR="00983602" w:rsidRDefault="00382E42">
      <w:pPr>
        <w:pStyle w:val="SourceCode"/>
      </w:pPr>
      <w:r>
        <w:t xml:space="preserve">    ; Remember, mysql_stmt_prepare and mysql_stmt_execute return 0 on</w:t>
      </w:r>
    </w:p>
    <w:p w14:paraId="145631D1" w14:textId="77777777" w:rsidR="00983602" w:rsidRDefault="00382E42">
      <w:pPr>
        <w:pStyle w:val="SourceCode"/>
      </w:pPr>
      <w:r>
        <w:t xml:space="preserve">    ; success, in eax, and mysql_stmt_bind_param and</w:t>
      </w:r>
    </w:p>
    <w:p w14:paraId="49C1D074" w14:textId="77777777" w:rsidR="00983602" w:rsidRDefault="00382E42">
      <w:pPr>
        <w:pStyle w:val="SourceCode"/>
      </w:pPr>
      <w:r>
        <w:t xml:space="preserve">    ; mysql_stmt_bind_result a one-byte C bool, in al (Lesson 4.5a).</w:t>
      </w:r>
    </w:p>
    <w:p w14:paraId="2B66CE74" w14:textId="77777777" w:rsidR="00983602" w:rsidRDefault="00382E42">
      <w:pPr>
        <w:pStyle w:val="SourceCode"/>
      </w:pPr>
      <w:r>
        <w:t xml:space="preserve">    lea rcx, [select_contact_sql]</w:t>
      </w:r>
    </w:p>
    <w:p w14:paraId="220B0997" w14:textId="77777777" w:rsidR="00983602" w:rsidRDefault="00382E42">
      <w:pPr>
        <w:pStyle w:val="SourceCode"/>
      </w:pPr>
      <w:r>
        <w:t xml:space="preserve">    call strlen</w:t>
      </w:r>
    </w:p>
    <w:p w14:paraId="1C7BAA58" w14:textId="77777777" w:rsidR="00983602" w:rsidRDefault="00382E42">
      <w:pPr>
        <w:pStyle w:val="SourceCode"/>
      </w:pPr>
      <w:r>
        <w:t xml:space="preserve">    mov r8, rax</w:t>
      </w:r>
    </w:p>
    <w:p w14:paraId="4F42A631" w14:textId="77777777" w:rsidR="00983602" w:rsidRDefault="00382E42">
      <w:pPr>
        <w:pStyle w:val="SourceCode"/>
      </w:pPr>
      <w:r>
        <w:t xml:space="preserve">    mov rcx, rbx</w:t>
      </w:r>
    </w:p>
    <w:p w14:paraId="4AEE96CB" w14:textId="77777777" w:rsidR="00983602" w:rsidRDefault="00382E42">
      <w:pPr>
        <w:pStyle w:val="SourceCode"/>
      </w:pPr>
      <w:r>
        <w:t xml:space="preserve">    lea rdx, [select_contact_sql]</w:t>
      </w:r>
    </w:p>
    <w:p w14:paraId="3E1BC04A" w14:textId="77777777" w:rsidR="00983602" w:rsidRDefault="00382E42">
      <w:pPr>
        <w:pStyle w:val="SourceCode"/>
      </w:pPr>
      <w:r>
        <w:t xml:space="preserve">    call mysql_stmt_prepare</w:t>
      </w:r>
    </w:p>
    <w:p w14:paraId="49ACA8DB" w14:textId="77777777" w:rsidR="00983602" w:rsidRDefault="00382E42">
      <w:pPr>
        <w:pStyle w:val="SourceCode"/>
      </w:pPr>
      <w:r>
        <w:t xml:space="preserve">    cmp eax, 0</w:t>
      </w:r>
    </w:p>
    <w:p w14:paraId="7FD6A874" w14:textId="77777777" w:rsidR="00983602" w:rsidRDefault="00382E42">
      <w:pPr>
        <w:pStyle w:val="SourceCode"/>
      </w:pPr>
      <w:r>
        <w:t xml:space="preserve">    jne .failed</w:t>
      </w:r>
    </w:p>
    <w:p w14:paraId="6909749B" w14:textId="77777777" w:rsidR="00983602" w:rsidRDefault="00382E42">
      <w:pPr>
        <w:pStyle w:val="SourceCode"/>
      </w:pPr>
      <w:r>
        <w:t xml:space="preserve">    mov rcx, rbx</w:t>
      </w:r>
    </w:p>
    <w:p w14:paraId="2ACB51ED" w14:textId="77777777" w:rsidR="00983602" w:rsidRDefault="00382E42">
      <w:pPr>
        <w:pStyle w:val="SourceCode"/>
      </w:pPr>
      <w:r>
        <w:t xml:space="preserve">    lea rdx, [id_bind]</w:t>
      </w:r>
    </w:p>
    <w:p w14:paraId="5512AEFD" w14:textId="77777777" w:rsidR="00983602" w:rsidRDefault="00382E42">
      <w:pPr>
        <w:pStyle w:val="SourceCode"/>
      </w:pPr>
      <w:r>
        <w:t xml:space="preserve">    call mysql_stmt_bind_param</w:t>
      </w:r>
    </w:p>
    <w:p w14:paraId="48CFFB19" w14:textId="77777777" w:rsidR="00983602" w:rsidRDefault="00382E42">
      <w:pPr>
        <w:pStyle w:val="SourceCode"/>
      </w:pPr>
      <w:r>
        <w:t xml:space="preserve">    cmp al, 0</w:t>
      </w:r>
    </w:p>
    <w:p w14:paraId="6DE0CA17" w14:textId="77777777" w:rsidR="00983602" w:rsidRDefault="00382E42">
      <w:pPr>
        <w:pStyle w:val="SourceCode"/>
      </w:pPr>
      <w:r>
        <w:t xml:space="preserve">    jne .failed</w:t>
      </w:r>
    </w:p>
    <w:p w14:paraId="63B5D6A7" w14:textId="77777777" w:rsidR="00983602" w:rsidRDefault="00382E42">
      <w:pPr>
        <w:pStyle w:val="SourceCode"/>
      </w:pPr>
      <w:r>
        <w:t xml:space="preserve">    mov rcx, rbx</w:t>
      </w:r>
    </w:p>
    <w:p w14:paraId="51F8C013" w14:textId="77777777" w:rsidR="00983602" w:rsidRDefault="00382E42">
      <w:pPr>
        <w:pStyle w:val="SourceCode"/>
      </w:pPr>
      <w:r>
        <w:t xml:space="preserve">    call mysql_stmt_execute</w:t>
      </w:r>
    </w:p>
    <w:p w14:paraId="4EED78F6" w14:textId="77777777" w:rsidR="00983602" w:rsidRDefault="00382E42">
      <w:pPr>
        <w:pStyle w:val="SourceCode"/>
      </w:pPr>
      <w:r>
        <w:t xml:space="preserve">    cmp eax, 0</w:t>
      </w:r>
    </w:p>
    <w:p w14:paraId="074649F7" w14:textId="77777777" w:rsidR="00983602" w:rsidRDefault="00382E42">
      <w:pPr>
        <w:pStyle w:val="SourceCode"/>
      </w:pPr>
      <w:r>
        <w:t xml:space="preserve">    jne .failed</w:t>
      </w:r>
    </w:p>
    <w:p w14:paraId="2E903EFB" w14:textId="77777777" w:rsidR="00983602" w:rsidRDefault="00382E42">
      <w:pPr>
        <w:pStyle w:val="SourceCode"/>
      </w:pPr>
      <w:r>
        <w:t xml:space="preserve">    mov rcx, rbx</w:t>
      </w:r>
    </w:p>
    <w:p w14:paraId="6ECCEA23" w14:textId="77777777" w:rsidR="00983602" w:rsidRDefault="00382E42">
      <w:pPr>
        <w:pStyle w:val="SourceCode"/>
      </w:pPr>
      <w:r>
        <w:t xml:space="preserve">    lea rdx, [column_binds]</w:t>
      </w:r>
    </w:p>
    <w:p w14:paraId="463F4171" w14:textId="77777777" w:rsidR="00983602" w:rsidRDefault="00382E42">
      <w:pPr>
        <w:pStyle w:val="SourceCode"/>
      </w:pPr>
      <w:r>
        <w:t xml:space="preserve">    call mysql_stmt_bind_result</w:t>
      </w:r>
    </w:p>
    <w:p w14:paraId="03BE684B" w14:textId="77777777" w:rsidR="00983602" w:rsidRDefault="00382E42">
      <w:pPr>
        <w:pStyle w:val="SourceCode"/>
      </w:pPr>
      <w:r>
        <w:t xml:space="preserve">    cmp al, 0</w:t>
      </w:r>
    </w:p>
    <w:p w14:paraId="3AB3A95D" w14:textId="77777777" w:rsidR="00983602" w:rsidRDefault="00382E42">
      <w:pPr>
        <w:pStyle w:val="SourceCode"/>
      </w:pPr>
      <w:r>
        <w:t xml:space="preserve">    jne .failed</w:t>
      </w:r>
    </w:p>
    <w:p w14:paraId="19751D65" w14:textId="77777777" w:rsidR="00983602" w:rsidRDefault="00983602">
      <w:pPr>
        <w:pStyle w:val="SourceCode"/>
      </w:pPr>
    </w:p>
    <w:p w14:paraId="3CF55F8B" w14:textId="77777777" w:rsidR="00983602" w:rsidRDefault="00382E42">
      <w:pPr>
        <w:pStyle w:val="SourceCode"/>
      </w:pPr>
      <w:r>
        <w:t xml:space="preserve">    ; One fetch: the row, or MYSQL_NO_DATA for no row.</w:t>
      </w:r>
    </w:p>
    <w:p w14:paraId="2C5F25A6" w14:textId="77777777" w:rsidR="00983602" w:rsidRDefault="00382E42">
      <w:pPr>
        <w:pStyle w:val="SourceCode"/>
      </w:pPr>
      <w:r>
        <w:t xml:space="preserve">    mov rcx, rbx</w:t>
      </w:r>
    </w:p>
    <w:p w14:paraId="59341616" w14:textId="77777777" w:rsidR="00983602" w:rsidRDefault="00382E42">
      <w:pPr>
        <w:pStyle w:val="SourceCode"/>
      </w:pPr>
      <w:r>
        <w:t xml:space="preserve">    call mysql_stmt_fetch</w:t>
      </w:r>
    </w:p>
    <w:p w14:paraId="3E404074" w14:textId="77777777" w:rsidR="00983602" w:rsidRDefault="00382E42">
      <w:pPr>
        <w:pStyle w:val="SourceCode"/>
      </w:pPr>
      <w:r>
        <w:t xml:space="preserve">    cmp eax, MYSQL_NO_DATA</w:t>
      </w:r>
    </w:p>
    <w:p w14:paraId="41F582A6" w14:textId="77777777" w:rsidR="00983602" w:rsidRDefault="00382E42">
      <w:pPr>
        <w:pStyle w:val="SourceCode"/>
      </w:pPr>
      <w:r>
        <w:t xml:space="preserve">    je .not_found</w:t>
      </w:r>
    </w:p>
    <w:p w14:paraId="02A1F259" w14:textId="77777777" w:rsidR="00983602" w:rsidRDefault="00382E42">
      <w:pPr>
        <w:pStyle w:val="SourceCode"/>
      </w:pPr>
      <w:r>
        <w:t xml:space="preserve">    cmp eax, 0</w:t>
      </w:r>
    </w:p>
    <w:p w14:paraId="19DB0438" w14:textId="77777777" w:rsidR="00983602" w:rsidRDefault="00382E42">
      <w:pPr>
        <w:pStyle w:val="SourceCode"/>
      </w:pPr>
      <w:r>
        <w:t xml:space="preserve">    jne .failed</w:t>
      </w:r>
    </w:p>
    <w:p w14:paraId="023DA18E" w14:textId="77777777" w:rsidR="00983602" w:rsidRDefault="00382E42">
      <w:pPr>
        <w:pStyle w:val="SourceCode"/>
      </w:pPr>
      <w:r>
        <w:t xml:space="preserve">    lea rax, [no_phone_text]</w:t>
      </w:r>
    </w:p>
    <w:p w14:paraId="116B7A76" w14:textId="77777777" w:rsidR="00983602" w:rsidRDefault="00382E42">
      <w:pPr>
        <w:pStyle w:val="SourceCode"/>
      </w:pPr>
      <w:r>
        <w:t xml:space="preserve">    cmp byte [phone_is_null], 0</w:t>
      </w:r>
    </w:p>
    <w:p w14:paraId="6345CB59" w14:textId="77777777" w:rsidR="00983602" w:rsidRDefault="00382E42">
      <w:pPr>
        <w:pStyle w:val="SourceCode"/>
      </w:pPr>
      <w:r>
        <w:t xml:space="preserve">    jne .phone_ready</w:t>
      </w:r>
    </w:p>
    <w:p w14:paraId="0796F4F2" w14:textId="77777777" w:rsidR="00983602" w:rsidRDefault="00382E42">
      <w:pPr>
        <w:pStyle w:val="SourceCode"/>
      </w:pPr>
      <w:r>
        <w:t xml:space="preserve">    lea rax, [found_phone]</w:t>
      </w:r>
    </w:p>
    <w:p w14:paraId="453F92B3" w14:textId="77777777" w:rsidR="00983602" w:rsidRDefault="00382E42">
      <w:pPr>
        <w:pStyle w:val="SourceCode"/>
      </w:pPr>
      <w:r>
        <w:t>.phone_ready:</w:t>
      </w:r>
    </w:p>
    <w:p w14:paraId="32EBAC01" w14:textId="77777777" w:rsidR="00983602" w:rsidRDefault="00382E42">
      <w:pPr>
        <w:pStyle w:val="SourceCode"/>
      </w:pPr>
      <w:r>
        <w:t xml:space="preserve">    mov [rsp + 32], rax</w:t>
      </w:r>
    </w:p>
    <w:p w14:paraId="16326713" w14:textId="77777777" w:rsidR="00983602" w:rsidRDefault="00382E42">
      <w:pPr>
        <w:pStyle w:val="SourceCode"/>
      </w:pPr>
      <w:r>
        <w:t xml:space="preserve">    lea rcx, [found_line]</w:t>
      </w:r>
    </w:p>
    <w:p w14:paraId="26A90D09" w14:textId="77777777" w:rsidR="00983602" w:rsidRDefault="00382E42">
      <w:pPr>
        <w:pStyle w:val="SourceCode"/>
      </w:pPr>
      <w:r>
        <w:t xml:space="preserve">    mov edx, [found_id]</w:t>
      </w:r>
    </w:p>
    <w:p w14:paraId="3E65D089" w14:textId="77777777" w:rsidR="00983602" w:rsidRDefault="00382E42">
      <w:pPr>
        <w:pStyle w:val="SourceCode"/>
      </w:pPr>
      <w:r>
        <w:t xml:space="preserve">    lea r8, [found_name]</w:t>
      </w:r>
    </w:p>
    <w:p w14:paraId="62FDEF6F" w14:textId="77777777" w:rsidR="00983602" w:rsidRDefault="00382E42">
      <w:pPr>
        <w:pStyle w:val="SourceCode"/>
      </w:pPr>
      <w:r>
        <w:t xml:space="preserve">    lea r9, [found_email]</w:t>
      </w:r>
    </w:p>
    <w:p w14:paraId="42D76318" w14:textId="77777777" w:rsidR="00983602" w:rsidRDefault="00382E42">
      <w:pPr>
        <w:pStyle w:val="SourceCode"/>
      </w:pPr>
      <w:r>
        <w:t xml:space="preserve">    call printf</w:t>
      </w:r>
    </w:p>
    <w:p w14:paraId="5C016D87" w14:textId="77777777" w:rsidR="00983602" w:rsidRDefault="00382E42">
      <w:pPr>
        <w:pStyle w:val="SourceCode"/>
      </w:pPr>
      <w:r>
        <w:t xml:space="preserve">    jmp .close</w:t>
      </w:r>
    </w:p>
    <w:p w14:paraId="3DD3BDC4" w14:textId="77777777" w:rsidR="00983602" w:rsidRDefault="00382E42">
      <w:pPr>
        <w:pStyle w:val="SourceCode"/>
      </w:pPr>
      <w:r>
        <w:t>.not_found:</w:t>
      </w:r>
    </w:p>
    <w:p w14:paraId="7F23ED5A" w14:textId="77777777" w:rsidR="00983602" w:rsidRDefault="00382E42">
      <w:pPr>
        <w:pStyle w:val="SourceCode"/>
      </w:pPr>
      <w:r>
        <w:t xml:space="preserve">    lea rcx, [not_found_line]</w:t>
      </w:r>
    </w:p>
    <w:p w14:paraId="20559E24" w14:textId="77777777" w:rsidR="00983602" w:rsidRDefault="00382E42">
      <w:pPr>
        <w:pStyle w:val="SourceCode"/>
      </w:pPr>
      <w:r>
        <w:t xml:space="preserve">    mov edx, [requested_id]</w:t>
      </w:r>
    </w:p>
    <w:p w14:paraId="0FA09C14" w14:textId="77777777" w:rsidR="00983602" w:rsidRDefault="00382E42">
      <w:pPr>
        <w:pStyle w:val="SourceCode"/>
      </w:pPr>
      <w:r>
        <w:t xml:space="preserve">    call print_error</w:t>
      </w:r>
    </w:p>
    <w:p w14:paraId="1F906C4E" w14:textId="77777777" w:rsidR="00983602" w:rsidRDefault="00382E42">
      <w:pPr>
        <w:pStyle w:val="SourceCode"/>
      </w:pPr>
      <w:r>
        <w:t xml:space="preserve">    jmp .close</w:t>
      </w:r>
    </w:p>
    <w:p w14:paraId="0297B94B" w14:textId="77777777" w:rsidR="00983602" w:rsidRDefault="00382E42">
      <w:pPr>
        <w:pStyle w:val="SourceCode"/>
      </w:pPr>
      <w:r>
        <w:t>.failed:</w:t>
      </w:r>
    </w:p>
    <w:p w14:paraId="11AC1444" w14:textId="77777777" w:rsidR="00983602" w:rsidRDefault="00382E42">
      <w:pPr>
        <w:pStyle w:val="SourceCode"/>
      </w:pPr>
      <w:r>
        <w:t xml:space="preserve">    ; A failed query prints the server's own message.</w:t>
      </w:r>
    </w:p>
    <w:p w14:paraId="11923A04" w14:textId="77777777" w:rsidR="00983602" w:rsidRDefault="00382E42">
      <w:pPr>
        <w:pStyle w:val="SourceCode"/>
      </w:pPr>
      <w:r>
        <w:t xml:space="preserve">    mov rcx, rbx</w:t>
      </w:r>
    </w:p>
    <w:p w14:paraId="31C8769B" w14:textId="77777777" w:rsidR="00983602" w:rsidRDefault="00382E42">
      <w:pPr>
        <w:pStyle w:val="SourceCode"/>
      </w:pPr>
      <w:r>
        <w:t xml:space="preserve">    call mysql_stmt_error</w:t>
      </w:r>
    </w:p>
    <w:p w14:paraId="727AF943" w14:textId="77777777" w:rsidR="00983602" w:rsidRDefault="00382E42">
      <w:pPr>
        <w:pStyle w:val="SourceCode"/>
      </w:pPr>
      <w:r>
        <w:t xml:space="preserve">    lea rcx, [error_line]</w:t>
      </w:r>
    </w:p>
    <w:p w14:paraId="72B98130" w14:textId="77777777" w:rsidR="00983602" w:rsidRDefault="00382E42">
      <w:pPr>
        <w:pStyle w:val="SourceCode"/>
      </w:pPr>
      <w:r>
        <w:t xml:space="preserve">    mov rdx, rax</w:t>
      </w:r>
    </w:p>
    <w:p w14:paraId="519E0666" w14:textId="77777777" w:rsidR="00983602" w:rsidRDefault="00382E42">
      <w:pPr>
        <w:pStyle w:val="SourceCode"/>
      </w:pPr>
      <w:r>
        <w:t xml:space="preserve">    call print_error</w:t>
      </w:r>
    </w:p>
    <w:p w14:paraId="3668498D" w14:textId="77777777" w:rsidR="00983602" w:rsidRDefault="00382E42">
      <w:pPr>
        <w:pStyle w:val="SourceCode"/>
      </w:pPr>
      <w:r>
        <w:t>.close:</w:t>
      </w:r>
    </w:p>
    <w:p w14:paraId="59DA7F89" w14:textId="77777777" w:rsidR="00983602" w:rsidRDefault="00382E42">
      <w:pPr>
        <w:pStyle w:val="SourceCode"/>
      </w:pPr>
      <w:r>
        <w:t xml:space="preserve">    mov rcx, rbx</w:t>
      </w:r>
    </w:p>
    <w:p w14:paraId="2E5B9864" w14:textId="77777777" w:rsidR="00983602" w:rsidRDefault="00382E42">
      <w:pPr>
        <w:pStyle w:val="SourceCode"/>
      </w:pPr>
      <w:r>
        <w:t xml:space="preserve">    call mysql_stmt_close</w:t>
      </w:r>
    </w:p>
    <w:p w14:paraId="0AF20435" w14:textId="77777777" w:rsidR="00983602" w:rsidRDefault="00382E42">
      <w:pPr>
        <w:pStyle w:val="SourceCode"/>
      </w:pPr>
      <w:r>
        <w:t>.return:</w:t>
      </w:r>
    </w:p>
    <w:p w14:paraId="01980A7F" w14:textId="77777777" w:rsidR="00983602" w:rsidRDefault="00382E42">
      <w:pPr>
        <w:pStyle w:val="SourceCode"/>
      </w:pPr>
      <w:r>
        <w:t xml:space="preserve">    add rsp, 48</w:t>
      </w:r>
    </w:p>
    <w:p w14:paraId="40D7682D" w14:textId="77777777" w:rsidR="00983602" w:rsidRDefault="00382E42">
      <w:pPr>
        <w:pStyle w:val="SourceCode"/>
      </w:pPr>
      <w:r>
        <w:t xml:space="preserve">    pop rbx</w:t>
      </w:r>
    </w:p>
    <w:p w14:paraId="22C46F7A" w14:textId="77777777" w:rsidR="00983602" w:rsidRDefault="00382E42">
      <w:pPr>
        <w:pStyle w:val="SourceCode"/>
      </w:pPr>
      <w:r>
        <w:t xml:space="preserve">    ret</w:t>
      </w:r>
    </w:p>
    <w:p w14:paraId="64F55430" w14:textId="77777777" w:rsidR="00983602" w:rsidRDefault="00983602">
      <w:pPr>
        <w:pStyle w:val="SourceCode"/>
      </w:pPr>
    </w:p>
    <w:p w14:paraId="32ABB079" w14:textId="77777777" w:rsidR="00983602" w:rsidRDefault="00382E42">
      <w:pPr>
        <w:pStyle w:val="SourceCode"/>
      </w:pPr>
      <w:r>
        <w:t>; run_show: asks for the id and shows that contact. If the input ended</w:t>
      </w:r>
    </w:p>
    <w:p w14:paraId="7F9DCF2B" w14:textId="77777777" w:rsidR="00983602" w:rsidRDefault="00382E42">
      <w:pPr>
        <w:pStyle w:val="SourceCode"/>
      </w:pPr>
      <w:r>
        <w:t>; instead, nothing is shown, as in Lesson 5.1a's add. The id is typed</w:t>
      </w:r>
    </w:p>
    <w:p w14:paraId="6421B42F" w14:textId="77777777" w:rsidR="00983602" w:rsidRDefault="00382E42">
      <w:pPr>
        <w:pStyle w:val="SourceCode"/>
      </w:pPr>
      <w:r>
        <w:t>; text, so parse_id checks it first: text that is not an id gets one</w:t>
      </w:r>
    </w:p>
    <w:p w14:paraId="7C0A49CF" w14:textId="77777777" w:rsidR="00983602" w:rsidRDefault="00382E42">
      <w:pPr>
        <w:pStyle w:val="SourceCode"/>
      </w:pPr>
      <w:r>
        <w:t>; Error line, and nothing is sent to the server.</w:t>
      </w:r>
    </w:p>
    <w:p w14:paraId="31BE8921" w14:textId="77777777" w:rsidR="00983602" w:rsidRDefault="00382E42">
      <w:pPr>
        <w:pStyle w:val="SourceCode"/>
      </w:pPr>
      <w:r>
        <w:t>;   in:      rcx = the connection handle</w:t>
      </w:r>
    </w:p>
    <w:p w14:paraId="759F856F" w14:textId="77777777" w:rsidR="00983602" w:rsidRDefault="00382E42">
      <w:pPr>
        <w:pStyle w:val="SourceCode"/>
      </w:pPr>
      <w:r>
        <w:t>; rbx keeps the handle.</w:t>
      </w:r>
    </w:p>
    <w:p w14:paraId="03CEFA59" w14:textId="77777777" w:rsidR="00983602" w:rsidRDefault="00382E42">
      <w:pPr>
        <w:pStyle w:val="SourceCode"/>
      </w:pPr>
      <w:r>
        <w:t>run_show:</w:t>
      </w:r>
    </w:p>
    <w:p w14:paraId="3666E819" w14:textId="77777777" w:rsidR="00983602" w:rsidRDefault="00382E42">
      <w:pPr>
        <w:pStyle w:val="SourceCode"/>
      </w:pPr>
      <w:r>
        <w:t xml:space="preserve">    push rbx</w:t>
      </w:r>
    </w:p>
    <w:p w14:paraId="24E2D0AA" w14:textId="77777777" w:rsidR="00983602" w:rsidRDefault="00382E42">
      <w:pPr>
        <w:pStyle w:val="SourceCode"/>
      </w:pPr>
      <w:r>
        <w:t xml:space="preserve">    sub rsp, 32</w:t>
      </w:r>
    </w:p>
    <w:p w14:paraId="2C6BCB79" w14:textId="77777777" w:rsidR="00983602" w:rsidRDefault="00382E42">
      <w:pPr>
        <w:pStyle w:val="SourceCode"/>
      </w:pPr>
      <w:r>
        <w:t xml:space="preserve">    mov rbx, rcx</w:t>
      </w:r>
    </w:p>
    <w:p w14:paraId="3E699FE6" w14:textId="77777777" w:rsidR="00983602" w:rsidRDefault="00382E42">
      <w:pPr>
        <w:pStyle w:val="SourceCode"/>
      </w:pPr>
      <w:r>
        <w:t xml:space="preserve">    lea rcx, [id_prompt]</w:t>
      </w:r>
    </w:p>
    <w:p w14:paraId="75280435" w14:textId="77777777" w:rsidR="00983602" w:rsidRDefault="00382E42">
      <w:pPr>
        <w:pStyle w:val="SourceCode"/>
      </w:pPr>
      <w:r>
        <w:t xml:space="preserve">    lea rdx, [id_answer]</w:t>
      </w:r>
    </w:p>
    <w:p w14:paraId="1B36544D" w14:textId="77777777" w:rsidR="00983602" w:rsidRDefault="00382E42">
      <w:pPr>
        <w:pStyle w:val="SourceCode"/>
      </w:pPr>
      <w:r>
        <w:t xml:space="preserve">    mov r8d, ANSWER_SIZE</w:t>
      </w:r>
    </w:p>
    <w:p w14:paraId="0E4CC8F2" w14:textId="77777777" w:rsidR="00983602" w:rsidRDefault="00382E42">
      <w:pPr>
        <w:pStyle w:val="SourceCode"/>
      </w:pPr>
      <w:r>
        <w:t xml:space="preserve">    call read_answer</w:t>
      </w:r>
    </w:p>
    <w:p w14:paraId="32C59D85" w14:textId="77777777" w:rsidR="00983602" w:rsidRDefault="00382E42">
      <w:pPr>
        <w:pStyle w:val="SourceCode"/>
      </w:pPr>
      <w:r>
        <w:t xml:space="preserve">    cmp eax, 0</w:t>
      </w:r>
    </w:p>
    <w:p w14:paraId="6238B43B" w14:textId="77777777" w:rsidR="00983602" w:rsidRDefault="00382E42">
      <w:pPr>
        <w:pStyle w:val="SourceCode"/>
      </w:pPr>
      <w:r>
        <w:t xml:space="preserve">    jne .answered</w:t>
      </w:r>
    </w:p>
    <w:p w14:paraId="34672F20" w14:textId="77777777" w:rsidR="00983602" w:rsidRDefault="00382E42">
      <w:pPr>
        <w:pStyle w:val="SourceCode"/>
      </w:pPr>
      <w:r>
        <w:t xml:space="preserve">    lea rcx, [ended_line]</w:t>
      </w:r>
    </w:p>
    <w:p w14:paraId="7587A37B" w14:textId="77777777" w:rsidR="00983602" w:rsidRDefault="00382E42">
      <w:pPr>
        <w:pStyle w:val="SourceCode"/>
      </w:pPr>
      <w:r>
        <w:t xml:space="preserve">    call print_error</w:t>
      </w:r>
    </w:p>
    <w:p w14:paraId="6F97A31C" w14:textId="77777777" w:rsidR="00983602" w:rsidRDefault="00382E42">
      <w:pPr>
        <w:pStyle w:val="SourceCode"/>
      </w:pPr>
      <w:r>
        <w:t xml:space="preserve">    jmp .return</w:t>
      </w:r>
    </w:p>
    <w:p w14:paraId="27596C13" w14:textId="77777777" w:rsidR="00983602" w:rsidRDefault="00382E42">
      <w:pPr>
        <w:pStyle w:val="SourceCode"/>
      </w:pPr>
      <w:r>
        <w:t>.answered:</w:t>
      </w:r>
    </w:p>
    <w:p w14:paraId="2C93D4F8" w14:textId="77777777" w:rsidR="00983602" w:rsidRDefault="00382E42">
      <w:pPr>
        <w:pStyle w:val="SourceCode"/>
      </w:pPr>
      <w:r>
        <w:t xml:space="preserve">    lea rcx, [id_answer]</w:t>
      </w:r>
    </w:p>
    <w:p w14:paraId="3E5DED2F" w14:textId="77777777" w:rsidR="00983602" w:rsidRDefault="00382E42">
      <w:pPr>
        <w:pStyle w:val="SourceCode"/>
      </w:pPr>
      <w:r>
        <w:t xml:space="preserve">    call parse_id</w:t>
      </w:r>
    </w:p>
    <w:p w14:paraId="3460FBAB" w14:textId="77777777" w:rsidR="00983602" w:rsidRDefault="00382E42">
      <w:pPr>
        <w:pStyle w:val="SourceCode"/>
      </w:pPr>
      <w:r>
        <w:t xml:space="preserve">    cmp eax, 0</w:t>
      </w:r>
    </w:p>
    <w:p w14:paraId="07A38F90" w14:textId="77777777" w:rsidR="00983602" w:rsidRDefault="00382E42">
      <w:pPr>
        <w:pStyle w:val="SourceCode"/>
      </w:pPr>
      <w:r>
        <w:t xml:space="preserve">    jne .have_id</w:t>
      </w:r>
    </w:p>
    <w:p w14:paraId="28C742E2" w14:textId="77777777" w:rsidR="00983602" w:rsidRDefault="00382E42">
      <w:pPr>
        <w:pStyle w:val="SourceCode"/>
      </w:pPr>
      <w:r>
        <w:t xml:space="preserve">    lea rcx, [id_error_line]</w:t>
      </w:r>
    </w:p>
    <w:p w14:paraId="7F5D9B15" w14:textId="77777777" w:rsidR="00983602" w:rsidRDefault="00382E42">
      <w:pPr>
        <w:pStyle w:val="SourceCode"/>
      </w:pPr>
      <w:r>
        <w:t xml:space="preserve">    call print_error</w:t>
      </w:r>
    </w:p>
    <w:p w14:paraId="451383AB" w14:textId="77777777" w:rsidR="00983602" w:rsidRDefault="00382E42">
      <w:pPr>
        <w:pStyle w:val="SourceCode"/>
      </w:pPr>
      <w:r>
        <w:t xml:space="preserve">    jmp .return</w:t>
      </w:r>
    </w:p>
    <w:p w14:paraId="18AF0786" w14:textId="77777777" w:rsidR="00983602" w:rsidRDefault="00382E42">
      <w:pPr>
        <w:pStyle w:val="SourceCode"/>
      </w:pPr>
      <w:r>
        <w:t>.have_id:</w:t>
      </w:r>
    </w:p>
    <w:p w14:paraId="0DC04F56" w14:textId="77777777" w:rsidR="00983602" w:rsidRDefault="00382E42">
      <w:pPr>
        <w:pStyle w:val="SourceCode"/>
      </w:pPr>
      <w:r>
        <w:t xml:space="preserve">    mov rcx, rbx</w:t>
      </w:r>
    </w:p>
    <w:p w14:paraId="25B05DCD" w14:textId="77777777" w:rsidR="00983602" w:rsidRDefault="00382E42">
      <w:pPr>
        <w:pStyle w:val="SourceCode"/>
      </w:pPr>
      <w:r>
        <w:t xml:space="preserve">    mov edx, eax</w:t>
      </w:r>
    </w:p>
    <w:p w14:paraId="7A0B46DA" w14:textId="77777777" w:rsidR="00983602" w:rsidRDefault="00382E42">
      <w:pPr>
        <w:pStyle w:val="SourceCode"/>
      </w:pPr>
      <w:r>
        <w:t xml:space="preserve">    call show_contact</w:t>
      </w:r>
    </w:p>
    <w:p w14:paraId="1DAA210B" w14:textId="77777777" w:rsidR="00983602" w:rsidRDefault="00382E42">
      <w:pPr>
        <w:pStyle w:val="SourceCode"/>
      </w:pPr>
      <w:r>
        <w:t>.return:</w:t>
      </w:r>
    </w:p>
    <w:p w14:paraId="22C2629D" w14:textId="77777777" w:rsidR="00983602" w:rsidRDefault="00382E42">
      <w:pPr>
        <w:pStyle w:val="SourceCode"/>
      </w:pPr>
      <w:r>
        <w:t xml:space="preserve">    add rsp, 32</w:t>
      </w:r>
    </w:p>
    <w:p w14:paraId="164DDCAE" w14:textId="77777777" w:rsidR="00983602" w:rsidRDefault="00382E42">
      <w:pPr>
        <w:pStyle w:val="SourceCode"/>
      </w:pPr>
      <w:r>
        <w:t xml:space="preserve">    pop rbx</w:t>
      </w:r>
    </w:p>
    <w:p w14:paraId="4417C92A" w14:textId="77777777" w:rsidR="00983602" w:rsidRDefault="00382E42">
      <w:pPr>
        <w:pStyle w:val="SourceCode"/>
      </w:pPr>
      <w:r>
        <w:t xml:space="preserve">    ret</w:t>
      </w:r>
    </w:p>
    <w:p w14:paraId="5F8D34CF" w14:textId="77777777" w:rsidR="00983602" w:rsidRDefault="00983602">
      <w:pPr>
        <w:pStyle w:val="SourceCode"/>
      </w:pPr>
    </w:p>
    <w:p w14:paraId="472FE043" w14:textId="77777777" w:rsidR="00983602" w:rsidRDefault="00382E42">
      <w:pPr>
        <w:pStyle w:val="SourceCode"/>
      </w:pPr>
      <w:r>
        <w:t>; list_contacts: prints every contact in name order, then the count, or</w:t>
      </w:r>
    </w:p>
    <w:p w14:paraId="12BB35DF" w14:textId="77777777" w:rsidR="00983602" w:rsidRDefault="00382E42">
      <w:pPr>
        <w:pStyle w:val="SourceCode"/>
      </w:pPr>
      <w:r>
        <w:t>; one Error line. The SELECT has no value in it, so mysql_query sends it</w:t>
      </w:r>
    </w:p>
    <w:p w14:paraId="330E6316" w14:textId="77777777" w:rsidR="00983602" w:rsidRDefault="00382E42">
      <w:pPr>
        <w:pStyle w:val="SourceCode"/>
      </w:pPr>
      <w:r>
        <w:t>; with no statement, and mysql_store_result keeps every row. Remember,</w:t>
      </w:r>
    </w:p>
    <w:p w14:paraId="49FC09E0" w14:textId="77777777" w:rsidR="00983602" w:rsidRDefault="00382E42">
      <w:pPr>
        <w:pStyle w:val="SourceCode"/>
      </w:pPr>
      <w:r>
        <w:t>; mysql_fetch_row returns the next row, or 0 when none are left; [rax] is</w:t>
      </w:r>
    </w:p>
    <w:p w14:paraId="6513A9C5" w14:textId="77777777" w:rsidR="00983602" w:rsidRDefault="00382E42">
      <w:pPr>
        <w:pStyle w:val="SourceCode"/>
      </w:pPr>
      <w:r>
        <w:t>; its first column, every column is text, and a NULL column is address 0</w:t>
      </w:r>
    </w:p>
    <w:p w14:paraId="3E64CAC6" w14:textId="77777777" w:rsidR="00983602" w:rsidRDefault="00382E42">
      <w:pPr>
        <w:pStyle w:val="SourceCode"/>
      </w:pPr>
      <w:r>
        <w:t>; (Lessons 4.1a and 4.6a). An empty table is not an error: the heading,</w:t>
      </w:r>
    </w:p>
    <w:p w14:paraId="3BC3F076" w14:textId="77777777" w:rsidR="00983602" w:rsidRDefault="00382E42">
      <w:pPr>
        <w:pStyle w:val="SourceCode"/>
      </w:pPr>
      <w:r>
        <w:t>; no contact lines, and Contacts: 0.</w:t>
      </w:r>
    </w:p>
    <w:p w14:paraId="66ECB33C" w14:textId="77777777" w:rsidR="00983602" w:rsidRDefault="00382E42">
      <w:pPr>
        <w:pStyle w:val="SourceCode"/>
      </w:pPr>
      <w:r>
        <w:t>;   in:      rcx = the connection handle</w:t>
      </w:r>
    </w:p>
    <w:p w14:paraId="21A4F2DE" w14:textId="77777777" w:rsidR="00983602" w:rsidRDefault="00382E42">
      <w:pPr>
        <w:pStyle w:val="SourceCode"/>
      </w:pPr>
      <w:r>
        <w:t>; rbx keeps the handle, r12 the rows, and r13d the count. Three pushes</w:t>
      </w:r>
    </w:p>
    <w:p w14:paraId="500601F8" w14:textId="77777777" w:rsidR="00983602" w:rsidRDefault="00382E42">
      <w:pPr>
        <w:pStyle w:val="SourceCode"/>
      </w:pPr>
      <w:r>
        <w:t>; and sub rsp, 48 keep rsp a multiple of 16 and leave [rsp + 32] for</w:t>
      </w:r>
    </w:p>
    <w:p w14:paraId="11866056" w14:textId="77777777" w:rsidR="00983602" w:rsidRDefault="00382E42">
      <w:pPr>
        <w:pStyle w:val="SourceCode"/>
      </w:pPr>
      <w:r>
        <w:t>; printf's fifth value.</w:t>
      </w:r>
    </w:p>
    <w:p w14:paraId="6B2A8387" w14:textId="77777777" w:rsidR="00983602" w:rsidRDefault="00382E42">
      <w:pPr>
        <w:pStyle w:val="SourceCode"/>
      </w:pPr>
      <w:r>
        <w:t>list_contacts:</w:t>
      </w:r>
    </w:p>
    <w:p w14:paraId="5904CC66" w14:textId="77777777" w:rsidR="00983602" w:rsidRDefault="00382E42">
      <w:pPr>
        <w:pStyle w:val="SourceCode"/>
      </w:pPr>
      <w:r>
        <w:t xml:space="preserve">    push rbx</w:t>
      </w:r>
    </w:p>
    <w:p w14:paraId="282256B9" w14:textId="77777777" w:rsidR="00983602" w:rsidRDefault="00382E42">
      <w:pPr>
        <w:pStyle w:val="SourceCode"/>
      </w:pPr>
      <w:r>
        <w:t xml:space="preserve">    push r12</w:t>
      </w:r>
    </w:p>
    <w:p w14:paraId="4865BFBD" w14:textId="77777777" w:rsidR="00983602" w:rsidRDefault="00382E42">
      <w:pPr>
        <w:pStyle w:val="SourceCode"/>
      </w:pPr>
      <w:r>
        <w:t xml:space="preserve">    push r13</w:t>
      </w:r>
    </w:p>
    <w:p w14:paraId="027988E9" w14:textId="77777777" w:rsidR="00983602" w:rsidRDefault="00382E42">
      <w:pPr>
        <w:pStyle w:val="SourceCode"/>
      </w:pPr>
      <w:r>
        <w:t xml:space="preserve">    sub rsp, 48</w:t>
      </w:r>
    </w:p>
    <w:p w14:paraId="0B85FE8E" w14:textId="77777777" w:rsidR="00983602" w:rsidRDefault="00382E42">
      <w:pPr>
        <w:pStyle w:val="SourceCode"/>
      </w:pPr>
      <w:r>
        <w:t xml:space="preserve">    mov rbx, rcx</w:t>
      </w:r>
    </w:p>
    <w:p w14:paraId="2E835200" w14:textId="77777777" w:rsidR="00983602" w:rsidRDefault="00382E42">
      <w:pPr>
        <w:pStyle w:val="SourceCode"/>
      </w:pPr>
      <w:r>
        <w:t xml:space="preserve">    lea rdx, [select_contacts_sql]</w:t>
      </w:r>
    </w:p>
    <w:p w14:paraId="7EED8E3F" w14:textId="77777777" w:rsidR="00983602" w:rsidRDefault="00382E42">
      <w:pPr>
        <w:pStyle w:val="SourceCode"/>
      </w:pPr>
      <w:r>
        <w:t xml:space="preserve">    call mysql_query</w:t>
      </w:r>
    </w:p>
    <w:p w14:paraId="7A770A0C" w14:textId="77777777" w:rsidR="00983602" w:rsidRDefault="00382E42">
      <w:pPr>
        <w:pStyle w:val="SourceCode"/>
      </w:pPr>
      <w:r>
        <w:t xml:space="preserve">    cmp eax, 0</w:t>
      </w:r>
    </w:p>
    <w:p w14:paraId="43C95A08" w14:textId="77777777" w:rsidR="00983602" w:rsidRDefault="00382E42">
      <w:pPr>
        <w:pStyle w:val="SourceCode"/>
      </w:pPr>
      <w:r>
        <w:t xml:space="preserve">    jne .failed</w:t>
      </w:r>
    </w:p>
    <w:p w14:paraId="1E8FBF7F" w14:textId="77777777" w:rsidR="00983602" w:rsidRDefault="00382E42">
      <w:pPr>
        <w:pStyle w:val="SourceCode"/>
      </w:pPr>
      <w:r>
        <w:t xml:space="preserve">    mov rcx, rbx</w:t>
      </w:r>
    </w:p>
    <w:p w14:paraId="0BB235C5" w14:textId="77777777" w:rsidR="00983602" w:rsidRDefault="00382E42">
      <w:pPr>
        <w:pStyle w:val="SourceCode"/>
      </w:pPr>
      <w:r>
        <w:t xml:space="preserve">    call mysql_store_result</w:t>
      </w:r>
    </w:p>
    <w:p w14:paraId="4EC576BF" w14:textId="77777777" w:rsidR="00983602" w:rsidRDefault="00382E42">
      <w:pPr>
        <w:pStyle w:val="SourceCode"/>
      </w:pPr>
      <w:r>
        <w:t xml:space="preserve">    cmp rax, 0</w:t>
      </w:r>
    </w:p>
    <w:p w14:paraId="08694F5D" w14:textId="77777777" w:rsidR="00983602" w:rsidRDefault="00382E42">
      <w:pPr>
        <w:pStyle w:val="SourceCode"/>
      </w:pPr>
      <w:r>
        <w:t xml:space="preserve">    je .failed</w:t>
      </w:r>
    </w:p>
    <w:p w14:paraId="4B164B52" w14:textId="77777777" w:rsidR="00983602" w:rsidRDefault="00382E42">
      <w:pPr>
        <w:pStyle w:val="SourceCode"/>
      </w:pPr>
      <w:r>
        <w:t xml:space="preserve">    mov r12, rax</w:t>
      </w:r>
    </w:p>
    <w:p w14:paraId="31546CE5" w14:textId="77777777" w:rsidR="00983602" w:rsidRDefault="00382E42">
      <w:pPr>
        <w:pStyle w:val="SourceCode"/>
      </w:pPr>
      <w:r>
        <w:t xml:space="preserve">    lea rcx, [heading_line]</w:t>
      </w:r>
    </w:p>
    <w:p w14:paraId="0EE25A72" w14:textId="77777777" w:rsidR="00983602" w:rsidRDefault="00382E42">
      <w:pPr>
        <w:pStyle w:val="SourceCode"/>
      </w:pPr>
      <w:r>
        <w:t xml:space="preserve">    call printf</w:t>
      </w:r>
    </w:p>
    <w:p w14:paraId="1CB4854F" w14:textId="77777777" w:rsidR="00983602" w:rsidRDefault="00382E42">
      <w:pPr>
        <w:pStyle w:val="SourceCode"/>
      </w:pPr>
      <w:r>
        <w:t xml:space="preserve">    xor r13d, r13d</w:t>
      </w:r>
    </w:p>
    <w:p w14:paraId="546ADC86" w14:textId="77777777" w:rsidR="00983602" w:rsidRDefault="00382E42">
      <w:pPr>
        <w:pStyle w:val="SourceCode"/>
      </w:pPr>
      <w:r>
        <w:t>.next_row:</w:t>
      </w:r>
    </w:p>
    <w:p w14:paraId="229ADCB2" w14:textId="77777777" w:rsidR="00983602" w:rsidRDefault="00382E42">
      <w:pPr>
        <w:pStyle w:val="SourceCode"/>
      </w:pPr>
      <w:r>
        <w:t xml:space="preserve">    mov rcx, r12</w:t>
      </w:r>
    </w:p>
    <w:p w14:paraId="2A114E3D" w14:textId="77777777" w:rsidR="00983602" w:rsidRDefault="00382E42">
      <w:pPr>
        <w:pStyle w:val="SourceCode"/>
      </w:pPr>
      <w:r>
        <w:t xml:space="preserve">    call mysql_fetch_row</w:t>
      </w:r>
    </w:p>
    <w:p w14:paraId="74F34F20" w14:textId="77777777" w:rsidR="00983602" w:rsidRDefault="00382E42">
      <w:pPr>
        <w:pStyle w:val="SourceCode"/>
      </w:pPr>
      <w:r>
        <w:t xml:space="preserve">    cmp rax, 0</w:t>
      </w:r>
    </w:p>
    <w:p w14:paraId="352F7E14" w14:textId="77777777" w:rsidR="00983602" w:rsidRDefault="00382E42">
      <w:pPr>
        <w:pStyle w:val="SourceCode"/>
      </w:pPr>
      <w:r>
        <w:t xml:space="preserve">    je .no_more_rows</w:t>
      </w:r>
    </w:p>
    <w:p w14:paraId="7A049E0D" w14:textId="77777777" w:rsidR="00983602" w:rsidRDefault="00382E42">
      <w:pPr>
        <w:pStyle w:val="SourceCode"/>
      </w:pPr>
      <w:r>
        <w:t xml:space="preserve">    lea rdx, [no_phone_text]</w:t>
      </w:r>
    </w:p>
    <w:p w14:paraId="1E30624B" w14:textId="77777777" w:rsidR="00983602" w:rsidRDefault="00382E42">
      <w:pPr>
        <w:pStyle w:val="SourceCode"/>
      </w:pPr>
      <w:r>
        <w:t xml:space="preserve">    mov rcx, [rax + 24]</w:t>
      </w:r>
    </w:p>
    <w:p w14:paraId="41379D9B" w14:textId="77777777" w:rsidR="00983602" w:rsidRDefault="00382E42">
      <w:pPr>
        <w:pStyle w:val="SourceCode"/>
      </w:pPr>
      <w:r>
        <w:t xml:space="preserve">    cmp rcx, 0</w:t>
      </w:r>
    </w:p>
    <w:p w14:paraId="0DA60C4B" w14:textId="77777777" w:rsidR="00983602" w:rsidRDefault="00382E42">
      <w:pPr>
        <w:pStyle w:val="SourceCode"/>
      </w:pPr>
      <w:r>
        <w:t xml:space="preserve">    je .phone_ready</w:t>
      </w:r>
    </w:p>
    <w:p w14:paraId="36324993" w14:textId="77777777" w:rsidR="00983602" w:rsidRDefault="00382E42">
      <w:pPr>
        <w:pStyle w:val="SourceCode"/>
      </w:pPr>
      <w:r>
        <w:t xml:space="preserve">    mov rdx, rcx</w:t>
      </w:r>
    </w:p>
    <w:p w14:paraId="423D6C50" w14:textId="77777777" w:rsidR="00983602" w:rsidRDefault="00382E42">
      <w:pPr>
        <w:pStyle w:val="SourceCode"/>
      </w:pPr>
      <w:r>
        <w:t>.phone_ready:</w:t>
      </w:r>
    </w:p>
    <w:p w14:paraId="4970FFB8" w14:textId="77777777" w:rsidR="00983602" w:rsidRDefault="00382E42">
      <w:pPr>
        <w:pStyle w:val="SourceCode"/>
      </w:pPr>
      <w:r>
        <w:t xml:space="preserve">    mov [rsp + 32], rdx</w:t>
      </w:r>
    </w:p>
    <w:p w14:paraId="0F0F1AB3" w14:textId="77777777" w:rsidR="00983602" w:rsidRDefault="00382E42">
      <w:pPr>
        <w:pStyle w:val="SourceCode"/>
      </w:pPr>
      <w:r>
        <w:t xml:space="preserve">    mov rdx, [rax]</w:t>
      </w:r>
    </w:p>
    <w:p w14:paraId="51800B3C" w14:textId="77777777" w:rsidR="00983602" w:rsidRDefault="00382E42">
      <w:pPr>
        <w:pStyle w:val="SourceCode"/>
      </w:pPr>
      <w:r>
        <w:t xml:space="preserve">    mov r8, [rax + 8]</w:t>
      </w:r>
    </w:p>
    <w:p w14:paraId="383BDE34" w14:textId="77777777" w:rsidR="00983602" w:rsidRDefault="00382E42">
      <w:pPr>
        <w:pStyle w:val="SourceCode"/>
      </w:pPr>
      <w:r>
        <w:t xml:space="preserve">    mov r9, [rax + 16]</w:t>
      </w:r>
    </w:p>
    <w:p w14:paraId="6BC84FD3" w14:textId="77777777" w:rsidR="00983602" w:rsidRDefault="00382E42">
      <w:pPr>
        <w:pStyle w:val="SourceCode"/>
      </w:pPr>
      <w:r>
        <w:t xml:space="preserve">    lea rcx, [row_line]</w:t>
      </w:r>
    </w:p>
    <w:p w14:paraId="7EAB30CF" w14:textId="77777777" w:rsidR="00983602" w:rsidRDefault="00382E42">
      <w:pPr>
        <w:pStyle w:val="SourceCode"/>
      </w:pPr>
      <w:r>
        <w:t xml:space="preserve">    call printf</w:t>
      </w:r>
    </w:p>
    <w:p w14:paraId="087C696B" w14:textId="77777777" w:rsidR="00983602" w:rsidRDefault="00382E42">
      <w:pPr>
        <w:pStyle w:val="SourceCode"/>
      </w:pPr>
      <w:r>
        <w:t xml:space="preserve">    inc r13d</w:t>
      </w:r>
    </w:p>
    <w:p w14:paraId="27E4D6DC" w14:textId="77777777" w:rsidR="00983602" w:rsidRDefault="00382E42">
      <w:pPr>
        <w:pStyle w:val="SourceCode"/>
      </w:pPr>
      <w:r>
        <w:t xml:space="preserve">    jmp .next_row</w:t>
      </w:r>
    </w:p>
    <w:p w14:paraId="1113771D" w14:textId="77777777" w:rsidR="00983602" w:rsidRDefault="00382E42">
      <w:pPr>
        <w:pStyle w:val="SourceCode"/>
      </w:pPr>
      <w:r>
        <w:t>.no_more_rows:</w:t>
      </w:r>
    </w:p>
    <w:p w14:paraId="32CD4810" w14:textId="77777777" w:rsidR="00983602" w:rsidRDefault="00382E42">
      <w:pPr>
        <w:pStyle w:val="SourceCode"/>
      </w:pPr>
      <w:r>
        <w:t xml:space="preserve">    ; Remember, mysql_free_result releases the rows once they are read.</w:t>
      </w:r>
    </w:p>
    <w:p w14:paraId="08524DF4" w14:textId="77777777" w:rsidR="00983602" w:rsidRDefault="00382E42">
      <w:pPr>
        <w:pStyle w:val="SourceCode"/>
      </w:pPr>
      <w:r>
        <w:t xml:space="preserve">    mov rcx, r12</w:t>
      </w:r>
    </w:p>
    <w:p w14:paraId="58854FB3" w14:textId="77777777" w:rsidR="00983602" w:rsidRDefault="00382E42">
      <w:pPr>
        <w:pStyle w:val="SourceCode"/>
      </w:pPr>
      <w:r>
        <w:t xml:space="preserve">    call mysql_free_result</w:t>
      </w:r>
    </w:p>
    <w:p w14:paraId="0D4F5980" w14:textId="77777777" w:rsidR="00983602" w:rsidRDefault="00382E42">
      <w:pPr>
        <w:pStyle w:val="SourceCode"/>
      </w:pPr>
      <w:r>
        <w:t xml:space="preserve">    lea rcx, [count_line]</w:t>
      </w:r>
    </w:p>
    <w:p w14:paraId="38294450" w14:textId="77777777" w:rsidR="00983602" w:rsidRDefault="00382E42">
      <w:pPr>
        <w:pStyle w:val="SourceCode"/>
      </w:pPr>
      <w:r>
        <w:t xml:space="preserve">    mov edx, r13d</w:t>
      </w:r>
    </w:p>
    <w:p w14:paraId="222E8F79" w14:textId="77777777" w:rsidR="00983602" w:rsidRDefault="00382E42">
      <w:pPr>
        <w:pStyle w:val="SourceCode"/>
      </w:pPr>
      <w:r>
        <w:t xml:space="preserve">    call printf</w:t>
      </w:r>
    </w:p>
    <w:p w14:paraId="6F42E9B3" w14:textId="77777777" w:rsidR="00983602" w:rsidRDefault="00382E42">
      <w:pPr>
        <w:pStyle w:val="SourceCode"/>
      </w:pPr>
      <w:r>
        <w:t xml:space="preserve">    jmp .return</w:t>
      </w:r>
    </w:p>
    <w:p w14:paraId="750C6293" w14:textId="77777777" w:rsidR="00983602" w:rsidRDefault="00382E42">
      <w:pPr>
        <w:pStyle w:val="SourceCode"/>
      </w:pPr>
      <w:r>
        <w:t>.failed:</w:t>
      </w:r>
    </w:p>
    <w:p w14:paraId="772E86A1" w14:textId="77777777" w:rsidR="00983602" w:rsidRDefault="00382E42">
      <w:pPr>
        <w:pStyle w:val="SourceCode"/>
      </w:pPr>
      <w:r>
        <w:t xml:space="preserve">    mov rcx, rbx</w:t>
      </w:r>
    </w:p>
    <w:p w14:paraId="4EEFB79D" w14:textId="77777777" w:rsidR="00983602" w:rsidRDefault="00382E42">
      <w:pPr>
        <w:pStyle w:val="SourceCode"/>
      </w:pPr>
      <w:r>
        <w:t xml:space="preserve">    call mysql_error</w:t>
      </w:r>
    </w:p>
    <w:p w14:paraId="5D63D5E1" w14:textId="77777777" w:rsidR="00983602" w:rsidRDefault="00382E42">
      <w:pPr>
        <w:pStyle w:val="SourceCode"/>
      </w:pPr>
      <w:r>
        <w:t xml:space="preserve">    lea rcx, [error_line]</w:t>
      </w:r>
    </w:p>
    <w:p w14:paraId="5A10FC64" w14:textId="77777777" w:rsidR="00983602" w:rsidRDefault="00382E42">
      <w:pPr>
        <w:pStyle w:val="SourceCode"/>
      </w:pPr>
      <w:r>
        <w:t xml:space="preserve">    mov rdx, rax</w:t>
      </w:r>
    </w:p>
    <w:p w14:paraId="58AF787F" w14:textId="77777777" w:rsidR="00983602" w:rsidRDefault="00382E42">
      <w:pPr>
        <w:pStyle w:val="SourceCode"/>
      </w:pPr>
      <w:r>
        <w:t xml:space="preserve">    call print_error</w:t>
      </w:r>
    </w:p>
    <w:p w14:paraId="5EAE76C1" w14:textId="77777777" w:rsidR="00983602" w:rsidRDefault="00382E42">
      <w:pPr>
        <w:pStyle w:val="SourceCode"/>
      </w:pPr>
      <w:r>
        <w:t>.return:</w:t>
      </w:r>
    </w:p>
    <w:p w14:paraId="660EA30D" w14:textId="77777777" w:rsidR="00983602" w:rsidRDefault="00382E42">
      <w:pPr>
        <w:pStyle w:val="SourceCode"/>
      </w:pPr>
      <w:r>
        <w:t xml:space="preserve">    add rsp, 48</w:t>
      </w:r>
    </w:p>
    <w:p w14:paraId="5A921ADD" w14:textId="77777777" w:rsidR="00983602" w:rsidRDefault="00382E42">
      <w:pPr>
        <w:pStyle w:val="SourceCode"/>
      </w:pPr>
      <w:r>
        <w:t xml:space="preserve">    pop r13</w:t>
      </w:r>
    </w:p>
    <w:p w14:paraId="321D74C4" w14:textId="77777777" w:rsidR="00983602" w:rsidRDefault="00382E42">
      <w:pPr>
        <w:pStyle w:val="SourceCode"/>
      </w:pPr>
      <w:r>
        <w:t xml:space="preserve">    pop r12</w:t>
      </w:r>
    </w:p>
    <w:p w14:paraId="2F154CEF" w14:textId="77777777" w:rsidR="00983602" w:rsidRDefault="00382E42">
      <w:pPr>
        <w:pStyle w:val="SourceCode"/>
      </w:pPr>
      <w:r>
        <w:t xml:space="preserve">    pop rbx</w:t>
      </w:r>
    </w:p>
    <w:p w14:paraId="5F353C79" w14:textId="77777777" w:rsidR="00983602" w:rsidRDefault="00382E42">
      <w:pPr>
        <w:pStyle w:val="SourceCode"/>
      </w:pPr>
      <w:r>
        <w:t xml:space="preserve">    ret</w:t>
      </w:r>
    </w:p>
    <w:p w14:paraId="185DCB05" w14:textId="77777777" w:rsidR="00983602" w:rsidRDefault="00983602">
      <w:pPr>
        <w:pStyle w:val="SourceCode"/>
      </w:pPr>
    </w:p>
    <w:p w14:paraId="61424938" w14:textId="77777777" w:rsidR="00983602" w:rsidRDefault="00382E42">
      <w:pPr>
        <w:pStyle w:val="SourceCode"/>
      </w:pPr>
      <w:r>
        <w:t>; is_text: compares two texts (Chapter 3 Project 2a's is_command, for any</w:t>
      </w:r>
    </w:p>
    <w:p w14:paraId="46FFD158" w14:textId="77777777" w:rsidR="00983602" w:rsidRDefault="00382E42">
      <w:pPr>
        <w:pStyle w:val="SourceCode"/>
      </w:pPr>
      <w:r>
        <w:t>; two texts). Remember, strcmp returns 0 when two texts are equal.</w:t>
      </w:r>
    </w:p>
    <w:p w14:paraId="5F0EFB4D" w14:textId="77777777" w:rsidR="00983602" w:rsidRDefault="00382E42">
      <w:pPr>
        <w:pStyle w:val="SourceCode"/>
      </w:pPr>
      <w:r>
        <w:t>;   in:      rcx, rdx = the two texts' addresses</w:t>
      </w:r>
    </w:p>
    <w:p w14:paraId="5CCBAD1C" w14:textId="77777777" w:rsidR="00983602" w:rsidRDefault="00382E42">
      <w:pPr>
        <w:pStyle w:val="SourceCode"/>
      </w:pPr>
      <w:r>
        <w:t>;   out:     eax = 1 when they are equal, 0 when not</w:t>
      </w:r>
    </w:p>
    <w:p w14:paraId="0CBCF9D8" w14:textId="77777777" w:rsidR="00983602" w:rsidRDefault="00382E42">
      <w:pPr>
        <w:pStyle w:val="SourceCode"/>
      </w:pPr>
      <w:r>
        <w:t>is_text:</w:t>
      </w:r>
    </w:p>
    <w:p w14:paraId="48C991CF" w14:textId="77777777" w:rsidR="00983602" w:rsidRDefault="00382E42">
      <w:pPr>
        <w:pStyle w:val="SourceCode"/>
      </w:pPr>
      <w:r>
        <w:t xml:space="preserve">    sub rsp, 40</w:t>
      </w:r>
    </w:p>
    <w:p w14:paraId="77EB90D5" w14:textId="77777777" w:rsidR="00983602" w:rsidRDefault="00382E42">
      <w:pPr>
        <w:pStyle w:val="SourceCode"/>
      </w:pPr>
      <w:r>
        <w:t xml:space="preserve">    call strcmp</w:t>
      </w:r>
    </w:p>
    <w:p w14:paraId="23202508" w14:textId="77777777" w:rsidR="00983602" w:rsidRDefault="00382E42">
      <w:pPr>
        <w:pStyle w:val="SourceCode"/>
      </w:pPr>
      <w:r>
        <w:t xml:space="preserve">    cmp eax, 0</w:t>
      </w:r>
    </w:p>
    <w:p w14:paraId="23395BE1" w14:textId="77777777" w:rsidR="00983602" w:rsidRDefault="00382E42">
      <w:pPr>
        <w:pStyle w:val="SourceCode"/>
      </w:pPr>
      <w:r>
        <w:t xml:space="preserve">    jne .different</w:t>
      </w:r>
    </w:p>
    <w:p w14:paraId="6A869483" w14:textId="77777777" w:rsidR="00983602" w:rsidRDefault="00382E42">
      <w:pPr>
        <w:pStyle w:val="SourceCode"/>
      </w:pPr>
      <w:r>
        <w:t xml:space="preserve">    mov eax, 1</w:t>
      </w:r>
    </w:p>
    <w:p w14:paraId="47FC5442" w14:textId="77777777" w:rsidR="00983602" w:rsidRDefault="00382E42">
      <w:pPr>
        <w:pStyle w:val="SourceCode"/>
      </w:pPr>
      <w:r>
        <w:t xml:space="preserve">    jmp .done</w:t>
      </w:r>
    </w:p>
    <w:p w14:paraId="36394CAE" w14:textId="77777777" w:rsidR="00983602" w:rsidRDefault="00382E42">
      <w:pPr>
        <w:pStyle w:val="SourceCode"/>
      </w:pPr>
      <w:r>
        <w:t>.different:</w:t>
      </w:r>
    </w:p>
    <w:p w14:paraId="4F3F8DD8" w14:textId="77777777" w:rsidR="00983602" w:rsidRDefault="00382E42">
      <w:pPr>
        <w:pStyle w:val="SourceCode"/>
      </w:pPr>
      <w:r>
        <w:t xml:space="preserve">    xor eax, eax</w:t>
      </w:r>
    </w:p>
    <w:p w14:paraId="5431811E" w14:textId="77777777" w:rsidR="00983602" w:rsidRDefault="00382E42">
      <w:pPr>
        <w:pStyle w:val="SourceCode"/>
      </w:pPr>
      <w:r>
        <w:t>.done:</w:t>
      </w:r>
    </w:p>
    <w:p w14:paraId="0A333A16" w14:textId="77777777" w:rsidR="00983602" w:rsidRDefault="00382E42">
      <w:pPr>
        <w:pStyle w:val="SourceCode"/>
      </w:pPr>
      <w:r>
        <w:t xml:space="preserve">    add rsp, 40</w:t>
      </w:r>
    </w:p>
    <w:p w14:paraId="6A481DD4" w14:textId="77777777" w:rsidR="00983602" w:rsidRDefault="00382E42">
      <w:pPr>
        <w:pStyle w:val="SourceCode"/>
      </w:pPr>
      <w:r>
        <w:t xml:space="preserve">    ret</w:t>
      </w:r>
    </w:p>
    <w:p w14:paraId="6BAD44ED" w14:textId="77777777" w:rsidR="00983602" w:rsidRDefault="00983602">
      <w:pPr>
        <w:pStyle w:val="SourceCode"/>
      </w:pPr>
    </w:p>
    <w:p w14:paraId="713A1C0D" w14:textId="77777777" w:rsidR="00983602" w:rsidRDefault="00382E42">
      <w:pPr>
        <w:pStyle w:val="SourceCode"/>
      </w:pPr>
      <w:r>
        <w:t>; Remember, the program starts at main; eax = 0 means success, 1 failure.</w:t>
      </w:r>
    </w:p>
    <w:p w14:paraId="5D53048C" w14:textId="77777777" w:rsidR="00983602" w:rsidRDefault="00382E42">
      <w:pPr>
        <w:pStyle w:val="SourceCode"/>
      </w:pPr>
      <w:r>
        <w:t>; rbx keeps the connection handle, r12 the password, r13 the trimmed</w:t>
      </w:r>
    </w:p>
    <w:p w14:paraId="54E2695E" w14:textId="77777777" w:rsidR="00983602" w:rsidRDefault="00382E42">
      <w:pPr>
        <w:pStyle w:val="SourceCode"/>
      </w:pPr>
      <w:r>
        <w:t>; command, and r14d whether a command line arrived.</w:t>
      </w:r>
    </w:p>
    <w:p w14:paraId="0CF11451" w14:textId="77777777" w:rsidR="00983602" w:rsidRDefault="00382E42">
      <w:pPr>
        <w:pStyle w:val="SourceCode"/>
      </w:pPr>
      <w:r>
        <w:t>main:</w:t>
      </w:r>
    </w:p>
    <w:p w14:paraId="17A520C0" w14:textId="77777777" w:rsidR="00983602" w:rsidRDefault="00382E42">
      <w:pPr>
        <w:pStyle w:val="SourceCode"/>
      </w:pPr>
      <w:r>
        <w:t xml:space="preserve">    push rbx</w:t>
      </w:r>
    </w:p>
    <w:p w14:paraId="34E61781" w14:textId="77777777" w:rsidR="00983602" w:rsidRDefault="00382E42">
      <w:pPr>
        <w:pStyle w:val="SourceCode"/>
      </w:pPr>
      <w:r>
        <w:t xml:space="preserve">    push r12</w:t>
      </w:r>
    </w:p>
    <w:p w14:paraId="7A207AB7" w14:textId="77777777" w:rsidR="00983602" w:rsidRDefault="00382E42">
      <w:pPr>
        <w:pStyle w:val="SourceCode"/>
      </w:pPr>
      <w:r>
        <w:t xml:space="preserve">    push r13</w:t>
      </w:r>
    </w:p>
    <w:p w14:paraId="4B10A9ED" w14:textId="77777777" w:rsidR="00983602" w:rsidRDefault="00382E42">
      <w:pPr>
        <w:pStyle w:val="SourceCode"/>
      </w:pPr>
      <w:r>
        <w:t xml:space="preserve">    push r14</w:t>
      </w:r>
    </w:p>
    <w:p w14:paraId="5953D538" w14:textId="77777777" w:rsidR="00983602" w:rsidRDefault="00382E42">
      <w:pPr>
        <w:pStyle w:val="SourceCode"/>
      </w:pPr>
      <w:r>
        <w:t xml:space="preserve">    sub rsp, 72</w:t>
      </w:r>
    </w:p>
    <w:p w14:paraId="0027A34F" w14:textId="77777777" w:rsidR="00983602" w:rsidRDefault="00983602">
      <w:pPr>
        <w:pStyle w:val="SourceCode"/>
      </w:pPr>
    </w:p>
    <w:p w14:paraId="0BB0B8A3" w14:textId="77777777" w:rsidR="00983602" w:rsidRDefault="00382E42">
      <w:pPr>
        <w:pStyle w:val="SourceCode"/>
      </w:pPr>
      <w:r>
        <w:t xml:space="preserve">    ; Remember, the password comes only from SPA_DB_PASSWORD.</w:t>
      </w:r>
    </w:p>
    <w:p w14:paraId="15A7FBC4" w14:textId="77777777" w:rsidR="00983602" w:rsidRDefault="00382E42">
      <w:pPr>
        <w:pStyle w:val="SourceCode"/>
      </w:pPr>
      <w:r>
        <w:t xml:space="preserve">    lea rcx, [password_variable_name]</w:t>
      </w:r>
    </w:p>
    <w:p w14:paraId="6872590C" w14:textId="77777777" w:rsidR="00983602" w:rsidRDefault="00382E42">
      <w:pPr>
        <w:pStyle w:val="SourceCode"/>
      </w:pPr>
      <w:r>
        <w:t xml:space="preserve">    call getenv</w:t>
      </w:r>
    </w:p>
    <w:p w14:paraId="05CEFD90" w14:textId="77777777" w:rsidR="00983602" w:rsidRDefault="00382E42">
      <w:pPr>
        <w:pStyle w:val="SourceCode"/>
      </w:pPr>
      <w:r>
        <w:t xml:space="preserve">    cmp rax, 0</w:t>
      </w:r>
    </w:p>
    <w:p w14:paraId="70E23129" w14:textId="77777777" w:rsidR="00983602" w:rsidRDefault="00382E42">
      <w:pPr>
        <w:pStyle w:val="SourceCode"/>
      </w:pPr>
      <w:r>
        <w:t xml:space="preserve">    jne .have_password</w:t>
      </w:r>
    </w:p>
    <w:p w14:paraId="3084E669" w14:textId="77777777" w:rsidR="00983602" w:rsidRDefault="00382E42">
      <w:pPr>
        <w:pStyle w:val="SourceCode"/>
      </w:pPr>
      <w:r>
        <w:t xml:space="preserve">    lea rcx, [missing_password_line]</w:t>
      </w:r>
    </w:p>
    <w:p w14:paraId="75880F00" w14:textId="77777777" w:rsidR="00983602" w:rsidRDefault="00382E42">
      <w:pPr>
        <w:pStyle w:val="SourceCode"/>
      </w:pPr>
      <w:r>
        <w:t xml:space="preserve">    call print_error</w:t>
      </w:r>
    </w:p>
    <w:p w14:paraId="7FB4706D" w14:textId="77777777" w:rsidR="00983602" w:rsidRDefault="00382E42">
      <w:pPr>
        <w:pStyle w:val="SourceCode"/>
      </w:pPr>
      <w:r>
        <w:t xml:space="preserve">    mov eax, 1</w:t>
      </w:r>
    </w:p>
    <w:p w14:paraId="484A087F" w14:textId="77777777" w:rsidR="00983602" w:rsidRDefault="00382E42">
      <w:pPr>
        <w:pStyle w:val="SourceCode"/>
      </w:pPr>
      <w:r>
        <w:t xml:space="preserve">    jmp .done</w:t>
      </w:r>
    </w:p>
    <w:p w14:paraId="5B34D690" w14:textId="77777777" w:rsidR="00983602" w:rsidRDefault="00382E42">
      <w:pPr>
        <w:pStyle w:val="SourceCode"/>
      </w:pPr>
      <w:r>
        <w:t>.have_password:</w:t>
      </w:r>
    </w:p>
    <w:p w14:paraId="151837C5" w14:textId="77777777" w:rsidR="00983602" w:rsidRDefault="00382E42">
      <w:pPr>
        <w:pStyle w:val="SourceCode"/>
      </w:pPr>
      <w:r>
        <w:t xml:space="preserve">    mov r12, rax</w:t>
      </w:r>
    </w:p>
    <w:p w14:paraId="5D2031CB" w14:textId="77777777" w:rsidR="00983602" w:rsidRDefault="00983602">
      <w:pPr>
        <w:pStyle w:val="SourceCode"/>
      </w:pPr>
    </w:p>
    <w:p w14:paraId="37231F8C" w14:textId="77777777" w:rsidR="00983602" w:rsidRDefault="00382E42">
      <w:pPr>
        <w:pStyle w:val="SourceCode"/>
      </w:pPr>
      <w:r>
        <w:t xml:space="preserve">    ; mysql_init returns 0 only when memory runs out. Remember, Assembly</w:t>
      </w:r>
    </w:p>
    <w:p w14:paraId="597E1FCA" w14:textId="77777777" w:rsidR="00983602" w:rsidRDefault="00382E42">
      <w:pPr>
        <w:pStyle w:val="SourceCode"/>
      </w:pPr>
      <w:r>
        <w:t xml:space="preserve">    ; has no cleanup form, so every way out after mysql_init calls</w:t>
      </w:r>
    </w:p>
    <w:p w14:paraId="569671BB" w14:textId="77777777" w:rsidR="00983602" w:rsidRDefault="00382E42">
      <w:pPr>
        <w:pStyle w:val="SourceCode"/>
      </w:pPr>
      <w:r>
        <w:t xml:space="preserve">    ; mysql_close.</w:t>
      </w:r>
    </w:p>
    <w:p w14:paraId="6495FB9B" w14:textId="77777777" w:rsidR="00983602" w:rsidRDefault="00382E42">
      <w:pPr>
        <w:pStyle w:val="SourceCode"/>
      </w:pPr>
      <w:r>
        <w:t xml:space="preserve">    xor ecx, ecx</w:t>
      </w:r>
    </w:p>
    <w:p w14:paraId="68E25FFE" w14:textId="77777777" w:rsidR="00983602" w:rsidRDefault="00382E42">
      <w:pPr>
        <w:pStyle w:val="SourceCode"/>
      </w:pPr>
      <w:r>
        <w:t xml:space="preserve">    call mysql_init</w:t>
      </w:r>
    </w:p>
    <w:p w14:paraId="4F8988AF" w14:textId="77777777" w:rsidR="00983602" w:rsidRDefault="00382E42">
      <w:pPr>
        <w:pStyle w:val="SourceCode"/>
      </w:pPr>
      <w:r>
        <w:t xml:space="preserve">    cmp rax, 0</w:t>
      </w:r>
    </w:p>
    <w:p w14:paraId="6A4D939D" w14:textId="77777777" w:rsidR="00983602" w:rsidRDefault="00382E42">
      <w:pPr>
        <w:pStyle w:val="SourceCode"/>
      </w:pPr>
      <w:r>
        <w:t xml:space="preserve">    jne .have_handle</w:t>
      </w:r>
    </w:p>
    <w:p w14:paraId="3D24D968" w14:textId="77777777" w:rsidR="00983602" w:rsidRDefault="00382E42">
      <w:pPr>
        <w:pStyle w:val="SourceCode"/>
      </w:pPr>
      <w:r>
        <w:t xml:space="preserve">    lea rcx, [out_of_memory_line]</w:t>
      </w:r>
    </w:p>
    <w:p w14:paraId="49B54FC9" w14:textId="77777777" w:rsidR="00983602" w:rsidRDefault="00382E42">
      <w:pPr>
        <w:pStyle w:val="SourceCode"/>
      </w:pPr>
      <w:r>
        <w:t xml:space="preserve">    call print_error</w:t>
      </w:r>
    </w:p>
    <w:p w14:paraId="4BC2A62A" w14:textId="77777777" w:rsidR="00983602" w:rsidRDefault="00382E42">
      <w:pPr>
        <w:pStyle w:val="SourceCode"/>
      </w:pPr>
      <w:r>
        <w:t xml:space="preserve">    mov eax, 1</w:t>
      </w:r>
    </w:p>
    <w:p w14:paraId="056D726D" w14:textId="77777777" w:rsidR="00983602" w:rsidRDefault="00382E42">
      <w:pPr>
        <w:pStyle w:val="SourceCode"/>
      </w:pPr>
      <w:r>
        <w:t xml:space="preserve">    jmp .done</w:t>
      </w:r>
    </w:p>
    <w:p w14:paraId="52CB78EB" w14:textId="77777777" w:rsidR="00983602" w:rsidRDefault="00382E42">
      <w:pPr>
        <w:pStyle w:val="SourceCode"/>
      </w:pPr>
      <w:r>
        <w:t>.have_handle:</w:t>
      </w:r>
    </w:p>
    <w:p w14:paraId="62EAA77C" w14:textId="77777777" w:rsidR="00983602" w:rsidRDefault="00382E42">
      <w:pPr>
        <w:pStyle w:val="SourceCode"/>
      </w:pPr>
      <w:r>
        <w:t xml:space="preserve">    mov rbx, rax</w:t>
      </w:r>
    </w:p>
    <w:p w14:paraId="5F283143" w14:textId="77777777" w:rsidR="00983602" w:rsidRDefault="00983602">
      <w:pPr>
        <w:pStyle w:val="SourceCode"/>
      </w:pPr>
    </w:p>
    <w:p w14:paraId="23F6C2CA" w14:textId="77777777" w:rsidR="00983602" w:rsidRDefault="00382E42">
      <w:pPr>
        <w:pStyle w:val="SourceCode"/>
      </w:pPr>
      <w:r>
        <w:t xml:space="preserve">    ; Remember, mysql_real_connect takes eight values, four in registers</w:t>
      </w:r>
    </w:p>
    <w:p w14:paraId="4C9B84FE" w14:textId="77777777" w:rsidR="00983602" w:rsidRDefault="00382E42">
      <w:pPr>
        <w:pStyle w:val="SourceCode"/>
      </w:pPr>
      <w:r>
        <w:t xml:space="preserve">    ; and four on the stack from [rsp + 32], and returns 0 when it fails:</w:t>
      </w:r>
    </w:p>
    <w:p w14:paraId="0549D44D" w14:textId="77777777" w:rsidR="00983602" w:rsidRDefault="00382E42">
      <w:pPr>
        <w:pStyle w:val="SourceCode"/>
      </w:pPr>
      <w:r>
        <w:t xml:space="preserve">    ; the fifth is the database, and the eighth the client flags (Lessons</w:t>
      </w:r>
    </w:p>
    <w:p w14:paraId="7C624125" w14:textId="77777777" w:rsidR="00983602" w:rsidRDefault="00382E42">
      <w:pPr>
        <w:pStyle w:val="SourceCode"/>
      </w:pPr>
      <w:r>
        <w:t xml:space="preserve">    ; 4.0a, 4.2a, and 4.7a). Without a connection no command can work, so</w:t>
      </w:r>
    </w:p>
    <w:p w14:paraId="606A2AF7" w14:textId="77777777" w:rsidR="00983602" w:rsidRDefault="00382E42">
      <w:pPr>
        <w:pStyle w:val="SourceCode"/>
      </w:pPr>
      <w:r>
        <w:t xml:space="preserve">    ; a failure here stops the program with exit code 1.</w:t>
      </w:r>
    </w:p>
    <w:p w14:paraId="63FF2FC1" w14:textId="77777777" w:rsidR="00983602" w:rsidRDefault="00382E42">
      <w:pPr>
        <w:pStyle w:val="SourceCode"/>
      </w:pPr>
      <w:r>
        <w:t xml:space="preserve">    mov rcx, rbx</w:t>
      </w:r>
    </w:p>
    <w:p w14:paraId="4FD7D9C7" w14:textId="77777777" w:rsidR="00983602" w:rsidRDefault="00382E42">
      <w:pPr>
        <w:pStyle w:val="SourceCode"/>
      </w:pPr>
      <w:r>
        <w:t xml:space="preserve">    lea rdx, [host]</w:t>
      </w:r>
    </w:p>
    <w:p w14:paraId="26CA78E4" w14:textId="77777777" w:rsidR="00983602" w:rsidRDefault="00382E42">
      <w:pPr>
        <w:pStyle w:val="SourceCode"/>
      </w:pPr>
      <w:r>
        <w:t xml:space="preserve">    lea r8, [user]</w:t>
      </w:r>
    </w:p>
    <w:p w14:paraId="408C9540" w14:textId="77777777" w:rsidR="00983602" w:rsidRDefault="00382E42">
      <w:pPr>
        <w:pStyle w:val="SourceCode"/>
      </w:pPr>
      <w:r>
        <w:t xml:space="preserve">    mov r9, r12</w:t>
      </w:r>
    </w:p>
    <w:p w14:paraId="6C468A98" w14:textId="77777777" w:rsidR="00983602" w:rsidRDefault="00382E42">
      <w:pPr>
        <w:pStyle w:val="SourceCode"/>
      </w:pPr>
      <w:r>
        <w:t xml:space="preserve">    lea rax, [database]</w:t>
      </w:r>
    </w:p>
    <w:p w14:paraId="693FDAF5" w14:textId="77777777" w:rsidR="00983602" w:rsidRDefault="00382E42">
      <w:pPr>
        <w:pStyle w:val="SourceCode"/>
      </w:pPr>
      <w:r>
        <w:t xml:space="preserve">    mov [rsp + 32], rax</w:t>
      </w:r>
    </w:p>
    <w:p w14:paraId="51BFDF04" w14:textId="77777777" w:rsidR="00983602" w:rsidRDefault="00382E42">
      <w:pPr>
        <w:pStyle w:val="SourceCode"/>
      </w:pPr>
      <w:r>
        <w:t xml:space="preserve">    mov qword [rsp + 40], PORT</w:t>
      </w:r>
    </w:p>
    <w:p w14:paraId="48DB7984" w14:textId="77777777" w:rsidR="00983602" w:rsidRDefault="00382E42">
      <w:pPr>
        <w:pStyle w:val="SourceCode"/>
      </w:pPr>
      <w:r>
        <w:t xml:space="preserve">    mov qword [rsp + 48], 0</w:t>
      </w:r>
    </w:p>
    <w:p w14:paraId="26D1875C" w14:textId="77777777" w:rsidR="00983602" w:rsidRDefault="00382E42">
      <w:pPr>
        <w:pStyle w:val="SourceCode"/>
      </w:pPr>
      <w:r>
        <w:t xml:space="preserve">    mov qword [rsp + 56], CLIENT_FOUND_ROWS</w:t>
      </w:r>
    </w:p>
    <w:p w14:paraId="4F42960F" w14:textId="77777777" w:rsidR="00983602" w:rsidRDefault="00382E42">
      <w:pPr>
        <w:pStyle w:val="SourceCode"/>
      </w:pPr>
      <w:r>
        <w:t xml:space="preserve">    call mysql_real_connect</w:t>
      </w:r>
    </w:p>
    <w:p w14:paraId="48839BC9" w14:textId="77777777" w:rsidR="00983602" w:rsidRDefault="00382E42">
      <w:pPr>
        <w:pStyle w:val="SourceCode"/>
      </w:pPr>
      <w:r>
        <w:t xml:space="preserve">    cmp rax, 0</w:t>
      </w:r>
    </w:p>
    <w:p w14:paraId="7BFC3BCB" w14:textId="77777777" w:rsidR="00983602" w:rsidRDefault="00382E42">
      <w:pPr>
        <w:pStyle w:val="SourceCode"/>
      </w:pPr>
      <w:r>
        <w:t xml:space="preserve">    je .connection_failed</w:t>
      </w:r>
    </w:p>
    <w:p w14:paraId="168EC96B" w14:textId="77777777" w:rsidR="00983602" w:rsidRDefault="00382E42">
      <w:pPr>
        <w:pStyle w:val="SourceCode"/>
      </w:pPr>
      <w:r>
        <w:t xml:space="preserve">    lea rcx, [connected_line]</w:t>
      </w:r>
    </w:p>
    <w:p w14:paraId="7ED1CC48" w14:textId="77777777" w:rsidR="00983602" w:rsidRDefault="00382E42">
      <w:pPr>
        <w:pStyle w:val="SourceCode"/>
      </w:pPr>
      <w:r>
        <w:t xml:space="preserve">    lea rdx, [database]</w:t>
      </w:r>
    </w:p>
    <w:p w14:paraId="5196F21F" w14:textId="77777777" w:rsidR="00983602" w:rsidRDefault="00382E42">
      <w:pPr>
        <w:pStyle w:val="SourceCode"/>
      </w:pPr>
      <w:r>
        <w:t xml:space="preserve">    call printf</w:t>
      </w:r>
    </w:p>
    <w:p w14:paraId="26D374CB" w14:textId="77777777" w:rsidR="00983602" w:rsidRDefault="00983602">
      <w:pPr>
        <w:pStyle w:val="SourceCode"/>
      </w:pPr>
    </w:p>
    <w:p w14:paraId="193447F2" w14:textId="77777777" w:rsidR="00983602" w:rsidRDefault="00382E42">
      <w:pPr>
        <w:pStyle w:val="SourceCode"/>
      </w:pPr>
      <w:r>
        <w:t xml:space="preserve">    ; The command loop. Only quit or ended input closes the program. The</w:t>
      </w:r>
    </w:p>
    <w:p w14:paraId="05B8CB3C" w14:textId="77777777" w:rsidR="00983602" w:rsidRDefault="00382E42">
      <w:pPr>
        <w:pStyle w:val="SourceCode"/>
      </w:pPr>
      <w:r>
        <w:t xml:space="preserve">    ; command is trimmed first, so a line of only spaces counts as blank.</w:t>
      </w:r>
    </w:p>
    <w:p w14:paraId="1D5978BE" w14:textId="77777777" w:rsidR="00983602" w:rsidRDefault="00382E42">
      <w:pPr>
        <w:pStyle w:val="SourceCode"/>
      </w:pPr>
      <w:r>
        <w:t xml:space="preserve">    ; A blank line was read (r14d is 1), but it matches no command, and</w:t>
      </w:r>
    </w:p>
    <w:p w14:paraId="0C79D07E" w14:textId="77777777" w:rsidR="00983602" w:rsidRDefault="00382E42">
      <w:pPr>
        <w:pStyle w:val="SourceCode"/>
      </w:pPr>
      <w:r>
        <w:t xml:space="preserve">    ; the cmp byte [r13], 0 check sends it straight back to the prompt;</w:t>
      </w:r>
    </w:p>
    <w:p w14:paraId="38401F7B" w14:textId="77777777" w:rsidR="00983602" w:rsidRDefault="00382E42">
      <w:pPr>
        <w:pStyle w:val="SourceCode"/>
      </w:pPr>
      <w:r>
        <w:t xml:space="preserve">    ; only text that is not empty reaches the unknown-command line.</w:t>
      </w:r>
    </w:p>
    <w:p w14:paraId="0F0483E2" w14:textId="77777777" w:rsidR="00983602" w:rsidRDefault="00382E42">
      <w:pPr>
        <w:pStyle w:val="SourceCode"/>
      </w:pPr>
      <w:r>
        <w:t>.next_command:</w:t>
      </w:r>
    </w:p>
    <w:p w14:paraId="3B44328B" w14:textId="77777777" w:rsidR="00983602" w:rsidRDefault="00382E42">
      <w:pPr>
        <w:pStyle w:val="SourceCode"/>
      </w:pPr>
      <w:r>
        <w:t xml:space="preserve">    lea rcx, [contacts_prompt]</w:t>
      </w:r>
    </w:p>
    <w:p w14:paraId="4253D63D" w14:textId="77777777" w:rsidR="00983602" w:rsidRDefault="00382E42">
      <w:pPr>
        <w:pStyle w:val="SourceCode"/>
      </w:pPr>
      <w:r>
        <w:t xml:space="preserve">    lea rdx, [command]</w:t>
      </w:r>
    </w:p>
    <w:p w14:paraId="254EB089" w14:textId="77777777" w:rsidR="00983602" w:rsidRDefault="00382E42">
      <w:pPr>
        <w:pStyle w:val="SourceCode"/>
      </w:pPr>
      <w:r>
        <w:t xml:space="preserve">    mov r8d, ANSWER_SIZE</w:t>
      </w:r>
    </w:p>
    <w:p w14:paraId="56D75175" w14:textId="77777777" w:rsidR="00983602" w:rsidRDefault="00382E42">
      <w:pPr>
        <w:pStyle w:val="SourceCode"/>
      </w:pPr>
      <w:r>
        <w:t xml:space="preserve">    call read_answer</w:t>
      </w:r>
    </w:p>
    <w:p w14:paraId="1D5CDF9B" w14:textId="77777777" w:rsidR="00983602" w:rsidRDefault="00382E42">
      <w:pPr>
        <w:pStyle w:val="SourceCode"/>
      </w:pPr>
      <w:r>
        <w:t xml:space="preserve">    mov r14d, eax</w:t>
      </w:r>
    </w:p>
    <w:p w14:paraId="0EFAF895" w14:textId="77777777" w:rsidR="00983602" w:rsidRDefault="00382E42">
      <w:pPr>
        <w:pStyle w:val="SourceCode"/>
      </w:pPr>
      <w:r>
        <w:t xml:space="preserve">    lea rcx, [command]</w:t>
      </w:r>
    </w:p>
    <w:p w14:paraId="4D1F133E" w14:textId="77777777" w:rsidR="00983602" w:rsidRDefault="00382E42">
      <w:pPr>
        <w:pStyle w:val="SourceCode"/>
      </w:pPr>
      <w:r>
        <w:t xml:space="preserve">    call trim_text</w:t>
      </w:r>
    </w:p>
    <w:p w14:paraId="3C320452" w14:textId="77777777" w:rsidR="00983602" w:rsidRDefault="00382E42">
      <w:pPr>
        <w:pStyle w:val="SourceCode"/>
      </w:pPr>
      <w:r>
        <w:t xml:space="preserve">    mov r13, rax</w:t>
      </w:r>
    </w:p>
    <w:p w14:paraId="65DC8C9D" w14:textId="77777777" w:rsidR="00983602" w:rsidRDefault="00382E42">
      <w:pPr>
        <w:pStyle w:val="SourceCode"/>
      </w:pPr>
      <w:r>
        <w:t xml:space="preserve">    cmp r14d, 0</w:t>
      </w:r>
    </w:p>
    <w:p w14:paraId="590B402B" w14:textId="77777777" w:rsidR="00983602" w:rsidRDefault="00382E42">
      <w:pPr>
        <w:pStyle w:val="SourceCode"/>
      </w:pPr>
      <w:r>
        <w:t xml:space="preserve">    je .closed</w:t>
      </w:r>
    </w:p>
    <w:p w14:paraId="1FA9A95C" w14:textId="77777777" w:rsidR="00983602" w:rsidRDefault="00382E42">
      <w:pPr>
        <w:pStyle w:val="SourceCode"/>
      </w:pPr>
      <w:r>
        <w:t xml:space="preserve">    mov rcx, r13</w:t>
      </w:r>
    </w:p>
    <w:p w14:paraId="4AD2EBF0" w14:textId="77777777" w:rsidR="00983602" w:rsidRDefault="00382E42">
      <w:pPr>
        <w:pStyle w:val="SourceCode"/>
      </w:pPr>
      <w:r>
        <w:t xml:space="preserve">    lea rdx, [quit_command]</w:t>
      </w:r>
    </w:p>
    <w:p w14:paraId="18B234E6" w14:textId="77777777" w:rsidR="00983602" w:rsidRDefault="00382E42">
      <w:pPr>
        <w:pStyle w:val="SourceCode"/>
      </w:pPr>
      <w:r>
        <w:t xml:space="preserve">    call is_text</w:t>
      </w:r>
    </w:p>
    <w:p w14:paraId="07A425D0" w14:textId="77777777" w:rsidR="00983602" w:rsidRDefault="00382E42">
      <w:pPr>
        <w:pStyle w:val="SourceCode"/>
      </w:pPr>
      <w:r>
        <w:t xml:space="preserve">    cmp eax, 1</w:t>
      </w:r>
    </w:p>
    <w:p w14:paraId="3F4B5043" w14:textId="77777777" w:rsidR="00983602" w:rsidRDefault="00382E42">
      <w:pPr>
        <w:pStyle w:val="SourceCode"/>
      </w:pPr>
      <w:r>
        <w:t xml:space="preserve">    je .closed</w:t>
      </w:r>
    </w:p>
    <w:p w14:paraId="475300EB" w14:textId="77777777" w:rsidR="00983602" w:rsidRDefault="00382E42">
      <w:pPr>
        <w:pStyle w:val="SourceCode"/>
      </w:pPr>
      <w:r>
        <w:t xml:space="preserve">    mov rcx, r13</w:t>
      </w:r>
    </w:p>
    <w:p w14:paraId="56570465" w14:textId="77777777" w:rsidR="00983602" w:rsidRDefault="00382E42">
      <w:pPr>
        <w:pStyle w:val="SourceCode"/>
      </w:pPr>
      <w:r>
        <w:t xml:space="preserve">    lea rdx, [show_command]</w:t>
      </w:r>
    </w:p>
    <w:p w14:paraId="63508C67" w14:textId="77777777" w:rsidR="00983602" w:rsidRDefault="00382E42">
      <w:pPr>
        <w:pStyle w:val="SourceCode"/>
      </w:pPr>
      <w:r>
        <w:t xml:space="preserve">    call is_text</w:t>
      </w:r>
    </w:p>
    <w:p w14:paraId="242732F9" w14:textId="77777777" w:rsidR="00983602" w:rsidRDefault="00382E42">
      <w:pPr>
        <w:pStyle w:val="SourceCode"/>
      </w:pPr>
      <w:r>
        <w:t xml:space="preserve">    cmp eax, 1</w:t>
      </w:r>
    </w:p>
    <w:p w14:paraId="0EDB2EFC" w14:textId="77777777" w:rsidR="00983602" w:rsidRDefault="00382E42">
      <w:pPr>
        <w:pStyle w:val="SourceCode"/>
      </w:pPr>
      <w:r>
        <w:t xml:space="preserve">    je .show</w:t>
      </w:r>
    </w:p>
    <w:p w14:paraId="09A639B0" w14:textId="77777777" w:rsidR="00983602" w:rsidRDefault="00382E42">
      <w:pPr>
        <w:pStyle w:val="SourceCode"/>
      </w:pPr>
      <w:r>
        <w:t xml:space="preserve">    mov rcx, r13</w:t>
      </w:r>
    </w:p>
    <w:p w14:paraId="48FFDAFF" w14:textId="77777777" w:rsidR="00983602" w:rsidRDefault="00382E42">
      <w:pPr>
        <w:pStyle w:val="SourceCode"/>
      </w:pPr>
      <w:r>
        <w:t xml:space="preserve">    lea rdx, [list_command]</w:t>
      </w:r>
    </w:p>
    <w:p w14:paraId="1A813C1C" w14:textId="77777777" w:rsidR="00983602" w:rsidRDefault="00382E42">
      <w:pPr>
        <w:pStyle w:val="SourceCode"/>
      </w:pPr>
      <w:r>
        <w:t xml:space="preserve">    call is_text</w:t>
      </w:r>
    </w:p>
    <w:p w14:paraId="6AEBBEFC" w14:textId="77777777" w:rsidR="00983602" w:rsidRDefault="00382E42">
      <w:pPr>
        <w:pStyle w:val="SourceCode"/>
      </w:pPr>
      <w:r>
        <w:t xml:space="preserve">    cmp eax, 1</w:t>
      </w:r>
    </w:p>
    <w:p w14:paraId="710AA7F4" w14:textId="77777777" w:rsidR="00983602" w:rsidRDefault="00382E42">
      <w:pPr>
        <w:pStyle w:val="SourceCode"/>
      </w:pPr>
      <w:r>
        <w:t xml:space="preserve">    je .list</w:t>
      </w:r>
    </w:p>
    <w:p w14:paraId="40DA36C0" w14:textId="77777777" w:rsidR="00983602" w:rsidRDefault="00382E42">
      <w:pPr>
        <w:pStyle w:val="SourceCode"/>
      </w:pPr>
      <w:r>
        <w:t xml:space="preserve">    cmp byte [r13], 0</w:t>
      </w:r>
    </w:p>
    <w:p w14:paraId="0E732803" w14:textId="77777777" w:rsidR="00983602" w:rsidRDefault="00382E42">
      <w:pPr>
        <w:pStyle w:val="SourceCode"/>
      </w:pPr>
      <w:r>
        <w:t xml:space="preserve">    je .next_command</w:t>
      </w:r>
    </w:p>
    <w:p w14:paraId="72D2C0C5" w14:textId="77777777" w:rsidR="00983602" w:rsidRDefault="00382E42">
      <w:pPr>
        <w:pStyle w:val="SourceCode"/>
      </w:pPr>
      <w:r>
        <w:t xml:space="preserve">    ; Any other text is not a command: report it and carry on. Remember,</w:t>
      </w:r>
    </w:p>
    <w:p w14:paraId="1A3A42ED" w14:textId="77777777" w:rsidR="00983602" w:rsidRDefault="00382E42">
      <w:pPr>
        <w:pStyle w:val="SourceCode"/>
      </w:pPr>
      <w:r>
        <w:t xml:space="preserve">    ; stderr is for errors only.</w:t>
      </w:r>
    </w:p>
    <w:p w14:paraId="48262D3A" w14:textId="77777777" w:rsidR="00983602" w:rsidRDefault="00382E42">
      <w:pPr>
        <w:pStyle w:val="SourceCode"/>
      </w:pPr>
      <w:r>
        <w:t xml:space="preserve">    lea rcx, [unknown_line]</w:t>
      </w:r>
    </w:p>
    <w:p w14:paraId="7BA1ED92" w14:textId="77777777" w:rsidR="00983602" w:rsidRDefault="00382E42">
      <w:pPr>
        <w:pStyle w:val="SourceCode"/>
      </w:pPr>
      <w:r>
        <w:t xml:space="preserve">    mov rdx, r13</w:t>
      </w:r>
    </w:p>
    <w:p w14:paraId="0E2402A3" w14:textId="77777777" w:rsidR="00983602" w:rsidRDefault="00382E42">
      <w:pPr>
        <w:pStyle w:val="SourceCode"/>
      </w:pPr>
      <w:r>
        <w:t xml:space="preserve">    call print_error</w:t>
      </w:r>
    </w:p>
    <w:p w14:paraId="1685DFCA" w14:textId="77777777" w:rsidR="00983602" w:rsidRDefault="00382E42">
      <w:pPr>
        <w:pStyle w:val="SourceCode"/>
      </w:pPr>
      <w:r>
        <w:t xml:space="preserve">    jmp .next_command</w:t>
      </w:r>
    </w:p>
    <w:p w14:paraId="28E7012E" w14:textId="77777777" w:rsidR="00983602" w:rsidRDefault="00382E42">
      <w:pPr>
        <w:pStyle w:val="SourceCode"/>
      </w:pPr>
      <w:r>
        <w:t>.show:</w:t>
      </w:r>
    </w:p>
    <w:p w14:paraId="41250F69" w14:textId="77777777" w:rsidR="00983602" w:rsidRDefault="00382E42">
      <w:pPr>
        <w:pStyle w:val="SourceCode"/>
      </w:pPr>
      <w:r>
        <w:t xml:space="preserve">    mov rcx, rbx</w:t>
      </w:r>
    </w:p>
    <w:p w14:paraId="45CD16D8" w14:textId="77777777" w:rsidR="00983602" w:rsidRDefault="00382E42">
      <w:pPr>
        <w:pStyle w:val="SourceCode"/>
      </w:pPr>
      <w:r>
        <w:t xml:space="preserve">    call run_show</w:t>
      </w:r>
    </w:p>
    <w:p w14:paraId="67F2454B" w14:textId="77777777" w:rsidR="00983602" w:rsidRDefault="00382E42">
      <w:pPr>
        <w:pStyle w:val="SourceCode"/>
      </w:pPr>
      <w:r>
        <w:t xml:space="preserve">    jmp .next_command</w:t>
      </w:r>
    </w:p>
    <w:p w14:paraId="54592C81" w14:textId="77777777" w:rsidR="00983602" w:rsidRDefault="00382E42">
      <w:pPr>
        <w:pStyle w:val="SourceCode"/>
      </w:pPr>
      <w:r>
        <w:t>.list:</w:t>
      </w:r>
    </w:p>
    <w:p w14:paraId="7C0D3E08" w14:textId="77777777" w:rsidR="00983602" w:rsidRDefault="00382E42">
      <w:pPr>
        <w:pStyle w:val="SourceCode"/>
      </w:pPr>
      <w:r>
        <w:t xml:space="preserve">    mov rcx, rbx</w:t>
      </w:r>
    </w:p>
    <w:p w14:paraId="2311ABB3" w14:textId="77777777" w:rsidR="00983602" w:rsidRDefault="00382E42">
      <w:pPr>
        <w:pStyle w:val="SourceCode"/>
      </w:pPr>
      <w:r>
        <w:t xml:space="preserve">    call list_contacts</w:t>
      </w:r>
    </w:p>
    <w:p w14:paraId="77F4AFFD" w14:textId="77777777" w:rsidR="00983602" w:rsidRDefault="00382E42">
      <w:pPr>
        <w:pStyle w:val="SourceCode"/>
      </w:pPr>
      <w:r>
        <w:t xml:space="preserve">    jmp .next_command</w:t>
      </w:r>
    </w:p>
    <w:p w14:paraId="0110856F" w14:textId="77777777" w:rsidR="00983602" w:rsidRDefault="00983602">
      <w:pPr>
        <w:pStyle w:val="SourceCode"/>
      </w:pPr>
    </w:p>
    <w:p w14:paraId="71DBA500" w14:textId="77777777" w:rsidR="00983602" w:rsidRDefault="00382E42">
      <w:pPr>
        <w:pStyle w:val="SourceCode"/>
      </w:pPr>
      <w:r>
        <w:t xml:space="preserve">    ; A refused command is reported and the loop goes on, so the run as a</w:t>
      </w:r>
    </w:p>
    <w:p w14:paraId="1255DB41" w14:textId="77777777" w:rsidR="00983602" w:rsidRDefault="00382E42">
      <w:pPr>
        <w:pStyle w:val="SourceCode"/>
      </w:pPr>
      <w:r>
        <w:t xml:space="preserve">    ; whole succeeded: eax = 0.</w:t>
      </w:r>
    </w:p>
    <w:p w14:paraId="02C8FAFF" w14:textId="77777777" w:rsidR="00983602" w:rsidRDefault="00382E42">
      <w:pPr>
        <w:pStyle w:val="SourceCode"/>
      </w:pPr>
      <w:r>
        <w:t>.closed:</w:t>
      </w:r>
    </w:p>
    <w:p w14:paraId="7351CCD2" w14:textId="77777777" w:rsidR="00983602" w:rsidRDefault="00382E42">
      <w:pPr>
        <w:pStyle w:val="SourceCode"/>
      </w:pPr>
      <w:r>
        <w:t xml:space="preserve">    lea rcx, [closed_line]</w:t>
      </w:r>
    </w:p>
    <w:p w14:paraId="242B795F" w14:textId="77777777" w:rsidR="00983602" w:rsidRDefault="00382E42">
      <w:pPr>
        <w:pStyle w:val="SourceCode"/>
      </w:pPr>
      <w:r>
        <w:t xml:space="preserve">    call printf</w:t>
      </w:r>
    </w:p>
    <w:p w14:paraId="32DBFD44" w14:textId="77777777" w:rsidR="00983602" w:rsidRDefault="00382E42">
      <w:pPr>
        <w:pStyle w:val="SourceCode"/>
      </w:pPr>
      <w:r>
        <w:t xml:space="preserve">    mov rcx, rbx</w:t>
      </w:r>
    </w:p>
    <w:p w14:paraId="3C8FE5AE" w14:textId="77777777" w:rsidR="00983602" w:rsidRDefault="00382E42">
      <w:pPr>
        <w:pStyle w:val="SourceCode"/>
      </w:pPr>
      <w:r>
        <w:t xml:space="preserve">    call mysql_close</w:t>
      </w:r>
    </w:p>
    <w:p w14:paraId="776B2517" w14:textId="77777777" w:rsidR="00983602" w:rsidRDefault="00382E42">
      <w:pPr>
        <w:pStyle w:val="SourceCode"/>
      </w:pPr>
      <w:r>
        <w:t xml:space="preserve">    xor eax, eax</w:t>
      </w:r>
    </w:p>
    <w:p w14:paraId="647ADE3C" w14:textId="77777777" w:rsidR="00983602" w:rsidRDefault="00382E42">
      <w:pPr>
        <w:pStyle w:val="SourceCode"/>
      </w:pPr>
      <w:r>
        <w:t xml:space="preserve">    jmp .done</w:t>
      </w:r>
    </w:p>
    <w:p w14:paraId="58AC9FCD" w14:textId="77777777" w:rsidR="00983602" w:rsidRDefault="00983602">
      <w:pPr>
        <w:pStyle w:val="SourceCode"/>
      </w:pPr>
    </w:p>
    <w:p w14:paraId="717B6CE9" w14:textId="77777777" w:rsidR="00983602" w:rsidRDefault="00382E42">
      <w:pPr>
        <w:pStyle w:val="SourceCode"/>
      </w:pPr>
      <w:r>
        <w:t>.connection_failed:</w:t>
      </w:r>
    </w:p>
    <w:p w14:paraId="270E2700" w14:textId="77777777" w:rsidR="00983602" w:rsidRDefault="00382E42">
      <w:pPr>
        <w:pStyle w:val="SourceCode"/>
      </w:pPr>
      <w:r>
        <w:t xml:space="preserve">    mov rcx, rbx</w:t>
      </w:r>
    </w:p>
    <w:p w14:paraId="64FAE451" w14:textId="77777777" w:rsidR="00983602" w:rsidRDefault="00382E42">
      <w:pPr>
        <w:pStyle w:val="SourceCode"/>
      </w:pPr>
      <w:r>
        <w:t xml:space="preserve">    call mysql_error</w:t>
      </w:r>
    </w:p>
    <w:p w14:paraId="0815F5E9" w14:textId="77777777" w:rsidR="00983602" w:rsidRDefault="00382E42">
      <w:pPr>
        <w:pStyle w:val="SourceCode"/>
      </w:pPr>
      <w:r>
        <w:t xml:space="preserve">    lea rcx, [error_line]</w:t>
      </w:r>
    </w:p>
    <w:p w14:paraId="4D879022" w14:textId="77777777" w:rsidR="00983602" w:rsidRDefault="00382E42">
      <w:pPr>
        <w:pStyle w:val="SourceCode"/>
      </w:pPr>
      <w:r>
        <w:t xml:space="preserve">    mov rdx, rax</w:t>
      </w:r>
    </w:p>
    <w:p w14:paraId="64B153CC" w14:textId="77777777" w:rsidR="00983602" w:rsidRDefault="00382E42">
      <w:pPr>
        <w:pStyle w:val="SourceCode"/>
      </w:pPr>
      <w:r>
        <w:t xml:space="preserve">    call print_error</w:t>
      </w:r>
    </w:p>
    <w:p w14:paraId="01E8A516" w14:textId="77777777" w:rsidR="00983602" w:rsidRDefault="00382E42">
      <w:pPr>
        <w:pStyle w:val="SourceCode"/>
      </w:pPr>
      <w:r>
        <w:t xml:space="preserve">    mov rcx, rbx</w:t>
      </w:r>
    </w:p>
    <w:p w14:paraId="5511E6A7" w14:textId="77777777" w:rsidR="00983602" w:rsidRDefault="00382E42">
      <w:pPr>
        <w:pStyle w:val="SourceCode"/>
      </w:pPr>
      <w:r>
        <w:t xml:space="preserve">    call mysql_close</w:t>
      </w:r>
    </w:p>
    <w:p w14:paraId="2ACA6E36" w14:textId="77777777" w:rsidR="00983602" w:rsidRDefault="00382E42">
      <w:pPr>
        <w:pStyle w:val="SourceCode"/>
      </w:pPr>
      <w:r>
        <w:t xml:space="preserve">    mov eax, 1</w:t>
      </w:r>
    </w:p>
    <w:p w14:paraId="32F2DA6B" w14:textId="77777777" w:rsidR="00983602" w:rsidRDefault="00382E42">
      <w:pPr>
        <w:pStyle w:val="SourceCode"/>
      </w:pPr>
      <w:r>
        <w:t>.done:</w:t>
      </w:r>
    </w:p>
    <w:p w14:paraId="29B21BAE" w14:textId="77777777" w:rsidR="00983602" w:rsidRDefault="00382E42">
      <w:pPr>
        <w:pStyle w:val="SourceCode"/>
      </w:pPr>
      <w:r>
        <w:t xml:space="preserve">    add rsp, 72</w:t>
      </w:r>
    </w:p>
    <w:p w14:paraId="30DCAFC3" w14:textId="77777777" w:rsidR="00983602" w:rsidRDefault="00382E42">
      <w:pPr>
        <w:pStyle w:val="SourceCode"/>
      </w:pPr>
      <w:r>
        <w:t xml:space="preserve">    pop r14</w:t>
      </w:r>
    </w:p>
    <w:p w14:paraId="1D4FA59B" w14:textId="77777777" w:rsidR="00983602" w:rsidRDefault="00382E42">
      <w:pPr>
        <w:pStyle w:val="SourceCode"/>
      </w:pPr>
      <w:r>
        <w:t xml:space="preserve">    pop r13</w:t>
      </w:r>
    </w:p>
    <w:p w14:paraId="1390F604" w14:textId="77777777" w:rsidR="00983602" w:rsidRDefault="00382E42">
      <w:pPr>
        <w:pStyle w:val="SourceCode"/>
        <w:keepNext/>
      </w:pPr>
      <w:r>
        <w:t xml:space="preserve">    pop r12</w:t>
      </w:r>
    </w:p>
    <w:p w14:paraId="3B3AAE9A" w14:textId="77777777" w:rsidR="00983602" w:rsidRDefault="00382E42">
      <w:pPr>
        <w:pStyle w:val="SourceCode"/>
        <w:keepNext/>
      </w:pPr>
      <w:r>
        <w:t xml:space="preserve">    pop rbx</w:t>
      </w:r>
    </w:p>
    <w:p w14:paraId="554917CB" w14:textId="77777777" w:rsidR="00983602" w:rsidRDefault="00382E42">
      <w:pPr>
        <w:pStyle w:val="SourceCode"/>
      </w:pPr>
      <w:r>
        <w:t xml:space="preserve">    ret</w:t>
      </w:r>
    </w:p>
    <w:p w14:paraId="7022BC62" w14:textId="77777777" w:rsidR="00983602" w:rsidRDefault="00983602">
      <w:pPr>
        <w:keepNext/>
      </w:pPr>
    </w:p>
    <w:p w14:paraId="7FA1DC2E" w14:textId="77777777" w:rsidR="00983602" w:rsidRDefault="00382E42">
      <w:pPr>
        <w:pStyle w:val="Heading3"/>
      </w:pPr>
      <w:r>
        <w:t>Windows PowerShell Basic Build and Run</w:t>
      </w:r>
    </w:p>
    <w:p w14:paraId="7F88D628" w14:textId="77777777" w:rsidR="00983602" w:rsidRDefault="00382E42">
      <w:pPr>
        <w:keepNext/>
      </w:pPr>
      <w:r>
        <w:t>Run the block from the lesson-5.2-extended folder, in a terminal that has SPA_DB_PASSWORD. Its first lines run reset_contacts_assembly.sql from the Data Reset again, so contacts_assembly holds exactly the three known contacts; the program then waits for your commands.</w:t>
      </w:r>
    </w:p>
    <w:p w14:paraId="3F8CA9B4" w14:textId="77777777" w:rsidR="00983602" w:rsidRDefault="00983602">
      <w:pPr>
        <w:keepNext/>
      </w:pPr>
    </w:p>
    <w:p w14:paraId="12572AE5" w14:textId="77777777" w:rsidR="00983602" w:rsidRDefault="00382E42">
      <w:pPr>
        <w:pStyle w:val="CommandBlock"/>
        <w:keepNext/>
      </w:pPr>
      <w:r>
        <w:t>$mysql = "C:\Program Files\MySQL\MySQL Server 26.7\bin\mysql.exe"</w:t>
      </w:r>
    </w:p>
    <w:p w14:paraId="35155820" w14:textId="77777777" w:rsidR="00983602" w:rsidRDefault="00382E42">
      <w:pPr>
        <w:pStyle w:val="CommandBlock"/>
        <w:keepNext/>
      </w:pPr>
      <w:r>
        <w:t>$env:MYSQL_PWD = $env:SPA_DB_PASSWORD</w:t>
      </w:r>
    </w:p>
    <w:p w14:paraId="0EE2A1AA" w14:textId="77777777" w:rsidR="00983602" w:rsidRDefault="00382E42">
      <w:pPr>
        <w:pStyle w:val="CommandBlock"/>
        <w:keepNext/>
      </w:pPr>
      <w:r>
        <w:t>&amp; $mysql -u devuser -h 127.0.0.1 -P 3306 -D spa_contacts --commands `</w:t>
      </w:r>
    </w:p>
    <w:p w14:paraId="2760A8A9" w14:textId="77777777" w:rsidR="00983602" w:rsidRDefault="00382E42">
      <w:pPr>
        <w:pStyle w:val="CommandBlock"/>
        <w:keepNext/>
      </w:pPr>
      <w:r>
        <w:t xml:space="preserve">    -e "source ./sql/reset_contacts_assembly.sql"</w:t>
      </w:r>
    </w:p>
    <w:p w14:paraId="4233342F" w14:textId="77777777" w:rsidR="00983602" w:rsidRDefault="00382E42">
      <w:pPr>
        <w:pStyle w:val="CommandBlock"/>
        <w:keepNext/>
      </w:pPr>
      <w:r>
        <w:t>Remove-Item Env:MYSQL_PWD</w:t>
      </w:r>
    </w:p>
    <w:p w14:paraId="4165D248" w14:textId="77777777" w:rsidR="00983602" w:rsidRDefault="00382E42">
      <w:pPr>
        <w:pStyle w:val="CommandBlock"/>
        <w:keepNext/>
      </w:pPr>
      <w:r>
        <w:t>$server = "C:\Program Files\MySQL\MySQL Server 26.7"</w:t>
      </w:r>
    </w:p>
    <w:p w14:paraId="7A40DA83" w14:textId="77777777" w:rsidR="00983602" w:rsidRDefault="00382E42">
      <w:pPr>
        <w:pStyle w:val="CommandBlock"/>
        <w:keepNext/>
      </w:pPr>
      <w:r>
        <w:t>nasm -f win64 .\assembly\windows\basic_contacts.asm `</w:t>
      </w:r>
    </w:p>
    <w:p w14:paraId="250BC2EF" w14:textId="77777777" w:rsidR="00983602" w:rsidRDefault="00382E42">
      <w:pPr>
        <w:pStyle w:val="CommandBlock"/>
        <w:keepNext/>
      </w:pPr>
      <w:r>
        <w:t xml:space="preserve">    -o .\assembly\windows\basic_contacts.obj</w:t>
      </w:r>
    </w:p>
    <w:p w14:paraId="4F4221AA" w14:textId="77777777" w:rsidR="00983602" w:rsidRDefault="00382E42">
      <w:pPr>
        <w:pStyle w:val="CommandBlock"/>
        <w:keepNext/>
      </w:pPr>
      <w:r>
        <w:t>gcc .\assembly\windows\basic_contacts.obj -L "$server\lib" -lmysql `</w:t>
      </w:r>
    </w:p>
    <w:p w14:paraId="3712649B" w14:textId="77777777" w:rsidR="00983602" w:rsidRDefault="00382E42">
      <w:pPr>
        <w:pStyle w:val="CommandBlock"/>
        <w:keepNext/>
      </w:pPr>
      <w:r>
        <w:t xml:space="preserve">    -o .\assembly\windows\basic_contacts.exe</w:t>
      </w:r>
    </w:p>
    <w:p w14:paraId="57AA4CB9" w14:textId="77777777" w:rsidR="00983602" w:rsidRDefault="00382E42">
      <w:pPr>
        <w:pStyle w:val="CommandBlock"/>
        <w:keepNext/>
      </w:pPr>
      <w:r>
        <w:t>.\assembly\windows\basic_contacts.exe</w:t>
      </w:r>
    </w:p>
    <w:p w14:paraId="3B4E3ACF" w14:textId="77777777" w:rsidR="00983602" w:rsidRDefault="00382E42">
      <w:pPr>
        <w:pStyle w:val="CommandBlock"/>
      </w:pPr>
      <w:r>
        <w:t>$LASTEXITCODE</w:t>
      </w:r>
    </w:p>
    <w:p w14:paraId="4332FCBA" w14:textId="77777777" w:rsidR="00983602" w:rsidRDefault="00983602">
      <w:pPr>
        <w:keepNext/>
      </w:pPr>
    </w:p>
    <w:p w14:paraId="16164A22" w14:textId="77777777" w:rsidR="00983602" w:rsidRDefault="00382E42">
      <w:pPr>
        <w:pStyle w:val="Heading3"/>
      </w:pPr>
      <w:r>
        <w:t>Check Your Results</w:t>
      </w:r>
    </w:p>
    <w:p w14:paraId="7026B6AB" w14:textId="77777777" w:rsidR="00983602" w:rsidRDefault="00382E42">
      <w:r>
        <w:t>The reset lines print nothing. Type the commands and answers of the Required Clean-Run Output in Validation Rules; at its empty contacts&gt; line, press only Enter. Your screen must match the Required Clean-Run Output line for line, and $LASTEXITCODE must print 0.</w:t>
      </w:r>
    </w:p>
    <w:p w14:paraId="183AA06E" w14:textId="77777777" w:rsidR="00983602" w:rsidRDefault="00983602">
      <w:pPr>
        <w:keepNext/>
      </w:pPr>
    </w:p>
    <w:p w14:paraId="1C295B6D" w14:textId="77777777" w:rsidR="00983602" w:rsidRDefault="00382E42">
      <w:pPr>
        <w:pStyle w:val="ListBullet"/>
      </w:pPr>
      <w:r>
        <w:t>If nothing prints and $LASTEXITCODE is -1073741515, a DLL is missing from .\assembly\windows: rerun the Copy-Item line of the Connector Setup. If it crashes without a word, a value is in the wrong register, stack place, or record field: compare each instruction with its comment.</w:t>
      </w:r>
    </w:p>
    <w:p w14:paraId="79A538AA" w14:textId="77777777" w:rsidR="00983602" w:rsidRDefault="00382E42">
      <w:pPr>
        <w:pStyle w:val="ListBullet"/>
      </w:pPr>
      <w:r>
        <w:t>If the build fails with another message, read the first error: it names the file and line to fix.</w:t>
      </w:r>
    </w:p>
    <w:p w14:paraId="527BCA51" w14:textId="77777777" w:rsidR="00983602" w:rsidRDefault="00983602">
      <w:pPr>
        <w:keepNext/>
      </w:pPr>
    </w:p>
    <w:p w14:paraId="720D694D" w14:textId="77777777" w:rsidR="00983602" w:rsidRDefault="00983602">
      <w:pPr>
        <w:keepNext/>
      </w:pPr>
    </w:p>
    <w:p w14:paraId="078DB40D" w14:textId="77777777" w:rsidR="00983602" w:rsidRDefault="00382E42">
      <w:pPr>
        <w:pStyle w:val="Heading2"/>
      </w:pPr>
      <w:r>
        <w:t>Production-Minded Implementation</w:t>
      </w:r>
    </w:p>
    <w:p w14:paraId="6240FA9D" w14:textId="77777777" w:rsidR="00983602" w:rsidRDefault="00382E42">
      <w:r>
        <w:t>The Production-Minded version prints the same lines and splits the program as Lesson 5.1a's does. contacts.inc is Lesson 5.1a's, unchanged: ANSWER_SIZE and the Contact record's offsets, which both files include. contacts.asm holds the SQL and every step that talks to the database; its global labels are the ones main.asm calls: print_error, report_connection_error, connect_database (with CLIENT_FOUND_ROWS), trim_text, parse_id, get_contact, show_contact, and list_contacts. The rest stay private: user_message</w:t>
      </w:r>
      <w:r>
        <w:t>, report_error, and report_statement_error (Lesson 4.14a), contact_from_row, and print_contact. get_contact is Lesson 5.1a's: it points the four answer columns straight at the fields of the record whose address it gets in r8, and returns 1, 0, or -1 in eax. main.asm holds read_answer, is_text, run_show, and main, which opens the connection and runs the loop.</w:t>
      </w:r>
    </w:p>
    <w:p w14:paraId="71DB3319" w14:textId="77777777" w:rsidR="00983602" w:rsidRDefault="00983602">
      <w:pPr>
        <w:keepNext/>
      </w:pPr>
    </w:p>
    <w:p w14:paraId="01442CAA" w14:textId="77777777" w:rsidR="00983602" w:rsidRDefault="00382E42">
      <w:pPr>
        <w:pStyle w:val="Heading3"/>
      </w:pPr>
      <w:r>
        <w:t>assembly/windows/contacts.inc</w:t>
      </w:r>
    </w:p>
    <w:p w14:paraId="2F721C7F" w14:textId="77777777" w:rsidR="00983602" w:rsidRDefault="00382E42">
      <w:pPr>
        <w:pStyle w:val="SourceCode"/>
        <w:keepNext/>
      </w:pPr>
      <w:r>
        <w:t>; contacts.inc is the contacts module's include file, Assembly's header.</w:t>
      </w:r>
    </w:p>
    <w:p w14:paraId="47BC0A75" w14:textId="77777777" w:rsidR="00983602" w:rsidRDefault="00382E42">
      <w:pPr>
        <w:pStyle w:val="SourceCode"/>
        <w:keepNext/>
      </w:pPr>
      <w:r>
        <w:t>; It holds what contacts.asm and main.asm must agree on. Remember,</w:t>
      </w:r>
    </w:p>
    <w:p w14:paraId="13E9F313" w14:textId="77777777" w:rsidR="00983602" w:rsidRDefault="00382E42">
      <w:pPr>
        <w:pStyle w:val="SourceCode"/>
      </w:pPr>
      <w:r>
        <w:t>; %include copies these lines into each file before NASM assembles it</w:t>
      </w:r>
    </w:p>
    <w:p w14:paraId="111EE37E" w14:textId="77777777" w:rsidR="00983602" w:rsidRDefault="00382E42">
      <w:pPr>
        <w:pStyle w:val="SourceCode"/>
      </w:pPr>
      <w:r>
        <w:t>; (Chapter 3 Project 2a).</w:t>
      </w:r>
    </w:p>
    <w:p w14:paraId="690A061A" w14:textId="77777777" w:rsidR="00983602" w:rsidRDefault="00983602">
      <w:pPr>
        <w:pStyle w:val="SourceCode"/>
      </w:pPr>
    </w:p>
    <w:p w14:paraId="40990F87" w14:textId="77777777" w:rsidR="00983602" w:rsidRDefault="00382E42">
      <w:pPr>
        <w:pStyle w:val="SourceCode"/>
      </w:pPr>
      <w:r>
        <w:t>; The size of the space one typed answer may fill, as in Chapter 3's</w:t>
      </w:r>
    </w:p>
    <w:p w14:paraId="4AF58017" w14:textId="77777777" w:rsidR="00983602" w:rsidRDefault="00382E42">
      <w:pPr>
        <w:pStyle w:val="SourceCode"/>
      </w:pPr>
      <w:r>
        <w:t>; Contact Manager. Remember, equ = constant.</w:t>
      </w:r>
    </w:p>
    <w:p w14:paraId="473FC839" w14:textId="77777777" w:rsidR="00983602" w:rsidRDefault="00382E42">
      <w:pPr>
        <w:pStyle w:val="SourceCode"/>
      </w:pPr>
      <w:r>
        <w:t>ANSWER_SIZE         equ 512</w:t>
      </w:r>
    </w:p>
    <w:p w14:paraId="74F112B0" w14:textId="77777777" w:rsidR="00983602" w:rsidRDefault="00983602">
      <w:pPr>
        <w:pStyle w:val="SourceCode"/>
      </w:pPr>
    </w:p>
    <w:p w14:paraId="5F66DDED" w14:textId="77777777" w:rsidR="00983602" w:rsidRDefault="00382E42">
      <w:pPr>
        <w:pStyle w:val="SourceCode"/>
      </w:pPr>
      <w:r>
        <w:t>; One contact, Lesson 4.6a's record: the id, then HAS_PHONE, 0 when the</w:t>
      </w:r>
    </w:p>
    <w:p w14:paraId="085CADD5" w14:textId="77777777" w:rsidR="00983602" w:rsidRDefault="00382E42">
      <w:pPr>
        <w:pStyle w:val="SourceCode"/>
      </w:pPr>
      <w:r>
        <w:t>; phone was NULL, then the three texts, each sized for VARCHAR(n) in</w:t>
      </w:r>
    </w:p>
    <w:p w14:paraId="66858AF6" w14:textId="77777777" w:rsidR="00983602" w:rsidRDefault="00382E42">
      <w:pPr>
        <w:pStyle w:val="SourceCode"/>
      </w:pPr>
      <w:r>
        <w:t>; utf8mb4, 4 * n + 1 bytes. get_contact fills a record of CONTACT_SIZE</w:t>
      </w:r>
    </w:p>
    <w:p w14:paraId="2C30DD41" w14:textId="77777777" w:rsidR="00983602" w:rsidRDefault="00382E42">
      <w:pPr>
        <w:pStyle w:val="SourceCode"/>
      </w:pPr>
      <w:r>
        <w:t>; bytes whose address its caller passes in, as C's get_contact fills the</w:t>
      </w:r>
    </w:p>
    <w:p w14:paraId="69A4D0F1" w14:textId="77777777" w:rsidR="00983602" w:rsidRDefault="00382E42">
      <w:pPr>
        <w:pStyle w:val="SourceCode"/>
      </w:pPr>
      <w:r>
        <w:t>; caller's struct Contact.</w:t>
      </w:r>
    </w:p>
    <w:p w14:paraId="72F08E95" w14:textId="77777777" w:rsidR="00983602" w:rsidRDefault="00382E42">
      <w:pPr>
        <w:pStyle w:val="SourceCode"/>
      </w:pPr>
      <w:r>
        <w:t>ID                  equ 0</w:t>
      </w:r>
    </w:p>
    <w:p w14:paraId="119ACC96" w14:textId="77777777" w:rsidR="00983602" w:rsidRDefault="00382E42">
      <w:pPr>
        <w:pStyle w:val="SourceCode"/>
      </w:pPr>
      <w:r>
        <w:t>HAS_PHONE           equ 8</w:t>
      </w:r>
    </w:p>
    <w:p w14:paraId="7AA7640A" w14:textId="77777777" w:rsidR="00983602" w:rsidRDefault="00382E42">
      <w:pPr>
        <w:pStyle w:val="SourceCode"/>
      </w:pPr>
      <w:r>
        <w:t>FULL_NAME           equ 16</w:t>
      </w:r>
    </w:p>
    <w:p w14:paraId="02B5D3C4" w14:textId="77777777" w:rsidR="00983602" w:rsidRDefault="00382E42">
      <w:pPr>
        <w:pStyle w:val="SourceCode"/>
      </w:pPr>
      <w:r>
        <w:t>EMAIL               equ 417</w:t>
      </w:r>
    </w:p>
    <w:p w14:paraId="1489AAB2" w14:textId="77777777" w:rsidR="00983602" w:rsidRDefault="00382E42">
      <w:pPr>
        <w:pStyle w:val="SourceCode"/>
      </w:pPr>
      <w:r>
        <w:t>PHONE               equ 1434</w:t>
      </w:r>
    </w:p>
    <w:p w14:paraId="006633C1" w14:textId="77777777" w:rsidR="00983602" w:rsidRDefault="00382E42">
      <w:pPr>
        <w:pStyle w:val="SourceCode"/>
      </w:pPr>
      <w:r>
        <w:t>FULL_NAME_SIZE      equ 401</w:t>
      </w:r>
    </w:p>
    <w:p w14:paraId="6BDC295C" w14:textId="77777777" w:rsidR="00983602" w:rsidRDefault="00382E42">
      <w:pPr>
        <w:pStyle w:val="SourceCode"/>
        <w:keepNext/>
      </w:pPr>
      <w:r>
        <w:t>EMAIL_SIZE          equ 1017</w:t>
      </w:r>
    </w:p>
    <w:p w14:paraId="782B9BBE" w14:textId="77777777" w:rsidR="00983602" w:rsidRDefault="00382E42">
      <w:pPr>
        <w:pStyle w:val="SourceCode"/>
        <w:keepNext/>
      </w:pPr>
      <w:r>
        <w:t>PHONE_SIZE          equ 81</w:t>
      </w:r>
    </w:p>
    <w:p w14:paraId="3C02B0D9" w14:textId="77777777" w:rsidR="00983602" w:rsidRDefault="00382E42">
      <w:pPr>
        <w:pStyle w:val="SourceCode"/>
      </w:pPr>
      <w:r>
        <w:t>CONTACT_SIZE        equ 1520</w:t>
      </w:r>
    </w:p>
    <w:p w14:paraId="4E47532B" w14:textId="77777777" w:rsidR="00983602" w:rsidRDefault="00983602">
      <w:pPr>
        <w:keepNext/>
      </w:pPr>
    </w:p>
    <w:p w14:paraId="214E6666" w14:textId="77777777" w:rsidR="00983602" w:rsidRDefault="00382E42">
      <w:pPr>
        <w:pStyle w:val="Heading3"/>
      </w:pPr>
      <w:r>
        <w:t>assembly/windows/contacts.asm</w:t>
      </w:r>
    </w:p>
    <w:p w14:paraId="57BB1F5C" w14:textId="77777777" w:rsidR="00983602" w:rsidRDefault="00382E42">
      <w:pPr>
        <w:pStyle w:val="SourceCode"/>
        <w:keepNext/>
      </w:pPr>
      <w:r>
        <w:t>; Assembly for 64-bit Windows, written for NASM. The contacts module:</w:t>
      </w:r>
    </w:p>
    <w:p w14:paraId="40AEF120" w14:textId="77777777" w:rsidR="00983602" w:rsidRDefault="00382E42">
      <w:pPr>
        <w:pStyle w:val="SourceCode"/>
        <w:keepNext/>
      </w:pPr>
      <w:r>
        <w:t>; the Contact record, the SQL, and every step that talks to the</w:t>
      </w:r>
    </w:p>
    <w:p w14:paraId="12653743" w14:textId="77777777" w:rsidR="00983602" w:rsidRDefault="00382E42">
      <w:pPr>
        <w:pStyle w:val="SourceCode"/>
      </w:pPr>
      <w:r>
        <w:t>; database. It never asks a question; main.asm does that and hands the</w:t>
      </w:r>
    </w:p>
    <w:p w14:paraId="5005C8A0" w14:textId="77777777" w:rsidR="00983602" w:rsidRDefault="00382E42">
      <w:pPr>
        <w:pStyle w:val="SourceCode"/>
      </w:pPr>
      <w:r>
        <w:t>; answers in. Remember, global makes a label usable from main.asm, and</w:t>
      </w:r>
    </w:p>
    <w:p w14:paraId="08EE8050" w14:textId="77777777" w:rsidR="00983602" w:rsidRDefault="00382E42">
      <w:pPr>
        <w:pStyle w:val="SourceCode"/>
      </w:pPr>
      <w:r>
        <w:t>; extern names a library's functions; the mysql_ functions come from</w:t>
      </w:r>
    </w:p>
    <w:p w14:paraId="40BD3CE7" w14:textId="77777777" w:rsidR="00983602" w:rsidRDefault="00382E42">
      <w:pPr>
        <w:pStyle w:val="SourceCode"/>
      </w:pPr>
      <w:r>
        <w:t>; libmysql, MySQL's C API.</w:t>
      </w:r>
    </w:p>
    <w:p w14:paraId="36D63A77" w14:textId="77777777" w:rsidR="00983602" w:rsidRDefault="00382E42">
      <w:pPr>
        <w:pStyle w:val="SourceCode"/>
      </w:pPr>
      <w:r>
        <w:t>default rel</w:t>
      </w:r>
    </w:p>
    <w:p w14:paraId="538DCB2F" w14:textId="77777777" w:rsidR="00983602" w:rsidRDefault="00382E42">
      <w:pPr>
        <w:pStyle w:val="SourceCode"/>
      </w:pPr>
      <w:r>
        <w:t>global print_error</w:t>
      </w:r>
    </w:p>
    <w:p w14:paraId="01B8AFC2" w14:textId="77777777" w:rsidR="00983602" w:rsidRDefault="00382E42">
      <w:pPr>
        <w:pStyle w:val="SourceCode"/>
      </w:pPr>
      <w:r>
        <w:t>global report_connection_error</w:t>
      </w:r>
    </w:p>
    <w:p w14:paraId="253B4540" w14:textId="77777777" w:rsidR="00983602" w:rsidRDefault="00382E42">
      <w:pPr>
        <w:pStyle w:val="SourceCode"/>
      </w:pPr>
      <w:r>
        <w:t>global connect_database</w:t>
      </w:r>
    </w:p>
    <w:p w14:paraId="6DDC5C53" w14:textId="77777777" w:rsidR="00983602" w:rsidRDefault="00382E42">
      <w:pPr>
        <w:pStyle w:val="SourceCode"/>
      </w:pPr>
      <w:r>
        <w:t>global trim_text</w:t>
      </w:r>
    </w:p>
    <w:p w14:paraId="39CED636" w14:textId="77777777" w:rsidR="00983602" w:rsidRDefault="00382E42">
      <w:pPr>
        <w:pStyle w:val="SourceCode"/>
      </w:pPr>
      <w:r>
        <w:t>global parse_id</w:t>
      </w:r>
    </w:p>
    <w:p w14:paraId="4EFCAB69" w14:textId="77777777" w:rsidR="00983602" w:rsidRDefault="00382E42">
      <w:pPr>
        <w:pStyle w:val="SourceCode"/>
      </w:pPr>
      <w:r>
        <w:t>global get_contact</w:t>
      </w:r>
    </w:p>
    <w:p w14:paraId="4E48B429" w14:textId="77777777" w:rsidR="00983602" w:rsidRDefault="00382E42">
      <w:pPr>
        <w:pStyle w:val="SourceCode"/>
      </w:pPr>
      <w:r>
        <w:t>global show_contact</w:t>
      </w:r>
    </w:p>
    <w:p w14:paraId="56345AA4" w14:textId="77777777" w:rsidR="00983602" w:rsidRDefault="00382E42">
      <w:pPr>
        <w:pStyle w:val="SourceCode"/>
      </w:pPr>
      <w:r>
        <w:t>global list_contacts</w:t>
      </w:r>
    </w:p>
    <w:p w14:paraId="318625F0" w14:textId="77777777" w:rsidR="00983602" w:rsidRDefault="00382E42">
      <w:pPr>
        <w:pStyle w:val="SourceCode"/>
      </w:pPr>
      <w:r>
        <w:t>extern printf</w:t>
      </w:r>
    </w:p>
    <w:p w14:paraId="026A324C" w14:textId="77777777" w:rsidR="00983602" w:rsidRDefault="00382E42">
      <w:pPr>
        <w:pStyle w:val="SourceCode"/>
      </w:pPr>
      <w:r>
        <w:t>extern fprintf</w:t>
      </w:r>
    </w:p>
    <w:p w14:paraId="3F183360" w14:textId="77777777" w:rsidR="00983602" w:rsidRDefault="00382E42">
      <w:pPr>
        <w:pStyle w:val="SourceCode"/>
      </w:pPr>
      <w:r>
        <w:t>extern snprintf</w:t>
      </w:r>
    </w:p>
    <w:p w14:paraId="1E77B256" w14:textId="77777777" w:rsidR="00983602" w:rsidRDefault="00382E42">
      <w:pPr>
        <w:pStyle w:val="SourceCode"/>
      </w:pPr>
      <w:r>
        <w:t>extern strlen</w:t>
      </w:r>
    </w:p>
    <w:p w14:paraId="71014A28" w14:textId="77777777" w:rsidR="00983602" w:rsidRDefault="00382E42">
      <w:pPr>
        <w:pStyle w:val="SourceCode"/>
      </w:pPr>
      <w:r>
        <w:t>extern strtol</w:t>
      </w:r>
    </w:p>
    <w:p w14:paraId="5986D438" w14:textId="77777777" w:rsidR="00983602" w:rsidRDefault="00382E42">
      <w:pPr>
        <w:pStyle w:val="SourceCode"/>
      </w:pPr>
      <w:r>
        <w:t>extern atoi</w:t>
      </w:r>
    </w:p>
    <w:p w14:paraId="24885391" w14:textId="77777777" w:rsidR="00983602" w:rsidRDefault="00382E42">
      <w:pPr>
        <w:pStyle w:val="SourceCode"/>
      </w:pPr>
      <w:r>
        <w:t>extern __acrt_iob_func</w:t>
      </w:r>
    </w:p>
    <w:p w14:paraId="1CFAB8BF" w14:textId="77777777" w:rsidR="00983602" w:rsidRDefault="00382E42">
      <w:pPr>
        <w:pStyle w:val="SourceCode"/>
      </w:pPr>
      <w:r>
        <w:t>extern mysql_real_connect</w:t>
      </w:r>
    </w:p>
    <w:p w14:paraId="598E2D69" w14:textId="77777777" w:rsidR="00983602" w:rsidRDefault="00382E42">
      <w:pPr>
        <w:pStyle w:val="SourceCode"/>
      </w:pPr>
      <w:r>
        <w:t>extern mysql_errno</w:t>
      </w:r>
    </w:p>
    <w:p w14:paraId="3E70ED8F" w14:textId="77777777" w:rsidR="00983602" w:rsidRDefault="00382E42">
      <w:pPr>
        <w:pStyle w:val="SourceCode"/>
      </w:pPr>
      <w:r>
        <w:t>extern mysql_error</w:t>
      </w:r>
    </w:p>
    <w:p w14:paraId="0D566DAE" w14:textId="77777777" w:rsidR="00983602" w:rsidRDefault="00382E42">
      <w:pPr>
        <w:pStyle w:val="SourceCode"/>
      </w:pPr>
      <w:r>
        <w:t>extern mysql_query</w:t>
      </w:r>
    </w:p>
    <w:p w14:paraId="47BA60CF" w14:textId="77777777" w:rsidR="00983602" w:rsidRDefault="00382E42">
      <w:pPr>
        <w:pStyle w:val="SourceCode"/>
      </w:pPr>
      <w:r>
        <w:t>extern mysql_store_result</w:t>
      </w:r>
    </w:p>
    <w:p w14:paraId="5420D2AB" w14:textId="77777777" w:rsidR="00983602" w:rsidRDefault="00382E42">
      <w:pPr>
        <w:pStyle w:val="SourceCode"/>
      </w:pPr>
      <w:r>
        <w:t>extern mysql_fetch_row</w:t>
      </w:r>
    </w:p>
    <w:p w14:paraId="0A3ED26D" w14:textId="77777777" w:rsidR="00983602" w:rsidRDefault="00382E42">
      <w:pPr>
        <w:pStyle w:val="SourceCode"/>
      </w:pPr>
      <w:r>
        <w:t>extern mysql_free_result</w:t>
      </w:r>
    </w:p>
    <w:p w14:paraId="271B4D15" w14:textId="77777777" w:rsidR="00983602" w:rsidRDefault="00382E42">
      <w:pPr>
        <w:pStyle w:val="SourceCode"/>
      </w:pPr>
      <w:r>
        <w:t>extern mysql_stmt_init</w:t>
      </w:r>
    </w:p>
    <w:p w14:paraId="5D68DBEB" w14:textId="77777777" w:rsidR="00983602" w:rsidRDefault="00382E42">
      <w:pPr>
        <w:pStyle w:val="SourceCode"/>
      </w:pPr>
      <w:r>
        <w:t>extern mysql_stmt_prepare</w:t>
      </w:r>
    </w:p>
    <w:p w14:paraId="1AC9B68B" w14:textId="77777777" w:rsidR="00983602" w:rsidRDefault="00382E42">
      <w:pPr>
        <w:pStyle w:val="SourceCode"/>
      </w:pPr>
      <w:r>
        <w:t>extern mysql_stmt_bind_param</w:t>
      </w:r>
    </w:p>
    <w:p w14:paraId="476CA2C0" w14:textId="77777777" w:rsidR="00983602" w:rsidRDefault="00382E42">
      <w:pPr>
        <w:pStyle w:val="SourceCode"/>
      </w:pPr>
      <w:r>
        <w:t>extern mysql_stmt_execute</w:t>
      </w:r>
    </w:p>
    <w:p w14:paraId="2DAC78B1" w14:textId="77777777" w:rsidR="00983602" w:rsidRDefault="00382E42">
      <w:pPr>
        <w:pStyle w:val="SourceCode"/>
      </w:pPr>
      <w:r>
        <w:t>extern mysql_stmt_bind_result</w:t>
      </w:r>
    </w:p>
    <w:p w14:paraId="4C9EE914" w14:textId="77777777" w:rsidR="00983602" w:rsidRDefault="00382E42">
      <w:pPr>
        <w:pStyle w:val="SourceCode"/>
      </w:pPr>
      <w:r>
        <w:t>extern mysql_stmt_fetch</w:t>
      </w:r>
    </w:p>
    <w:p w14:paraId="076088C0" w14:textId="77777777" w:rsidR="00983602" w:rsidRDefault="00382E42">
      <w:pPr>
        <w:pStyle w:val="SourceCode"/>
      </w:pPr>
      <w:r>
        <w:t>extern mysql_stmt_errno</w:t>
      </w:r>
    </w:p>
    <w:p w14:paraId="1D6AD11E" w14:textId="77777777" w:rsidR="00983602" w:rsidRDefault="00382E42">
      <w:pPr>
        <w:pStyle w:val="SourceCode"/>
      </w:pPr>
      <w:r>
        <w:t>extern mysql_stmt_error</w:t>
      </w:r>
    </w:p>
    <w:p w14:paraId="25E53B8D" w14:textId="77777777" w:rsidR="00983602" w:rsidRDefault="00382E42">
      <w:pPr>
        <w:pStyle w:val="SourceCode"/>
      </w:pPr>
      <w:r>
        <w:t>extern mysql_stmt_close</w:t>
      </w:r>
    </w:p>
    <w:p w14:paraId="662A46EB" w14:textId="77777777" w:rsidR="00983602" w:rsidRDefault="00983602">
      <w:pPr>
        <w:pStyle w:val="SourceCode"/>
      </w:pPr>
    </w:p>
    <w:p w14:paraId="7EEF9622" w14:textId="77777777" w:rsidR="00983602" w:rsidRDefault="00382E42">
      <w:pPr>
        <w:pStyle w:val="SourceCode"/>
      </w:pPr>
      <w:r>
        <w:t>; Remember, %include copies contacts.inc's lines here: ANSWER_SIZE and</w:t>
      </w:r>
    </w:p>
    <w:p w14:paraId="485FA4B7" w14:textId="77777777" w:rsidR="00983602" w:rsidRDefault="00382E42">
      <w:pPr>
        <w:pStyle w:val="SourceCode"/>
      </w:pPr>
      <w:r>
        <w:t>; the Contact record's offsets, which main.asm shares (Lesson 5.1a).</w:t>
      </w:r>
    </w:p>
    <w:p w14:paraId="183EDED1" w14:textId="77777777" w:rsidR="00983602" w:rsidRDefault="00382E42">
      <w:pPr>
        <w:pStyle w:val="SourceCode"/>
      </w:pPr>
      <w:r>
        <w:t>%include "contacts.inc"</w:t>
      </w:r>
    </w:p>
    <w:p w14:paraId="3EF6C5B4" w14:textId="77777777" w:rsidR="00983602" w:rsidRDefault="00983602">
      <w:pPr>
        <w:pStyle w:val="SourceCode"/>
      </w:pPr>
    </w:p>
    <w:p w14:paraId="1C0B52B3" w14:textId="77777777" w:rsidR="00983602" w:rsidRDefault="00382E42">
      <w:pPr>
        <w:pStyle w:val="SourceCode"/>
      </w:pPr>
      <w:r>
        <w:t>; The lesson server's port, and the client flag that counts the rows a</w:t>
      </w:r>
    </w:p>
    <w:p w14:paraId="79705B5D" w14:textId="77777777" w:rsidR="00983602" w:rsidRDefault="00382E42">
      <w:pPr>
        <w:pStyle w:val="SourceCode"/>
      </w:pPr>
      <w:r>
        <w:t>; statement matched (Lesson 4.7a).</w:t>
      </w:r>
    </w:p>
    <w:p w14:paraId="666E03C8" w14:textId="77777777" w:rsidR="00983602" w:rsidRDefault="00382E42">
      <w:pPr>
        <w:pStyle w:val="SourceCode"/>
      </w:pPr>
      <w:r>
        <w:t>PORT                equ 3306</w:t>
      </w:r>
    </w:p>
    <w:p w14:paraId="2593F962" w14:textId="77777777" w:rsidR="00983602" w:rsidRDefault="00382E42">
      <w:pPr>
        <w:pStyle w:val="SourceCode"/>
      </w:pPr>
      <w:r>
        <w:t>CLIENT_FOUND_ROWS   equ 2</w:t>
      </w:r>
    </w:p>
    <w:p w14:paraId="38D2E364" w14:textId="77777777" w:rsidR="00983602" w:rsidRDefault="00382E42">
      <w:pPr>
        <w:pStyle w:val="SourceCode"/>
      </w:pPr>
      <w:r>
        <w:t>; Remember, a MYSQL_BIND record is 104 bytes, with the is_null address at</w:t>
      </w:r>
    </w:p>
    <w:p w14:paraId="0D6A556A" w14:textId="77777777" w:rsidR="00983602" w:rsidRDefault="00382E42">
      <w:pPr>
        <w:pStyle w:val="SourceCode"/>
      </w:pPr>
      <w:r>
        <w:t>; byte 8, the value's address at byte 16, its length at byte 64, and its</w:t>
      </w:r>
    </w:p>
    <w:p w14:paraId="435B6E11" w14:textId="77777777" w:rsidR="00983602" w:rsidRDefault="00382E42">
      <w:pPr>
        <w:pStyle w:val="SourceCode"/>
      </w:pPr>
      <w:r>
        <w:t>; type at byte 84 (Lessons 4.5a and 4.9a).</w:t>
      </w:r>
    </w:p>
    <w:p w14:paraId="259A629C" w14:textId="77777777" w:rsidR="00983602" w:rsidRDefault="00382E42">
      <w:pPr>
        <w:pStyle w:val="SourceCode"/>
      </w:pPr>
      <w:r>
        <w:t>BIND_SIZE           equ 104</w:t>
      </w:r>
    </w:p>
    <w:p w14:paraId="2EC5CBBF" w14:textId="77777777" w:rsidR="00983602" w:rsidRDefault="00382E42">
      <w:pPr>
        <w:pStyle w:val="SourceCode"/>
      </w:pPr>
      <w:r>
        <w:t>BIND_IS_NULL        equ 8</w:t>
      </w:r>
    </w:p>
    <w:p w14:paraId="75262664" w14:textId="77777777" w:rsidR="00983602" w:rsidRDefault="00382E42">
      <w:pPr>
        <w:pStyle w:val="SourceCode"/>
      </w:pPr>
      <w:r>
        <w:t>BIND_BUFFER         equ 16</w:t>
      </w:r>
    </w:p>
    <w:p w14:paraId="539BB985" w14:textId="77777777" w:rsidR="00983602" w:rsidRDefault="00382E42">
      <w:pPr>
        <w:pStyle w:val="SourceCode"/>
      </w:pPr>
      <w:r>
        <w:t>BIND_LENGTH         equ 64</w:t>
      </w:r>
    </w:p>
    <w:p w14:paraId="18291270" w14:textId="77777777" w:rsidR="00983602" w:rsidRDefault="00382E42">
      <w:pPr>
        <w:pStyle w:val="SourceCode"/>
      </w:pPr>
      <w:r>
        <w:t>BIND_TYPE           equ 84</w:t>
      </w:r>
    </w:p>
    <w:p w14:paraId="7AB51479" w14:textId="77777777" w:rsidR="00983602" w:rsidRDefault="00382E42">
      <w:pPr>
        <w:pStyle w:val="SourceCode"/>
      </w:pPr>
      <w:r>
        <w:t>MYSQL_TYPE_STRING   equ 254</w:t>
      </w:r>
    </w:p>
    <w:p w14:paraId="0FDF523B" w14:textId="77777777" w:rsidR="00983602" w:rsidRDefault="00382E42">
      <w:pPr>
        <w:pStyle w:val="SourceCode"/>
      </w:pPr>
      <w:r>
        <w:t>MYSQL_TYPE_LONG     equ 3</w:t>
      </w:r>
    </w:p>
    <w:p w14:paraId="0562670C" w14:textId="77777777" w:rsidR="00983602" w:rsidRDefault="00382E42">
      <w:pPr>
        <w:pStyle w:val="SourceCode"/>
      </w:pPr>
      <w:r>
        <w:t>; mysql_stmt_fetch's answer when there is no row left.</w:t>
      </w:r>
    </w:p>
    <w:p w14:paraId="2B17E105" w14:textId="77777777" w:rsidR="00983602" w:rsidRDefault="00382E42">
      <w:pPr>
        <w:pStyle w:val="SourceCode"/>
      </w:pPr>
      <w:r>
        <w:t>MYSQL_NO_DATA       equ 100</w:t>
      </w:r>
    </w:p>
    <w:p w14:paraId="4E20565B" w14:textId="77777777" w:rsidR="00983602" w:rsidRDefault="00983602">
      <w:pPr>
        <w:pStyle w:val="SourceCode"/>
      </w:pPr>
    </w:p>
    <w:p w14:paraId="499DBD38" w14:textId="77777777" w:rsidR="00983602" w:rsidRDefault="00983602">
      <w:pPr>
        <w:pStyle w:val="SourceCode"/>
      </w:pPr>
    </w:p>
    <w:p w14:paraId="4370F738" w14:textId="77777777" w:rsidR="00983602" w:rsidRDefault="00382E42">
      <w:pPr>
        <w:pStyle w:val="SourceCode"/>
      </w:pPr>
      <w:r>
        <w:t>section .rdata</w:t>
      </w:r>
    </w:p>
    <w:p w14:paraId="5FC8EC12" w14:textId="77777777" w:rsidR="00983602" w:rsidRDefault="00382E42">
      <w:pPr>
        <w:pStyle w:val="SourceCode"/>
      </w:pPr>
      <w:r>
        <w:t xml:space="preserve">    ; The lesson server, account, and database. Remember, only the</w:t>
      </w:r>
    </w:p>
    <w:p w14:paraId="3A154861" w14:textId="77777777" w:rsidR="00983602" w:rsidRDefault="00382E42">
      <w:pPr>
        <w:pStyle w:val="SourceCode"/>
      </w:pPr>
      <w:r>
        <w:t xml:space="preserve">    ; password is secret.</w:t>
      </w:r>
    </w:p>
    <w:p w14:paraId="5D8682E9" w14:textId="77777777" w:rsidR="00983602" w:rsidRDefault="00382E42">
      <w:pPr>
        <w:pStyle w:val="SourceCode"/>
      </w:pPr>
      <w:r>
        <w:t xml:space="preserve">    host            db "127.0.0.1", 0</w:t>
      </w:r>
    </w:p>
    <w:p w14:paraId="0C58FE0A" w14:textId="77777777" w:rsidR="00983602" w:rsidRDefault="00382E42">
      <w:pPr>
        <w:pStyle w:val="SourceCode"/>
      </w:pPr>
      <w:r>
        <w:t xml:space="preserve">    user            db "devuser", 0</w:t>
      </w:r>
    </w:p>
    <w:p w14:paraId="4D166D7F" w14:textId="77777777" w:rsidR="00983602" w:rsidRDefault="00382E42">
      <w:pPr>
        <w:pStyle w:val="SourceCode"/>
      </w:pPr>
      <w:r>
        <w:t xml:space="preserve">    database        db "spa_contacts", 0</w:t>
      </w:r>
    </w:p>
    <w:p w14:paraId="70736CE3" w14:textId="77777777" w:rsidR="00983602" w:rsidRDefault="00382E42">
      <w:pPr>
        <w:pStyle w:val="SourceCode"/>
      </w:pPr>
      <w:r>
        <w:t xml:space="preserve">    ; The two queries. WHERE id = ? finds at most one row, because id is</w:t>
      </w:r>
    </w:p>
    <w:p w14:paraId="172532CF" w14:textId="77777777" w:rsidR="00983602" w:rsidRDefault="00382E42">
      <w:pPr>
        <w:pStyle w:val="SourceCode"/>
      </w:pPr>
      <w:r>
        <w:t xml:space="preserve">    ; the primary key (Lesson 4.1); ORDER BY name, id settles equal names</w:t>
      </w:r>
    </w:p>
    <w:p w14:paraId="091AE9DF" w14:textId="77777777" w:rsidR="00983602" w:rsidRDefault="00382E42">
      <w:pPr>
        <w:pStyle w:val="SourceCode"/>
      </w:pPr>
      <w:r>
        <w:t xml:space="preserve">    ; by the unique id (Lesson 4.10a).</w:t>
      </w:r>
    </w:p>
    <w:p w14:paraId="688ACC1A" w14:textId="77777777" w:rsidR="00983602" w:rsidRDefault="00382E42">
      <w:pPr>
        <w:pStyle w:val="SourceCode"/>
      </w:pPr>
      <w:r>
        <w:t xml:space="preserve">    select_contact_sql db "SELECT id, name, email, phone FROM contacts_assembly "</w:t>
      </w:r>
    </w:p>
    <w:p w14:paraId="2FC4F536" w14:textId="77777777" w:rsidR="00983602" w:rsidRDefault="00382E42">
      <w:pPr>
        <w:pStyle w:val="SourceCode"/>
      </w:pPr>
      <w:r>
        <w:t xml:space="preserve">                    db "WHERE id = ?", 0</w:t>
      </w:r>
    </w:p>
    <w:p w14:paraId="31FFE472" w14:textId="77777777" w:rsidR="00983602" w:rsidRDefault="00382E42">
      <w:pPr>
        <w:pStyle w:val="SourceCode"/>
      </w:pPr>
      <w:r>
        <w:t xml:space="preserve">    select_contacts_sql db "SELECT id, name, email, phone FROM contacts_assembly "</w:t>
      </w:r>
    </w:p>
    <w:p w14:paraId="40EBBC5C" w14:textId="77777777" w:rsidR="00983602" w:rsidRDefault="00382E42">
      <w:pPr>
        <w:pStyle w:val="SourceCode"/>
      </w:pPr>
      <w:r>
        <w:t xml:space="preserve">                    db "ORDER BY name, id", 0</w:t>
      </w:r>
    </w:p>
    <w:p w14:paraId="2EA5F22F" w14:textId="77777777" w:rsidR="00983602" w:rsidRDefault="00382E42">
      <w:pPr>
        <w:pStyle w:val="SourceCode"/>
      </w:pPr>
      <w:r>
        <w:t xml:space="preserve">    ; The lines the module prints.</w:t>
      </w:r>
    </w:p>
    <w:p w14:paraId="2F48C9F8" w14:textId="77777777" w:rsidR="00983602" w:rsidRDefault="00382E42">
      <w:pPr>
        <w:pStyle w:val="SourceCode"/>
      </w:pPr>
      <w:r>
        <w:t xml:space="preserve">    error_line      db "Error: %s", 10, 0</w:t>
      </w:r>
    </w:p>
    <w:p w14:paraId="16790138" w14:textId="77777777" w:rsidR="00983602" w:rsidRDefault="00382E42">
      <w:pPr>
        <w:pStyle w:val="SourceCode"/>
      </w:pPr>
      <w:r>
        <w:t xml:space="preserve">    out_of_memory_line db "Error: out of memory", 10, 0</w:t>
      </w:r>
    </w:p>
    <w:p w14:paraId="3B3077D1" w14:textId="77777777" w:rsidR="00983602" w:rsidRDefault="00382E42">
      <w:pPr>
        <w:pStyle w:val="SourceCode"/>
      </w:pPr>
      <w:r>
        <w:t xml:space="preserve">    not_found_line  db "Error: no contact with id %d", 10, 0</w:t>
      </w:r>
    </w:p>
    <w:p w14:paraId="4D7168CA" w14:textId="77777777" w:rsidR="00983602" w:rsidRDefault="00382E42">
      <w:pPr>
        <w:pStyle w:val="SourceCode"/>
      </w:pPr>
      <w:r>
        <w:t xml:space="preserve">    heading_line    db "Contacts by name:", 10, 0</w:t>
      </w:r>
    </w:p>
    <w:p w14:paraId="12CDDB63" w14:textId="77777777" w:rsidR="00983602" w:rsidRDefault="00382E42">
      <w:pPr>
        <w:pStyle w:val="SourceCode"/>
      </w:pPr>
      <w:r>
        <w:t xml:space="preserve">    contact_line    db "  %d: %s, %s, %s", 10, 0</w:t>
      </w:r>
    </w:p>
    <w:p w14:paraId="7E661BCF" w14:textId="77777777" w:rsidR="00983602" w:rsidRDefault="00382E42">
      <w:pPr>
        <w:pStyle w:val="SourceCode"/>
      </w:pPr>
      <w:r>
        <w:t xml:space="preserve">    count_line      db "Contacts: %d", 10, 0</w:t>
      </w:r>
    </w:p>
    <w:p w14:paraId="2E45D2E8" w14:textId="77777777" w:rsidR="00983602" w:rsidRDefault="00382E42">
      <w:pPr>
        <w:pStyle w:val="SourceCode"/>
      </w:pPr>
      <w:r>
        <w:t xml:space="preserve">    no_phone_text   db "(no phone)", 0</w:t>
      </w:r>
    </w:p>
    <w:p w14:paraId="47B8C7C0" w14:textId="77777777" w:rsidR="00983602" w:rsidRDefault="00382E42">
      <w:pPr>
        <w:pStyle w:val="SourceCode"/>
      </w:pPr>
      <w:r>
        <w:t xml:space="preserve">    copy_text_format db "%s", 0</w:t>
      </w:r>
    </w:p>
    <w:p w14:paraId="16D3F6CE" w14:textId="77777777" w:rsidR="00983602" w:rsidRDefault="00382E42">
      <w:pPr>
        <w:pStyle w:val="SourceCode"/>
      </w:pPr>
      <w:r>
        <w:t xml:space="preserve">    ; The user's messages, one for each number user_message expects</w:t>
      </w:r>
    </w:p>
    <w:p w14:paraId="5CAFFF72" w14:textId="77777777" w:rsidR="00983602" w:rsidRDefault="00382E42">
      <w:pPr>
        <w:pStyle w:val="SourceCode"/>
      </w:pPr>
      <w:r>
        <w:t xml:space="preserve">    ; (Lesson 4.14a). Chapter 5 has no groups, so 4.14a's 1452 is not</w:t>
      </w:r>
    </w:p>
    <w:p w14:paraId="66E7A49C" w14:textId="77777777" w:rsidR="00983602" w:rsidRDefault="00382E42">
      <w:pPr>
        <w:pStyle w:val="SourceCode"/>
      </w:pPr>
      <w:r>
        <w:t xml:space="preserve">    ; listed.</w:t>
      </w:r>
    </w:p>
    <w:p w14:paraId="5FA2D999" w14:textId="77777777" w:rsidR="00983602" w:rsidRDefault="00382E42">
      <w:pPr>
        <w:pStyle w:val="SourceCode"/>
      </w:pPr>
      <w:r>
        <w:t xml:space="preserve">    unreachable_text db "Cannot reach the database server. "</w:t>
      </w:r>
    </w:p>
    <w:p w14:paraId="0582B620" w14:textId="77777777" w:rsidR="00983602" w:rsidRDefault="00382E42">
      <w:pPr>
        <w:pStyle w:val="SourceCode"/>
      </w:pPr>
      <w:r>
        <w:t xml:space="preserve">                    db "Check the host and port.", 0</w:t>
      </w:r>
    </w:p>
    <w:p w14:paraId="0291A08D" w14:textId="77777777" w:rsidR="00983602" w:rsidRDefault="00382E42">
      <w:pPr>
        <w:pStyle w:val="SourceCode"/>
      </w:pPr>
      <w:r>
        <w:t xml:space="preserve">    refused_text    db "The database refused the user name or password.", 0</w:t>
      </w:r>
    </w:p>
    <w:p w14:paraId="27C8FA2C" w14:textId="77777777" w:rsidR="00983602" w:rsidRDefault="00382E42">
      <w:pPr>
        <w:pStyle w:val="SourceCode"/>
      </w:pPr>
      <w:r>
        <w:t xml:space="preserve">    email_taken_text db "That email is already in use.", 0</w:t>
      </w:r>
    </w:p>
    <w:p w14:paraId="64321F42" w14:textId="77777777" w:rsidR="00983602" w:rsidRDefault="00382E42">
      <w:pPr>
        <w:pStyle w:val="SourceCode"/>
      </w:pPr>
      <w:r>
        <w:t xml:space="preserve">    invalid_sql_text db "The program's SQL is invalid. "</w:t>
      </w:r>
    </w:p>
    <w:p w14:paraId="71E61D6F" w14:textId="77777777" w:rsidR="00983602" w:rsidRDefault="00382E42">
      <w:pPr>
        <w:pStyle w:val="SourceCode"/>
      </w:pPr>
      <w:r>
        <w:t xml:space="preserve">                    db "Please report this bug.", 0</w:t>
      </w:r>
    </w:p>
    <w:p w14:paraId="24043232" w14:textId="77777777" w:rsidR="00983602" w:rsidRDefault="00983602">
      <w:pPr>
        <w:pStyle w:val="SourceCode"/>
      </w:pPr>
    </w:p>
    <w:p w14:paraId="50068034" w14:textId="77777777" w:rsidR="00983602" w:rsidRDefault="00382E42">
      <w:pPr>
        <w:pStyle w:val="SourceCode"/>
      </w:pPr>
      <w:r>
        <w:t>; Remember, .bss reserves memory that starts as zeros.</w:t>
      </w:r>
    </w:p>
    <w:p w14:paraId="24713524" w14:textId="77777777" w:rsidR="00983602" w:rsidRDefault="00382E42">
      <w:pPr>
        <w:pStyle w:val="SourceCode"/>
      </w:pPr>
      <w:r>
        <w:t>section .bss</w:t>
      </w:r>
    </w:p>
    <w:p w14:paraId="26106F49" w14:textId="77777777" w:rsidR="00983602" w:rsidRDefault="00382E42">
      <w:pPr>
        <w:pStyle w:val="SourceCode"/>
      </w:pPr>
      <w:r>
        <w:t xml:space="preserve">    ; get_contact's MYSQL_BIND records: one for the id it sends, four for</w:t>
      </w:r>
    </w:p>
    <w:p w14:paraId="5F8A08C0" w14:textId="77777777" w:rsidR="00983602" w:rsidRDefault="00382E42">
      <w:pPr>
        <w:pStyle w:val="SourceCode"/>
      </w:pPr>
      <w:r>
        <w:t xml:space="preserve">    ; the columns it reads back.</w:t>
      </w:r>
    </w:p>
    <w:p w14:paraId="4D7EA7A8" w14:textId="77777777" w:rsidR="00983602" w:rsidRDefault="00382E42">
      <w:pPr>
        <w:pStyle w:val="SourceCode"/>
      </w:pPr>
      <w:r>
        <w:t xml:space="preserve">    id_bind         resb BIND_SIZE</w:t>
      </w:r>
    </w:p>
    <w:p w14:paraId="0EF2C62E" w14:textId="77777777" w:rsidR="00983602" w:rsidRDefault="00382E42">
      <w:pPr>
        <w:pStyle w:val="SourceCode"/>
      </w:pPr>
      <w:r>
        <w:t xml:space="preserve">    contact_columns resb 4 * BIND_SIZE</w:t>
      </w:r>
    </w:p>
    <w:p w14:paraId="12A986A4" w14:textId="77777777" w:rsidR="00983602" w:rsidRDefault="00382E42">
      <w:pPr>
        <w:pStyle w:val="SourceCode"/>
      </w:pPr>
      <w:r>
        <w:t xml:space="preserve">    phone_is_null   resb 1</w:t>
      </w:r>
    </w:p>
    <w:p w14:paraId="0C9EF056" w14:textId="77777777" w:rsidR="00983602" w:rsidRDefault="00382E42">
      <w:pPr>
        <w:pStyle w:val="SourceCode"/>
      </w:pPr>
      <w:r>
        <w:t xml:space="preserve">    alignb 8</w:t>
      </w:r>
    </w:p>
    <w:p w14:paraId="4876D3E8" w14:textId="77777777" w:rsidR="00983602" w:rsidRDefault="00382E42">
      <w:pPr>
        <w:pStyle w:val="SourceCode"/>
      </w:pPr>
      <w:r>
        <w:t xml:space="preserve">    end_pointer     resq 1</w:t>
      </w:r>
    </w:p>
    <w:p w14:paraId="11AC3BC2" w14:textId="77777777" w:rsidR="00983602" w:rsidRDefault="00382E42">
      <w:pPr>
        <w:pStyle w:val="SourceCode"/>
      </w:pPr>
      <w:r>
        <w:t xml:space="preserve">    requested_id    resd 1</w:t>
      </w:r>
    </w:p>
    <w:p w14:paraId="177D381A" w14:textId="77777777" w:rsidR="00983602" w:rsidRDefault="00382E42">
      <w:pPr>
        <w:pStyle w:val="SourceCode"/>
      </w:pPr>
      <w:r>
        <w:t xml:space="preserve">    alignb 8</w:t>
      </w:r>
    </w:p>
    <w:p w14:paraId="39DE00E2" w14:textId="77777777" w:rsidR="00983602" w:rsidRDefault="00382E42">
      <w:pPr>
        <w:pStyle w:val="SourceCode"/>
      </w:pPr>
      <w:r>
        <w:t xml:space="preserve">    ; The one record show_contact and list_contacts fill and print.</w:t>
      </w:r>
    </w:p>
    <w:p w14:paraId="14D4A3DD" w14:textId="77777777" w:rsidR="00983602" w:rsidRDefault="00382E42">
      <w:pPr>
        <w:pStyle w:val="SourceCode"/>
      </w:pPr>
      <w:r>
        <w:t xml:space="preserve">    contact         resb CONTACT_SIZE</w:t>
      </w:r>
    </w:p>
    <w:p w14:paraId="3C9F0CE2" w14:textId="77777777" w:rsidR="00983602" w:rsidRDefault="00983602">
      <w:pPr>
        <w:pStyle w:val="SourceCode"/>
      </w:pPr>
    </w:p>
    <w:p w14:paraId="3CBE0B66" w14:textId="77777777" w:rsidR="00983602" w:rsidRDefault="00382E42">
      <w:pPr>
        <w:pStyle w:val="SourceCode"/>
      </w:pPr>
      <w:r>
        <w:t>section .text</w:t>
      </w:r>
    </w:p>
    <w:p w14:paraId="61C824F7" w14:textId="77777777" w:rsidR="00983602" w:rsidRDefault="00983602">
      <w:pPr>
        <w:pStyle w:val="SourceCode"/>
      </w:pPr>
    </w:p>
    <w:p w14:paraId="563EFA8F" w14:textId="77777777" w:rsidR="00983602" w:rsidRDefault="00382E42">
      <w:pPr>
        <w:pStyle w:val="SourceCode"/>
      </w:pPr>
      <w:r>
        <w:t>; print_error: prints a format with one value on the error stream (Lesson</w:t>
      </w:r>
    </w:p>
    <w:p w14:paraId="491F3031" w14:textId="77777777" w:rsidR="00983602" w:rsidRDefault="00382E42">
      <w:pPr>
        <w:pStyle w:val="SourceCode"/>
      </w:pPr>
      <w:r>
        <w:t>; 4.14a).</w:t>
      </w:r>
    </w:p>
    <w:p w14:paraId="4C88A563" w14:textId="77777777" w:rsidR="00983602" w:rsidRDefault="00382E42">
      <w:pPr>
        <w:pStyle w:val="SourceCode"/>
      </w:pPr>
      <w:r>
        <w:t>;   in:      rcx = address of the format, rdx = the value</w:t>
      </w:r>
    </w:p>
    <w:p w14:paraId="313D9BC9" w14:textId="77777777" w:rsidR="00983602" w:rsidRDefault="00382E42">
      <w:pPr>
        <w:pStyle w:val="SourceCode"/>
      </w:pPr>
      <w:r>
        <w:t>print_error:</w:t>
      </w:r>
    </w:p>
    <w:p w14:paraId="238E392D" w14:textId="77777777" w:rsidR="00983602" w:rsidRDefault="00382E42">
      <w:pPr>
        <w:pStyle w:val="SourceCode"/>
      </w:pPr>
      <w:r>
        <w:t xml:space="preserve">    push rbx</w:t>
      </w:r>
    </w:p>
    <w:p w14:paraId="22342DF2" w14:textId="77777777" w:rsidR="00983602" w:rsidRDefault="00382E42">
      <w:pPr>
        <w:pStyle w:val="SourceCode"/>
      </w:pPr>
      <w:r>
        <w:t xml:space="preserve">    push r12</w:t>
      </w:r>
    </w:p>
    <w:p w14:paraId="46D3520A" w14:textId="77777777" w:rsidR="00983602" w:rsidRDefault="00382E42">
      <w:pPr>
        <w:pStyle w:val="SourceCode"/>
      </w:pPr>
      <w:r>
        <w:t xml:space="preserve">    sub rsp, 40</w:t>
      </w:r>
    </w:p>
    <w:p w14:paraId="33FF1B28" w14:textId="77777777" w:rsidR="00983602" w:rsidRDefault="00382E42">
      <w:pPr>
        <w:pStyle w:val="SourceCode"/>
      </w:pPr>
      <w:r>
        <w:t xml:space="preserve">    mov rbx, rcx</w:t>
      </w:r>
    </w:p>
    <w:p w14:paraId="5CC198FC" w14:textId="77777777" w:rsidR="00983602" w:rsidRDefault="00382E42">
      <w:pPr>
        <w:pStyle w:val="SourceCode"/>
      </w:pPr>
      <w:r>
        <w:t xml:space="preserve">    mov r12, rdx</w:t>
      </w:r>
    </w:p>
    <w:p w14:paraId="0A16D205" w14:textId="77777777" w:rsidR="00983602" w:rsidRDefault="00382E42">
      <w:pPr>
        <w:pStyle w:val="SourceCode"/>
      </w:pPr>
      <w:r>
        <w:t xml:space="preserve">    mov ecx, 2</w:t>
      </w:r>
    </w:p>
    <w:p w14:paraId="2883AE75" w14:textId="77777777" w:rsidR="00983602" w:rsidRDefault="00382E42">
      <w:pPr>
        <w:pStyle w:val="SourceCode"/>
      </w:pPr>
      <w:r>
        <w:t xml:space="preserve">    call __acrt_iob_func</w:t>
      </w:r>
    </w:p>
    <w:p w14:paraId="5EC89186" w14:textId="77777777" w:rsidR="00983602" w:rsidRDefault="00382E42">
      <w:pPr>
        <w:pStyle w:val="SourceCode"/>
      </w:pPr>
      <w:r>
        <w:t xml:space="preserve">    mov rcx, rax</w:t>
      </w:r>
    </w:p>
    <w:p w14:paraId="4F83A569" w14:textId="77777777" w:rsidR="00983602" w:rsidRDefault="00382E42">
      <w:pPr>
        <w:pStyle w:val="SourceCode"/>
      </w:pPr>
      <w:r>
        <w:t xml:space="preserve">    mov rdx, rbx</w:t>
      </w:r>
    </w:p>
    <w:p w14:paraId="086D7DEC" w14:textId="77777777" w:rsidR="00983602" w:rsidRDefault="00382E42">
      <w:pPr>
        <w:pStyle w:val="SourceCode"/>
      </w:pPr>
      <w:r>
        <w:t xml:space="preserve">    mov r8, r12</w:t>
      </w:r>
    </w:p>
    <w:p w14:paraId="6B8472DD" w14:textId="77777777" w:rsidR="00983602" w:rsidRDefault="00382E42">
      <w:pPr>
        <w:pStyle w:val="SourceCode"/>
      </w:pPr>
      <w:r>
        <w:t xml:space="preserve">    call fprintf</w:t>
      </w:r>
    </w:p>
    <w:p w14:paraId="533787F6" w14:textId="77777777" w:rsidR="00983602" w:rsidRDefault="00382E42">
      <w:pPr>
        <w:pStyle w:val="SourceCode"/>
      </w:pPr>
      <w:r>
        <w:t xml:space="preserve">    add rsp, 40</w:t>
      </w:r>
    </w:p>
    <w:p w14:paraId="1467D5FE" w14:textId="77777777" w:rsidR="00983602" w:rsidRDefault="00382E42">
      <w:pPr>
        <w:pStyle w:val="SourceCode"/>
      </w:pPr>
      <w:r>
        <w:t xml:space="preserve">    pop r12</w:t>
      </w:r>
    </w:p>
    <w:p w14:paraId="6E891AC8" w14:textId="77777777" w:rsidR="00983602" w:rsidRDefault="00382E42">
      <w:pPr>
        <w:pStyle w:val="SourceCode"/>
      </w:pPr>
      <w:r>
        <w:t xml:space="preserve">    pop rbx</w:t>
      </w:r>
    </w:p>
    <w:p w14:paraId="1CD55CA0" w14:textId="77777777" w:rsidR="00983602" w:rsidRDefault="00382E42">
      <w:pPr>
        <w:pStyle w:val="SourceCode"/>
      </w:pPr>
      <w:r>
        <w:t xml:space="preserve">    ret</w:t>
      </w:r>
    </w:p>
    <w:p w14:paraId="404F243E" w14:textId="77777777" w:rsidR="00983602" w:rsidRDefault="00983602">
      <w:pPr>
        <w:pStyle w:val="SourceCode"/>
      </w:pPr>
    </w:p>
    <w:p w14:paraId="372E2841" w14:textId="77777777" w:rsidR="00983602" w:rsidRDefault="00382E42">
      <w:pPr>
        <w:pStyle w:val="SourceCode"/>
      </w:pPr>
      <w:r>
        <w:t>; Remember, user_message (Lesson 4.14a) turns an error number into a</w:t>
      </w:r>
    </w:p>
    <w:p w14:paraId="00CB1544" w14:textId="77777777" w:rsidR="00983602" w:rsidRDefault="00382E42">
      <w:pPr>
        <w:pStyle w:val="SourceCode"/>
      </w:pPr>
      <w:r>
        <w:t>; message for the user, and any other number keeps the server's own.</w:t>
      </w:r>
    </w:p>
    <w:p w14:paraId="09FB8868" w14:textId="77777777" w:rsidR="00983602" w:rsidRDefault="00382E42">
      <w:pPr>
        <w:pStyle w:val="SourceCode"/>
      </w:pPr>
      <w:r>
        <w:t>;   in:      ecx = the error's number, rdx = the server's message</w:t>
      </w:r>
    </w:p>
    <w:p w14:paraId="11ACA1D3" w14:textId="77777777" w:rsidR="00983602" w:rsidRDefault="00382E42">
      <w:pPr>
        <w:pStyle w:val="SourceCode"/>
      </w:pPr>
      <w:r>
        <w:t>;   out:     rax = the address of the message to print</w:t>
      </w:r>
    </w:p>
    <w:p w14:paraId="26C8E8CB" w14:textId="77777777" w:rsidR="00983602" w:rsidRDefault="00382E42">
      <w:pPr>
        <w:pStyle w:val="SourceCode"/>
      </w:pPr>
      <w:r>
        <w:t>user_message:</w:t>
      </w:r>
    </w:p>
    <w:p w14:paraId="04977A5F" w14:textId="77777777" w:rsidR="00983602" w:rsidRDefault="00382E42">
      <w:pPr>
        <w:pStyle w:val="SourceCode"/>
      </w:pPr>
      <w:r>
        <w:t xml:space="preserve">    lea rax, [unreachable_text]</w:t>
      </w:r>
    </w:p>
    <w:p w14:paraId="423E3656" w14:textId="77777777" w:rsidR="00983602" w:rsidRDefault="00382E42">
      <w:pPr>
        <w:pStyle w:val="SourceCode"/>
      </w:pPr>
      <w:r>
        <w:t xml:space="preserve">    cmp ecx, 2003</w:t>
      </w:r>
    </w:p>
    <w:p w14:paraId="67B75CB1" w14:textId="77777777" w:rsidR="00983602" w:rsidRDefault="00382E42">
      <w:pPr>
        <w:pStyle w:val="SourceCode"/>
      </w:pPr>
      <w:r>
        <w:t xml:space="preserve">    je .return</w:t>
      </w:r>
    </w:p>
    <w:p w14:paraId="006BD390" w14:textId="77777777" w:rsidR="00983602" w:rsidRDefault="00382E42">
      <w:pPr>
        <w:pStyle w:val="SourceCode"/>
      </w:pPr>
      <w:r>
        <w:t xml:space="preserve">    lea rax, [refused_text]</w:t>
      </w:r>
    </w:p>
    <w:p w14:paraId="439FE5F2" w14:textId="77777777" w:rsidR="00983602" w:rsidRDefault="00382E42">
      <w:pPr>
        <w:pStyle w:val="SourceCode"/>
      </w:pPr>
      <w:r>
        <w:t xml:space="preserve">    cmp ecx, 1045</w:t>
      </w:r>
    </w:p>
    <w:p w14:paraId="68455C50" w14:textId="77777777" w:rsidR="00983602" w:rsidRDefault="00382E42">
      <w:pPr>
        <w:pStyle w:val="SourceCode"/>
      </w:pPr>
      <w:r>
        <w:t xml:space="preserve">    je .return</w:t>
      </w:r>
    </w:p>
    <w:p w14:paraId="47F367D7" w14:textId="77777777" w:rsidR="00983602" w:rsidRDefault="00382E42">
      <w:pPr>
        <w:pStyle w:val="SourceCode"/>
      </w:pPr>
      <w:r>
        <w:t xml:space="preserve">    lea rax, [email_taken_text]</w:t>
      </w:r>
    </w:p>
    <w:p w14:paraId="5FE389D5" w14:textId="77777777" w:rsidR="00983602" w:rsidRDefault="00382E42">
      <w:pPr>
        <w:pStyle w:val="SourceCode"/>
      </w:pPr>
      <w:r>
        <w:t xml:space="preserve">    cmp ecx, 1062</w:t>
      </w:r>
    </w:p>
    <w:p w14:paraId="372B8B58" w14:textId="77777777" w:rsidR="00983602" w:rsidRDefault="00382E42">
      <w:pPr>
        <w:pStyle w:val="SourceCode"/>
      </w:pPr>
      <w:r>
        <w:t xml:space="preserve">    je .return</w:t>
      </w:r>
    </w:p>
    <w:p w14:paraId="1C8D7614" w14:textId="77777777" w:rsidR="00983602" w:rsidRDefault="00382E42">
      <w:pPr>
        <w:pStyle w:val="SourceCode"/>
      </w:pPr>
      <w:r>
        <w:t xml:space="preserve">    lea rax, [invalid_sql_text]</w:t>
      </w:r>
    </w:p>
    <w:p w14:paraId="79F79F33" w14:textId="77777777" w:rsidR="00983602" w:rsidRDefault="00382E42">
      <w:pPr>
        <w:pStyle w:val="SourceCode"/>
      </w:pPr>
      <w:r>
        <w:t xml:space="preserve">    cmp ecx, 1064</w:t>
      </w:r>
    </w:p>
    <w:p w14:paraId="2BA361BD" w14:textId="77777777" w:rsidR="00983602" w:rsidRDefault="00382E42">
      <w:pPr>
        <w:pStyle w:val="SourceCode"/>
      </w:pPr>
      <w:r>
        <w:t xml:space="preserve">    je .return</w:t>
      </w:r>
    </w:p>
    <w:p w14:paraId="35E94D07" w14:textId="77777777" w:rsidR="00983602" w:rsidRDefault="00382E42">
      <w:pPr>
        <w:pStyle w:val="SourceCode"/>
      </w:pPr>
      <w:r>
        <w:t xml:space="preserve">    mov rax, rdx</w:t>
      </w:r>
    </w:p>
    <w:p w14:paraId="523CD651" w14:textId="77777777" w:rsidR="00983602" w:rsidRDefault="00382E42">
      <w:pPr>
        <w:pStyle w:val="SourceCode"/>
      </w:pPr>
      <w:r>
        <w:t>.return:</w:t>
      </w:r>
    </w:p>
    <w:p w14:paraId="02F6B3ED" w14:textId="77777777" w:rsidR="00983602" w:rsidRDefault="00382E42">
      <w:pPr>
        <w:pStyle w:val="SourceCode"/>
      </w:pPr>
      <w:r>
        <w:t xml:space="preserve">    ret</w:t>
      </w:r>
    </w:p>
    <w:p w14:paraId="4D613E0C" w14:textId="77777777" w:rsidR="00983602" w:rsidRDefault="00983602">
      <w:pPr>
        <w:pStyle w:val="SourceCode"/>
      </w:pPr>
    </w:p>
    <w:p w14:paraId="26963FFC" w14:textId="77777777" w:rsidR="00983602" w:rsidRDefault="00382E42">
      <w:pPr>
        <w:pStyle w:val="SourceCode"/>
      </w:pPr>
      <w:r>
        <w:t>; Remember, report_error prints the one Error line (Lesson 4.14a).</w:t>
      </w:r>
    </w:p>
    <w:p w14:paraId="6D21670F" w14:textId="77777777" w:rsidR="00983602" w:rsidRDefault="00382E42">
      <w:pPr>
        <w:pStyle w:val="SourceCode"/>
      </w:pPr>
      <w:r>
        <w:t>;   in:      ecx = the error's number, rdx = the server's message</w:t>
      </w:r>
    </w:p>
    <w:p w14:paraId="357B935A" w14:textId="77777777" w:rsidR="00983602" w:rsidRDefault="00382E42">
      <w:pPr>
        <w:pStyle w:val="SourceCode"/>
      </w:pPr>
      <w:r>
        <w:t>report_error:</w:t>
      </w:r>
    </w:p>
    <w:p w14:paraId="60D0A28F" w14:textId="77777777" w:rsidR="00983602" w:rsidRDefault="00382E42">
      <w:pPr>
        <w:pStyle w:val="SourceCode"/>
      </w:pPr>
      <w:r>
        <w:t xml:space="preserve">    sub rsp, 40</w:t>
      </w:r>
    </w:p>
    <w:p w14:paraId="3EF93100" w14:textId="77777777" w:rsidR="00983602" w:rsidRDefault="00382E42">
      <w:pPr>
        <w:pStyle w:val="SourceCode"/>
      </w:pPr>
      <w:r>
        <w:t xml:space="preserve">    call user_message</w:t>
      </w:r>
    </w:p>
    <w:p w14:paraId="78D999CC" w14:textId="77777777" w:rsidR="00983602" w:rsidRDefault="00382E42">
      <w:pPr>
        <w:pStyle w:val="SourceCode"/>
      </w:pPr>
      <w:r>
        <w:t xml:space="preserve">    lea rcx, [error_line]</w:t>
      </w:r>
    </w:p>
    <w:p w14:paraId="4EEE2E48" w14:textId="77777777" w:rsidR="00983602" w:rsidRDefault="00382E42">
      <w:pPr>
        <w:pStyle w:val="SourceCode"/>
      </w:pPr>
      <w:r>
        <w:t xml:space="preserve">    mov rdx, rax</w:t>
      </w:r>
    </w:p>
    <w:p w14:paraId="22724DB6" w14:textId="77777777" w:rsidR="00983602" w:rsidRDefault="00382E42">
      <w:pPr>
        <w:pStyle w:val="SourceCode"/>
      </w:pPr>
      <w:r>
        <w:t xml:space="preserve">    call print_error</w:t>
      </w:r>
    </w:p>
    <w:p w14:paraId="161BF285" w14:textId="77777777" w:rsidR="00983602" w:rsidRDefault="00382E42">
      <w:pPr>
        <w:pStyle w:val="SourceCode"/>
      </w:pPr>
      <w:r>
        <w:t xml:space="preserve">    add rsp, 40</w:t>
      </w:r>
    </w:p>
    <w:p w14:paraId="4933A305" w14:textId="77777777" w:rsidR="00983602" w:rsidRDefault="00382E42">
      <w:pPr>
        <w:pStyle w:val="SourceCode"/>
      </w:pPr>
      <w:r>
        <w:t xml:space="preserve">    ret</w:t>
      </w:r>
    </w:p>
    <w:p w14:paraId="5D01D453" w14:textId="77777777" w:rsidR="00983602" w:rsidRDefault="00983602">
      <w:pPr>
        <w:pStyle w:val="SourceCode"/>
      </w:pPr>
    </w:p>
    <w:p w14:paraId="2A3B685E" w14:textId="77777777" w:rsidR="00983602" w:rsidRDefault="00382E42">
      <w:pPr>
        <w:pStyle w:val="SourceCode"/>
      </w:pPr>
      <w:r>
        <w:t>; Remember, report_connection_error reports the failure a connection</w:t>
      </w:r>
    </w:p>
    <w:p w14:paraId="441FAD6C" w14:textId="77777777" w:rsidR="00983602" w:rsidRDefault="00382E42">
      <w:pPr>
        <w:pStyle w:val="SourceCode"/>
      </w:pPr>
      <w:r>
        <w:t>; handle keeps, from mysql_errno and mysql_error, and</w:t>
      </w:r>
    </w:p>
    <w:p w14:paraId="0E4CE8D2" w14:textId="77777777" w:rsidR="00983602" w:rsidRDefault="00382E42">
      <w:pPr>
        <w:pStyle w:val="SourceCode"/>
      </w:pPr>
      <w:r>
        <w:t>; report_statement_error the one a statement keeps, from mysql_stmt_errno</w:t>
      </w:r>
    </w:p>
    <w:p w14:paraId="378C78F0" w14:textId="77777777" w:rsidR="00983602" w:rsidRDefault="00382E42">
      <w:pPr>
        <w:pStyle w:val="SourceCode"/>
      </w:pPr>
      <w:r>
        <w:t>; and mysql_stmt_error (Lesson 4.14a).</w:t>
      </w:r>
    </w:p>
    <w:p w14:paraId="23084EF4" w14:textId="77777777" w:rsidR="00983602" w:rsidRDefault="00382E42">
      <w:pPr>
        <w:pStyle w:val="SourceCode"/>
      </w:pPr>
      <w:r>
        <w:t>;   in:      rcx = the connection handle (the statement handle)</w:t>
      </w:r>
    </w:p>
    <w:p w14:paraId="10C9B039" w14:textId="77777777" w:rsidR="00983602" w:rsidRDefault="00382E42">
      <w:pPr>
        <w:pStyle w:val="SourceCode"/>
      </w:pPr>
      <w:r>
        <w:t>; rbx keeps the handle and r12d the number.</w:t>
      </w:r>
    </w:p>
    <w:p w14:paraId="247A3C6C" w14:textId="77777777" w:rsidR="00983602" w:rsidRDefault="00382E42">
      <w:pPr>
        <w:pStyle w:val="SourceCode"/>
      </w:pPr>
      <w:r>
        <w:t>report_connection_error:</w:t>
      </w:r>
    </w:p>
    <w:p w14:paraId="006CBA2E" w14:textId="77777777" w:rsidR="00983602" w:rsidRDefault="00382E42">
      <w:pPr>
        <w:pStyle w:val="SourceCode"/>
      </w:pPr>
      <w:r>
        <w:t xml:space="preserve">    push rbx</w:t>
      </w:r>
    </w:p>
    <w:p w14:paraId="662F1A00" w14:textId="77777777" w:rsidR="00983602" w:rsidRDefault="00382E42">
      <w:pPr>
        <w:pStyle w:val="SourceCode"/>
      </w:pPr>
      <w:r>
        <w:t xml:space="preserve">    push r12</w:t>
      </w:r>
    </w:p>
    <w:p w14:paraId="3805610C" w14:textId="77777777" w:rsidR="00983602" w:rsidRDefault="00382E42">
      <w:pPr>
        <w:pStyle w:val="SourceCode"/>
      </w:pPr>
      <w:r>
        <w:t xml:space="preserve">    sub rsp, 40</w:t>
      </w:r>
    </w:p>
    <w:p w14:paraId="4168CFA4" w14:textId="77777777" w:rsidR="00983602" w:rsidRDefault="00382E42">
      <w:pPr>
        <w:pStyle w:val="SourceCode"/>
      </w:pPr>
      <w:r>
        <w:t xml:space="preserve">    mov rbx, rcx</w:t>
      </w:r>
    </w:p>
    <w:p w14:paraId="6CF2AEF3" w14:textId="77777777" w:rsidR="00983602" w:rsidRDefault="00382E42">
      <w:pPr>
        <w:pStyle w:val="SourceCode"/>
      </w:pPr>
      <w:r>
        <w:t xml:space="preserve">    call mysql_errno</w:t>
      </w:r>
    </w:p>
    <w:p w14:paraId="352EA174" w14:textId="77777777" w:rsidR="00983602" w:rsidRDefault="00382E42">
      <w:pPr>
        <w:pStyle w:val="SourceCode"/>
      </w:pPr>
      <w:r>
        <w:t xml:space="preserve">    mov r12d, eax</w:t>
      </w:r>
    </w:p>
    <w:p w14:paraId="58F4BEAC" w14:textId="77777777" w:rsidR="00983602" w:rsidRDefault="00382E42">
      <w:pPr>
        <w:pStyle w:val="SourceCode"/>
      </w:pPr>
      <w:r>
        <w:t xml:space="preserve">    mov rcx, rbx</w:t>
      </w:r>
    </w:p>
    <w:p w14:paraId="4043BD07" w14:textId="77777777" w:rsidR="00983602" w:rsidRDefault="00382E42">
      <w:pPr>
        <w:pStyle w:val="SourceCode"/>
      </w:pPr>
      <w:r>
        <w:t xml:space="preserve">    call mysql_error</w:t>
      </w:r>
    </w:p>
    <w:p w14:paraId="01B788A4" w14:textId="77777777" w:rsidR="00983602" w:rsidRDefault="00382E42">
      <w:pPr>
        <w:pStyle w:val="SourceCode"/>
      </w:pPr>
      <w:r>
        <w:t xml:space="preserve">    mov ecx, r12d</w:t>
      </w:r>
    </w:p>
    <w:p w14:paraId="7901BFE9" w14:textId="77777777" w:rsidR="00983602" w:rsidRDefault="00382E42">
      <w:pPr>
        <w:pStyle w:val="SourceCode"/>
      </w:pPr>
      <w:r>
        <w:t xml:space="preserve">    mov rdx, rax</w:t>
      </w:r>
    </w:p>
    <w:p w14:paraId="532C40A9" w14:textId="77777777" w:rsidR="00983602" w:rsidRDefault="00382E42">
      <w:pPr>
        <w:pStyle w:val="SourceCode"/>
      </w:pPr>
      <w:r>
        <w:t xml:space="preserve">    call report_error</w:t>
      </w:r>
    </w:p>
    <w:p w14:paraId="63B97D44" w14:textId="77777777" w:rsidR="00983602" w:rsidRDefault="00382E42">
      <w:pPr>
        <w:pStyle w:val="SourceCode"/>
      </w:pPr>
      <w:r>
        <w:t xml:space="preserve">    add rsp, 40</w:t>
      </w:r>
    </w:p>
    <w:p w14:paraId="5E078CCB" w14:textId="77777777" w:rsidR="00983602" w:rsidRDefault="00382E42">
      <w:pPr>
        <w:pStyle w:val="SourceCode"/>
      </w:pPr>
      <w:r>
        <w:t xml:space="preserve">    pop r12</w:t>
      </w:r>
    </w:p>
    <w:p w14:paraId="62B12195" w14:textId="77777777" w:rsidR="00983602" w:rsidRDefault="00382E42">
      <w:pPr>
        <w:pStyle w:val="SourceCode"/>
      </w:pPr>
      <w:r>
        <w:t xml:space="preserve">    pop rbx</w:t>
      </w:r>
    </w:p>
    <w:p w14:paraId="4062492A" w14:textId="77777777" w:rsidR="00983602" w:rsidRDefault="00382E42">
      <w:pPr>
        <w:pStyle w:val="SourceCode"/>
      </w:pPr>
      <w:r>
        <w:t xml:space="preserve">    ret</w:t>
      </w:r>
    </w:p>
    <w:p w14:paraId="159DA9A6" w14:textId="77777777" w:rsidR="00983602" w:rsidRDefault="00983602">
      <w:pPr>
        <w:pStyle w:val="SourceCode"/>
      </w:pPr>
    </w:p>
    <w:p w14:paraId="5C821387" w14:textId="77777777" w:rsidR="00983602" w:rsidRDefault="00382E42">
      <w:pPr>
        <w:pStyle w:val="SourceCode"/>
      </w:pPr>
      <w:r>
        <w:t>report_statement_error:</w:t>
      </w:r>
    </w:p>
    <w:p w14:paraId="0534142A" w14:textId="77777777" w:rsidR="00983602" w:rsidRDefault="00382E42">
      <w:pPr>
        <w:pStyle w:val="SourceCode"/>
      </w:pPr>
      <w:r>
        <w:t xml:space="preserve">    push rbx</w:t>
      </w:r>
    </w:p>
    <w:p w14:paraId="39F634DF" w14:textId="77777777" w:rsidR="00983602" w:rsidRDefault="00382E42">
      <w:pPr>
        <w:pStyle w:val="SourceCode"/>
      </w:pPr>
      <w:r>
        <w:t xml:space="preserve">    push r12</w:t>
      </w:r>
    </w:p>
    <w:p w14:paraId="35572FE5" w14:textId="77777777" w:rsidR="00983602" w:rsidRDefault="00382E42">
      <w:pPr>
        <w:pStyle w:val="SourceCode"/>
      </w:pPr>
      <w:r>
        <w:t xml:space="preserve">    sub rsp, 40</w:t>
      </w:r>
    </w:p>
    <w:p w14:paraId="6CD538B5" w14:textId="77777777" w:rsidR="00983602" w:rsidRDefault="00382E42">
      <w:pPr>
        <w:pStyle w:val="SourceCode"/>
      </w:pPr>
      <w:r>
        <w:t xml:space="preserve">    mov rbx, rcx</w:t>
      </w:r>
    </w:p>
    <w:p w14:paraId="4AED73C3" w14:textId="77777777" w:rsidR="00983602" w:rsidRDefault="00382E42">
      <w:pPr>
        <w:pStyle w:val="SourceCode"/>
      </w:pPr>
      <w:r>
        <w:t xml:space="preserve">    call mysql_stmt_errno</w:t>
      </w:r>
    </w:p>
    <w:p w14:paraId="127ECAFF" w14:textId="77777777" w:rsidR="00983602" w:rsidRDefault="00382E42">
      <w:pPr>
        <w:pStyle w:val="SourceCode"/>
      </w:pPr>
      <w:r>
        <w:t xml:space="preserve">    mov r12d, eax</w:t>
      </w:r>
    </w:p>
    <w:p w14:paraId="253E533C" w14:textId="77777777" w:rsidR="00983602" w:rsidRDefault="00382E42">
      <w:pPr>
        <w:pStyle w:val="SourceCode"/>
      </w:pPr>
      <w:r>
        <w:t xml:space="preserve">    mov rcx, rbx</w:t>
      </w:r>
    </w:p>
    <w:p w14:paraId="630BD9EB" w14:textId="77777777" w:rsidR="00983602" w:rsidRDefault="00382E42">
      <w:pPr>
        <w:pStyle w:val="SourceCode"/>
      </w:pPr>
      <w:r>
        <w:t xml:space="preserve">    call mysql_stmt_error</w:t>
      </w:r>
    </w:p>
    <w:p w14:paraId="58B40441" w14:textId="77777777" w:rsidR="00983602" w:rsidRDefault="00382E42">
      <w:pPr>
        <w:pStyle w:val="SourceCode"/>
      </w:pPr>
      <w:r>
        <w:t xml:space="preserve">    mov ecx, r12d</w:t>
      </w:r>
    </w:p>
    <w:p w14:paraId="0D14236F" w14:textId="77777777" w:rsidR="00983602" w:rsidRDefault="00382E42">
      <w:pPr>
        <w:pStyle w:val="SourceCode"/>
      </w:pPr>
      <w:r>
        <w:t xml:space="preserve">    mov rdx, rax</w:t>
      </w:r>
    </w:p>
    <w:p w14:paraId="58A0096D" w14:textId="77777777" w:rsidR="00983602" w:rsidRDefault="00382E42">
      <w:pPr>
        <w:pStyle w:val="SourceCode"/>
      </w:pPr>
      <w:r>
        <w:t xml:space="preserve">    call report_error</w:t>
      </w:r>
    </w:p>
    <w:p w14:paraId="0E968BF8" w14:textId="77777777" w:rsidR="00983602" w:rsidRDefault="00382E42">
      <w:pPr>
        <w:pStyle w:val="SourceCode"/>
      </w:pPr>
      <w:r>
        <w:t xml:space="preserve">    add rsp, 40</w:t>
      </w:r>
    </w:p>
    <w:p w14:paraId="408455C0" w14:textId="77777777" w:rsidR="00983602" w:rsidRDefault="00382E42">
      <w:pPr>
        <w:pStyle w:val="SourceCode"/>
      </w:pPr>
      <w:r>
        <w:t xml:space="preserve">    pop r12</w:t>
      </w:r>
    </w:p>
    <w:p w14:paraId="2FDA8A7B" w14:textId="77777777" w:rsidR="00983602" w:rsidRDefault="00382E42">
      <w:pPr>
        <w:pStyle w:val="SourceCode"/>
      </w:pPr>
      <w:r>
        <w:t xml:space="preserve">    pop rbx</w:t>
      </w:r>
    </w:p>
    <w:p w14:paraId="6DFF6174" w14:textId="77777777" w:rsidR="00983602" w:rsidRDefault="00382E42">
      <w:pPr>
        <w:pStyle w:val="SourceCode"/>
      </w:pPr>
      <w:r>
        <w:t xml:space="preserve">    ret</w:t>
      </w:r>
    </w:p>
    <w:p w14:paraId="794A97FF" w14:textId="77777777" w:rsidR="00983602" w:rsidRDefault="00983602">
      <w:pPr>
        <w:pStyle w:val="SourceCode"/>
      </w:pPr>
    </w:p>
    <w:p w14:paraId="3DB61164" w14:textId="77777777" w:rsidR="00983602" w:rsidRDefault="00382E42">
      <w:pPr>
        <w:pStyle w:val="SourceCode"/>
      </w:pPr>
      <w:r>
        <w:t>; Remember, connect_database (Lesson 4.2a) moves the password from rdx to</w:t>
      </w:r>
    </w:p>
    <w:p w14:paraId="0CC5F7A2" w14:textId="77777777" w:rsidR="00983602" w:rsidRDefault="00382E42">
      <w:pPr>
        <w:pStyle w:val="SourceCode"/>
      </w:pPr>
      <w:r>
        <w:t>; r9 before rdx gets the host; the database is the fifth value, [rsp + 32],</w:t>
      </w:r>
    </w:p>
    <w:p w14:paraId="21B9AE36" w14:textId="77777777" w:rsidR="00983602" w:rsidRDefault="00382E42">
      <w:pPr>
        <w:pStyle w:val="SourceCode"/>
      </w:pPr>
      <w:r>
        <w:t>; and CLIENT_FOUND_ROWS, the eighth, counts rows matched (Lesson 4.7a).</w:t>
      </w:r>
    </w:p>
    <w:p w14:paraId="6B5D1579" w14:textId="77777777" w:rsidR="00983602" w:rsidRDefault="00382E42">
      <w:pPr>
        <w:pStyle w:val="SourceCode"/>
      </w:pPr>
      <w:r>
        <w:t>;   in:      rcx = the handle, rdx = the password</w:t>
      </w:r>
    </w:p>
    <w:p w14:paraId="6D0DA436" w14:textId="77777777" w:rsidR="00983602" w:rsidRDefault="00382E42">
      <w:pPr>
        <w:pStyle w:val="SourceCode"/>
      </w:pPr>
      <w:r>
        <w:t>;   out:     eax = 0, or -1 when it cannot connect; the handle then keeps</w:t>
      </w:r>
    </w:p>
    <w:p w14:paraId="3F61A321" w14:textId="77777777" w:rsidR="00983602" w:rsidRDefault="00382E42">
      <w:pPr>
        <w:pStyle w:val="SourceCode"/>
      </w:pPr>
      <w:r>
        <w:t>;            the failure for mysql_errno and mysql_error</w:t>
      </w:r>
    </w:p>
    <w:p w14:paraId="1FBBF80A" w14:textId="77777777" w:rsidR="00983602" w:rsidRDefault="00382E42">
      <w:pPr>
        <w:pStyle w:val="SourceCode"/>
      </w:pPr>
      <w:r>
        <w:t>connect_database:</w:t>
      </w:r>
    </w:p>
    <w:p w14:paraId="09276350" w14:textId="77777777" w:rsidR="00983602" w:rsidRDefault="00382E42">
      <w:pPr>
        <w:pStyle w:val="SourceCode"/>
      </w:pPr>
      <w:r>
        <w:t xml:space="preserve">    sub rsp, 72</w:t>
      </w:r>
    </w:p>
    <w:p w14:paraId="4719B912" w14:textId="77777777" w:rsidR="00983602" w:rsidRDefault="00382E42">
      <w:pPr>
        <w:pStyle w:val="SourceCode"/>
      </w:pPr>
      <w:r>
        <w:t xml:space="preserve">    mov r9, rdx</w:t>
      </w:r>
    </w:p>
    <w:p w14:paraId="40DDCC8B" w14:textId="77777777" w:rsidR="00983602" w:rsidRDefault="00382E42">
      <w:pPr>
        <w:pStyle w:val="SourceCode"/>
      </w:pPr>
      <w:r>
        <w:t xml:space="preserve">    lea rdx, [host]</w:t>
      </w:r>
    </w:p>
    <w:p w14:paraId="17FCC4A5" w14:textId="77777777" w:rsidR="00983602" w:rsidRDefault="00382E42">
      <w:pPr>
        <w:pStyle w:val="SourceCode"/>
      </w:pPr>
      <w:r>
        <w:t xml:space="preserve">    lea r8, [user]</w:t>
      </w:r>
    </w:p>
    <w:p w14:paraId="5710A0BE" w14:textId="77777777" w:rsidR="00983602" w:rsidRDefault="00382E42">
      <w:pPr>
        <w:pStyle w:val="SourceCode"/>
      </w:pPr>
      <w:r>
        <w:t xml:space="preserve">    lea rax, [database]</w:t>
      </w:r>
    </w:p>
    <w:p w14:paraId="33F378B5" w14:textId="77777777" w:rsidR="00983602" w:rsidRDefault="00382E42">
      <w:pPr>
        <w:pStyle w:val="SourceCode"/>
      </w:pPr>
      <w:r>
        <w:t xml:space="preserve">    mov [rsp + 32], rax</w:t>
      </w:r>
    </w:p>
    <w:p w14:paraId="1E6A8FDF" w14:textId="77777777" w:rsidR="00983602" w:rsidRDefault="00382E42">
      <w:pPr>
        <w:pStyle w:val="SourceCode"/>
      </w:pPr>
      <w:r>
        <w:t xml:space="preserve">    mov qword [rsp + 40], PORT</w:t>
      </w:r>
    </w:p>
    <w:p w14:paraId="791E28DD" w14:textId="77777777" w:rsidR="00983602" w:rsidRDefault="00382E42">
      <w:pPr>
        <w:pStyle w:val="SourceCode"/>
      </w:pPr>
      <w:r>
        <w:t xml:space="preserve">    mov qword [rsp + 48], 0</w:t>
      </w:r>
    </w:p>
    <w:p w14:paraId="151291BC" w14:textId="77777777" w:rsidR="00983602" w:rsidRDefault="00382E42">
      <w:pPr>
        <w:pStyle w:val="SourceCode"/>
      </w:pPr>
      <w:r>
        <w:t xml:space="preserve">    mov qword [rsp + 56], CLIENT_FOUND_ROWS</w:t>
      </w:r>
    </w:p>
    <w:p w14:paraId="046D9F0F" w14:textId="77777777" w:rsidR="00983602" w:rsidRDefault="00382E42">
      <w:pPr>
        <w:pStyle w:val="SourceCode"/>
      </w:pPr>
      <w:r>
        <w:t xml:space="preserve">    call mysql_real_connect</w:t>
      </w:r>
    </w:p>
    <w:p w14:paraId="7C7BBA0B" w14:textId="77777777" w:rsidR="00983602" w:rsidRDefault="00382E42">
      <w:pPr>
        <w:pStyle w:val="SourceCode"/>
      </w:pPr>
      <w:r>
        <w:t xml:space="preserve">    cmp rax, 0</w:t>
      </w:r>
    </w:p>
    <w:p w14:paraId="319D2FA8" w14:textId="77777777" w:rsidR="00983602" w:rsidRDefault="00382E42">
      <w:pPr>
        <w:pStyle w:val="SourceCode"/>
      </w:pPr>
      <w:r>
        <w:t xml:space="preserve">    je .failed</w:t>
      </w:r>
    </w:p>
    <w:p w14:paraId="763A1D04" w14:textId="77777777" w:rsidR="00983602" w:rsidRDefault="00382E42">
      <w:pPr>
        <w:pStyle w:val="SourceCode"/>
      </w:pPr>
      <w:r>
        <w:t xml:space="preserve">    xor eax, eax</w:t>
      </w:r>
    </w:p>
    <w:p w14:paraId="2E780C41" w14:textId="77777777" w:rsidR="00983602" w:rsidRDefault="00382E42">
      <w:pPr>
        <w:pStyle w:val="SourceCode"/>
      </w:pPr>
      <w:r>
        <w:t xml:space="preserve">    jmp .return</w:t>
      </w:r>
    </w:p>
    <w:p w14:paraId="4E7ADF5F" w14:textId="77777777" w:rsidR="00983602" w:rsidRDefault="00382E42">
      <w:pPr>
        <w:pStyle w:val="SourceCode"/>
      </w:pPr>
      <w:r>
        <w:t>.failed:</w:t>
      </w:r>
    </w:p>
    <w:p w14:paraId="5AD81D78" w14:textId="77777777" w:rsidR="00983602" w:rsidRDefault="00382E42">
      <w:pPr>
        <w:pStyle w:val="SourceCode"/>
      </w:pPr>
      <w:r>
        <w:t xml:space="preserve">    mov eax, -1</w:t>
      </w:r>
    </w:p>
    <w:p w14:paraId="2FEF7C41" w14:textId="77777777" w:rsidR="00983602" w:rsidRDefault="00382E42">
      <w:pPr>
        <w:pStyle w:val="SourceCode"/>
      </w:pPr>
      <w:r>
        <w:t>.return:</w:t>
      </w:r>
    </w:p>
    <w:p w14:paraId="117EA687" w14:textId="77777777" w:rsidR="00983602" w:rsidRDefault="00382E42">
      <w:pPr>
        <w:pStyle w:val="SourceCode"/>
      </w:pPr>
      <w:r>
        <w:t xml:space="preserve">    add rsp, 72</w:t>
      </w:r>
    </w:p>
    <w:p w14:paraId="42C74583" w14:textId="77777777" w:rsidR="00983602" w:rsidRDefault="00382E42">
      <w:pPr>
        <w:pStyle w:val="SourceCode"/>
      </w:pPr>
      <w:r>
        <w:t xml:space="preserve">    ret</w:t>
      </w:r>
    </w:p>
    <w:p w14:paraId="71C27C77" w14:textId="77777777" w:rsidR="00983602" w:rsidRDefault="00983602">
      <w:pPr>
        <w:pStyle w:val="SourceCode"/>
      </w:pPr>
    </w:p>
    <w:p w14:paraId="4D2DE52E" w14:textId="77777777" w:rsidR="00983602" w:rsidRDefault="00382E42">
      <w:pPr>
        <w:pStyle w:val="SourceCode"/>
      </w:pPr>
      <w:r>
        <w:t>; Remember, trim_text (Lesson 3.13a) cuts the spaces and tabs around a</w:t>
      </w:r>
    </w:p>
    <w:p w14:paraId="74BDEA9A" w14:textId="77777777" w:rsidR="00983602" w:rsidRDefault="00382E42">
      <w:pPr>
        <w:pStyle w:val="SourceCode"/>
      </w:pPr>
      <w:r>
        <w:t>; text, in place, and returns the address of its first character that is</w:t>
      </w:r>
    </w:p>
    <w:p w14:paraId="34DE0E6E" w14:textId="77777777" w:rsidR="00983602" w:rsidRDefault="00382E42">
      <w:pPr>
        <w:pStyle w:val="SourceCode"/>
      </w:pPr>
      <w:r>
        <w:t>; not a space or a tab. It is global, because main.asm trims the typed</w:t>
      </w:r>
    </w:p>
    <w:p w14:paraId="45DC6ECC" w14:textId="77777777" w:rsidR="00983602" w:rsidRDefault="00382E42">
      <w:pPr>
        <w:pStyle w:val="SourceCode"/>
      </w:pPr>
      <w:r>
        <w:t>; command with it too.</w:t>
      </w:r>
    </w:p>
    <w:p w14:paraId="349363F9" w14:textId="77777777" w:rsidR="00983602" w:rsidRDefault="00382E42">
      <w:pPr>
        <w:pStyle w:val="SourceCode"/>
      </w:pPr>
      <w:r>
        <w:t>;   in:  rcx = address of the text</w:t>
      </w:r>
    </w:p>
    <w:p w14:paraId="156F1576" w14:textId="77777777" w:rsidR="00983602" w:rsidRDefault="00382E42">
      <w:pPr>
        <w:pStyle w:val="SourceCode"/>
      </w:pPr>
      <w:r>
        <w:t>;   out: rax = address of the trimmed text</w:t>
      </w:r>
    </w:p>
    <w:p w14:paraId="619706B7" w14:textId="77777777" w:rsidR="00983602" w:rsidRDefault="00382E42">
      <w:pPr>
        <w:pStyle w:val="SourceCode"/>
      </w:pPr>
      <w:r>
        <w:t>trim_text:</w:t>
      </w:r>
    </w:p>
    <w:p w14:paraId="79E972D1" w14:textId="77777777" w:rsidR="00983602" w:rsidRDefault="00382E42">
      <w:pPr>
        <w:pStyle w:val="SourceCode"/>
      </w:pPr>
      <w:r>
        <w:t xml:space="preserve">    mov rax, rcx</w:t>
      </w:r>
    </w:p>
    <w:p w14:paraId="0BE6C20D" w14:textId="77777777" w:rsidR="00983602" w:rsidRDefault="00382E42">
      <w:pPr>
        <w:pStyle w:val="SourceCode"/>
      </w:pPr>
      <w:r>
        <w:t>.skip_start:</w:t>
      </w:r>
    </w:p>
    <w:p w14:paraId="2EAF2598" w14:textId="77777777" w:rsidR="00983602" w:rsidRDefault="00382E42">
      <w:pPr>
        <w:pStyle w:val="SourceCode"/>
      </w:pPr>
      <w:r>
        <w:t xml:space="preserve">    cmp byte [rax], ' '</w:t>
      </w:r>
    </w:p>
    <w:p w14:paraId="10420CE4" w14:textId="77777777" w:rsidR="00983602" w:rsidRDefault="00382E42">
      <w:pPr>
        <w:pStyle w:val="SourceCode"/>
      </w:pPr>
      <w:r>
        <w:t xml:space="preserve">    je .next_start</w:t>
      </w:r>
    </w:p>
    <w:p w14:paraId="50F5440B" w14:textId="77777777" w:rsidR="00983602" w:rsidRDefault="00382E42">
      <w:pPr>
        <w:pStyle w:val="SourceCode"/>
      </w:pPr>
      <w:r>
        <w:t xml:space="preserve">    cmp byte [rax], 9</w:t>
      </w:r>
    </w:p>
    <w:p w14:paraId="6C404331" w14:textId="77777777" w:rsidR="00983602" w:rsidRDefault="00382E42">
      <w:pPr>
        <w:pStyle w:val="SourceCode"/>
      </w:pPr>
      <w:r>
        <w:t xml:space="preserve">    je .next_start</w:t>
      </w:r>
    </w:p>
    <w:p w14:paraId="785EAFE6" w14:textId="77777777" w:rsidR="00983602" w:rsidRDefault="00382E42">
      <w:pPr>
        <w:pStyle w:val="SourceCode"/>
      </w:pPr>
      <w:r>
        <w:t xml:space="preserve">    jmp .find_end</w:t>
      </w:r>
    </w:p>
    <w:p w14:paraId="638F098E" w14:textId="77777777" w:rsidR="00983602" w:rsidRDefault="00382E42">
      <w:pPr>
        <w:pStyle w:val="SourceCode"/>
      </w:pPr>
      <w:r>
        <w:t>.next_start:</w:t>
      </w:r>
    </w:p>
    <w:p w14:paraId="016E884C" w14:textId="77777777" w:rsidR="00983602" w:rsidRDefault="00382E42">
      <w:pPr>
        <w:pStyle w:val="SourceCode"/>
      </w:pPr>
      <w:r>
        <w:t xml:space="preserve">    inc rax</w:t>
      </w:r>
    </w:p>
    <w:p w14:paraId="086F7AD1" w14:textId="77777777" w:rsidR="00983602" w:rsidRDefault="00382E42">
      <w:pPr>
        <w:pStyle w:val="SourceCode"/>
      </w:pPr>
      <w:r>
        <w:t xml:space="preserve">    jmp .skip_start</w:t>
      </w:r>
    </w:p>
    <w:p w14:paraId="37C7680A" w14:textId="77777777" w:rsidR="00983602" w:rsidRDefault="00382E42">
      <w:pPr>
        <w:pStyle w:val="SourceCode"/>
      </w:pPr>
      <w:r>
        <w:t>.find_end:</w:t>
      </w:r>
    </w:p>
    <w:p w14:paraId="77EF0AE1" w14:textId="77777777" w:rsidR="00983602" w:rsidRDefault="00382E42">
      <w:pPr>
        <w:pStyle w:val="SourceCode"/>
      </w:pPr>
      <w:r>
        <w:t xml:space="preserve">    mov rdx, rax</w:t>
      </w:r>
    </w:p>
    <w:p w14:paraId="28814796" w14:textId="77777777" w:rsidR="00983602" w:rsidRDefault="00382E42">
      <w:pPr>
        <w:pStyle w:val="SourceCode"/>
      </w:pPr>
      <w:r>
        <w:t>.to_end:</w:t>
      </w:r>
    </w:p>
    <w:p w14:paraId="02A40410" w14:textId="77777777" w:rsidR="00983602" w:rsidRDefault="00382E42">
      <w:pPr>
        <w:pStyle w:val="SourceCode"/>
      </w:pPr>
      <w:r>
        <w:t xml:space="preserve">    cmp byte [rdx], 0</w:t>
      </w:r>
    </w:p>
    <w:p w14:paraId="693C80A0" w14:textId="77777777" w:rsidR="00983602" w:rsidRDefault="00382E42">
      <w:pPr>
        <w:pStyle w:val="SourceCode"/>
      </w:pPr>
      <w:r>
        <w:t xml:space="preserve">    je .back</w:t>
      </w:r>
    </w:p>
    <w:p w14:paraId="511F576A" w14:textId="77777777" w:rsidR="00983602" w:rsidRDefault="00382E42">
      <w:pPr>
        <w:pStyle w:val="SourceCode"/>
      </w:pPr>
      <w:r>
        <w:t xml:space="preserve">    inc rdx</w:t>
      </w:r>
    </w:p>
    <w:p w14:paraId="3A694D75" w14:textId="77777777" w:rsidR="00983602" w:rsidRDefault="00382E42">
      <w:pPr>
        <w:pStyle w:val="SourceCode"/>
      </w:pPr>
      <w:r>
        <w:t xml:space="preserve">    jmp .to_end</w:t>
      </w:r>
    </w:p>
    <w:p w14:paraId="74CD5412" w14:textId="77777777" w:rsidR="00983602" w:rsidRDefault="00382E42">
      <w:pPr>
        <w:pStyle w:val="SourceCode"/>
      </w:pPr>
      <w:r>
        <w:t>.back:</w:t>
      </w:r>
    </w:p>
    <w:p w14:paraId="041F3D30" w14:textId="77777777" w:rsidR="00983602" w:rsidRDefault="00382E42">
      <w:pPr>
        <w:pStyle w:val="SourceCode"/>
      </w:pPr>
      <w:r>
        <w:t xml:space="preserve">    cmp rdx, rax</w:t>
      </w:r>
    </w:p>
    <w:p w14:paraId="3D7B1DA6" w14:textId="77777777" w:rsidR="00983602" w:rsidRDefault="00382E42">
      <w:pPr>
        <w:pStyle w:val="SourceCode"/>
      </w:pPr>
      <w:r>
        <w:t xml:space="preserve">    je .done</w:t>
      </w:r>
    </w:p>
    <w:p w14:paraId="372D4086" w14:textId="77777777" w:rsidR="00983602" w:rsidRDefault="00382E42">
      <w:pPr>
        <w:pStyle w:val="SourceCode"/>
      </w:pPr>
      <w:r>
        <w:t xml:space="preserve">    cmp byte [rdx - 1], ' '</w:t>
      </w:r>
    </w:p>
    <w:p w14:paraId="5E1118A3" w14:textId="77777777" w:rsidR="00983602" w:rsidRDefault="00382E42">
      <w:pPr>
        <w:pStyle w:val="SourceCode"/>
      </w:pPr>
      <w:r>
        <w:t xml:space="preserve">    je .cut</w:t>
      </w:r>
    </w:p>
    <w:p w14:paraId="50EB1BC0" w14:textId="77777777" w:rsidR="00983602" w:rsidRDefault="00382E42">
      <w:pPr>
        <w:pStyle w:val="SourceCode"/>
      </w:pPr>
      <w:r>
        <w:t xml:space="preserve">    cmp byte [rdx - 1], 9</w:t>
      </w:r>
    </w:p>
    <w:p w14:paraId="66947C39" w14:textId="77777777" w:rsidR="00983602" w:rsidRDefault="00382E42">
      <w:pPr>
        <w:pStyle w:val="SourceCode"/>
      </w:pPr>
      <w:r>
        <w:t xml:space="preserve">    je .cut</w:t>
      </w:r>
    </w:p>
    <w:p w14:paraId="696E90FD" w14:textId="77777777" w:rsidR="00983602" w:rsidRDefault="00382E42">
      <w:pPr>
        <w:pStyle w:val="SourceCode"/>
      </w:pPr>
      <w:r>
        <w:t xml:space="preserve">    jmp .done</w:t>
      </w:r>
    </w:p>
    <w:p w14:paraId="51BD2488" w14:textId="77777777" w:rsidR="00983602" w:rsidRDefault="00382E42">
      <w:pPr>
        <w:pStyle w:val="SourceCode"/>
      </w:pPr>
      <w:r>
        <w:t>.cut:</w:t>
      </w:r>
    </w:p>
    <w:p w14:paraId="602F6174" w14:textId="77777777" w:rsidR="00983602" w:rsidRDefault="00382E42">
      <w:pPr>
        <w:pStyle w:val="SourceCode"/>
      </w:pPr>
      <w:r>
        <w:t xml:space="preserve">    dec rdx</w:t>
      </w:r>
    </w:p>
    <w:p w14:paraId="14BA7623" w14:textId="77777777" w:rsidR="00983602" w:rsidRDefault="00382E42">
      <w:pPr>
        <w:pStyle w:val="SourceCode"/>
      </w:pPr>
      <w:r>
        <w:t xml:space="preserve">    mov byte [rdx], 0</w:t>
      </w:r>
    </w:p>
    <w:p w14:paraId="5052CBC5" w14:textId="77777777" w:rsidR="00983602" w:rsidRDefault="00382E42">
      <w:pPr>
        <w:pStyle w:val="SourceCode"/>
      </w:pPr>
      <w:r>
        <w:t xml:space="preserve">    jmp .back</w:t>
      </w:r>
    </w:p>
    <w:p w14:paraId="1360211B" w14:textId="77777777" w:rsidR="00983602" w:rsidRDefault="00382E42">
      <w:pPr>
        <w:pStyle w:val="SourceCode"/>
      </w:pPr>
      <w:r>
        <w:t>.done:</w:t>
      </w:r>
    </w:p>
    <w:p w14:paraId="69E2C8CC" w14:textId="77777777" w:rsidR="00983602" w:rsidRDefault="00382E42">
      <w:pPr>
        <w:pStyle w:val="SourceCode"/>
      </w:pPr>
      <w:r>
        <w:t xml:space="preserve">    ret</w:t>
      </w:r>
    </w:p>
    <w:p w14:paraId="3C3E1898" w14:textId="77777777" w:rsidR="00983602" w:rsidRDefault="00983602">
      <w:pPr>
        <w:pStyle w:val="SourceCode"/>
      </w:pPr>
    </w:p>
    <w:p w14:paraId="35425AEF" w14:textId="77777777" w:rsidR="00983602" w:rsidRDefault="00382E42">
      <w:pPr>
        <w:pStyle w:val="SourceCode"/>
      </w:pPr>
      <w:r>
        <w:t>; parse_id: turns typed text into a contact id, or returns 0 when the</w:t>
      </w:r>
    </w:p>
    <w:p w14:paraId="4DA742E3" w14:textId="77777777" w:rsidR="00983602" w:rsidRDefault="00382E42">
      <w:pPr>
        <w:pStyle w:val="SourceCode"/>
      </w:pPr>
      <w:r>
        <w:t>; text is not a whole number of 1 or more. Ids start at 1, so 0 is never</w:t>
      </w:r>
    </w:p>
    <w:p w14:paraId="24BDE3EB" w14:textId="77777777" w:rsidR="00983602" w:rsidRDefault="00382E42">
      <w:pPr>
        <w:pStyle w:val="SourceCode"/>
      </w:pPr>
      <w:r>
        <w:t>; an id. Remember, strtol stores where it stopped in end_pointer: the</w:t>
      </w:r>
    </w:p>
    <w:p w14:paraId="23DD85F7" w14:textId="77777777" w:rsidR="00983602" w:rsidRDefault="00382E42">
      <w:pPr>
        <w:pStyle w:val="SourceCode"/>
      </w:pPr>
      <w:r>
        <w:t>; same address as the text means no digits, and a nonzero byte there</w:t>
      </w:r>
    </w:p>
    <w:p w14:paraId="0469152C" w14:textId="77777777" w:rsidR="00983602" w:rsidRDefault="00382E42">
      <w:pPr>
        <w:pStyle w:val="SourceCode"/>
      </w:pPr>
      <w:r>
        <w:t>; means text was left over (Chapter 4 Project 1a).</w:t>
      </w:r>
    </w:p>
    <w:p w14:paraId="4E5DF48D" w14:textId="77777777" w:rsidR="00983602" w:rsidRDefault="00382E42">
      <w:pPr>
        <w:pStyle w:val="SourceCode"/>
      </w:pPr>
      <w:r>
        <w:t>;   in:  rcx = the typed text</w:t>
      </w:r>
    </w:p>
    <w:p w14:paraId="057BAE93" w14:textId="77777777" w:rsidR="00983602" w:rsidRDefault="00382E42">
      <w:pPr>
        <w:pStyle w:val="SourceCode"/>
      </w:pPr>
      <w:r>
        <w:t>;   out: eax = the id, or 0</w:t>
      </w:r>
    </w:p>
    <w:p w14:paraId="74E4FFB6" w14:textId="77777777" w:rsidR="00983602" w:rsidRDefault="00382E42">
      <w:pPr>
        <w:pStyle w:val="SourceCode"/>
      </w:pPr>
      <w:r>
        <w:t>; rbx keeps the trimmed text, r12d the number.</w:t>
      </w:r>
    </w:p>
    <w:p w14:paraId="1032DFCF" w14:textId="77777777" w:rsidR="00983602" w:rsidRDefault="00382E42">
      <w:pPr>
        <w:pStyle w:val="SourceCode"/>
      </w:pPr>
      <w:r>
        <w:t>parse_id:</w:t>
      </w:r>
    </w:p>
    <w:p w14:paraId="0AC0B0E4" w14:textId="77777777" w:rsidR="00983602" w:rsidRDefault="00382E42">
      <w:pPr>
        <w:pStyle w:val="SourceCode"/>
      </w:pPr>
      <w:r>
        <w:t xml:space="preserve">    push rbx</w:t>
      </w:r>
    </w:p>
    <w:p w14:paraId="1D4EC025" w14:textId="77777777" w:rsidR="00983602" w:rsidRDefault="00382E42">
      <w:pPr>
        <w:pStyle w:val="SourceCode"/>
      </w:pPr>
      <w:r>
        <w:t xml:space="preserve">    push r12</w:t>
      </w:r>
    </w:p>
    <w:p w14:paraId="712E1073" w14:textId="77777777" w:rsidR="00983602" w:rsidRDefault="00382E42">
      <w:pPr>
        <w:pStyle w:val="SourceCode"/>
      </w:pPr>
      <w:r>
        <w:t xml:space="preserve">    sub rsp, 40</w:t>
      </w:r>
    </w:p>
    <w:p w14:paraId="0F39F0C9" w14:textId="77777777" w:rsidR="00983602" w:rsidRDefault="00382E42">
      <w:pPr>
        <w:pStyle w:val="SourceCode"/>
      </w:pPr>
      <w:r>
        <w:t xml:space="preserve">    call trim_text</w:t>
      </w:r>
    </w:p>
    <w:p w14:paraId="3CD6FCCD" w14:textId="77777777" w:rsidR="00983602" w:rsidRDefault="00382E42">
      <w:pPr>
        <w:pStyle w:val="SourceCode"/>
      </w:pPr>
      <w:r>
        <w:t xml:space="preserve">    mov rbx, rax</w:t>
      </w:r>
    </w:p>
    <w:p w14:paraId="1EAD1DA4" w14:textId="77777777" w:rsidR="00983602" w:rsidRDefault="00382E42">
      <w:pPr>
        <w:pStyle w:val="SourceCode"/>
      </w:pPr>
      <w:r>
        <w:t xml:space="preserve">    mov rcx, rbx</w:t>
      </w:r>
    </w:p>
    <w:p w14:paraId="7256D5E5" w14:textId="77777777" w:rsidR="00983602" w:rsidRDefault="00382E42">
      <w:pPr>
        <w:pStyle w:val="SourceCode"/>
      </w:pPr>
      <w:r>
        <w:t xml:space="preserve">    lea rdx, [end_pointer]</w:t>
      </w:r>
    </w:p>
    <w:p w14:paraId="0858B0AD" w14:textId="77777777" w:rsidR="00983602" w:rsidRDefault="00382E42">
      <w:pPr>
        <w:pStyle w:val="SourceCode"/>
      </w:pPr>
      <w:r>
        <w:t xml:space="preserve">    mov r8d, 10</w:t>
      </w:r>
    </w:p>
    <w:p w14:paraId="4D7E8156" w14:textId="77777777" w:rsidR="00983602" w:rsidRDefault="00382E42">
      <w:pPr>
        <w:pStyle w:val="SourceCode"/>
      </w:pPr>
      <w:r>
        <w:t xml:space="preserve">    call strtol</w:t>
      </w:r>
    </w:p>
    <w:p w14:paraId="0934ABB1" w14:textId="77777777" w:rsidR="00983602" w:rsidRDefault="00382E42">
      <w:pPr>
        <w:pStyle w:val="SourceCode"/>
      </w:pPr>
      <w:r>
        <w:t xml:space="preserve">    mov r12d, eax</w:t>
      </w:r>
    </w:p>
    <w:p w14:paraId="44AB6AE9" w14:textId="77777777" w:rsidR="00983602" w:rsidRDefault="00382E42">
      <w:pPr>
        <w:pStyle w:val="SourceCode"/>
      </w:pPr>
      <w:r>
        <w:t xml:space="preserve">    mov rax, [end_pointer]</w:t>
      </w:r>
    </w:p>
    <w:p w14:paraId="7F313CAA" w14:textId="77777777" w:rsidR="00983602" w:rsidRDefault="00382E42">
      <w:pPr>
        <w:pStyle w:val="SourceCode"/>
      </w:pPr>
      <w:r>
        <w:t xml:space="preserve">    cmp rax, rbx</w:t>
      </w:r>
    </w:p>
    <w:p w14:paraId="1EF145AA" w14:textId="77777777" w:rsidR="00983602" w:rsidRDefault="00382E42">
      <w:pPr>
        <w:pStyle w:val="SourceCode"/>
      </w:pPr>
      <w:r>
        <w:t xml:space="preserve">    je .not_an_id</w:t>
      </w:r>
    </w:p>
    <w:p w14:paraId="290A40A2" w14:textId="77777777" w:rsidR="00983602" w:rsidRDefault="00382E42">
      <w:pPr>
        <w:pStyle w:val="SourceCode"/>
      </w:pPr>
      <w:r>
        <w:t xml:space="preserve">    cmp byte [rax], 0</w:t>
      </w:r>
    </w:p>
    <w:p w14:paraId="095E5155" w14:textId="77777777" w:rsidR="00983602" w:rsidRDefault="00382E42">
      <w:pPr>
        <w:pStyle w:val="SourceCode"/>
      </w:pPr>
      <w:r>
        <w:t xml:space="preserve">    jne .not_an_id</w:t>
      </w:r>
    </w:p>
    <w:p w14:paraId="0262F27D" w14:textId="77777777" w:rsidR="00983602" w:rsidRDefault="00382E42">
      <w:pPr>
        <w:pStyle w:val="SourceCode"/>
      </w:pPr>
      <w:r>
        <w:t xml:space="preserve">    cmp r12d, 1</w:t>
      </w:r>
    </w:p>
    <w:p w14:paraId="28FD5943" w14:textId="77777777" w:rsidR="00983602" w:rsidRDefault="00382E42">
      <w:pPr>
        <w:pStyle w:val="SourceCode"/>
      </w:pPr>
      <w:r>
        <w:t xml:space="preserve">    jl .not_an_id</w:t>
      </w:r>
    </w:p>
    <w:p w14:paraId="1A562D7F" w14:textId="77777777" w:rsidR="00983602" w:rsidRDefault="00382E42">
      <w:pPr>
        <w:pStyle w:val="SourceCode"/>
      </w:pPr>
      <w:r>
        <w:t xml:space="preserve">    mov eax, r12d</w:t>
      </w:r>
    </w:p>
    <w:p w14:paraId="771C168F" w14:textId="77777777" w:rsidR="00983602" w:rsidRDefault="00382E42">
      <w:pPr>
        <w:pStyle w:val="SourceCode"/>
      </w:pPr>
      <w:r>
        <w:t xml:space="preserve">    jmp .return</w:t>
      </w:r>
    </w:p>
    <w:p w14:paraId="0B9A5959" w14:textId="77777777" w:rsidR="00983602" w:rsidRDefault="00382E42">
      <w:pPr>
        <w:pStyle w:val="SourceCode"/>
      </w:pPr>
      <w:r>
        <w:t>.not_an_id:</w:t>
      </w:r>
    </w:p>
    <w:p w14:paraId="3B62664D" w14:textId="77777777" w:rsidR="00983602" w:rsidRDefault="00382E42">
      <w:pPr>
        <w:pStyle w:val="SourceCode"/>
      </w:pPr>
      <w:r>
        <w:t xml:space="preserve">    xor eax, eax</w:t>
      </w:r>
    </w:p>
    <w:p w14:paraId="48FB6FF0" w14:textId="77777777" w:rsidR="00983602" w:rsidRDefault="00382E42">
      <w:pPr>
        <w:pStyle w:val="SourceCode"/>
      </w:pPr>
      <w:r>
        <w:t>.return:</w:t>
      </w:r>
    </w:p>
    <w:p w14:paraId="71022D77" w14:textId="77777777" w:rsidR="00983602" w:rsidRDefault="00382E42">
      <w:pPr>
        <w:pStyle w:val="SourceCode"/>
      </w:pPr>
      <w:r>
        <w:t xml:space="preserve">    add rsp, 40</w:t>
      </w:r>
    </w:p>
    <w:p w14:paraId="7B9721EB" w14:textId="77777777" w:rsidR="00983602" w:rsidRDefault="00382E42">
      <w:pPr>
        <w:pStyle w:val="SourceCode"/>
      </w:pPr>
      <w:r>
        <w:t xml:space="preserve">    pop r12</w:t>
      </w:r>
    </w:p>
    <w:p w14:paraId="6FFD1F97" w14:textId="77777777" w:rsidR="00983602" w:rsidRDefault="00382E42">
      <w:pPr>
        <w:pStyle w:val="SourceCode"/>
      </w:pPr>
      <w:r>
        <w:t xml:space="preserve">    pop rbx</w:t>
      </w:r>
    </w:p>
    <w:p w14:paraId="5CB1E15C" w14:textId="77777777" w:rsidR="00983602" w:rsidRDefault="00382E42">
      <w:pPr>
        <w:pStyle w:val="SourceCode"/>
      </w:pPr>
      <w:r>
        <w:t xml:space="preserve">    ret</w:t>
      </w:r>
    </w:p>
    <w:p w14:paraId="2F1F69DA" w14:textId="77777777" w:rsidR="00983602" w:rsidRDefault="00983602">
      <w:pPr>
        <w:pStyle w:val="SourceCode"/>
      </w:pPr>
    </w:p>
    <w:p w14:paraId="632CAB75" w14:textId="77777777" w:rsidR="00983602" w:rsidRDefault="00382E42">
      <w:pPr>
        <w:pStyle w:val="SourceCode"/>
      </w:pPr>
      <w:r>
        <w:t>; Remember, contact_from_row (Lesson 4.6a) copies one row into a Contact</w:t>
      </w:r>
    </w:p>
    <w:p w14:paraId="43BA8A7C" w14:textId="77777777" w:rsidR="00983602" w:rsidRDefault="00382E42">
      <w:pPr>
        <w:pStyle w:val="SourceCode"/>
      </w:pPr>
      <w:r>
        <w:t>; record: atoi turns the id's text into a number, snprintf copies each</w:t>
      </w:r>
    </w:p>
    <w:p w14:paraId="665F8EDC" w14:textId="77777777" w:rsidR="00983602" w:rsidRDefault="00382E42">
      <w:pPr>
        <w:pStyle w:val="SourceCode"/>
      </w:pPr>
      <w:r>
        <w:t>; text, freed with the rows, and a NULL phone, address 0, sets HAS_PHONE 0.</w:t>
      </w:r>
    </w:p>
    <w:p w14:paraId="7AF889A0" w14:textId="77777777" w:rsidR="00983602" w:rsidRDefault="00382E42">
      <w:pPr>
        <w:pStyle w:val="SourceCode"/>
      </w:pPr>
      <w:r>
        <w:t>;   in:      rcx = the record's address, rdx = the row</w:t>
      </w:r>
    </w:p>
    <w:p w14:paraId="2BC4BB0F" w14:textId="77777777" w:rsidR="00983602" w:rsidRDefault="00382E42">
      <w:pPr>
        <w:pStyle w:val="SourceCode"/>
      </w:pPr>
      <w:r>
        <w:t>; rbx keeps the record, r12 the row.</w:t>
      </w:r>
    </w:p>
    <w:p w14:paraId="3548F2B6" w14:textId="77777777" w:rsidR="00983602" w:rsidRDefault="00382E42">
      <w:pPr>
        <w:pStyle w:val="SourceCode"/>
      </w:pPr>
      <w:r>
        <w:t>contact_from_row:</w:t>
      </w:r>
    </w:p>
    <w:p w14:paraId="4A93F5CD" w14:textId="77777777" w:rsidR="00983602" w:rsidRDefault="00382E42">
      <w:pPr>
        <w:pStyle w:val="SourceCode"/>
      </w:pPr>
      <w:r>
        <w:t xml:space="preserve">    push rbx</w:t>
      </w:r>
    </w:p>
    <w:p w14:paraId="29499077" w14:textId="77777777" w:rsidR="00983602" w:rsidRDefault="00382E42">
      <w:pPr>
        <w:pStyle w:val="SourceCode"/>
      </w:pPr>
      <w:r>
        <w:t xml:space="preserve">    push r12</w:t>
      </w:r>
    </w:p>
    <w:p w14:paraId="0637FAA7" w14:textId="77777777" w:rsidR="00983602" w:rsidRDefault="00382E42">
      <w:pPr>
        <w:pStyle w:val="SourceCode"/>
      </w:pPr>
      <w:r>
        <w:t xml:space="preserve">    sub rsp, 40</w:t>
      </w:r>
    </w:p>
    <w:p w14:paraId="2C978ED8" w14:textId="77777777" w:rsidR="00983602" w:rsidRDefault="00382E42">
      <w:pPr>
        <w:pStyle w:val="SourceCode"/>
      </w:pPr>
      <w:r>
        <w:t xml:space="preserve">    mov rbx, rcx</w:t>
      </w:r>
    </w:p>
    <w:p w14:paraId="4D4FB475" w14:textId="77777777" w:rsidR="00983602" w:rsidRDefault="00382E42">
      <w:pPr>
        <w:pStyle w:val="SourceCode"/>
      </w:pPr>
      <w:r>
        <w:t xml:space="preserve">    mov r12, rdx</w:t>
      </w:r>
    </w:p>
    <w:p w14:paraId="05CACAFE" w14:textId="77777777" w:rsidR="00983602" w:rsidRDefault="00382E42">
      <w:pPr>
        <w:pStyle w:val="SourceCode"/>
      </w:pPr>
      <w:r>
        <w:t xml:space="preserve">    mov rcx, [r12]</w:t>
      </w:r>
    </w:p>
    <w:p w14:paraId="4FDA279F" w14:textId="77777777" w:rsidR="00983602" w:rsidRDefault="00382E42">
      <w:pPr>
        <w:pStyle w:val="SourceCode"/>
      </w:pPr>
      <w:r>
        <w:t xml:space="preserve">    call atoi</w:t>
      </w:r>
    </w:p>
    <w:p w14:paraId="7F2EE52F" w14:textId="77777777" w:rsidR="00983602" w:rsidRDefault="00382E42">
      <w:pPr>
        <w:pStyle w:val="SourceCode"/>
      </w:pPr>
      <w:r>
        <w:t xml:space="preserve">    mov [rbx + ID], eax</w:t>
      </w:r>
    </w:p>
    <w:p w14:paraId="451B47E4" w14:textId="77777777" w:rsidR="00983602" w:rsidRDefault="00382E42">
      <w:pPr>
        <w:pStyle w:val="SourceCode"/>
      </w:pPr>
      <w:r>
        <w:t xml:space="preserve">    lea rcx, [rbx + FULL_NAME]</w:t>
      </w:r>
    </w:p>
    <w:p w14:paraId="42A1CD92" w14:textId="77777777" w:rsidR="00983602" w:rsidRDefault="00382E42">
      <w:pPr>
        <w:pStyle w:val="SourceCode"/>
      </w:pPr>
      <w:r>
        <w:t xml:space="preserve">    mov edx, FULL_NAME_SIZE</w:t>
      </w:r>
    </w:p>
    <w:p w14:paraId="5458286A" w14:textId="77777777" w:rsidR="00983602" w:rsidRDefault="00382E42">
      <w:pPr>
        <w:pStyle w:val="SourceCode"/>
      </w:pPr>
      <w:r>
        <w:t xml:space="preserve">    lea r8, [copy_text_format]</w:t>
      </w:r>
    </w:p>
    <w:p w14:paraId="55134432" w14:textId="77777777" w:rsidR="00983602" w:rsidRDefault="00382E42">
      <w:pPr>
        <w:pStyle w:val="SourceCode"/>
      </w:pPr>
      <w:r>
        <w:t xml:space="preserve">    mov r9, [r12 + 8]</w:t>
      </w:r>
    </w:p>
    <w:p w14:paraId="5F2C1C43" w14:textId="77777777" w:rsidR="00983602" w:rsidRDefault="00382E42">
      <w:pPr>
        <w:pStyle w:val="SourceCode"/>
      </w:pPr>
      <w:r>
        <w:t xml:space="preserve">    call snprintf</w:t>
      </w:r>
    </w:p>
    <w:p w14:paraId="3A4517F9" w14:textId="77777777" w:rsidR="00983602" w:rsidRDefault="00382E42">
      <w:pPr>
        <w:pStyle w:val="SourceCode"/>
      </w:pPr>
      <w:r>
        <w:t xml:space="preserve">    lea rcx, [rbx + EMAIL]</w:t>
      </w:r>
    </w:p>
    <w:p w14:paraId="07B578F0" w14:textId="77777777" w:rsidR="00983602" w:rsidRDefault="00382E42">
      <w:pPr>
        <w:pStyle w:val="SourceCode"/>
      </w:pPr>
      <w:r>
        <w:t xml:space="preserve">    mov edx, EMAIL_SIZE</w:t>
      </w:r>
    </w:p>
    <w:p w14:paraId="57ED3B9E" w14:textId="77777777" w:rsidR="00983602" w:rsidRDefault="00382E42">
      <w:pPr>
        <w:pStyle w:val="SourceCode"/>
      </w:pPr>
      <w:r>
        <w:t xml:space="preserve">    lea r8, [copy_text_format]</w:t>
      </w:r>
    </w:p>
    <w:p w14:paraId="43151196" w14:textId="77777777" w:rsidR="00983602" w:rsidRDefault="00382E42">
      <w:pPr>
        <w:pStyle w:val="SourceCode"/>
      </w:pPr>
      <w:r>
        <w:t xml:space="preserve">    mov r9, [r12 + 16]</w:t>
      </w:r>
    </w:p>
    <w:p w14:paraId="1A5084A1" w14:textId="77777777" w:rsidR="00983602" w:rsidRDefault="00382E42">
      <w:pPr>
        <w:pStyle w:val="SourceCode"/>
      </w:pPr>
      <w:r>
        <w:t xml:space="preserve">    call snprintf</w:t>
      </w:r>
    </w:p>
    <w:p w14:paraId="1DFCE5DD" w14:textId="77777777" w:rsidR="00983602" w:rsidRDefault="00382E42">
      <w:pPr>
        <w:pStyle w:val="SourceCode"/>
      </w:pPr>
      <w:r>
        <w:t xml:space="preserve">    mov qword [rbx + HAS_PHONE], 0</w:t>
      </w:r>
    </w:p>
    <w:p w14:paraId="0A0B0CCE" w14:textId="77777777" w:rsidR="00983602" w:rsidRDefault="00382E42">
      <w:pPr>
        <w:pStyle w:val="SourceCode"/>
      </w:pPr>
      <w:r>
        <w:t xml:space="preserve">    mov byte [rbx + PHONE], 0</w:t>
      </w:r>
    </w:p>
    <w:p w14:paraId="64F6F32E" w14:textId="77777777" w:rsidR="00983602" w:rsidRDefault="00382E42">
      <w:pPr>
        <w:pStyle w:val="SourceCode"/>
      </w:pPr>
      <w:r>
        <w:t xml:space="preserve">    cmp qword [r12 + 24], 0</w:t>
      </w:r>
    </w:p>
    <w:p w14:paraId="70DC1C53" w14:textId="77777777" w:rsidR="00983602" w:rsidRDefault="00382E42">
      <w:pPr>
        <w:pStyle w:val="SourceCode"/>
      </w:pPr>
      <w:r>
        <w:t xml:space="preserve">    je .return</w:t>
      </w:r>
    </w:p>
    <w:p w14:paraId="47379C94" w14:textId="77777777" w:rsidR="00983602" w:rsidRDefault="00382E42">
      <w:pPr>
        <w:pStyle w:val="SourceCode"/>
      </w:pPr>
      <w:r>
        <w:t xml:space="preserve">    mov qword [rbx + HAS_PHONE], 1</w:t>
      </w:r>
    </w:p>
    <w:p w14:paraId="3B7EC07E" w14:textId="77777777" w:rsidR="00983602" w:rsidRDefault="00382E42">
      <w:pPr>
        <w:pStyle w:val="SourceCode"/>
      </w:pPr>
      <w:r>
        <w:t xml:space="preserve">    lea rcx, [rbx + PHONE]</w:t>
      </w:r>
    </w:p>
    <w:p w14:paraId="08AB7CBD" w14:textId="77777777" w:rsidR="00983602" w:rsidRDefault="00382E42">
      <w:pPr>
        <w:pStyle w:val="SourceCode"/>
      </w:pPr>
      <w:r>
        <w:t xml:space="preserve">    mov edx, PHONE_SIZE</w:t>
      </w:r>
    </w:p>
    <w:p w14:paraId="35DD25C5" w14:textId="77777777" w:rsidR="00983602" w:rsidRDefault="00382E42">
      <w:pPr>
        <w:pStyle w:val="SourceCode"/>
      </w:pPr>
      <w:r>
        <w:t xml:space="preserve">    lea r8, [copy_text_format]</w:t>
      </w:r>
    </w:p>
    <w:p w14:paraId="7FFEB880" w14:textId="77777777" w:rsidR="00983602" w:rsidRDefault="00382E42">
      <w:pPr>
        <w:pStyle w:val="SourceCode"/>
      </w:pPr>
      <w:r>
        <w:t xml:space="preserve">    mov r9, [r12 + 24]</w:t>
      </w:r>
    </w:p>
    <w:p w14:paraId="69F900B5" w14:textId="77777777" w:rsidR="00983602" w:rsidRDefault="00382E42">
      <w:pPr>
        <w:pStyle w:val="SourceCode"/>
      </w:pPr>
      <w:r>
        <w:t xml:space="preserve">    call snprintf</w:t>
      </w:r>
    </w:p>
    <w:p w14:paraId="109D037D" w14:textId="77777777" w:rsidR="00983602" w:rsidRDefault="00382E42">
      <w:pPr>
        <w:pStyle w:val="SourceCode"/>
      </w:pPr>
      <w:r>
        <w:t>.return:</w:t>
      </w:r>
    </w:p>
    <w:p w14:paraId="729B7CD1" w14:textId="77777777" w:rsidR="00983602" w:rsidRDefault="00382E42">
      <w:pPr>
        <w:pStyle w:val="SourceCode"/>
      </w:pPr>
      <w:r>
        <w:t xml:space="preserve">    add rsp, 40</w:t>
      </w:r>
    </w:p>
    <w:p w14:paraId="521056C9" w14:textId="77777777" w:rsidR="00983602" w:rsidRDefault="00382E42">
      <w:pPr>
        <w:pStyle w:val="SourceCode"/>
      </w:pPr>
      <w:r>
        <w:t xml:space="preserve">    pop r12</w:t>
      </w:r>
    </w:p>
    <w:p w14:paraId="57DE3668" w14:textId="77777777" w:rsidR="00983602" w:rsidRDefault="00382E42">
      <w:pPr>
        <w:pStyle w:val="SourceCode"/>
      </w:pPr>
      <w:r>
        <w:t xml:space="preserve">    pop rbx</w:t>
      </w:r>
    </w:p>
    <w:p w14:paraId="02DA2860" w14:textId="77777777" w:rsidR="00983602" w:rsidRDefault="00382E42">
      <w:pPr>
        <w:pStyle w:val="SourceCode"/>
      </w:pPr>
      <w:r>
        <w:t xml:space="preserve">    ret</w:t>
      </w:r>
    </w:p>
    <w:p w14:paraId="064B9045" w14:textId="77777777" w:rsidR="00983602" w:rsidRDefault="00983602">
      <w:pPr>
        <w:pStyle w:val="SourceCode"/>
      </w:pPr>
    </w:p>
    <w:p w14:paraId="1BEA4CAF" w14:textId="77777777" w:rsidR="00983602" w:rsidRDefault="00382E42">
      <w:pPr>
        <w:pStyle w:val="SourceCode"/>
      </w:pPr>
      <w:r>
        <w:t>; print_contact: prints one contact on one line, with (no phone) when the</w:t>
      </w:r>
    </w:p>
    <w:p w14:paraId="068CA717" w14:textId="77777777" w:rsidR="00983602" w:rsidRDefault="00382E42">
      <w:pPr>
        <w:pStyle w:val="SourceCode"/>
      </w:pPr>
      <w:r>
        <w:t>; phone was NULL (Lesson 4.6a). Remember, printf's fifth value goes at</w:t>
      </w:r>
    </w:p>
    <w:p w14:paraId="5CF2D98F" w14:textId="77777777" w:rsidR="00983602" w:rsidRDefault="00382E42">
      <w:pPr>
        <w:pStyle w:val="SourceCode"/>
      </w:pPr>
      <w:r>
        <w:t>; [rsp + 32] (Lesson 4.4a).</w:t>
      </w:r>
    </w:p>
    <w:p w14:paraId="6B912DFB" w14:textId="77777777" w:rsidR="00983602" w:rsidRDefault="00382E42">
      <w:pPr>
        <w:pStyle w:val="SourceCode"/>
      </w:pPr>
      <w:r>
        <w:t>;   in:      rcx = the record's address</w:t>
      </w:r>
    </w:p>
    <w:p w14:paraId="3B9DF56A" w14:textId="77777777" w:rsidR="00983602" w:rsidRDefault="00382E42">
      <w:pPr>
        <w:pStyle w:val="SourceCode"/>
      </w:pPr>
      <w:r>
        <w:t>print_contact:</w:t>
      </w:r>
    </w:p>
    <w:p w14:paraId="35DCA778" w14:textId="77777777" w:rsidR="00983602" w:rsidRDefault="00382E42">
      <w:pPr>
        <w:pStyle w:val="SourceCode"/>
      </w:pPr>
      <w:r>
        <w:t xml:space="preserve">    push rbx</w:t>
      </w:r>
    </w:p>
    <w:p w14:paraId="6D1176C4" w14:textId="77777777" w:rsidR="00983602" w:rsidRDefault="00382E42">
      <w:pPr>
        <w:pStyle w:val="SourceCode"/>
      </w:pPr>
      <w:r>
        <w:t xml:space="preserve">    sub rsp, 48</w:t>
      </w:r>
    </w:p>
    <w:p w14:paraId="520624AE" w14:textId="77777777" w:rsidR="00983602" w:rsidRDefault="00382E42">
      <w:pPr>
        <w:pStyle w:val="SourceCode"/>
      </w:pPr>
      <w:r>
        <w:t xml:space="preserve">    mov rbx, rcx</w:t>
      </w:r>
    </w:p>
    <w:p w14:paraId="50B9FB34" w14:textId="77777777" w:rsidR="00983602" w:rsidRDefault="00382E42">
      <w:pPr>
        <w:pStyle w:val="SourceCode"/>
      </w:pPr>
      <w:r>
        <w:t xml:space="preserve">    lea rax, [no_phone_text]</w:t>
      </w:r>
    </w:p>
    <w:p w14:paraId="09E6EB7C" w14:textId="77777777" w:rsidR="00983602" w:rsidRDefault="00382E42">
      <w:pPr>
        <w:pStyle w:val="SourceCode"/>
      </w:pPr>
      <w:r>
        <w:t xml:space="preserve">    cmp qword [rbx + HAS_PHONE], 0</w:t>
      </w:r>
    </w:p>
    <w:p w14:paraId="7AE4B59B" w14:textId="77777777" w:rsidR="00983602" w:rsidRDefault="00382E42">
      <w:pPr>
        <w:pStyle w:val="SourceCode"/>
      </w:pPr>
      <w:r>
        <w:t xml:space="preserve">    je .phone_ready</w:t>
      </w:r>
    </w:p>
    <w:p w14:paraId="3317F90A" w14:textId="77777777" w:rsidR="00983602" w:rsidRDefault="00382E42">
      <w:pPr>
        <w:pStyle w:val="SourceCode"/>
      </w:pPr>
      <w:r>
        <w:t xml:space="preserve">    lea rax, [rbx + PHONE]</w:t>
      </w:r>
    </w:p>
    <w:p w14:paraId="39B9C6AE" w14:textId="77777777" w:rsidR="00983602" w:rsidRDefault="00382E42">
      <w:pPr>
        <w:pStyle w:val="SourceCode"/>
      </w:pPr>
      <w:r>
        <w:t>.phone_ready:</w:t>
      </w:r>
    </w:p>
    <w:p w14:paraId="2707D715" w14:textId="77777777" w:rsidR="00983602" w:rsidRDefault="00382E42">
      <w:pPr>
        <w:pStyle w:val="SourceCode"/>
      </w:pPr>
      <w:r>
        <w:t xml:space="preserve">    mov [rsp + 32], rax</w:t>
      </w:r>
    </w:p>
    <w:p w14:paraId="72D2FA3F" w14:textId="77777777" w:rsidR="00983602" w:rsidRDefault="00382E42">
      <w:pPr>
        <w:pStyle w:val="SourceCode"/>
      </w:pPr>
      <w:r>
        <w:t xml:space="preserve">    lea rcx, [contact_line]</w:t>
      </w:r>
    </w:p>
    <w:p w14:paraId="22D736E1" w14:textId="77777777" w:rsidR="00983602" w:rsidRDefault="00382E42">
      <w:pPr>
        <w:pStyle w:val="SourceCode"/>
      </w:pPr>
      <w:r>
        <w:t xml:space="preserve">    mov edx, [rbx + ID]</w:t>
      </w:r>
    </w:p>
    <w:p w14:paraId="3561101C" w14:textId="77777777" w:rsidR="00983602" w:rsidRDefault="00382E42">
      <w:pPr>
        <w:pStyle w:val="SourceCode"/>
      </w:pPr>
      <w:r>
        <w:t xml:space="preserve">    lea r8, [rbx + FULL_NAME]</w:t>
      </w:r>
    </w:p>
    <w:p w14:paraId="67B3C8C1" w14:textId="77777777" w:rsidR="00983602" w:rsidRDefault="00382E42">
      <w:pPr>
        <w:pStyle w:val="SourceCode"/>
      </w:pPr>
      <w:r>
        <w:t xml:space="preserve">    lea r9, [rbx + EMAIL]</w:t>
      </w:r>
    </w:p>
    <w:p w14:paraId="772971FF" w14:textId="77777777" w:rsidR="00983602" w:rsidRDefault="00382E42">
      <w:pPr>
        <w:pStyle w:val="SourceCode"/>
      </w:pPr>
      <w:r>
        <w:t xml:space="preserve">    call printf</w:t>
      </w:r>
    </w:p>
    <w:p w14:paraId="0C073455" w14:textId="77777777" w:rsidR="00983602" w:rsidRDefault="00382E42">
      <w:pPr>
        <w:pStyle w:val="SourceCode"/>
      </w:pPr>
      <w:r>
        <w:t xml:space="preserve">    add rsp, 48</w:t>
      </w:r>
    </w:p>
    <w:p w14:paraId="0B6F5B8D" w14:textId="77777777" w:rsidR="00983602" w:rsidRDefault="00382E42">
      <w:pPr>
        <w:pStyle w:val="SourceCode"/>
      </w:pPr>
      <w:r>
        <w:t xml:space="preserve">    pop rbx</w:t>
      </w:r>
    </w:p>
    <w:p w14:paraId="4A17EC51" w14:textId="77777777" w:rsidR="00983602" w:rsidRDefault="00382E42">
      <w:pPr>
        <w:pStyle w:val="SourceCode"/>
      </w:pPr>
      <w:r>
        <w:t xml:space="preserve">    ret</w:t>
      </w:r>
    </w:p>
    <w:p w14:paraId="12D1ACD4" w14:textId="77777777" w:rsidR="00983602" w:rsidRDefault="00983602">
      <w:pPr>
        <w:pStyle w:val="SourceCode"/>
      </w:pPr>
    </w:p>
    <w:p w14:paraId="10E00CD9" w14:textId="77777777" w:rsidR="00983602" w:rsidRDefault="00382E42">
      <w:pPr>
        <w:pStyle w:val="SourceCode"/>
      </w:pPr>
      <w:r>
        <w:t>; Remember, get_contact (Lesson 5.1a) reads one contact by its id into the</w:t>
      </w:r>
    </w:p>
    <w:p w14:paraId="7E598D69" w14:textId="77777777" w:rsidR="00983602" w:rsidRDefault="00382E42">
      <w:pPr>
        <w:pStyle w:val="SourceCode"/>
      </w:pPr>
      <w:r>
        <w:t>; record whose address the caller passes. A read by id has three outcomes,</w:t>
      </w:r>
    </w:p>
    <w:p w14:paraId="4C92F845" w14:textId="77777777" w:rsidR="00983602" w:rsidRDefault="00382E42">
      <w:pPr>
        <w:pStyle w:val="SourceCode"/>
      </w:pPr>
      <w:r>
        <w:t>; so it returns 1 (found), 0 (no contact has that id), or -1 (failed,</w:t>
      </w:r>
    </w:p>
    <w:p w14:paraId="3D4B441C" w14:textId="77777777" w:rsidR="00983602" w:rsidRDefault="00382E42">
      <w:pPr>
        <w:pStyle w:val="SourceCode"/>
      </w:pPr>
      <w:r>
        <w:t>; after one Error line), as C's get_contact does. One mysql_stmt_fetch</w:t>
      </w:r>
    </w:p>
    <w:p w14:paraId="0B80C63C" w14:textId="77777777" w:rsidR="00983602" w:rsidRDefault="00382E42">
      <w:pPr>
        <w:pStyle w:val="SourceCode"/>
      </w:pPr>
      <w:r>
        <w:t>; decides: 0 means the row filled the record, MYSQL_NO_DATA (100) means no</w:t>
      </w:r>
    </w:p>
    <w:p w14:paraId="66419A07" w14:textId="77777777" w:rsidR="00983602" w:rsidRDefault="00382E42">
      <w:pPr>
        <w:pStyle w:val="SourceCode"/>
      </w:pPr>
      <w:r>
        <w:t>; row, and anything else is a failure (Lesson 4.9a). Remember, an int</w:t>
      </w:r>
    </w:p>
    <w:p w14:paraId="7DBEDB27" w14:textId="77777777" w:rsidR="00983602" w:rsidRDefault="00382E42">
      <w:pPr>
        <w:pStyle w:val="SourceCode"/>
      </w:pPr>
      <w:r>
        <w:t>; parameter is MYSQL_TYPE_LONG pointing at 4 bytes (Lesson 4.7a), and</w:t>
      </w:r>
    </w:p>
    <w:p w14:paraId="1DEA547E" w14:textId="77777777" w:rsidR="00983602" w:rsidRDefault="00382E42">
      <w:pPr>
        <w:pStyle w:val="SourceCode"/>
      </w:pPr>
      <w:r>
        <w:t>; mysql_stmt_bind_result names where each answer column goes. show_contact</w:t>
      </w:r>
    </w:p>
    <w:p w14:paraId="41B819D9" w14:textId="77777777" w:rsidR="00983602" w:rsidRDefault="00382E42">
      <w:pPr>
        <w:pStyle w:val="SourceCode"/>
      </w:pPr>
      <w:r>
        <w:t>; calls it with the id the user typed, so the missing case is a real</w:t>
      </w:r>
    </w:p>
    <w:p w14:paraId="4EC47CE3" w14:textId="77777777" w:rsidR="00983602" w:rsidRDefault="00382E42">
      <w:pPr>
        <w:pStyle w:val="SourceCode"/>
      </w:pPr>
      <w:r>
        <w:t>; answer here.</w:t>
      </w:r>
    </w:p>
    <w:p w14:paraId="62F7EF3F" w14:textId="77777777" w:rsidR="00983602" w:rsidRDefault="00382E42">
      <w:pPr>
        <w:pStyle w:val="SourceCode"/>
      </w:pPr>
      <w:r>
        <w:t>;   in:      rcx = the connection handle, edx = the contact's id,</w:t>
      </w:r>
    </w:p>
    <w:p w14:paraId="5CA23B79" w14:textId="77777777" w:rsidR="00983602" w:rsidRDefault="00382E42">
      <w:pPr>
        <w:pStyle w:val="SourceCode"/>
      </w:pPr>
      <w:r>
        <w:t>;            r8 = the record's address</w:t>
      </w:r>
    </w:p>
    <w:p w14:paraId="56D066E6" w14:textId="77777777" w:rsidR="00983602" w:rsidRDefault="00382E42">
      <w:pPr>
        <w:pStyle w:val="SourceCode"/>
      </w:pPr>
      <w:r>
        <w:t>;   out:     eax = 1, 0, or -1</w:t>
      </w:r>
    </w:p>
    <w:p w14:paraId="14086C82" w14:textId="77777777" w:rsidR="00983602" w:rsidRDefault="00382E42">
      <w:pPr>
        <w:pStyle w:val="SourceCode"/>
      </w:pPr>
      <w:r>
        <w:t>; Every way out after mysql_stmt_init closes the statement. rbx keeps the</w:t>
      </w:r>
    </w:p>
    <w:p w14:paraId="223780BC" w14:textId="77777777" w:rsidR="00983602" w:rsidRDefault="00382E42">
      <w:pPr>
        <w:pStyle w:val="SourceCode"/>
      </w:pPr>
      <w:r>
        <w:t>; statement handle, and r12 the record's address.</w:t>
      </w:r>
    </w:p>
    <w:p w14:paraId="4652670A" w14:textId="77777777" w:rsidR="00983602" w:rsidRDefault="00382E42">
      <w:pPr>
        <w:pStyle w:val="SourceCode"/>
      </w:pPr>
      <w:r>
        <w:t>get_contact:</w:t>
      </w:r>
    </w:p>
    <w:p w14:paraId="6247D40E" w14:textId="77777777" w:rsidR="00983602" w:rsidRDefault="00382E42">
      <w:pPr>
        <w:pStyle w:val="SourceCode"/>
      </w:pPr>
      <w:r>
        <w:t xml:space="preserve">    push rbx</w:t>
      </w:r>
    </w:p>
    <w:p w14:paraId="789F0CBA" w14:textId="77777777" w:rsidR="00983602" w:rsidRDefault="00382E42">
      <w:pPr>
        <w:pStyle w:val="SourceCode"/>
      </w:pPr>
      <w:r>
        <w:t xml:space="preserve">    push r12</w:t>
      </w:r>
    </w:p>
    <w:p w14:paraId="08B82E24" w14:textId="77777777" w:rsidR="00983602" w:rsidRDefault="00382E42">
      <w:pPr>
        <w:pStyle w:val="SourceCode"/>
      </w:pPr>
      <w:r>
        <w:t xml:space="preserve">    sub rsp, 40</w:t>
      </w:r>
    </w:p>
    <w:p w14:paraId="1CCEC437" w14:textId="77777777" w:rsidR="00983602" w:rsidRDefault="00382E42">
      <w:pPr>
        <w:pStyle w:val="SourceCode"/>
      </w:pPr>
      <w:r>
        <w:t xml:space="preserve">    mov r12, r8</w:t>
      </w:r>
    </w:p>
    <w:p w14:paraId="434A411B" w14:textId="77777777" w:rsidR="00983602" w:rsidRDefault="00382E42">
      <w:pPr>
        <w:pStyle w:val="SourceCode"/>
      </w:pPr>
      <w:r>
        <w:t xml:space="preserve">    mov [requested_id], edx</w:t>
      </w:r>
    </w:p>
    <w:p w14:paraId="12B07B75" w14:textId="77777777" w:rsidR="00983602" w:rsidRDefault="00382E42">
      <w:pPr>
        <w:pStyle w:val="SourceCode"/>
      </w:pPr>
      <w:r>
        <w:t xml:space="preserve">    call mysql_stmt_init</w:t>
      </w:r>
    </w:p>
    <w:p w14:paraId="177CF865" w14:textId="77777777" w:rsidR="00983602" w:rsidRDefault="00382E42">
      <w:pPr>
        <w:pStyle w:val="SourceCode"/>
      </w:pPr>
      <w:r>
        <w:t xml:space="preserve">    cmp rax, 0</w:t>
      </w:r>
    </w:p>
    <w:p w14:paraId="3051F9B5" w14:textId="77777777" w:rsidR="00983602" w:rsidRDefault="00382E42">
      <w:pPr>
        <w:pStyle w:val="SourceCode"/>
      </w:pPr>
      <w:r>
        <w:t xml:space="preserve">    jne .have_statement</w:t>
      </w:r>
    </w:p>
    <w:p w14:paraId="53E56560" w14:textId="77777777" w:rsidR="00983602" w:rsidRDefault="00382E42">
      <w:pPr>
        <w:pStyle w:val="SourceCode"/>
      </w:pPr>
      <w:r>
        <w:t xml:space="preserve">    lea rcx, [out_of_memory_line]</w:t>
      </w:r>
    </w:p>
    <w:p w14:paraId="226EFECD" w14:textId="77777777" w:rsidR="00983602" w:rsidRDefault="00382E42">
      <w:pPr>
        <w:pStyle w:val="SourceCode"/>
      </w:pPr>
      <w:r>
        <w:t xml:space="preserve">    call print_error</w:t>
      </w:r>
    </w:p>
    <w:p w14:paraId="1731B9AB" w14:textId="77777777" w:rsidR="00983602" w:rsidRDefault="00382E42">
      <w:pPr>
        <w:pStyle w:val="SourceCode"/>
      </w:pPr>
      <w:r>
        <w:t xml:space="preserve">    mov eax, -1</w:t>
      </w:r>
    </w:p>
    <w:p w14:paraId="69AC9BA0" w14:textId="77777777" w:rsidR="00983602" w:rsidRDefault="00382E42">
      <w:pPr>
        <w:pStyle w:val="SourceCode"/>
      </w:pPr>
      <w:r>
        <w:t xml:space="preserve">    jmp .return</w:t>
      </w:r>
    </w:p>
    <w:p w14:paraId="1DDB4668" w14:textId="77777777" w:rsidR="00983602" w:rsidRDefault="00382E42">
      <w:pPr>
        <w:pStyle w:val="SourceCode"/>
      </w:pPr>
      <w:r>
        <w:t>.have_statement:</w:t>
      </w:r>
    </w:p>
    <w:p w14:paraId="0028D23C" w14:textId="77777777" w:rsidR="00983602" w:rsidRDefault="00382E42">
      <w:pPr>
        <w:pStyle w:val="SourceCode"/>
      </w:pPr>
      <w:r>
        <w:t xml:space="preserve">    mov rbx, rax</w:t>
      </w:r>
    </w:p>
    <w:p w14:paraId="39160218" w14:textId="77777777" w:rsidR="00983602" w:rsidRDefault="00983602">
      <w:pPr>
        <w:pStyle w:val="SourceCode"/>
      </w:pPr>
    </w:p>
    <w:p w14:paraId="1C5B1256" w14:textId="77777777" w:rsidR="00983602" w:rsidRDefault="00382E42">
      <w:pPr>
        <w:pStyle w:val="SourceCode"/>
      </w:pPr>
      <w:r>
        <w:t xml:space="preserve">    ; The one ?, the id.</w:t>
      </w:r>
    </w:p>
    <w:p w14:paraId="6CDB3745" w14:textId="77777777" w:rsidR="00983602" w:rsidRDefault="00382E42">
      <w:pPr>
        <w:pStyle w:val="SourceCode"/>
      </w:pPr>
      <w:r>
        <w:t xml:space="preserve">    mov dword [id_bind + BIND_TYPE], MYSQL_TYPE_LONG</w:t>
      </w:r>
    </w:p>
    <w:p w14:paraId="30E43D97" w14:textId="77777777" w:rsidR="00983602" w:rsidRDefault="00382E42">
      <w:pPr>
        <w:pStyle w:val="SourceCode"/>
      </w:pPr>
      <w:r>
        <w:t xml:space="preserve">    lea rax, [requested_id]</w:t>
      </w:r>
    </w:p>
    <w:p w14:paraId="3F1B9682" w14:textId="77777777" w:rsidR="00983602" w:rsidRDefault="00382E42">
      <w:pPr>
        <w:pStyle w:val="SourceCode"/>
      </w:pPr>
      <w:r>
        <w:t xml:space="preserve">    mov [id_bind + BIND_BUFFER], rax</w:t>
      </w:r>
    </w:p>
    <w:p w14:paraId="2069CC19" w14:textId="77777777" w:rsidR="00983602" w:rsidRDefault="00382E42">
      <w:pPr>
        <w:pStyle w:val="SourceCode"/>
      </w:pPr>
      <w:r>
        <w:t xml:space="preserve">    ; One record per answer column, pointing at the caller's record's</w:t>
      </w:r>
    </w:p>
    <w:p w14:paraId="15C7B0E1" w14:textId="77777777" w:rsidR="00983602" w:rsidRDefault="00382E42">
      <w:pPr>
        <w:pStyle w:val="SourceCode"/>
      </w:pPr>
      <w:r>
        <w:t xml:space="preserve">    ; fields. The phone's also points at phone_is_null.</w:t>
      </w:r>
    </w:p>
    <w:p w14:paraId="28D95A64" w14:textId="77777777" w:rsidR="00983602" w:rsidRDefault="00382E42">
      <w:pPr>
        <w:pStyle w:val="SourceCode"/>
      </w:pPr>
      <w:r>
        <w:t xml:space="preserve">    lea rax, [contact_columns]</w:t>
      </w:r>
    </w:p>
    <w:p w14:paraId="356D8013" w14:textId="77777777" w:rsidR="00983602" w:rsidRDefault="00382E42">
      <w:pPr>
        <w:pStyle w:val="SourceCode"/>
      </w:pPr>
      <w:r>
        <w:t xml:space="preserve">    mov dword [rax + BIND_TYPE], MYSQL_TYPE_LONG</w:t>
      </w:r>
    </w:p>
    <w:p w14:paraId="44D73943" w14:textId="77777777" w:rsidR="00983602" w:rsidRDefault="00382E42">
      <w:pPr>
        <w:pStyle w:val="SourceCode"/>
      </w:pPr>
      <w:r>
        <w:t xml:space="preserve">    lea rdx, [r12 + ID]</w:t>
      </w:r>
    </w:p>
    <w:p w14:paraId="0FBC8972" w14:textId="77777777" w:rsidR="00983602" w:rsidRDefault="00382E42">
      <w:pPr>
        <w:pStyle w:val="SourceCode"/>
      </w:pPr>
      <w:r>
        <w:t xml:space="preserve">    mov [rax + BIND_BUFFER], rdx</w:t>
      </w:r>
    </w:p>
    <w:p w14:paraId="4EF1A68A" w14:textId="77777777" w:rsidR="00983602" w:rsidRDefault="00382E42">
      <w:pPr>
        <w:pStyle w:val="SourceCode"/>
      </w:pPr>
      <w:r>
        <w:t xml:space="preserve">    mov dword [rax + BIND_SIZE + BIND_TYPE], MYSQL_TYPE_STRING</w:t>
      </w:r>
    </w:p>
    <w:p w14:paraId="278EEAF4" w14:textId="77777777" w:rsidR="00983602" w:rsidRDefault="00382E42">
      <w:pPr>
        <w:pStyle w:val="SourceCode"/>
      </w:pPr>
      <w:r>
        <w:t xml:space="preserve">    lea rdx, [r12 + FULL_NAME]</w:t>
      </w:r>
    </w:p>
    <w:p w14:paraId="30D85EEB" w14:textId="77777777" w:rsidR="00983602" w:rsidRDefault="00382E42">
      <w:pPr>
        <w:pStyle w:val="SourceCode"/>
      </w:pPr>
      <w:r>
        <w:t xml:space="preserve">    mov [rax + BIND_SIZE + BIND_BUFFER], rdx</w:t>
      </w:r>
    </w:p>
    <w:p w14:paraId="77BE33C3" w14:textId="77777777" w:rsidR="00983602" w:rsidRDefault="00382E42">
      <w:pPr>
        <w:pStyle w:val="SourceCode"/>
      </w:pPr>
      <w:r>
        <w:t xml:space="preserve">    mov dword [rax + BIND_SIZE + BIND_LENGTH], FULL_NAME_SIZE</w:t>
      </w:r>
    </w:p>
    <w:p w14:paraId="56D4AA3D" w14:textId="77777777" w:rsidR="00983602" w:rsidRDefault="00382E42">
      <w:pPr>
        <w:pStyle w:val="SourceCode"/>
      </w:pPr>
      <w:r>
        <w:t xml:space="preserve">    mov dword [rax + 2 * BIND_SIZE + BIND_TYPE], MYSQL_TYPE_STRING</w:t>
      </w:r>
    </w:p>
    <w:p w14:paraId="3793BD4D" w14:textId="77777777" w:rsidR="00983602" w:rsidRDefault="00382E42">
      <w:pPr>
        <w:pStyle w:val="SourceCode"/>
      </w:pPr>
      <w:r>
        <w:t xml:space="preserve">    lea rdx, [r12 + EMAIL]</w:t>
      </w:r>
    </w:p>
    <w:p w14:paraId="39D21654" w14:textId="77777777" w:rsidR="00983602" w:rsidRDefault="00382E42">
      <w:pPr>
        <w:pStyle w:val="SourceCode"/>
      </w:pPr>
      <w:r>
        <w:t xml:space="preserve">    mov [rax + 2 * BIND_SIZE + BIND_BUFFER], rdx</w:t>
      </w:r>
    </w:p>
    <w:p w14:paraId="4BAF68CF" w14:textId="77777777" w:rsidR="00983602" w:rsidRDefault="00382E42">
      <w:pPr>
        <w:pStyle w:val="SourceCode"/>
      </w:pPr>
      <w:r>
        <w:t xml:space="preserve">    mov dword [rax + 2 * BIND_SIZE + BIND_LENGTH], EMAIL_SIZE</w:t>
      </w:r>
    </w:p>
    <w:p w14:paraId="2354B44D" w14:textId="77777777" w:rsidR="00983602" w:rsidRDefault="00382E42">
      <w:pPr>
        <w:pStyle w:val="SourceCode"/>
      </w:pPr>
      <w:r>
        <w:t xml:space="preserve">    mov dword [rax + 3 * BIND_SIZE + BIND_TYPE], MYSQL_TYPE_STRING</w:t>
      </w:r>
    </w:p>
    <w:p w14:paraId="0395C56B" w14:textId="77777777" w:rsidR="00983602" w:rsidRDefault="00382E42">
      <w:pPr>
        <w:pStyle w:val="SourceCode"/>
      </w:pPr>
      <w:r>
        <w:t xml:space="preserve">    lea rdx, [r12 + PHONE]</w:t>
      </w:r>
    </w:p>
    <w:p w14:paraId="23C34C60" w14:textId="77777777" w:rsidR="00983602" w:rsidRDefault="00382E42">
      <w:pPr>
        <w:pStyle w:val="SourceCode"/>
      </w:pPr>
      <w:r>
        <w:t xml:space="preserve">    mov [rax + 3 * BIND_SIZE + BIND_BUFFER], rdx</w:t>
      </w:r>
    </w:p>
    <w:p w14:paraId="1655C2B0" w14:textId="77777777" w:rsidR="00983602" w:rsidRDefault="00382E42">
      <w:pPr>
        <w:pStyle w:val="SourceCode"/>
      </w:pPr>
      <w:r>
        <w:t xml:space="preserve">    mov dword [rax + 3 * BIND_SIZE + BIND_LENGTH], PHONE_SIZE</w:t>
      </w:r>
    </w:p>
    <w:p w14:paraId="731A9C2C" w14:textId="77777777" w:rsidR="00983602" w:rsidRDefault="00382E42">
      <w:pPr>
        <w:pStyle w:val="SourceCode"/>
      </w:pPr>
      <w:r>
        <w:t xml:space="preserve">    lea rdx, [phone_is_null]</w:t>
      </w:r>
    </w:p>
    <w:p w14:paraId="5EE633B3" w14:textId="77777777" w:rsidR="00983602" w:rsidRDefault="00382E42">
      <w:pPr>
        <w:pStyle w:val="SourceCode"/>
      </w:pPr>
      <w:r>
        <w:t xml:space="preserve">    mov [rax + 3 * BIND_SIZE + BIND_IS_NULL], rdx</w:t>
      </w:r>
    </w:p>
    <w:p w14:paraId="405A53A3" w14:textId="77777777" w:rsidR="00983602" w:rsidRDefault="00983602">
      <w:pPr>
        <w:pStyle w:val="SourceCode"/>
      </w:pPr>
    </w:p>
    <w:p w14:paraId="6447667C" w14:textId="77777777" w:rsidR="00983602" w:rsidRDefault="00382E42">
      <w:pPr>
        <w:pStyle w:val="SourceCode"/>
      </w:pPr>
      <w:r>
        <w:t xml:space="preserve">    ; Remember, mysql_stmt_prepare and mysql_stmt_execute return 0 on</w:t>
      </w:r>
    </w:p>
    <w:p w14:paraId="22338DD2" w14:textId="77777777" w:rsidR="00983602" w:rsidRDefault="00382E42">
      <w:pPr>
        <w:pStyle w:val="SourceCode"/>
      </w:pPr>
      <w:r>
        <w:t xml:space="preserve">    ; success, in eax, and mysql_stmt_bind_param and</w:t>
      </w:r>
    </w:p>
    <w:p w14:paraId="2ED484E9" w14:textId="77777777" w:rsidR="00983602" w:rsidRDefault="00382E42">
      <w:pPr>
        <w:pStyle w:val="SourceCode"/>
      </w:pPr>
      <w:r>
        <w:t xml:space="preserve">    ; mysql_stmt_bind_result a one-byte C bool, in al (Lesson 4.5a).</w:t>
      </w:r>
    </w:p>
    <w:p w14:paraId="29FBAD65" w14:textId="77777777" w:rsidR="00983602" w:rsidRDefault="00382E42">
      <w:pPr>
        <w:pStyle w:val="SourceCode"/>
      </w:pPr>
      <w:r>
        <w:t xml:space="preserve">    lea rcx, [select_contact_sql]</w:t>
      </w:r>
    </w:p>
    <w:p w14:paraId="3737D1DC" w14:textId="77777777" w:rsidR="00983602" w:rsidRDefault="00382E42">
      <w:pPr>
        <w:pStyle w:val="SourceCode"/>
      </w:pPr>
      <w:r>
        <w:t xml:space="preserve">    call strlen</w:t>
      </w:r>
    </w:p>
    <w:p w14:paraId="737ABA6A" w14:textId="77777777" w:rsidR="00983602" w:rsidRDefault="00382E42">
      <w:pPr>
        <w:pStyle w:val="SourceCode"/>
      </w:pPr>
      <w:r>
        <w:t xml:space="preserve">    mov r8, rax</w:t>
      </w:r>
    </w:p>
    <w:p w14:paraId="464E5803" w14:textId="77777777" w:rsidR="00983602" w:rsidRDefault="00382E42">
      <w:pPr>
        <w:pStyle w:val="SourceCode"/>
      </w:pPr>
      <w:r>
        <w:t xml:space="preserve">    mov rcx, rbx</w:t>
      </w:r>
    </w:p>
    <w:p w14:paraId="46934D52" w14:textId="77777777" w:rsidR="00983602" w:rsidRDefault="00382E42">
      <w:pPr>
        <w:pStyle w:val="SourceCode"/>
      </w:pPr>
      <w:r>
        <w:t xml:space="preserve">    lea rdx, [select_contact_sql]</w:t>
      </w:r>
    </w:p>
    <w:p w14:paraId="1C0A21A7" w14:textId="77777777" w:rsidR="00983602" w:rsidRDefault="00382E42">
      <w:pPr>
        <w:pStyle w:val="SourceCode"/>
      </w:pPr>
      <w:r>
        <w:t xml:space="preserve">    call mysql_stmt_prepare</w:t>
      </w:r>
    </w:p>
    <w:p w14:paraId="4BB9B57F" w14:textId="77777777" w:rsidR="00983602" w:rsidRDefault="00382E42">
      <w:pPr>
        <w:pStyle w:val="SourceCode"/>
      </w:pPr>
      <w:r>
        <w:t xml:space="preserve">    cmp eax, 0</w:t>
      </w:r>
    </w:p>
    <w:p w14:paraId="2E749AF6" w14:textId="77777777" w:rsidR="00983602" w:rsidRDefault="00382E42">
      <w:pPr>
        <w:pStyle w:val="SourceCode"/>
      </w:pPr>
      <w:r>
        <w:t xml:space="preserve">    jne .failed</w:t>
      </w:r>
    </w:p>
    <w:p w14:paraId="4A699054" w14:textId="77777777" w:rsidR="00983602" w:rsidRDefault="00382E42">
      <w:pPr>
        <w:pStyle w:val="SourceCode"/>
      </w:pPr>
      <w:r>
        <w:t xml:space="preserve">    mov rcx, rbx</w:t>
      </w:r>
    </w:p>
    <w:p w14:paraId="4ED2D2DD" w14:textId="77777777" w:rsidR="00983602" w:rsidRDefault="00382E42">
      <w:pPr>
        <w:pStyle w:val="SourceCode"/>
      </w:pPr>
      <w:r>
        <w:t xml:space="preserve">    lea rdx, [id_bind]</w:t>
      </w:r>
    </w:p>
    <w:p w14:paraId="08F034CA" w14:textId="77777777" w:rsidR="00983602" w:rsidRDefault="00382E42">
      <w:pPr>
        <w:pStyle w:val="SourceCode"/>
      </w:pPr>
      <w:r>
        <w:t xml:space="preserve">    call mysql_stmt_bind_param</w:t>
      </w:r>
    </w:p>
    <w:p w14:paraId="0225EE52" w14:textId="77777777" w:rsidR="00983602" w:rsidRDefault="00382E42">
      <w:pPr>
        <w:pStyle w:val="SourceCode"/>
      </w:pPr>
      <w:r>
        <w:t xml:space="preserve">    cmp al, 0</w:t>
      </w:r>
    </w:p>
    <w:p w14:paraId="04347777" w14:textId="77777777" w:rsidR="00983602" w:rsidRDefault="00382E42">
      <w:pPr>
        <w:pStyle w:val="SourceCode"/>
      </w:pPr>
      <w:r>
        <w:t xml:space="preserve">    jne .failed</w:t>
      </w:r>
    </w:p>
    <w:p w14:paraId="6BD7C222" w14:textId="77777777" w:rsidR="00983602" w:rsidRDefault="00382E42">
      <w:pPr>
        <w:pStyle w:val="SourceCode"/>
      </w:pPr>
      <w:r>
        <w:t xml:space="preserve">    mov rcx, rbx</w:t>
      </w:r>
    </w:p>
    <w:p w14:paraId="4F3F8222" w14:textId="77777777" w:rsidR="00983602" w:rsidRDefault="00382E42">
      <w:pPr>
        <w:pStyle w:val="SourceCode"/>
      </w:pPr>
      <w:r>
        <w:t xml:space="preserve">    call mysql_stmt_execute</w:t>
      </w:r>
    </w:p>
    <w:p w14:paraId="527043B8" w14:textId="77777777" w:rsidR="00983602" w:rsidRDefault="00382E42">
      <w:pPr>
        <w:pStyle w:val="SourceCode"/>
      </w:pPr>
      <w:r>
        <w:t xml:space="preserve">    cmp eax, 0</w:t>
      </w:r>
    </w:p>
    <w:p w14:paraId="37E2BCDD" w14:textId="77777777" w:rsidR="00983602" w:rsidRDefault="00382E42">
      <w:pPr>
        <w:pStyle w:val="SourceCode"/>
      </w:pPr>
      <w:r>
        <w:t xml:space="preserve">    jne .failed</w:t>
      </w:r>
    </w:p>
    <w:p w14:paraId="10744E05" w14:textId="77777777" w:rsidR="00983602" w:rsidRDefault="00382E42">
      <w:pPr>
        <w:pStyle w:val="SourceCode"/>
      </w:pPr>
      <w:r>
        <w:t xml:space="preserve">    mov rcx, rbx</w:t>
      </w:r>
    </w:p>
    <w:p w14:paraId="58E1C03A" w14:textId="77777777" w:rsidR="00983602" w:rsidRDefault="00382E42">
      <w:pPr>
        <w:pStyle w:val="SourceCode"/>
      </w:pPr>
      <w:r>
        <w:t xml:space="preserve">    lea rdx, [contact_columns]</w:t>
      </w:r>
    </w:p>
    <w:p w14:paraId="67984390" w14:textId="77777777" w:rsidR="00983602" w:rsidRDefault="00382E42">
      <w:pPr>
        <w:pStyle w:val="SourceCode"/>
      </w:pPr>
      <w:r>
        <w:t xml:space="preserve">    call mysql_stmt_bind_result</w:t>
      </w:r>
    </w:p>
    <w:p w14:paraId="5764EAFD" w14:textId="77777777" w:rsidR="00983602" w:rsidRDefault="00382E42">
      <w:pPr>
        <w:pStyle w:val="SourceCode"/>
      </w:pPr>
      <w:r>
        <w:t xml:space="preserve">    cmp al, 0</w:t>
      </w:r>
    </w:p>
    <w:p w14:paraId="5597D987" w14:textId="77777777" w:rsidR="00983602" w:rsidRDefault="00382E42">
      <w:pPr>
        <w:pStyle w:val="SourceCode"/>
      </w:pPr>
      <w:r>
        <w:t xml:space="preserve">    jne .failed</w:t>
      </w:r>
    </w:p>
    <w:p w14:paraId="3D810648" w14:textId="77777777" w:rsidR="00983602" w:rsidRDefault="00382E42">
      <w:pPr>
        <w:pStyle w:val="SourceCode"/>
      </w:pPr>
      <w:r>
        <w:t xml:space="preserve">    mov rcx, rbx</w:t>
      </w:r>
    </w:p>
    <w:p w14:paraId="19DAC3C3" w14:textId="77777777" w:rsidR="00983602" w:rsidRDefault="00382E42">
      <w:pPr>
        <w:pStyle w:val="SourceCode"/>
      </w:pPr>
      <w:r>
        <w:t xml:space="preserve">    call mysql_stmt_fetch</w:t>
      </w:r>
    </w:p>
    <w:p w14:paraId="7894CDE1" w14:textId="77777777" w:rsidR="00983602" w:rsidRDefault="00382E42">
      <w:pPr>
        <w:pStyle w:val="SourceCode"/>
      </w:pPr>
      <w:r>
        <w:t xml:space="preserve">    cmp eax, 0</w:t>
      </w:r>
    </w:p>
    <w:p w14:paraId="7FAB19DC" w14:textId="77777777" w:rsidR="00983602" w:rsidRDefault="00382E42">
      <w:pPr>
        <w:pStyle w:val="SourceCode"/>
      </w:pPr>
      <w:r>
        <w:t xml:space="preserve">    je .found</w:t>
      </w:r>
    </w:p>
    <w:p w14:paraId="620C0721" w14:textId="77777777" w:rsidR="00983602" w:rsidRDefault="00382E42">
      <w:pPr>
        <w:pStyle w:val="SourceCode"/>
      </w:pPr>
      <w:r>
        <w:t xml:space="preserve">    cmp eax, MYSQL_NO_DATA</w:t>
      </w:r>
    </w:p>
    <w:p w14:paraId="027A60B9" w14:textId="77777777" w:rsidR="00983602" w:rsidRDefault="00382E42">
      <w:pPr>
        <w:pStyle w:val="SourceCode"/>
      </w:pPr>
      <w:r>
        <w:t xml:space="preserve">    jne .failed</w:t>
      </w:r>
    </w:p>
    <w:p w14:paraId="2BDD439E" w14:textId="77777777" w:rsidR="00983602" w:rsidRDefault="00382E42">
      <w:pPr>
        <w:pStyle w:val="SourceCode"/>
      </w:pPr>
      <w:r>
        <w:t xml:space="preserve">    mov rcx, rbx</w:t>
      </w:r>
    </w:p>
    <w:p w14:paraId="6277D6E5" w14:textId="77777777" w:rsidR="00983602" w:rsidRDefault="00382E42">
      <w:pPr>
        <w:pStyle w:val="SourceCode"/>
      </w:pPr>
      <w:r>
        <w:t xml:space="preserve">    call mysql_stmt_close</w:t>
      </w:r>
    </w:p>
    <w:p w14:paraId="2A7BFF83" w14:textId="77777777" w:rsidR="00983602" w:rsidRDefault="00382E42">
      <w:pPr>
        <w:pStyle w:val="SourceCode"/>
      </w:pPr>
      <w:r>
        <w:t xml:space="preserve">    xor eax, eax</w:t>
      </w:r>
    </w:p>
    <w:p w14:paraId="720602C7" w14:textId="77777777" w:rsidR="00983602" w:rsidRDefault="00382E42">
      <w:pPr>
        <w:pStyle w:val="SourceCode"/>
      </w:pPr>
      <w:r>
        <w:t xml:space="preserve">    jmp .return</w:t>
      </w:r>
    </w:p>
    <w:p w14:paraId="6BA5835A" w14:textId="77777777" w:rsidR="00983602" w:rsidRDefault="00382E42">
      <w:pPr>
        <w:pStyle w:val="SourceCode"/>
      </w:pPr>
      <w:r>
        <w:t>.found:</w:t>
      </w:r>
    </w:p>
    <w:p w14:paraId="47AD05A9" w14:textId="77777777" w:rsidR="00983602" w:rsidRDefault="00382E42">
      <w:pPr>
        <w:pStyle w:val="SourceCode"/>
      </w:pPr>
      <w:r>
        <w:t xml:space="preserve">    ; HAS_PHONE is 1 unless fetch marked the phone NULL.</w:t>
      </w:r>
    </w:p>
    <w:p w14:paraId="53BF08DF" w14:textId="77777777" w:rsidR="00983602" w:rsidRDefault="00382E42">
      <w:pPr>
        <w:pStyle w:val="SourceCode"/>
      </w:pPr>
      <w:r>
        <w:t xml:space="preserve">    mov qword [r12 + HAS_PHONE], 1</w:t>
      </w:r>
    </w:p>
    <w:p w14:paraId="62C4431A" w14:textId="77777777" w:rsidR="00983602" w:rsidRDefault="00382E42">
      <w:pPr>
        <w:pStyle w:val="SourceCode"/>
      </w:pPr>
      <w:r>
        <w:t xml:space="preserve">    cmp byte [phone_is_null], 0</w:t>
      </w:r>
    </w:p>
    <w:p w14:paraId="1E4F3276" w14:textId="77777777" w:rsidR="00983602" w:rsidRDefault="00382E42">
      <w:pPr>
        <w:pStyle w:val="SourceCode"/>
      </w:pPr>
      <w:r>
        <w:t xml:space="preserve">    je .phone_known</w:t>
      </w:r>
    </w:p>
    <w:p w14:paraId="5F4F8F90" w14:textId="77777777" w:rsidR="00983602" w:rsidRDefault="00382E42">
      <w:pPr>
        <w:pStyle w:val="SourceCode"/>
      </w:pPr>
      <w:r>
        <w:t xml:space="preserve">    mov qword [r12 + HAS_PHONE], 0</w:t>
      </w:r>
    </w:p>
    <w:p w14:paraId="0A437815" w14:textId="77777777" w:rsidR="00983602" w:rsidRDefault="00382E42">
      <w:pPr>
        <w:pStyle w:val="SourceCode"/>
      </w:pPr>
      <w:r>
        <w:t>.phone_known:</w:t>
      </w:r>
    </w:p>
    <w:p w14:paraId="59627F44" w14:textId="77777777" w:rsidR="00983602" w:rsidRDefault="00382E42">
      <w:pPr>
        <w:pStyle w:val="SourceCode"/>
      </w:pPr>
      <w:r>
        <w:t xml:space="preserve">    mov rcx, rbx</w:t>
      </w:r>
    </w:p>
    <w:p w14:paraId="32B9320A" w14:textId="77777777" w:rsidR="00983602" w:rsidRDefault="00382E42">
      <w:pPr>
        <w:pStyle w:val="SourceCode"/>
      </w:pPr>
      <w:r>
        <w:t xml:space="preserve">    call mysql_stmt_close</w:t>
      </w:r>
    </w:p>
    <w:p w14:paraId="05C1776A" w14:textId="77777777" w:rsidR="00983602" w:rsidRDefault="00382E42">
      <w:pPr>
        <w:pStyle w:val="SourceCode"/>
      </w:pPr>
      <w:r>
        <w:t xml:space="preserve">    mov eax, 1</w:t>
      </w:r>
    </w:p>
    <w:p w14:paraId="6A0EBF73" w14:textId="77777777" w:rsidR="00983602" w:rsidRDefault="00382E42">
      <w:pPr>
        <w:pStyle w:val="SourceCode"/>
      </w:pPr>
      <w:r>
        <w:t xml:space="preserve">    jmp .return</w:t>
      </w:r>
    </w:p>
    <w:p w14:paraId="52D3837B" w14:textId="77777777" w:rsidR="00983602" w:rsidRDefault="00382E42">
      <w:pPr>
        <w:pStyle w:val="SourceCode"/>
      </w:pPr>
      <w:r>
        <w:t>.failed:</w:t>
      </w:r>
    </w:p>
    <w:p w14:paraId="1767E452" w14:textId="77777777" w:rsidR="00983602" w:rsidRDefault="00382E42">
      <w:pPr>
        <w:pStyle w:val="SourceCode"/>
      </w:pPr>
      <w:r>
        <w:t xml:space="preserve">    mov rcx, rbx</w:t>
      </w:r>
    </w:p>
    <w:p w14:paraId="07AEE114" w14:textId="77777777" w:rsidR="00983602" w:rsidRDefault="00382E42">
      <w:pPr>
        <w:pStyle w:val="SourceCode"/>
      </w:pPr>
      <w:r>
        <w:t xml:space="preserve">    call report_statement_error</w:t>
      </w:r>
    </w:p>
    <w:p w14:paraId="5AFD7416" w14:textId="77777777" w:rsidR="00983602" w:rsidRDefault="00382E42">
      <w:pPr>
        <w:pStyle w:val="SourceCode"/>
      </w:pPr>
      <w:r>
        <w:t xml:space="preserve">    mov rcx, rbx</w:t>
      </w:r>
    </w:p>
    <w:p w14:paraId="485B5632" w14:textId="77777777" w:rsidR="00983602" w:rsidRDefault="00382E42">
      <w:pPr>
        <w:pStyle w:val="SourceCode"/>
      </w:pPr>
      <w:r>
        <w:t xml:space="preserve">    call mysql_stmt_close</w:t>
      </w:r>
    </w:p>
    <w:p w14:paraId="73068CB6" w14:textId="77777777" w:rsidR="00983602" w:rsidRDefault="00382E42">
      <w:pPr>
        <w:pStyle w:val="SourceCode"/>
      </w:pPr>
      <w:r>
        <w:t xml:space="preserve">    mov eax, -1</w:t>
      </w:r>
    </w:p>
    <w:p w14:paraId="5D510612" w14:textId="77777777" w:rsidR="00983602" w:rsidRDefault="00382E42">
      <w:pPr>
        <w:pStyle w:val="SourceCode"/>
      </w:pPr>
      <w:r>
        <w:t>.return:</w:t>
      </w:r>
    </w:p>
    <w:p w14:paraId="0862C65F" w14:textId="77777777" w:rsidR="00983602" w:rsidRDefault="00382E42">
      <w:pPr>
        <w:pStyle w:val="SourceCode"/>
      </w:pPr>
      <w:r>
        <w:t xml:space="preserve">    add rsp, 40</w:t>
      </w:r>
    </w:p>
    <w:p w14:paraId="5060D838" w14:textId="77777777" w:rsidR="00983602" w:rsidRDefault="00382E42">
      <w:pPr>
        <w:pStyle w:val="SourceCode"/>
      </w:pPr>
      <w:r>
        <w:t xml:space="preserve">    pop r12</w:t>
      </w:r>
    </w:p>
    <w:p w14:paraId="2E53AE8B" w14:textId="77777777" w:rsidR="00983602" w:rsidRDefault="00382E42">
      <w:pPr>
        <w:pStyle w:val="SourceCode"/>
      </w:pPr>
      <w:r>
        <w:t xml:space="preserve">    pop rbx</w:t>
      </w:r>
    </w:p>
    <w:p w14:paraId="5B5BC7F0" w14:textId="77777777" w:rsidR="00983602" w:rsidRDefault="00382E42">
      <w:pPr>
        <w:pStyle w:val="SourceCode"/>
      </w:pPr>
      <w:r>
        <w:t xml:space="preserve">    ret</w:t>
      </w:r>
    </w:p>
    <w:p w14:paraId="6B1219ED" w14:textId="77777777" w:rsidR="00983602" w:rsidRDefault="00983602">
      <w:pPr>
        <w:pStyle w:val="SourceCode"/>
      </w:pPr>
    </w:p>
    <w:p w14:paraId="30798DD6" w14:textId="77777777" w:rsidR="00983602" w:rsidRDefault="00382E42">
      <w:pPr>
        <w:pStyle w:val="SourceCode"/>
      </w:pPr>
      <w:r>
        <w:t>; show_contact: shows one contact, or one Error line. An id that no</w:t>
      </w:r>
    </w:p>
    <w:p w14:paraId="42432495" w14:textId="77777777" w:rsidR="00983602" w:rsidRDefault="00382E42">
      <w:pPr>
        <w:pStyle w:val="SourceCode"/>
      </w:pPr>
      <w:r>
        <w:t>; contact has is an error for the user, but not a database failure: the</w:t>
      </w:r>
    </w:p>
    <w:p w14:paraId="24DF39CD" w14:textId="77777777" w:rsidR="00983602" w:rsidRDefault="00382E42">
      <w:pPr>
        <w:pStyle w:val="SourceCode"/>
      </w:pPr>
      <w:r>
        <w:t>; query worked and found no row, so the program words it itself.</w:t>
      </w:r>
    </w:p>
    <w:p w14:paraId="22B946DD" w14:textId="77777777" w:rsidR="00983602" w:rsidRDefault="00382E42">
      <w:pPr>
        <w:pStyle w:val="SourceCode"/>
      </w:pPr>
      <w:r>
        <w:t>;   in:      rcx = the connection handle, edx = the id</w:t>
      </w:r>
    </w:p>
    <w:p w14:paraId="38E05A83" w14:textId="77777777" w:rsidR="00983602" w:rsidRDefault="00382E42">
      <w:pPr>
        <w:pStyle w:val="SourceCode"/>
      </w:pPr>
      <w:r>
        <w:t>; ebx keeps the id.</w:t>
      </w:r>
    </w:p>
    <w:p w14:paraId="11FD1F58" w14:textId="77777777" w:rsidR="00983602" w:rsidRDefault="00382E42">
      <w:pPr>
        <w:pStyle w:val="SourceCode"/>
      </w:pPr>
      <w:r>
        <w:t>show_contact:</w:t>
      </w:r>
    </w:p>
    <w:p w14:paraId="36A83EF2" w14:textId="77777777" w:rsidR="00983602" w:rsidRDefault="00382E42">
      <w:pPr>
        <w:pStyle w:val="SourceCode"/>
      </w:pPr>
      <w:r>
        <w:t xml:space="preserve">    push rbx</w:t>
      </w:r>
    </w:p>
    <w:p w14:paraId="6F83AACB" w14:textId="77777777" w:rsidR="00983602" w:rsidRDefault="00382E42">
      <w:pPr>
        <w:pStyle w:val="SourceCode"/>
      </w:pPr>
      <w:r>
        <w:t xml:space="preserve">    sub rsp, 32</w:t>
      </w:r>
    </w:p>
    <w:p w14:paraId="293C28A1" w14:textId="77777777" w:rsidR="00983602" w:rsidRDefault="00382E42">
      <w:pPr>
        <w:pStyle w:val="SourceCode"/>
      </w:pPr>
      <w:r>
        <w:t xml:space="preserve">    mov ebx, edx</w:t>
      </w:r>
    </w:p>
    <w:p w14:paraId="03EF7E23" w14:textId="77777777" w:rsidR="00983602" w:rsidRDefault="00382E42">
      <w:pPr>
        <w:pStyle w:val="SourceCode"/>
      </w:pPr>
      <w:r>
        <w:t xml:space="preserve">    lea r8, [contact]</w:t>
      </w:r>
    </w:p>
    <w:p w14:paraId="15C6A96F" w14:textId="77777777" w:rsidR="00983602" w:rsidRDefault="00382E42">
      <w:pPr>
        <w:pStyle w:val="SourceCode"/>
      </w:pPr>
      <w:r>
        <w:t xml:space="preserve">    call get_contact</w:t>
      </w:r>
    </w:p>
    <w:p w14:paraId="015EBAF4" w14:textId="77777777" w:rsidR="00983602" w:rsidRDefault="00382E42">
      <w:pPr>
        <w:pStyle w:val="SourceCode"/>
      </w:pPr>
      <w:r>
        <w:t xml:space="preserve">    cmp eax, -1</w:t>
      </w:r>
    </w:p>
    <w:p w14:paraId="2A36DBE3" w14:textId="77777777" w:rsidR="00983602" w:rsidRDefault="00382E42">
      <w:pPr>
        <w:pStyle w:val="SourceCode"/>
      </w:pPr>
      <w:r>
        <w:t xml:space="preserve">    je .return</w:t>
      </w:r>
    </w:p>
    <w:p w14:paraId="159E649E" w14:textId="77777777" w:rsidR="00983602" w:rsidRDefault="00382E42">
      <w:pPr>
        <w:pStyle w:val="SourceCode"/>
      </w:pPr>
      <w:r>
        <w:t xml:space="preserve">    cmp eax, 0</w:t>
      </w:r>
    </w:p>
    <w:p w14:paraId="7886B582" w14:textId="77777777" w:rsidR="00983602" w:rsidRDefault="00382E42">
      <w:pPr>
        <w:pStyle w:val="SourceCode"/>
      </w:pPr>
      <w:r>
        <w:t xml:space="preserve">    je .not_found</w:t>
      </w:r>
    </w:p>
    <w:p w14:paraId="62EE35F2" w14:textId="77777777" w:rsidR="00983602" w:rsidRDefault="00382E42">
      <w:pPr>
        <w:pStyle w:val="SourceCode"/>
      </w:pPr>
      <w:r>
        <w:t xml:space="preserve">    lea rcx, [contact]</w:t>
      </w:r>
    </w:p>
    <w:p w14:paraId="679874EE" w14:textId="77777777" w:rsidR="00983602" w:rsidRDefault="00382E42">
      <w:pPr>
        <w:pStyle w:val="SourceCode"/>
      </w:pPr>
      <w:r>
        <w:t xml:space="preserve">    call print_contact</w:t>
      </w:r>
    </w:p>
    <w:p w14:paraId="5ECABD81" w14:textId="77777777" w:rsidR="00983602" w:rsidRDefault="00382E42">
      <w:pPr>
        <w:pStyle w:val="SourceCode"/>
      </w:pPr>
      <w:r>
        <w:t xml:space="preserve">    jmp .return</w:t>
      </w:r>
    </w:p>
    <w:p w14:paraId="22D4DF0C" w14:textId="77777777" w:rsidR="00983602" w:rsidRDefault="00382E42">
      <w:pPr>
        <w:pStyle w:val="SourceCode"/>
      </w:pPr>
      <w:r>
        <w:t>.not_found:</w:t>
      </w:r>
    </w:p>
    <w:p w14:paraId="5B7D9963" w14:textId="77777777" w:rsidR="00983602" w:rsidRDefault="00382E42">
      <w:pPr>
        <w:pStyle w:val="SourceCode"/>
      </w:pPr>
      <w:r>
        <w:t xml:space="preserve">    lea rcx, [not_found_line]</w:t>
      </w:r>
    </w:p>
    <w:p w14:paraId="7C72567C" w14:textId="77777777" w:rsidR="00983602" w:rsidRDefault="00382E42">
      <w:pPr>
        <w:pStyle w:val="SourceCode"/>
      </w:pPr>
      <w:r>
        <w:t xml:space="preserve">    mov edx, ebx</w:t>
      </w:r>
    </w:p>
    <w:p w14:paraId="496CC5FD" w14:textId="77777777" w:rsidR="00983602" w:rsidRDefault="00382E42">
      <w:pPr>
        <w:pStyle w:val="SourceCode"/>
      </w:pPr>
      <w:r>
        <w:t xml:space="preserve">    call print_error</w:t>
      </w:r>
    </w:p>
    <w:p w14:paraId="6CF446F6" w14:textId="77777777" w:rsidR="00983602" w:rsidRDefault="00382E42">
      <w:pPr>
        <w:pStyle w:val="SourceCode"/>
      </w:pPr>
      <w:r>
        <w:t>.return:</w:t>
      </w:r>
    </w:p>
    <w:p w14:paraId="72533337" w14:textId="77777777" w:rsidR="00983602" w:rsidRDefault="00382E42">
      <w:pPr>
        <w:pStyle w:val="SourceCode"/>
      </w:pPr>
      <w:r>
        <w:t xml:space="preserve">    add rsp, 32</w:t>
      </w:r>
    </w:p>
    <w:p w14:paraId="7CE0BBE3" w14:textId="77777777" w:rsidR="00983602" w:rsidRDefault="00382E42">
      <w:pPr>
        <w:pStyle w:val="SourceCode"/>
      </w:pPr>
      <w:r>
        <w:t xml:space="preserve">    pop rbx</w:t>
      </w:r>
    </w:p>
    <w:p w14:paraId="5494FDDB" w14:textId="77777777" w:rsidR="00983602" w:rsidRDefault="00382E42">
      <w:pPr>
        <w:pStyle w:val="SourceCode"/>
      </w:pPr>
      <w:r>
        <w:t xml:space="preserve">    ret</w:t>
      </w:r>
    </w:p>
    <w:p w14:paraId="72DBA747" w14:textId="77777777" w:rsidR="00983602" w:rsidRDefault="00983602">
      <w:pPr>
        <w:pStyle w:val="SourceCode"/>
      </w:pPr>
    </w:p>
    <w:p w14:paraId="6FAD3E22" w14:textId="77777777" w:rsidR="00983602" w:rsidRDefault="00382E42">
      <w:pPr>
        <w:pStyle w:val="SourceCode"/>
      </w:pPr>
      <w:r>
        <w:t>; list_contacts: prints every contact in name order, then the count, or</w:t>
      </w:r>
    </w:p>
    <w:p w14:paraId="64359B8E" w14:textId="77777777" w:rsidR="00983602" w:rsidRDefault="00382E42">
      <w:pPr>
        <w:pStyle w:val="SourceCode"/>
      </w:pPr>
      <w:r>
        <w:t>; one Error line. The SELECT has no value in it, so mysql_query sends it</w:t>
      </w:r>
    </w:p>
    <w:p w14:paraId="779D8481" w14:textId="77777777" w:rsidR="00983602" w:rsidRDefault="00382E42">
      <w:pPr>
        <w:pStyle w:val="SourceCode"/>
      </w:pPr>
      <w:r>
        <w:t>; with no statement. An empty table is not an error: the heading, no</w:t>
      </w:r>
    </w:p>
    <w:p w14:paraId="70F1349C" w14:textId="77777777" w:rsidR="00983602" w:rsidRDefault="00382E42">
      <w:pPr>
        <w:pStyle w:val="SourceCode"/>
      </w:pPr>
      <w:r>
        <w:t>; contact lines, and Contacts: 0.</w:t>
      </w:r>
    </w:p>
    <w:p w14:paraId="707C264D" w14:textId="77777777" w:rsidR="00983602" w:rsidRDefault="00382E42">
      <w:pPr>
        <w:pStyle w:val="SourceCode"/>
      </w:pPr>
      <w:r>
        <w:t>;   in:      rcx = the connection handle</w:t>
      </w:r>
    </w:p>
    <w:p w14:paraId="65D64BE2" w14:textId="77777777" w:rsidR="00983602" w:rsidRDefault="00382E42">
      <w:pPr>
        <w:pStyle w:val="SourceCode"/>
      </w:pPr>
      <w:r>
        <w:t>; rbx keeps the handle, r12 the rows, and r13d the count.</w:t>
      </w:r>
    </w:p>
    <w:p w14:paraId="692A1D4D" w14:textId="77777777" w:rsidR="00983602" w:rsidRDefault="00382E42">
      <w:pPr>
        <w:pStyle w:val="SourceCode"/>
      </w:pPr>
      <w:r>
        <w:t>list_contacts:</w:t>
      </w:r>
    </w:p>
    <w:p w14:paraId="0FB30B03" w14:textId="77777777" w:rsidR="00983602" w:rsidRDefault="00382E42">
      <w:pPr>
        <w:pStyle w:val="SourceCode"/>
      </w:pPr>
      <w:r>
        <w:t xml:space="preserve">    push rbx</w:t>
      </w:r>
    </w:p>
    <w:p w14:paraId="62BA251D" w14:textId="77777777" w:rsidR="00983602" w:rsidRDefault="00382E42">
      <w:pPr>
        <w:pStyle w:val="SourceCode"/>
      </w:pPr>
      <w:r>
        <w:t xml:space="preserve">    push r12</w:t>
      </w:r>
    </w:p>
    <w:p w14:paraId="1A2EBE20" w14:textId="77777777" w:rsidR="00983602" w:rsidRDefault="00382E42">
      <w:pPr>
        <w:pStyle w:val="SourceCode"/>
      </w:pPr>
      <w:r>
        <w:t xml:space="preserve">    push r13</w:t>
      </w:r>
    </w:p>
    <w:p w14:paraId="0E409D62" w14:textId="77777777" w:rsidR="00983602" w:rsidRDefault="00382E42">
      <w:pPr>
        <w:pStyle w:val="SourceCode"/>
      </w:pPr>
      <w:r>
        <w:t xml:space="preserve">    sub rsp, 32</w:t>
      </w:r>
    </w:p>
    <w:p w14:paraId="5FE25E37" w14:textId="77777777" w:rsidR="00983602" w:rsidRDefault="00382E42">
      <w:pPr>
        <w:pStyle w:val="SourceCode"/>
      </w:pPr>
      <w:r>
        <w:t xml:space="preserve">    mov rbx, rcx</w:t>
      </w:r>
    </w:p>
    <w:p w14:paraId="0A4544DE" w14:textId="77777777" w:rsidR="00983602" w:rsidRDefault="00382E42">
      <w:pPr>
        <w:pStyle w:val="SourceCode"/>
      </w:pPr>
      <w:r>
        <w:t xml:space="preserve">    lea rdx, [select_contacts_sql]</w:t>
      </w:r>
    </w:p>
    <w:p w14:paraId="1E6FA6CF" w14:textId="77777777" w:rsidR="00983602" w:rsidRDefault="00382E42">
      <w:pPr>
        <w:pStyle w:val="SourceCode"/>
      </w:pPr>
      <w:r>
        <w:t xml:space="preserve">    call mysql_query</w:t>
      </w:r>
    </w:p>
    <w:p w14:paraId="3C5F027B" w14:textId="77777777" w:rsidR="00983602" w:rsidRDefault="00382E42">
      <w:pPr>
        <w:pStyle w:val="SourceCode"/>
      </w:pPr>
      <w:r>
        <w:t xml:space="preserve">    cmp eax, 0</w:t>
      </w:r>
    </w:p>
    <w:p w14:paraId="23EEF3C4" w14:textId="77777777" w:rsidR="00983602" w:rsidRDefault="00382E42">
      <w:pPr>
        <w:pStyle w:val="SourceCode"/>
      </w:pPr>
      <w:r>
        <w:t xml:space="preserve">    jne .failed</w:t>
      </w:r>
    </w:p>
    <w:p w14:paraId="210A59D5" w14:textId="77777777" w:rsidR="00983602" w:rsidRDefault="00382E42">
      <w:pPr>
        <w:pStyle w:val="SourceCode"/>
      </w:pPr>
      <w:r>
        <w:t xml:space="preserve">    mov rcx, rbx</w:t>
      </w:r>
    </w:p>
    <w:p w14:paraId="2524F9A0" w14:textId="77777777" w:rsidR="00983602" w:rsidRDefault="00382E42">
      <w:pPr>
        <w:pStyle w:val="SourceCode"/>
      </w:pPr>
      <w:r>
        <w:t xml:space="preserve">    call mysql_store_result</w:t>
      </w:r>
    </w:p>
    <w:p w14:paraId="16894046" w14:textId="77777777" w:rsidR="00983602" w:rsidRDefault="00382E42">
      <w:pPr>
        <w:pStyle w:val="SourceCode"/>
      </w:pPr>
      <w:r>
        <w:t xml:space="preserve">    cmp rax, 0</w:t>
      </w:r>
    </w:p>
    <w:p w14:paraId="2A738C68" w14:textId="77777777" w:rsidR="00983602" w:rsidRDefault="00382E42">
      <w:pPr>
        <w:pStyle w:val="SourceCode"/>
      </w:pPr>
      <w:r>
        <w:t xml:space="preserve">    je .failed</w:t>
      </w:r>
    </w:p>
    <w:p w14:paraId="2DDE367E" w14:textId="77777777" w:rsidR="00983602" w:rsidRDefault="00382E42">
      <w:pPr>
        <w:pStyle w:val="SourceCode"/>
      </w:pPr>
      <w:r>
        <w:t xml:space="preserve">    mov r12, rax</w:t>
      </w:r>
    </w:p>
    <w:p w14:paraId="40DD48E7" w14:textId="77777777" w:rsidR="00983602" w:rsidRDefault="00382E42">
      <w:pPr>
        <w:pStyle w:val="SourceCode"/>
      </w:pPr>
      <w:r>
        <w:t xml:space="preserve">    lea rcx, [heading_line]</w:t>
      </w:r>
    </w:p>
    <w:p w14:paraId="0442AA8D" w14:textId="77777777" w:rsidR="00983602" w:rsidRDefault="00382E42">
      <w:pPr>
        <w:pStyle w:val="SourceCode"/>
      </w:pPr>
      <w:r>
        <w:t xml:space="preserve">    call printf</w:t>
      </w:r>
    </w:p>
    <w:p w14:paraId="0C959487" w14:textId="77777777" w:rsidR="00983602" w:rsidRDefault="00382E42">
      <w:pPr>
        <w:pStyle w:val="SourceCode"/>
      </w:pPr>
      <w:r>
        <w:t xml:space="preserve">    xor r13d, r13d</w:t>
      </w:r>
    </w:p>
    <w:p w14:paraId="616FC673" w14:textId="77777777" w:rsidR="00983602" w:rsidRDefault="00382E42">
      <w:pPr>
        <w:pStyle w:val="SourceCode"/>
      </w:pPr>
      <w:r>
        <w:t>.next_row:</w:t>
      </w:r>
    </w:p>
    <w:p w14:paraId="181D0797" w14:textId="77777777" w:rsidR="00983602" w:rsidRDefault="00382E42">
      <w:pPr>
        <w:pStyle w:val="SourceCode"/>
      </w:pPr>
      <w:r>
        <w:t xml:space="preserve">    mov rcx, r12</w:t>
      </w:r>
    </w:p>
    <w:p w14:paraId="2CB8EF38" w14:textId="77777777" w:rsidR="00983602" w:rsidRDefault="00382E42">
      <w:pPr>
        <w:pStyle w:val="SourceCode"/>
      </w:pPr>
      <w:r>
        <w:t xml:space="preserve">    call mysql_fetch_row</w:t>
      </w:r>
    </w:p>
    <w:p w14:paraId="4DBDF622" w14:textId="77777777" w:rsidR="00983602" w:rsidRDefault="00382E42">
      <w:pPr>
        <w:pStyle w:val="SourceCode"/>
      </w:pPr>
      <w:r>
        <w:t xml:space="preserve">    cmp rax, 0</w:t>
      </w:r>
    </w:p>
    <w:p w14:paraId="0B985870" w14:textId="77777777" w:rsidR="00983602" w:rsidRDefault="00382E42">
      <w:pPr>
        <w:pStyle w:val="SourceCode"/>
      </w:pPr>
      <w:r>
        <w:t xml:space="preserve">    je .no_more_rows</w:t>
      </w:r>
    </w:p>
    <w:p w14:paraId="6E856B3F" w14:textId="77777777" w:rsidR="00983602" w:rsidRDefault="00382E42">
      <w:pPr>
        <w:pStyle w:val="SourceCode"/>
      </w:pPr>
      <w:r>
        <w:t xml:space="preserve">    lea rcx, [contact]</w:t>
      </w:r>
    </w:p>
    <w:p w14:paraId="0F703053" w14:textId="77777777" w:rsidR="00983602" w:rsidRDefault="00382E42">
      <w:pPr>
        <w:pStyle w:val="SourceCode"/>
      </w:pPr>
      <w:r>
        <w:t xml:space="preserve">    mov rdx, rax</w:t>
      </w:r>
    </w:p>
    <w:p w14:paraId="5DFA8AEF" w14:textId="77777777" w:rsidR="00983602" w:rsidRDefault="00382E42">
      <w:pPr>
        <w:pStyle w:val="SourceCode"/>
      </w:pPr>
      <w:r>
        <w:t xml:space="preserve">    call contact_from_row</w:t>
      </w:r>
    </w:p>
    <w:p w14:paraId="6FB0E829" w14:textId="77777777" w:rsidR="00983602" w:rsidRDefault="00382E42">
      <w:pPr>
        <w:pStyle w:val="SourceCode"/>
      </w:pPr>
      <w:r>
        <w:t xml:space="preserve">    lea rcx, [contact]</w:t>
      </w:r>
    </w:p>
    <w:p w14:paraId="70C757F7" w14:textId="77777777" w:rsidR="00983602" w:rsidRDefault="00382E42">
      <w:pPr>
        <w:pStyle w:val="SourceCode"/>
      </w:pPr>
      <w:r>
        <w:t xml:space="preserve">    call print_contact</w:t>
      </w:r>
    </w:p>
    <w:p w14:paraId="2A868E4D" w14:textId="77777777" w:rsidR="00983602" w:rsidRDefault="00382E42">
      <w:pPr>
        <w:pStyle w:val="SourceCode"/>
      </w:pPr>
      <w:r>
        <w:t xml:space="preserve">    inc r13d</w:t>
      </w:r>
    </w:p>
    <w:p w14:paraId="070DE549" w14:textId="77777777" w:rsidR="00983602" w:rsidRDefault="00382E42">
      <w:pPr>
        <w:pStyle w:val="SourceCode"/>
      </w:pPr>
      <w:r>
        <w:t xml:space="preserve">    jmp .next_row</w:t>
      </w:r>
    </w:p>
    <w:p w14:paraId="3B21D5AC" w14:textId="77777777" w:rsidR="00983602" w:rsidRDefault="00382E42">
      <w:pPr>
        <w:pStyle w:val="SourceCode"/>
      </w:pPr>
      <w:r>
        <w:t>.no_more_rows:</w:t>
      </w:r>
    </w:p>
    <w:p w14:paraId="1C0EEB26" w14:textId="77777777" w:rsidR="00983602" w:rsidRDefault="00382E42">
      <w:pPr>
        <w:pStyle w:val="SourceCode"/>
      </w:pPr>
      <w:r>
        <w:t xml:space="preserve">    mov rcx, r12</w:t>
      </w:r>
    </w:p>
    <w:p w14:paraId="035FC51C" w14:textId="77777777" w:rsidR="00983602" w:rsidRDefault="00382E42">
      <w:pPr>
        <w:pStyle w:val="SourceCode"/>
      </w:pPr>
      <w:r>
        <w:t xml:space="preserve">    call mysql_free_result</w:t>
      </w:r>
    </w:p>
    <w:p w14:paraId="0C196E69" w14:textId="77777777" w:rsidR="00983602" w:rsidRDefault="00382E42">
      <w:pPr>
        <w:pStyle w:val="SourceCode"/>
      </w:pPr>
      <w:r>
        <w:t xml:space="preserve">    lea rcx, [count_line]</w:t>
      </w:r>
    </w:p>
    <w:p w14:paraId="46AD5E34" w14:textId="77777777" w:rsidR="00983602" w:rsidRDefault="00382E42">
      <w:pPr>
        <w:pStyle w:val="SourceCode"/>
      </w:pPr>
      <w:r>
        <w:t xml:space="preserve">    mov edx, r13d</w:t>
      </w:r>
    </w:p>
    <w:p w14:paraId="0403C33E" w14:textId="77777777" w:rsidR="00983602" w:rsidRDefault="00382E42">
      <w:pPr>
        <w:pStyle w:val="SourceCode"/>
      </w:pPr>
      <w:r>
        <w:t xml:space="preserve">    call printf</w:t>
      </w:r>
    </w:p>
    <w:p w14:paraId="1F65C68A" w14:textId="77777777" w:rsidR="00983602" w:rsidRDefault="00382E42">
      <w:pPr>
        <w:pStyle w:val="SourceCode"/>
      </w:pPr>
      <w:r>
        <w:t xml:space="preserve">    jmp .return</w:t>
      </w:r>
    </w:p>
    <w:p w14:paraId="1E7E6BA2" w14:textId="77777777" w:rsidR="00983602" w:rsidRDefault="00382E42">
      <w:pPr>
        <w:pStyle w:val="SourceCode"/>
      </w:pPr>
      <w:r>
        <w:t>.failed:</w:t>
      </w:r>
    </w:p>
    <w:p w14:paraId="72F3F4F9" w14:textId="77777777" w:rsidR="00983602" w:rsidRDefault="00382E42">
      <w:pPr>
        <w:pStyle w:val="SourceCode"/>
      </w:pPr>
      <w:r>
        <w:t xml:space="preserve">    mov rcx, rbx</w:t>
      </w:r>
    </w:p>
    <w:p w14:paraId="1409ED78" w14:textId="77777777" w:rsidR="00983602" w:rsidRDefault="00382E42">
      <w:pPr>
        <w:pStyle w:val="SourceCode"/>
      </w:pPr>
      <w:r>
        <w:t xml:space="preserve">    call report_connection_error</w:t>
      </w:r>
    </w:p>
    <w:p w14:paraId="5BE7D58E" w14:textId="77777777" w:rsidR="00983602" w:rsidRDefault="00382E42">
      <w:pPr>
        <w:pStyle w:val="SourceCode"/>
      </w:pPr>
      <w:r>
        <w:t>.return:</w:t>
      </w:r>
    </w:p>
    <w:p w14:paraId="67F894EE" w14:textId="77777777" w:rsidR="00983602" w:rsidRDefault="00382E42">
      <w:pPr>
        <w:pStyle w:val="SourceCode"/>
      </w:pPr>
      <w:r>
        <w:t xml:space="preserve">    add rsp, 32</w:t>
      </w:r>
    </w:p>
    <w:p w14:paraId="46766153" w14:textId="77777777" w:rsidR="00983602" w:rsidRDefault="00382E42">
      <w:pPr>
        <w:pStyle w:val="SourceCode"/>
      </w:pPr>
      <w:r>
        <w:t xml:space="preserve">    pop r13</w:t>
      </w:r>
    </w:p>
    <w:p w14:paraId="46809873" w14:textId="77777777" w:rsidR="00983602" w:rsidRDefault="00382E42">
      <w:pPr>
        <w:pStyle w:val="SourceCode"/>
        <w:keepNext/>
      </w:pPr>
      <w:r>
        <w:t xml:space="preserve">    pop r12</w:t>
      </w:r>
    </w:p>
    <w:p w14:paraId="4E6551D0" w14:textId="77777777" w:rsidR="00983602" w:rsidRDefault="00382E42">
      <w:pPr>
        <w:pStyle w:val="SourceCode"/>
        <w:keepNext/>
      </w:pPr>
      <w:r>
        <w:t xml:space="preserve">    pop rbx</w:t>
      </w:r>
    </w:p>
    <w:p w14:paraId="200070D5" w14:textId="77777777" w:rsidR="00983602" w:rsidRDefault="00382E42">
      <w:pPr>
        <w:pStyle w:val="SourceCode"/>
      </w:pPr>
      <w:r>
        <w:t xml:space="preserve">    ret</w:t>
      </w:r>
    </w:p>
    <w:p w14:paraId="4BF54DCE" w14:textId="77777777" w:rsidR="00983602" w:rsidRDefault="00983602">
      <w:pPr>
        <w:keepNext/>
      </w:pPr>
    </w:p>
    <w:p w14:paraId="1CB6BB0B" w14:textId="77777777" w:rsidR="00983602" w:rsidRDefault="00382E42">
      <w:pPr>
        <w:pStyle w:val="Heading3"/>
      </w:pPr>
      <w:r>
        <w:t>assembly/windows/main.asm</w:t>
      </w:r>
    </w:p>
    <w:p w14:paraId="29325B5B" w14:textId="77777777" w:rsidR="00983602" w:rsidRDefault="00382E42">
      <w:pPr>
        <w:pStyle w:val="SourceCode"/>
        <w:keepNext/>
      </w:pPr>
      <w:r>
        <w:t>; Assembly for 64-bit Windows, written for NASM. The entry file: the</w:t>
      </w:r>
    </w:p>
    <w:p w14:paraId="0BE77B0B" w14:textId="77777777" w:rsidR="00983602" w:rsidRDefault="00382E42">
      <w:pPr>
        <w:pStyle w:val="SourceCode"/>
        <w:keepNext/>
      </w:pPr>
      <w:r>
        <w:t>; command loop, read_answer, and one small function per command. Only</w:t>
      </w:r>
    </w:p>
    <w:p w14:paraId="4A680553" w14:textId="77777777" w:rsidR="00983602" w:rsidRDefault="00382E42">
      <w:pPr>
        <w:pStyle w:val="SourceCode"/>
      </w:pPr>
      <w:r>
        <w:t>; this file asks questions; the contacts module receives the answers as</w:t>
      </w:r>
    </w:p>
    <w:p w14:paraId="13A12110" w14:textId="77777777" w:rsidR="00983602" w:rsidRDefault="00382E42">
      <w:pPr>
        <w:pStyle w:val="SourceCode"/>
      </w:pPr>
      <w:r>
        <w:t>; values, through the labels contacts.asm makes global.</w:t>
      </w:r>
    </w:p>
    <w:p w14:paraId="277E2979" w14:textId="77777777" w:rsidR="00983602" w:rsidRDefault="00382E42">
      <w:pPr>
        <w:pStyle w:val="SourceCode"/>
      </w:pPr>
      <w:r>
        <w:t>default rel</w:t>
      </w:r>
    </w:p>
    <w:p w14:paraId="2E09C573" w14:textId="77777777" w:rsidR="00983602" w:rsidRDefault="00382E42">
      <w:pPr>
        <w:pStyle w:val="SourceCode"/>
      </w:pPr>
      <w:r>
        <w:t>global main</w:t>
      </w:r>
    </w:p>
    <w:p w14:paraId="47E892FC" w14:textId="77777777" w:rsidR="00983602" w:rsidRDefault="00382E42">
      <w:pPr>
        <w:pStyle w:val="SourceCode"/>
      </w:pPr>
      <w:r>
        <w:t>extern getenv</w:t>
      </w:r>
    </w:p>
    <w:p w14:paraId="405BAEF4" w14:textId="77777777" w:rsidR="00983602" w:rsidRDefault="00382E42">
      <w:pPr>
        <w:pStyle w:val="SourceCode"/>
      </w:pPr>
      <w:r>
        <w:t>extern printf</w:t>
      </w:r>
    </w:p>
    <w:p w14:paraId="1853A594" w14:textId="77777777" w:rsidR="00983602" w:rsidRDefault="00382E42">
      <w:pPr>
        <w:pStyle w:val="SourceCode"/>
      </w:pPr>
      <w:r>
        <w:t>extern fflush</w:t>
      </w:r>
    </w:p>
    <w:p w14:paraId="5C03D78F" w14:textId="77777777" w:rsidR="00983602" w:rsidRDefault="00382E42">
      <w:pPr>
        <w:pStyle w:val="SourceCode"/>
      </w:pPr>
      <w:r>
        <w:t>extern fgets</w:t>
      </w:r>
    </w:p>
    <w:p w14:paraId="1A717D04" w14:textId="77777777" w:rsidR="00983602" w:rsidRDefault="00382E42">
      <w:pPr>
        <w:pStyle w:val="SourceCode"/>
      </w:pPr>
      <w:r>
        <w:t>extern fgetc</w:t>
      </w:r>
    </w:p>
    <w:p w14:paraId="0ED5C3CB" w14:textId="77777777" w:rsidR="00983602" w:rsidRDefault="00382E42">
      <w:pPr>
        <w:pStyle w:val="SourceCode"/>
      </w:pPr>
      <w:r>
        <w:t>extern strcmp</w:t>
      </w:r>
    </w:p>
    <w:p w14:paraId="39C50535" w14:textId="77777777" w:rsidR="00983602" w:rsidRDefault="00382E42">
      <w:pPr>
        <w:pStyle w:val="SourceCode"/>
      </w:pPr>
      <w:r>
        <w:t>extern strcspn</w:t>
      </w:r>
    </w:p>
    <w:p w14:paraId="5665A083" w14:textId="77777777" w:rsidR="00983602" w:rsidRDefault="00382E42">
      <w:pPr>
        <w:pStyle w:val="SourceCode"/>
      </w:pPr>
      <w:r>
        <w:t>extern __acrt_iob_func</w:t>
      </w:r>
    </w:p>
    <w:p w14:paraId="13CBAEC3" w14:textId="77777777" w:rsidR="00983602" w:rsidRDefault="00382E42">
      <w:pPr>
        <w:pStyle w:val="SourceCode"/>
      </w:pPr>
      <w:r>
        <w:t>extern mysql_init</w:t>
      </w:r>
    </w:p>
    <w:p w14:paraId="07FC3B45" w14:textId="77777777" w:rsidR="00983602" w:rsidRDefault="00382E42">
      <w:pPr>
        <w:pStyle w:val="SourceCode"/>
      </w:pPr>
      <w:r>
        <w:t>extern mysql_close</w:t>
      </w:r>
    </w:p>
    <w:p w14:paraId="727A8408" w14:textId="77777777" w:rsidR="00983602" w:rsidRDefault="00382E42">
      <w:pPr>
        <w:pStyle w:val="SourceCode"/>
      </w:pPr>
      <w:r>
        <w:t>extern print_error</w:t>
      </w:r>
    </w:p>
    <w:p w14:paraId="61280910" w14:textId="77777777" w:rsidR="00983602" w:rsidRDefault="00382E42">
      <w:pPr>
        <w:pStyle w:val="SourceCode"/>
      </w:pPr>
      <w:r>
        <w:t>extern report_connection_error</w:t>
      </w:r>
    </w:p>
    <w:p w14:paraId="57F082DA" w14:textId="77777777" w:rsidR="00983602" w:rsidRDefault="00382E42">
      <w:pPr>
        <w:pStyle w:val="SourceCode"/>
      </w:pPr>
      <w:r>
        <w:t>extern connect_database</w:t>
      </w:r>
    </w:p>
    <w:p w14:paraId="40D8CF72" w14:textId="77777777" w:rsidR="00983602" w:rsidRDefault="00382E42">
      <w:pPr>
        <w:pStyle w:val="SourceCode"/>
      </w:pPr>
      <w:r>
        <w:t>extern trim_text</w:t>
      </w:r>
    </w:p>
    <w:p w14:paraId="589B119E" w14:textId="77777777" w:rsidR="00983602" w:rsidRDefault="00382E42">
      <w:pPr>
        <w:pStyle w:val="SourceCode"/>
      </w:pPr>
      <w:r>
        <w:t>extern parse_id</w:t>
      </w:r>
    </w:p>
    <w:p w14:paraId="4FFFC5FF" w14:textId="77777777" w:rsidR="00983602" w:rsidRDefault="00382E42">
      <w:pPr>
        <w:pStyle w:val="SourceCode"/>
      </w:pPr>
      <w:r>
        <w:t>extern show_contact</w:t>
      </w:r>
    </w:p>
    <w:p w14:paraId="225B9B2F" w14:textId="77777777" w:rsidR="00983602" w:rsidRDefault="00382E42">
      <w:pPr>
        <w:pStyle w:val="SourceCode"/>
      </w:pPr>
      <w:r>
        <w:t>extern list_contacts</w:t>
      </w:r>
    </w:p>
    <w:p w14:paraId="2F5D21DB" w14:textId="77777777" w:rsidR="00983602" w:rsidRDefault="00983602">
      <w:pPr>
        <w:pStyle w:val="SourceCode"/>
      </w:pPr>
    </w:p>
    <w:p w14:paraId="22E8A8D9" w14:textId="77777777" w:rsidR="00983602" w:rsidRDefault="00382E42">
      <w:pPr>
        <w:pStyle w:val="SourceCode"/>
      </w:pPr>
      <w:r>
        <w:t>%include "contacts.inc"</w:t>
      </w:r>
    </w:p>
    <w:p w14:paraId="52A261F3" w14:textId="77777777" w:rsidR="00983602" w:rsidRDefault="00983602">
      <w:pPr>
        <w:pStyle w:val="SourceCode"/>
      </w:pPr>
    </w:p>
    <w:p w14:paraId="3A948E4E" w14:textId="77777777" w:rsidR="00983602" w:rsidRDefault="00382E42">
      <w:pPr>
        <w:pStyle w:val="SourceCode"/>
      </w:pPr>
      <w:r>
        <w:t>; fgetc returns EOF, -1, when nothing is left to read.</w:t>
      </w:r>
    </w:p>
    <w:p w14:paraId="702416CE" w14:textId="77777777" w:rsidR="00983602" w:rsidRDefault="00382E42">
      <w:pPr>
        <w:pStyle w:val="SourceCode"/>
      </w:pPr>
      <w:r>
        <w:t>EOF                 equ -1</w:t>
      </w:r>
    </w:p>
    <w:p w14:paraId="338BE030" w14:textId="77777777" w:rsidR="00983602" w:rsidRDefault="00983602">
      <w:pPr>
        <w:pStyle w:val="SourceCode"/>
      </w:pPr>
    </w:p>
    <w:p w14:paraId="182454F3" w14:textId="77777777" w:rsidR="00983602" w:rsidRDefault="00382E42">
      <w:pPr>
        <w:pStyle w:val="SourceCode"/>
      </w:pPr>
      <w:r>
        <w:t>section .rdata</w:t>
      </w:r>
    </w:p>
    <w:p w14:paraId="44DBBB01" w14:textId="77777777" w:rsidR="00983602" w:rsidRDefault="00382E42">
      <w:pPr>
        <w:pStyle w:val="SourceCode"/>
      </w:pPr>
      <w:r>
        <w:t xml:space="preserve">    password_variable_name db "SPA_DB_PASSWORD", 0</w:t>
      </w:r>
    </w:p>
    <w:p w14:paraId="3CA1EF34" w14:textId="77777777" w:rsidR="00983602" w:rsidRDefault="00382E42">
      <w:pPr>
        <w:pStyle w:val="SourceCode"/>
      </w:pPr>
      <w:r>
        <w:t xml:space="preserve">    database        db "spa_contacts", 0</w:t>
      </w:r>
    </w:p>
    <w:p w14:paraId="2B626F90" w14:textId="77777777" w:rsidR="00983602" w:rsidRDefault="00382E42">
      <w:pPr>
        <w:pStyle w:val="SourceCode"/>
      </w:pPr>
      <w:r>
        <w:t xml:space="preserve">    ; The prompts and the commands.</w:t>
      </w:r>
    </w:p>
    <w:p w14:paraId="7A5EC0B3" w14:textId="77777777" w:rsidR="00983602" w:rsidRDefault="00382E42">
      <w:pPr>
        <w:pStyle w:val="SourceCode"/>
      </w:pPr>
      <w:r>
        <w:t xml:space="preserve">    contacts_prompt db "contacts&gt; ", 0</w:t>
      </w:r>
    </w:p>
    <w:p w14:paraId="2013879E" w14:textId="77777777" w:rsidR="00983602" w:rsidRDefault="00382E42">
      <w:pPr>
        <w:pStyle w:val="SourceCode"/>
      </w:pPr>
      <w:r>
        <w:t xml:space="preserve">    id_prompt       db "Id: ", 0</w:t>
      </w:r>
    </w:p>
    <w:p w14:paraId="28468427" w14:textId="77777777" w:rsidR="00983602" w:rsidRDefault="00382E42">
      <w:pPr>
        <w:pStyle w:val="SourceCode"/>
      </w:pPr>
      <w:r>
        <w:t xml:space="preserve">    quit_command    db "quit", 0</w:t>
      </w:r>
    </w:p>
    <w:p w14:paraId="34489825" w14:textId="77777777" w:rsidR="00983602" w:rsidRDefault="00382E42">
      <w:pPr>
        <w:pStyle w:val="SourceCode"/>
      </w:pPr>
      <w:r>
        <w:t xml:space="preserve">    show_command    db "show", 0</w:t>
      </w:r>
    </w:p>
    <w:p w14:paraId="6001A452" w14:textId="77777777" w:rsidR="00983602" w:rsidRDefault="00382E42">
      <w:pPr>
        <w:pStyle w:val="SourceCode"/>
      </w:pPr>
      <w:r>
        <w:t xml:space="preserve">    list_command    db "list", 0</w:t>
      </w:r>
    </w:p>
    <w:p w14:paraId="3A09D8AC" w14:textId="77777777" w:rsidR="00983602" w:rsidRDefault="00382E42">
      <w:pPr>
        <w:pStyle w:val="SourceCode"/>
      </w:pPr>
      <w:r>
        <w:t xml:space="preserve">    prompt_format   db "%s", 0</w:t>
      </w:r>
    </w:p>
    <w:p w14:paraId="26CA1421" w14:textId="77777777" w:rsidR="00983602" w:rsidRDefault="00382E42">
      <w:pPr>
        <w:pStyle w:val="SourceCode"/>
      </w:pPr>
      <w:r>
        <w:t xml:space="preserve">    line_endings    db 13, 10, 0</w:t>
      </w:r>
    </w:p>
    <w:p w14:paraId="31730111" w14:textId="77777777" w:rsidR="00983602" w:rsidRDefault="00382E42">
      <w:pPr>
        <w:pStyle w:val="SourceCode"/>
      </w:pPr>
      <w:r>
        <w:t xml:space="preserve">    newline_only    db 10, 0</w:t>
      </w:r>
    </w:p>
    <w:p w14:paraId="23FCC32B" w14:textId="77777777" w:rsidR="00983602" w:rsidRDefault="00382E42">
      <w:pPr>
        <w:pStyle w:val="SourceCode"/>
      </w:pPr>
      <w:r>
        <w:t xml:space="preserve">    ; The lines main.asm prints.</w:t>
      </w:r>
    </w:p>
    <w:p w14:paraId="32D801DE" w14:textId="77777777" w:rsidR="00983602" w:rsidRDefault="00382E42">
      <w:pPr>
        <w:pStyle w:val="SourceCode"/>
      </w:pPr>
      <w:r>
        <w:t xml:space="preserve">    connected_line  db "Connected to database %s", 10, 0</w:t>
      </w:r>
    </w:p>
    <w:p w14:paraId="23CC72CC" w14:textId="77777777" w:rsidR="00983602" w:rsidRDefault="00382E42">
      <w:pPr>
        <w:pStyle w:val="SourceCode"/>
      </w:pPr>
      <w:r>
        <w:t xml:space="preserve">    closed_line     db "Contact Manager closed", 10, 0</w:t>
      </w:r>
    </w:p>
    <w:p w14:paraId="755CCB15" w14:textId="77777777" w:rsidR="00983602" w:rsidRDefault="00382E42">
      <w:pPr>
        <w:pStyle w:val="SourceCode"/>
      </w:pPr>
      <w:r>
        <w:t xml:space="preserve">    missing_password_line db "Error: SPA_DB_PASSWORD is not set", 10, 0</w:t>
      </w:r>
    </w:p>
    <w:p w14:paraId="03E7CFB5" w14:textId="77777777" w:rsidR="00983602" w:rsidRDefault="00382E42">
      <w:pPr>
        <w:pStyle w:val="SourceCode"/>
      </w:pPr>
      <w:r>
        <w:t xml:space="preserve">    out_of_memory_line db "Error: out of memory", 10, 0</w:t>
      </w:r>
    </w:p>
    <w:p w14:paraId="6F17F598" w14:textId="77777777" w:rsidR="00983602" w:rsidRDefault="00382E42">
      <w:pPr>
        <w:pStyle w:val="SourceCode"/>
      </w:pPr>
      <w:r>
        <w:t xml:space="preserve">    ended_line      db "Error: input ended before every answer was given"</w:t>
      </w:r>
    </w:p>
    <w:p w14:paraId="0535B3D2" w14:textId="77777777" w:rsidR="00983602" w:rsidRDefault="00382E42">
      <w:pPr>
        <w:pStyle w:val="SourceCode"/>
      </w:pPr>
      <w:r>
        <w:t xml:space="preserve">                    db 10, 0</w:t>
      </w:r>
    </w:p>
    <w:p w14:paraId="78402C78" w14:textId="77777777" w:rsidR="00983602" w:rsidRDefault="00382E42">
      <w:pPr>
        <w:pStyle w:val="SourceCode"/>
      </w:pPr>
      <w:r>
        <w:t xml:space="preserve">    id_error_line   db "Error: id must be a whole number, 1 or more", 10, 0</w:t>
      </w:r>
    </w:p>
    <w:p w14:paraId="50F6E5BD" w14:textId="77777777" w:rsidR="00983602" w:rsidRDefault="00382E42">
      <w:pPr>
        <w:pStyle w:val="SourceCode"/>
      </w:pPr>
      <w:r>
        <w:t xml:space="preserve">    unknown_line    db "Error: unknown command: %s", 10, 0</w:t>
      </w:r>
    </w:p>
    <w:p w14:paraId="2AD85E1A" w14:textId="77777777" w:rsidR="00983602" w:rsidRDefault="00983602">
      <w:pPr>
        <w:pStyle w:val="SourceCode"/>
      </w:pPr>
    </w:p>
    <w:p w14:paraId="499EC823" w14:textId="77777777" w:rsidR="00983602" w:rsidRDefault="00382E42">
      <w:pPr>
        <w:pStyle w:val="SourceCode"/>
      </w:pPr>
      <w:r>
        <w:t>; Remember, .bss reserves memory that starts as zeros.</w:t>
      </w:r>
    </w:p>
    <w:p w14:paraId="6B70C57F" w14:textId="77777777" w:rsidR="00983602" w:rsidRDefault="00382E42">
      <w:pPr>
        <w:pStyle w:val="SourceCode"/>
      </w:pPr>
      <w:r>
        <w:t>section .bss</w:t>
      </w:r>
    </w:p>
    <w:p w14:paraId="605590B8" w14:textId="77777777" w:rsidR="00983602" w:rsidRDefault="00382E42">
      <w:pPr>
        <w:pStyle w:val="SourceCode"/>
      </w:pPr>
      <w:r>
        <w:t xml:space="preserve">    command         resb ANSWER_SIZE</w:t>
      </w:r>
    </w:p>
    <w:p w14:paraId="4D9DDF26" w14:textId="77777777" w:rsidR="00983602" w:rsidRDefault="00382E42">
      <w:pPr>
        <w:pStyle w:val="SourceCode"/>
      </w:pPr>
      <w:r>
        <w:t xml:space="preserve">    id_answer       resb ANSWER_SIZE</w:t>
      </w:r>
    </w:p>
    <w:p w14:paraId="3C869BC2" w14:textId="77777777" w:rsidR="00983602" w:rsidRDefault="00983602">
      <w:pPr>
        <w:pStyle w:val="SourceCode"/>
      </w:pPr>
    </w:p>
    <w:p w14:paraId="13122AFC" w14:textId="77777777" w:rsidR="00983602" w:rsidRDefault="00382E42">
      <w:pPr>
        <w:pStyle w:val="SourceCode"/>
      </w:pPr>
      <w:r>
        <w:t>section .text</w:t>
      </w:r>
    </w:p>
    <w:p w14:paraId="3B07C04B" w14:textId="77777777" w:rsidR="00983602" w:rsidRDefault="00983602">
      <w:pPr>
        <w:pStyle w:val="SourceCode"/>
      </w:pPr>
    </w:p>
    <w:p w14:paraId="3368C04F" w14:textId="77777777" w:rsidR="00983602" w:rsidRDefault="00382E42">
      <w:pPr>
        <w:pStyle w:val="SourceCode"/>
      </w:pPr>
      <w:r>
        <w:t>; Remember, read_answer returns 1 in eax when a line was read and 0 when</w:t>
      </w:r>
    </w:p>
    <w:p w14:paraId="54A65FFA" w14:textId="77777777" w:rsidR="00983602" w:rsidRDefault="00382E42">
      <w:pPr>
        <w:pStyle w:val="SourceCode"/>
      </w:pPr>
      <w:r>
        <w:t>; the input had ended, because fgets returns 0 then (Lesson 2.11a). An</w:t>
      </w:r>
    </w:p>
    <w:p w14:paraId="0DBCEC64" w14:textId="77777777" w:rsidR="00983602" w:rsidRDefault="00382E42">
      <w:pPr>
        <w:pStyle w:val="SourceCode"/>
      </w:pPr>
      <w:r>
        <w:t>; empty line is still a line, so it returns 1 with empty text: that is</w:t>
      </w:r>
    </w:p>
    <w:p w14:paraId="23C56164" w14:textId="77777777" w:rsidR="00983602" w:rsidRDefault="00382E42">
      <w:pPr>
        <w:pStyle w:val="SourceCode"/>
      </w:pPr>
      <w:r>
        <w:t>; how the loop tells a blank line from ended input. strcspn finds the</w:t>
      </w:r>
    </w:p>
    <w:p w14:paraId="6636017B" w14:textId="77777777" w:rsidR="00983602" w:rsidRDefault="00382E42">
      <w:pPr>
        <w:pStyle w:val="SourceCode"/>
      </w:pPr>
      <w:r>
        <w:t>; first 13 or 10, where a 0 byte cuts the text; a line longer than the</w:t>
      </w:r>
    </w:p>
    <w:p w14:paraId="40E3C8D0" w14:textId="77777777" w:rsidR="00983602" w:rsidRDefault="00382E42">
      <w:pPr>
        <w:pStyle w:val="SourceCode"/>
      </w:pPr>
      <w:r>
        <w:t>; space has no 10, so fgetc drops the rest of it (Chapter 3 Project 2a).</w:t>
      </w:r>
    </w:p>
    <w:p w14:paraId="7D9BBA70" w14:textId="77777777" w:rsidR="00983602" w:rsidRDefault="00382E42">
      <w:pPr>
        <w:pStyle w:val="SourceCode"/>
      </w:pPr>
      <w:r>
        <w:t>;   in:      rcx = prompt address, rdx = answer space, r8d = its size</w:t>
      </w:r>
    </w:p>
    <w:p w14:paraId="5A4C4396" w14:textId="77777777" w:rsidR="00983602" w:rsidRDefault="00382E42">
      <w:pPr>
        <w:pStyle w:val="SourceCode"/>
      </w:pPr>
      <w:r>
        <w:t>;   out:     eax = 1 when a line was read, 0 when the input had ended</w:t>
      </w:r>
    </w:p>
    <w:p w14:paraId="3AC9B6B9" w14:textId="77777777" w:rsidR="00983602" w:rsidRDefault="00382E42">
      <w:pPr>
        <w:pStyle w:val="SourceCode"/>
      </w:pPr>
      <w:r>
        <w:t>; rbx keeps the answer space, r12 its size, then the input stream.</w:t>
      </w:r>
    </w:p>
    <w:p w14:paraId="677399E4" w14:textId="77777777" w:rsidR="00983602" w:rsidRDefault="00382E42">
      <w:pPr>
        <w:pStyle w:val="SourceCode"/>
      </w:pPr>
      <w:r>
        <w:t>read_answer:</w:t>
      </w:r>
    </w:p>
    <w:p w14:paraId="58E3B2FE" w14:textId="77777777" w:rsidR="00983602" w:rsidRDefault="00382E42">
      <w:pPr>
        <w:pStyle w:val="SourceCode"/>
      </w:pPr>
      <w:r>
        <w:t xml:space="preserve">    push rbx</w:t>
      </w:r>
    </w:p>
    <w:p w14:paraId="32569B15" w14:textId="77777777" w:rsidR="00983602" w:rsidRDefault="00382E42">
      <w:pPr>
        <w:pStyle w:val="SourceCode"/>
      </w:pPr>
      <w:r>
        <w:t xml:space="preserve">    push r12</w:t>
      </w:r>
    </w:p>
    <w:p w14:paraId="3F88422E" w14:textId="77777777" w:rsidR="00983602" w:rsidRDefault="00382E42">
      <w:pPr>
        <w:pStyle w:val="SourceCode"/>
      </w:pPr>
      <w:r>
        <w:t xml:space="preserve">    sub rsp, 40</w:t>
      </w:r>
    </w:p>
    <w:p w14:paraId="695FB879" w14:textId="77777777" w:rsidR="00983602" w:rsidRDefault="00382E42">
      <w:pPr>
        <w:pStyle w:val="SourceCode"/>
      </w:pPr>
      <w:r>
        <w:t xml:space="preserve">    mov rbx, rdx</w:t>
      </w:r>
    </w:p>
    <w:p w14:paraId="1834EB07" w14:textId="77777777" w:rsidR="00983602" w:rsidRDefault="00382E42">
      <w:pPr>
        <w:pStyle w:val="SourceCode"/>
      </w:pPr>
      <w:r>
        <w:t xml:space="preserve">    mov r12d, r8d</w:t>
      </w:r>
    </w:p>
    <w:p w14:paraId="412922B1" w14:textId="77777777" w:rsidR="00983602" w:rsidRDefault="00382E42">
      <w:pPr>
        <w:pStyle w:val="SourceCode"/>
      </w:pPr>
      <w:r>
        <w:t xml:space="preserve">    mov byte [rbx], 0</w:t>
      </w:r>
    </w:p>
    <w:p w14:paraId="6224AE26" w14:textId="77777777" w:rsidR="00983602" w:rsidRDefault="00382E42">
      <w:pPr>
        <w:pStyle w:val="SourceCode"/>
      </w:pPr>
      <w:r>
        <w:t xml:space="preserve">    mov rdx, rcx</w:t>
      </w:r>
    </w:p>
    <w:p w14:paraId="3439DD71" w14:textId="77777777" w:rsidR="00983602" w:rsidRDefault="00382E42">
      <w:pPr>
        <w:pStyle w:val="SourceCode"/>
      </w:pPr>
      <w:r>
        <w:t xml:space="preserve">    lea rcx, [prompt_format]</w:t>
      </w:r>
    </w:p>
    <w:p w14:paraId="2AF118A3" w14:textId="77777777" w:rsidR="00983602" w:rsidRDefault="00382E42">
      <w:pPr>
        <w:pStyle w:val="SourceCode"/>
      </w:pPr>
      <w:r>
        <w:t xml:space="preserve">    call printf</w:t>
      </w:r>
    </w:p>
    <w:p w14:paraId="7E4ADDDB" w14:textId="77777777" w:rsidR="00983602" w:rsidRDefault="00382E42">
      <w:pPr>
        <w:pStyle w:val="SourceCode"/>
      </w:pPr>
      <w:r>
        <w:t xml:space="preserve">    mov ecx, 1</w:t>
      </w:r>
    </w:p>
    <w:p w14:paraId="192E270D" w14:textId="77777777" w:rsidR="00983602" w:rsidRDefault="00382E42">
      <w:pPr>
        <w:pStyle w:val="SourceCode"/>
      </w:pPr>
      <w:r>
        <w:t xml:space="preserve">    call __acrt_iob_func</w:t>
      </w:r>
    </w:p>
    <w:p w14:paraId="1A9CE761" w14:textId="77777777" w:rsidR="00983602" w:rsidRDefault="00382E42">
      <w:pPr>
        <w:pStyle w:val="SourceCode"/>
      </w:pPr>
      <w:r>
        <w:t xml:space="preserve">    mov rcx, rax</w:t>
      </w:r>
    </w:p>
    <w:p w14:paraId="10653CEC" w14:textId="77777777" w:rsidR="00983602" w:rsidRDefault="00382E42">
      <w:pPr>
        <w:pStyle w:val="SourceCode"/>
      </w:pPr>
      <w:r>
        <w:t xml:space="preserve">    call fflush</w:t>
      </w:r>
    </w:p>
    <w:p w14:paraId="16DEE48E" w14:textId="77777777" w:rsidR="00983602" w:rsidRDefault="00382E42">
      <w:pPr>
        <w:pStyle w:val="SourceCode"/>
      </w:pPr>
      <w:r>
        <w:t xml:space="preserve">    xor ecx, ecx</w:t>
      </w:r>
    </w:p>
    <w:p w14:paraId="7FF2E59D" w14:textId="77777777" w:rsidR="00983602" w:rsidRDefault="00382E42">
      <w:pPr>
        <w:pStyle w:val="SourceCode"/>
      </w:pPr>
      <w:r>
        <w:t xml:space="preserve">    call __acrt_iob_func</w:t>
      </w:r>
    </w:p>
    <w:p w14:paraId="245FA38F" w14:textId="77777777" w:rsidR="00983602" w:rsidRDefault="00382E42">
      <w:pPr>
        <w:pStyle w:val="SourceCode"/>
      </w:pPr>
      <w:r>
        <w:t xml:space="preserve">    mov rcx, rbx</w:t>
      </w:r>
    </w:p>
    <w:p w14:paraId="0412719B" w14:textId="77777777" w:rsidR="00983602" w:rsidRDefault="00382E42">
      <w:pPr>
        <w:pStyle w:val="SourceCode"/>
      </w:pPr>
      <w:r>
        <w:t xml:space="preserve">    mov edx, r12d</w:t>
      </w:r>
    </w:p>
    <w:p w14:paraId="529CF3D1" w14:textId="77777777" w:rsidR="00983602" w:rsidRDefault="00382E42">
      <w:pPr>
        <w:pStyle w:val="SourceCode"/>
      </w:pPr>
      <w:r>
        <w:t xml:space="preserve">    mov r8, rax</w:t>
      </w:r>
    </w:p>
    <w:p w14:paraId="6A426EB7" w14:textId="77777777" w:rsidR="00983602" w:rsidRDefault="00382E42">
      <w:pPr>
        <w:pStyle w:val="SourceCode"/>
      </w:pPr>
      <w:r>
        <w:t xml:space="preserve">    mov r12, rax</w:t>
      </w:r>
    </w:p>
    <w:p w14:paraId="119E61DD" w14:textId="77777777" w:rsidR="00983602" w:rsidRDefault="00382E42">
      <w:pPr>
        <w:pStyle w:val="SourceCode"/>
      </w:pPr>
      <w:r>
        <w:t xml:space="preserve">    call fgets</w:t>
      </w:r>
    </w:p>
    <w:p w14:paraId="041D06AC" w14:textId="77777777" w:rsidR="00983602" w:rsidRDefault="00382E42">
      <w:pPr>
        <w:pStyle w:val="SourceCode"/>
      </w:pPr>
      <w:r>
        <w:t xml:space="preserve">    cmp rax, 0</w:t>
      </w:r>
    </w:p>
    <w:p w14:paraId="6895AE7A" w14:textId="77777777" w:rsidR="00983602" w:rsidRDefault="00382E42">
      <w:pPr>
        <w:pStyle w:val="SourceCode"/>
      </w:pPr>
      <w:r>
        <w:t xml:space="preserve">    je .ended</w:t>
      </w:r>
    </w:p>
    <w:p w14:paraId="51536EC9" w14:textId="77777777" w:rsidR="00983602" w:rsidRDefault="00382E42">
      <w:pPr>
        <w:pStyle w:val="SourceCode"/>
      </w:pPr>
      <w:r>
        <w:t xml:space="preserve">    mov rcx, rbx</w:t>
      </w:r>
    </w:p>
    <w:p w14:paraId="08CE0783" w14:textId="77777777" w:rsidR="00983602" w:rsidRDefault="00382E42">
      <w:pPr>
        <w:pStyle w:val="SourceCode"/>
      </w:pPr>
      <w:r>
        <w:t xml:space="preserve">    lea rdx, [newline_only]</w:t>
      </w:r>
    </w:p>
    <w:p w14:paraId="6302F50B" w14:textId="77777777" w:rsidR="00983602" w:rsidRDefault="00382E42">
      <w:pPr>
        <w:pStyle w:val="SourceCode"/>
      </w:pPr>
      <w:r>
        <w:t xml:space="preserve">    call strcspn</w:t>
      </w:r>
    </w:p>
    <w:p w14:paraId="037F99A4" w14:textId="77777777" w:rsidR="00983602" w:rsidRDefault="00382E42">
      <w:pPr>
        <w:pStyle w:val="SourceCode"/>
      </w:pPr>
      <w:r>
        <w:t xml:space="preserve">    cmp byte [rbx + rax], 0</w:t>
      </w:r>
    </w:p>
    <w:p w14:paraId="5135D89B" w14:textId="77777777" w:rsidR="00983602" w:rsidRDefault="00382E42">
      <w:pPr>
        <w:pStyle w:val="SourceCode"/>
      </w:pPr>
      <w:r>
        <w:t xml:space="preserve">    jne .cut</w:t>
      </w:r>
    </w:p>
    <w:p w14:paraId="19C39CB6" w14:textId="77777777" w:rsidR="00983602" w:rsidRDefault="00382E42">
      <w:pPr>
        <w:pStyle w:val="SourceCode"/>
      </w:pPr>
      <w:r>
        <w:t>.discard:</w:t>
      </w:r>
    </w:p>
    <w:p w14:paraId="005FA2E6" w14:textId="77777777" w:rsidR="00983602" w:rsidRDefault="00382E42">
      <w:pPr>
        <w:pStyle w:val="SourceCode"/>
      </w:pPr>
      <w:r>
        <w:t xml:space="preserve">    mov rcx, r12</w:t>
      </w:r>
    </w:p>
    <w:p w14:paraId="6FF90E8B" w14:textId="77777777" w:rsidR="00983602" w:rsidRDefault="00382E42">
      <w:pPr>
        <w:pStyle w:val="SourceCode"/>
      </w:pPr>
      <w:r>
        <w:t xml:space="preserve">    call fgetc</w:t>
      </w:r>
    </w:p>
    <w:p w14:paraId="40AFE528" w14:textId="77777777" w:rsidR="00983602" w:rsidRDefault="00382E42">
      <w:pPr>
        <w:pStyle w:val="SourceCode"/>
      </w:pPr>
      <w:r>
        <w:t xml:space="preserve">    cmp eax, 10</w:t>
      </w:r>
    </w:p>
    <w:p w14:paraId="36F6FEBB" w14:textId="77777777" w:rsidR="00983602" w:rsidRDefault="00382E42">
      <w:pPr>
        <w:pStyle w:val="SourceCode"/>
      </w:pPr>
      <w:r>
        <w:t xml:space="preserve">    je .cut</w:t>
      </w:r>
    </w:p>
    <w:p w14:paraId="3C97258C" w14:textId="77777777" w:rsidR="00983602" w:rsidRDefault="00382E42">
      <w:pPr>
        <w:pStyle w:val="SourceCode"/>
      </w:pPr>
      <w:r>
        <w:t xml:space="preserve">    cmp eax, EOF</w:t>
      </w:r>
    </w:p>
    <w:p w14:paraId="0D884EFE" w14:textId="77777777" w:rsidR="00983602" w:rsidRDefault="00382E42">
      <w:pPr>
        <w:pStyle w:val="SourceCode"/>
      </w:pPr>
      <w:r>
        <w:t xml:space="preserve">    jne .discard</w:t>
      </w:r>
    </w:p>
    <w:p w14:paraId="414B25AA" w14:textId="77777777" w:rsidR="00983602" w:rsidRDefault="00382E42">
      <w:pPr>
        <w:pStyle w:val="SourceCode"/>
      </w:pPr>
      <w:r>
        <w:t>.cut:</w:t>
      </w:r>
    </w:p>
    <w:p w14:paraId="7AF0B7DB" w14:textId="77777777" w:rsidR="00983602" w:rsidRDefault="00382E42">
      <w:pPr>
        <w:pStyle w:val="SourceCode"/>
      </w:pPr>
      <w:r>
        <w:t xml:space="preserve">    mov rcx, rbx</w:t>
      </w:r>
    </w:p>
    <w:p w14:paraId="7FCA493C" w14:textId="77777777" w:rsidR="00983602" w:rsidRDefault="00382E42">
      <w:pPr>
        <w:pStyle w:val="SourceCode"/>
      </w:pPr>
      <w:r>
        <w:t xml:space="preserve">    lea rdx, [line_endings]</w:t>
      </w:r>
    </w:p>
    <w:p w14:paraId="0E688C98" w14:textId="77777777" w:rsidR="00983602" w:rsidRDefault="00382E42">
      <w:pPr>
        <w:pStyle w:val="SourceCode"/>
      </w:pPr>
      <w:r>
        <w:t xml:space="preserve">    call strcspn</w:t>
      </w:r>
    </w:p>
    <w:p w14:paraId="5BE65831" w14:textId="77777777" w:rsidR="00983602" w:rsidRDefault="00382E42">
      <w:pPr>
        <w:pStyle w:val="SourceCode"/>
      </w:pPr>
      <w:r>
        <w:t xml:space="preserve">    mov byte [rbx + rax], 0</w:t>
      </w:r>
    </w:p>
    <w:p w14:paraId="2ED239C0" w14:textId="77777777" w:rsidR="00983602" w:rsidRDefault="00382E42">
      <w:pPr>
        <w:pStyle w:val="SourceCode"/>
      </w:pPr>
      <w:r>
        <w:t xml:space="preserve">    mov eax, 1</w:t>
      </w:r>
    </w:p>
    <w:p w14:paraId="51FE4E72" w14:textId="77777777" w:rsidR="00983602" w:rsidRDefault="00382E42">
      <w:pPr>
        <w:pStyle w:val="SourceCode"/>
      </w:pPr>
      <w:r>
        <w:t xml:space="preserve">    jmp .return</w:t>
      </w:r>
    </w:p>
    <w:p w14:paraId="24144122" w14:textId="77777777" w:rsidR="00983602" w:rsidRDefault="00382E42">
      <w:pPr>
        <w:pStyle w:val="SourceCode"/>
      </w:pPr>
      <w:r>
        <w:t>.ended:</w:t>
      </w:r>
    </w:p>
    <w:p w14:paraId="38138766" w14:textId="77777777" w:rsidR="00983602" w:rsidRDefault="00382E42">
      <w:pPr>
        <w:pStyle w:val="SourceCode"/>
      </w:pPr>
      <w:r>
        <w:t xml:space="preserve">    mov byte [rbx], 0</w:t>
      </w:r>
    </w:p>
    <w:p w14:paraId="603E29EC" w14:textId="77777777" w:rsidR="00983602" w:rsidRDefault="00382E42">
      <w:pPr>
        <w:pStyle w:val="SourceCode"/>
      </w:pPr>
      <w:r>
        <w:t xml:space="preserve">    xor eax, eax</w:t>
      </w:r>
    </w:p>
    <w:p w14:paraId="4BDB22B8" w14:textId="77777777" w:rsidR="00983602" w:rsidRDefault="00382E42">
      <w:pPr>
        <w:pStyle w:val="SourceCode"/>
      </w:pPr>
      <w:r>
        <w:t>.return:</w:t>
      </w:r>
    </w:p>
    <w:p w14:paraId="30CFBA79" w14:textId="77777777" w:rsidR="00983602" w:rsidRDefault="00382E42">
      <w:pPr>
        <w:pStyle w:val="SourceCode"/>
      </w:pPr>
      <w:r>
        <w:t xml:space="preserve">    add rsp, 40</w:t>
      </w:r>
    </w:p>
    <w:p w14:paraId="2C316E54" w14:textId="77777777" w:rsidR="00983602" w:rsidRDefault="00382E42">
      <w:pPr>
        <w:pStyle w:val="SourceCode"/>
      </w:pPr>
      <w:r>
        <w:t xml:space="preserve">    pop r12</w:t>
      </w:r>
    </w:p>
    <w:p w14:paraId="7F625318" w14:textId="77777777" w:rsidR="00983602" w:rsidRDefault="00382E42">
      <w:pPr>
        <w:pStyle w:val="SourceCode"/>
      </w:pPr>
      <w:r>
        <w:t xml:space="preserve">    pop rbx</w:t>
      </w:r>
    </w:p>
    <w:p w14:paraId="7A1AC3F7" w14:textId="77777777" w:rsidR="00983602" w:rsidRDefault="00382E42">
      <w:pPr>
        <w:pStyle w:val="SourceCode"/>
      </w:pPr>
      <w:r>
        <w:t xml:space="preserve">    ret</w:t>
      </w:r>
    </w:p>
    <w:p w14:paraId="6FDCCB7F" w14:textId="77777777" w:rsidR="00983602" w:rsidRDefault="00983602">
      <w:pPr>
        <w:pStyle w:val="SourceCode"/>
      </w:pPr>
    </w:p>
    <w:p w14:paraId="0477AF37" w14:textId="77777777" w:rsidR="00983602" w:rsidRDefault="00382E42">
      <w:pPr>
        <w:pStyle w:val="SourceCode"/>
      </w:pPr>
      <w:r>
        <w:t>; is_text: compares two texts (Chapter 3 Project 2a's is_command, for any</w:t>
      </w:r>
    </w:p>
    <w:p w14:paraId="7E898FFE" w14:textId="77777777" w:rsidR="00983602" w:rsidRDefault="00382E42">
      <w:pPr>
        <w:pStyle w:val="SourceCode"/>
      </w:pPr>
      <w:r>
        <w:t>; two texts). Remember, strcmp returns 0 when two texts are equal.</w:t>
      </w:r>
    </w:p>
    <w:p w14:paraId="7E65FA42" w14:textId="77777777" w:rsidR="00983602" w:rsidRDefault="00382E42">
      <w:pPr>
        <w:pStyle w:val="SourceCode"/>
      </w:pPr>
      <w:r>
        <w:t>;   in:      rcx, rdx = the two texts' addresses</w:t>
      </w:r>
    </w:p>
    <w:p w14:paraId="293EA0E7" w14:textId="77777777" w:rsidR="00983602" w:rsidRDefault="00382E42">
      <w:pPr>
        <w:pStyle w:val="SourceCode"/>
      </w:pPr>
      <w:r>
        <w:t>;   out:     eax = 1 when they are equal, 0 when not</w:t>
      </w:r>
    </w:p>
    <w:p w14:paraId="62AF792F" w14:textId="77777777" w:rsidR="00983602" w:rsidRDefault="00382E42">
      <w:pPr>
        <w:pStyle w:val="SourceCode"/>
      </w:pPr>
      <w:r>
        <w:t>is_text:</w:t>
      </w:r>
    </w:p>
    <w:p w14:paraId="00C8F3EB" w14:textId="77777777" w:rsidR="00983602" w:rsidRDefault="00382E42">
      <w:pPr>
        <w:pStyle w:val="SourceCode"/>
      </w:pPr>
      <w:r>
        <w:t xml:space="preserve">    sub rsp, 40</w:t>
      </w:r>
    </w:p>
    <w:p w14:paraId="38422ACE" w14:textId="77777777" w:rsidR="00983602" w:rsidRDefault="00382E42">
      <w:pPr>
        <w:pStyle w:val="SourceCode"/>
      </w:pPr>
      <w:r>
        <w:t xml:space="preserve">    call strcmp</w:t>
      </w:r>
    </w:p>
    <w:p w14:paraId="5D70EFA9" w14:textId="77777777" w:rsidR="00983602" w:rsidRDefault="00382E42">
      <w:pPr>
        <w:pStyle w:val="SourceCode"/>
      </w:pPr>
      <w:r>
        <w:t xml:space="preserve">    cmp eax, 0</w:t>
      </w:r>
    </w:p>
    <w:p w14:paraId="50A70EFE" w14:textId="77777777" w:rsidR="00983602" w:rsidRDefault="00382E42">
      <w:pPr>
        <w:pStyle w:val="SourceCode"/>
      </w:pPr>
      <w:r>
        <w:t xml:space="preserve">    jne .different</w:t>
      </w:r>
    </w:p>
    <w:p w14:paraId="33F715FE" w14:textId="77777777" w:rsidR="00983602" w:rsidRDefault="00382E42">
      <w:pPr>
        <w:pStyle w:val="SourceCode"/>
      </w:pPr>
      <w:r>
        <w:t xml:space="preserve">    mov eax, 1</w:t>
      </w:r>
    </w:p>
    <w:p w14:paraId="29138472" w14:textId="77777777" w:rsidR="00983602" w:rsidRDefault="00382E42">
      <w:pPr>
        <w:pStyle w:val="SourceCode"/>
      </w:pPr>
      <w:r>
        <w:t xml:space="preserve">    jmp .done</w:t>
      </w:r>
    </w:p>
    <w:p w14:paraId="6CCCD4B7" w14:textId="77777777" w:rsidR="00983602" w:rsidRDefault="00382E42">
      <w:pPr>
        <w:pStyle w:val="SourceCode"/>
      </w:pPr>
      <w:r>
        <w:t>.different:</w:t>
      </w:r>
    </w:p>
    <w:p w14:paraId="09095F61" w14:textId="77777777" w:rsidR="00983602" w:rsidRDefault="00382E42">
      <w:pPr>
        <w:pStyle w:val="SourceCode"/>
      </w:pPr>
      <w:r>
        <w:t xml:space="preserve">    xor eax, eax</w:t>
      </w:r>
    </w:p>
    <w:p w14:paraId="479CB91F" w14:textId="77777777" w:rsidR="00983602" w:rsidRDefault="00382E42">
      <w:pPr>
        <w:pStyle w:val="SourceCode"/>
      </w:pPr>
      <w:r>
        <w:t>.done:</w:t>
      </w:r>
    </w:p>
    <w:p w14:paraId="6276AC88" w14:textId="77777777" w:rsidR="00983602" w:rsidRDefault="00382E42">
      <w:pPr>
        <w:pStyle w:val="SourceCode"/>
      </w:pPr>
      <w:r>
        <w:t xml:space="preserve">    add rsp, 40</w:t>
      </w:r>
    </w:p>
    <w:p w14:paraId="7DC5C82D" w14:textId="77777777" w:rsidR="00983602" w:rsidRDefault="00382E42">
      <w:pPr>
        <w:pStyle w:val="SourceCode"/>
      </w:pPr>
      <w:r>
        <w:t xml:space="preserve">    ret</w:t>
      </w:r>
    </w:p>
    <w:p w14:paraId="279D6055" w14:textId="77777777" w:rsidR="00983602" w:rsidRDefault="00983602">
      <w:pPr>
        <w:pStyle w:val="SourceCode"/>
      </w:pPr>
    </w:p>
    <w:p w14:paraId="5B856BA1" w14:textId="77777777" w:rsidR="00983602" w:rsidRDefault="00382E42">
      <w:pPr>
        <w:pStyle w:val="SourceCode"/>
      </w:pPr>
      <w:r>
        <w:t>; run_show: asks for the id and shows that contact. If the input ended</w:t>
      </w:r>
    </w:p>
    <w:p w14:paraId="287ED5A8" w14:textId="77777777" w:rsidR="00983602" w:rsidRDefault="00382E42">
      <w:pPr>
        <w:pStyle w:val="SourceCode"/>
      </w:pPr>
      <w:r>
        <w:t>; instead, nothing is shown, as in Lesson 5.1a's run_add. The id is typed</w:t>
      </w:r>
    </w:p>
    <w:p w14:paraId="24D76387" w14:textId="77777777" w:rsidR="00983602" w:rsidRDefault="00382E42">
      <w:pPr>
        <w:pStyle w:val="SourceCode"/>
      </w:pPr>
      <w:r>
        <w:t>; text, so parse_id checks it first: text that is not an id gets one</w:t>
      </w:r>
    </w:p>
    <w:p w14:paraId="7611EF2E" w14:textId="77777777" w:rsidR="00983602" w:rsidRDefault="00382E42">
      <w:pPr>
        <w:pStyle w:val="SourceCode"/>
      </w:pPr>
      <w:r>
        <w:t>; Error line, and nothing is sent to the server.</w:t>
      </w:r>
    </w:p>
    <w:p w14:paraId="2911C04F" w14:textId="77777777" w:rsidR="00983602" w:rsidRDefault="00382E42">
      <w:pPr>
        <w:pStyle w:val="SourceCode"/>
      </w:pPr>
      <w:r>
        <w:t>;   in:      rcx = the connection handle</w:t>
      </w:r>
    </w:p>
    <w:p w14:paraId="290B4F46" w14:textId="77777777" w:rsidR="00983602" w:rsidRDefault="00382E42">
      <w:pPr>
        <w:pStyle w:val="SourceCode"/>
      </w:pPr>
      <w:r>
        <w:t>; rbx keeps the handle.</w:t>
      </w:r>
    </w:p>
    <w:p w14:paraId="31ECE93A" w14:textId="77777777" w:rsidR="00983602" w:rsidRDefault="00382E42">
      <w:pPr>
        <w:pStyle w:val="SourceCode"/>
      </w:pPr>
      <w:r>
        <w:t>run_show:</w:t>
      </w:r>
    </w:p>
    <w:p w14:paraId="68BC23C5" w14:textId="77777777" w:rsidR="00983602" w:rsidRDefault="00382E42">
      <w:pPr>
        <w:pStyle w:val="SourceCode"/>
      </w:pPr>
      <w:r>
        <w:t xml:space="preserve">    push rbx</w:t>
      </w:r>
    </w:p>
    <w:p w14:paraId="14B52445" w14:textId="77777777" w:rsidR="00983602" w:rsidRDefault="00382E42">
      <w:pPr>
        <w:pStyle w:val="SourceCode"/>
      </w:pPr>
      <w:r>
        <w:t xml:space="preserve">    sub rsp, 32</w:t>
      </w:r>
    </w:p>
    <w:p w14:paraId="043D2D88" w14:textId="77777777" w:rsidR="00983602" w:rsidRDefault="00382E42">
      <w:pPr>
        <w:pStyle w:val="SourceCode"/>
      </w:pPr>
      <w:r>
        <w:t xml:space="preserve">    mov rbx, rcx</w:t>
      </w:r>
    </w:p>
    <w:p w14:paraId="3A08724E" w14:textId="77777777" w:rsidR="00983602" w:rsidRDefault="00382E42">
      <w:pPr>
        <w:pStyle w:val="SourceCode"/>
      </w:pPr>
      <w:r>
        <w:t xml:space="preserve">    lea rcx, [id_prompt]</w:t>
      </w:r>
    </w:p>
    <w:p w14:paraId="7115E124" w14:textId="77777777" w:rsidR="00983602" w:rsidRDefault="00382E42">
      <w:pPr>
        <w:pStyle w:val="SourceCode"/>
      </w:pPr>
      <w:r>
        <w:t xml:space="preserve">    lea rdx, [id_answer]</w:t>
      </w:r>
    </w:p>
    <w:p w14:paraId="6F6B14DE" w14:textId="77777777" w:rsidR="00983602" w:rsidRDefault="00382E42">
      <w:pPr>
        <w:pStyle w:val="SourceCode"/>
      </w:pPr>
      <w:r>
        <w:t xml:space="preserve">    mov r8d, ANSWER_SIZE</w:t>
      </w:r>
    </w:p>
    <w:p w14:paraId="7A0C6CF9" w14:textId="77777777" w:rsidR="00983602" w:rsidRDefault="00382E42">
      <w:pPr>
        <w:pStyle w:val="SourceCode"/>
      </w:pPr>
      <w:r>
        <w:t xml:space="preserve">    call read_answer</w:t>
      </w:r>
    </w:p>
    <w:p w14:paraId="49BD950D" w14:textId="77777777" w:rsidR="00983602" w:rsidRDefault="00382E42">
      <w:pPr>
        <w:pStyle w:val="SourceCode"/>
      </w:pPr>
      <w:r>
        <w:t xml:space="preserve">    cmp eax, 0</w:t>
      </w:r>
    </w:p>
    <w:p w14:paraId="090BF2A9" w14:textId="77777777" w:rsidR="00983602" w:rsidRDefault="00382E42">
      <w:pPr>
        <w:pStyle w:val="SourceCode"/>
      </w:pPr>
      <w:r>
        <w:t xml:space="preserve">    jne .answered</w:t>
      </w:r>
    </w:p>
    <w:p w14:paraId="2A68F631" w14:textId="77777777" w:rsidR="00983602" w:rsidRDefault="00382E42">
      <w:pPr>
        <w:pStyle w:val="SourceCode"/>
      </w:pPr>
      <w:r>
        <w:t xml:space="preserve">    lea rcx, [ended_line]</w:t>
      </w:r>
    </w:p>
    <w:p w14:paraId="17B98381" w14:textId="77777777" w:rsidR="00983602" w:rsidRDefault="00382E42">
      <w:pPr>
        <w:pStyle w:val="SourceCode"/>
      </w:pPr>
      <w:r>
        <w:t xml:space="preserve">    call print_error</w:t>
      </w:r>
    </w:p>
    <w:p w14:paraId="42F6AD33" w14:textId="77777777" w:rsidR="00983602" w:rsidRDefault="00382E42">
      <w:pPr>
        <w:pStyle w:val="SourceCode"/>
      </w:pPr>
      <w:r>
        <w:t xml:space="preserve">    jmp .return</w:t>
      </w:r>
    </w:p>
    <w:p w14:paraId="0C5F665B" w14:textId="77777777" w:rsidR="00983602" w:rsidRDefault="00382E42">
      <w:pPr>
        <w:pStyle w:val="SourceCode"/>
      </w:pPr>
      <w:r>
        <w:t>.answered:</w:t>
      </w:r>
    </w:p>
    <w:p w14:paraId="42E668F5" w14:textId="77777777" w:rsidR="00983602" w:rsidRDefault="00382E42">
      <w:pPr>
        <w:pStyle w:val="SourceCode"/>
      </w:pPr>
      <w:r>
        <w:t xml:space="preserve">    lea rcx, [id_answer]</w:t>
      </w:r>
    </w:p>
    <w:p w14:paraId="1C5545D0" w14:textId="77777777" w:rsidR="00983602" w:rsidRDefault="00382E42">
      <w:pPr>
        <w:pStyle w:val="SourceCode"/>
      </w:pPr>
      <w:r>
        <w:t xml:space="preserve">    call parse_id</w:t>
      </w:r>
    </w:p>
    <w:p w14:paraId="0E6408FE" w14:textId="77777777" w:rsidR="00983602" w:rsidRDefault="00382E42">
      <w:pPr>
        <w:pStyle w:val="SourceCode"/>
      </w:pPr>
      <w:r>
        <w:t xml:space="preserve">    cmp eax, 0</w:t>
      </w:r>
    </w:p>
    <w:p w14:paraId="2EB9B63E" w14:textId="77777777" w:rsidR="00983602" w:rsidRDefault="00382E42">
      <w:pPr>
        <w:pStyle w:val="SourceCode"/>
      </w:pPr>
      <w:r>
        <w:t xml:space="preserve">    jne .have_id</w:t>
      </w:r>
    </w:p>
    <w:p w14:paraId="25912451" w14:textId="77777777" w:rsidR="00983602" w:rsidRDefault="00382E42">
      <w:pPr>
        <w:pStyle w:val="SourceCode"/>
      </w:pPr>
      <w:r>
        <w:t xml:space="preserve">    lea rcx, [id_error_line]</w:t>
      </w:r>
    </w:p>
    <w:p w14:paraId="4C2B0F51" w14:textId="77777777" w:rsidR="00983602" w:rsidRDefault="00382E42">
      <w:pPr>
        <w:pStyle w:val="SourceCode"/>
      </w:pPr>
      <w:r>
        <w:t xml:space="preserve">    call print_error</w:t>
      </w:r>
    </w:p>
    <w:p w14:paraId="2AF772BD" w14:textId="77777777" w:rsidR="00983602" w:rsidRDefault="00382E42">
      <w:pPr>
        <w:pStyle w:val="SourceCode"/>
      </w:pPr>
      <w:r>
        <w:t xml:space="preserve">    jmp .return</w:t>
      </w:r>
    </w:p>
    <w:p w14:paraId="71F98E1B" w14:textId="77777777" w:rsidR="00983602" w:rsidRDefault="00382E42">
      <w:pPr>
        <w:pStyle w:val="SourceCode"/>
      </w:pPr>
      <w:r>
        <w:t>.have_id:</w:t>
      </w:r>
    </w:p>
    <w:p w14:paraId="0DCD8CA9" w14:textId="77777777" w:rsidR="00983602" w:rsidRDefault="00382E42">
      <w:pPr>
        <w:pStyle w:val="SourceCode"/>
      </w:pPr>
      <w:r>
        <w:t xml:space="preserve">    mov rcx, rbx</w:t>
      </w:r>
    </w:p>
    <w:p w14:paraId="2199E3C6" w14:textId="77777777" w:rsidR="00983602" w:rsidRDefault="00382E42">
      <w:pPr>
        <w:pStyle w:val="SourceCode"/>
      </w:pPr>
      <w:r>
        <w:t xml:space="preserve">    mov edx, eax</w:t>
      </w:r>
    </w:p>
    <w:p w14:paraId="27C3D522" w14:textId="77777777" w:rsidR="00983602" w:rsidRDefault="00382E42">
      <w:pPr>
        <w:pStyle w:val="SourceCode"/>
      </w:pPr>
      <w:r>
        <w:t xml:space="preserve">    call show_contact</w:t>
      </w:r>
    </w:p>
    <w:p w14:paraId="1ED447A7" w14:textId="77777777" w:rsidR="00983602" w:rsidRDefault="00382E42">
      <w:pPr>
        <w:pStyle w:val="SourceCode"/>
      </w:pPr>
      <w:r>
        <w:t>.return:</w:t>
      </w:r>
    </w:p>
    <w:p w14:paraId="50CDA463" w14:textId="77777777" w:rsidR="00983602" w:rsidRDefault="00382E42">
      <w:pPr>
        <w:pStyle w:val="SourceCode"/>
      </w:pPr>
      <w:r>
        <w:t xml:space="preserve">    add rsp, 32</w:t>
      </w:r>
    </w:p>
    <w:p w14:paraId="7C28582E" w14:textId="77777777" w:rsidR="00983602" w:rsidRDefault="00382E42">
      <w:pPr>
        <w:pStyle w:val="SourceCode"/>
      </w:pPr>
      <w:r>
        <w:t xml:space="preserve">    pop rbx</w:t>
      </w:r>
    </w:p>
    <w:p w14:paraId="32CBE455" w14:textId="77777777" w:rsidR="00983602" w:rsidRDefault="00382E42">
      <w:pPr>
        <w:pStyle w:val="SourceCode"/>
      </w:pPr>
      <w:r>
        <w:t xml:space="preserve">    ret</w:t>
      </w:r>
    </w:p>
    <w:p w14:paraId="53036207" w14:textId="77777777" w:rsidR="00983602" w:rsidRDefault="00983602">
      <w:pPr>
        <w:pStyle w:val="SourceCode"/>
      </w:pPr>
    </w:p>
    <w:p w14:paraId="43D47584" w14:textId="77777777" w:rsidR="00983602" w:rsidRDefault="00382E42">
      <w:pPr>
        <w:pStyle w:val="SourceCode"/>
      </w:pPr>
      <w:r>
        <w:t>; Remember, the program starts at main; eax = 0 means success, 1 failure.</w:t>
      </w:r>
    </w:p>
    <w:p w14:paraId="48AD3407" w14:textId="77777777" w:rsidR="00983602" w:rsidRDefault="00382E42">
      <w:pPr>
        <w:pStyle w:val="SourceCode"/>
      </w:pPr>
      <w:r>
        <w:t>; rbx keeps the connection handle, r12 the password, r13 the trimmed</w:t>
      </w:r>
    </w:p>
    <w:p w14:paraId="37B1B9AC" w14:textId="77777777" w:rsidR="00983602" w:rsidRDefault="00382E42">
      <w:pPr>
        <w:pStyle w:val="SourceCode"/>
      </w:pPr>
      <w:r>
        <w:t>; command, and r14d whether a command line arrived.</w:t>
      </w:r>
    </w:p>
    <w:p w14:paraId="382CE01D" w14:textId="77777777" w:rsidR="00983602" w:rsidRDefault="00382E42">
      <w:pPr>
        <w:pStyle w:val="SourceCode"/>
      </w:pPr>
      <w:r>
        <w:t>main:</w:t>
      </w:r>
    </w:p>
    <w:p w14:paraId="2C9E9034" w14:textId="77777777" w:rsidR="00983602" w:rsidRDefault="00382E42">
      <w:pPr>
        <w:pStyle w:val="SourceCode"/>
      </w:pPr>
      <w:r>
        <w:t xml:space="preserve">    push rbx</w:t>
      </w:r>
    </w:p>
    <w:p w14:paraId="5A0EE24C" w14:textId="77777777" w:rsidR="00983602" w:rsidRDefault="00382E42">
      <w:pPr>
        <w:pStyle w:val="SourceCode"/>
      </w:pPr>
      <w:r>
        <w:t xml:space="preserve">    push r12</w:t>
      </w:r>
    </w:p>
    <w:p w14:paraId="080C5B6C" w14:textId="77777777" w:rsidR="00983602" w:rsidRDefault="00382E42">
      <w:pPr>
        <w:pStyle w:val="SourceCode"/>
      </w:pPr>
      <w:r>
        <w:t xml:space="preserve">    push r13</w:t>
      </w:r>
    </w:p>
    <w:p w14:paraId="5D1C0198" w14:textId="77777777" w:rsidR="00983602" w:rsidRDefault="00382E42">
      <w:pPr>
        <w:pStyle w:val="SourceCode"/>
      </w:pPr>
      <w:r>
        <w:t xml:space="preserve">    push r14</w:t>
      </w:r>
    </w:p>
    <w:p w14:paraId="16760960" w14:textId="77777777" w:rsidR="00983602" w:rsidRDefault="00382E42">
      <w:pPr>
        <w:pStyle w:val="SourceCode"/>
      </w:pPr>
      <w:r>
        <w:t xml:space="preserve">    sub rsp, 40</w:t>
      </w:r>
    </w:p>
    <w:p w14:paraId="49526398" w14:textId="77777777" w:rsidR="00983602" w:rsidRDefault="00983602">
      <w:pPr>
        <w:pStyle w:val="SourceCode"/>
      </w:pPr>
    </w:p>
    <w:p w14:paraId="78C38F23" w14:textId="77777777" w:rsidR="00983602" w:rsidRDefault="00382E42">
      <w:pPr>
        <w:pStyle w:val="SourceCode"/>
      </w:pPr>
      <w:r>
        <w:t xml:space="preserve">    ; Remember, the password comes only from SPA_DB_PASSWORD.</w:t>
      </w:r>
    </w:p>
    <w:p w14:paraId="01573884" w14:textId="77777777" w:rsidR="00983602" w:rsidRDefault="00382E42">
      <w:pPr>
        <w:pStyle w:val="SourceCode"/>
      </w:pPr>
      <w:r>
        <w:t xml:space="preserve">    lea rcx, [password_variable_name]</w:t>
      </w:r>
    </w:p>
    <w:p w14:paraId="0A1FCABE" w14:textId="77777777" w:rsidR="00983602" w:rsidRDefault="00382E42">
      <w:pPr>
        <w:pStyle w:val="SourceCode"/>
      </w:pPr>
      <w:r>
        <w:t xml:space="preserve">    call getenv</w:t>
      </w:r>
    </w:p>
    <w:p w14:paraId="00B183A4" w14:textId="77777777" w:rsidR="00983602" w:rsidRDefault="00382E42">
      <w:pPr>
        <w:pStyle w:val="SourceCode"/>
      </w:pPr>
      <w:r>
        <w:t xml:space="preserve">    cmp rax, 0</w:t>
      </w:r>
    </w:p>
    <w:p w14:paraId="3513D46D" w14:textId="77777777" w:rsidR="00983602" w:rsidRDefault="00382E42">
      <w:pPr>
        <w:pStyle w:val="SourceCode"/>
      </w:pPr>
      <w:r>
        <w:t xml:space="preserve">    jne .have_password</w:t>
      </w:r>
    </w:p>
    <w:p w14:paraId="54C93160" w14:textId="77777777" w:rsidR="00983602" w:rsidRDefault="00382E42">
      <w:pPr>
        <w:pStyle w:val="SourceCode"/>
      </w:pPr>
      <w:r>
        <w:t xml:space="preserve">    lea rcx, [missing_password_line]</w:t>
      </w:r>
    </w:p>
    <w:p w14:paraId="4578206B" w14:textId="77777777" w:rsidR="00983602" w:rsidRDefault="00382E42">
      <w:pPr>
        <w:pStyle w:val="SourceCode"/>
      </w:pPr>
      <w:r>
        <w:t xml:space="preserve">    call print_error</w:t>
      </w:r>
    </w:p>
    <w:p w14:paraId="2C807BF8" w14:textId="77777777" w:rsidR="00983602" w:rsidRDefault="00382E42">
      <w:pPr>
        <w:pStyle w:val="SourceCode"/>
      </w:pPr>
      <w:r>
        <w:t xml:space="preserve">    mov eax, 1</w:t>
      </w:r>
    </w:p>
    <w:p w14:paraId="58209D6D" w14:textId="77777777" w:rsidR="00983602" w:rsidRDefault="00382E42">
      <w:pPr>
        <w:pStyle w:val="SourceCode"/>
      </w:pPr>
      <w:r>
        <w:t xml:space="preserve">    jmp .done</w:t>
      </w:r>
    </w:p>
    <w:p w14:paraId="7644519C" w14:textId="77777777" w:rsidR="00983602" w:rsidRDefault="00382E42">
      <w:pPr>
        <w:pStyle w:val="SourceCode"/>
      </w:pPr>
      <w:r>
        <w:t>.have_password:</w:t>
      </w:r>
    </w:p>
    <w:p w14:paraId="35FBC6E8" w14:textId="77777777" w:rsidR="00983602" w:rsidRDefault="00382E42">
      <w:pPr>
        <w:pStyle w:val="SourceCode"/>
      </w:pPr>
      <w:r>
        <w:t xml:space="preserve">    mov r12, rax</w:t>
      </w:r>
    </w:p>
    <w:p w14:paraId="170A883A" w14:textId="77777777" w:rsidR="00983602" w:rsidRDefault="00983602">
      <w:pPr>
        <w:pStyle w:val="SourceCode"/>
      </w:pPr>
    </w:p>
    <w:p w14:paraId="0A18D9AA" w14:textId="77777777" w:rsidR="00983602" w:rsidRDefault="00382E42">
      <w:pPr>
        <w:pStyle w:val="SourceCode"/>
      </w:pPr>
      <w:r>
        <w:t xml:space="preserve">    ; mysql_init returns 0 only when memory runs out. Remember, Assembly</w:t>
      </w:r>
    </w:p>
    <w:p w14:paraId="7662F1E5" w14:textId="77777777" w:rsidR="00983602" w:rsidRDefault="00382E42">
      <w:pPr>
        <w:pStyle w:val="SourceCode"/>
      </w:pPr>
      <w:r>
        <w:t xml:space="preserve">    ; has no cleanup form, so every way out after mysql_init calls</w:t>
      </w:r>
    </w:p>
    <w:p w14:paraId="4CE6E5A9" w14:textId="77777777" w:rsidR="00983602" w:rsidRDefault="00382E42">
      <w:pPr>
        <w:pStyle w:val="SourceCode"/>
      </w:pPr>
      <w:r>
        <w:t xml:space="preserve">    ; mysql_close.</w:t>
      </w:r>
    </w:p>
    <w:p w14:paraId="51056DD1" w14:textId="77777777" w:rsidR="00983602" w:rsidRDefault="00382E42">
      <w:pPr>
        <w:pStyle w:val="SourceCode"/>
      </w:pPr>
      <w:r>
        <w:t xml:space="preserve">    xor ecx, ecx</w:t>
      </w:r>
    </w:p>
    <w:p w14:paraId="5852DA91" w14:textId="77777777" w:rsidR="00983602" w:rsidRDefault="00382E42">
      <w:pPr>
        <w:pStyle w:val="SourceCode"/>
      </w:pPr>
      <w:r>
        <w:t xml:space="preserve">    call mysql_init</w:t>
      </w:r>
    </w:p>
    <w:p w14:paraId="7D97DF3D" w14:textId="77777777" w:rsidR="00983602" w:rsidRDefault="00382E42">
      <w:pPr>
        <w:pStyle w:val="SourceCode"/>
      </w:pPr>
      <w:r>
        <w:t xml:space="preserve">    cmp rax, 0</w:t>
      </w:r>
    </w:p>
    <w:p w14:paraId="465C1CF3" w14:textId="77777777" w:rsidR="00983602" w:rsidRDefault="00382E42">
      <w:pPr>
        <w:pStyle w:val="SourceCode"/>
      </w:pPr>
      <w:r>
        <w:t xml:space="preserve">    jne .have_handle</w:t>
      </w:r>
    </w:p>
    <w:p w14:paraId="56CF5E6F" w14:textId="77777777" w:rsidR="00983602" w:rsidRDefault="00382E42">
      <w:pPr>
        <w:pStyle w:val="SourceCode"/>
      </w:pPr>
      <w:r>
        <w:t xml:space="preserve">    lea rcx, [out_of_memory_line]</w:t>
      </w:r>
    </w:p>
    <w:p w14:paraId="6C669F17" w14:textId="77777777" w:rsidR="00983602" w:rsidRDefault="00382E42">
      <w:pPr>
        <w:pStyle w:val="SourceCode"/>
      </w:pPr>
      <w:r>
        <w:t xml:space="preserve">    call print_error</w:t>
      </w:r>
    </w:p>
    <w:p w14:paraId="37F21C3C" w14:textId="77777777" w:rsidR="00983602" w:rsidRDefault="00382E42">
      <w:pPr>
        <w:pStyle w:val="SourceCode"/>
      </w:pPr>
      <w:r>
        <w:t xml:space="preserve">    mov eax, 1</w:t>
      </w:r>
    </w:p>
    <w:p w14:paraId="5E31EC68" w14:textId="77777777" w:rsidR="00983602" w:rsidRDefault="00382E42">
      <w:pPr>
        <w:pStyle w:val="SourceCode"/>
      </w:pPr>
      <w:r>
        <w:t xml:space="preserve">    jmp .done</w:t>
      </w:r>
    </w:p>
    <w:p w14:paraId="3C473DFA" w14:textId="77777777" w:rsidR="00983602" w:rsidRDefault="00382E42">
      <w:pPr>
        <w:pStyle w:val="SourceCode"/>
      </w:pPr>
      <w:r>
        <w:t>.have_handle:</w:t>
      </w:r>
    </w:p>
    <w:p w14:paraId="142184C0" w14:textId="77777777" w:rsidR="00983602" w:rsidRDefault="00382E42">
      <w:pPr>
        <w:pStyle w:val="SourceCode"/>
      </w:pPr>
      <w:r>
        <w:t xml:space="preserve">    mov rbx, rax</w:t>
      </w:r>
    </w:p>
    <w:p w14:paraId="64EE86ED" w14:textId="77777777" w:rsidR="00983602" w:rsidRDefault="00983602">
      <w:pPr>
        <w:pStyle w:val="SourceCode"/>
      </w:pPr>
    </w:p>
    <w:p w14:paraId="2DBB0F63" w14:textId="77777777" w:rsidR="00983602" w:rsidRDefault="00382E42">
      <w:pPr>
        <w:pStyle w:val="SourceCode"/>
      </w:pPr>
      <w:r>
        <w:t xml:space="preserve">    ; Without a connection no command can work, so a failure here stops</w:t>
      </w:r>
    </w:p>
    <w:p w14:paraId="7C4A01E8" w14:textId="77777777" w:rsidR="00983602" w:rsidRDefault="00382E42">
      <w:pPr>
        <w:pStyle w:val="SourceCode"/>
      </w:pPr>
      <w:r>
        <w:t xml:space="preserve">    ; the program with exit code 1.</w:t>
      </w:r>
    </w:p>
    <w:p w14:paraId="3E382348" w14:textId="77777777" w:rsidR="00983602" w:rsidRDefault="00382E42">
      <w:pPr>
        <w:pStyle w:val="SourceCode"/>
      </w:pPr>
      <w:r>
        <w:t xml:space="preserve">    mov rcx, rbx</w:t>
      </w:r>
    </w:p>
    <w:p w14:paraId="0AAE60B2" w14:textId="77777777" w:rsidR="00983602" w:rsidRDefault="00382E42">
      <w:pPr>
        <w:pStyle w:val="SourceCode"/>
      </w:pPr>
      <w:r>
        <w:t xml:space="preserve">    mov rdx, r12</w:t>
      </w:r>
    </w:p>
    <w:p w14:paraId="5EC0307A" w14:textId="77777777" w:rsidR="00983602" w:rsidRDefault="00382E42">
      <w:pPr>
        <w:pStyle w:val="SourceCode"/>
      </w:pPr>
      <w:r>
        <w:t xml:space="preserve">    call connect_database</w:t>
      </w:r>
    </w:p>
    <w:p w14:paraId="0E10B1C8" w14:textId="77777777" w:rsidR="00983602" w:rsidRDefault="00382E42">
      <w:pPr>
        <w:pStyle w:val="SourceCode"/>
      </w:pPr>
      <w:r>
        <w:t xml:space="preserve">    cmp eax, 0</w:t>
      </w:r>
    </w:p>
    <w:p w14:paraId="318109FE" w14:textId="77777777" w:rsidR="00983602" w:rsidRDefault="00382E42">
      <w:pPr>
        <w:pStyle w:val="SourceCode"/>
      </w:pPr>
      <w:r>
        <w:t xml:space="preserve">    jne .connection_failed</w:t>
      </w:r>
    </w:p>
    <w:p w14:paraId="3E6921ED" w14:textId="77777777" w:rsidR="00983602" w:rsidRDefault="00382E42">
      <w:pPr>
        <w:pStyle w:val="SourceCode"/>
      </w:pPr>
      <w:r>
        <w:t xml:space="preserve">    lea rcx, [connected_line]</w:t>
      </w:r>
    </w:p>
    <w:p w14:paraId="624753F7" w14:textId="77777777" w:rsidR="00983602" w:rsidRDefault="00382E42">
      <w:pPr>
        <w:pStyle w:val="SourceCode"/>
      </w:pPr>
      <w:r>
        <w:t xml:space="preserve">    lea rdx, [database]</w:t>
      </w:r>
    </w:p>
    <w:p w14:paraId="656D26E2" w14:textId="77777777" w:rsidR="00983602" w:rsidRDefault="00382E42">
      <w:pPr>
        <w:pStyle w:val="SourceCode"/>
      </w:pPr>
      <w:r>
        <w:t xml:space="preserve">    call printf</w:t>
      </w:r>
    </w:p>
    <w:p w14:paraId="2779AB7B" w14:textId="77777777" w:rsidR="00983602" w:rsidRDefault="00983602">
      <w:pPr>
        <w:pStyle w:val="SourceCode"/>
      </w:pPr>
    </w:p>
    <w:p w14:paraId="01B45F6F" w14:textId="77777777" w:rsidR="00983602" w:rsidRDefault="00382E42">
      <w:pPr>
        <w:pStyle w:val="SourceCode"/>
      </w:pPr>
      <w:r>
        <w:t xml:space="preserve">    ; The command loop. Only quit or ended input closes the program. The</w:t>
      </w:r>
    </w:p>
    <w:p w14:paraId="7FBDDF51" w14:textId="77777777" w:rsidR="00983602" w:rsidRDefault="00382E42">
      <w:pPr>
        <w:pStyle w:val="SourceCode"/>
      </w:pPr>
      <w:r>
        <w:t xml:space="preserve">    ; command is trimmed first, so a line of only spaces counts as blank</w:t>
      </w:r>
    </w:p>
    <w:p w14:paraId="322D16E6" w14:textId="77777777" w:rsidR="00983602" w:rsidRDefault="00382E42">
      <w:pPr>
        <w:pStyle w:val="SourceCode"/>
      </w:pPr>
      <w:r>
        <w:t xml:space="preserve">    ; and " show" still means show. A blank line was read (r14d is 1), but</w:t>
      </w:r>
    </w:p>
    <w:p w14:paraId="06D43253" w14:textId="77777777" w:rsidR="00983602" w:rsidRDefault="00382E42">
      <w:pPr>
        <w:pStyle w:val="SourceCode"/>
      </w:pPr>
      <w:r>
        <w:t xml:space="preserve">    ; it matches no command, and the cmp byte [r13], 0 check sends it</w:t>
      </w:r>
    </w:p>
    <w:p w14:paraId="159B598B" w14:textId="77777777" w:rsidR="00983602" w:rsidRDefault="00382E42">
      <w:pPr>
        <w:pStyle w:val="SourceCode"/>
      </w:pPr>
      <w:r>
        <w:t xml:space="preserve">    ; straight back to the prompt; only text that is not empty reaches the</w:t>
      </w:r>
    </w:p>
    <w:p w14:paraId="03C6F69A" w14:textId="77777777" w:rsidR="00983602" w:rsidRDefault="00382E42">
      <w:pPr>
        <w:pStyle w:val="SourceCode"/>
      </w:pPr>
      <w:r>
        <w:t xml:space="preserve">    ; unknown-command line. An accidental Enter never closes the program.</w:t>
      </w:r>
    </w:p>
    <w:p w14:paraId="02EF21E7" w14:textId="77777777" w:rsidR="00983602" w:rsidRDefault="00382E42">
      <w:pPr>
        <w:pStyle w:val="SourceCode"/>
      </w:pPr>
      <w:r>
        <w:t>.next_command:</w:t>
      </w:r>
    </w:p>
    <w:p w14:paraId="2AF457FC" w14:textId="77777777" w:rsidR="00983602" w:rsidRDefault="00382E42">
      <w:pPr>
        <w:pStyle w:val="SourceCode"/>
      </w:pPr>
      <w:r>
        <w:t xml:space="preserve">    lea rcx, [contacts_prompt]</w:t>
      </w:r>
    </w:p>
    <w:p w14:paraId="7AE039CF" w14:textId="77777777" w:rsidR="00983602" w:rsidRDefault="00382E42">
      <w:pPr>
        <w:pStyle w:val="SourceCode"/>
      </w:pPr>
      <w:r>
        <w:t xml:space="preserve">    lea rdx, [command]</w:t>
      </w:r>
    </w:p>
    <w:p w14:paraId="0716B430" w14:textId="77777777" w:rsidR="00983602" w:rsidRDefault="00382E42">
      <w:pPr>
        <w:pStyle w:val="SourceCode"/>
      </w:pPr>
      <w:r>
        <w:t xml:space="preserve">    mov r8d, ANSWER_SIZE</w:t>
      </w:r>
    </w:p>
    <w:p w14:paraId="0D0B3DD4" w14:textId="77777777" w:rsidR="00983602" w:rsidRDefault="00382E42">
      <w:pPr>
        <w:pStyle w:val="SourceCode"/>
      </w:pPr>
      <w:r>
        <w:t xml:space="preserve">    call read_answer</w:t>
      </w:r>
    </w:p>
    <w:p w14:paraId="034F9DD3" w14:textId="77777777" w:rsidR="00983602" w:rsidRDefault="00382E42">
      <w:pPr>
        <w:pStyle w:val="SourceCode"/>
      </w:pPr>
      <w:r>
        <w:t xml:space="preserve">    mov r14d, eax</w:t>
      </w:r>
    </w:p>
    <w:p w14:paraId="206656C9" w14:textId="77777777" w:rsidR="00983602" w:rsidRDefault="00382E42">
      <w:pPr>
        <w:pStyle w:val="SourceCode"/>
      </w:pPr>
      <w:r>
        <w:t xml:space="preserve">    lea rcx, [command]</w:t>
      </w:r>
    </w:p>
    <w:p w14:paraId="111C1A2B" w14:textId="77777777" w:rsidR="00983602" w:rsidRDefault="00382E42">
      <w:pPr>
        <w:pStyle w:val="SourceCode"/>
      </w:pPr>
      <w:r>
        <w:t xml:space="preserve">    call trim_text</w:t>
      </w:r>
    </w:p>
    <w:p w14:paraId="7E249020" w14:textId="77777777" w:rsidR="00983602" w:rsidRDefault="00382E42">
      <w:pPr>
        <w:pStyle w:val="SourceCode"/>
      </w:pPr>
      <w:r>
        <w:t xml:space="preserve">    mov r13, rax</w:t>
      </w:r>
    </w:p>
    <w:p w14:paraId="5BBA17C8" w14:textId="77777777" w:rsidR="00983602" w:rsidRDefault="00382E42">
      <w:pPr>
        <w:pStyle w:val="SourceCode"/>
      </w:pPr>
      <w:r>
        <w:t xml:space="preserve">    cmp r14d, 0</w:t>
      </w:r>
    </w:p>
    <w:p w14:paraId="0D2F2CC0" w14:textId="77777777" w:rsidR="00983602" w:rsidRDefault="00382E42">
      <w:pPr>
        <w:pStyle w:val="SourceCode"/>
      </w:pPr>
      <w:r>
        <w:t xml:space="preserve">    je .closed</w:t>
      </w:r>
    </w:p>
    <w:p w14:paraId="65D4741A" w14:textId="77777777" w:rsidR="00983602" w:rsidRDefault="00382E42">
      <w:pPr>
        <w:pStyle w:val="SourceCode"/>
      </w:pPr>
      <w:r>
        <w:t xml:space="preserve">    mov rcx, r13</w:t>
      </w:r>
    </w:p>
    <w:p w14:paraId="2276E5AF" w14:textId="77777777" w:rsidR="00983602" w:rsidRDefault="00382E42">
      <w:pPr>
        <w:pStyle w:val="SourceCode"/>
      </w:pPr>
      <w:r>
        <w:t xml:space="preserve">    lea rdx, [quit_command]</w:t>
      </w:r>
    </w:p>
    <w:p w14:paraId="4656350E" w14:textId="77777777" w:rsidR="00983602" w:rsidRDefault="00382E42">
      <w:pPr>
        <w:pStyle w:val="SourceCode"/>
      </w:pPr>
      <w:r>
        <w:t xml:space="preserve">    call is_text</w:t>
      </w:r>
    </w:p>
    <w:p w14:paraId="743E22B0" w14:textId="77777777" w:rsidR="00983602" w:rsidRDefault="00382E42">
      <w:pPr>
        <w:pStyle w:val="SourceCode"/>
      </w:pPr>
      <w:r>
        <w:t xml:space="preserve">    cmp eax, 1</w:t>
      </w:r>
    </w:p>
    <w:p w14:paraId="0EC5BA85" w14:textId="77777777" w:rsidR="00983602" w:rsidRDefault="00382E42">
      <w:pPr>
        <w:pStyle w:val="SourceCode"/>
      </w:pPr>
      <w:r>
        <w:t xml:space="preserve">    je .closed</w:t>
      </w:r>
    </w:p>
    <w:p w14:paraId="5291281A" w14:textId="77777777" w:rsidR="00983602" w:rsidRDefault="00382E42">
      <w:pPr>
        <w:pStyle w:val="SourceCode"/>
      </w:pPr>
      <w:r>
        <w:t xml:space="preserve">    mov rcx, r13</w:t>
      </w:r>
    </w:p>
    <w:p w14:paraId="25BC5898" w14:textId="77777777" w:rsidR="00983602" w:rsidRDefault="00382E42">
      <w:pPr>
        <w:pStyle w:val="SourceCode"/>
      </w:pPr>
      <w:r>
        <w:t xml:space="preserve">    lea rdx, [show_command]</w:t>
      </w:r>
    </w:p>
    <w:p w14:paraId="459F8F51" w14:textId="77777777" w:rsidR="00983602" w:rsidRDefault="00382E42">
      <w:pPr>
        <w:pStyle w:val="SourceCode"/>
      </w:pPr>
      <w:r>
        <w:t xml:space="preserve">    call is_text</w:t>
      </w:r>
    </w:p>
    <w:p w14:paraId="1549F6F0" w14:textId="77777777" w:rsidR="00983602" w:rsidRDefault="00382E42">
      <w:pPr>
        <w:pStyle w:val="SourceCode"/>
      </w:pPr>
      <w:r>
        <w:t xml:space="preserve">    cmp eax, 1</w:t>
      </w:r>
    </w:p>
    <w:p w14:paraId="519306DD" w14:textId="77777777" w:rsidR="00983602" w:rsidRDefault="00382E42">
      <w:pPr>
        <w:pStyle w:val="SourceCode"/>
      </w:pPr>
      <w:r>
        <w:t xml:space="preserve">    je .show</w:t>
      </w:r>
    </w:p>
    <w:p w14:paraId="107B3689" w14:textId="77777777" w:rsidR="00983602" w:rsidRDefault="00382E42">
      <w:pPr>
        <w:pStyle w:val="SourceCode"/>
      </w:pPr>
      <w:r>
        <w:t xml:space="preserve">    mov rcx, r13</w:t>
      </w:r>
    </w:p>
    <w:p w14:paraId="61E7EEF9" w14:textId="77777777" w:rsidR="00983602" w:rsidRDefault="00382E42">
      <w:pPr>
        <w:pStyle w:val="SourceCode"/>
      </w:pPr>
      <w:r>
        <w:t xml:space="preserve">    lea rdx, [list_command]</w:t>
      </w:r>
    </w:p>
    <w:p w14:paraId="19C7B20F" w14:textId="77777777" w:rsidR="00983602" w:rsidRDefault="00382E42">
      <w:pPr>
        <w:pStyle w:val="SourceCode"/>
      </w:pPr>
      <w:r>
        <w:t xml:space="preserve">    call is_text</w:t>
      </w:r>
    </w:p>
    <w:p w14:paraId="1D0696A2" w14:textId="77777777" w:rsidR="00983602" w:rsidRDefault="00382E42">
      <w:pPr>
        <w:pStyle w:val="SourceCode"/>
      </w:pPr>
      <w:r>
        <w:t xml:space="preserve">    cmp eax, 1</w:t>
      </w:r>
    </w:p>
    <w:p w14:paraId="20CD8CA3" w14:textId="77777777" w:rsidR="00983602" w:rsidRDefault="00382E42">
      <w:pPr>
        <w:pStyle w:val="SourceCode"/>
      </w:pPr>
      <w:r>
        <w:t xml:space="preserve">    je .list</w:t>
      </w:r>
    </w:p>
    <w:p w14:paraId="0898FD25" w14:textId="77777777" w:rsidR="00983602" w:rsidRDefault="00382E42">
      <w:pPr>
        <w:pStyle w:val="SourceCode"/>
      </w:pPr>
      <w:r>
        <w:t xml:space="preserve">    cmp byte [r13], 0</w:t>
      </w:r>
    </w:p>
    <w:p w14:paraId="70342332" w14:textId="77777777" w:rsidR="00983602" w:rsidRDefault="00382E42">
      <w:pPr>
        <w:pStyle w:val="SourceCode"/>
      </w:pPr>
      <w:r>
        <w:t xml:space="preserve">    je .next_command</w:t>
      </w:r>
    </w:p>
    <w:p w14:paraId="1B371C31" w14:textId="77777777" w:rsidR="00983602" w:rsidRDefault="00382E42">
      <w:pPr>
        <w:pStyle w:val="SourceCode"/>
      </w:pPr>
      <w:r>
        <w:t xml:space="preserve">    ; Any other text is not a command: report it and carry on.</w:t>
      </w:r>
    </w:p>
    <w:p w14:paraId="2C41545A" w14:textId="77777777" w:rsidR="00983602" w:rsidRDefault="00382E42">
      <w:pPr>
        <w:pStyle w:val="SourceCode"/>
      </w:pPr>
      <w:r>
        <w:t xml:space="preserve">    lea rcx, [unknown_line]</w:t>
      </w:r>
    </w:p>
    <w:p w14:paraId="614DBE49" w14:textId="77777777" w:rsidR="00983602" w:rsidRDefault="00382E42">
      <w:pPr>
        <w:pStyle w:val="SourceCode"/>
      </w:pPr>
      <w:r>
        <w:t xml:space="preserve">    mov rdx, r13</w:t>
      </w:r>
    </w:p>
    <w:p w14:paraId="7E89DC32" w14:textId="77777777" w:rsidR="00983602" w:rsidRDefault="00382E42">
      <w:pPr>
        <w:pStyle w:val="SourceCode"/>
      </w:pPr>
      <w:r>
        <w:t xml:space="preserve">    call print_error</w:t>
      </w:r>
    </w:p>
    <w:p w14:paraId="09D156AA" w14:textId="77777777" w:rsidR="00983602" w:rsidRDefault="00382E42">
      <w:pPr>
        <w:pStyle w:val="SourceCode"/>
      </w:pPr>
      <w:r>
        <w:t xml:space="preserve">    jmp .next_command</w:t>
      </w:r>
    </w:p>
    <w:p w14:paraId="3EF66BD5" w14:textId="77777777" w:rsidR="00983602" w:rsidRDefault="00382E42">
      <w:pPr>
        <w:pStyle w:val="SourceCode"/>
      </w:pPr>
      <w:r>
        <w:t>.show:</w:t>
      </w:r>
    </w:p>
    <w:p w14:paraId="0E93AD70" w14:textId="77777777" w:rsidR="00983602" w:rsidRDefault="00382E42">
      <w:pPr>
        <w:pStyle w:val="SourceCode"/>
      </w:pPr>
      <w:r>
        <w:t xml:space="preserve">    mov rcx, rbx</w:t>
      </w:r>
    </w:p>
    <w:p w14:paraId="52715A1C" w14:textId="77777777" w:rsidR="00983602" w:rsidRDefault="00382E42">
      <w:pPr>
        <w:pStyle w:val="SourceCode"/>
      </w:pPr>
      <w:r>
        <w:t xml:space="preserve">    call run_show</w:t>
      </w:r>
    </w:p>
    <w:p w14:paraId="619AB564" w14:textId="77777777" w:rsidR="00983602" w:rsidRDefault="00382E42">
      <w:pPr>
        <w:pStyle w:val="SourceCode"/>
      </w:pPr>
      <w:r>
        <w:t xml:space="preserve">    jmp .next_command</w:t>
      </w:r>
    </w:p>
    <w:p w14:paraId="072DB9A3" w14:textId="77777777" w:rsidR="00983602" w:rsidRDefault="00382E42">
      <w:pPr>
        <w:pStyle w:val="SourceCode"/>
      </w:pPr>
      <w:r>
        <w:t>.list:</w:t>
      </w:r>
    </w:p>
    <w:p w14:paraId="003762CF" w14:textId="77777777" w:rsidR="00983602" w:rsidRDefault="00382E42">
      <w:pPr>
        <w:pStyle w:val="SourceCode"/>
      </w:pPr>
      <w:r>
        <w:t xml:space="preserve">    mov rcx, rbx</w:t>
      </w:r>
    </w:p>
    <w:p w14:paraId="67D64257" w14:textId="77777777" w:rsidR="00983602" w:rsidRDefault="00382E42">
      <w:pPr>
        <w:pStyle w:val="SourceCode"/>
      </w:pPr>
      <w:r>
        <w:t xml:space="preserve">    call list_contacts</w:t>
      </w:r>
    </w:p>
    <w:p w14:paraId="21BBE4B7" w14:textId="77777777" w:rsidR="00983602" w:rsidRDefault="00382E42">
      <w:pPr>
        <w:pStyle w:val="SourceCode"/>
      </w:pPr>
      <w:r>
        <w:t xml:space="preserve">    jmp .next_command</w:t>
      </w:r>
    </w:p>
    <w:p w14:paraId="404211EE" w14:textId="77777777" w:rsidR="00983602" w:rsidRDefault="00983602">
      <w:pPr>
        <w:pStyle w:val="SourceCode"/>
      </w:pPr>
    </w:p>
    <w:p w14:paraId="41B69BF2" w14:textId="77777777" w:rsidR="00983602" w:rsidRDefault="00382E42">
      <w:pPr>
        <w:pStyle w:val="SourceCode"/>
      </w:pPr>
      <w:r>
        <w:t xml:space="preserve">    ; A refused command is reported and the loop goes on, so the run as a</w:t>
      </w:r>
    </w:p>
    <w:p w14:paraId="15896D81" w14:textId="77777777" w:rsidR="00983602" w:rsidRDefault="00382E42">
      <w:pPr>
        <w:pStyle w:val="SourceCode"/>
      </w:pPr>
      <w:r>
        <w:t xml:space="preserve">    ; whole succeeded: eax = 0.</w:t>
      </w:r>
    </w:p>
    <w:p w14:paraId="543AB87E" w14:textId="77777777" w:rsidR="00983602" w:rsidRDefault="00382E42">
      <w:pPr>
        <w:pStyle w:val="SourceCode"/>
      </w:pPr>
      <w:r>
        <w:t>.closed:</w:t>
      </w:r>
    </w:p>
    <w:p w14:paraId="6BC49050" w14:textId="77777777" w:rsidR="00983602" w:rsidRDefault="00382E42">
      <w:pPr>
        <w:pStyle w:val="SourceCode"/>
      </w:pPr>
      <w:r>
        <w:t xml:space="preserve">    lea rcx, [closed_line]</w:t>
      </w:r>
    </w:p>
    <w:p w14:paraId="6EE14565" w14:textId="77777777" w:rsidR="00983602" w:rsidRDefault="00382E42">
      <w:pPr>
        <w:pStyle w:val="SourceCode"/>
      </w:pPr>
      <w:r>
        <w:t xml:space="preserve">    call printf</w:t>
      </w:r>
    </w:p>
    <w:p w14:paraId="5330291A" w14:textId="77777777" w:rsidR="00983602" w:rsidRDefault="00382E42">
      <w:pPr>
        <w:pStyle w:val="SourceCode"/>
      </w:pPr>
      <w:r>
        <w:t xml:space="preserve">    mov rcx, rbx</w:t>
      </w:r>
    </w:p>
    <w:p w14:paraId="79A5BC8F" w14:textId="77777777" w:rsidR="00983602" w:rsidRDefault="00382E42">
      <w:pPr>
        <w:pStyle w:val="SourceCode"/>
      </w:pPr>
      <w:r>
        <w:t xml:space="preserve">    call mysql_close</w:t>
      </w:r>
    </w:p>
    <w:p w14:paraId="663FAC4A" w14:textId="77777777" w:rsidR="00983602" w:rsidRDefault="00382E42">
      <w:pPr>
        <w:pStyle w:val="SourceCode"/>
      </w:pPr>
      <w:r>
        <w:t xml:space="preserve">    xor eax, eax</w:t>
      </w:r>
    </w:p>
    <w:p w14:paraId="33C173EB" w14:textId="77777777" w:rsidR="00983602" w:rsidRDefault="00382E42">
      <w:pPr>
        <w:pStyle w:val="SourceCode"/>
      </w:pPr>
      <w:r>
        <w:t xml:space="preserve">    jmp .done</w:t>
      </w:r>
    </w:p>
    <w:p w14:paraId="1F88BA77" w14:textId="77777777" w:rsidR="00983602" w:rsidRDefault="00983602">
      <w:pPr>
        <w:pStyle w:val="SourceCode"/>
      </w:pPr>
    </w:p>
    <w:p w14:paraId="5B6634A1" w14:textId="77777777" w:rsidR="00983602" w:rsidRDefault="00382E42">
      <w:pPr>
        <w:pStyle w:val="SourceCode"/>
      </w:pPr>
      <w:r>
        <w:t>.connection_failed:</w:t>
      </w:r>
    </w:p>
    <w:p w14:paraId="7AFDF6AD" w14:textId="77777777" w:rsidR="00983602" w:rsidRDefault="00382E42">
      <w:pPr>
        <w:pStyle w:val="SourceCode"/>
      </w:pPr>
      <w:r>
        <w:t xml:space="preserve">    mov rcx, rbx</w:t>
      </w:r>
    </w:p>
    <w:p w14:paraId="7BED4427" w14:textId="77777777" w:rsidR="00983602" w:rsidRDefault="00382E42">
      <w:pPr>
        <w:pStyle w:val="SourceCode"/>
      </w:pPr>
      <w:r>
        <w:t xml:space="preserve">    call report_connection_error</w:t>
      </w:r>
    </w:p>
    <w:p w14:paraId="585C8F5E" w14:textId="77777777" w:rsidR="00983602" w:rsidRDefault="00382E42">
      <w:pPr>
        <w:pStyle w:val="SourceCode"/>
      </w:pPr>
      <w:r>
        <w:t xml:space="preserve">    mov rcx, rbx</w:t>
      </w:r>
    </w:p>
    <w:p w14:paraId="71F4E515" w14:textId="77777777" w:rsidR="00983602" w:rsidRDefault="00382E42">
      <w:pPr>
        <w:pStyle w:val="SourceCode"/>
      </w:pPr>
      <w:r>
        <w:t xml:space="preserve">    call mysql_close</w:t>
      </w:r>
    </w:p>
    <w:p w14:paraId="5B0551F6" w14:textId="77777777" w:rsidR="00983602" w:rsidRDefault="00382E42">
      <w:pPr>
        <w:pStyle w:val="SourceCode"/>
      </w:pPr>
      <w:r>
        <w:t xml:space="preserve">    mov eax, 1</w:t>
      </w:r>
    </w:p>
    <w:p w14:paraId="7626239B" w14:textId="77777777" w:rsidR="00983602" w:rsidRDefault="00382E42">
      <w:pPr>
        <w:pStyle w:val="SourceCode"/>
      </w:pPr>
      <w:r>
        <w:t>.done:</w:t>
      </w:r>
    </w:p>
    <w:p w14:paraId="3030D7F6" w14:textId="77777777" w:rsidR="00983602" w:rsidRDefault="00382E42">
      <w:pPr>
        <w:pStyle w:val="SourceCode"/>
      </w:pPr>
      <w:r>
        <w:t xml:space="preserve">    add rsp, 40</w:t>
      </w:r>
    </w:p>
    <w:p w14:paraId="5CD9CC83" w14:textId="77777777" w:rsidR="00983602" w:rsidRDefault="00382E42">
      <w:pPr>
        <w:pStyle w:val="SourceCode"/>
      </w:pPr>
      <w:r>
        <w:t xml:space="preserve">    pop r14</w:t>
      </w:r>
    </w:p>
    <w:p w14:paraId="2A8796C2" w14:textId="77777777" w:rsidR="00983602" w:rsidRDefault="00382E42">
      <w:pPr>
        <w:pStyle w:val="SourceCode"/>
      </w:pPr>
      <w:r>
        <w:t xml:space="preserve">    pop r13</w:t>
      </w:r>
    </w:p>
    <w:p w14:paraId="2EAF49CC" w14:textId="77777777" w:rsidR="00983602" w:rsidRDefault="00382E42">
      <w:pPr>
        <w:pStyle w:val="SourceCode"/>
        <w:keepNext/>
      </w:pPr>
      <w:r>
        <w:t xml:space="preserve">    pop r12</w:t>
      </w:r>
    </w:p>
    <w:p w14:paraId="15AEEF3A" w14:textId="77777777" w:rsidR="00983602" w:rsidRDefault="00382E42">
      <w:pPr>
        <w:pStyle w:val="SourceCode"/>
        <w:keepNext/>
      </w:pPr>
      <w:r>
        <w:t xml:space="preserve">    pop rbx</w:t>
      </w:r>
    </w:p>
    <w:p w14:paraId="731C4EEC" w14:textId="77777777" w:rsidR="00983602" w:rsidRDefault="00382E42">
      <w:pPr>
        <w:pStyle w:val="SourceCode"/>
      </w:pPr>
      <w:r>
        <w:t xml:space="preserve">    ret</w:t>
      </w:r>
    </w:p>
    <w:p w14:paraId="200C9F2F" w14:textId="77777777" w:rsidR="00983602" w:rsidRDefault="00983602">
      <w:pPr>
        <w:keepNext/>
      </w:pPr>
    </w:p>
    <w:p w14:paraId="1F4393D6" w14:textId="77777777" w:rsidR="00983602" w:rsidRDefault="00382E42">
      <w:pPr>
        <w:pStyle w:val="Heading3"/>
      </w:pPr>
      <w:r>
        <w:t>Windows PowerShell Build and Run</w:t>
      </w:r>
    </w:p>
    <w:p w14:paraId="7E8B3056" w14:textId="77777777" w:rsidR="00983602" w:rsidRDefault="00382E42">
      <w:pPr>
        <w:keepNext/>
      </w:pPr>
      <w:r>
        <w:t>The block resets the table, builds the program, and runs it; type the commands of the Required Clean-Run Output. Remember, -i .\assembly\windows tells nasm where %include finds contacts.inc (Lesson 5.1a).</w:t>
      </w:r>
    </w:p>
    <w:p w14:paraId="3CCA4AE7" w14:textId="77777777" w:rsidR="00983602" w:rsidRDefault="00983602">
      <w:pPr>
        <w:keepNext/>
      </w:pPr>
    </w:p>
    <w:p w14:paraId="37A85CE8" w14:textId="77777777" w:rsidR="00983602" w:rsidRDefault="00382E42">
      <w:pPr>
        <w:pStyle w:val="CommandBlock"/>
        <w:keepNext/>
      </w:pPr>
      <w:r>
        <w:t>$mysql = "C:\Program Files\MySQL\MySQL Server 26.7\bin\mysql.exe"</w:t>
      </w:r>
    </w:p>
    <w:p w14:paraId="5100F3B7" w14:textId="77777777" w:rsidR="00983602" w:rsidRDefault="00382E42">
      <w:pPr>
        <w:pStyle w:val="CommandBlock"/>
        <w:keepNext/>
      </w:pPr>
      <w:r>
        <w:t>$env:MYSQL_PWD = $env:SPA_DB_PASSWORD</w:t>
      </w:r>
    </w:p>
    <w:p w14:paraId="2C929F9A" w14:textId="77777777" w:rsidR="00983602" w:rsidRDefault="00382E42">
      <w:pPr>
        <w:pStyle w:val="CommandBlock"/>
        <w:keepNext/>
      </w:pPr>
      <w:r>
        <w:t>&amp; $mysql -u devuser -h 127.0.0.1 -P 3306 -D spa_contacts --commands `</w:t>
      </w:r>
    </w:p>
    <w:p w14:paraId="1001B4E9" w14:textId="77777777" w:rsidR="00983602" w:rsidRDefault="00382E42">
      <w:pPr>
        <w:pStyle w:val="CommandBlock"/>
        <w:keepNext/>
      </w:pPr>
      <w:r>
        <w:t xml:space="preserve">    -e "source ./sql/reset_contacts_assembly.sql"</w:t>
      </w:r>
    </w:p>
    <w:p w14:paraId="2C85F994" w14:textId="77777777" w:rsidR="00983602" w:rsidRDefault="00382E42">
      <w:pPr>
        <w:pStyle w:val="CommandBlock"/>
        <w:keepNext/>
      </w:pPr>
      <w:r>
        <w:t>Remove-Item Env:MYSQL_PWD</w:t>
      </w:r>
    </w:p>
    <w:p w14:paraId="2AC47FAE" w14:textId="77777777" w:rsidR="00983602" w:rsidRDefault="00382E42">
      <w:pPr>
        <w:pStyle w:val="CommandBlock"/>
        <w:keepNext/>
      </w:pPr>
      <w:r>
        <w:t>$server = "C:\Program Files\MySQL\MySQL Server 26.7"</w:t>
      </w:r>
    </w:p>
    <w:p w14:paraId="4F62F2AD" w14:textId="77777777" w:rsidR="00983602" w:rsidRDefault="00382E42">
      <w:pPr>
        <w:pStyle w:val="CommandBlock"/>
        <w:keepNext/>
      </w:pPr>
      <w:r>
        <w:t>nasm -f win64 -i .\assembly\windows .\assembly\windows\contacts.asm `</w:t>
      </w:r>
    </w:p>
    <w:p w14:paraId="2204C718" w14:textId="77777777" w:rsidR="00983602" w:rsidRDefault="00382E42">
      <w:pPr>
        <w:pStyle w:val="CommandBlock"/>
        <w:keepNext/>
      </w:pPr>
      <w:r>
        <w:t xml:space="preserve">    -o .\assembly\windows\contacts.obj</w:t>
      </w:r>
    </w:p>
    <w:p w14:paraId="2C569AF1" w14:textId="77777777" w:rsidR="00983602" w:rsidRDefault="00382E42">
      <w:pPr>
        <w:pStyle w:val="CommandBlock"/>
        <w:keepNext/>
      </w:pPr>
      <w:r>
        <w:t>nasm -f win64 -i .\assembly\windows .\assembly\windows\main.asm `</w:t>
      </w:r>
    </w:p>
    <w:p w14:paraId="1182E45F" w14:textId="77777777" w:rsidR="00983602" w:rsidRDefault="00382E42">
      <w:pPr>
        <w:pStyle w:val="CommandBlock"/>
        <w:keepNext/>
      </w:pPr>
      <w:r>
        <w:t xml:space="preserve">    -o .\assembly\windows\main.obj</w:t>
      </w:r>
    </w:p>
    <w:p w14:paraId="657FDBAA" w14:textId="77777777" w:rsidR="00983602" w:rsidRDefault="00382E42">
      <w:pPr>
        <w:pStyle w:val="CommandBlock"/>
        <w:keepNext/>
      </w:pPr>
      <w:r>
        <w:t>gcc .\assembly\windows\main.obj .\assembly\windows\contacts.obj `</w:t>
      </w:r>
    </w:p>
    <w:p w14:paraId="751AE9B6" w14:textId="77777777" w:rsidR="00983602" w:rsidRDefault="00382E42">
      <w:pPr>
        <w:pStyle w:val="CommandBlock"/>
        <w:keepNext/>
      </w:pPr>
      <w:r>
        <w:t xml:space="preserve">    -L "$server\lib" -lmysql -o .\assembly\windows\contacts.exe</w:t>
      </w:r>
    </w:p>
    <w:p w14:paraId="2484ECF8" w14:textId="77777777" w:rsidR="00983602" w:rsidRDefault="00382E42">
      <w:pPr>
        <w:pStyle w:val="CommandBlock"/>
        <w:keepNext/>
      </w:pPr>
      <w:r>
        <w:t>.\assembly\windows\contacts.exe</w:t>
      </w:r>
    </w:p>
    <w:p w14:paraId="1A83B7B1" w14:textId="77777777" w:rsidR="00983602" w:rsidRDefault="00382E42">
      <w:pPr>
        <w:pStyle w:val="CommandBlock"/>
      </w:pPr>
      <w:r>
        <w:t>$LASTEXITCODE</w:t>
      </w:r>
    </w:p>
    <w:p w14:paraId="4A2AD3B9" w14:textId="77777777" w:rsidR="00983602" w:rsidRDefault="00983602">
      <w:pPr>
        <w:keepNext/>
      </w:pPr>
    </w:p>
    <w:p w14:paraId="6809328D" w14:textId="77777777" w:rsidR="00983602" w:rsidRDefault="00382E42">
      <w:pPr>
        <w:pStyle w:val="Heading3"/>
      </w:pPr>
      <w:r>
        <w:t>Check Your Results</w:t>
      </w:r>
    </w:p>
    <w:p w14:paraId="43E53CF7" w14:textId="77777777" w:rsidR="00983602" w:rsidRDefault="00382E42">
      <w:r>
        <w:t>Type the commands and answers of the Required Clean-Run Output in Validation Rules; at its empty contacts&gt; line, press only Enter. Your screen must match the Required Clean-Run Output line for line, and $LASTEXITCODE must print 0.</w:t>
      </w:r>
    </w:p>
    <w:p w14:paraId="4C609F3B" w14:textId="77777777" w:rsidR="00983602" w:rsidRDefault="00983602">
      <w:pPr>
        <w:keepNext/>
      </w:pPr>
    </w:p>
    <w:p w14:paraId="31C9698F" w14:textId="77777777" w:rsidR="00983602" w:rsidRDefault="00382E42">
      <w:pPr>
        <w:pStyle w:val="ListBullet"/>
      </w:pPr>
      <w:r>
        <w:t>If gcc fails with undefined reference to `show_contact' (or another module label), contacts.obj is missing from the gcc line, or the label's global line is missing from contacts.asm.</w:t>
      </w:r>
    </w:p>
    <w:p w14:paraId="16E36599" w14:textId="77777777" w:rsidR="00983602" w:rsidRDefault="00382E42">
      <w:pPr>
        <w:pStyle w:val="ListBullet"/>
      </w:pPr>
      <w:r>
        <w:t>If the build fails with another message, read the first error: it names the file and line to fix.</w:t>
      </w:r>
    </w:p>
    <w:p w14:paraId="2CBD5F79" w14:textId="77777777" w:rsidR="00983602" w:rsidRDefault="00983602">
      <w:pPr>
        <w:keepNext/>
      </w:pPr>
    </w:p>
    <w:p w14:paraId="780463F8" w14:textId="77777777" w:rsidR="00983602" w:rsidRDefault="00382E42">
      <w:pPr>
        <w:pStyle w:val="Heading3"/>
      </w:pPr>
      <w:r>
        <w:t>Windows PowerShell Empty Table Run</w:t>
      </w:r>
    </w:p>
    <w:p w14:paraId="5B7C1814" w14:textId="77777777" w:rsidR="00983602" w:rsidRDefault="00382E42">
      <w:pPr>
        <w:keepNext/>
      </w:pPr>
      <w:r>
        <w:t>The block's first lines delete every row of contacts_assembly, the practice table with the mysql client, and its last lines put the three contacts back with the reset file. Type list, then quit. The program must print the empty list shown in Listing Every Contact, with no Error line, and the exit code must be 0.</w:t>
      </w:r>
    </w:p>
    <w:p w14:paraId="42B4A230" w14:textId="77777777" w:rsidR="00983602" w:rsidRDefault="00983602">
      <w:pPr>
        <w:keepNext/>
      </w:pPr>
    </w:p>
    <w:p w14:paraId="26BEECFF" w14:textId="77777777" w:rsidR="00983602" w:rsidRDefault="00382E42">
      <w:pPr>
        <w:pStyle w:val="CommandBlock"/>
        <w:keepNext/>
      </w:pPr>
      <w:r>
        <w:t>$mysql = "C:\Program Files\MySQL\MySQL Server 26.7\bin\mysql.exe"</w:t>
      </w:r>
    </w:p>
    <w:p w14:paraId="0596B926" w14:textId="77777777" w:rsidR="00983602" w:rsidRDefault="00382E42">
      <w:pPr>
        <w:pStyle w:val="CommandBlock"/>
        <w:keepNext/>
      </w:pPr>
      <w:r>
        <w:t>$env:MYSQL_PWD = $env:SPA_DB_PASSWORD</w:t>
      </w:r>
    </w:p>
    <w:p w14:paraId="0249975D" w14:textId="77777777" w:rsidR="00983602" w:rsidRDefault="00382E42">
      <w:pPr>
        <w:pStyle w:val="CommandBlock"/>
        <w:keepNext/>
      </w:pPr>
      <w:r>
        <w:t>&amp; $mysql -u devuser -h 127.0.0.1 -P 3306 -D spa_contacts `</w:t>
      </w:r>
    </w:p>
    <w:p w14:paraId="5C4072DF" w14:textId="77777777" w:rsidR="00983602" w:rsidRDefault="00382E42">
      <w:pPr>
        <w:pStyle w:val="CommandBlock"/>
        <w:keepNext/>
      </w:pPr>
      <w:r>
        <w:t xml:space="preserve">    -e "DELETE FROM contacts_assembly"</w:t>
      </w:r>
    </w:p>
    <w:p w14:paraId="2F83B5AC" w14:textId="77777777" w:rsidR="00983602" w:rsidRDefault="00382E42">
      <w:pPr>
        <w:pStyle w:val="CommandBlock"/>
        <w:keepNext/>
      </w:pPr>
      <w:r>
        <w:t>Remove-Item Env:MYSQL_PWD</w:t>
      </w:r>
    </w:p>
    <w:p w14:paraId="6ADD5E19" w14:textId="77777777" w:rsidR="00983602" w:rsidRDefault="00382E42">
      <w:pPr>
        <w:pStyle w:val="CommandBlock"/>
        <w:keepNext/>
      </w:pPr>
      <w:r>
        <w:t>.\assembly\windows\contacts.exe</w:t>
      </w:r>
    </w:p>
    <w:p w14:paraId="496FE463" w14:textId="77777777" w:rsidR="00983602" w:rsidRDefault="00382E42">
      <w:pPr>
        <w:pStyle w:val="CommandBlock"/>
        <w:keepNext/>
      </w:pPr>
      <w:r>
        <w:t>$LASTEXITCODE</w:t>
      </w:r>
    </w:p>
    <w:p w14:paraId="649974D1" w14:textId="77777777" w:rsidR="00983602" w:rsidRDefault="00382E42">
      <w:pPr>
        <w:pStyle w:val="CommandBlock"/>
        <w:keepNext/>
      </w:pPr>
      <w:r>
        <w:t>$env:MYSQL_PWD = $env:SPA_DB_PASSWORD</w:t>
      </w:r>
    </w:p>
    <w:p w14:paraId="6E23615F" w14:textId="77777777" w:rsidR="00983602" w:rsidRDefault="00382E42">
      <w:pPr>
        <w:pStyle w:val="CommandBlock"/>
        <w:keepNext/>
      </w:pPr>
      <w:r>
        <w:t>&amp; $mysql -u devuser -h 127.0.0.1 -P 3306 -D spa_contacts --commands `</w:t>
      </w:r>
    </w:p>
    <w:p w14:paraId="5E5B657B" w14:textId="77777777" w:rsidR="00983602" w:rsidRDefault="00382E42">
      <w:pPr>
        <w:pStyle w:val="CommandBlock"/>
        <w:keepNext/>
      </w:pPr>
      <w:r>
        <w:t xml:space="preserve">    -e "source ./sql/reset_contacts_assembly.sql"</w:t>
      </w:r>
    </w:p>
    <w:p w14:paraId="73511624" w14:textId="77777777" w:rsidR="00983602" w:rsidRDefault="00382E42">
      <w:pPr>
        <w:pStyle w:val="CommandBlock"/>
      </w:pPr>
      <w:r>
        <w:t>Remove-Item Env:MYSQL_PWD</w:t>
      </w:r>
    </w:p>
    <w:p w14:paraId="08CB69F4" w14:textId="77777777" w:rsidR="00983602" w:rsidRDefault="00983602">
      <w:pPr>
        <w:keepNext/>
      </w:pPr>
    </w:p>
    <w:p w14:paraId="7EAC6751" w14:textId="77777777" w:rsidR="00983602" w:rsidRDefault="00983602">
      <w:pPr>
        <w:keepNext/>
      </w:pPr>
    </w:p>
    <w:p w14:paraId="370478AD" w14:textId="77777777" w:rsidR="00983602" w:rsidRDefault="00382E42">
      <w:pPr>
        <w:pStyle w:val="Heading2"/>
      </w:pPr>
      <w:r>
        <w:t>What to Notice</w:t>
      </w:r>
    </w:p>
    <w:p w14:paraId="41964E34" w14:textId="77777777" w:rsidR="00983602" w:rsidRDefault="00382E42">
      <w:pPr>
        <w:pStyle w:val="ListBullet"/>
      </w:pPr>
      <w:r>
        <w:t>get_contact's columns point straight into the caller's record: lea rdx, [r12 + FULL_NAME] gives fetch the field's address, so after one successful mysql_stmt_fetch the record is filled and there is nothing to copy. list_contacts uses contact_from_row instead, because mysql_store_result's rows are text that is freed with the rows.</w:t>
      </w:r>
    </w:p>
    <w:p w14:paraId="3E42F410" w14:textId="77777777" w:rsidR="00983602" w:rsidRDefault="00382E42">
      <w:pPr>
        <w:pStyle w:val="ListBullet"/>
      </w:pPr>
      <w:r>
        <w:t>One fetch is enough, because the primary key allows at most one row. get_contact tests fetch's answer twice: 0 is the row, MYSQL_NO_DATA (100) is no row, and anything else is a failure; mysql_stmt_close runs on every way out.</w:t>
      </w:r>
    </w:p>
    <w:p w14:paraId="2999D51E" w14:textId="77777777" w:rsidR="00983602" w:rsidRDefault="00382E42">
      <w:pPr>
        <w:pStyle w:val="ListBullet"/>
      </w:pPr>
      <w:r>
        <w:t>eax has three meanings, as C's int does: 1 found, 0 no such contact, and -1 after get_contact has already printed the Error line. show_contact tests -1 and 0 before it uses the record.</w:t>
      </w:r>
    </w:p>
    <w:p w14:paraId="0D91A86F" w14:textId="77777777" w:rsidR="00983602" w:rsidRDefault="00382E42">
      <w:pPr>
        <w:pStyle w:val="ListBullet"/>
      </w:pPr>
      <w:r>
        <w:t>show_contact keeps the id in ebx, a register the calls must keep, so it can still print it in Error: no contact with id 99 after get_contact returns.</w:t>
      </w:r>
    </w:p>
    <w:p w14:paraId="27F75735" w14:textId="77777777" w:rsidR="00983602" w:rsidRDefault="00382E42">
      <w:pPr>
        <w:pStyle w:val="ListBullet"/>
      </w:pPr>
      <w:r>
        <w:t>Remember, strtol accepts a leading + and skips leading spaces; parse_id trims first, so a space after the number is not left over (Lesson 2.11a).</w:t>
      </w:r>
    </w:p>
    <w:p w14:paraId="56D95E86" w14:textId="77777777" w:rsidR="00983602" w:rsidRDefault="00983602">
      <w:pPr>
        <w:keepNext/>
      </w:pPr>
    </w:p>
    <w:p w14:paraId="6C0C2573" w14:textId="77777777" w:rsidR="00983602" w:rsidRDefault="00382E42">
      <w:pPr>
        <w:pStyle w:val="Heading3"/>
      </w:pPr>
      <w:r>
        <w:t>Basic and Production-Minded Comparison</w:t>
      </w:r>
    </w:p>
    <w:p w14:paraId="2905A6C3" w14:textId="77777777" w:rsidR="00983602" w:rsidRDefault="00382E42">
      <w:r>
        <w:t>Both versions print the same lines; the Production-Minded one moves the reads into contacts.asm, loads the contact with Lesson 5.1a's get_contact, which Lessons 5.3a and 5.4a reuse, and words database failures through Lesson 4.14a's user message.</w:t>
      </w:r>
    </w:p>
    <w:p w14:paraId="58DB5597" w14:textId="77777777" w:rsidR="00983602" w:rsidRDefault="00983602">
      <w:pPr>
        <w:keepNext/>
      </w:pPr>
    </w:p>
    <w:p w14:paraId="716F5805" w14:textId="77777777" w:rsidR="00983602" w:rsidRDefault="00983602">
      <w:pPr>
        <w:keepNext/>
      </w:pPr>
    </w:p>
    <w:p w14:paraId="5790B3AC" w14:textId="77777777" w:rsidR="00983602" w:rsidRDefault="00983602">
      <w:pPr>
        <w:keepNext/>
      </w:pPr>
    </w:p>
    <w:p w14:paraId="6549B110" w14:textId="77777777" w:rsidR="00983602" w:rsidRDefault="00382E42">
      <w:pPr>
        <w:pStyle w:val="Heading1"/>
      </w:pPr>
      <w:r>
        <w:t>Rust Implementation</w:t>
      </w:r>
    </w:p>
    <w:p w14:paraId="571A9C03" w14:textId="77777777" w:rsidR="00983602" w:rsidRDefault="00382E42">
      <w:r>
        <w:t>Rust uses the mysql crate, pinned at 28.0.3 (Lesson 4.0a). Remember, query reads every row into a Vec of tuples, typed by the Vec's item type (Lesson 4.1a); exec_first sends a query with parameters and reads only its first row, into an Option (Chapter 4 Project 1a); and a column that may be NULL is an Option&lt;String&gt; (Lesson 4.6a).</w:t>
      </w:r>
    </w:p>
    <w:p w14:paraId="32DFF9D4" w14:textId="77777777" w:rsidR="00983602" w:rsidRDefault="00983602">
      <w:pPr>
        <w:keepNext/>
      </w:pPr>
    </w:p>
    <w:p w14:paraId="55801294" w14:textId="77777777" w:rsidR="00983602" w:rsidRDefault="00983602">
      <w:pPr>
        <w:keepNext/>
      </w:pPr>
    </w:p>
    <w:p w14:paraId="2D55AC6E" w14:textId="77777777" w:rsidR="00983602" w:rsidRDefault="00382E42">
      <w:pPr>
        <w:pStyle w:val="Heading2"/>
      </w:pPr>
      <w:r>
        <w:t>Basic Implementation</w:t>
      </w:r>
    </w:p>
    <w:p w14:paraId="4AC4CAAE" w14:textId="77777777" w:rsidR="00983602" w:rsidRDefault="00382E42">
      <w:r>
        <w:t>Start with the most direct version: one file with the connection, Lesson 5.1a's command loop, and two commands, show and list. read_answer is Lesson 5.1a's, and parse_id is the Chapter 4 Project 1a's. run_show asks for the id and checks it; show_contact sends SELECT ... WHERE id = ? with exec_first and matches the Option: Some(row) prints the contact, None the not-found Error line. list_contacts reads its SELECT with query; print_row prints one row's four values. reason_text is Lesson 4.5a's: the server's o</w:t>
      </w:r>
      <w:r>
        <w:t>wn words for a failed query. The new steps are commented in full; the ones from earlier lessons have short reminders.</w:t>
      </w:r>
    </w:p>
    <w:p w14:paraId="7AA0636D" w14:textId="77777777" w:rsidR="00983602" w:rsidRDefault="00983602">
      <w:pPr>
        <w:keepNext/>
      </w:pPr>
    </w:p>
    <w:p w14:paraId="76135437" w14:textId="77777777" w:rsidR="00983602" w:rsidRDefault="00382E42">
      <w:pPr>
        <w:pStyle w:val="Heading3"/>
      </w:pPr>
      <w:r>
        <w:t>rust/src/bin/basic_contacts.rs</w:t>
      </w:r>
    </w:p>
    <w:p w14:paraId="5E92B97D" w14:textId="77777777" w:rsidR="00983602" w:rsidRDefault="00382E42">
      <w:pPr>
        <w:pStyle w:val="SourceCode"/>
        <w:keepNext/>
      </w:pPr>
      <w:r>
        <w:t>// The Basic Contact Manager: one file, the command loop, and two</w:t>
      </w:r>
    </w:p>
    <w:p w14:paraId="3DE2E5D3" w14:textId="77777777" w:rsidR="00983602" w:rsidRDefault="00382E42">
      <w:pPr>
        <w:pStyle w:val="SourceCode"/>
        <w:keepNext/>
      </w:pPr>
      <w:r>
        <w:t>// commands, show and list. show reads one contact by its id; list reads</w:t>
      </w:r>
    </w:p>
    <w:p w14:paraId="44979B54" w14:textId="77777777" w:rsidR="00983602" w:rsidRDefault="00382E42">
      <w:pPr>
        <w:pStyle w:val="SourceCode"/>
      </w:pPr>
      <w:r>
        <w:t>// every contact in name order. Remember, use brings a name into this</w:t>
      </w:r>
    </w:p>
    <w:p w14:paraId="072ED0E4" w14:textId="77777777" w:rsidR="00983602" w:rsidRDefault="00382E42">
      <w:pPr>
        <w:pStyle w:val="SourceCode"/>
      </w:pPr>
      <w:r>
        <w:t>// file; Queryable gives a connection query and exec_first, and Write</w:t>
      </w:r>
    </w:p>
    <w:p w14:paraId="2A107978" w14:textId="77777777" w:rsidR="00983602" w:rsidRDefault="00382E42">
      <w:pPr>
        <w:pStyle w:val="SourceCode"/>
      </w:pPr>
      <w:r>
        <w:t>// gives stdout its flush.</w:t>
      </w:r>
    </w:p>
    <w:p w14:paraId="5510C4BD" w14:textId="77777777" w:rsidR="00983602" w:rsidRDefault="00382E42">
      <w:pPr>
        <w:pStyle w:val="SourceCode"/>
      </w:pPr>
      <w:r>
        <w:t>use mysql::consts::CapabilityFlags;</w:t>
      </w:r>
    </w:p>
    <w:p w14:paraId="7F585FD2" w14:textId="77777777" w:rsidR="00983602" w:rsidRDefault="00382E42">
      <w:pPr>
        <w:pStyle w:val="SourceCode"/>
      </w:pPr>
      <w:r>
        <w:t>use mysql::prelude::Queryable;</w:t>
      </w:r>
    </w:p>
    <w:p w14:paraId="7C610155" w14:textId="77777777" w:rsidR="00983602" w:rsidRDefault="00382E42">
      <w:pPr>
        <w:pStyle w:val="SourceCode"/>
      </w:pPr>
      <w:r>
        <w:t>use mysql::{Conn, OptsBuilder};</w:t>
      </w:r>
    </w:p>
    <w:p w14:paraId="307D186F" w14:textId="77777777" w:rsidR="00983602" w:rsidRDefault="00382E42">
      <w:pPr>
        <w:pStyle w:val="SourceCode"/>
      </w:pPr>
      <w:r>
        <w:t>use std::env;</w:t>
      </w:r>
    </w:p>
    <w:p w14:paraId="4A1F2C38" w14:textId="77777777" w:rsidR="00983602" w:rsidRDefault="00382E42">
      <w:pPr>
        <w:pStyle w:val="SourceCode"/>
      </w:pPr>
      <w:r>
        <w:t>use std::io::Write;</w:t>
      </w:r>
    </w:p>
    <w:p w14:paraId="28F04EA4" w14:textId="77777777" w:rsidR="00983602" w:rsidRDefault="00382E42">
      <w:pPr>
        <w:pStyle w:val="SourceCode"/>
      </w:pPr>
      <w:r>
        <w:t>use std::process;</w:t>
      </w:r>
    </w:p>
    <w:p w14:paraId="2605AB71" w14:textId="77777777" w:rsidR="00983602" w:rsidRDefault="00983602">
      <w:pPr>
        <w:pStyle w:val="SourceCode"/>
      </w:pPr>
    </w:p>
    <w:p w14:paraId="428EDAED" w14:textId="77777777" w:rsidR="00983602" w:rsidRDefault="00382E42">
      <w:pPr>
        <w:pStyle w:val="SourceCode"/>
      </w:pPr>
      <w:r>
        <w:t>// The lesson server, account, and database. Remember, const needs an</w:t>
      </w:r>
    </w:p>
    <w:p w14:paraId="7D719DDF" w14:textId="77777777" w:rsidR="00983602" w:rsidRDefault="00382E42">
      <w:pPr>
        <w:pStyle w:val="SourceCode"/>
      </w:pPr>
      <w:r>
        <w:t>// explicit type.</w:t>
      </w:r>
    </w:p>
    <w:p w14:paraId="0AC263CF" w14:textId="77777777" w:rsidR="00983602" w:rsidRDefault="00382E42">
      <w:pPr>
        <w:pStyle w:val="SourceCode"/>
      </w:pPr>
      <w:r>
        <w:t>const HOST: &amp;str = "127.0.0.1";</w:t>
      </w:r>
    </w:p>
    <w:p w14:paraId="5E7BAFF9" w14:textId="77777777" w:rsidR="00983602" w:rsidRDefault="00382E42">
      <w:pPr>
        <w:pStyle w:val="SourceCode"/>
      </w:pPr>
      <w:r>
        <w:t>const PORT: u16 = 3306;</w:t>
      </w:r>
    </w:p>
    <w:p w14:paraId="4A1AD100" w14:textId="77777777" w:rsidR="00983602" w:rsidRDefault="00382E42">
      <w:pPr>
        <w:pStyle w:val="SourceCode"/>
      </w:pPr>
      <w:r>
        <w:t>const USER: &amp;str = "devuser";</w:t>
      </w:r>
    </w:p>
    <w:p w14:paraId="01D0DC46" w14:textId="77777777" w:rsidR="00983602" w:rsidRDefault="00382E42">
      <w:pPr>
        <w:pStyle w:val="SourceCode"/>
      </w:pPr>
      <w:r>
        <w:t>const DATABASE: &amp;str = "spa_contacts";</w:t>
      </w:r>
    </w:p>
    <w:p w14:paraId="449F12CA" w14:textId="77777777" w:rsidR="00983602" w:rsidRDefault="00983602">
      <w:pPr>
        <w:pStyle w:val="SourceCode"/>
      </w:pPr>
    </w:p>
    <w:p w14:paraId="25A0B36B" w14:textId="77777777" w:rsidR="00983602" w:rsidRDefault="00382E42">
      <w:pPr>
        <w:pStyle w:val="SourceCode"/>
      </w:pPr>
      <w:r>
        <w:t>// The two queries. WHERE id = ? finds at most one row: id is the primary</w:t>
      </w:r>
    </w:p>
    <w:p w14:paraId="210FC6CC" w14:textId="77777777" w:rsidR="00983602" w:rsidRDefault="00382E42">
      <w:pPr>
        <w:pStyle w:val="SourceCode"/>
      </w:pPr>
      <w:r>
        <w:t>// key, so no two rows share it (Lesson 4.1). ORDER BY name, id sorts by</w:t>
      </w:r>
    </w:p>
    <w:p w14:paraId="754A390D" w14:textId="77777777" w:rsidR="00983602" w:rsidRDefault="00382E42">
      <w:pPr>
        <w:pStyle w:val="SourceCode"/>
      </w:pPr>
      <w:r>
        <w:t>// name, and the unique id settles equal names (Lesson 4.10a). Remember, ?</w:t>
      </w:r>
    </w:p>
    <w:p w14:paraId="3B7BA9B9" w14:textId="77777777" w:rsidR="00983602" w:rsidRDefault="00382E42">
      <w:pPr>
        <w:pStyle w:val="SourceCode"/>
      </w:pPr>
      <w:r>
        <w:t>// is a placeholder for a value sent apart from the SQL (Lesson 4.5a).</w:t>
      </w:r>
    </w:p>
    <w:p w14:paraId="122AFDBE" w14:textId="77777777" w:rsidR="00983602" w:rsidRDefault="00382E42">
      <w:pPr>
        <w:pStyle w:val="SourceCode"/>
      </w:pPr>
      <w:r>
        <w:t>const SELECT_CONTACT: &amp;str =</w:t>
      </w:r>
    </w:p>
    <w:p w14:paraId="16552C35" w14:textId="77777777" w:rsidR="00983602" w:rsidRDefault="00382E42">
      <w:pPr>
        <w:pStyle w:val="SourceCode"/>
      </w:pPr>
      <w:r>
        <w:t xml:space="preserve">    "SELECT id, name, email, phone FROM contacts_rust WHERE id = ?";</w:t>
      </w:r>
    </w:p>
    <w:p w14:paraId="5C8D99FC" w14:textId="77777777" w:rsidR="00983602" w:rsidRDefault="00382E42">
      <w:pPr>
        <w:pStyle w:val="SourceCode"/>
      </w:pPr>
      <w:r>
        <w:t>const SELECT_CONTACTS: &amp;str =</w:t>
      </w:r>
    </w:p>
    <w:p w14:paraId="3F59433F" w14:textId="77777777" w:rsidR="00983602" w:rsidRDefault="00382E42">
      <w:pPr>
        <w:pStyle w:val="SourceCode"/>
      </w:pPr>
      <w:r>
        <w:t xml:space="preserve">    "SELECT id, name, email, phone FROM contacts_rust ORDER BY name, id";</w:t>
      </w:r>
    </w:p>
    <w:p w14:paraId="5E759489" w14:textId="77777777" w:rsidR="00983602" w:rsidRDefault="00983602">
      <w:pPr>
        <w:pStyle w:val="SourceCode"/>
      </w:pPr>
    </w:p>
    <w:p w14:paraId="5FD04500" w14:textId="77777777" w:rsidR="00983602" w:rsidRDefault="00382E42">
      <w:pPr>
        <w:pStyle w:val="SourceCode"/>
      </w:pPr>
      <w:r>
        <w:t>/// Shows the prompt and reads one line. Remember, a function can return a</w:t>
      </w:r>
    </w:p>
    <w:p w14:paraId="53F40D28" w14:textId="77777777" w:rsidR="00983602" w:rsidRDefault="00382E42">
      <w:pPr>
        <w:pStyle w:val="SourceCode"/>
      </w:pPr>
      <w:r>
        <w:t>/// tuple, here two values: the answer, and true when a line was read or</w:t>
      </w:r>
    </w:p>
    <w:p w14:paraId="54A9908C" w14:textId="77777777" w:rsidR="00983602" w:rsidRDefault="00382E42">
      <w:pPr>
        <w:pStyle w:val="SourceCode"/>
      </w:pPr>
      <w:r>
        <w:t>/// false when the input had ended; read_line gives Ok(0), no bytes at</w:t>
      </w:r>
    </w:p>
    <w:p w14:paraId="081B1C9C" w14:textId="77777777" w:rsidR="00983602" w:rsidRDefault="00382E42">
      <w:pPr>
        <w:pStyle w:val="SourceCode"/>
      </w:pPr>
      <w:r>
        <w:t>/// all, at the end of the input (Lesson 2.11a). An empty line still has</w:t>
      </w:r>
    </w:p>
    <w:p w14:paraId="132546AB" w14:textId="77777777" w:rsidR="00983602" w:rsidRDefault="00382E42">
      <w:pPr>
        <w:pStyle w:val="SourceCode"/>
      </w:pPr>
      <w:r>
        <w:t>/// its line ending, so it gives ("", true): that is how the loop below</w:t>
      </w:r>
    </w:p>
    <w:p w14:paraId="1814D83A" w14:textId="77777777" w:rsidR="00983602" w:rsidRDefault="00382E42">
      <w:pPr>
        <w:pStyle w:val="SourceCode"/>
      </w:pPr>
      <w:r>
        <w:t>/// tells a blank line from ended input. replace removes only the line</w:t>
      </w:r>
    </w:p>
    <w:p w14:paraId="72B7F532" w14:textId="77777777" w:rsidR="00983602" w:rsidRDefault="00382E42">
      <w:pPr>
        <w:pStyle w:val="SourceCode"/>
      </w:pPr>
      <w:r>
        <w:t>/// ending, so the spaces the user typed stay (Chapter 3 Project 2a).</w:t>
      </w:r>
    </w:p>
    <w:p w14:paraId="16466DFC" w14:textId="77777777" w:rsidR="00983602" w:rsidRDefault="00382E42">
      <w:pPr>
        <w:pStyle w:val="SourceCode"/>
      </w:pPr>
      <w:r>
        <w:t>fn read_answer(prompt: &amp;str) -&gt; (String, bool) {</w:t>
      </w:r>
    </w:p>
    <w:p w14:paraId="26F628E7" w14:textId="77777777" w:rsidR="00983602" w:rsidRDefault="00382E42">
      <w:pPr>
        <w:pStyle w:val="SourceCode"/>
      </w:pPr>
      <w:r>
        <w:t xml:space="preserve">    print!("{prompt}");</w:t>
      </w:r>
    </w:p>
    <w:p w14:paraId="4C8BDCEA" w14:textId="77777777" w:rsidR="00983602" w:rsidRDefault="00382E42">
      <w:pPr>
        <w:pStyle w:val="SourceCode"/>
      </w:pPr>
      <w:r>
        <w:t xml:space="preserve">    std::io::stdout()</w:t>
      </w:r>
    </w:p>
    <w:p w14:paraId="2CA6E349" w14:textId="77777777" w:rsidR="00983602" w:rsidRDefault="00382E42">
      <w:pPr>
        <w:pStyle w:val="SourceCode"/>
      </w:pPr>
      <w:r>
        <w:t xml:space="preserve">        .flush()</w:t>
      </w:r>
    </w:p>
    <w:p w14:paraId="196A3F0A" w14:textId="77777777" w:rsidR="00983602" w:rsidRDefault="00382E42">
      <w:pPr>
        <w:pStyle w:val="SourceCode"/>
      </w:pPr>
      <w:r>
        <w:t xml:space="preserve">        .expect("could not show the prompt");</w:t>
      </w:r>
    </w:p>
    <w:p w14:paraId="1C011C1B" w14:textId="77777777" w:rsidR="00983602" w:rsidRDefault="00382E42">
      <w:pPr>
        <w:pStyle w:val="SourceCode"/>
      </w:pPr>
      <w:r>
        <w:t xml:space="preserve">    let mut line = String::new();</w:t>
      </w:r>
    </w:p>
    <w:p w14:paraId="719FF77F" w14:textId="77777777" w:rsidR="00983602" w:rsidRDefault="00382E42">
      <w:pPr>
        <w:pStyle w:val="SourceCode"/>
      </w:pPr>
      <w:r>
        <w:t xml:space="preserve">    let count = std::io::stdin()</w:t>
      </w:r>
    </w:p>
    <w:p w14:paraId="20E6AC1D" w14:textId="77777777" w:rsidR="00983602" w:rsidRDefault="00382E42">
      <w:pPr>
        <w:pStyle w:val="SourceCode"/>
      </w:pPr>
      <w:r>
        <w:t xml:space="preserve">        .read_line(&amp;mut line)</w:t>
      </w:r>
    </w:p>
    <w:p w14:paraId="4C659A71" w14:textId="77777777" w:rsidR="00983602" w:rsidRDefault="00382E42">
      <w:pPr>
        <w:pStyle w:val="SourceCode"/>
      </w:pPr>
      <w:r>
        <w:t xml:space="preserve">        .expect("could not read input");</w:t>
      </w:r>
    </w:p>
    <w:p w14:paraId="70E2CCF2" w14:textId="77777777" w:rsidR="00983602" w:rsidRDefault="00382E42">
      <w:pPr>
        <w:pStyle w:val="SourceCode"/>
      </w:pPr>
      <w:r>
        <w:t xml:space="preserve">    if count == 0 {</w:t>
      </w:r>
    </w:p>
    <w:p w14:paraId="47DD4F55" w14:textId="77777777" w:rsidR="00983602" w:rsidRDefault="00382E42">
      <w:pPr>
        <w:pStyle w:val="SourceCode"/>
      </w:pPr>
      <w:r>
        <w:t xml:space="preserve">        return (String::new(), false);</w:t>
      </w:r>
    </w:p>
    <w:p w14:paraId="10394D9E" w14:textId="77777777" w:rsidR="00983602" w:rsidRDefault="00382E42">
      <w:pPr>
        <w:pStyle w:val="SourceCode"/>
      </w:pPr>
      <w:r>
        <w:t xml:space="preserve">    }</w:t>
      </w:r>
    </w:p>
    <w:p w14:paraId="016362CB" w14:textId="77777777" w:rsidR="00983602" w:rsidRDefault="00382E42">
      <w:pPr>
        <w:pStyle w:val="SourceCode"/>
      </w:pPr>
      <w:r>
        <w:t xml:space="preserve">    (line.replace("\r", "").replace("\n", ""), true)</w:t>
      </w:r>
    </w:p>
    <w:p w14:paraId="5CD1C8A8" w14:textId="77777777" w:rsidR="00983602" w:rsidRDefault="00382E42">
      <w:pPr>
        <w:pStyle w:val="SourceCode"/>
      </w:pPr>
      <w:r>
        <w:t>}</w:t>
      </w:r>
    </w:p>
    <w:p w14:paraId="770BB6BC" w14:textId="77777777" w:rsidR="00983602" w:rsidRDefault="00983602">
      <w:pPr>
        <w:pStyle w:val="SourceCode"/>
      </w:pPr>
    </w:p>
    <w:p w14:paraId="176E5092" w14:textId="77777777" w:rsidR="00983602" w:rsidRDefault="00382E42">
      <w:pPr>
        <w:pStyle w:val="SourceCode"/>
      </w:pPr>
      <w:r>
        <w:t>/// Turns a failed call's error into the text for an Error line: the</w:t>
      </w:r>
    </w:p>
    <w:p w14:paraId="7E15B7B1" w14:textId="77777777" w:rsidR="00983602" w:rsidRDefault="00382E42">
      <w:pPr>
        <w:pStyle w:val="SourceCode"/>
      </w:pPr>
      <w:r>
        <w:t>/// server's own words for a MySqlError, and the crate's text for any</w:t>
      </w:r>
    </w:p>
    <w:p w14:paraId="22350C85" w14:textId="77777777" w:rsidR="00983602" w:rsidRDefault="00382E42">
      <w:pPr>
        <w:pStyle w:val="SourceCode"/>
      </w:pPr>
      <w:r>
        <w:t>/// other failure (Lesson 4.5a).</w:t>
      </w:r>
    </w:p>
    <w:p w14:paraId="682E10AC" w14:textId="77777777" w:rsidR="00983602" w:rsidRDefault="00382E42">
      <w:pPr>
        <w:pStyle w:val="SourceCode"/>
      </w:pPr>
      <w:r>
        <w:t>fn reason_text(error: mysql::Error) -&gt; String {</w:t>
      </w:r>
    </w:p>
    <w:p w14:paraId="4A4285D4" w14:textId="77777777" w:rsidR="00983602" w:rsidRDefault="00382E42">
      <w:pPr>
        <w:pStyle w:val="SourceCode"/>
      </w:pPr>
      <w:r>
        <w:t xml:space="preserve">    match error {</w:t>
      </w:r>
    </w:p>
    <w:p w14:paraId="7514ECB4" w14:textId="77777777" w:rsidR="00983602" w:rsidRDefault="00382E42">
      <w:pPr>
        <w:pStyle w:val="SourceCode"/>
      </w:pPr>
      <w:r>
        <w:t xml:space="preserve">        mysql::Error::MySqlError(server_error) =&gt; server_error.message,</w:t>
      </w:r>
    </w:p>
    <w:p w14:paraId="3EC9BBAA" w14:textId="77777777" w:rsidR="00983602" w:rsidRDefault="00382E42">
      <w:pPr>
        <w:pStyle w:val="SourceCode"/>
      </w:pPr>
      <w:r>
        <w:t xml:space="preserve">        connector_error =&gt; connector_error.to_string(),</w:t>
      </w:r>
    </w:p>
    <w:p w14:paraId="5C312F6A" w14:textId="77777777" w:rsidR="00983602" w:rsidRDefault="00382E42">
      <w:pPr>
        <w:pStyle w:val="SourceCode"/>
      </w:pPr>
      <w:r>
        <w:t xml:space="preserve">    }</w:t>
      </w:r>
    </w:p>
    <w:p w14:paraId="65F4DA5C" w14:textId="77777777" w:rsidR="00983602" w:rsidRDefault="00382E42">
      <w:pPr>
        <w:pStyle w:val="SourceCode"/>
      </w:pPr>
      <w:r>
        <w:t>}</w:t>
      </w:r>
    </w:p>
    <w:p w14:paraId="7D69E7FD" w14:textId="77777777" w:rsidR="00983602" w:rsidRDefault="00983602">
      <w:pPr>
        <w:pStyle w:val="SourceCode"/>
      </w:pPr>
    </w:p>
    <w:p w14:paraId="62F5DCAE" w14:textId="77777777" w:rsidR="00983602" w:rsidRDefault="00382E42">
      <w:pPr>
        <w:pStyle w:val="SourceCode"/>
      </w:pPr>
      <w:r>
        <w:t>/// Turns typed text into a contact id, or returns 0 when the text is not</w:t>
      </w:r>
    </w:p>
    <w:p w14:paraId="0D1FDE26" w14:textId="77777777" w:rsidR="00983602" w:rsidRDefault="00382E42">
      <w:pPr>
        <w:pStyle w:val="SourceCode"/>
      </w:pPr>
      <w:r>
        <w:t>/// a whole number of 1 or more. Ids start at 1, so 0 is never an id, and</w:t>
      </w:r>
    </w:p>
    <w:p w14:paraId="1A9A109A" w14:textId="77777777" w:rsidR="00983602" w:rsidRDefault="00382E42">
      <w:pPr>
        <w:pStyle w:val="SourceCode"/>
      </w:pPr>
      <w:r>
        <w:t>/// the caller sends nothing for it. Remember, trim removes the spaces at</w:t>
      </w:r>
    </w:p>
    <w:p w14:paraId="237BB1A6" w14:textId="77777777" w:rsidR="00983602" w:rsidRDefault="00382E42">
      <w:pPr>
        <w:pStyle w:val="SourceCode"/>
      </w:pPr>
      <w:r>
        <w:t>/// both ends, and parse returns Err for text that is not a whole number;</w:t>
      </w:r>
    </w:p>
    <w:p w14:paraId="5B5AEEA4" w14:textId="77777777" w:rsidR="00983602" w:rsidRDefault="00382E42">
      <w:pPr>
        <w:pStyle w:val="SourceCode"/>
      </w:pPr>
      <w:r>
        <w:t>/// a u32 is never negative, so -5 is an Err too (Lesson 2.11a).</w:t>
      </w:r>
    </w:p>
    <w:p w14:paraId="4A81F267" w14:textId="77777777" w:rsidR="00983602" w:rsidRDefault="00382E42">
      <w:pPr>
        <w:pStyle w:val="SourceCode"/>
      </w:pPr>
      <w:r>
        <w:t>fn parse_id(typed_id: &amp;str) -&gt; u32 {</w:t>
      </w:r>
    </w:p>
    <w:p w14:paraId="763D37AD" w14:textId="77777777" w:rsidR="00983602" w:rsidRDefault="00382E42">
      <w:pPr>
        <w:pStyle w:val="SourceCode"/>
      </w:pPr>
      <w:r>
        <w:t xml:space="preserve">    match typed_id.trim().parse::&lt;u32&gt;() {</w:t>
      </w:r>
    </w:p>
    <w:p w14:paraId="258DD505" w14:textId="77777777" w:rsidR="00983602" w:rsidRDefault="00382E42">
      <w:pPr>
        <w:pStyle w:val="SourceCode"/>
      </w:pPr>
      <w:r>
        <w:t xml:space="preserve">        Ok(contact_id) =&gt; contact_id,</w:t>
      </w:r>
    </w:p>
    <w:p w14:paraId="4D31ED51" w14:textId="77777777" w:rsidR="00983602" w:rsidRDefault="00382E42">
      <w:pPr>
        <w:pStyle w:val="SourceCode"/>
      </w:pPr>
      <w:r>
        <w:t xml:space="preserve">        Err(_) =&gt; 0,</w:t>
      </w:r>
    </w:p>
    <w:p w14:paraId="0F6A27BA" w14:textId="77777777" w:rsidR="00983602" w:rsidRDefault="00382E42">
      <w:pPr>
        <w:pStyle w:val="SourceCode"/>
      </w:pPr>
      <w:r>
        <w:t xml:space="preserve">    }</w:t>
      </w:r>
    </w:p>
    <w:p w14:paraId="7682C23D" w14:textId="77777777" w:rsidR="00983602" w:rsidRDefault="00382E42">
      <w:pPr>
        <w:pStyle w:val="SourceCode"/>
      </w:pPr>
      <w:r>
        <w:t>}</w:t>
      </w:r>
    </w:p>
    <w:p w14:paraId="11629CCB" w14:textId="77777777" w:rsidR="00983602" w:rsidRDefault="00983602">
      <w:pPr>
        <w:pStyle w:val="SourceCode"/>
      </w:pPr>
    </w:p>
    <w:p w14:paraId="0F25CA53" w14:textId="77777777" w:rsidR="00983602" w:rsidRDefault="00382E42">
      <w:pPr>
        <w:pStyle w:val="SourceCode"/>
      </w:pPr>
      <w:r>
        <w:t>/// Prints one row's four values on one line, with (no phone) for None.</w:t>
      </w:r>
    </w:p>
    <w:p w14:paraId="37CF9CEE" w14:textId="77777777" w:rsidR="00983602" w:rsidRDefault="00382E42">
      <w:pPr>
        <w:pStyle w:val="SourceCode"/>
      </w:pPr>
      <w:r>
        <w:t>/// Remember, if let Some(phone) takes the text out only when there is one</w:t>
      </w:r>
    </w:p>
    <w:p w14:paraId="32C43AF1" w14:textId="77777777" w:rsidR="00983602" w:rsidRDefault="00382E42">
      <w:pPr>
        <w:pStyle w:val="SourceCode"/>
      </w:pPr>
      <w:r>
        <w:t>/// (Lesson 4.6a).</w:t>
      </w:r>
    </w:p>
    <w:p w14:paraId="2D15F948" w14:textId="77777777" w:rsidR="00983602" w:rsidRDefault="00382E42">
      <w:pPr>
        <w:pStyle w:val="SourceCode"/>
      </w:pPr>
      <w:r>
        <w:t>fn print_row(contact_id: u32, full_name: &amp;str, email: &amp;str,</w:t>
      </w:r>
    </w:p>
    <w:p w14:paraId="3F090ECE" w14:textId="77777777" w:rsidR="00983602" w:rsidRDefault="00382E42">
      <w:pPr>
        <w:pStyle w:val="SourceCode"/>
      </w:pPr>
      <w:r>
        <w:t xml:space="preserve">             phone: Option&lt;String&gt;) {</w:t>
      </w:r>
    </w:p>
    <w:p w14:paraId="5989D1E5" w14:textId="77777777" w:rsidR="00983602" w:rsidRDefault="00382E42">
      <w:pPr>
        <w:pStyle w:val="SourceCode"/>
      </w:pPr>
      <w:r>
        <w:t xml:space="preserve">    let mut phone_text = "(no phone)".to_string();</w:t>
      </w:r>
    </w:p>
    <w:p w14:paraId="17462EF6" w14:textId="77777777" w:rsidR="00983602" w:rsidRDefault="00382E42">
      <w:pPr>
        <w:pStyle w:val="SourceCode"/>
      </w:pPr>
      <w:r>
        <w:t xml:space="preserve">    if let Some(phone) = phone {</w:t>
      </w:r>
    </w:p>
    <w:p w14:paraId="7A845500" w14:textId="77777777" w:rsidR="00983602" w:rsidRDefault="00382E42">
      <w:pPr>
        <w:pStyle w:val="SourceCode"/>
      </w:pPr>
      <w:r>
        <w:t xml:space="preserve">        phone_text = phone;</w:t>
      </w:r>
    </w:p>
    <w:p w14:paraId="41BDE5B3" w14:textId="77777777" w:rsidR="00983602" w:rsidRDefault="00382E42">
      <w:pPr>
        <w:pStyle w:val="SourceCode"/>
      </w:pPr>
      <w:r>
        <w:t xml:space="preserve">    }</w:t>
      </w:r>
    </w:p>
    <w:p w14:paraId="2D21D1E1" w14:textId="77777777" w:rsidR="00983602" w:rsidRDefault="00382E42">
      <w:pPr>
        <w:pStyle w:val="SourceCode"/>
      </w:pPr>
      <w:r>
        <w:t xml:space="preserve">    println!("  {contact_id}: {full_name}, {email}, {phone_text}");</w:t>
      </w:r>
    </w:p>
    <w:p w14:paraId="057D7404" w14:textId="77777777" w:rsidR="00983602" w:rsidRDefault="00382E42">
      <w:pPr>
        <w:pStyle w:val="SourceCode"/>
      </w:pPr>
      <w:r>
        <w:t>}</w:t>
      </w:r>
    </w:p>
    <w:p w14:paraId="38D877AC" w14:textId="77777777" w:rsidR="00983602" w:rsidRDefault="00983602">
      <w:pPr>
        <w:pStyle w:val="SourceCode"/>
      </w:pPr>
    </w:p>
    <w:p w14:paraId="6373E07E" w14:textId="77777777" w:rsidR="00983602" w:rsidRDefault="00382E42">
      <w:pPr>
        <w:pStyle w:val="SourceCode"/>
      </w:pPr>
      <w:r>
        <w:t>/// Prints one contact, or one Error line. exec_first sends the query with</w:t>
      </w:r>
    </w:p>
    <w:p w14:paraId="6F7827E6" w14:textId="77777777" w:rsidR="00983602" w:rsidRDefault="00382E42">
      <w:pPr>
        <w:pStyle w:val="SourceCode"/>
      </w:pPr>
      <w:r>
        <w:t>/// the id as its parameter and reads only the first row, into an Option:</w:t>
      </w:r>
    </w:p>
    <w:p w14:paraId="6F9F927F" w14:textId="77777777" w:rsidR="00983602" w:rsidRDefault="00382E42">
      <w:pPr>
        <w:pStyle w:val="SourceCode"/>
      </w:pPr>
      <w:r>
        <w:t>/// Some(row) when the query found the contact, None when it found no row</w:t>
      </w:r>
    </w:p>
    <w:p w14:paraId="57C3FA5C" w14:textId="77777777" w:rsidR="00983602" w:rsidRDefault="00382E42">
      <w:pPr>
        <w:pStyle w:val="SourceCode"/>
      </w:pPr>
      <w:r>
        <w:t>/// (Chapter 4 Project 1a); the id is the primary key, so there is no second</w:t>
      </w:r>
    </w:p>
    <w:p w14:paraId="14688EBD" w14:textId="77777777" w:rsidR="00983602" w:rsidRDefault="00382E42">
      <w:pPr>
        <w:pStyle w:val="SourceCode"/>
      </w:pPr>
      <w:r>
        <w:t>/// row. Remember, &amp;mut lends the connection to a function that uses it.</w:t>
      </w:r>
    </w:p>
    <w:p w14:paraId="0A38B10B" w14:textId="77777777" w:rsidR="00983602" w:rsidRDefault="00382E42">
      <w:pPr>
        <w:pStyle w:val="SourceCode"/>
      </w:pPr>
      <w:r>
        <w:t>fn show_contact(connection: &amp;mut Conn, contact_id: u32) {</w:t>
      </w:r>
    </w:p>
    <w:p w14:paraId="3BECB84E" w14:textId="77777777" w:rsidR="00983602" w:rsidRDefault="00382E42">
      <w:pPr>
        <w:pStyle w:val="SourceCode"/>
      </w:pPr>
      <w:r>
        <w:t xml:space="preserve">    // Remember, a one-value tuple needs its comma: (contact_id,).</w:t>
      </w:r>
    </w:p>
    <w:p w14:paraId="036762DA" w14:textId="77777777" w:rsidR="00983602" w:rsidRDefault="00382E42">
      <w:pPr>
        <w:pStyle w:val="SourceCode"/>
      </w:pPr>
      <w:r>
        <w:t xml:space="preserve">    let found: Option&lt;(u32, String, String, Option&lt;String&gt;)&gt; =</w:t>
      </w:r>
    </w:p>
    <w:p w14:paraId="304808DB" w14:textId="77777777" w:rsidR="00983602" w:rsidRDefault="00382E42">
      <w:pPr>
        <w:pStyle w:val="SourceCode"/>
      </w:pPr>
      <w:r>
        <w:t xml:space="preserve">        match connection.exec_first(SELECT_CONTACT, (contact_id,)) {</w:t>
      </w:r>
    </w:p>
    <w:p w14:paraId="56889439" w14:textId="77777777" w:rsidR="00983602" w:rsidRDefault="00382E42">
      <w:pPr>
        <w:pStyle w:val="SourceCode"/>
      </w:pPr>
      <w:r>
        <w:t xml:space="preserve">            Ok(found) =&gt; found,</w:t>
      </w:r>
    </w:p>
    <w:p w14:paraId="50AB204E" w14:textId="77777777" w:rsidR="00983602" w:rsidRDefault="00382E42">
      <w:pPr>
        <w:pStyle w:val="SourceCode"/>
      </w:pPr>
      <w:r>
        <w:t xml:space="preserve">            Err(error) =&gt; {</w:t>
      </w:r>
    </w:p>
    <w:p w14:paraId="500322C2" w14:textId="77777777" w:rsidR="00983602" w:rsidRDefault="00382E42">
      <w:pPr>
        <w:pStyle w:val="SourceCode"/>
      </w:pPr>
      <w:r>
        <w:t xml:space="preserve">                eprintln!("Error: {}", reason_text(error));</w:t>
      </w:r>
    </w:p>
    <w:p w14:paraId="23593ED3" w14:textId="77777777" w:rsidR="00983602" w:rsidRDefault="00382E42">
      <w:pPr>
        <w:pStyle w:val="SourceCode"/>
      </w:pPr>
      <w:r>
        <w:t xml:space="preserve">                return;</w:t>
      </w:r>
    </w:p>
    <w:p w14:paraId="31CBF008" w14:textId="77777777" w:rsidR="00983602" w:rsidRDefault="00382E42">
      <w:pPr>
        <w:pStyle w:val="SourceCode"/>
      </w:pPr>
      <w:r>
        <w:t xml:space="preserve">            }</w:t>
      </w:r>
    </w:p>
    <w:p w14:paraId="77C43267" w14:textId="77777777" w:rsidR="00983602" w:rsidRDefault="00382E42">
      <w:pPr>
        <w:pStyle w:val="SourceCode"/>
      </w:pPr>
      <w:r>
        <w:t xml:space="preserve">        };</w:t>
      </w:r>
    </w:p>
    <w:p w14:paraId="3CCE8EE8" w14:textId="77777777" w:rsidR="00983602" w:rsidRDefault="00382E42">
      <w:pPr>
        <w:pStyle w:val="SourceCode"/>
      </w:pPr>
      <w:r>
        <w:t xml:space="preserve">    // No row is not a database failure: the query worked and found</w:t>
      </w:r>
    </w:p>
    <w:p w14:paraId="5B4D2CED" w14:textId="77777777" w:rsidR="00983602" w:rsidRDefault="00382E42">
      <w:pPr>
        <w:pStyle w:val="SourceCode"/>
      </w:pPr>
      <w:r>
        <w:t xml:space="preserve">    // nothing, so the program writes its own Error line.</w:t>
      </w:r>
    </w:p>
    <w:p w14:paraId="3AC16759" w14:textId="77777777" w:rsidR="00983602" w:rsidRDefault="00382E42">
      <w:pPr>
        <w:pStyle w:val="SourceCode"/>
      </w:pPr>
      <w:r>
        <w:t xml:space="preserve">    match found {</w:t>
      </w:r>
    </w:p>
    <w:p w14:paraId="28A6A6B6" w14:textId="77777777" w:rsidR="00983602" w:rsidRDefault="00382E42">
      <w:pPr>
        <w:pStyle w:val="SourceCode"/>
      </w:pPr>
      <w:r>
        <w:t xml:space="preserve">        Some((row_id, full_name, email, phone)) =&gt; {</w:t>
      </w:r>
    </w:p>
    <w:p w14:paraId="1C5664BE" w14:textId="77777777" w:rsidR="00983602" w:rsidRDefault="00382E42">
      <w:pPr>
        <w:pStyle w:val="SourceCode"/>
      </w:pPr>
      <w:r>
        <w:t xml:space="preserve">            print_row(row_id, &amp;full_name, &amp;email, phone);</w:t>
      </w:r>
    </w:p>
    <w:p w14:paraId="39639195" w14:textId="77777777" w:rsidR="00983602" w:rsidRDefault="00382E42">
      <w:pPr>
        <w:pStyle w:val="SourceCode"/>
      </w:pPr>
      <w:r>
        <w:t xml:space="preserve">        }</w:t>
      </w:r>
    </w:p>
    <w:p w14:paraId="3BD4E2B0" w14:textId="77777777" w:rsidR="00983602" w:rsidRDefault="00382E42">
      <w:pPr>
        <w:pStyle w:val="SourceCode"/>
      </w:pPr>
      <w:r>
        <w:t xml:space="preserve">        None =&gt; eprintln!("Error: no contact with id {contact_id}"),</w:t>
      </w:r>
    </w:p>
    <w:p w14:paraId="71094071" w14:textId="77777777" w:rsidR="00983602" w:rsidRDefault="00382E42">
      <w:pPr>
        <w:pStyle w:val="SourceCode"/>
      </w:pPr>
      <w:r>
        <w:t xml:space="preserve">    }</w:t>
      </w:r>
    </w:p>
    <w:p w14:paraId="0AFA2C56" w14:textId="77777777" w:rsidR="00983602" w:rsidRDefault="00382E42">
      <w:pPr>
        <w:pStyle w:val="SourceCode"/>
      </w:pPr>
      <w:r>
        <w:t>}</w:t>
      </w:r>
    </w:p>
    <w:p w14:paraId="3A838754" w14:textId="77777777" w:rsidR="00983602" w:rsidRDefault="00983602">
      <w:pPr>
        <w:pStyle w:val="SourceCode"/>
      </w:pPr>
    </w:p>
    <w:p w14:paraId="62EB822C" w14:textId="77777777" w:rsidR="00983602" w:rsidRDefault="00382E42">
      <w:pPr>
        <w:pStyle w:val="SourceCode"/>
      </w:pPr>
      <w:r>
        <w:t>/// Asks for the id and shows that contact. If the input ended instead,</w:t>
      </w:r>
    </w:p>
    <w:p w14:paraId="7FEDB7F5" w14:textId="77777777" w:rsidR="00983602" w:rsidRDefault="00382E42">
      <w:pPr>
        <w:pStyle w:val="SourceCode"/>
      </w:pPr>
      <w:r>
        <w:t>/// nothing is shown, as in Lesson 5.1a's add. The id is typed text, so</w:t>
      </w:r>
    </w:p>
    <w:p w14:paraId="5DB73A5F" w14:textId="77777777" w:rsidR="00983602" w:rsidRDefault="00382E42">
      <w:pPr>
        <w:pStyle w:val="SourceCode"/>
      </w:pPr>
      <w:r>
        <w:t>/// parse_id checks it first: text that is not an id gets one Error line,</w:t>
      </w:r>
    </w:p>
    <w:p w14:paraId="59473ED4" w14:textId="77777777" w:rsidR="00983602" w:rsidRDefault="00382E42">
      <w:pPr>
        <w:pStyle w:val="SourceCode"/>
      </w:pPr>
      <w:r>
        <w:t>/// and nothing is sent to the server.</w:t>
      </w:r>
    </w:p>
    <w:p w14:paraId="1D422F92" w14:textId="77777777" w:rsidR="00983602" w:rsidRDefault="00382E42">
      <w:pPr>
        <w:pStyle w:val="SourceCode"/>
      </w:pPr>
      <w:r>
        <w:t>fn run_show(connection: &amp;mut Conn) {</w:t>
      </w:r>
    </w:p>
    <w:p w14:paraId="0F27C4BD" w14:textId="77777777" w:rsidR="00983602" w:rsidRDefault="00382E42">
      <w:pPr>
        <w:pStyle w:val="SourceCode"/>
      </w:pPr>
      <w:r>
        <w:t xml:space="preserve">    let (typed_id, answered) = read_answer("Id: ");</w:t>
      </w:r>
    </w:p>
    <w:p w14:paraId="03B35231" w14:textId="77777777" w:rsidR="00983602" w:rsidRDefault="00382E42">
      <w:pPr>
        <w:pStyle w:val="SourceCode"/>
      </w:pPr>
      <w:r>
        <w:t xml:space="preserve">    if !answered {</w:t>
      </w:r>
    </w:p>
    <w:p w14:paraId="1164D8E0" w14:textId="77777777" w:rsidR="00983602" w:rsidRDefault="00382E42">
      <w:pPr>
        <w:pStyle w:val="SourceCode"/>
      </w:pPr>
      <w:r>
        <w:t xml:space="preserve">        eprintln!("Error: input ended before every answer was given");</w:t>
      </w:r>
    </w:p>
    <w:p w14:paraId="64E0D041" w14:textId="77777777" w:rsidR="00983602" w:rsidRDefault="00382E42">
      <w:pPr>
        <w:pStyle w:val="SourceCode"/>
      </w:pPr>
      <w:r>
        <w:t xml:space="preserve">        return;</w:t>
      </w:r>
    </w:p>
    <w:p w14:paraId="1FA24760" w14:textId="77777777" w:rsidR="00983602" w:rsidRDefault="00382E42">
      <w:pPr>
        <w:pStyle w:val="SourceCode"/>
      </w:pPr>
      <w:r>
        <w:t xml:space="preserve">    }</w:t>
      </w:r>
    </w:p>
    <w:p w14:paraId="2F98E7B9" w14:textId="77777777" w:rsidR="00983602" w:rsidRDefault="00382E42">
      <w:pPr>
        <w:pStyle w:val="SourceCode"/>
      </w:pPr>
      <w:r>
        <w:t xml:space="preserve">    let contact_id = parse_id(&amp;typed_id);</w:t>
      </w:r>
    </w:p>
    <w:p w14:paraId="17FE6061" w14:textId="77777777" w:rsidR="00983602" w:rsidRDefault="00382E42">
      <w:pPr>
        <w:pStyle w:val="SourceCode"/>
      </w:pPr>
      <w:r>
        <w:t xml:space="preserve">    if contact_id == 0 {</w:t>
      </w:r>
    </w:p>
    <w:p w14:paraId="14C4173F" w14:textId="77777777" w:rsidR="00983602" w:rsidRDefault="00382E42">
      <w:pPr>
        <w:pStyle w:val="SourceCode"/>
      </w:pPr>
      <w:r>
        <w:t xml:space="preserve">        eprintln!("Error: id must be a whole number, 1 or more");</w:t>
      </w:r>
    </w:p>
    <w:p w14:paraId="41BC9398" w14:textId="77777777" w:rsidR="00983602" w:rsidRDefault="00382E42">
      <w:pPr>
        <w:pStyle w:val="SourceCode"/>
      </w:pPr>
      <w:r>
        <w:t xml:space="preserve">        return;</w:t>
      </w:r>
    </w:p>
    <w:p w14:paraId="7A770189" w14:textId="77777777" w:rsidR="00983602" w:rsidRDefault="00382E42">
      <w:pPr>
        <w:pStyle w:val="SourceCode"/>
      </w:pPr>
      <w:r>
        <w:t xml:space="preserve">    }</w:t>
      </w:r>
    </w:p>
    <w:p w14:paraId="4282E45F" w14:textId="77777777" w:rsidR="00983602" w:rsidRDefault="00382E42">
      <w:pPr>
        <w:pStyle w:val="SourceCode"/>
      </w:pPr>
      <w:r>
        <w:t xml:space="preserve">    show_contact(connection, contact_id);</w:t>
      </w:r>
    </w:p>
    <w:p w14:paraId="327FF73D" w14:textId="77777777" w:rsidR="00983602" w:rsidRDefault="00382E42">
      <w:pPr>
        <w:pStyle w:val="SourceCode"/>
      </w:pPr>
      <w:r>
        <w:t>}</w:t>
      </w:r>
    </w:p>
    <w:p w14:paraId="723CBA1F" w14:textId="77777777" w:rsidR="00983602" w:rsidRDefault="00983602">
      <w:pPr>
        <w:pStyle w:val="SourceCode"/>
      </w:pPr>
    </w:p>
    <w:p w14:paraId="1EBD24BC" w14:textId="77777777" w:rsidR="00983602" w:rsidRDefault="00382E42">
      <w:pPr>
        <w:pStyle w:val="SourceCode"/>
      </w:pPr>
      <w:r>
        <w:t>/// Prints every contact in name order, then the count, or one Error line.</w:t>
      </w:r>
    </w:p>
    <w:p w14:paraId="5937024F" w14:textId="77777777" w:rsidR="00983602" w:rsidRDefault="00382E42">
      <w:pPr>
        <w:pStyle w:val="SourceCode"/>
      </w:pPr>
      <w:r>
        <w:t>/// An empty table is not an error: the heading, no contact lines, and</w:t>
      </w:r>
    </w:p>
    <w:p w14:paraId="2E606B84" w14:textId="77777777" w:rsidR="00983602" w:rsidRDefault="00382E42">
      <w:pPr>
        <w:pStyle w:val="SourceCode"/>
      </w:pPr>
      <w:r>
        <w:t>/// Contacts: 0. Remember, query reads every row into a Vec, one tuple per</w:t>
      </w:r>
    </w:p>
    <w:p w14:paraId="44096020" w14:textId="77777777" w:rsidR="00983602" w:rsidRDefault="00382E42">
      <w:pPr>
        <w:pStyle w:val="SourceCode"/>
      </w:pPr>
      <w:r>
        <w:t>/// row, typed by the Vec's item type (Lesson 4.1a).</w:t>
      </w:r>
    </w:p>
    <w:p w14:paraId="36B975CE" w14:textId="77777777" w:rsidR="00983602" w:rsidRDefault="00382E42">
      <w:pPr>
        <w:pStyle w:val="SourceCode"/>
      </w:pPr>
      <w:r>
        <w:t>fn list_contacts(connection: &amp;mut Conn) {</w:t>
      </w:r>
    </w:p>
    <w:p w14:paraId="03E932EF" w14:textId="77777777" w:rsidR="00983602" w:rsidRDefault="00382E42">
      <w:pPr>
        <w:pStyle w:val="SourceCode"/>
      </w:pPr>
      <w:r>
        <w:t xml:space="preserve">    let rows: Vec&lt;(u32, String, String, Option&lt;String&gt;)&gt; =</w:t>
      </w:r>
    </w:p>
    <w:p w14:paraId="2453BF29" w14:textId="77777777" w:rsidR="00983602" w:rsidRDefault="00382E42">
      <w:pPr>
        <w:pStyle w:val="SourceCode"/>
      </w:pPr>
      <w:r>
        <w:t xml:space="preserve">        match connection.query(SELECT_CONTACTS) {</w:t>
      </w:r>
    </w:p>
    <w:p w14:paraId="3BD9548C" w14:textId="77777777" w:rsidR="00983602" w:rsidRDefault="00382E42">
      <w:pPr>
        <w:pStyle w:val="SourceCode"/>
      </w:pPr>
      <w:r>
        <w:t xml:space="preserve">            Ok(rows) =&gt; rows,</w:t>
      </w:r>
    </w:p>
    <w:p w14:paraId="1B8D51BC" w14:textId="77777777" w:rsidR="00983602" w:rsidRDefault="00382E42">
      <w:pPr>
        <w:pStyle w:val="SourceCode"/>
      </w:pPr>
      <w:r>
        <w:t xml:space="preserve">            Err(error) =&gt; {</w:t>
      </w:r>
    </w:p>
    <w:p w14:paraId="178548BB" w14:textId="77777777" w:rsidR="00983602" w:rsidRDefault="00382E42">
      <w:pPr>
        <w:pStyle w:val="SourceCode"/>
      </w:pPr>
      <w:r>
        <w:t xml:space="preserve">                eprintln!("Error: {}", reason_text(error));</w:t>
      </w:r>
    </w:p>
    <w:p w14:paraId="6F43E095" w14:textId="77777777" w:rsidR="00983602" w:rsidRDefault="00382E42">
      <w:pPr>
        <w:pStyle w:val="SourceCode"/>
      </w:pPr>
      <w:r>
        <w:t xml:space="preserve">                return;</w:t>
      </w:r>
    </w:p>
    <w:p w14:paraId="1A0BAC3E" w14:textId="77777777" w:rsidR="00983602" w:rsidRDefault="00382E42">
      <w:pPr>
        <w:pStyle w:val="SourceCode"/>
      </w:pPr>
      <w:r>
        <w:t xml:space="preserve">            }</w:t>
      </w:r>
    </w:p>
    <w:p w14:paraId="4CDB8098" w14:textId="77777777" w:rsidR="00983602" w:rsidRDefault="00382E42">
      <w:pPr>
        <w:pStyle w:val="SourceCode"/>
      </w:pPr>
      <w:r>
        <w:t xml:space="preserve">        };</w:t>
      </w:r>
    </w:p>
    <w:p w14:paraId="1BE1184B" w14:textId="77777777" w:rsidR="00983602" w:rsidRDefault="00382E42">
      <w:pPr>
        <w:pStyle w:val="SourceCode"/>
      </w:pPr>
      <w:r>
        <w:t xml:space="preserve">    println!("Contacts by name:");</w:t>
      </w:r>
    </w:p>
    <w:p w14:paraId="256DBD41" w14:textId="77777777" w:rsidR="00983602" w:rsidRDefault="00382E42">
      <w:pPr>
        <w:pStyle w:val="SourceCode"/>
      </w:pPr>
      <w:r>
        <w:t xml:space="preserve">    // rows.len() is read before the loop, because the for loop takes the</w:t>
      </w:r>
    </w:p>
    <w:p w14:paraId="7E022F71" w14:textId="77777777" w:rsidR="00983602" w:rsidRDefault="00382E42">
      <w:pPr>
        <w:pStyle w:val="SourceCode"/>
      </w:pPr>
      <w:r>
        <w:t xml:space="preserve">    // Vec over and uses it up.</w:t>
      </w:r>
    </w:p>
    <w:p w14:paraId="34E2F12C" w14:textId="77777777" w:rsidR="00983602" w:rsidRDefault="00382E42">
      <w:pPr>
        <w:pStyle w:val="SourceCode"/>
      </w:pPr>
      <w:r>
        <w:t xml:space="preserve">    let total = rows.len();</w:t>
      </w:r>
    </w:p>
    <w:p w14:paraId="014AE6DA" w14:textId="77777777" w:rsidR="00983602" w:rsidRDefault="00382E42">
      <w:pPr>
        <w:pStyle w:val="SourceCode"/>
      </w:pPr>
      <w:r>
        <w:t xml:space="preserve">    for (contact_id, full_name, email, phone) in rows {</w:t>
      </w:r>
    </w:p>
    <w:p w14:paraId="3186DFB6" w14:textId="77777777" w:rsidR="00983602" w:rsidRDefault="00382E42">
      <w:pPr>
        <w:pStyle w:val="SourceCode"/>
      </w:pPr>
      <w:r>
        <w:t xml:space="preserve">        print_row(contact_id, &amp;full_name, &amp;email, phone);</w:t>
      </w:r>
    </w:p>
    <w:p w14:paraId="1E410A88" w14:textId="77777777" w:rsidR="00983602" w:rsidRDefault="00382E42">
      <w:pPr>
        <w:pStyle w:val="SourceCode"/>
      </w:pPr>
      <w:r>
        <w:t xml:space="preserve">    }</w:t>
      </w:r>
    </w:p>
    <w:p w14:paraId="403DD856" w14:textId="77777777" w:rsidR="00983602" w:rsidRDefault="00382E42">
      <w:pPr>
        <w:pStyle w:val="SourceCode"/>
      </w:pPr>
      <w:r>
        <w:t xml:space="preserve">    println!("Contacts: {total}");</w:t>
      </w:r>
    </w:p>
    <w:p w14:paraId="1FA14408" w14:textId="77777777" w:rsidR="00983602" w:rsidRDefault="00382E42">
      <w:pPr>
        <w:pStyle w:val="SourceCode"/>
      </w:pPr>
      <w:r>
        <w:t>}</w:t>
      </w:r>
    </w:p>
    <w:p w14:paraId="08BBAE8B" w14:textId="77777777" w:rsidR="00983602" w:rsidRDefault="00983602">
      <w:pPr>
        <w:pStyle w:val="SourceCode"/>
      </w:pPr>
    </w:p>
    <w:p w14:paraId="2323B07D" w14:textId="77777777" w:rsidR="00983602" w:rsidRDefault="00382E42">
      <w:pPr>
        <w:pStyle w:val="SourceCode"/>
      </w:pPr>
      <w:r>
        <w:t>/// The connection and the loop. Returns the exit code: 0 for success, 1</w:t>
      </w:r>
    </w:p>
    <w:p w14:paraId="2B366269" w14:textId="77777777" w:rsidR="00983602" w:rsidRDefault="00382E42">
      <w:pPr>
        <w:pStyle w:val="SourceCode"/>
      </w:pPr>
      <w:r>
        <w:t>/// when the connection failed.</w:t>
      </w:r>
    </w:p>
    <w:p w14:paraId="606A160F" w14:textId="77777777" w:rsidR="00983602" w:rsidRDefault="00382E42">
      <w:pPr>
        <w:pStyle w:val="SourceCode"/>
      </w:pPr>
      <w:r>
        <w:t>fn run(password: &amp;str) -&gt; i32 {</w:t>
      </w:r>
    </w:p>
    <w:p w14:paraId="60DD14F7" w14:textId="77777777" w:rsidR="00983602" w:rsidRDefault="00382E42">
      <w:pPr>
        <w:pStyle w:val="SourceCode"/>
      </w:pPr>
      <w:r>
        <w:t xml:space="preserve">    // Remember, OptsBuilder collects the settings, db_name chooses the</w:t>
      </w:r>
    </w:p>
    <w:p w14:paraId="1C7A2791" w14:textId="77777777" w:rsidR="00983602" w:rsidRDefault="00382E42">
      <w:pPr>
        <w:pStyle w:val="SourceCode"/>
      </w:pPr>
      <w:r>
        <w:t xml:space="preserve">    // database (Lesson 4.2a), and CLIENT_FOUND_ROWS counts the rows a</w:t>
      </w:r>
    </w:p>
    <w:p w14:paraId="154CA55E" w14:textId="77777777" w:rsidR="00983602" w:rsidRDefault="00382E42">
      <w:pPr>
        <w:pStyle w:val="SourceCode"/>
      </w:pPr>
      <w:r>
        <w:t xml:space="preserve">    // statement matched (Lesson 4.7a). Without a connection no command</w:t>
      </w:r>
    </w:p>
    <w:p w14:paraId="3870C9C3" w14:textId="77777777" w:rsidR="00983602" w:rsidRDefault="00382E42">
      <w:pPr>
        <w:pStyle w:val="SourceCode"/>
      </w:pPr>
      <w:r>
        <w:t xml:space="preserve">    // can work, so a failure here ends the program with exit code 1.</w:t>
      </w:r>
    </w:p>
    <w:p w14:paraId="59F903AC" w14:textId="77777777" w:rsidR="00983602" w:rsidRDefault="00382E42">
      <w:pPr>
        <w:pStyle w:val="SourceCode"/>
      </w:pPr>
      <w:r>
        <w:t xml:space="preserve">    let settings = OptsBuilder::new()</w:t>
      </w:r>
    </w:p>
    <w:p w14:paraId="410EC26A" w14:textId="77777777" w:rsidR="00983602" w:rsidRDefault="00382E42">
      <w:pPr>
        <w:pStyle w:val="SourceCode"/>
      </w:pPr>
      <w:r>
        <w:t xml:space="preserve">        .ip_or_hostname(Some(HOST))</w:t>
      </w:r>
    </w:p>
    <w:p w14:paraId="6E4529AE" w14:textId="77777777" w:rsidR="00983602" w:rsidRDefault="00382E42">
      <w:pPr>
        <w:pStyle w:val="SourceCode"/>
      </w:pPr>
      <w:r>
        <w:t xml:space="preserve">        .tcp_port(PORT)</w:t>
      </w:r>
    </w:p>
    <w:p w14:paraId="6E5CFBDC" w14:textId="77777777" w:rsidR="00983602" w:rsidRDefault="00382E42">
      <w:pPr>
        <w:pStyle w:val="SourceCode"/>
      </w:pPr>
      <w:r>
        <w:t xml:space="preserve">        .user(Some(USER))</w:t>
      </w:r>
    </w:p>
    <w:p w14:paraId="0037064F" w14:textId="77777777" w:rsidR="00983602" w:rsidRDefault="00382E42">
      <w:pPr>
        <w:pStyle w:val="SourceCode"/>
      </w:pPr>
      <w:r>
        <w:t xml:space="preserve">        .pass(Some(password))</w:t>
      </w:r>
    </w:p>
    <w:p w14:paraId="59F9C104" w14:textId="77777777" w:rsidR="00983602" w:rsidRDefault="00382E42">
      <w:pPr>
        <w:pStyle w:val="SourceCode"/>
      </w:pPr>
      <w:r>
        <w:t xml:space="preserve">        .db_name(Some(DATABASE))</w:t>
      </w:r>
    </w:p>
    <w:p w14:paraId="5D6E98C2" w14:textId="77777777" w:rsidR="00983602" w:rsidRDefault="00382E42">
      <w:pPr>
        <w:pStyle w:val="SourceCode"/>
      </w:pPr>
      <w:r>
        <w:t xml:space="preserve">        .additional_capabilities(CapabilityFlags::CLIENT_FOUND_ROWS);</w:t>
      </w:r>
    </w:p>
    <w:p w14:paraId="76E73EB0" w14:textId="77777777" w:rsidR="00983602" w:rsidRDefault="00382E42">
      <w:pPr>
        <w:pStyle w:val="SourceCode"/>
      </w:pPr>
      <w:r>
        <w:t xml:space="preserve">    let mut connection = match Conn::new(settings) {</w:t>
      </w:r>
    </w:p>
    <w:p w14:paraId="205CDB94" w14:textId="77777777" w:rsidR="00983602" w:rsidRDefault="00382E42">
      <w:pPr>
        <w:pStyle w:val="SourceCode"/>
      </w:pPr>
      <w:r>
        <w:t xml:space="preserve">        Ok(connection) =&gt; connection,</w:t>
      </w:r>
    </w:p>
    <w:p w14:paraId="25607723" w14:textId="77777777" w:rsidR="00983602" w:rsidRDefault="00382E42">
      <w:pPr>
        <w:pStyle w:val="SourceCode"/>
      </w:pPr>
      <w:r>
        <w:t xml:space="preserve">        Err(error) =&gt; {</w:t>
      </w:r>
    </w:p>
    <w:p w14:paraId="00C7404D" w14:textId="77777777" w:rsidR="00983602" w:rsidRDefault="00382E42">
      <w:pPr>
        <w:pStyle w:val="SourceCode"/>
      </w:pPr>
      <w:r>
        <w:t xml:space="preserve">            eprintln!("Error: {}", reason_text(error));</w:t>
      </w:r>
    </w:p>
    <w:p w14:paraId="76FA817E" w14:textId="77777777" w:rsidR="00983602" w:rsidRDefault="00382E42">
      <w:pPr>
        <w:pStyle w:val="SourceCode"/>
      </w:pPr>
      <w:r>
        <w:t xml:space="preserve">            return 1;</w:t>
      </w:r>
    </w:p>
    <w:p w14:paraId="0346AF79" w14:textId="77777777" w:rsidR="00983602" w:rsidRDefault="00382E42">
      <w:pPr>
        <w:pStyle w:val="SourceCode"/>
      </w:pPr>
      <w:r>
        <w:t xml:space="preserve">        }</w:t>
      </w:r>
    </w:p>
    <w:p w14:paraId="49C654CD" w14:textId="77777777" w:rsidR="00983602" w:rsidRDefault="00382E42">
      <w:pPr>
        <w:pStyle w:val="SourceCode"/>
      </w:pPr>
      <w:r>
        <w:t xml:space="preserve">    };</w:t>
      </w:r>
    </w:p>
    <w:p w14:paraId="58B01DE1" w14:textId="77777777" w:rsidR="00983602" w:rsidRDefault="00382E42">
      <w:pPr>
        <w:pStyle w:val="SourceCode"/>
      </w:pPr>
      <w:r>
        <w:t xml:space="preserve">    println!("Connected to database {DATABASE}");</w:t>
      </w:r>
    </w:p>
    <w:p w14:paraId="777736AC" w14:textId="77777777" w:rsidR="00983602" w:rsidRDefault="00983602">
      <w:pPr>
        <w:pStyle w:val="SourceCode"/>
      </w:pPr>
    </w:p>
    <w:p w14:paraId="337960F1" w14:textId="77777777" w:rsidR="00983602" w:rsidRDefault="00382E42">
      <w:pPr>
        <w:pStyle w:val="SourceCode"/>
      </w:pPr>
      <w:r>
        <w:t xml:space="preserve">    // The command loop. Only quit or ended input sets running to false.</w:t>
      </w:r>
    </w:p>
    <w:p w14:paraId="5288CC26" w14:textId="77777777" w:rsidR="00983602" w:rsidRDefault="00382E42">
      <w:pPr>
        <w:pStyle w:val="SourceCode"/>
      </w:pPr>
      <w:r>
        <w:t xml:space="preserve">    // A blank line was read (answered is true), but it matches no branch,</w:t>
      </w:r>
    </w:p>
    <w:p w14:paraId="650CBC66" w14:textId="77777777" w:rsidR="00983602" w:rsidRDefault="00382E42">
      <w:pPr>
        <w:pStyle w:val="SourceCode"/>
      </w:pPr>
      <w:r>
        <w:t xml:space="preserve">    // not even the last one, which needs text that is not empty: nothing</w:t>
      </w:r>
    </w:p>
    <w:p w14:paraId="34A472CA" w14:textId="77777777" w:rsidR="00983602" w:rsidRDefault="00382E42">
      <w:pPr>
        <w:pStyle w:val="SourceCode"/>
      </w:pPr>
      <w:r>
        <w:t xml:space="preserve">    // runs, and the prompt comes back. The command is trimmed first, so a</w:t>
      </w:r>
    </w:p>
    <w:p w14:paraId="23D49224" w14:textId="77777777" w:rsidR="00983602" w:rsidRDefault="00382E42">
      <w:pPr>
        <w:pStyle w:val="SourceCode"/>
      </w:pPr>
      <w:r>
        <w:t xml:space="preserve">    // line of only spaces counts as blank. Remember, == compares text</w:t>
      </w:r>
    </w:p>
    <w:p w14:paraId="2CF731FE" w14:textId="77777777" w:rsidR="00983602" w:rsidRDefault="00382E42">
      <w:pPr>
        <w:pStyle w:val="SourceCode"/>
      </w:pPr>
      <w:r>
        <w:t xml:space="preserve">    // exactly, and != means not equal.</w:t>
      </w:r>
    </w:p>
    <w:p w14:paraId="2245989E" w14:textId="77777777" w:rsidR="00983602" w:rsidRDefault="00382E42">
      <w:pPr>
        <w:pStyle w:val="SourceCode"/>
      </w:pPr>
      <w:r>
        <w:t xml:space="preserve">    let mut running = true;</w:t>
      </w:r>
    </w:p>
    <w:p w14:paraId="62FCB9D7" w14:textId="77777777" w:rsidR="00983602" w:rsidRDefault="00382E42">
      <w:pPr>
        <w:pStyle w:val="SourceCode"/>
      </w:pPr>
      <w:r>
        <w:t xml:space="preserve">    while running {</w:t>
      </w:r>
    </w:p>
    <w:p w14:paraId="14726225" w14:textId="77777777" w:rsidR="00983602" w:rsidRDefault="00382E42">
      <w:pPr>
        <w:pStyle w:val="SourceCode"/>
      </w:pPr>
      <w:r>
        <w:t xml:space="preserve">        let (typed_command, answered) = read_answer("contacts&gt; ");</w:t>
      </w:r>
    </w:p>
    <w:p w14:paraId="032BF4A5" w14:textId="77777777" w:rsidR="00983602" w:rsidRDefault="00382E42">
      <w:pPr>
        <w:pStyle w:val="SourceCode"/>
      </w:pPr>
      <w:r>
        <w:t xml:space="preserve">        let command = typed_command.trim();</w:t>
      </w:r>
    </w:p>
    <w:p w14:paraId="48551131" w14:textId="77777777" w:rsidR="00983602" w:rsidRDefault="00382E42">
      <w:pPr>
        <w:pStyle w:val="SourceCode"/>
      </w:pPr>
      <w:r>
        <w:t xml:space="preserve">        if !answered || command == "quit" {</w:t>
      </w:r>
    </w:p>
    <w:p w14:paraId="028167F0" w14:textId="77777777" w:rsidR="00983602" w:rsidRDefault="00382E42">
      <w:pPr>
        <w:pStyle w:val="SourceCode"/>
      </w:pPr>
      <w:r>
        <w:t xml:space="preserve">            println!("Contact Manager closed");</w:t>
      </w:r>
    </w:p>
    <w:p w14:paraId="397D1238" w14:textId="77777777" w:rsidR="00983602" w:rsidRDefault="00382E42">
      <w:pPr>
        <w:pStyle w:val="SourceCode"/>
      </w:pPr>
      <w:r>
        <w:t xml:space="preserve">            running = false;</w:t>
      </w:r>
    </w:p>
    <w:p w14:paraId="0E30B262" w14:textId="77777777" w:rsidR="00983602" w:rsidRDefault="00382E42">
      <w:pPr>
        <w:pStyle w:val="SourceCode"/>
      </w:pPr>
      <w:r>
        <w:t xml:space="preserve">        } else if command == "show" {</w:t>
      </w:r>
    </w:p>
    <w:p w14:paraId="7D382161" w14:textId="77777777" w:rsidR="00983602" w:rsidRDefault="00382E42">
      <w:pPr>
        <w:pStyle w:val="SourceCode"/>
      </w:pPr>
      <w:r>
        <w:t xml:space="preserve">            run_show(&amp;mut connection);</w:t>
      </w:r>
    </w:p>
    <w:p w14:paraId="6D6586E3" w14:textId="77777777" w:rsidR="00983602" w:rsidRDefault="00382E42">
      <w:pPr>
        <w:pStyle w:val="SourceCode"/>
      </w:pPr>
      <w:r>
        <w:t xml:space="preserve">        } else if command == "list" {</w:t>
      </w:r>
    </w:p>
    <w:p w14:paraId="6AF4AE05" w14:textId="77777777" w:rsidR="00983602" w:rsidRDefault="00382E42">
      <w:pPr>
        <w:pStyle w:val="SourceCode"/>
      </w:pPr>
      <w:r>
        <w:t xml:space="preserve">            list_contacts(&amp;mut connection);</w:t>
      </w:r>
    </w:p>
    <w:p w14:paraId="47C4E3E3" w14:textId="77777777" w:rsidR="00983602" w:rsidRDefault="00382E42">
      <w:pPr>
        <w:pStyle w:val="SourceCode"/>
      </w:pPr>
      <w:r>
        <w:t xml:space="preserve">        } else if command != "" {</w:t>
      </w:r>
    </w:p>
    <w:p w14:paraId="67674EDC" w14:textId="77777777" w:rsidR="00983602" w:rsidRDefault="00382E42">
      <w:pPr>
        <w:pStyle w:val="SourceCode"/>
      </w:pPr>
      <w:r>
        <w:t xml:space="preserve">            eprintln!("Error: unknown command: {command}");</w:t>
      </w:r>
    </w:p>
    <w:p w14:paraId="01492E22" w14:textId="77777777" w:rsidR="00983602" w:rsidRDefault="00382E42">
      <w:pPr>
        <w:pStyle w:val="SourceCode"/>
      </w:pPr>
      <w:r>
        <w:t xml:space="preserve">        }</w:t>
      </w:r>
    </w:p>
    <w:p w14:paraId="6F7B8A84" w14:textId="77777777" w:rsidR="00983602" w:rsidRDefault="00382E42">
      <w:pPr>
        <w:pStyle w:val="SourceCode"/>
      </w:pPr>
      <w:r>
        <w:t xml:space="preserve">    }</w:t>
      </w:r>
    </w:p>
    <w:p w14:paraId="717DE4AF" w14:textId="77777777" w:rsidR="00983602" w:rsidRDefault="00382E42">
      <w:pPr>
        <w:pStyle w:val="SourceCode"/>
      </w:pPr>
      <w:r>
        <w:t xml:space="preserve">    // A refused command is reported and the loop goes on, so the run as a</w:t>
      </w:r>
    </w:p>
    <w:p w14:paraId="05BB0730" w14:textId="77777777" w:rsidR="00983602" w:rsidRDefault="00382E42">
      <w:pPr>
        <w:pStyle w:val="SourceCode"/>
      </w:pPr>
      <w:r>
        <w:t xml:space="preserve">    // whole succeeded. The connection is dropped, which closes it, when</w:t>
      </w:r>
    </w:p>
    <w:p w14:paraId="730F686B" w14:textId="77777777" w:rsidR="00983602" w:rsidRDefault="00382E42">
      <w:pPr>
        <w:pStyle w:val="SourceCode"/>
      </w:pPr>
      <w:r>
        <w:t xml:space="preserve">    // run returns.</w:t>
      </w:r>
    </w:p>
    <w:p w14:paraId="3125C29D" w14:textId="77777777" w:rsidR="00983602" w:rsidRDefault="00382E42">
      <w:pPr>
        <w:pStyle w:val="SourceCode"/>
      </w:pPr>
      <w:r>
        <w:t xml:space="preserve">    0</w:t>
      </w:r>
    </w:p>
    <w:p w14:paraId="10A7D0B0" w14:textId="77777777" w:rsidR="00983602" w:rsidRDefault="00382E42">
      <w:pPr>
        <w:pStyle w:val="SourceCode"/>
      </w:pPr>
      <w:r>
        <w:t>}</w:t>
      </w:r>
    </w:p>
    <w:p w14:paraId="10FDA6A3" w14:textId="77777777" w:rsidR="00983602" w:rsidRDefault="00983602">
      <w:pPr>
        <w:pStyle w:val="SourceCode"/>
      </w:pPr>
    </w:p>
    <w:p w14:paraId="6DEE859E" w14:textId="77777777" w:rsidR="00983602" w:rsidRDefault="00382E42">
      <w:pPr>
        <w:pStyle w:val="SourceCode"/>
      </w:pPr>
      <w:r>
        <w:t>fn main() {</w:t>
      </w:r>
    </w:p>
    <w:p w14:paraId="7288E665" w14:textId="77777777" w:rsidR="00983602" w:rsidRDefault="00382E42">
      <w:pPr>
        <w:pStyle w:val="SourceCode"/>
      </w:pPr>
      <w:r>
        <w:t xml:space="preserve">    // Remember, the password comes only from SPA_DB_PASSWORD.</w:t>
      </w:r>
    </w:p>
    <w:p w14:paraId="08FBB565" w14:textId="77777777" w:rsidR="00983602" w:rsidRDefault="00382E42">
      <w:pPr>
        <w:pStyle w:val="SourceCode"/>
      </w:pPr>
      <w:r>
        <w:t xml:space="preserve">    let password = match env::var("SPA_DB_PASSWORD") {</w:t>
      </w:r>
    </w:p>
    <w:p w14:paraId="3B6A8B2E" w14:textId="77777777" w:rsidR="00983602" w:rsidRDefault="00382E42">
      <w:pPr>
        <w:pStyle w:val="SourceCode"/>
      </w:pPr>
      <w:r>
        <w:t xml:space="preserve">        Ok(password) =&gt; password,</w:t>
      </w:r>
    </w:p>
    <w:p w14:paraId="016A32FD" w14:textId="77777777" w:rsidR="00983602" w:rsidRDefault="00382E42">
      <w:pPr>
        <w:pStyle w:val="SourceCode"/>
      </w:pPr>
      <w:r>
        <w:t xml:space="preserve">        Err(_) =&gt; {</w:t>
      </w:r>
    </w:p>
    <w:p w14:paraId="6232CE21" w14:textId="77777777" w:rsidR="00983602" w:rsidRDefault="00382E42">
      <w:pPr>
        <w:pStyle w:val="SourceCode"/>
      </w:pPr>
      <w:r>
        <w:t xml:space="preserve">            eprintln!("Error: SPA_DB_PASSWORD is not set");</w:t>
      </w:r>
    </w:p>
    <w:p w14:paraId="521AA6FF" w14:textId="77777777" w:rsidR="00983602" w:rsidRDefault="00382E42">
      <w:pPr>
        <w:pStyle w:val="SourceCode"/>
      </w:pPr>
      <w:r>
        <w:t xml:space="preserve">            process::exit(1);</w:t>
      </w:r>
    </w:p>
    <w:p w14:paraId="6385763A" w14:textId="77777777" w:rsidR="00983602" w:rsidRDefault="00382E42">
      <w:pPr>
        <w:pStyle w:val="SourceCode"/>
      </w:pPr>
      <w:r>
        <w:t xml:space="preserve">        }</w:t>
      </w:r>
    </w:p>
    <w:p w14:paraId="12157700" w14:textId="77777777" w:rsidR="00983602" w:rsidRDefault="00382E42">
      <w:pPr>
        <w:pStyle w:val="SourceCode"/>
      </w:pPr>
      <w:r>
        <w:t xml:space="preserve">    };</w:t>
      </w:r>
    </w:p>
    <w:p w14:paraId="5C82EC00" w14:textId="77777777" w:rsidR="00983602" w:rsidRDefault="00382E42">
      <w:pPr>
        <w:pStyle w:val="SourceCode"/>
      </w:pPr>
      <w:r>
        <w:t xml:space="preserve">    // Remember, process::exit drops nothing, so the connection lives in</w:t>
      </w:r>
    </w:p>
    <w:p w14:paraId="25A4B443" w14:textId="77777777" w:rsidR="00983602" w:rsidRDefault="00382E42">
      <w:pPr>
        <w:pStyle w:val="SourceCode"/>
        <w:keepNext/>
      </w:pPr>
      <w:r>
        <w:t xml:space="preserve">    // run, which has closed it before main exits.</w:t>
      </w:r>
    </w:p>
    <w:p w14:paraId="3AA43646" w14:textId="77777777" w:rsidR="00983602" w:rsidRDefault="00382E42">
      <w:pPr>
        <w:pStyle w:val="SourceCode"/>
        <w:keepNext/>
      </w:pPr>
      <w:r>
        <w:t xml:space="preserve">    process::exit(run(&amp;password));</w:t>
      </w:r>
    </w:p>
    <w:p w14:paraId="48C2DD4B" w14:textId="77777777" w:rsidR="00983602" w:rsidRDefault="00382E42">
      <w:pPr>
        <w:pStyle w:val="SourceCode"/>
      </w:pPr>
      <w:r>
        <w:t>}</w:t>
      </w:r>
    </w:p>
    <w:p w14:paraId="76B0531F" w14:textId="77777777" w:rsidR="00983602" w:rsidRDefault="00983602">
      <w:pPr>
        <w:keepNext/>
      </w:pPr>
    </w:p>
    <w:p w14:paraId="6571B409" w14:textId="77777777" w:rsidR="00983602" w:rsidRDefault="00382E42">
      <w:pPr>
        <w:pStyle w:val="Heading3"/>
      </w:pPr>
      <w:r>
        <w:t>Windows PowerShell Basic Build and Run</w:t>
      </w:r>
    </w:p>
    <w:p w14:paraId="5614AD23" w14:textId="77777777" w:rsidR="00983602" w:rsidRDefault="00382E42">
      <w:pPr>
        <w:keepNext/>
      </w:pPr>
      <w:r>
        <w:t>Run the block from the lesson-5.2-extended folder, in a terminal that has SPA_DB_PASSWORD. Its first lines run reset_contacts_rust.sql from the Data Reset again; the program then waits for your commands. cargo build prints its own lines first, on the error stream; those are not part of the program's output.</w:t>
      </w:r>
    </w:p>
    <w:p w14:paraId="7242F8D2" w14:textId="77777777" w:rsidR="00983602" w:rsidRDefault="00983602">
      <w:pPr>
        <w:keepNext/>
      </w:pPr>
    </w:p>
    <w:p w14:paraId="0E5079B7" w14:textId="77777777" w:rsidR="00983602" w:rsidRDefault="00382E42">
      <w:pPr>
        <w:pStyle w:val="CommandBlock"/>
        <w:keepNext/>
      </w:pPr>
      <w:r>
        <w:t>$mysql = "C:\Program Files\MySQL\MySQL Server 26.7\bin\mysql.exe"</w:t>
      </w:r>
    </w:p>
    <w:p w14:paraId="405A2AD6" w14:textId="77777777" w:rsidR="00983602" w:rsidRDefault="00382E42">
      <w:pPr>
        <w:pStyle w:val="CommandBlock"/>
        <w:keepNext/>
      </w:pPr>
      <w:r>
        <w:t>$env:MYSQL_PWD = $env:SPA_DB_PASSWORD</w:t>
      </w:r>
    </w:p>
    <w:p w14:paraId="5E2A26E9" w14:textId="77777777" w:rsidR="00983602" w:rsidRDefault="00382E42">
      <w:pPr>
        <w:pStyle w:val="CommandBlock"/>
        <w:keepNext/>
      </w:pPr>
      <w:r>
        <w:t>&amp; $mysql -u devuser -h 127.0.0.1 -P 3306 -D spa_contacts --commands `</w:t>
      </w:r>
    </w:p>
    <w:p w14:paraId="1223AA50" w14:textId="77777777" w:rsidR="00983602" w:rsidRDefault="00382E42">
      <w:pPr>
        <w:pStyle w:val="CommandBlock"/>
        <w:keepNext/>
      </w:pPr>
      <w:r>
        <w:t xml:space="preserve">    -e "source ./sql/reset_contacts_rust.sql"</w:t>
      </w:r>
    </w:p>
    <w:p w14:paraId="7D498797" w14:textId="77777777" w:rsidR="00983602" w:rsidRDefault="00382E42">
      <w:pPr>
        <w:pStyle w:val="CommandBlock"/>
        <w:keepNext/>
      </w:pPr>
      <w:r>
        <w:t>Remove-Item Env:MYSQL_PWD</w:t>
      </w:r>
    </w:p>
    <w:p w14:paraId="08E3A578" w14:textId="77777777" w:rsidR="00983602" w:rsidRDefault="00382E42">
      <w:pPr>
        <w:pStyle w:val="CommandBlock"/>
        <w:keepNext/>
      </w:pPr>
      <w:r>
        <w:t>cargo build --manifest-path .\rust\Cargo.toml</w:t>
      </w:r>
    </w:p>
    <w:p w14:paraId="204F9894" w14:textId="77777777" w:rsidR="00983602" w:rsidRDefault="00382E42">
      <w:pPr>
        <w:pStyle w:val="CommandBlock"/>
        <w:keepNext/>
      </w:pPr>
      <w:r>
        <w:t>.\rust\target\debug\basic_contacts.exe</w:t>
      </w:r>
    </w:p>
    <w:p w14:paraId="289D3125" w14:textId="77777777" w:rsidR="00983602" w:rsidRDefault="00382E42">
      <w:pPr>
        <w:pStyle w:val="CommandBlock"/>
      </w:pPr>
      <w:r>
        <w:t>$LASTEXITCODE</w:t>
      </w:r>
    </w:p>
    <w:p w14:paraId="317327F1" w14:textId="77777777" w:rsidR="00983602" w:rsidRDefault="00983602">
      <w:pPr>
        <w:keepNext/>
      </w:pPr>
    </w:p>
    <w:p w14:paraId="29D017AD" w14:textId="77777777" w:rsidR="00983602" w:rsidRDefault="00382E42">
      <w:pPr>
        <w:pStyle w:val="Heading3"/>
      </w:pPr>
      <w:r>
        <w:t>Linux or macOS Basic Build and Run</w:t>
      </w:r>
    </w:p>
    <w:p w14:paraId="2F291A7F" w14:textId="77777777" w:rsidR="00983602" w:rsidRDefault="00382E42">
      <w:pPr>
        <w:pStyle w:val="CommandBlock"/>
        <w:keepNext/>
      </w:pPr>
      <w:r>
        <w:t>export MYSQL_PWD="$SPA_DB_PASSWORD"</w:t>
      </w:r>
    </w:p>
    <w:p w14:paraId="56EA3B06" w14:textId="77777777" w:rsidR="00983602" w:rsidRDefault="00382E42">
      <w:pPr>
        <w:pStyle w:val="CommandBlock"/>
        <w:keepNext/>
      </w:pPr>
      <w:r>
        <w:t>mysql -u devuser -h 127.0.0.1 -P 3306 -D spa_contacts \</w:t>
      </w:r>
    </w:p>
    <w:p w14:paraId="72E73A8E" w14:textId="77777777" w:rsidR="00983602" w:rsidRDefault="00382E42">
      <w:pPr>
        <w:pStyle w:val="CommandBlock"/>
        <w:keepNext/>
      </w:pPr>
      <w:r>
        <w:t xml:space="preserve">    &lt; ./sql/reset_contacts_rust.sql</w:t>
      </w:r>
    </w:p>
    <w:p w14:paraId="2BBE5093" w14:textId="77777777" w:rsidR="00983602" w:rsidRDefault="00382E42">
      <w:pPr>
        <w:pStyle w:val="CommandBlock"/>
        <w:keepNext/>
      </w:pPr>
      <w:r>
        <w:t>unset MYSQL_PWD</w:t>
      </w:r>
    </w:p>
    <w:p w14:paraId="3F25DBF6" w14:textId="77777777" w:rsidR="00983602" w:rsidRDefault="00382E42">
      <w:pPr>
        <w:pStyle w:val="CommandBlock"/>
        <w:keepNext/>
      </w:pPr>
      <w:r>
        <w:t>cargo build --manifest-path ./rust/Cargo.toml</w:t>
      </w:r>
    </w:p>
    <w:p w14:paraId="2A744DED" w14:textId="77777777" w:rsidR="00983602" w:rsidRDefault="00382E42">
      <w:pPr>
        <w:pStyle w:val="CommandBlock"/>
        <w:keepNext/>
      </w:pPr>
      <w:r>
        <w:t>./rust/target/debug/basic_contacts</w:t>
      </w:r>
    </w:p>
    <w:p w14:paraId="4ADE439B" w14:textId="77777777" w:rsidR="00983602" w:rsidRDefault="00382E42">
      <w:pPr>
        <w:pStyle w:val="CommandBlock"/>
      </w:pPr>
      <w:r>
        <w:t>echo $?</w:t>
      </w:r>
    </w:p>
    <w:p w14:paraId="4BD4683A" w14:textId="77777777" w:rsidR="00983602" w:rsidRDefault="00983602">
      <w:pPr>
        <w:keepNext/>
      </w:pPr>
    </w:p>
    <w:p w14:paraId="2EAF4786" w14:textId="77777777" w:rsidR="00983602" w:rsidRDefault="00382E42">
      <w:pPr>
        <w:pStyle w:val="Heading3"/>
      </w:pPr>
      <w:r>
        <w:t>Check Your Results</w:t>
      </w:r>
    </w:p>
    <w:p w14:paraId="155799FA" w14:textId="77777777" w:rsidR="00983602" w:rsidRDefault="00382E42">
      <w:r>
        <w:t>The reset lines print nothing. Type the commands and answers of the Required Clean-Run Output in Validation Rules; at its empty contacts&gt; line, press only Enter. Your screen must match the Required Clean-Run Output line for line, and $LASTEXITCODE (echo $? on Linux or macOS) must print 0.</w:t>
      </w:r>
    </w:p>
    <w:p w14:paraId="5CBACB6F" w14:textId="77777777" w:rsidR="00983602" w:rsidRDefault="00983602">
      <w:pPr>
        <w:keepNext/>
      </w:pPr>
    </w:p>
    <w:p w14:paraId="051B4356" w14:textId="77777777" w:rsidR="00983602" w:rsidRDefault="00382E42">
      <w:pPr>
        <w:pStyle w:val="ListBullet"/>
      </w:pPr>
      <w:r>
        <w:t>If cargo fails with a path or 'filename too long' error, move lesson-5.2-extended closer to C:\.</w:t>
      </w:r>
    </w:p>
    <w:p w14:paraId="01F2DDD6" w14:textId="77777777" w:rsidR="00983602" w:rsidRDefault="00382E42">
      <w:pPr>
        <w:pStyle w:val="ListBullet"/>
      </w:pPr>
      <w:r>
        <w:t>If the build fails with another message, read the first error: it names the file and line to fix.</w:t>
      </w:r>
    </w:p>
    <w:p w14:paraId="5D3518EE" w14:textId="77777777" w:rsidR="00983602" w:rsidRDefault="00983602">
      <w:pPr>
        <w:keepNext/>
      </w:pPr>
    </w:p>
    <w:p w14:paraId="590A5986" w14:textId="77777777" w:rsidR="00983602" w:rsidRDefault="00983602">
      <w:pPr>
        <w:keepNext/>
      </w:pPr>
    </w:p>
    <w:p w14:paraId="7D194C35" w14:textId="77777777" w:rsidR="00983602" w:rsidRDefault="00382E42">
      <w:pPr>
        <w:pStyle w:val="Heading2"/>
      </w:pPr>
      <w:r>
        <w:t>Production-Minded Implementation</w:t>
      </w:r>
    </w:p>
    <w:p w14:paraId="4E8D87FC" w14:textId="77777777" w:rsidR="00983602" w:rsidRDefault="00382E42">
      <w:r>
        <w:t>The Production-Minded version prints the same lines and splits the program as Lesson 5.1a's does. contacts.rs holds the Contact record, the SQL, and every step that talks to the database: its pub functions connect_database, report_error, parse_id, get_contact, show_contact, and list_contacts, and the private helpers user_message, contact_from_row, and print_contact. get_contact is Lesson 5.1a's: Ok(Some(contact)), Ok(None) when no contact has the id, or Err with the crate's own mysql::Error, which ? hands t</w:t>
      </w:r>
      <w:r>
        <w:t>o the caller. main.rs holds read_answer, run_show, and the loop.</w:t>
      </w:r>
    </w:p>
    <w:p w14:paraId="26A6BCC5" w14:textId="77777777" w:rsidR="00983602" w:rsidRDefault="00983602">
      <w:pPr>
        <w:keepNext/>
      </w:pPr>
    </w:p>
    <w:p w14:paraId="65A48C75" w14:textId="77777777" w:rsidR="00983602" w:rsidRDefault="00382E42">
      <w:pPr>
        <w:pStyle w:val="Heading3"/>
      </w:pPr>
      <w:r>
        <w:t>rust/src/bin/contacts/contacts.rs</w:t>
      </w:r>
    </w:p>
    <w:p w14:paraId="74AD5BDD" w14:textId="77777777" w:rsidR="00983602" w:rsidRDefault="00382E42">
      <w:pPr>
        <w:pStyle w:val="SourceCode"/>
        <w:keepNext/>
      </w:pPr>
      <w:r>
        <w:t>// The contacts module: the Contact record, the SQL, and every step that</w:t>
      </w:r>
    </w:p>
    <w:p w14:paraId="39AA14B0" w14:textId="77777777" w:rsidR="00983602" w:rsidRDefault="00382E42">
      <w:pPr>
        <w:pStyle w:val="SourceCode"/>
        <w:keepNext/>
      </w:pPr>
      <w:r>
        <w:t>// talks to the database. It never asks a question; main.rs does that and</w:t>
      </w:r>
    </w:p>
    <w:p w14:paraId="4CE870E3" w14:textId="77777777" w:rsidR="00983602" w:rsidRDefault="00382E42">
      <w:pPr>
        <w:pStyle w:val="SourceCode"/>
      </w:pPr>
      <w:r>
        <w:t>// hands the answers in. Remember, pub makes an item usable from main.rs</w:t>
      </w:r>
    </w:p>
    <w:p w14:paraId="0C3FA336" w14:textId="77777777" w:rsidR="00983602" w:rsidRDefault="00382E42">
      <w:pPr>
        <w:pStyle w:val="SourceCode"/>
      </w:pPr>
      <w:r>
        <w:t>// as contacts::name (Lesson 2.10a), and Queryable gives a connection</w:t>
      </w:r>
    </w:p>
    <w:p w14:paraId="006513EE" w14:textId="77777777" w:rsidR="00983602" w:rsidRDefault="00382E42">
      <w:pPr>
        <w:pStyle w:val="SourceCode"/>
      </w:pPr>
      <w:r>
        <w:t>// query and exec_first.</w:t>
      </w:r>
    </w:p>
    <w:p w14:paraId="40BA459C" w14:textId="77777777" w:rsidR="00983602" w:rsidRDefault="00382E42">
      <w:pPr>
        <w:pStyle w:val="SourceCode"/>
      </w:pPr>
      <w:r>
        <w:t>use mysql::consts::CapabilityFlags;</w:t>
      </w:r>
    </w:p>
    <w:p w14:paraId="450D5BB2" w14:textId="77777777" w:rsidR="00983602" w:rsidRDefault="00382E42">
      <w:pPr>
        <w:pStyle w:val="SourceCode"/>
      </w:pPr>
      <w:r>
        <w:t>use mysql::prelude::Queryable;</w:t>
      </w:r>
    </w:p>
    <w:p w14:paraId="2C83A4B7" w14:textId="77777777" w:rsidR="00983602" w:rsidRDefault="00382E42">
      <w:pPr>
        <w:pStyle w:val="SourceCode"/>
      </w:pPr>
      <w:r>
        <w:t>use mysql::{Conn, DriverError, OptsBuilder};</w:t>
      </w:r>
    </w:p>
    <w:p w14:paraId="5152CD48" w14:textId="77777777" w:rsidR="00983602" w:rsidRDefault="00983602">
      <w:pPr>
        <w:pStyle w:val="SourceCode"/>
      </w:pPr>
    </w:p>
    <w:p w14:paraId="709A23F6" w14:textId="77777777" w:rsidR="00983602" w:rsidRDefault="00382E42">
      <w:pPr>
        <w:pStyle w:val="SourceCode"/>
      </w:pPr>
      <w:r>
        <w:t>// The lesson server, account, and database. Remember, const needs an</w:t>
      </w:r>
    </w:p>
    <w:p w14:paraId="64628848" w14:textId="77777777" w:rsidR="00983602" w:rsidRDefault="00382E42">
      <w:pPr>
        <w:pStyle w:val="SourceCode"/>
      </w:pPr>
      <w:r>
        <w:t>// explicit type, and only the password is secret.</w:t>
      </w:r>
    </w:p>
    <w:p w14:paraId="33130BFF" w14:textId="77777777" w:rsidR="00983602" w:rsidRDefault="00382E42">
      <w:pPr>
        <w:pStyle w:val="SourceCode"/>
      </w:pPr>
      <w:r>
        <w:t>const HOST: &amp;str = "127.0.0.1";</w:t>
      </w:r>
    </w:p>
    <w:p w14:paraId="7CC0074E" w14:textId="77777777" w:rsidR="00983602" w:rsidRDefault="00382E42">
      <w:pPr>
        <w:pStyle w:val="SourceCode"/>
      </w:pPr>
      <w:r>
        <w:t>const PORT: u16 = 3306;</w:t>
      </w:r>
    </w:p>
    <w:p w14:paraId="6DE53B16" w14:textId="77777777" w:rsidR="00983602" w:rsidRDefault="00382E42">
      <w:pPr>
        <w:pStyle w:val="SourceCode"/>
      </w:pPr>
      <w:r>
        <w:t>const USER: &amp;str = "devuser";</w:t>
      </w:r>
    </w:p>
    <w:p w14:paraId="0E18AFA9" w14:textId="77777777" w:rsidR="00983602" w:rsidRDefault="00382E42">
      <w:pPr>
        <w:pStyle w:val="SourceCode"/>
      </w:pPr>
      <w:r>
        <w:t>pub const DATABASE: &amp;str = "spa_contacts";</w:t>
      </w:r>
    </w:p>
    <w:p w14:paraId="641792D3" w14:textId="77777777" w:rsidR="00983602" w:rsidRDefault="00983602">
      <w:pPr>
        <w:pStyle w:val="SourceCode"/>
      </w:pPr>
    </w:p>
    <w:p w14:paraId="77689DD6" w14:textId="77777777" w:rsidR="00983602" w:rsidRDefault="00382E42">
      <w:pPr>
        <w:pStyle w:val="SourceCode"/>
      </w:pPr>
      <w:r>
        <w:t>// The two queries. WHERE id = ? finds at most one row, because id is the</w:t>
      </w:r>
    </w:p>
    <w:p w14:paraId="037C1E3F" w14:textId="77777777" w:rsidR="00983602" w:rsidRDefault="00382E42">
      <w:pPr>
        <w:pStyle w:val="SourceCode"/>
      </w:pPr>
      <w:r>
        <w:t>// primary key (Lesson 4.1); ORDER BY name, id settles equal names by the</w:t>
      </w:r>
    </w:p>
    <w:p w14:paraId="4BA101F8" w14:textId="77777777" w:rsidR="00983602" w:rsidRDefault="00382E42">
      <w:pPr>
        <w:pStyle w:val="SourceCode"/>
      </w:pPr>
      <w:r>
        <w:t>// unique id (Lesson 4.10a). Remember, ? is a placeholder (Lesson 4.5a).</w:t>
      </w:r>
    </w:p>
    <w:p w14:paraId="7AD571F0" w14:textId="77777777" w:rsidR="00983602" w:rsidRDefault="00382E42">
      <w:pPr>
        <w:pStyle w:val="SourceCode"/>
      </w:pPr>
      <w:r>
        <w:t>const SELECT_CONTACT: &amp;str =</w:t>
      </w:r>
    </w:p>
    <w:p w14:paraId="69810523" w14:textId="77777777" w:rsidR="00983602" w:rsidRDefault="00382E42">
      <w:pPr>
        <w:pStyle w:val="SourceCode"/>
      </w:pPr>
      <w:r>
        <w:t xml:space="preserve">    "SELECT id, name, email, phone FROM contacts_rust WHERE id = ?";</w:t>
      </w:r>
    </w:p>
    <w:p w14:paraId="15AF00C9" w14:textId="77777777" w:rsidR="00983602" w:rsidRDefault="00382E42">
      <w:pPr>
        <w:pStyle w:val="SourceCode"/>
      </w:pPr>
      <w:r>
        <w:t>const SELECT_CONTACTS: &amp;str =</w:t>
      </w:r>
    </w:p>
    <w:p w14:paraId="75BDD62A" w14:textId="77777777" w:rsidR="00983602" w:rsidRDefault="00382E42">
      <w:pPr>
        <w:pStyle w:val="SourceCode"/>
      </w:pPr>
      <w:r>
        <w:t xml:space="preserve">    "SELECT id, name, email, phone FROM contacts_rust ORDER BY name, id";</w:t>
      </w:r>
    </w:p>
    <w:p w14:paraId="0ECDFD7A" w14:textId="77777777" w:rsidR="00983602" w:rsidRDefault="00983602">
      <w:pPr>
        <w:pStyle w:val="SourceCode"/>
      </w:pPr>
    </w:p>
    <w:p w14:paraId="0F81DA4F" w14:textId="77777777" w:rsidR="00983602" w:rsidRDefault="00382E42">
      <w:pPr>
        <w:pStyle w:val="SourceCode"/>
      </w:pPr>
      <w:r>
        <w:t>/// One contact, as Lesson 4.6a mapped it. Remember, phone is None when</w:t>
      </w:r>
    </w:p>
    <w:p w14:paraId="03A0C9E4" w14:textId="77777777" w:rsidR="00983602" w:rsidRDefault="00382E42">
      <w:pPr>
        <w:pStyle w:val="SourceCode"/>
      </w:pPr>
      <w:r>
        <w:t>/// the column was NULL: no phone.</w:t>
      </w:r>
    </w:p>
    <w:p w14:paraId="4A6DE45A" w14:textId="77777777" w:rsidR="00983602" w:rsidRDefault="00382E42">
      <w:pPr>
        <w:pStyle w:val="SourceCode"/>
      </w:pPr>
      <w:r>
        <w:t>pub struct Contact {</w:t>
      </w:r>
    </w:p>
    <w:p w14:paraId="74DE3732" w14:textId="77777777" w:rsidR="00983602" w:rsidRDefault="00382E42">
      <w:pPr>
        <w:pStyle w:val="SourceCode"/>
      </w:pPr>
      <w:r>
        <w:t xml:space="preserve">    pub id: u32,</w:t>
      </w:r>
    </w:p>
    <w:p w14:paraId="0BF86597" w14:textId="77777777" w:rsidR="00983602" w:rsidRDefault="00382E42">
      <w:pPr>
        <w:pStyle w:val="SourceCode"/>
      </w:pPr>
      <w:r>
        <w:t xml:space="preserve">    pub full_name: String,</w:t>
      </w:r>
    </w:p>
    <w:p w14:paraId="535DFF09" w14:textId="77777777" w:rsidR="00983602" w:rsidRDefault="00382E42">
      <w:pPr>
        <w:pStyle w:val="SourceCode"/>
      </w:pPr>
      <w:r>
        <w:t xml:space="preserve">    pub email: String,</w:t>
      </w:r>
    </w:p>
    <w:p w14:paraId="580DEA6A" w14:textId="77777777" w:rsidR="00983602" w:rsidRDefault="00382E42">
      <w:pPr>
        <w:pStyle w:val="SourceCode"/>
      </w:pPr>
      <w:r>
        <w:t xml:space="preserve">    pub phone: Option&lt;String&gt;,</w:t>
      </w:r>
    </w:p>
    <w:p w14:paraId="28E6BECC" w14:textId="77777777" w:rsidR="00983602" w:rsidRDefault="00382E42">
      <w:pPr>
        <w:pStyle w:val="SourceCode"/>
      </w:pPr>
      <w:r>
        <w:t>}</w:t>
      </w:r>
    </w:p>
    <w:p w14:paraId="37326D3B" w14:textId="77777777" w:rsidR="00983602" w:rsidRDefault="00983602">
      <w:pPr>
        <w:pStyle w:val="SourceCode"/>
      </w:pPr>
    </w:p>
    <w:p w14:paraId="24953119" w14:textId="77777777" w:rsidR="00983602" w:rsidRDefault="00382E42">
      <w:pPr>
        <w:pStyle w:val="SourceCode"/>
      </w:pPr>
      <w:r>
        <w:t>/// Remember, connect_database connects with the database setting, and</w:t>
      </w:r>
    </w:p>
    <w:p w14:paraId="0A895C8F" w14:textId="77777777" w:rsidR="00983602" w:rsidRDefault="00382E42">
      <w:pPr>
        <w:pStyle w:val="SourceCode"/>
      </w:pPr>
      <w:r>
        <w:t>/// CLIENT_FOUND_ROWS counts the rows a statement matched (Lesson 4.7a). A</w:t>
      </w:r>
    </w:p>
    <w:p w14:paraId="52B09092" w14:textId="77777777" w:rsidR="00983602" w:rsidRDefault="00382E42">
      <w:pPr>
        <w:pStyle w:val="SourceCode"/>
      </w:pPr>
      <w:r>
        <w:t>/// failed connection hands the crate's own mysql::Error back, so</w:t>
      </w:r>
    </w:p>
    <w:p w14:paraId="5AA71AD6" w14:textId="77777777" w:rsidR="00983602" w:rsidRDefault="00382E42">
      <w:pPr>
        <w:pStyle w:val="SourceCode"/>
      </w:pPr>
      <w:r>
        <w:t>/// report_error can read its number (Lesson 4.14a).</w:t>
      </w:r>
    </w:p>
    <w:p w14:paraId="57BD6FDD" w14:textId="77777777" w:rsidR="00983602" w:rsidRDefault="00382E42">
      <w:pPr>
        <w:pStyle w:val="SourceCode"/>
      </w:pPr>
      <w:r>
        <w:t>pub fn connect_database(password: &amp;str) -&gt; Result&lt;Conn, mysql::Error&gt; {</w:t>
      </w:r>
    </w:p>
    <w:p w14:paraId="19794F3F" w14:textId="77777777" w:rsidR="00983602" w:rsidRDefault="00382E42">
      <w:pPr>
        <w:pStyle w:val="SourceCode"/>
      </w:pPr>
      <w:r>
        <w:t xml:space="preserve">    let settings = OptsBuilder::new()</w:t>
      </w:r>
    </w:p>
    <w:p w14:paraId="5DE1F52F" w14:textId="77777777" w:rsidR="00983602" w:rsidRDefault="00382E42">
      <w:pPr>
        <w:pStyle w:val="SourceCode"/>
      </w:pPr>
      <w:r>
        <w:t xml:space="preserve">        .ip_or_hostname(Some(HOST))</w:t>
      </w:r>
    </w:p>
    <w:p w14:paraId="4087E8FC" w14:textId="77777777" w:rsidR="00983602" w:rsidRDefault="00382E42">
      <w:pPr>
        <w:pStyle w:val="SourceCode"/>
      </w:pPr>
      <w:r>
        <w:t xml:space="preserve">        .tcp_port(PORT)</w:t>
      </w:r>
    </w:p>
    <w:p w14:paraId="3901EE61" w14:textId="77777777" w:rsidR="00983602" w:rsidRDefault="00382E42">
      <w:pPr>
        <w:pStyle w:val="SourceCode"/>
      </w:pPr>
      <w:r>
        <w:t xml:space="preserve">        .user(Some(USER))</w:t>
      </w:r>
    </w:p>
    <w:p w14:paraId="1A22C91F" w14:textId="77777777" w:rsidR="00983602" w:rsidRDefault="00382E42">
      <w:pPr>
        <w:pStyle w:val="SourceCode"/>
      </w:pPr>
      <w:r>
        <w:t xml:space="preserve">        .pass(Some(password))</w:t>
      </w:r>
    </w:p>
    <w:p w14:paraId="438A617C" w14:textId="77777777" w:rsidR="00983602" w:rsidRDefault="00382E42">
      <w:pPr>
        <w:pStyle w:val="SourceCode"/>
      </w:pPr>
      <w:r>
        <w:t xml:space="preserve">        .db_name(Some(DATABASE))</w:t>
      </w:r>
    </w:p>
    <w:p w14:paraId="2ECAA6DE" w14:textId="77777777" w:rsidR="00983602" w:rsidRDefault="00382E42">
      <w:pPr>
        <w:pStyle w:val="SourceCode"/>
      </w:pPr>
      <w:r>
        <w:t xml:space="preserve">        .additional_capabilities(CapabilityFlags::CLIENT_FOUND_ROWS);</w:t>
      </w:r>
    </w:p>
    <w:p w14:paraId="2F705DCE" w14:textId="77777777" w:rsidR="00983602" w:rsidRDefault="00382E42">
      <w:pPr>
        <w:pStyle w:val="SourceCode"/>
      </w:pPr>
      <w:r>
        <w:t xml:space="preserve">    Conn::new(settings)</w:t>
      </w:r>
    </w:p>
    <w:p w14:paraId="04CB626F" w14:textId="77777777" w:rsidR="00983602" w:rsidRDefault="00382E42">
      <w:pPr>
        <w:pStyle w:val="SourceCode"/>
      </w:pPr>
      <w:r>
        <w:t>}</w:t>
      </w:r>
    </w:p>
    <w:p w14:paraId="098BF174" w14:textId="77777777" w:rsidR="00983602" w:rsidRDefault="00983602">
      <w:pPr>
        <w:pStyle w:val="SourceCode"/>
      </w:pPr>
    </w:p>
    <w:p w14:paraId="58BA9A4C" w14:textId="77777777" w:rsidR="00983602" w:rsidRDefault="00382E42">
      <w:pPr>
        <w:pStyle w:val="SourceCode"/>
      </w:pPr>
      <w:r>
        <w:t>/// Remember, user_message turns an error number into words, and a number</w:t>
      </w:r>
    </w:p>
    <w:p w14:paraId="09BE476E" w14:textId="77777777" w:rsidR="00983602" w:rsidRDefault="00382E42">
      <w:pPr>
        <w:pStyle w:val="SourceCode"/>
      </w:pPr>
      <w:r>
        <w:t>/// it does not expect keeps the server's message (Lesson 4.14a). Chapter</w:t>
      </w:r>
    </w:p>
    <w:p w14:paraId="63C6F710" w14:textId="77777777" w:rsidR="00983602" w:rsidRDefault="00382E42">
      <w:pPr>
        <w:pStyle w:val="SourceCode"/>
      </w:pPr>
      <w:r>
        <w:t>/// 5 has no groups, so 1452 is not listed.</w:t>
      </w:r>
    </w:p>
    <w:p w14:paraId="6301122D" w14:textId="77777777" w:rsidR="00983602" w:rsidRDefault="00382E42">
      <w:pPr>
        <w:pStyle w:val="SourceCode"/>
      </w:pPr>
      <w:r>
        <w:t>fn user_message(number: u16, server_message: &amp;str) -&gt; String {</w:t>
      </w:r>
    </w:p>
    <w:p w14:paraId="3B2341BB" w14:textId="77777777" w:rsidR="00983602" w:rsidRDefault="00382E42">
      <w:pPr>
        <w:pStyle w:val="SourceCode"/>
      </w:pPr>
      <w:r>
        <w:t xml:space="preserve">    match number {</w:t>
      </w:r>
    </w:p>
    <w:p w14:paraId="529D86AA" w14:textId="77777777" w:rsidR="00983602" w:rsidRDefault="00382E42">
      <w:pPr>
        <w:pStyle w:val="SourceCode"/>
      </w:pPr>
      <w:r>
        <w:t xml:space="preserve">        1045 =&gt; "The database refused the user name or password.".to_string(),</w:t>
      </w:r>
    </w:p>
    <w:p w14:paraId="0043F889" w14:textId="77777777" w:rsidR="00983602" w:rsidRDefault="00382E42">
      <w:pPr>
        <w:pStyle w:val="SourceCode"/>
      </w:pPr>
      <w:r>
        <w:t xml:space="preserve">        1062 =&gt; "That email is already in use.".to_string(),</w:t>
      </w:r>
    </w:p>
    <w:p w14:paraId="4AA24BE7" w14:textId="77777777" w:rsidR="00983602" w:rsidRDefault="00382E42">
      <w:pPr>
        <w:pStyle w:val="SourceCode"/>
      </w:pPr>
      <w:r>
        <w:t xml:space="preserve">        1064 =&gt; "The program's SQL is invalid. Please report this bug."</w:t>
      </w:r>
    </w:p>
    <w:p w14:paraId="4F46B63C" w14:textId="77777777" w:rsidR="00983602" w:rsidRDefault="00382E42">
      <w:pPr>
        <w:pStyle w:val="SourceCode"/>
      </w:pPr>
      <w:r>
        <w:t xml:space="preserve">            .to_string(),</w:t>
      </w:r>
    </w:p>
    <w:p w14:paraId="66C9F170" w14:textId="77777777" w:rsidR="00983602" w:rsidRDefault="00382E42">
      <w:pPr>
        <w:pStyle w:val="SourceCode"/>
      </w:pPr>
      <w:r>
        <w:t xml:space="preserve">        _ =&gt; server_message.to_string(),</w:t>
      </w:r>
    </w:p>
    <w:p w14:paraId="6C404720" w14:textId="77777777" w:rsidR="00983602" w:rsidRDefault="00382E42">
      <w:pPr>
        <w:pStyle w:val="SourceCode"/>
      </w:pPr>
      <w:r>
        <w:t xml:space="preserve">    }</w:t>
      </w:r>
    </w:p>
    <w:p w14:paraId="78F596F9" w14:textId="77777777" w:rsidR="00983602" w:rsidRDefault="00382E42">
      <w:pPr>
        <w:pStyle w:val="SourceCode"/>
      </w:pPr>
      <w:r>
        <w:t>}</w:t>
      </w:r>
    </w:p>
    <w:p w14:paraId="00ADD482" w14:textId="77777777" w:rsidR="00983602" w:rsidRDefault="00983602">
      <w:pPr>
        <w:pStyle w:val="SourceCode"/>
      </w:pPr>
    </w:p>
    <w:p w14:paraId="27BE310E" w14:textId="77777777" w:rsidR="00983602" w:rsidRDefault="00382E42">
      <w:pPr>
        <w:pStyle w:val="SourceCode"/>
      </w:pPr>
      <w:r>
        <w:t>/// Remember, report_error prints the one Error line (Lesson 4.14a): a</w:t>
      </w:r>
    </w:p>
    <w:p w14:paraId="466CB7E9" w14:textId="77777777" w:rsidR="00983602" w:rsidRDefault="00382E42">
      <w:pPr>
        <w:pStyle w:val="SourceCode"/>
      </w:pPr>
      <w:r>
        <w:t>/// MySqlError carries the server's code and message, and a server that</w:t>
      </w:r>
    </w:p>
    <w:p w14:paraId="53D8321C" w14:textId="77777777" w:rsidR="00983602" w:rsidRDefault="00382E42">
      <w:pPr>
        <w:pStyle w:val="SourceCode"/>
      </w:pPr>
      <w:r>
        <w:t>/// never answers is the crate's DriverError::CouldNotConnect, with no</w:t>
      </w:r>
    </w:p>
    <w:p w14:paraId="280730D8" w14:textId="77777777" w:rsidR="00983602" w:rsidRDefault="00382E42">
      <w:pPr>
        <w:pStyle w:val="SourceCode"/>
      </w:pPr>
      <w:r>
        <w:t>/// number.</w:t>
      </w:r>
    </w:p>
    <w:p w14:paraId="36E98BB0" w14:textId="77777777" w:rsidR="00983602" w:rsidRDefault="00382E42">
      <w:pPr>
        <w:pStyle w:val="SourceCode"/>
      </w:pPr>
      <w:r>
        <w:t>pub fn report_error(error: mysql::Error) {</w:t>
      </w:r>
    </w:p>
    <w:p w14:paraId="38A0A1C6" w14:textId="77777777" w:rsidR="00983602" w:rsidRDefault="00382E42">
      <w:pPr>
        <w:pStyle w:val="SourceCode"/>
      </w:pPr>
      <w:r>
        <w:t xml:space="preserve">    match error {</w:t>
      </w:r>
    </w:p>
    <w:p w14:paraId="056B03AC" w14:textId="77777777" w:rsidR="00983602" w:rsidRDefault="00382E42">
      <w:pPr>
        <w:pStyle w:val="SourceCode"/>
      </w:pPr>
      <w:r>
        <w:t xml:space="preserve">        mysql::Error::MySqlError(server_error) =&gt; {</w:t>
      </w:r>
    </w:p>
    <w:p w14:paraId="75788FAF" w14:textId="77777777" w:rsidR="00983602" w:rsidRDefault="00382E42">
      <w:pPr>
        <w:pStyle w:val="SourceCode"/>
      </w:pPr>
      <w:r>
        <w:t xml:space="preserve">            eprintln!("Error: {}",</w:t>
      </w:r>
    </w:p>
    <w:p w14:paraId="2D2D213D" w14:textId="77777777" w:rsidR="00983602" w:rsidRDefault="00382E42">
      <w:pPr>
        <w:pStyle w:val="SourceCode"/>
      </w:pPr>
      <w:r>
        <w:t xml:space="preserve">                      user_message(server_error.code, &amp;server_error.message));</w:t>
      </w:r>
    </w:p>
    <w:p w14:paraId="3760F3F5" w14:textId="77777777" w:rsidR="00983602" w:rsidRDefault="00382E42">
      <w:pPr>
        <w:pStyle w:val="SourceCode"/>
      </w:pPr>
      <w:r>
        <w:t xml:space="preserve">        }</w:t>
      </w:r>
    </w:p>
    <w:p w14:paraId="1D7BCCD5" w14:textId="77777777" w:rsidR="00983602" w:rsidRDefault="00382E42">
      <w:pPr>
        <w:pStyle w:val="SourceCode"/>
      </w:pPr>
      <w:r>
        <w:t xml:space="preserve">        mysql::Error::DriverError(DriverError::CouldNotConnect(_)) =&gt; {</w:t>
      </w:r>
    </w:p>
    <w:p w14:paraId="316DBE27" w14:textId="77777777" w:rsidR="00983602" w:rsidRDefault="00382E42">
      <w:pPr>
        <w:pStyle w:val="SourceCode"/>
      </w:pPr>
      <w:r>
        <w:t xml:space="preserve">            eprintln!("Error: Cannot reach the database server. \</w:t>
      </w:r>
    </w:p>
    <w:p w14:paraId="5A24AF8A" w14:textId="77777777" w:rsidR="00983602" w:rsidRDefault="00382E42">
      <w:pPr>
        <w:pStyle w:val="SourceCode"/>
      </w:pPr>
      <w:r>
        <w:t xml:space="preserve">                       Check the host and port.");</w:t>
      </w:r>
    </w:p>
    <w:p w14:paraId="4C6F2503" w14:textId="77777777" w:rsidR="00983602" w:rsidRDefault="00382E42">
      <w:pPr>
        <w:pStyle w:val="SourceCode"/>
      </w:pPr>
      <w:r>
        <w:t xml:space="preserve">        }</w:t>
      </w:r>
    </w:p>
    <w:p w14:paraId="5EEBC2CC" w14:textId="77777777" w:rsidR="00983602" w:rsidRDefault="00382E42">
      <w:pPr>
        <w:pStyle w:val="SourceCode"/>
      </w:pPr>
      <w:r>
        <w:t xml:space="preserve">        other_error =&gt; eprintln!("Error: {other_error}"),</w:t>
      </w:r>
    </w:p>
    <w:p w14:paraId="159CFCBB" w14:textId="77777777" w:rsidR="00983602" w:rsidRDefault="00382E42">
      <w:pPr>
        <w:pStyle w:val="SourceCode"/>
      </w:pPr>
      <w:r>
        <w:t xml:space="preserve">    }</w:t>
      </w:r>
    </w:p>
    <w:p w14:paraId="429845A2" w14:textId="77777777" w:rsidR="00983602" w:rsidRDefault="00382E42">
      <w:pPr>
        <w:pStyle w:val="SourceCode"/>
      </w:pPr>
      <w:r>
        <w:t>}</w:t>
      </w:r>
    </w:p>
    <w:p w14:paraId="66B43E6D" w14:textId="77777777" w:rsidR="00983602" w:rsidRDefault="00983602">
      <w:pPr>
        <w:pStyle w:val="SourceCode"/>
      </w:pPr>
    </w:p>
    <w:p w14:paraId="2BCBCEFD" w14:textId="77777777" w:rsidR="00983602" w:rsidRDefault="00382E42">
      <w:pPr>
        <w:pStyle w:val="SourceCode"/>
      </w:pPr>
      <w:r>
        <w:t>/// Turns typed text into a contact id, or returns 0 when the text is not</w:t>
      </w:r>
    </w:p>
    <w:p w14:paraId="44D08F42" w14:textId="77777777" w:rsidR="00983602" w:rsidRDefault="00382E42">
      <w:pPr>
        <w:pStyle w:val="SourceCode"/>
      </w:pPr>
      <w:r>
        <w:t>/// a whole number of 1 or more. Ids start at 1, so 0 is never an id.</w:t>
      </w:r>
    </w:p>
    <w:p w14:paraId="1014BE88" w14:textId="77777777" w:rsidR="00983602" w:rsidRDefault="00382E42">
      <w:pPr>
        <w:pStyle w:val="SourceCode"/>
      </w:pPr>
      <w:r>
        <w:t>/// Remember, parse returns Err for text that is not a whole number, and a</w:t>
      </w:r>
    </w:p>
    <w:p w14:paraId="06DE1BEF" w14:textId="77777777" w:rsidR="00983602" w:rsidRDefault="00382E42">
      <w:pPr>
        <w:pStyle w:val="SourceCode"/>
      </w:pPr>
      <w:r>
        <w:t>/// u32 is never negative (Chapter 4 Project 1a).</w:t>
      </w:r>
    </w:p>
    <w:p w14:paraId="11E25FF7" w14:textId="77777777" w:rsidR="00983602" w:rsidRDefault="00382E42">
      <w:pPr>
        <w:pStyle w:val="SourceCode"/>
      </w:pPr>
      <w:r>
        <w:t>pub fn parse_id(typed_id: &amp;str) -&gt; u32 {</w:t>
      </w:r>
    </w:p>
    <w:p w14:paraId="34884CCA" w14:textId="77777777" w:rsidR="00983602" w:rsidRDefault="00382E42">
      <w:pPr>
        <w:pStyle w:val="SourceCode"/>
      </w:pPr>
      <w:r>
        <w:t xml:space="preserve">    match typed_id.trim().parse::&lt;u32&gt;() {</w:t>
      </w:r>
    </w:p>
    <w:p w14:paraId="6BF6B4DA" w14:textId="77777777" w:rsidR="00983602" w:rsidRDefault="00382E42">
      <w:pPr>
        <w:pStyle w:val="SourceCode"/>
      </w:pPr>
      <w:r>
        <w:t xml:space="preserve">        Ok(contact_id) =&gt; contact_id,</w:t>
      </w:r>
    </w:p>
    <w:p w14:paraId="7284F65E" w14:textId="77777777" w:rsidR="00983602" w:rsidRDefault="00382E42">
      <w:pPr>
        <w:pStyle w:val="SourceCode"/>
      </w:pPr>
      <w:r>
        <w:t xml:space="preserve">        Err(_) =&gt; 0,</w:t>
      </w:r>
    </w:p>
    <w:p w14:paraId="71EC78FE" w14:textId="77777777" w:rsidR="00983602" w:rsidRDefault="00382E42">
      <w:pPr>
        <w:pStyle w:val="SourceCode"/>
      </w:pPr>
      <w:r>
        <w:t xml:space="preserve">    }</w:t>
      </w:r>
    </w:p>
    <w:p w14:paraId="17EAAA6D" w14:textId="77777777" w:rsidR="00983602" w:rsidRDefault="00382E42">
      <w:pPr>
        <w:pStyle w:val="SourceCode"/>
      </w:pPr>
      <w:r>
        <w:t>}</w:t>
      </w:r>
    </w:p>
    <w:p w14:paraId="2098DEB5" w14:textId="77777777" w:rsidR="00983602" w:rsidRDefault="00983602">
      <w:pPr>
        <w:pStyle w:val="SourceCode"/>
      </w:pPr>
    </w:p>
    <w:p w14:paraId="23A487B1" w14:textId="77777777" w:rsidR="00983602" w:rsidRDefault="00382E42">
      <w:pPr>
        <w:pStyle w:val="SourceCode"/>
      </w:pPr>
      <w:r>
        <w:t>/// Remember, contact_from_row maps one row into a Contact (Lesson 4.6a).</w:t>
      </w:r>
    </w:p>
    <w:p w14:paraId="79F66524" w14:textId="77777777" w:rsidR="00983602" w:rsidRDefault="00382E42">
      <w:pPr>
        <w:pStyle w:val="SourceCode"/>
      </w:pPr>
      <w:r>
        <w:t>fn contact_from_row(row: (u32, String, String, Option&lt;String&gt;)) -&gt; Contact {</w:t>
      </w:r>
    </w:p>
    <w:p w14:paraId="7C932018" w14:textId="77777777" w:rsidR="00983602" w:rsidRDefault="00382E42">
      <w:pPr>
        <w:pStyle w:val="SourceCode"/>
      </w:pPr>
      <w:r>
        <w:t xml:space="preserve">    let (contact_id, full_name, email, phone) = row;</w:t>
      </w:r>
    </w:p>
    <w:p w14:paraId="3343290A" w14:textId="77777777" w:rsidR="00983602" w:rsidRDefault="00382E42">
      <w:pPr>
        <w:pStyle w:val="SourceCode"/>
      </w:pPr>
      <w:r>
        <w:t xml:space="preserve">    Contact { id: contact_id, full_name, email, phone }</w:t>
      </w:r>
    </w:p>
    <w:p w14:paraId="328A22E6" w14:textId="77777777" w:rsidR="00983602" w:rsidRDefault="00382E42">
      <w:pPr>
        <w:pStyle w:val="SourceCode"/>
      </w:pPr>
      <w:r>
        <w:t>}</w:t>
      </w:r>
    </w:p>
    <w:p w14:paraId="7869A938" w14:textId="77777777" w:rsidR="00983602" w:rsidRDefault="00983602">
      <w:pPr>
        <w:pStyle w:val="SourceCode"/>
      </w:pPr>
    </w:p>
    <w:p w14:paraId="088DB71E" w14:textId="77777777" w:rsidR="00983602" w:rsidRDefault="00382E42">
      <w:pPr>
        <w:pStyle w:val="SourceCode"/>
      </w:pPr>
      <w:r>
        <w:t>/// Prints one contact on one line. Remember, the record keeps None, and</w:t>
      </w:r>
    </w:p>
    <w:p w14:paraId="3FB6B16C" w14:textId="77777777" w:rsidR="00983602" w:rsidRDefault="00382E42">
      <w:pPr>
        <w:pStyle w:val="SourceCode"/>
      </w:pPr>
      <w:r>
        <w:t>/// only printing shows (no phone); if let Some(...) takes the text out</w:t>
      </w:r>
    </w:p>
    <w:p w14:paraId="5EC14690" w14:textId="77777777" w:rsidR="00983602" w:rsidRDefault="00382E42">
      <w:pPr>
        <w:pStyle w:val="SourceCode"/>
      </w:pPr>
      <w:r>
        <w:t>/// only when there is one (Lesson 4.6a).</w:t>
      </w:r>
    </w:p>
    <w:p w14:paraId="37BCE358" w14:textId="77777777" w:rsidR="00983602" w:rsidRDefault="00382E42">
      <w:pPr>
        <w:pStyle w:val="SourceCode"/>
      </w:pPr>
      <w:r>
        <w:t>fn print_contact(contact: &amp;Contact) {</w:t>
      </w:r>
    </w:p>
    <w:p w14:paraId="646A896C" w14:textId="77777777" w:rsidR="00983602" w:rsidRDefault="00382E42">
      <w:pPr>
        <w:pStyle w:val="SourceCode"/>
      </w:pPr>
      <w:r>
        <w:t xml:space="preserve">    let mut phone_text = "(no phone)".to_string();</w:t>
      </w:r>
    </w:p>
    <w:p w14:paraId="6626E7FF" w14:textId="77777777" w:rsidR="00983602" w:rsidRDefault="00382E42">
      <w:pPr>
        <w:pStyle w:val="SourceCode"/>
      </w:pPr>
      <w:r>
        <w:t xml:space="preserve">    if let Some(phone) = &amp;contact.phone {</w:t>
      </w:r>
    </w:p>
    <w:p w14:paraId="7D9F13D3" w14:textId="77777777" w:rsidR="00983602" w:rsidRDefault="00382E42">
      <w:pPr>
        <w:pStyle w:val="SourceCode"/>
      </w:pPr>
      <w:r>
        <w:t xml:space="preserve">        phone_text = phone.to_string();</w:t>
      </w:r>
    </w:p>
    <w:p w14:paraId="5AC87EF6" w14:textId="77777777" w:rsidR="00983602" w:rsidRDefault="00382E42">
      <w:pPr>
        <w:pStyle w:val="SourceCode"/>
      </w:pPr>
      <w:r>
        <w:t xml:space="preserve">    }</w:t>
      </w:r>
    </w:p>
    <w:p w14:paraId="58BB8034" w14:textId="77777777" w:rsidR="00983602" w:rsidRDefault="00382E42">
      <w:pPr>
        <w:pStyle w:val="SourceCode"/>
      </w:pPr>
      <w:r>
        <w:t xml:space="preserve">    println!("  {}: {}, {}, {}", contact.id, contact.full_name,</w:t>
      </w:r>
    </w:p>
    <w:p w14:paraId="2C3226C1" w14:textId="77777777" w:rsidR="00983602" w:rsidRDefault="00382E42">
      <w:pPr>
        <w:pStyle w:val="SourceCode"/>
      </w:pPr>
      <w:r>
        <w:t xml:space="preserve">             contact.email, phone_text);</w:t>
      </w:r>
    </w:p>
    <w:p w14:paraId="1B05881E" w14:textId="77777777" w:rsidR="00983602" w:rsidRDefault="00382E42">
      <w:pPr>
        <w:pStyle w:val="SourceCode"/>
      </w:pPr>
      <w:r>
        <w:t>}</w:t>
      </w:r>
    </w:p>
    <w:p w14:paraId="3E439DBF" w14:textId="77777777" w:rsidR="00983602" w:rsidRDefault="00983602">
      <w:pPr>
        <w:pStyle w:val="SourceCode"/>
      </w:pPr>
    </w:p>
    <w:p w14:paraId="430780BA" w14:textId="77777777" w:rsidR="00983602" w:rsidRDefault="00382E42">
      <w:pPr>
        <w:pStyle w:val="SourceCode"/>
      </w:pPr>
      <w:r>
        <w:t>/// Remember, get_contact (Lesson 5.1a) reads one contact by its id. The</w:t>
      </w:r>
    </w:p>
    <w:p w14:paraId="11E23F55" w14:textId="77777777" w:rsidR="00983602" w:rsidRDefault="00382E42">
      <w:pPr>
        <w:pStyle w:val="SourceCode"/>
      </w:pPr>
      <w:r>
        <w:t>/// Result says whether the query worked, and the Option inside it whether</w:t>
      </w:r>
    </w:p>
    <w:p w14:paraId="2FA4589A" w14:textId="77777777" w:rsidR="00983602" w:rsidRDefault="00382E42">
      <w:pPr>
        <w:pStyle w:val="SourceCode"/>
      </w:pPr>
      <w:r>
        <w:t>/// a row came back: Ok(Some(contact)), Ok(None) when no contact has that</w:t>
      </w:r>
    </w:p>
    <w:p w14:paraId="4EE7D2AD" w14:textId="77777777" w:rsidR="00983602" w:rsidRDefault="00382E42">
      <w:pPr>
        <w:pStyle w:val="SourceCode"/>
      </w:pPr>
      <w:r>
        <w:t>/// id, or Err when the query failed, which ? passes up at once. exec_first</w:t>
      </w:r>
    </w:p>
    <w:p w14:paraId="2E8A22AC" w14:textId="77777777" w:rsidR="00983602" w:rsidRDefault="00382E42">
      <w:pPr>
        <w:pStyle w:val="SourceCode"/>
      </w:pPr>
      <w:r>
        <w:t>/// reads the first row into an Option, and a one-value tuple needs its</w:t>
      </w:r>
    </w:p>
    <w:p w14:paraId="0460E293" w14:textId="77777777" w:rsidR="00983602" w:rsidRDefault="00382E42">
      <w:pPr>
        <w:pStyle w:val="SourceCode"/>
      </w:pPr>
      <w:r>
        <w:t>/// comma (Lesson 4.7a). show_contact calls it with the id the user typed,</w:t>
      </w:r>
    </w:p>
    <w:p w14:paraId="13E0DCD3" w14:textId="77777777" w:rsidR="00983602" w:rsidRDefault="00382E42">
      <w:pPr>
        <w:pStyle w:val="SourceCode"/>
      </w:pPr>
      <w:r>
        <w:t>/// so Ok(None) is a real answer here.</w:t>
      </w:r>
    </w:p>
    <w:p w14:paraId="34843FB4" w14:textId="77777777" w:rsidR="00983602" w:rsidRDefault="00382E42">
      <w:pPr>
        <w:pStyle w:val="SourceCode"/>
      </w:pPr>
      <w:r>
        <w:t>pub fn get_contact(connection: &amp;mut Conn, contact_id: u32)</w:t>
      </w:r>
    </w:p>
    <w:p w14:paraId="508CA6F2" w14:textId="77777777" w:rsidR="00983602" w:rsidRDefault="00382E42">
      <w:pPr>
        <w:pStyle w:val="SourceCode"/>
      </w:pPr>
      <w:r>
        <w:t xml:space="preserve">    -&gt; Result&lt;Option&lt;Contact&gt;, mysql::Error&gt; {</w:t>
      </w:r>
    </w:p>
    <w:p w14:paraId="3EED617D" w14:textId="77777777" w:rsidR="00983602" w:rsidRDefault="00382E42">
      <w:pPr>
        <w:pStyle w:val="SourceCode"/>
      </w:pPr>
      <w:r>
        <w:t xml:space="preserve">    let found: Option&lt;(u32, String, String, Option&lt;String&gt;)&gt; =</w:t>
      </w:r>
    </w:p>
    <w:p w14:paraId="33C1CE81" w14:textId="77777777" w:rsidR="00983602" w:rsidRDefault="00382E42">
      <w:pPr>
        <w:pStyle w:val="SourceCode"/>
      </w:pPr>
      <w:r>
        <w:t xml:space="preserve">        connection.exec_first(SELECT_CONTACT, (contact_id,))?;</w:t>
      </w:r>
    </w:p>
    <w:p w14:paraId="2D1BF964" w14:textId="77777777" w:rsidR="00983602" w:rsidRDefault="00382E42">
      <w:pPr>
        <w:pStyle w:val="SourceCode"/>
      </w:pPr>
      <w:r>
        <w:t xml:space="preserve">    match found {</w:t>
      </w:r>
    </w:p>
    <w:p w14:paraId="253B3298" w14:textId="77777777" w:rsidR="00983602" w:rsidRDefault="00382E42">
      <w:pPr>
        <w:pStyle w:val="SourceCode"/>
      </w:pPr>
      <w:r>
        <w:t xml:space="preserve">        Some(row) =&gt; Ok(Some(contact_from_row(row))),</w:t>
      </w:r>
    </w:p>
    <w:p w14:paraId="6B10ACB6" w14:textId="77777777" w:rsidR="00983602" w:rsidRDefault="00382E42">
      <w:pPr>
        <w:pStyle w:val="SourceCode"/>
      </w:pPr>
      <w:r>
        <w:t xml:space="preserve">        None =&gt; Ok(None),</w:t>
      </w:r>
    </w:p>
    <w:p w14:paraId="79BEA47F" w14:textId="77777777" w:rsidR="00983602" w:rsidRDefault="00382E42">
      <w:pPr>
        <w:pStyle w:val="SourceCode"/>
      </w:pPr>
      <w:r>
        <w:t xml:space="preserve">    }</w:t>
      </w:r>
    </w:p>
    <w:p w14:paraId="21B98902" w14:textId="77777777" w:rsidR="00983602" w:rsidRDefault="00382E42">
      <w:pPr>
        <w:pStyle w:val="SourceCode"/>
      </w:pPr>
      <w:r>
        <w:t>}</w:t>
      </w:r>
    </w:p>
    <w:p w14:paraId="65C9E8B7" w14:textId="77777777" w:rsidR="00983602" w:rsidRDefault="00983602">
      <w:pPr>
        <w:pStyle w:val="SourceCode"/>
      </w:pPr>
    </w:p>
    <w:p w14:paraId="0DF1B044" w14:textId="77777777" w:rsidR="00983602" w:rsidRDefault="00382E42">
      <w:pPr>
        <w:pStyle w:val="SourceCode"/>
      </w:pPr>
      <w:r>
        <w:t>/// Shows one contact, or one Error line; match has one arm per outcome,</w:t>
      </w:r>
    </w:p>
    <w:p w14:paraId="0C03D6E1" w14:textId="77777777" w:rsidR="00983602" w:rsidRDefault="00382E42">
      <w:pPr>
        <w:pStyle w:val="SourceCode"/>
      </w:pPr>
      <w:r>
        <w:t>/// and the build stops if one is missing. No row is an error for the user,</w:t>
      </w:r>
    </w:p>
    <w:p w14:paraId="0A5735BB" w14:textId="77777777" w:rsidR="00983602" w:rsidRDefault="00382E42">
      <w:pPr>
        <w:pStyle w:val="SourceCode"/>
      </w:pPr>
      <w:r>
        <w:t>/// not a database failure: the query worked, so the program words it itself.</w:t>
      </w:r>
    </w:p>
    <w:p w14:paraId="4EB4FF0E" w14:textId="77777777" w:rsidR="00983602" w:rsidRDefault="00382E42">
      <w:pPr>
        <w:pStyle w:val="SourceCode"/>
      </w:pPr>
      <w:r>
        <w:t>pub fn show_contact(connection: &amp;mut Conn, contact_id: u32) {</w:t>
      </w:r>
    </w:p>
    <w:p w14:paraId="10A997CD" w14:textId="77777777" w:rsidR="00983602" w:rsidRDefault="00382E42">
      <w:pPr>
        <w:pStyle w:val="SourceCode"/>
      </w:pPr>
      <w:r>
        <w:t xml:space="preserve">    match get_contact(connection, contact_id) {</w:t>
      </w:r>
    </w:p>
    <w:p w14:paraId="55315389" w14:textId="77777777" w:rsidR="00983602" w:rsidRDefault="00382E42">
      <w:pPr>
        <w:pStyle w:val="SourceCode"/>
      </w:pPr>
      <w:r>
        <w:t xml:space="preserve">        Ok(Some(contact)) =&gt; print_contact(&amp;contact),</w:t>
      </w:r>
    </w:p>
    <w:p w14:paraId="605E9439" w14:textId="77777777" w:rsidR="00983602" w:rsidRDefault="00382E42">
      <w:pPr>
        <w:pStyle w:val="SourceCode"/>
      </w:pPr>
      <w:r>
        <w:t xml:space="preserve">        Ok(None) =&gt; eprintln!("Error: no contact with id {contact_id}"),</w:t>
      </w:r>
    </w:p>
    <w:p w14:paraId="2769264D" w14:textId="77777777" w:rsidR="00983602" w:rsidRDefault="00382E42">
      <w:pPr>
        <w:pStyle w:val="SourceCode"/>
      </w:pPr>
      <w:r>
        <w:t xml:space="preserve">        Err(error) =&gt; report_error(error),</w:t>
      </w:r>
    </w:p>
    <w:p w14:paraId="07EF186A" w14:textId="77777777" w:rsidR="00983602" w:rsidRDefault="00382E42">
      <w:pPr>
        <w:pStyle w:val="SourceCode"/>
      </w:pPr>
      <w:r>
        <w:t xml:space="preserve">    }</w:t>
      </w:r>
    </w:p>
    <w:p w14:paraId="7A885613" w14:textId="77777777" w:rsidR="00983602" w:rsidRDefault="00382E42">
      <w:pPr>
        <w:pStyle w:val="SourceCode"/>
      </w:pPr>
      <w:r>
        <w:t>}</w:t>
      </w:r>
    </w:p>
    <w:p w14:paraId="5B5B0040" w14:textId="77777777" w:rsidR="00983602" w:rsidRDefault="00983602">
      <w:pPr>
        <w:pStyle w:val="SourceCode"/>
      </w:pPr>
    </w:p>
    <w:p w14:paraId="4D258013" w14:textId="77777777" w:rsidR="00983602" w:rsidRDefault="00382E42">
      <w:pPr>
        <w:pStyle w:val="SourceCode"/>
      </w:pPr>
      <w:r>
        <w:t>/// Prints every contact in name order, then the count, or one Error line</w:t>
      </w:r>
    </w:p>
    <w:p w14:paraId="32AF372A" w14:textId="77777777" w:rsidR="00983602" w:rsidRDefault="00382E42">
      <w:pPr>
        <w:pStyle w:val="SourceCode"/>
      </w:pPr>
      <w:r>
        <w:t>/// when the query failed. An empty table is not an error: the heading,</w:t>
      </w:r>
    </w:p>
    <w:p w14:paraId="06E40D12" w14:textId="77777777" w:rsidR="00983602" w:rsidRDefault="00382E42">
      <w:pPr>
        <w:pStyle w:val="SourceCode"/>
      </w:pPr>
      <w:r>
        <w:t>/// no contact lines, and Contacts: 0. Remember, query reads every row</w:t>
      </w:r>
    </w:p>
    <w:p w14:paraId="75D6119A" w14:textId="77777777" w:rsidR="00983602" w:rsidRDefault="00382E42">
      <w:pPr>
        <w:pStyle w:val="SourceCode"/>
      </w:pPr>
      <w:r>
        <w:t>/// into a Vec (Lesson 4.1a).</w:t>
      </w:r>
    </w:p>
    <w:p w14:paraId="306E2547" w14:textId="77777777" w:rsidR="00983602" w:rsidRDefault="00382E42">
      <w:pPr>
        <w:pStyle w:val="SourceCode"/>
      </w:pPr>
      <w:r>
        <w:t>pub fn list_contacts(connection: &amp;mut Conn) {</w:t>
      </w:r>
    </w:p>
    <w:p w14:paraId="0C98D0AA" w14:textId="77777777" w:rsidR="00983602" w:rsidRDefault="00382E42">
      <w:pPr>
        <w:pStyle w:val="SourceCode"/>
      </w:pPr>
      <w:r>
        <w:t xml:space="preserve">    let rows: Vec&lt;(u32, String, String, Option&lt;String&gt;)&gt; =</w:t>
      </w:r>
    </w:p>
    <w:p w14:paraId="5D89C241" w14:textId="77777777" w:rsidR="00983602" w:rsidRDefault="00382E42">
      <w:pPr>
        <w:pStyle w:val="SourceCode"/>
      </w:pPr>
      <w:r>
        <w:t xml:space="preserve">        match connection.query(SELECT_CONTACTS) {</w:t>
      </w:r>
    </w:p>
    <w:p w14:paraId="08EE0FCF" w14:textId="77777777" w:rsidR="00983602" w:rsidRDefault="00382E42">
      <w:pPr>
        <w:pStyle w:val="SourceCode"/>
      </w:pPr>
      <w:r>
        <w:t xml:space="preserve">            Ok(rows) =&gt; rows,</w:t>
      </w:r>
    </w:p>
    <w:p w14:paraId="2FE123A9" w14:textId="77777777" w:rsidR="00983602" w:rsidRDefault="00382E42">
      <w:pPr>
        <w:pStyle w:val="SourceCode"/>
      </w:pPr>
      <w:r>
        <w:t xml:space="preserve">            Err(error) =&gt; {</w:t>
      </w:r>
    </w:p>
    <w:p w14:paraId="6B21CB5B" w14:textId="77777777" w:rsidR="00983602" w:rsidRDefault="00382E42">
      <w:pPr>
        <w:pStyle w:val="SourceCode"/>
      </w:pPr>
      <w:r>
        <w:t xml:space="preserve">                report_error(error);</w:t>
      </w:r>
    </w:p>
    <w:p w14:paraId="0A834E69" w14:textId="77777777" w:rsidR="00983602" w:rsidRDefault="00382E42">
      <w:pPr>
        <w:pStyle w:val="SourceCode"/>
      </w:pPr>
      <w:r>
        <w:t xml:space="preserve">                return;</w:t>
      </w:r>
    </w:p>
    <w:p w14:paraId="6A63B86E" w14:textId="77777777" w:rsidR="00983602" w:rsidRDefault="00382E42">
      <w:pPr>
        <w:pStyle w:val="SourceCode"/>
      </w:pPr>
      <w:r>
        <w:t xml:space="preserve">            }</w:t>
      </w:r>
    </w:p>
    <w:p w14:paraId="0EA74D33" w14:textId="77777777" w:rsidR="00983602" w:rsidRDefault="00382E42">
      <w:pPr>
        <w:pStyle w:val="SourceCode"/>
      </w:pPr>
      <w:r>
        <w:t xml:space="preserve">        };</w:t>
      </w:r>
    </w:p>
    <w:p w14:paraId="43494CF5" w14:textId="77777777" w:rsidR="00983602" w:rsidRDefault="00382E42">
      <w:pPr>
        <w:pStyle w:val="SourceCode"/>
      </w:pPr>
      <w:r>
        <w:t xml:space="preserve">    println!("Contacts by name:");</w:t>
      </w:r>
    </w:p>
    <w:p w14:paraId="6E1A2C04" w14:textId="77777777" w:rsidR="00983602" w:rsidRDefault="00382E42">
      <w:pPr>
        <w:pStyle w:val="SourceCode"/>
      </w:pPr>
      <w:r>
        <w:t xml:space="preserve">    let total = rows.len();</w:t>
      </w:r>
    </w:p>
    <w:p w14:paraId="7D178D8F" w14:textId="77777777" w:rsidR="00983602" w:rsidRDefault="00382E42">
      <w:pPr>
        <w:pStyle w:val="SourceCode"/>
      </w:pPr>
      <w:r>
        <w:t xml:space="preserve">    for row in rows {</w:t>
      </w:r>
    </w:p>
    <w:p w14:paraId="0B9EADC0" w14:textId="77777777" w:rsidR="00983602" w:rsidRDefault="00382E42">
      <w:pPr>
        <w:pStyle w:val="SourceCode"/>
      </w:pPr>
      <w:r>
        <w:t xml:space="preserve">        print_contact(&amp;contact_from_row(row));</w:t>
      </w:r>
    </w:p>
    <w:p w14:paraId="617C4988" w14:textId="77777777" w:rsidR="00983602" w:rsidRDefault="00382E42">
      <w:pPr>
        <w:pStyle w:val="SourceCode"/>
        <w:keepNext/>
      </w:pPr>
      <w:r>
        <w:t xml:space="preserve">    }</w:t>
      </w:r>
    </w:p>
    <w:p w14:paraId="781DDBBE" w14:textId="77777777" w:rsidR="00983602" w:rsidRDefault="00382E42">
      <w:pPr>
        <w:pStyle w:val="SourceCode"/>
        <w:keepNext/>
      </w:pPr>
      <w:r>
        <w:t xml:space="preserve">    println!("Contacts: {total}");</w:t>
      </w:r>
    </w:p>
    <w:p w14:paraId="2C83F319" w14:textId="77777777" w:rsidR="00983602" w:rsidRDefault="00382E42">
      <w:pPr>
        <w:pStyle w:val="SourceCode"/>
      </w:pPr>
      <w:r>
        <w:t>}</w:t>
      </w:r>
    </w:p>
    <w:p w14:paraId="5D11CF49" w14:textId="77777777" w:rsidR="00983602" w:rsidRDefault="00983602">
      <w:pPr>
        <w:keepNext/>
      </w:pPr>
    </w:p>
    <w:p w14:paraId="0F4A0F1F" w14:textId="77777777" w:rsidR="00983602" w:rsidRDefault="00382E42">
      <w:pPr>
        <w:pStyle w:val="Heading3"/>
      </w:pPr>
      <w:r>
        <w:t>rust/src/bin/contacts/main.rs</w:t>
      </w:r>
    </w:p>
    <w:p w14:paraId="2732C572" w14:textId="77777777" w:rsidR="00983602" w:rsidRDefault="00382E42">
      <w:pPr>
        <w:pStyle w:val="SourceCode"/>
        <w:keepNext/>
      </w:pPr>
      <w:r>
        <w:t>// The entry file: the command loop, read_answer, and one small function</w:t>
      </w:r>
    </w:p>
    <w:p w14:paraId="61CD6E32" w14:textId="77777777" w:rsidR="00983602" w:rsidRDefault="00382E42">
      <w:pPr>
        <w:pStyle w:val="SourceCode"/>
        <w:keepNext/>
      </w:pPr>
      <w:r>
        <w:t>// per command. Only this file asks questions; the contacts module</w:t>
      </w:r>
    </w:p>
    <w:p w14:paraId="21094E74" w14:textId="77777777" w:rsidR="00983602" w:rsidRDefault="00382E42">
      <w:pPr>
        <w:pStyle w:val="SourceCode"/>
      </w:pPr>
      <w:r>
        <w:t>// receives the answers as values. Remember, mod contacts; reads</w:t>
      </w:r>
    </w:p>
    <w:p w14:paraId="7D138D41" w14:textId="77777777" w:rsidR="00983602" w:rsidRDefault="00382E42">
      <w:pPr>
        <w:pStyle w:val="SourceCode"/>
      </w:pPr>
      <w:r>
        <w:t>// contacts.rs from this folder, and its pub items are written</w:t>
      </w:r>
    </w:p>
    <w:p w14:paraId="721F0400" w14:textId="77777777" w:rsidR="00983602" w:rsidRDefault="00382E42">
      <w:pPr>
        <w:pStyle w:val="SourceCode"/>
      </w:pPr>
      <w:r>
        <w:t>// contacts::name (Lesson 2.10a).</w:t>
      </w:r>
    </w:p>
    <w:p w14:paraId="2AE96AEA" w14:textId="77777777" w:rsidR="00983602" w:rsidRDefault="00382E42">
      <w:pPr>
        <w:pStyle w:val="SourceCode"/>
      </w:pPr>
      <w:r>
        <w:t>mod contacts;</w:t>
      </w:r>
    </w:p>
    <w:p w14:paraId="57B750AC" w14:textId="77777777" w:rsidR="00983602" w:rsidRDefault="00983602">
      <w:pPr>
        <w:pStyle w:val="SourceCode"/>
      </w:pPr>
    </w:p>
    <w:p w14:paraId="2E9EC322" w14:textId="77777777" w:rsidR="00983602" w:rsidRDefault="00382E42">
      <w:pPr>
        <w:pStyle w:val="SourceCode"/>
      </w:pPr>
      <w:r>
        <w:t>use mysql::Conn;</w:t>
      </w:r>
    </w:p>
    <w:p w14:paraId="1BB0B15E" w14:textId="77777777" w:rsidR="00983602" w:rsidRDefault="00382E42">
      <w:pPr>
        <w:pStyle w:val="SourceCode"/>
      </w:pPr>
      <w:r>
        <w:t>use std::env;</w:t>
      </w:r>
    </w:p>
    <w:p w14:paraId="64911799" w14:textId="77777777" w:rsidR="00983602" w:rsidRDefault="00382E42">
      <w:pPr>
        <w:pStyle w:val="SourceCode"/>
      </w:pPr>
      <w:r>
        <w:t>use std::io::Write;</w:t>
      </w:r>
    </w:p>
    <w:p w14:paraId="2D43281E" w14:textId="77777777" w:rsidR="00983602" w:rsidRDefault="00382E42">
      <w:pPr>
        <w:pStyle w:val="SourceCode"/>
      </w:pPr>
      <w:r>
        <w:t>use std::process;</w:t>
      </w:r>
    </w:p>
    <w:p w14:paraId="0466D115" w14:textId="77777777" w:rsidR="00983602" w:rsidRDefault="00983602">
      <w:pPr>
        <w:pStyle w:val="SourceCode"/>
      </w:pPr>
    </w:p>
    <w:p w14:paraId="776FBF5C" w14:textId="77777777" w:rsidR="00983602" w:rsidRDefault="00382E42">
      <w:pPr>
        <w:pStyle w:val="SourceCode"/>
      </w:pPr>
      <w:r>
        <w:t>/// Remember, read_answer returns a tuple: the answer, and true when a line</w:t>
      </w:r>
    </w:p>
    <w:p w14:paraId="150D171F" w14:textId="77777777" w:rsidR="00983602" w:rsidRDefault="00382E42">
      <w:pPr>
        <w:pStyle w:val="SourceCode"/>
      </w:pPr>
      <w:r>
        <w:t>/// was read or false when the input had ended, because read_line gives</w:t>
      </w:r>
    </w:p>
    <w:p w14:paraId="323CCCEA" w14:textId="77777777" w:rsidR="00983602" w:rsidRDefault="00382E42">
      <w:pPr>
        <w:pStyle w:val="SourceCode"/>
      </w:pPr>
      <w:r>
        <w:t>/// Ok(0) at the end of the input (Lesson 2.11a). An empty line is still a</w:t>
      </w:r>
    </w:p>
    <w:p w14:paraId="618DFFE0" w14:textId="77777777" w:rsidR="00983602" w:rsidRDefault="00382E42">
      <w:pPr>
        <w:pStyle w:val="SourceCode"/>
      </w:pPr>
      <w:r>
        <w:t>/// line that was read, so it gives ("", true): that is how the loop below</w:t>
      </w:r>
    </w:p>
    <w:p w14:paraId="1F9E3089" w14:textId="77777777" w:rsidR="00983602" w:rsidRDefault="00382E42">
      <w:pPr>
        <w:pStyle w:val="SourceCode"/>
      </w:pPr>
      <w:r>
        <w:t>/// tells a blank line from ended input. replace removes only the line</w:t>
      </w:r>
    </w:p>
    <w:p w14:paraId="12B8AA6D" w14:textId="77777777" w:rsidR="00983602" w:rsidRDefault="00382E42">
      <w:pPr>
        <w:pStyle w:val="SourceCode"/>
      </w:pPr>
      <w:r>
        <w:t>/// ending (Chapter 3 Project 2a).</w:t>
      </w:r>
    </w:p>
    <w:p w14:paraId="516EC2FB" w14:textId="77777777" w:rsidR="00983602" w:rsidRDefault="00382E42">
      <w:pPr>
        <w:pStyle w:val="SourceCode"/>
      </w:pPr>
      <w:r>
        <w:t>fn read_answer(prompt: &amp;str) -&gt; (String, bool) {</w:t>
      </w:r>
    </w:p>
    <w:p w14:paraId="213AF78B" w14:textId="77777777" w:rsidR="00983602" w:rsidRDefault="00382E42">
      <w:pPr>
        <w:pStyle w:val="SourceCode"/>
      </w:pPr>
      <w:r>
        <w:t xml:space="preserve">    print!("{prompt}");</w:t>
      </w:r>
    </w:p>
    <w:p w14:paraId="6E375999" w14:textId="77777777" w:rsidR="00983602" w:rsidRDefault="00382E42">
      <w:pPr>
        <w:pStyle w:val="SourceCode"/>
      </w:pPr>
      <w:r>
        <w:t xml:space="preserve">    std::io::stdout()</w:t>
      </w:r>
    </w:p>
    <w:p w14:paraId="5C753512" w14:textId="77777777" w:rsidR="00983602" w:rsidRDefault="00382E42">
      <w:pPr>
        <w:pStyle w:val="SourceCode"/>
      </w:pPr>
      <w:r>
        <w:t xml:space="preserve">        .flush()</w:t>
      </w:r>
    </w:p>
    <w:p w14:paraId="1781E25C" w14:textId="77777777" w:rsidR="00983602" w:rsidRDefault="00382E42">
      <w:pPr>
        <w:pStyle w:val="SourceCode"/>
      </w:pPr>
      <w:r>
        <w:t xml:space="preserve">        .expect("could not show the prompt");</w:t>
      </w:r>
    </w:p>
    <w:p w14:paraId="6CD5AFB2" w14:textId="77777777" w:rsidR="00983602" w:rsidRDefault="00382E42">
      <w:pPr>
        <w:pStyle w:val="SourceCode"/>
      </w:pPr>
      <w:r>
        <w:t xml:space="preserve">    let mut line = String::new();</w:t>
      </w:r>
    </w:p>
    <w:p w14:paraId="5CC23C6B" w14:textId="77777777" w:rsidR="00983602" w:rsidRDefault="00382E42">
      <w:pPr>
        <w:pStyle w:val="SourceCode"/>
      </w:pPr>
      <w:r>
        <w:t xml:space="preserve">    let count = std::io::stdin()</w:t>
      </w:r>
    </w:p>
    <w:p w14:paraId="2294BF59" w14:textId="77777777" w:rsidR="00983602" w:rsidRDefault="00382E42">
      <w:pPr>
        <w:pStyle w:val="SourceCode"/>
      </w:pPr>
      <w:r>
        <w:t xml:space="preserve">        .read_line(&amp;mut line)</w:t>
      </w:r>
    </w:p>
    <w:p w14:paraId="3F7D7114" w14:textId="77777777" w:rsidR="00983602" w:rsidRDefault="00382E42">
      <w:pPr>
        <w:pStyle w:val="SourceCode"/>
      </w:pPr>
      <w:r>
        <w:t xml:space="preserve">        .expect("could not read input");</w:t>
      </w:r>
    </w:p>
    <w:p w14:paraId="4A67EB80" w14:textId="77777777" w:rsidR="00983602" w:rsidRDefault="00382E42">
      <w:pPr>
        <w:pStyle w:val="SourceCode"/>
      </w:pPr>
      <w:r>
        <w:t xml:space="preserve">    if count == 0 {</w:t>
      </w:r>
    </w:p>
    <w:p w14:paraId="0FC2622C" w14:textId="77777777" w:rsidR="00983602" w:rsidRDefault="00382E42">
      <w:pPr>
        <w:pStyle w:val="SourceCode"/>
      </w:pPr>
      <w:r>
        <w:t xml:space="preserve">        return (String::new(), false);</w:t>
      </w:r>
    </w:p>
    <w:p w14:paraId="2F3CEF34" w14:textId="77777777" w:rsidR="00983602" w:rsidRDefault="00382E42">
      <w:pPr>
        <w:pStyle w:val="SourceCode"/>
      </w:pPr>
      <w:r>
        <w:t xml:space="preserve">    }</w:t>
      </w:r>
    </w:p>
    <w:p w14:paraId="4FB160BA" w14:textId="77777777" w:rsidR="00983602" w:rsidRDefault="00382E42">
      <w:pPr>
        <w:pStyle w:val="SourceCode"/>
      </w:pPr>
      <w:r>
        <w:t xml:space="preserve">    (line.replace("\r", "").replace("\n", ""), true)</w:t>
      </w:r>
    </w:p>
    <w:p w14:paraId="62D89A4F" w14:textId="77777777" w:rsidR="00983602" w:rsidRDefault="00382E42">
      <w:pPr>
        <w:pStyle w:val="SourceCode"/>
      </w:pPr>
      <w:r>
        <w:t>}</w:t>
      </w:r>
    </w:p>
    <w:p w14:paraId="2AA4A144" w14:textId="77777777" w:rsidR="00983602" w:rsidRDefault="00983602">
      <w:pPr>
        <w:pStyle w:val="SourceCode"/>
      </w:pPr>
    </w:p>
    <w:p w14:paraId="08CB7C02" w14:textId="77777777" w:rsidR="00983602" w:rsidRDefault="00382E42">
      <w:pPr>
        <w:pStyle w:val="SourceCode"/>
      </w:pPr>
      <w:r>
        <w:t>/// Asks for the id and shows that contact. If the input ended instead,</w:t>
      </w:r>
    </w:p>
    <w:p w14:paraId="01610517" w14:textId="77777777" w:rsidR="00983602" w:rsidRDefault="00382E42">
      <w:pPr>
        <w:pStyle w:val="SourceCode"/>
      </w:pPr>
      <w:r>
        <w:t>/// nothing is shown, as in Lesson 5.1a's run_add. The id is typed text,</w:t>
      </w:r>
    </w:p>
    <w:p w14:paraId="020CE4DA" w14:textId="77777777" w:rsidR="00983602" w:rsidRDefault="00382E42">
      <w:pPr>
        <w:pStyle w:val="SourceCode"/>
      </w:pPr>
      <w:r>
        <w:t>/// so parse_id checks it first: text that is not an id gets one Error</w:t>
      </w:r>
    </w:p>
    <w:p w14:paraId="43B43A17" w14:textId="77777777" w:rsidR="00983602" w:rsidRDefault="00382E42">
      <w:pPr>
        <w:pStyle w:val="SourceCode"/>
      </w:pPr>
      <w:r>
        <w:t>/// line, and nothing is sent to the server.</w:t>
      </w:r>
    </w:p>
    <w:p w14:paraId="742560D9" w14:textId="77777777" w:rsidR="00983602" w:rsidRDefault="00382E42">
      <w:pPr>
        <w:pStyle w:val="SourceCode"/>
      </w:pPr>
      <w:r>
        <w:t>fn run_show(connection: &amp;mut Conn) {</w:t>
      </w:r>
    </w:p>
    <w:p w14:paraId="59016A47" w14:textId="77777777" w:rsidR="00983602" w:rsidRDefault="00382E42">
      <w:pPr>
        <w:pStyle w:val="SourceCode"/>
      </w:pPr>
      <w:r>
        <w:t xml:space="preserve">    let (typed_id, answered) = read_answer("Id: ");</w:t>
      </w:r>
    </w:p>
    <w:p w14:paraId="265712F7" w14:textId="77777777" w:rsidR="00983602" w:rsidRDefault="00382E42">
      <w:pPr>
        <w:pStyle w:val="SourceCode"/>
      </w:pPr>
      <w:r>
        <w:t xml:space="preserve">    if !answered {</w:t>
      </w:r>
    </w:p>
    <w:p w14:paraId="757F5A28" w14:textId="77777777" w:rsidR="00983602" w:rsidRDefault="00382E42">
      <w:pPr>
        <w:pStyle w:val="SourceCode"/>
      </w:pPr>
      <w:r>
        <w:t xml:space="preserve">        eprintln!("Error: input ended before every answer was given");</w:t>
      </w:r>
    </w:p>
    <w:p w14:paraId="31B294DD" w14:textId="77777777" w:rsidR="00983602" w:rsidRDefault="00382E42">
      <w:pPr>
        <w:pStyle w:val="SourceCode"/>
      </w:pPr>
      <w:r>
        <w:t xml:space="preserve">        return;</w:t>
      </w:r>
    </w:p>
    <w:p w14:paraId="2B059E28" w14:textId="77777777" w:rsidR="00983602" w:rsidRDefault="00382E42">
      <w:pPr>
        <w:pStyle w:val="SourceCode"/>
      </w:pPr>
      <w:r>
        <w:t xml:space="preserve">    }</w:t>
      </w:r>
    </w:p>
    <w:p w14:paraId="11911D08" w14:textId="77777777" w:rsidR="00983602" w:rsidRDefault="00382E42">
      <w:pPr>
        <w:pStyle w:val="SourceCode"/>
      </w:pPr>
      <w:r>
        <w:t xml:space="preserve">    let contact_id = contacts::parse_id(&amp;typed_id);</w:t>
      </w:r>
    </w:p>
    <w:p w14:paraId="07136DBD" w14:textId="77777777" w:rsidR="00983602" w:rsidRDefault="00382E42">
      <w:pPr>
        <w:pStyle w:val="SourceCode"/>
      </w:pPr>
      <w:r>
        <w:t xml:space="preserve">    if contact_id == 0 {</w:t>
      </w:r>
    </w:p>
    <w:p w14:paraId="0F65971F" w14:textId="77777777" w:rsidR="00983602" w:rsidRDefault="00382E42">
      <w:pPr>
        <w:pStyle w:val="SourceCode"/>
      </w:pPr>
      <w:r>
        <w:t xml:space="preserve">        eprintln!("Error: id must be a whole number, 1 or more");</w:t>
      </w:r>
    </w:p>
    <w:p w14:paraId="47634139" w14:textId="77777777" w:rsidR="00983602" w:rsidRDefault="00382E42">
      <w:pPr>
        <w:pStyle w:val="SourceCode"/>
      </w:pPr>
      <w:r>
        <w:t xml:space="preserve">        return;</w:t>
      </w:r>
    </w:p>
    <w:p w14:paraId="45CA140E" w14:textId="77777777" w:rsidR="00983602" w:rsidRDefault="00382E42">
      <w:pPr>
        <w:pStyle w:val="SourceCode"/>
      </w:pPr>
      <w:r>
        <w:t xml:space="preserve">    }</w:t>
      </w:r>
    </w:p>
    <w:p w14:paraId="74702996" w14:textId="77777777" w:rsidR="00983602" w:rsidRDefault="00382E42">
      <w:pPr>
        <w:pStyle w:val="SourceCode"/>
      </w:pPr>
      <w:r>
        <w:t xml:space="preserve">    contacts::show_contact(connection, contact_id);</w:t>
      </w:r>
    </w:p>
    <w:p w14:paraId="0DF84ACB" w14:textId="77777777" w:rsidR="00983602" w:rsidRDefault="00382E42">
      <w:pPr>
        <w:pStyle w:val="SourceCode"/>
      </w:pPr>
      <w:r>
        <w:t>}</w:t>
      </w:r>
    </w:p>
    <w:p w14:paraId="095A056C" w14:textId="77777777" w:rsidR="00983602" w:rsidRDefault="00983602">
      <w:pPr>
        <w:pStyle w:val="SourceCode"/>
      </w:pPr>
    </w:p>
    <w:p w14:paraId="5D8EB223" w14:textId="77777777" w:rsidR="00983602" w:rsidRDefault="00382E42">
      <w:pPr>
        <w:pStyle w:val="SourceCode"/>
      </w:pPr>
      <w:r>
        <w:t>/// The connection and the loop. Returns the exit code: 0 for success, 1</w:t>
      </w:r>
    </w:p>
    <w:p w14:paraId="4654C181" w14:textId="77777777" w:rsidR="00983602" w:rsidRDefault="00382E42">
      <w:pPr>
        <w:pStyle w:val="SourceCode"/>
      </w:pPr>
      <w:r>
        <w:t>/// when the connection failed.</w:t>
      </w:r>
    </w:p>
    <w:p w14:paraId="3C905512" w14:textId="77777777" w:rsidR="00983602" w:rsidRDefault="00382E42">
      <w:pPr>
        <w:pStyle w:val="SourceCode"/>
      </w:pPr>
      <w:r>
        <w:t>fn run(password: &amp;str) -&gt; i32 {</w:t>
      </w:r>
    </w:p>
    <w:p w14:paraId="081C59E7" w14:textId="77777777" w:rsidR="00983602" w:rsidRDefault="00382E42">
      <w:pPr>
        <w:pStyle w:val="SourceCode"/>
      </w:pPr>
      <w:r>
        <w:t xml:space="preserve">    // Without a connection no command can work, so a failure here stops</w:t>
      </w:r>
    </w:p>
    <w:p w14:paraId="42B19589" w14:textId="77777777" w:rsidR="00983602" w:rsidRDefault="00382E42">
      <w:pPr>
        <w:pStyle w:val="SourceCode"/>
      </w:pPr>
      <w:r>
        <w:t xml:space="preserve">    // the program with exit code 1.</w:t>
      </w:r>
    </w:p>
    <w:p w14:paraId="31C27F76" w14:textId="77777777" w:rsidR="00983602" w:rsidRDefault="00382E42">
      <w:pPr>
        <w:pStyle w:val="SourceCode"/>
      </w:pPr>
      <w:r>
        <w:t xml:space="preserve">    let mut connection = match contacts::connect_database(password) {</w:t>
      </w:r>
    </w:p>
    <w:p w14:paraId="0DA0B1C7" w14:textId="77777777" w:rsidR="00983602" w:rsidRDefault="00382E42">
      <w:pPr>
        <w:pStyle w:val="SourceCode"/>
      </w:pPr>
      <w:r>
        <w:t xml:space="preserve">        Ok(connection) =&gt; connection,</w:t>
      </w:r>
    </w:p>
    <w:p w14:paraId="68D0E5F3" w14:textId="77777777" w:rsidR="00983602" w:rsidRDefault="00382E42">
      <w:pPr>
        <w:pStyle w:val="SourceCode"/>
      </w:pPr>
      <w:r>
        <w:t xml:space="preserve">        Err(error) =&gt; {</w:t>
      </w:r>
    </w:p>
    <w:p w14:paraId="31128022" w14:textId="77777777" w:rsidR="00983602" w:rsidRDefault="00382E42">
      <w:pPr>
        <w:pStyle w:val="SourceCode"/>
      </w:pPr>
      <w:r>
        <w:t xml:space="preserve">            contacts::report_error(error);</w:t>
      </w:r>
    </w:p>
    <w:p w14:paraId="2DCA5E90" w14:textId="77777777" w:rsidR="00983602" w:rsidRDefault="00382E42">
      <w:pPr>
        <w:pStyle w:val="SourceCode"/>
      </w:pPr>
      <w:r>
        <w:t xml:space="preserve">            return 1;</w:t>
      </w:r>
    </w:p>
    <w:p w14:paraId="479A755B" w14:textId="77777777" w:rsidR="00983602" w:rsidRDefault="00382E42">
      <w:pPr>
        <w:pStyle w:val="SourceCode"/>
      </w:pPr>
      <w:r>
        <w:t xml:space="preserve">        }</w:t>
      </w:r>
    </w:p>
    <w:p w14:paraId="0B9502FF" w14:textId="77777777" w:rsidR="00983602" w:rsidRDefault="00382E42">
      <w:pPr>
        <w:pStyle w:val="SourceCode"/>
      </w:pPr>
      <w:r>
        <w:t xml:space="preserve">    };</w:t>
      </w:r>
    </w:p>
    <w:p w14:paraId="6EA0A96E" w14:textId="77777777" w:rsidR="00983602" w:rsidRDefault="00382E42">
      <w:pPr>
        <w:pStyle w:val="SourceCode"/>
      </w:pPr>
      <w:r>
        <w:t xml:space="preserve">    println!("Connected to database {}", contacts::DATABASE);</w:t>
      </w:r>
    </w:p>
    <w:p w14:paraId="2490D507" w14:textId="77777777" w:rsidR="00983602" w:rsidRDefault="00983602">
      <w:pPr>
        <w:pStyle w:val="SourceCode"/>
      </w:pPr>
    </w:p>
    <w:p w14:paraId="63492EF4" w14:textId="77777777" w:rsidR="00983602" w:rsidRDefault="00382E42">
      <w:pPr>
        <w:pStyle w:val="SourceCode"/>
      </w:pPr>
      <w:r>
        <w:t xml:space="preserve">    // The command loop. Only quit or ended input sets running to false. A</w:t>
      </w:r>
    </w:p>
    <w:p w14:paraId="099B3670" w14:textId="77777777" w:rsidR="00983602" w:rsidRDefault="00382E42">
      <w:pPr>
        <w:pStyle w:val="SourceCode"/>
      </w:pPr>
      <w:r>
        <w:t xml:space="preserve">    // blank line was read (answered is true), but it matches no branch,</w:t>
      </w:r>
    </w:p>
    <w:p w14:paraId="22841A77" w14:textId="77777777" w:rsidR="00983602" w:rsidRDefault="00382E42">
      <w:pPr>
        <w:pStyle w:val="SourceCode"/>
      </w:pPr>
      <w:r>
        <w:t xml:space="preserve">    // not even the last one, which needs text that is not empty: nothing</w:t>
      </w:r>
    </w:p>
    <w:p w14:paraId="40F80E6A" w14:textId="77777777" w:rsidR="00983602" w:rsidRDefault="00382E42">
      <w:pPr>
        <w:pStyle w:val="SourceCode"/>
      </w:pPr>
      <w:r>
        <w:t xml:space="preserve">    // runs, and the prompt comes back. An accidental Enter never closes</w:t>
      </w:r>
    </w:p>
    <w:p w14:paraId="074DC16B" w14:textId="77777777" w:rsidR="00983602" w:rsidRDefault="00382E42">
      <w:pPr>
        <w:pStyle w:val="SourceCode"/>
      </w:pPr>
      <w:r>
        <w:t xml:space="preserve">    // the program. The command is trimmed first, so a line of only spaces</w:t>
      </w:r>
    </w:p>
    <w:p w14:paraId="4D01CF3B" w14:textId="77777777" w:rsidR="00983602" w:rsidRDefault="00382E42">
      <w:pPr>
        <w:pStyle w:val="SourceCode"/>
      </w:pPr>
      <w:r>
        <w:t xml:space="preserve">    // counts as blank and " show" still means show.</w:t>
      </w:r>
    </w:p>
    <w:p w14:paraId="5977EE76" w14:textId="77777777" w:rsidR="00983602" w:rsidRDefault="00382E42">
      <w:pPr>
        <w:pStyle w:val="SourceCode"/>
      </w:pPr>
      <w:r>
        <w:t xml:space="preserve">    let mut running = true;</w:t>
      </w:r>
    </w:p>
    <w:p w14:paraId="69041183" w14:textId="77777777" w:rsidR="00983602" w:rsidRDefault="00382E42">
      <w:pPr>
        <w:pStyle w:val="SourceCode"/>
      </w:pPr>
      <w:r>
        <w:t xml:space="preserve">    while running {</w:t>
      </w:r>
    </w:p>
    <w:p w14:paraId="5C20B6F7" w14:textId="77777777" w:rsidR="00983602" w:rsidRDefault="00382E42">
      <w:pPr>
        <w:pStyle w:val="SourceCode"/>
      </w:pPr>
      <w:r>
        <w:t xml:space="preserve">        let (typed_command, answered) = read_answer("contacts&gt; ");</w:t>
      </w:r>
    </w:p>
    <w:p w14:paraId="6E17FC8B" w14:textId="77777777" w:rsidR="00983602" w:rsidRDefault="00382E42">
      <w:pPr>
        <w:pStyle w:val="SourceCode"/>
      </w:pPr>
      <w:r>
        <w:t xml:space="preserve">        let command = typed_command.trim();</w:t>
      </w:r>
    </w:p>
    <w:p w14:paraId="29404008" w14:textId="77777777" w:rsidR="00983602" w:rsidRDefault="00382E42">
      <w:pPr>
        <w:pStyle w:val="SourceCode"/>
      </w:pPr>
      <w:r>
        <w:t xml:space="preserve">        if !answered || command == "quit" {</w:t>
      </w:r>
    </w:p>
    <w:p w14:paraId="20E53D2A" w14:textId="77777777" w:rsidR="00983602" w:rsidRDefault="00382E42">
      <w:pPr>
        <w:pStyle w:val="SourceCode"/>
      </w:pPr>
      <w:r>
        <w:t xml:space="preserve">            println!("Contact Manager closed");</w:t>
      </w:r>
    </w:p>
    <w:p w14:paraId="156827F6" w14:textId="77777777" w:rsidR="00983602" w:rsidRDefault="00382E42">
      <w:pPr>
        <w:pStyle w:val="SourceCode"/>
      </w:pPr>
      <w:r>
        <w:t xml:space="preserve">            running = false;</w:t>
      </w:r>
    </w:p>
    <w:p w14:paraId="57D1C894" w14:textId="77777777" w:rsidR="00983602" w:rsidRDefault="00382E42">
      <w:pPr>
        <w:pStyle w:val="SourceCode"/>
      </w:pPr>
      <w:r>
        <w:t xml:space="preserve">        } else if command == "show" {</w:t>
      </w:r>
    </w:p>
    <w:p w14:paraId="2608C928" w14:textId="77777777" w:rsidR="00983602" w:rsidRDefault="00382E42">
      <w:pPr>
        <w:pStyle w:val="SourceCode"/>
      </w:pPr>
      <w:r>
        <w:t xml:space="preserve">            run_show(&amp;mut connection);</w:t>
      </w:r>
    </w:p>
    <w:p w14:paraId="3A19D2E2" w14:textId="77777777" w:rsidR="00983602" w:rsidRDefault="00382E42">
      <w:pPr>
        <w:pStyle w:val="SourceCode"/>
      </w:pPr>
      <w:r>
        <w:t xml:space="preserve">        } else if command == "list" {</w:t>
      </w:r>
    </w:p>
    <w:p w14:paraId="0BBBE94B" w14:textId="77777777" w:rsidR="00983602" w:rsidRDefault="00382E42">
      <w:pPr>
        <w:pStyle w:val="SourceCode"/>
      </w:pPr>
      <w:r>
        <w:t xml:space="preserve">            contacts::list_contacts(&amp;mut connection);</w:t>
      </w:r>
    </w:p>
    <w:p w14:paraId="42F196C5" w14:textId="77777777" w:rsidR="00983602" w:rsidRDefault="00382E42">
      <w:pPr>
        <w:pStyle w:val="SourceCode"/>
      </w:pPr>
      <w:r>
        <w:t xml:space="preserve">        } else if command != "" {</w:t>
      </w:r>
    </w:p>
    <w:p w14:paraId="4931EA11" w14:textId="77777777" w:rsidR="00983602" w:rsidRDefault="00382E42">
      <w:pPr>
        <w:pStyle w:val="SourceCode"/>
      </w:pPr>
      <w:r>
        <w:t xml:space="preserve">            eprintln!("Error: unknown command: {command}");</w:t>
      </w:r>
    </w:p>
    <w:p w14:paraId="1AED7A99" w14:textId="77777777" w:rsidR="00983602" w:rsidRDefault="00382E42">
      <w:pPr>
        <w:pStyle w:val="SourceCode"/>
      </w:pPr>
      <w:r>
        <w:t xml:space="preserve">        }</w:t>
      </w:r>
    </w:p>
    <w:p w14:paraId="2385130E" w14:textId="77777777" w:rsidR="00983602" w:rsidRDefault="00382E42">
      <w:pPr>
        <w:pStyle w:val="SourceCode"/>
      </w:pPr>
      <w:r>
        <w:t xml:space="preserve">    }</w:t>
      </w:r>
    </w:p>
    <w:p w14:paraId="4338C0E6" w14:textId="77777777" w:rsidR="00983602" w:rsidRDefault="00382E42">
      <w:pPr>
        <w:pStyle w:val="SourceCode"/>
      </w:pPr>
      <w:r>
        <w:t xml:space="preserve">    // A refused command is reported and the loop goes on, so the run as a</w:t>
      </w:r>
    </w:p>
    <w:p w14:paraId="734D15F6" w14:textId="77777777" w:rsidR="00983602" w:rsidRDefault="00382E42">
      <w:pPr>
        <w:pStyle w:val="SourceCode"/>
      </w:pPr>
      <w:r>
        <w:t xml:space="preserve">    // whole succeeded. The connection is dropped, which closes it, when</w:t>
      </w:r>
    </w:p>
    <w:p w14:paraId="6F507979" w14:textId="77777777" w:rsidR="00983602" w:rsidRDefault="00382E42">
      <w:pPr>
        <w:pStyle w:val="SourceCode"/>
      </w:pPr>
      <w:r>
        <w:t xml:space="preserve">    // run returns.</w:t>
      </w:r>
    </w:p>
    <w:p w14:paraId="7D510194" w14:textId="77777777" w:rsidR="00983602" w:rsidRDefault="00382E42">
      <w:pPr>
        <w:pStyle w:val="SourceCode"/>
      </w:pPr>
      <w:r>
        <w:t xml:space="preserve">    0</w:t>
      </w:r>
    </w:p>
    <w:p w14:paraId="27B676E4" w14:textId="77777777" w:rsidR="00983602" w:rsidRDefault="00382E42">
      <w:pPr>
        <w:pStyle w:val="SourceCode"/>
      </w:pPr>
      <w:r>
        <w:t>}</w:t>
      </w:r>
    </w:p>
    <w:p w14:paraId="1DFBC081" w14:textId="77777777" w:rsidR="00983602" w:rsidRDefault="00983602">
      <w:pPr>
        <w:pStyle w:val="SourceCode"/>
      </w:pPr>
    </w:p>
    <w:p w14:paraId="5E14C6C4" w14:textId="77777777" w:rsidR="00983602" w:rsidRDefault="00382E42">
      <w:pPr>
        <w:pStyle w:val="SourceCode"/>
      </w:pPr>
      <w:r>
        <w:t>fn main() {</w:t>
      </w:r>
    </w:p>
    <w:p w14:paraId="5E1A25FE" w14:textId="77777777" w:rsidR="00983602" w:rsidRDefault="00382E42">
      <w:pPr>
        <w:pStyle w:val="SourceCode"/>
      </w:pPr>
      <w:r>
        <w:t xml:space="preserve">    // Remember, the password comes only from SPA_DB_PASSWORD.</w:t>
      </w:r>
    </w:p>
    <w:p w14:paraId="2C30647B" w14:textId="77777777" w:rsidR="00983602" w:rsidRDefault="00382E42">
      <w:pPr>
        <w:pStyle w:val="SourceCode"/>
      </w:pPr>
      <w:r>
        <w:t xml:space="preserve">    let password = match env::var("SPA_DB_PASSWORD") {</w:t>
      </w:r>
    </w:p>
    <w:p w14:paraId="578B890A" w14:textId="77777777" w:rsidR="00983602" w:rsidRDefault="00382E42">
      <w:pPr>
        <w:pStyle w:val="SourceCode"/>
      </w:pPr>
      <w:r>
        <w:t xml:space="preserve">        Ok(password) =&gt; password,</w:t>
      </w:r>
    </w:p>
    <w:p w14:paraId="1F1533FB" w14:textId="77777777" w:rsidR="00983602" w:rsidRDefault="00382E42">
      <w:pPr>
        <w:pStyle w:val="SourceCode"/>
      </w:pPr>
      <w:r>
        <w:t xml:space="preserve">        Err(_) =&gt; {</w:t>
      </w:r>
    </w:p>
    <w:p w14:paraId="0B77D484" w14:textId="77777777" w:rsidR="00983602" w:rsidRDefault="00382E42">
      <w:pPr>
        <w:pStyle w:val="SourceCode"/>
      </w:pPr>
      <w:r>
        <w:t xml:space="preserve">            eprintln!("Error: SPA_DB_PASSWORD is not set");</w:t>
      </w:r>
    </w:p>
    <w:p w14:paraId="0F208580" w14:textId="77777777" w:rsidR="00983602" w:rsidRDefault="00382E42">
      <w:pPr>
        <w:pStyle w:val="SourceCode"/>
      </w:pPr>
      <w:r>
        <w:t xml:space="preserve">            process::exit(1);</w:t>
      </w:r>
    </w:p>
    <w:p w14:paraId="6DAE4628" w14:textId="77777777" w:rsidR="00983602" w:rsidRDefault="00382E42">
      <w:pPr>
        <w:pStyle w:val="SourceCode"/>
      </w:pPr>
      <w:r>
        <w:t xml:space="preserve">        }</w:t>
      </w:r>
    </w:p>
    <w:p w14:paraId="51C65162" w14:textId="77777777" w:rsidR="00983602" w:rsidRDefault="00382E42">
      <w:pPr>
        <w:pStyle w:val="SourceCode"/>
        <w:keepNext/>
      </w:pPr>
      <w:r>
        <w:t xml:space="preserve">    };</w:t>
      </w:r>
    </w:p>
    <w:p w14:paraId="402D0953" w14:textId="77777777" w:rsidR="00983602" w:rsidRDefault="00382E42">
      <w:pPr>
        <w:pStyle w:val="SourceCode"/>
        <w:keepNext/>
      </w:pPr>
      <w:r>
        <w:t xml:space="preserve">    process::exit(run(&amp;password));</w:t>
      </w:r>
    </w:p>
    <w:p w14:paraId="1ACB7E23" w14:textId="77777777" w:rsidR="00983602" w:rsidRDefault="00382E42">
      <w:pPr>
        <w:pStyle w:val="SourceCode"/>
      </w:pPr>
      <w:r>
        <w:t>}</w:t>
      </w:r>
    </w:p>
    <w:p w14:paraId="0BB2B50C" w14:textId="77777777" w:rsidR="00983602" w:rsidRDefault="00983602">
      <w:pPr>
        <w:keepNext/>
      </w:pPr>
    </w:p>
    <w:p w14:paraId="61D846E7" w14:textId="77777777" w:rsidR="00983602" w:rsidRDefault="00382E42">
      <w:pPr>
        <w:pStyle w:val="Heading3"/>
      </w:pPr>
      <w:r>
        <w:t>Windows PowerShell Build and Run</w:t>
      </w:r>
    </w:p>
    <w:p w14:paraId="4124F8F0" w14:textId="77777777" w:rsidR="00983602" w:rsidRDefault="00382E42">
      <w:pPr>
        <w:keepNext/>
      </w:pPr>
      <w:r>
        <w:t>The block resets the table, builds the program, and runs it; type the commands of the Required Clean-Run Output.</w:t>
      </w:r>
    </w:p>
    <w:p w14:paraId="426EF40B" w14:textId="77777777" w:rsidR="00983602" w:rsidRDefault="00983602">
      <w:pPr>
        <w:keepNext/>
      </w:pPr>
    </w:p>
    <w:p w14:paraId="35951034" w14:textId="77777777" w:rsidR="00983602" w:rsidRDefault="00382E42">
      <w:pPr>
        <w:pStyle w:val="CommandBlock"/>
        <w:keepNext/>
      </w:pPr>
      <w:r>
        <w:t>$mysql = "C:\Program Files\MySQL\MySQL Server 26.7\bin\mysql.exe"</w:t>
      </w:r>
    </w:p>
    <w:p w14:paraId="329B7C4C" w14:textId="77777777" w:rsidR="00983602" w:rsidRDefault="00382E42">
      <w:pPr>
        <w:pStyle w:val="CommandBlock"/>
        <w:keepNext/>
      </w:pPr>
      <w:r>
        <w:t>$env:MYSQL_PWD = $env:SPA_DB_PASSWORD</w:t>
      </w:r>
    </w:p>
    <w:p w14:paraId="11FC4E8C" w14:textId="77777777" w:rsidR="00983602" w:rsidRDefault="00382E42">
      <w:pPr>
        <w:pStyle w:val="CommandBlock"/>
        <w:keepNext/>
      </w:pPr>
      <w:r>
        <w:t>&amp; $mysql -u devuser -h 127.0.0.1 -P 3306 -D spa_contacts --commands `</w:t>
      </w:r>
    </w:p>
    <w:p w14:paraId="175E09A8" w14:textId="77777777" w:rsidR="00983602" w:rsidRDefault="00382E42">
      <w:pPr>
        <w:pStyle w:val="CommandBlock"/>
        <w:keepNext/>
      </w:pPr>
      <w:r>
        <w:t xml:space="preserve">    -e "source ./sql/reset_contacts_rust.sql"</w:t>
      </w:r>
    </w:p>
    <w:p w14:paraId="0DA53FBC" w14:textId="77777777" w:rsidR="00983602" w:rsidRDefault="00382E42">
      <w:pPr>
        <w:pStyle w:val="CommandBlock"/>
        <w:keepNext/>
      </w:pPr>
      <w:r>
        <w:t>Remove-Item Env:MYSQL_PWD</w:t>
      </w:r>
    </w:p>
    <w:p w14:paraId="178AD0A3" w14:textId="77777777" w:rsidR="00983602" w:rsidRDefault="00382E42">
      <w:pPr>
        <w:pStyle w:val="CommandBlock"/>
        <w:keepNext/>
      </w:pPr>
      <w:r>
        <w:t>cargo build --manifest-path .\rust\Cargo.toml</w:t>
      </w:r>
    </w:p>
    <w:p w14:paraId="4372BFAD" w14:textId="77777777" w:rsidR="00983602" w:rsidRDefault="00382E42">
      <w:pPr>
        <w:pStyle w:val="CommandBlock"/>
        <w:keepNext/>
      </w:pPr>
      <w:r>
        <w:t>.\rust\target\debug\contacts.exe</w:t>
      </w:r>
    </w:p>
    <w:p w14:paraId="24302E1C" w14:textId="77777777" w:rsidR="00983602" w:rsidRDefault="00382E42">
      <w:pPr>
        <w:pStyle w:val="CommandBlock"/>
      </w:pPr>
      <w:r>
        <w:t>$LASTEXITCODE</w:t>
      </w:r>
    </w:p>
    <w:p w14:paraId="6765AEFA" w14:textId="77777777" w:rsidR="00983602" w:rsidRDefault="00983602">
      <w:pPr>
        <w:keepNext/>
      </w:pPr>
    </w:p>
    <w:p w14:paraId="42F69F9C" w14:textId="77777777" w:rsidR="00983602" w:rsidRDefault="00382E42">
      <w:pPr>
        <w:pStyle w:val="Heading3"/>
      </w:pPr>
      <w:r>
        <w:t>Linux or macOS Build and Run</w:t>
      </w:r>
    </w:p>
    <w:p w14:paraId="0A560801" w14:textId="77777777" w:rsidR="00983602" w:rsidRDefault="00382E42">
      <w:pPr>
        <w:pStyle w:val="CommandBlock"/>
        <w:keepNext/>
      </w:pPr>
      <w:r>
        <w:t>export MYSQL_PWD="$SPA_DB_PASSWORD"</w:t>
      </w:r>
    </w:p>
    <w:p w14:paraId="217DCA29" w14:textId="77777777" w:rsidR="00983602" w:rsidRDefault="00382E42">
      <w:pPr>
        <w:pStyle w:val="CommandBlock"/>
        <w:keepNext/>
      </w:pPr>
      <w:r>
        <w:t>mysql -u devuser -h 127.0.0.1 -P 3306 -D spa_contacts \</w:t>
      </w:r>
    </w:p>
    <w:p w14:paraId="71C1386B" w14:textId="77777777" w:rsidR="00983602" w:rsidRDefault="00382E42">
      <w:pPr>
        <w:pStyle w:val="CommandBlock"/>
        <w:keepNext/>
      </w:pPr>
      <w:r>
        <w:t xml:space="preserve">    &lt; ./sql/reset_contacts_rust.sql</w:t>
      </w:r>
    </w:p>
    <w:p w14:paraId="1C9E638C" w14:textId="77777777" w:rsidR="00983602" w:rsidRDefault="00382E42">
      <w:pPr>
        <w:pStyle w:val="CommandBlock"/>
        <w:keepNext/>
      </w:pPr>
      <w:r>
        <w:t>unset MYSQL_PWD</w:t>
      </w:r>
    </w:p>
    <w:p w14:paraId="035DC34F" w14:textId="77777777" w:rsidR="00983602" w:rsidRDefault="00382E42">
      <w:pPr>
        <w:pStyle w:val="CommandBlock"/>
        <w:keepNext/>
      </w:pPr>
      <w:r>
        <w:t>cargo build --manifest-path ./rust/Cargo.toml</w:t>
      </w:r>
    </w:p>
    <w:p w14:paraId="3F1A722F" w14:textId="77777777" w:rsidR="00983602" w:rsidRDefault="00382E42">
      <w:pPr>
        <w:pStyle w:val="CommandBlock"/>
        <w:keepNext/>
      </w:pPr>
      <w:r>
        <w:t>./rust/target/debug/contacts</w:t>
      </w:r>
    </w:p>
    <w:p w14:paraId="749B4FA9" w14:textId="77777777" w:rsidR="00983602" w:rsidRDefault="00382E42">
      <w:pPr>
        <w:pStyle w:val="CommandBlock"/>
      </w:pPr>
      <w:r>
        <w:t>echo $?</w:t>
      </w:r>
    </w:p>
    <w:p w14:paraId="054BF764" w14:textId="77777777" w:rsidR="00983602" w:rsidRDefault="00983602">
      <w:pPr>
        <w:keepNext/>
      </w:pPr>
    </w:p>
    <w:p w14:paraId="4E5E6782" w14:textId="77777777" w:rsidR="00983602" w:rsidRDefault="00382E42">
      <w:pPr>
        <w:pStyle w:val="Heading3"/>
      </w:pPr>
      <w:r>
        <w:t>Check Your Results</w:t>
      </w:r>
    </w:p>
    <w:p w14:paraId="16B5B833" w14:textId="77777777" w:rsidR="00983602" w:rsidRDefault="00382E42">
      <w:r>
        <w:t>Type the commands and answers of the Required Clean-Run Output in Validation Rules; at its empty contacts&gt; line, press only Enter. Your screen must match the Required Clean-Run Output line for line, and $LASTEXITCODE (echo $? on Linux or macOS) must print 0.</w:t>
      </w:r>
    </w:p>
    <w:p w14:paraId="54684B6D" w14:textId="77777777" w:rsidR="00983602" w:rsidRDefault="00983602">
      <w:pPr>
        <w:keepNext/>
      </w:pPr>
    </w:p>
    <w:p w14:paraId="402278B4" w14:textId="77777777" w:rsidR="00983602" w:rsidRDefault="00382E42">
      <w:pPr>
        <w:pStyle w:val="ListBullet"/>
      </w:pPr>
      <w:r>
        <w:t>If the build fails with error[E0583]: file not found for module `contacts`, contacts.rs is not saved in .\rust\src\bin\contacts, beside main.rs.</w:t>
      </w:r>
    </w:p>
    <w:p w14:paraId="057D5EA5" w14:textId="77777777" w:rsidR="00983602" w:rsidRDefault="00382E42">
      <w:pPr>
        <w:pStyle w:val="ListBullet"/>
      </w:pPr>
      <w:r>
        <w:t>If the build fails with another message, read the first error: it names the file and line to fix.</w:t>
      </w:r>
    </w:p>
    <w:p w14:paraId="35A49DD5" w14:textId="77777777" w:rsidR="00983602" w:rsidRDefault="00983602">
      <w:pPr>
        <w:keepNext/>
      </w:pPr>
    </w:p>
    <w:p w14:paraId="0747CF92" w14:textId="77777777" w:rsidR="00983602" w:rsidRDefault="00382E42">
      <w:pPr>
        <w:pStyle w:val="Heading3"/>
      </w:pPr>
      <w:r>
        <w:t>Windows PowerShell Empty Table Run</w:t>
      </w:r>
    </w:p>
    <w:p w14:paraId="68F2C9B0" w14:textId="77777777" w:rsidR="00983602" w:rsidRDefault="00382E42">
      <w:pPr>
        <w:keepNext/>
      </w:pPr>
      <w:r>
        <w:t>The block's first lines delete every row of contacts_rust, the practice table, and its last lines put the three contacts back. Type list, then quit. The program must print the empty list shown in Listing Every Contact, with no Error line, and the exit code must be 0.</w:t>
      </w:r>
    </w:p>
    <w:p w14:paraId="453040E0" w14:textId="77777777" w:rsidR="00983602" w:rsidRDefault="00983602">
      <w:pPr>
        <w:keepNext/>
      </w:pPr>
    </w:p>
    <w:p w14:paraId="6735A657" w14:textId="77777777" w:rsidR="00983602" w:rsidRDefault="00382E42">
      <w:pPr>
        <w:pStyle w:val="CommandBlock"/>
        <w:keepNext/>
      </w:pPr>
      <w:r>
        <w:t>$mysql = "C:\Program Files\MySQL\MySQL Server 26.7\bin\mysql.exe"</w:t>
      </w:r>
    </w:p>
    <w:p w14:paraId="103B5710" w14:textId="77777777" w:rsidR="00983602" w:rsidRDefault="00382E42">
      <w:pPr>
        <w:pStyle w:val="CommandBlock"/>
        <w:keepNext/>
      </w:pPr>
      <w:r>
        <w:t>$env:MYSQL_PWD = $env:SPA_DB_PASSWORD</w:t>
      </w:r>
    </w:p>
    <w:p w14:paraId="4F87B32A" w14:textId="77777777" w:rsidR="00983602" w:rsidRDefault="00382E42">
      <w:pPr>
        <w:pStyle w:val="CommandBlock"/>
        <w:keepNext/>
      </w:pPr>
      <w:r>
        <w:t>&amp; $mysql -u devuser -h 127.0.0.1 -P 3306 -D spa_contacts `</w:t>
      </w:r>
    </w:p>
    <w:p w14:paraId="23F12E7F" w14:textId="77777777" w:rsidR="00983602" w:rsidRDefault="00382E42">
      <w:pPr>
        <w:pStyle w:val="CommandBlock"/>
        <w:keepNext/>
      </w:pPr>
      <w:r>
        <w:t xml:space="preserve">    -e "DELETE FROM contacts_rust"</w:t>
      </w:r>
    </w:p>
    <w:p w14:paraId="7691889D" w14:textId="77777777" w:rsidR="00983602" w:rsidRDefault="00382E42">
      <w:pPr>
        <w:pStyle w:val="CommandBlock"/>
        <w:keepNext/>
      </w:pPr>
      <w:r>
        <w:t>Remove-Item Env:MYSQL_PWD</w:t>
      </w:r>
    </w:p>
    <w:p w14:paraId="4832DE01" w14:textId="77777777" w:rsidR="00983602" w:rsidRDefault="00382E42">
      <w:pPr>
        <w:pStyle w:val="CommandBlock"/>
        <w:keepNext/>
      </w:pPr>
      <w:r>
        <w:t>.\rust\target\debug\contacts.exe</w:t>
      </w:r>
    </w:p>
    <w:p w14:paraId="627BA6A6" w14:textId="77777777" w:rsidR="00983602" w:rsidRDefault="00382E42">
      <w:pPr>
        <w:pStyle w:val="CommandBlock"/>
        <w:keepNext/>
      </w:pPr>
      <w:r>
        <w:t>$LASTEXITCODE</w:t>
      </w:r>
    </w:p>
    <w:p w14:paraId="3CB529C9" w14:textId="77777777" w:rsidR="00983602" w:rsidRDefault="00382E42">
      <w:pPr>
        <w:pStyle w:val="CommandBlock"/>
        <w:keepNext/>
      </w:pPr>
      <w:r>
        <w:t>$env:MYSQL_PWD = $env:SPA_DB_PASSWORD</w:t>
      </w:r>
    </w:p>
    <w:p w14:paraId="0D10EB0D" w14:textId="77777777" w:rsidR="00983602" w:rsidRDefault="00382E42">
      <w:pPr>
        <w:pStyle w:val="CommandBlock"/>
        <w:keepNext/>
      </w:pPr>
      <w:r>
        <w:t>&amp; $mysql -u devuser -h 127.0.0.1 -P 3306 -D spa_contacts --commands `</w:t>
      </w:r>
    </w:p>
    <w:p w14:paraId="5D15FBD5" w14:textId="77777777" w:rsidR="00983602" w:rsidRDefault="00382E42">
      <w:pPr>
        <w:pStyle w:val="CommandBlock"/>
        <w:keepNext/>
      </w:pPr>
      <w:r>
        <w:t xml:space="preserve">    -e "source ./sql/reset_contacts_rust.sql"</w:t>
      </w:r>
    </w:p>
    <w:p w14:paraId="2F6AF75E" w14:textId="77777777" w:rsidR="00983602" w:rsidRDefault="00382E42">
      <w:pPr>
        <w:pStyle w:val="CommandBlock"/>
      </w:pPr>
      <w:r>
        <w:t>Remove-Item Env:MYSQL_PWD</w:t>
      </w:r>
    </w:p>
    <w:p w14:paraId="35A09496" w14:textId="77777777" w:rsidR="00983602" w:rsidRDefault="00983602">
      <w:pPr>
        <w:keepNext/>
      </w:pPr>
    </w:p>
    <w:p w14:paraId="6C71043F" w14:textId="77777777" w:rsidR="00983602" w:rsidRDefault="00382E42">
      <w:pPr>
        <w:pStyle w:val="Heading3"/>
      </w:pPr>
      <w:r>
        <w:t>Linux or macOS Empty Table Run</w:t>
      </w:r>
    </w:p>
    <w:p w14:paraId="46BCE936" w14:textId="77777777" w:rsidR="00983602" w:rsidRDefault="00382E42">
      <w:pPr>
        <w:pStyle w:val="CommandBlock"/>
        <w:keepNext/>
      </w:pPr>
      <w:r>
        <w:t>export MYSQL_PWD="$SPA_DB_PASSWORD"</w:t>
      </w:r>
    </w:p>
    <w:p w14:paraId="584B8E10" w14:textId="77777777" w:rsidR="00983602" w:rsidRDefault="00382E42">
      <w:pPr>
        <w:pStyle w:val="CommandBlock"/>
        <w:keepNext/>
      </w:pPr>
      <w:r>
        <w:t>mysql -u devuser -h 127.0.0.1 -P 3306 -D spa_contacts \</w:t>
      </w:r>
    </w:p>
    <w:p w14:paraId="6595E6A9" w14:textId="77777777" w:rsidR="00983602" w:rsidRDefault="00382E42">
      <w:pPr>
        <w:pStyle w:val="CommandBlock"/>
        <w:keepNext/>
      </w:pPr>
      <w:r>
        <w:t xml:space="preserve">    -e "DELETE FROM contacts_rust"</w:t>
      </w:r>
    </w:p>
    <w:p w14:paraId="42BEBBFC" w14:textId="77777777" w:rsidR="00983602" w:rsidRDefault="00382E42">
      <w:pPr>
        <w:pStyle w:val="CommandBlock"/>
        <w:keepNext/>
      </w:pPr>
      <w:r>
        <w:t>unset MYSQL_PWD</w:t>
      </w:r>
    </w:p>
    <w:p w14:paraId="2A3E7D2D" w14:textId="77777777" w:rsidR="00983602" w:rsidRDefault="00382E42">
      <w:pPr>
        <w:pStyle w:val="CommandBlock"/>
        <w:keepNext/>
      </w:pPr>
      <w:r>
        <w:t>./rust/target/debug/contacts</w:t>
      </w:r>
    </w:p>
    <w:p w14:paraId="3A54FDE4" w14:textId="77777777" w:rsidR="00983602" w:rsidRDefault="00382E42">
      <w:pPr>
        <w:pStyle w:val="CommandBlock"/>
        <w:keepNext/>
      </w:pPr>
      <w:r>
        <w:t>echo $?</w:t>
      </w:r>
    </w:p>
    <w:p w14:paraId="699CE5CC" w14:textId="77777777" w:rsidR="00983602" w:rsidRDefault="00382E42">
      <w:pPr>
        <w:pStyle w:val="CommandBlock"/>
        <w:keepNext/>
      </w:pPr>
      <w:r>
        <w:t>export MYSQL_PWD="$SPA_DB_PASSWORD"</w:t>
      </w:r>
    </w:p>
    <w:p w14:paraId="4328B85F" w14:textId="77777777" w:rsidR="00983602" w:rsidRDefault="00382E42">
      <w:pPr>
        <w:pStyle w:val="CommandBlock"/>
        <w:keepNext/>
      </w:pPr>
      <w:r>
        <w:t>mysql -u devuser -h 127.0.0.1 -P 3306 -D spa_contacts \</w:t>
      </w:r>
    </w:p>
    <w:p w14:paraId="0C35F89F" w14:textId="77777777" w:rsidR="00983602" w:rsidRDefault="00382E42">
      <w:pPr>
        <w:pStyle w:val="CommandBlock"/>
        <w:keepNext/>
      </w:pPr>
      <w:r>
        <w:t xml:space="preserve">    &lt; ./sql/reset_contacts_rust.sql</w:t>
      </w:r>
    </w:p>
    <w:p w14:paraId="0D8F92A7" w14:textId="77777777" w:rsidR="00983602" w:rsidRDefault="00382E42">
      <w:pPr>
        <w:pStyle w:val="CommandBlock"/>
      </w:pPr>
      <w:r>
        <w:t>unset MYSQL_PWD</w:t>
      </w:r>
    </w:p>
    <w:p w14:paraId="57F9CE8F" w14:textId="77777777" w:rsidR="00983602" w:rsidRDefault="00983602">
      <w:pPr>
        <w:keepNext/>
      </w:pPr>
    </w:p>
    <w:p w14:paraId="25761F24" w14:textId="77777777" w:rsidR="00983602" w:rsidRDefault="00983602">
      <w:pPr>
        <w:keepNext/>
      </w:pPr>
    </w:p>
    <w:p w14:paraId="3F955DBA" w14:textId="77777777" w:rsidR="00983602" w:rsidRDefault="00382E42">
      <w:pPr>
        <w:pStyle w:val="Heading2"/>
      </w:pPr>
      <w:r>
        <w:t>What to Notice</w:t>
      </w:r>
    </w:p>
    <w:p w14:paraId="60398481" w14:textId="77777777" w:rsidR="00983602" w:rsidRDefault="00382E42">
      <w:pPr>
        <w:pStyle w:val="ListBullet"/>
      </w:pPr>
      <w:r>
        <w:t>get_contact returns two layers: the Result says whether the query worked, and the Option inside it whether it found a row. show_contact's match has one arm per outcome: Ok(Some(contact)), Ok(None), and Err(error), so the compiler refuses a program that forgets one.</w:t>
      </w:r>
    </w:p>
    <w:p w14:paraId="199D4433" w14:textId="77777777" w:rsidR="00983602" w:rsidRDefault="00382E42">
      <w:pPr>
        <w:pStyle w:val="ListBullet"/>
      </w:pPr>
      <w:r>
        <w:t>exec_first's tuple type, (u32, String, String, Option&lt;String&gt;), is the row's shape: one type per answer column, and an Option for the phone, which may be NULL.</w:t>
      </w:r>
    </w:p>
    <w:p w14:paraId="414E0B41" w14:textId="77777777" w:rsidR="00983602" w:rsidRDefault="00382E42">
      <w:pPr>
        <w:pStyle w:val="ListBullet"/>
      </w:pPr>
      <w:r>
        <w:t>list_contacts reads total = rows.len() before the for loop, because the loop takes the Vec over and uses it up.</w:t>
      </w:r>
    </w:p>
    <w:p w14:paraId="6A129553" w14:textId="77777777" w:rsidR="00983602" w:rsidRDefault="00382E42">
      <w:pPr>
        <w:pStyle w:val="ListBullet"/>
      </w:pPr>
      <w:r>
        <w:t>Remember, parse returns Err for text that is not a whole number, and a u32 is never negative, so -5 is refused too; "+2" parses to 2 (Chapter 4 Project 1a).</w:t>
      </w:r>
    </w:p>
    <w:p w14:paraId="65F793C0" w14:textId="77777777" w:rsidR="00983602" w:rsidRDefault="00983602">
      <w:pPr>
        <w:keepNext/>
      </w:pPr>
    </w:p>
    <w:p w14:paraId="65EC1D97" w14:textId="77777777" w:rsidR="00983602" w:rsidRDefault="00382E42">
      <w:pPr>
        <w:pStyle w:val="Heading3"/>
      </w:pPr>
      <w:r>
        <w:t>Basic and Production-Minded Comparison</w:t>
      </w:r>
    </w:p>
    <w:p w14:paraId="2E3818D3" w14:textId="77777777" w:rsidR="00983602" w:rsidRDefault="00382E42">
      <w:r>
        <w:t>Both versions print the same lines; the Production-Minded one moves the reads into contacts.rs, loads the contact with Lesson 5.1a's get_contact, which Lessons 5.3a and 5.4a reuse, and words database failures through Lesson 4.14a's user message.</w:t>
      </w:r>
    </w:p>
    <w:p w14:paraId="391D30DE" w14:textId="77777777" w:rsidR="00983602" w:rsidRDefault="00983602">
      <w:pPr>
        <w:keepNext/>
      </w:pPr>
    </w:p>
    <w:p w14:paraId="2FE882CD" w14:textId="77777777" w:rsidR="00983602" w:rsidRDefault="00983602">
      <w:pPr>
        <w:keepNext/>
      </w:pPr>
    </w:p>
    <w:p w14:paraId="05EEB743" w14:textId="77777777" w:rsidR="00983602" w:rsidRDefault="00983602">
      <w:pPr>
        <w:keepNext/>
      </w:pPr>
    </w:p>
    <w:p w14:paraId="31F92F13" w14:textId="77777777" w:rsidR="00983602" w:rsidRDefault="00382E42">
      <w:pPr>
        <w:pStyle w:val="Heading1"/>
      </w:pPr>
      <w:r>
        <w:t>Erlang Implementation</w:t>
      </w:r>
    </w:p>
    <w:p w14:paraId="3F8FCC69" w14:textId="77777777" w:rsidR="00983602" w:rsidRDefault="00382E42">
      <w:r>
        <w:t>Erlang uses mysql-otp 1.9.0 (Lesson 4.0a). Remember, mysql:query with a list as its third value sends a statement with parameters (Lesson 4.5a) and answers {ok, ColumnNames, Rows}, with one inner list per row (Lesson 4.1a); a NULL column is the atom null (Lesson 4.6a). Remember, erlc compiles the connector's five modules with the lesson's, and prints four warnings about mysql_encode.erl, the connector's own code, not yours (Lesson 4.0a).</w:t>
      </w:r>
    </w:p>
    <w:p w14:paraId="0AA1B030" w14:textId="77777777" w:rsidR="00983602" w:rsidRDefault="00983602">
      <w:pPr>
        <w:keepNext/>
      </w:pPr>
    </w:p>
    <w:p w14:paraId="77F0E552" w14:textId="77777777" w:rsidR="00983602" w:rsidRDefault="00983602">
      <w:pPr>
        <w:keepNext/>
      </w:pPr>
    </w:p>
    <w:p w14:paraId="6F9A6A5B" w14:textId="77777777" w:rsidR="00983602" w:rsidRDefault="00382E42">
      <w:pPr>
        <w:pStyle w:val="Heading2"/>
      </w:pPr>
      <w:r>
        <w:t>Basic Implementation</w:t>
      </w:r>
    </w:p>
    <w:p w14:paraId="11EF10BC" w14:textId="77777777" w:rsidR="00983602" w:rsidRDefault="00382E42">
      <w:r>
        <w:t>Start with the most direct version: one module with the connection, Lesson 5.1a's command loop, and two commands, show and list. read_answer is Lesson 5.1a's, reason_text is Lesson 4.0a's, and parse_id is the Chapter 4 Project 1a's. run_show asks for the id and checks it; show_contact sends SELECT ... WHERE id = ? and matches the rows list: [Row], one row, prints it, and [], no row, prints the not-found Error line. list_contacts prints each row with print_row. The new steps are commented in full; the ones f</w:t>
      </w:r>
      <w:r>
        <w:t>rom earlier lessons have short reminders.</w:t>
      </w:r>
    </w:p>
    <w:p w14:paraId="1B61B086" w14:textId="77777777" w:rsidR="00983602" w:rsidRDefault="00983602">
      <w:pPr>
        <w:keepNext/>
      </w:pPr>
    </w:p>
    <w:p w14:paraId="0DBDCF50" w14:textId="77777777" w:rsidR="00983602" w:rsidRDefault="00382E42">
      <w:pPr>
        <w:pStyle w:val="Heading3"/>
      </w:pPr>
      <w:r>
        <w:t>erlang/basic_contacts.erl</w:t>
      </w:r>
    </w:p>
    <w:p w14:paraId="45C6E03E" w14:textId="77777777" w:rsidR="00983602" w:rsidRDefault="00382E42">
      <w:pPr>
        <w:pStyle w:val="SourceCode"/>
        <w:keepNext/>
      </w:pPr>
      <w:r>
        <w:t>%% The Basic Contact Manager: one module, the command loop, and two</w:t>
      </w:r>
    </w:p>
    <w:p w14:paraId="79957C7E" w14:textId="77777777" w:rsidR="00983602" w:rsidRDefault="00382E42">
      <w:pPr>
        <w:pStyle w:val="SourceCode"/>
        <w:keepNext/>
      </w:pPr>
      <w:r>
        <w:t>%% commands, show and list. show reads one contact by its id; list reads</w:t>
      </w:r>
    </w:p>
    <w:p w14:paraId="76D5E308" w14:textId="77777777" w:rsidR="00983602" w:rsidRDefault="00382E42">
      <w:pPr>
        <w:pStyle w:val="SourceCode"/>
      </w:pPr>
      <w:r>
        <w:t>%% every contact in name order. Remember, -module names the module and</w:t>
      </w:r>
    </w:p>
    <w:p w14:paraId="0673B474" w14:textId="77777777" w:rsidR="00983602" w:rsidRDefault="00382E42">
      <w:pPr>
        <w:pStyle w:val="SourceCode"/>
      </w:pPr>
      <w:r>
        <w:t>%% -export lists what others may call.</w:t>
      </w:r>
    </w:p>
    <w:p w14:paraId="1FDE7413" w14:textId="77777777" w:rsidR="00983602" w:rsidRDefault="00382E42">
      <w:pPr>
        <w:pStyle w:val="SourceCode"/>
      </w:pPr>
      <w:r>
        <w:t>-module(basic_contacts).</w:t>
      </w:r>
    </w:p>
    <w:p w14:paraId="3417BDA4" w14:textId="77777777" w:rsidR="00983602" w:rsidRDefault="00382E42">
      <w:pPr>
        <w:pStyle w:val="SourceCode"/>
      </w:pPr>
      <w:r>
        <w:t>-export([main/0]).</w:t>
      </w:r>
    </w:p>
    <w:p w14:paraId="0DD31406" w14:textId="77777777" w:rsidR="00983602" w:rsidRDefault="00983602">
      <w:pPr>
        <w:pStyle w:val="SourceCode"/>
      </w:pPr>
    </w:p>
    <w:p w14:paraId="75B3DCAE" w14:textId="77777777" w:rsidR="00983602" w:rsidRDefault="00382E42">
      <w:pPr>
        <w:pStyle w:val="SourceCode"/>
      </w:pPr>
      <w:r>
        <w:t>%% The lesson server, account, and database. Remember, ?NAME inserts a</w:t>
      </w:r>
    </w:p>
    <w:p w14:paraId="1025E963" w14:textId="77777777" w:rsidR="00983602" w:rsidRDefault="00382E42">
      <w:pPr>
        <w:pStyle w:val="SourceCode"/>
      </w:pPr>
      <w:r>
        <w:t>%% macro.</w:t>
      </w:r>
    </w:p>
    <w:p w14:paraId="19773D47" w14:textId="77777777" w:rsidR="00983602" w:rsidRDefault="00382E42">
      <w:pPr>
        <w:pStyle w:val="SourceCode"/>
      </w:pPr>
      <w:r>
        <w:t>-define(HOST, "127.0.0.1").</w:t>
      </w:r>
    </w:p>
    <w:p w14:paraId="0E769D1F" w14:textId="77777777" w:rsidR="00983602" w:rsidRDefault="00382E42">
      <w:pPr>
        <w:pStyle w:val="SourceCode"/>
      </w:pPr>
      <w:r>
        <w:t>-define(PORT, 3306).</w:t>
      </w:r>
    </w:p>
    <w:p w14:paraId="777656F2" w14:textId="77777777" w:rsidR="00983602" w:rsidRDefault="00382E42">
      <w:pPr>
        <w:pStyle w:val="SourceCode"/>
      </w:pPr>
      <w:r>
        <w:t>-define(USER, "devuser").</w:t>
      </w:r>
    </w:p>
    <w:p w14:paraId="11F273F5" w14:textId="77777777" w:rsidR="00983602" w:rsidRDefault="00382E42">
      <w:pPr>
        <w:pStyle w:val="SourceCode"/>
      </w:pPr>
      <w:r>
        <w:t>-define(DATABASE, "spa_contacts").</w:t>
      </w:r>
    </w:p>
    <w:p w14:paraId="1D57432A" w14:textId="77777777" w:rsidR="00983602" w:rsidRDefault="00983602">
      <w:pPr>
        <w:pStyle w:val="SourceCode"/>
      </w:pPr>
    </w:p>
    <w:p w14:paraId="37B86ED6" w14:textId="77777777" w:rsidR="00983602" w:rsidRDefault="00382E42">
      <w:pPr>
        <w:pStyle w:val="SourceCode"/>
      </w:pPr>
      <w:r>
        <w:t>%% The two queries. WHERE id = ? finds at most one row: id is the primary</w:t>
      </w:r>
    </w:p>
    <w:p w14:paraId="3980D3A5" w14:textId="77777777" w:rsidR="00983602" w:rsidRDefault="00382E42">
      <w:pPr>
        <w:pStyle w:val="SourceCode"/>
      </w:pPr>
      <w:r>
        <w:t>%% key, so no two rows share it (Lesson 4.1). ORDER BY name, id sorts by</w:t>
      </w:r>
    </w:p>
    <w:p w14:paraId="1E443ADC" w14:textId="77777777" w:rsidR="00983602" w:rsidRDefault="00382E42">
      <w:pPr>
        <w:pStyle w:val="SourceCode"/>
      </w:pPr>
      <w:r>
        <w:t>%% name, and the unique id settles equal names (Lesson 4.10a). Remember,</w:t>
      </w:r>
    </w:p>
    <w:p w14:paraId="3A92BC33" w14:textId="77777777" w:rsidR="00983602" w:rsidRDefault="00382E42">
      <w:pPr>
        <w:pStyle w:val="SourceCode"/>
      </w:pPr>
      <w:r>
        <w:t>%% ? is a placeholder for a value mysql-otp sends apart from the SQL</w:t>
      </w:r>
    </w:p>
    <w:p w14:paraId="2A4AC5CC" w14:textId="77777777" w:rsidR="00983602" w:rsidRDefault="00382E42">
      <w:pPr>
        <w:pStyle w:val="SourceCode"/>
      </w:pPr>
      <w:r>
        <w:t>%% (Lesson 4.5a).</w:t>
      </w:r>
    </w:p>
    <w:p w14:paraId="1192F1B6" w14:textId="77777777" w:rsidR="00983602" w:rsidRDefault="00382E42">
      <w:pPr>
        <w:pStyle w:val="SourceCode"/>
      </w:pPr>
      <w:r>
        <w:t>-define(SELECT_CONTACT,</w:t>
      </w:r>
    </w:p>
    <w:p w14:paraId="4D4F9B59" w14:textId="77777777" w:rsidR="00983602" w:rsidRDefault="00382E42">
      <w:pPr>
        <w:pStyle w:val="SourceCode"/>
      </w:pPr>
      <w:r>
        <w:t xml:space="preserve">        "SELECT id, name, email, phone FROM contacts_erlang WHERE id = ?").</w:t>
      </w:r>
    </w:p>
    <w:p w14:paraId="02078312" w14:textId="77777777" w:rsidR="00983602" w:rsidRDefault="00382E42">
      <w:pPr>
        <w:pStyle w:val="SourceCode"/>
      </w:pPr>
      <w:r>
        <w:t>-define(SELECT_CONTACTS,</w:t>
      </w:r>
    </w:p>
    <w:p w14:paraId="753C05EE" w14:textId="77777777" w:rsidR="00983602" w:rsidRDefault="00382E42">
      <w:pPr>
        <w:pStyle w:val="SourceCode"/>
      </w:pPr>
      <w:r>
        <w:t xml:space="preserve">        "SELECT id, name, email, phone FROM contacts_erlang ORDER BY name, id").</w:t>
      </w:r>
    </w:p>
    <w:p w14:paraId="1ABC64BD" w14:textId="77777777" w:rsidR="00983602" w:rsidRDefault="00983602">
      <w:pPr>
        <w:pStyle w:val="SourceCode"/>
      </w:pPr>
    </w:p>
    <w:p w14:paraId="48717902" w14:textId="77777777" w:rsidR="00983602" w:rsidRDefault="00382E42">
      <w:pPr>
        <w:pStyle w:val="SourceCode"/>
      </w:pPr>
      <w:r>
        <w:t>%% Shows the prompt and reads one line. It returns a tuple of two values,</w:t>
      </w:r>
    </w:p>
    <w:p w14:paraId="443C0D1B" w14:textId="77777777" w:rsidR="00983602" w:rsidRDefault="00382E42">
      <w:pPr>
        <w:pStyle w:val="SourceCode"/>
      </w:pPr>
      <w:r>
        <w:t>%% Erlang's way to return more than one (Lesson 2.11a): the answer, and</w:t>
      </w:r>
    </w:p>
    <w:p w14:paraId="4ECF944F" w14:textId="77777777" w:rsidR="00983602" w:rsidRDefault="00382E42">
      <w:pPr>
        <w:pStyle w:val="SourceCode"/>
      </w:pPr>
      <w:r>
        <w:t>%% true when a line was read or false when the input had ended.</w:t>
      </w:r>
    </w:p>
    <w:p w14:paraId="0C7969D4" w14:textId="77777777" w:rsidR="00983602" w:rsidRDefault="00382E42">
      <w:pPr>
        <w:pStyle w:val="SourceCode"/>
      </w:pPr>
      <w:r>
        <w:t>%% Remember, io:get_line returns the atom eof at the end of the input, and</w:t>
      </w:r>
    </w:p>
    <w:p w14:paraId="28DD964D" w14:textId="77777777" w:rsidR="00983602" w:rsidRDefault="00382E42">
      <w:pPr>
        <w:pStyle w:val="SourceCode"/>
      </w:pPr>
      <w:r>
        <w:t>%% trimming "\n" then "\r" removes only the line ending (Chapter 3</w:t>
      </w:r>
    </w:p>
    <w:p w14:paraId="57DBC8DC" w14:textId="77777777" w:rsidR="00983602" w:rsidRDefault="00382E42">
      <w:pPr>
        <w:pStyle w:val="SourceCode"/>
      </w:pPr>
      <w:r>
        <w:t>%% Project 2a). An empty line is still a line that was read, so it gives</w:t>
      </w:r>
    </w:p>
    <w:p w14:paraId="25B5854D" w14:textId="77777777" w:rsidR="00983602" w:rsidRDefault="00382E42">
      <w:pPr>
        <w:pStyle w:val="SourceCode"/>
      </w:pPr>
      <w:r>
        <w:t>%% {"", true}: that is how the loop below tells a blank line from ended</w:t>
      </w:r>
    </w:p>
    <w:p w14:paraId="3FC7AB99" w14:textId="77777777" w:rsidR="00983602" w:rsidRDefault="00382E42">
      <w:pPr>
        <w:pStyle w:val="SourceCode"/>
      </w:pPr>
      <w:r>
        <w:t>%% input.</w:t>
      </w:r>
    </w:p>
    <w:p w14:paraId="6A0ED124" w14:textId="77777777" w:rsidR="00983602" w:rsidRDefault="00382E42">
      <w:pPr>
        <w:pStyle w:val="SourceCode"/>
      </w:pPr>
      <w:r>
        <w:t>-spec read_answer(string()) -&gt; {string(), boolean()}.</w:t>
      </w:r>
    </w:p>
    <w:p w14:paraId="557A33A2" w14:textId="77777777" w:rsidR="00983602" w:rsidRDefault="00382E42">
      <w:pPr>
        <w:pStyle w:val="SourceCode"/>
      </w:pPr>
      <w:r>
        <w:t>read_answer(Prompt) -&gt;</w:t>
      </w:r>
    </w:p>
    <w:p w14:paraId="4C1BBAB9" w14:textId="77777777" w:rsidR="00983602" w:rsidRDefault="00382E42">
      <w:pPr>
        <w:pStyle w:val="SourceCode"/>
      </w:pPr>
      <w:r>
        <w:t xml:space="preserve">    case io:get_line(Prompt) of</w:t>
      </w:r>
    </w:p>
    <w:p w14:paraId="5ED7221F" w14:textId="77777777" w:rsidR="00983602" w:rsidRDefault="00382E42">
      <w:pPr>
        <w:pStyle w:val="SourceCode"/>
      </w:pPr>
      <w:r>
        <w:t xml:space="preserve">        eof -&gt;</w:t>
      </w:r>
    </w:p>
    <w:p w14:paraId="7E44F412" w14:textId="77777777" w:rsidR="00983602" w:rsidRDefault="00382E42">
      <w:pPr>
        <w:pStyle w:val="SourceCode"/>
      </w:pPr>
      <w:r>
        <w:t xml:space="preserve">            {"", false};</w:t>
      </w:r>
    </w:p>
    <w:p w14:paraId="36545D90" w14:textId="77777777" w:rsidR="00983602" w:rsidRDefault="00382E42">
      <w:pPr>
        <w:pStyle w:val="SourceCode"/>
      </w:pPr>
      <w:r>
        <w:t xml:space="preserve">        Line -&gt;</w:t>
      </w:r>
    </w:p>
    <w:p w14:paraId="5D961D13" w14:textId="77777777" w:rsidR="00983602" w:rsidRDefault="00382E42">
      <w:pPr>
        <w:pStyle w:val="SourceCode"/>
      </w:pPr>
      <w:r>
        <w:t xml:space="preserve">            {string:trim(string:trim(Line, trailing, "\n"), trailing, "\r"),</w:t>
      </w:r>
    </w:p>
    <w:p w14:paraId="62E651D8" w14:textId="77777777" w:rsidR="00983602" w:rsidRDefault="00382E42">
      <w:pPr>
        <w:pStyle w:val="SourceCode"/>
      </w:pPr>
      <w:r>
        <w:t xml:space="preserve">             true}</w:t>
      </w:r>
    </w:p>
    <w:p w14:paraId="38DEB38B" w14:textId="77777777" w:rsidR="00983602" w:rsidRDefault="00382E42">
      <w:pPr>
        <w:pStyle w:val="SourceCode"/>
      </w:pPr>
      <w:r>
        <w:t xml:space="preserve">    end.</w:t>
      </w:r>
    </w:p>
    <w:p w14:paraId="529AC0CC" w14:textId="77777777" w:rsidR="00983602" w:rsidRDefault="00983602">
      <w:pPr>
        <w:pStyle w:val="SourceCode"/>
      </w:pPr>
    </w:p>
    <w:p w14:paraId="15E34221" w14:textId="77777777" w:rsidR="00983602" w:rsidRDefault="00382E42">
      <w:pPr>
        <w:pStyle w:val="SourceCode"/>
      </w:pPr>
      <w:r>
        <w:t>%% Remember, reason_text (Lesson 4.0a) turns the reason into text, never a</w:t>
      </w:r>
    </w:p>
    <w:p w14:paraId="4A6CB4AB" w14:textId="77777777" w:rsidR="00983602" w:rsidRDefault="00382E42">
      <w:pPr>
        <w:pStyle w:val="SourceCode"/>
      </w:pPr>
      <w:r>
        <w:t>%% whole term, which could hold the password; the when guard fits only atoms.</w:t>
      </w:r>
    </w:p>
    <w:p w14:paraId="475BE54E" w14:textId="77777777" w:rsidR="00983602" w:rsidRDefault="00382E42">
      <w:pPr>
        <w:pStyle w:val="SourceCode"/>
      </w:pPr>
      <w:r>
        <w:t>-spec reason_text(term()) -&gt; iodata().</w:t>
      </w:r>
    </w:p>
    <w:p w14:paraId="2B78AB5E" w14:textId="77777777" w:rsidR="00983602" w:rsidRDefault="00382E42">
      <w:pPr>
        <w:pStyle w:val="SourceCode"/>
      </w:pPr>
      <w:r>
        <w:t>reason_text({_ErrorCode, _SqlState, Message}) -&gt;</w:t>
      </w:r>
    </w:p>
    <w:p w14:paraId="4F52FA4F" w14:textId="77777777" w:rsidR="00983602" w:rsidRDefault="00382E42">
      <w:pPr>
        <w:pStyle w:val="SourceCode"/>
      </w:pPr>
      <w:r>
        <w:t xml:space="preserve">    Message;</w:t>
      </w:r>
    </w:p>
    <w:p w14:paraId="3D597547" w14:textId="77777777" w:rsidR="00983602" w:rsidRDefault="00382E42">
      <w:pPr>
        <w:pStyle w:val="SourceCode"/>
      </w:pPr>
      <w:r>
        <w:t>reason_text({{badmatch, {error, ConnectReason}}, _Where}) -&gt;</w:t>
      </w:r>
    </w:p>
    <w:p w14:paraId="2BF4F0B2" w14:textId="77777777" w:rsidR="00983602" w:rsidRDefault="00382E42">
      <w:pPr>
        <w:pStyle w:val="SourceCode"/>
      </w:pPr>
      <w:r>
        <w:t xml:space="preserve">    atom_to_list(ConnectReason);</w:t>
      </w:r>
    </w:p>
    <w:p w14:paraId="6EC2B693" w14:textId="77777777" w:rsidR="00983602" w:rsidRDefault="00382E42">
      <w:pPr>
        <w:pStyle w:val="SourceCode"/>
      </w:pPr>
      <w:r>
        <w:t>reason_text(UnexpectedReason) when is_atom(UnexpectedReason) -&gt;</w:t>
      </w:r>
    </w:p>
    <w:p w14:paraId="3EE32468" w14:textId="77777777" w:rsidR="00983602" w:rsidRDefault="00382E42">
      <w:pPr>
        <w:pStyle w:val="SourceCode"/>
      </w:pPr>
      <w:r>
        <w:t xml:space="preserve">    atom_to_list(UnexpectedReason);</w:t>
      </w:r>
    </w:p>
    <w:p w14:paraId="2AF87F20" w14:textId="77777777" w:rsidR="00983602" w:rsidRDefault="00382E42">
      <w:pPr>
        <w:pStyle w:val="SourceCode"/>
      </w:pPr>
      <w:r>
        <w:t>reason_text(_UnexpectedReason) -&gt;</w:t>
      </w:r>
    </w:p>
    <w:p w14:paraId="1A31C432" w14:textId="77777777" w:rsidR="00983602" w:rsidRDefault="00382E42">
      <w:pPr>
        <w:pStyle w:val="SourceCode"/>
      </w:pPr>
      <w:r>
        <w:t xml:space="preserve">    "an unexpected reason from the connector".</w:t>
      </w:r>
    </w:p>
    <w:p w14:paraId="02407647" w14:textId="77777777" w:rsidR="00983602" w:rsidRDefault="00983602">
      <w:pPr>
        <w:pStyle w:val="SourceCode"/>
      </w:pPr>
    </w:p>
    <w:p w14:paraId="7E063989" w14:textId="77777777" w:rsidR="00983602" w:rsidRDefault="00382E42">
      <w:pPr>
        <w:pStyle w:val="SourceCode"/>
      </w:pPr>
      <w:r>
        <w:t>%% Turns typed text into a contact id, or returns 0 when the text is not</w:t>
      </w:r>
    </w:p>
    <w:p w14:paraId="4FDA425E" w14:textId="77777777" w:rsidR="00983602" w:rsidRDefault="00382E42">
      <w:pPr>
        <w:pStyle w:val="SourceCode"/>
      </w:pPr>
      <w:r>
        <w:t>%% a whole number of 1 or more. Ids start at 1, so 0 is never an id, and</w:t>
      </w:r>
    </w:p>
    <w:p w14:paraId="0330FBD3" w14:textId="77777777" w:rsidR="00983602" w:rsidRDefault="00382E42">
      <w:pPr>
        <w:pStyle w:val="SourceCode"/>
      </w:pPr>
      <w:r>
        <w:t>%% the caller sends nothing for it. Remember, string:to_integer reads the</w:t>
      </w:r>
    </w:p>
    <w:p w14:paraId="093981CE" w14:textId="77777777" w:rsidR="00983602" w:rsidRDefault="00382E42">
      <w:pPr>
        <w:pStyle w:val="SourceCode"/>
      </w:pPr>
      <w:r>
        <w:t>%% digits at the front and returns {Number, Rest}, so 2abc gives {2,</w:t>
      </w:r>
    </w:p>
    <w:p w14:paraId="7E357F7F" w14:textId="77777777" w:rsidR="00983602" w:rsidRDefault="00382E42">
      <w:pPr>
        <w:pStyle w:val="SourceCode"/>
      </w:pPr>
      <w:r>
        <w:t>%% "abc"}, and anything left over means the text is not an id (Lesson</w:t>
      </w:r>
    </w:p>
    <w:p w14:paraId="65691CCB" w14:textId="77777777" w:rsidR="00983602" w:rsidRDefault="00382E42">
      <w:pPr>
        <w:pStyle w:val="SourceCode"/>
      </w:pPr>
      <w:r>
        <w:t>%% 2.11a).</w:t>
      </w:r>
    </w:p>
    <w:p w14:paraId="0C82776F" w14:textId="77777777" w:rsidR="00983602" w:rsidRDefault="00382E42">
      <w:pPr>
        <w:pStyle w:val="SourceCode"/>
      </w:pPr>
      <w:r>
        <w:t>-spec parse_id(string()) -&gt; non_neg_integer().</w:t>
      </w:r>
    </w:p>
    <w:p w14:paraId="042C8F15" w14:textId="77777777" w:rsidR="00983602" w:rsidRDefault="00382E42">
      <w:pPr>
        <w:pStyle w:val="SourceCode"/>
      </w:pPr>
      <w:r>
        <w:t>parse_id(TypedId) -&gt;</w:t>
      </w:r>
    </w:p>
    <w:p w14:paraId="3C79BD1F" w14:textId="77777777" w:rsidR="00983602" w:rsidRDefault="00382E42">
      <w:pPr>
        <w:pStyle w:val="SourceCode"/>
      </w:pPr>
      <w:r>
        <w:t xml:space="preserve">    case string:to_integer(string:trim(TypedId)) of</w:t>
      </w:r>
    </w:p>
    <w:p w14:paraId="25591359" w14:textId="77777777" w:rsidR="00983602" w:rsidRDefault="00382E42">
      <w:pPr>
        <w:pStyle w:val="SourceCode"/>
      </w:pPr>
      <w:r>
        <w:t xml:space="preserve">        {ContactId, ""} -&gt;</w:t>
      </w:r>
    </w:p>
    <w:p w14:paraId="654802F0" w14:textId="77777777" w:rsidR="00983602" w:rsidRDefault="00382E42">
      <w:pPr>
        <w:pStyle w:val="SourceCode"/>
      </w:pPr>
      <w:r>
        <w:t xml:space="preserve">            if</w:t>
      </w:r>
    </w:p>
    <w:p w14:paraId="16A5A794" w14:textId="77777777" w:rsidR="00983602" w:rsidRDefault="00382E42">
      <w:pPr>
        <w:pStyle w:val="SourceCode"/>
      </w:pPr>
      <w:r>
        <w:t xml:space="preserve">                ContactId &gt;= 1 -&gt; ContactId;</w:t>
      </w:r>
    </w:p>
    <w:p w14:paraId="6C1A8BF0" w14:textId="77777777" w:rsidR="00983602" w:rsidRDefault="00382E42">
      <w:pPr>
        <w:pStyle w:val="SourceCode"/>
      </w:pPr>
      <w:r>
        <w:t xml:space="preserve">                true -&gt; 0</w:t>
      </w:r>
    </w:p>
    <w:p w14:paraId="517778B6" w14:textId="77777777" w:rsidR="00983602" w:rsidRDefault="00382E42">
      <w:pPr>
        <w:pStyle w:val="SourceCode"/>
      </w:pPr>
      <w:r>
        <w:t xml:space="preserve">            end;</w:t>
      </w:r>
    </w:p>
    <w:p w14:paraId="6F5EC823" w14:textId="77777777" w:rsidR="00983602" w:rsidRDefault="00382E42">
      <w:pPr>
        <w:pStyle w:val="SourceCode"/>
      </w:pPr>
      <w:r>
        <w:t xml:space="preserve">        _NotAnId -&gt;</w:t>
      </w:r>
    </w:p>
    <w:p w14:paraId="2230E7BE" w14:textId="77777777" w:rsidR="00983602" w:rsidRDefault="00382E42">
      <w:pPr>
        <w:pStyle w:val="SourceCode"/>
      </w:pPr>
      <w:r>
        <w:t xml:space="preserve">            0</w:t>
      </w:r>
    </w:p>
    <w:p w14:paraId="493735C5" w14:textId="77777777" w:rsidR="00983602" w:rsidRDefault="00382E42">
      <w:pPr>
        <w:pStyle w:val="SourceCode"/>
      </w:pPr>
      <w:r>
        <w:t xml:space="preserve">    end.</w:t>
      </w:r>
    </w:p>
    <w:p w14:paraId="6616A6EC" w14:textId="77777777" w:rsidR="00983602" w:rsidRDefault="00983602">
      <w:pPr>
        <w:pStyle w:val="SourceCode"/>
      </w:pPr>
    </w:p>
    <w:p w14:paraId="0E0E9C35" w14:textId="77777777" w:rsidR="00983602" w:rsidRDefault="00382E42">
      <w:pPr>
        <w:pStyle w:val="SourceCode"/>
      </w:pPr>
      <w:r>
        <w:t>%% Prints one row (id, name, email, phone), with (no phone) for NULL.</w:t>
      </w:r>
    </w:p>
    <w:p w14:paraId="618B4304" w14:textId="77777777" w:rsidR="00983602" w:rsidRDefault="00382E42">
      <w:pPr>
        <w:pStyle w:val="SourceCode"/>
      </w:pPr>
      <w:r>
        <w:t>%% Remember, mysql-otp gives NULL as the atom null, and the null branch</w:t>
      </w:r>
    </w:p>
    <w:p w14:paraId="3696DF46" w14:textId="77777777" w:rsidR="00983602" w:rsidRDefault="00382E42">
      <w:pPr>
        <w:pStyle w:val="SourceCode"/>
      </w:pPr>
      <w:r>
        <w:t>%% comes first (Lesson 4.6a).</w:t>
      </w:r>
    </w:p>
    <w:p w14:paraId="55004CB5" w14:textId="77777777" w:rsidR="00983602" w:rsidRDefault="00382E42">
      <w:pPr>
        <w:pStyle w:val="SourceCode"/>
      </w:pPr>
      <w:r>
        <w:t>-spec print_row(list()) -&gt; ok.</w:t>
      </w:r>
    </w:p>
    <w:p w14:paraId="078B9226" w14:textId="77777777" w:rsidR="00983602" w:rsidRDefault="00382E42">
      <w:pPr>
        <w:pStyle w:val="SourceCode"/>
      </w:pPr>
      <w:r>
        <w:t>print_row([ContactId, FullName, Email, Phone]) -&gt;</w:t>
      </w:r>
    </w:p>
    <w:p w14:paraId="10727FD8" w14:textId="77777777" w:rsidR="00983602" w:rsidRDefault="00382E42">
      <w:pPr>
        <w:pStyle w:val="SourceCode"/>
      </w:pPr>
      <w:r>
        <w:t xml:space="preserve">    PhoneText = case Phone of</w:t>
      </w:r>
    </w:p>
    <w:p w14:paraId="139F3240" w14:textId="77777777" w:rsidR="00983602" w:rsidRDefault="00382E42">
      <w:pPr>
        <w:pStyle w:val="SourceCode"/>
      </w:pPr>
      <w:r>
        <w:t xml:space="preserve">                    null -&gt; "(no phone)";</w:t>
      </w:r>
    </w:p>
    <w:p w14:paraId="5D577E3D" w14:textId="77777777" w:rsidR="00983602" w:rsidRDefault="00382E42">
      <w:pPr>
        <w:pStyle w:val="SourceCode"/>
      </w:pPr>
      <w:r>
        <w:t xml:space="preserve">                    StoredPhone -&gt; StoredPhone</w:t>
      </w:r>
    </w:p>
    <w:p w14:paraId="0092E4D2" w14:textId="77777777" w:rsidR="00983602" w:rsidRDefault="00382E42">
      <w:pPr>
        <w:pStyle w:val="SourceCode"/>
      </w:pPr>
      <w:r>
        <w:t xml:space="preserve">                end,</w:t>
      </w:r>
    </w:p>
    <w:p w14:paraId="1E610D08" w14:textId="77777777" w:rsidR="00983602" w:rsidRDefault="00382E42">
      <w:pPr>
        <w:pStyle w:val="SourceCode"/>
      </w:pPr>
      <w:r>
        <w:t xml:space="preserve">    io:format("  ~B: ~s, ~s, ~s~n", [ContactId, FullName, Email, PhoneText]).</w:t>
      </w:r>
    </w:p>
    <w:p w14:paraId="0C3D9CFD" w14:textId="77777777" w:rsidR="00983602" w:rsidRDefault="00983602">
      <w:pPr>
        <w:pStyle w:val="SourceCode"/>
      </w:pPr>
    </w:p>
    <w:p w14:paraId="32BC53EA" w14:textId="77777777" w:rsidR="00983602" w:rsidRDefault="00382E42">
      <w:pPr>
        <w:pStyle w:val="SourceCode"/>
      </w:pPr>
      <w:r>
        <w:t>%% Prints one contact, or one Error line. mysql:query with a list as its</w:t>
      </w:r>
    </w:p>
    <w:p w14:paraId="7DEC0A77" w14:textId="77777777" w:rsidR="00983602" w:rsidRDefault="00382E42">
      <w:pPr>
        <w:pStyle w:val="SourceCode"/>
      </w:pPr>
      <w:r>
        <w:t>%% third value sends the id as a parameter (Lesson 4.5a). The id is the</w:t>
      </w:r>
    </w:p>
    <w:p w14:paraId="635A603E" w14:textId="77777777" w:rsidR="00983602" w:rsidRDefault="00382E42">
      <w:pPr>
        <w:pStyle w:val="SourceCode"/>
      </w:pPr>
      <w:r>
        <w:t>%% primary key, so Rows is [] when no contact has it, or [Row], one row.</w:t>
      </w:r>
    </w:p>
    <w:p w14:paraId="1D2B0710" w14:textId="77777777" w:rsidR="00983602" w:rsidRDefault="00382E42">
      <w:pPr>
        <w:pStyle w:val="SourceCode"/>
      </w:pPr>
      <w:r>
        <w:t>%% No row is not a database failure: the query worked and found nothing,</w:t>
      </w:r>
    </w:p>
    <w:p w14:paraId="16BAB0CE" w14:textId="77777777" w:rsidR="00983602" w:rsidRDefault="00382E42">
      <w:pPr>
        <w:pStyle w:val="SourceCode"/>
      </w:pPr>
      <w:r>
        <w:t>%% so the program writes its own Error line.</w:t>
      </w:r>
    </w:p>
    <w:p w14:paraId="131D86F6" w14:textId="77777777" w:rsidR="00983602" w:rsidRDefault="00382E42">
      <w:pPr>
        <w:pStyle w:val="SourceCode"/>
      </w:pPr>
      <w:r>
        <w:t>-spec show_contact(pid(), pos_integer()) -&gt; ok.</w:t>
      </w:r>
    </w:p>
    <w:p w14:paraId="6ECF40B7" w14:textId="77777777" w:rsidR="00983602" w:rsidRDefault="00382E42">
      <w:pPr>
        <w:pStyle w:val="SourceCode"/>
      </w:pPr>
      <w:r>
        <w:t>show_contact(Connection, ContactId) -&gt;</w:t>
      </w:r>
    </w:p>
    <w:p w14:paraId="1FF292E9" w14:textId="77777777" w:rsidR="00983602" w:rsidRDefault="00382E42">
      <w:pPr>
        <w:pStyle w:val="SourceCode"/>
      </w:pPr>
      <w:r>
        <w:t xml:space="preserve">    case mysql:query(Connection, ?SELECT_CONTACT, [ContactId]) of</w:t>
      </w:r>
    </w:p>
    <w:p w14:paraId="37FAB3CF" w14:textId="77777777" w:rsidR="00983602" w:rsidRDefault="00382E42">
      <w:pPr>
        <w:pStyle w:val="SourceCode"/>
      </w:pPr>
      <w:r>
        <w:t xml:space="preserve">        {ok, _ColumnNames, [Row]} -&gt;</w:t>
      </w:r>
    </w:p>
    <w:p w14:paraId="27D0EAC3" w14:textId="77777777" w:rsidR="00983602" w:rsidRDefault="00382E42">
      <w:pPr>
        <w:pStyle w:val="SourceCode"/>
      </w:pPr>
      <w:r>
        <w:t xml:space="preserve">            print_row(Row);</w:t>
      </w:r>
    </w:p>
    <w:p w14:paraId="14CAF729" w14:textId="77777777" w:rsidR="00983602" w:rsidRDefault="00382E42">
      <w:pPr>
        <w:pStyle w:val="SourceCode"/>
      </w:pPr>
      <w:r>
        <w:t xml:space="preserve">        {ok, _ColumnNames, []} -&gt;</w:t>
      </w:r>
    </w:p>
    <w:p w14:paraId="49789BD6" w14:textId="77777777" w:rsidR="00983602" w:rsidRDefault="00382E42">
      <w:pPr>
        <w:pStyle w:val="SourceCode"/>
      </w:pPr>
      <w:r>
        <w:t xml:space="preserve">            io:format(standard_error, "Error: no contact with id ~B~n",</w:t>
      </w:r>
    </w:p>
    <w:p w14:paraId="32FF4692" w14:textId="77777777" w:rsidR="00983602" w:rsidRDefault="00382E42">
      <w:pPr>
        <w:pStyle w:val="SourceCode"/>
      </w:pPr>
      <w:r>
        <w:t xml:space="preserve">                      [ContactId]);</w:t>
      </w:r>
    </w:p>
    <w:p w14:paraId="0643231D" w14:textId="77777777" w:rsidR="00983602" w:rsidRDefault="00382E42">
      <w:pPr>
        <w:pStyle w:val="SourceCode"/>
      </w:pPr>
      <w:r>
        <w:t xml:space="preserve">        {error, ShowReason} -&gt;</w:t>
      </w:r>
    </w:p>
    <w:p w14:paraId="58A6BB5E" w14:textId="77777777" w:rsidR="00983602" w:rsidRDefault="00382E42">
      <w:pPr>
        <w:pStyle w:val="SourceCode"/>
      </w:pPr>
      <w:r>
        <w:t xml:space="preserve">            io:format(standard_error, "Error: ~s~n",</w:t>
      </w:r>
    </w:p>
    <w:p w14:paraId="0F6EE8F5" w14:textId="77777777" w:rsidR="00983602" w:rsidRDefault="00382E42">
      <w:pPr>
        <w:pStyle w:val="SourceCode"/>
      </w:pPr>
      <w:r>
        <w:t xml:space="preserve">                      [reason_text(ShowReason)])</w:t>
      </w:r>
    </w:p>
    <w:p w14:paraId="2CEBB062" w14:textId="77777777" w:rsidR="00983602" w:rsidRDefault="00382E42">
      <w:pPr>
        <w:pStyle w:val="SourceCode"/>
      </w:pPr>
      <w:r>
        <w:t xml:space="preserve">    end.</w:t>
      </w:r>
    </w:p>
    <w:p w14:paraId="68DA6DF9" w14:textId="77777777" w:rsidR="00983602" w:rsidRDefault="00983602">
      <w:pPr>
        <w:pStyle w:val="SourceCode"/>
      </w:pPr>
    </w:p>
    <w:p w14:paraId="1EB9E983" w14:textId="77777777" w:rsidR="00983602" w:rsidRDefault="00382E42">
      <w:pPr>
        <w:pStyle w:val="SourceCode"/>
      </w:pPr>
      <w:r>
        <w:t>%% Asks for the id and shows that contact. If the input ended instead,</w:t>
      </w:r>
    </w:p>
    <w:p w14:paraId="5D400A53" w14:textId="77777777" w:rsidR="00983602" w:rsidRDefault="00382E42">
      <w:pPr>
        <w:pStyle w:val="SourceCode"/>
      </w:pPr>
      <w:r>
        <w:t>%% nothing is shown, as in Lesson 5.1a's add. The id is typed text, so</w:t>
      </w:r>
    </w:p>
    <w:p w14:paraId="7CD8F3C8" w14:textId="77777777" w:rsidR="00983602" w:rsidRDefault="00382E42">
      <w:pPr>
        <w:pStyle w:val="SourceCode"/>
      </w:pPr>
      <w:r>
        <w:t>%% parse_id checks it first: text that is not an id gets one Error line,</w:t>
      </w:r>
    </w:p>
    <w:p w14:paraId="2A0D337F" w14:textId="77777777" w:rsidR="00983602" w:rsidRDefault="00382E42">
      <w:pPr>
        <w:pStyle w:val="SourceCode"/>
      </w:pPr>
      <w:r>
        <w:t>%% and nothing is sent to the server.</w:t>
      </w:r>
    </w:p>
    <w:p w14:paraId="577D6215" w14:textId="77777777" w:rsidR="00983602" w:rsidRDefault="00382E42">
      <w:pPr>
        <w:pStyle w:val="SourceCode"/>
      </w:pPr>
      <w:r>
        <w:t>-spec run_show(pid()) -&gt; ok.</w:t>
      </w:r>
    </w:p>
    <w:p w14:paraId="00289C65" w14:textId="77777777" w:rsidR="00983602" w:rsidRDefault="00382E42">
      <w:pPr>
        <w:pStyle w:val="SourceCode"/>
      </w:pPr>
      <w:r>
        <w:t>run_show(Connection) -&gt;</w:t>
      </w:r>
    </w:p>
    <w:p w14:paraId="31047D39" w14:textId="77777777" w:rsidR="00983602" w:rsidRDefault="00382E42">
      <w:pPr>
        <w:pStyle w:val="SourceCode"/>
      </w:pPr>
      <w:r>
        <w:t xml:space="preserve">    case read_answer("Id: ") of</w:t>
      </w:r>
    </w:p>
    <w:p w14:paraId="1444C5D5" w14:textId="77777777" w:rsidR="00983602" w:rsidRDefault="00382E42">
      <w:pPr>
        <w:pStyle w:val="SourceCode"/>
      </w:pPr>
      <w:r>
        <w:t xml:space="preserve">        {_TypedId, false} -&gt;</w:t>
      </w:r>
    </w:p>
    <w:p w14:paraId="2D66413D" w14:textId="77777777" w:rsidR="00983602" w:rsidRDefault="00382E42">
      <w:pPr>
        <w:pStyle w:val="SourceCode"/>
      </w:pPr>
      <w:r>
        <w:t xml:space="preserve">            io:format(standard_error,</w:t>
      </w:r>
    </w:p>
    <w:p w14:paraId="46E1983A" w14:textId="77777777" w:rsidR="00983602" w:rsidRDefault="00382E42">
      <w:pPr>
        <w:pStyle w:val="SourceCode"/>
      </w:pPr>
      <w:r>
        <w:t xml:space="preserve">                      "Error: input ended before every answer was given~n",</w:t>
      </w:r>
    </w:p>
    <w:p w14:paraId="5799C575" w14:textId="77777777" w:rsidR="00983602" w:rsidRDefault="00382E42">
      <w:pPr>
        <w:pStyle w:val="SourceCode"/>
      </w:pPr>
      <w:r>
        <w:t xml:space="preserve">                      []);</w:t>
      </w:r>
    </w:p>
    <w:p w14:paraId="4138F1EB" w14:textId="77777777" w:rsidR="00983602" w:rsidRDefault="00382E42">
      <w:pPr>
        <w:pStyle w:val="SourceCode"/>
      </w:pPr>
      <w:r>
        <w:t xml:space="preserve">        {TypedId, true} -&gt;</w:t>
      </w:r>
    </w:p>
    <w:p w14:paraId="40A5AB19" w14:textId="77777777" w:rsidR="00983602" w:rsidRDefault="00382E42">
      <w:pPr>
        <w:pStyle w:val="SourceCode"/>
      </w:pPr>
      <w:r>
        <w:t xml:space="preserve">            case parse_id(TypedId) of</w:t>
      </w:r>
    </w:p>
    <w:p w14:paraId="2EA1B90C" w14:textId="77777777" w:rsidR="00983602" w:rsidRDefault="00382E42">
      <w:pPr>
        <w:pStyle w:val="SourceCode"/>
      </w:pPr>
      <w:r>
        <w:t xml:space="preserve">                0 -&gt;</w:t>
      </w:r>
    </w:p>
    <w:p w14:paraId="0D44C878" w14:textId="77777777" w:rsidR="00983602" w:rsidRDefault="00382E42">
      <w:pPr>
        <w:pStyle w:val="SourceCode"/>
      </w:pPr>
      <w:r>
        <w:t xml:space="preserve">                    io:format(standard_error,</w:t>
      </w:r>
    </w:p>
    <w:p w14:paraId="22CB6588" w14:textId="77777777" w:rsidR="00983602" w:rsidRDefault="00382E42">
      <w:pPr>
        <w:pStyle w:val="SourceCode"/>
      </w:pPr>
      <w:r>
        <w:t xml:space="preserve">                              "Error: id must be a whole number, 1 or more~n",</w:t>
      </w:r>
    </w:p>
    <w:p w14:paraId="7002E640" w14:textId="77777777" w:rsidR="00983602" w:rsidRDefault="00382E42">
      <w:pPr>
        <w:pStyle w:val="SourceCode"/>
      </w:pPr>
      <w:r>
        <w:t xml:space="preserve">                              []);</w:t>
      </w:r>
    </w:p>
    <w:p w14:paraId="3A4808E8" w14:textId="77777777" w:rsidR="00983602" w:rsidRDefault="00382E42">
      <w:pPr>
        <w:pStyle w:val="SourceCode"/>
      </w:pPr>
      <w:r>
        <w:t xml:space="preserve">                ContactId -&gt;</w:t>
      </w:r>
    </w:p>
    <w:p w14:paraId="788A763B" w14:textId="77777777" w:rsidR="00983602" w:rsidRDefault="00382E42">
      <w:pPr>
        <w:pStyle w:val="SourceCode"/>
      </w:pPr>
      <w:r>
        <w:t xml:space="preserve">                    show_contact(Connection, ContactId)</w:t>
      </w:r>
    </w:p>
    <w:p w14:paraId="72E6C059" w14:textId="77777777" w:rsidR="00983602" w:rsidRDefault="00382E42">
      <w:pPr>
        <w:pStyle w:val="SourceCode"/>
      </w:pPr>
      <w:r>
        <w:t xml:space="preserve">            end</w:t>
      </w:r>
    </w:p>
    <w:p w14:paraId="196E0D8C" w14:textId="77777777" w:rsidR="00983602" w:rsidRDefault="00382E42">
      <w:pPr>
        <w:pStyle w:val="SourceCode"/>
      </w:pPr>
      <w:r>
        <w:t xml:space="preserve">    end.</w:t>
      </w:r>
    </w:p>
    <w:p w14:paraId="2E0A6709" w14:textId="77777777" w:rsidR="00983602" w:rsidRDefault="00983602">
      <w:pPr>
        <w:pStyle w:val="SourceCode"/>
      </w:pPr>
    </w:p>
    <w:p w14:paraId="601FA06E" w14:textId="77777777" w:rsidR="00983602" w:rsidRDefault="00382E42">
      <w:pPr>
        <w:pStyle w:val="SourceCode"/>
      </w:pPr>
      <w:r>
        <w:t>%% Prints every contact in name order, then the count, or one Error line;</w:t>
      </w:r>
    </w:p>
    <w:p w14:paraId="385A85D6" w14:textId="77777777" w:rsidR="00983602" w:rsidRDefault="00382E42">
      <w:pPr>
        <w:pStyle w:val="SourceCode"/>
      </w:pPr>
      <w:r>
        <w:t>%% an empty table is not an error: Rows is [], so the heading, no contact</w:t>
      </w:r>
    </w:p>
    <w:p w14:paraId="03CD2F79" w14:textId="77777777" w:rsidR="00983602" w:rsidRDefault="00382E42">
      <w:pPr>
        <w:pStyle w:val="SourceCode"/>
      </w:pPr>
      <w:r>
        <w:t>%% lines, and Contacts: 0. Remember, Rows holds one inner list per row</w:t>
      </w:r>
    </w:p>
    <w:p w14:paraId="71A2E86E" w14:textId="77777777" w:rsidR="00983602" w:rsidRDefault="00382E42">
      <w:pPr>
        <w:pStyle w:val="SourceCode"/>
      </w:pPr>
      <w:r>
        <w:t>%% (Lesson 4.1a), and lists:foreach calls the fun once per row (Lesson 2.7a).</w:t>
      </w:r>
    </w:p>
    <w:p w14:paraId="11BBBC00" w14:textId="77777777" w:rsidR="00983602" w:rsidRDefault="00382E42">
      <w:pPr>
        <w:pStyle w:val="SourceCode"/>
      </w:pPr>
      <w:r>
        <w:t>-spec list_contacts(pid()) -&gt; ok.</w:t>
      </w:r>
    </w:p>
    <w:p w14:paraId="6A27FF2C" w14:textId="77777777" w:rsidR="00983602" w:rsidRDefault="00382E42">
      <w:pPr>
        <w:pStyle w:val="SourceCode"/>
      </w:pPr>
      <w:r>
        <w:t>list_contacts(Connection) -&gt;</w:t>
      </w:r>
    </w:p>
    <w:p w14:paraId="1B753D83" w14:textId="77777777" w:rsidR="00983602" w:rsidRDefault="00382E42">
      <w:pPr>
        <w:pStyle w:val="SourceCode"/>
      </w:pPr>
      <w:r>
        <w:t xml:space="preserve">    case mysql:query(Connection, ?SELECT_CONTACTS) of</w:t>
      </w:r>
    </w:p>
    <w:p w14:paraId="7BC58E19" w14:textId="77777777" w:rsidR="00983602" w:rsidRDefault="00382E42">
      <w:pPr>
        <w:pStyle w:val="SourceCode"/>
      </w:pPr>
      <w:r>
        <w:t xml:space="preserve">        {ok, _ColumnNames, Rows} -&gt;</w:t>
      </w:r>
    </w:p>
    <w:p w14:paraId="64E9482C" w14:textId="77777777" w:rsidR="00983602" w:rsidRDefault="00382E42">
      <w:pPr>
        <w:pStyle w:val="SourceCode"/>
      </w:pPr>
      <w:r>
        <w:t xml:space="preserve">            io:format("Contacts by name:~n"),</w:t>
      </w:r>
    </w:p>
    <w:p w14:paraId="648299D2" w14:textId="77777777" w:rsidR="00983602" w:rsidRDefault="00382E42">
      <w:pPr>
        <w:pStyle w:val="SourceCode"/>
      </w:pPr>
      <w:r>
        <w:t xml:space="preserve">            lists:foreach(fun(Row) -&gt; print_row(Row) end, Rows),</w:t>
      </w:r>
    </w:p>
    <w:p w14:paraId="01540554" w14:textId="77777777" w:rsidR="00983602" w:rsidRDefault="00382E42">
      <w:pPr>
        <w:pStyle w:val="SourceCode"/>
      </w:pPr>
      <w:r>
        <w:t xml:space="preserve">            io:format("Contacts: ~B~n", [length(Rows)]);</w:t>
      </w:r>
    </w:p>
    <w:p w14:paraId="0F5D1A8C" w14:textId="77777777" w:rsidR="00983602" w:rsidRDefault="00382E42">
      <w:pPr>
        <w:pStyle w:val="SourceCode"/>
      </w:pPr>
      <w:r>
        <w:t xml:space="preserve">        {error, ListReason} -&gt;</w:t>
      </w:r>
    </w:p>
    <w:p w14:paraId="01D014BA" w14:textId="77777777" w:rsidR="00983602" w:rsidRDefault="00382E42">
      <w:pPr>
        <w:pStyle w:val="SourceCode"/>
      </w:pPr>
      <w:r>
        <w:t xml:space="preserve">            io:format(standard_error, "Error: ~s~n",</w:t>
      </w:r>
    </w:p>
    <w:p w14:paraId="26B7D477" w14:textId="77777777" w:rsidR="00983602" w:rsidRDefault="00382E42">
      <w:pPr>
        <w:pStyle w:val="SourceCode"/>
      </w:pPr>
      <w:r>
        <w:t xml:space="preserve">                      [reason_text(ListReason)])</w:t>
      </w:r>
    </w:p>
    <w:p w14:paraId="755E8D7E" w14:textId="77777777" w:rsidR="00983602" w:rsidRDefault="00382E42">
      <w:pPr>
        <w:pStyle w:val="SourceCode"/>
      </w:pPr>
      <w:r>
        <w:t xml:space="preserve">    end.</w:t>
      </w:r>
    </w:p>
    <w:p w14:paraId="47671312" w14:textId="77777777" w:rsidR="00983602" w:rsidRDefault="00983602">
      <w:pPr>
        <w:pStyle w:val="SourceCode"/>
      </w:pPr>
    </w:p>
    <w:p w14:paraId="5853782C" w14:textId="77777777" w:rsidR="00983602" w:rsidRDefault="00382E42">
      <w:pPr>
        <w:pStyle w:val="SourceCode"/>
      </w:pPr>
      <w:r>
        <w:t>%% The command loop: it calls itself after each command, and quit or</w:t>
      </w:r>
    </w:p>
    <w:p w14:paraId="153619A3" w14:textId="77777777" w:rsidR="00983602" w:rsidRDefault="00382E42">
      <w:pPr>
        <w:pStyle w:val="SourceCode"/>
      </w:pPr>
      <w:r>
        <w:t>%% ended input ends it by not calling itself again. The command is</w:t>
      </w:r>
    </w:p>
    <w:p w14:paraId="57823A09" w14:textId="77777777" w:rsidR="00983602" w:rsidRDefault="00382E42">
      <w:pPr>
        <w:pStyle w:val="SourceCode"/>
      </w:pPr>
      <w:r>
        <w:t>%% trimmed first, so a line of only spaces counts as blank. A blank line</w:t>
      </w:r>
    </w:p>
    <w:p w14:paraId="39F95179" w14:textId="77777777" w:rsidR="00983602" w:rsidRDefault="00382E42">
      <w:pPr>
        <w:pStyle w:val="SourceCode"/>
      </w:pPr>
      <w:r>
        <w:t>%% was read (Answered is true), so it does not close the program: its</w:t>
      </w:r>
    </w:p>
    <w:p w14:paraId="2CB75F82" w14:textId="77777777" w:rsidR="00983602" w:rsidRDefault="00382E42">
      <w:pPr>
        <w:pStyle w:val="SourceCode"/>
      </w:pPr>
      <w:r>
        <w:t>%% branch only calls the loop again, and the prompt comes back. Remember,</w:t>
      </w:r>
    </w:p>
    <w:p w14:paraId="11D7BBD2" w14:textId="77777777" w:rsidR="00983602" w:rsidRDefault="00382E42">
      <w:pPr>
        <w:pStyle w:val="SourceCode"/>
      </w:pPr>
      <w:r>
        <w:t>%% not flips true and false, orelse needs only one side true, and ==</w:t>
      </w:r>
    </w:p>
    <w:p w14:paraId="1C4D269B" w14:textId="77777777" w:rsidR="00983602" w:rsidRDefault="00382E42">
      <w:pPr>
        <w:pStyle w:val="SourceCode"/>
      </w:pPr>
      <w:r>
        <w:t>%% compares text exactly.</w:t>
      </w:r>
    </w:p>
    <w:p w14:paraId="56CECE71" w14:textId="77777777" w:rsidR="00983602" w:rsidRDefault="00382E42">
      <w:pPr>
        <w:pStyle w:val="SourceCode"/>
      </w:pPr>
      <w:r>
        <w:t>-spec command_loop(pid()) -&gt; ok.</w:t>
      </w:r>
    </w:p>
    <w:p w14:paraId="56D29F7D" w14:textId="77777777" w:rsidR="00983602" w:rsidRDefault="00382E42">
      <w:pPr>
        <w:pStyle w:val="SourceCode"/>
      </w:pPr>
      <w:r>
        <w:t>command_loop(Connection) -&gt;</w:t>
      </w:r>
    </w:p>
    <w:p w14:paraId="693D6177" w14:textId="77777777" w:rsidR="00983602" w:rsidRDefault="00382E42">
      <w:pPr>
        <w:pStyle w:val="SourceCode"/>
      </w:pPr>
      <w:r>
        <w:t xml:space="preserve">    {TypedCommand, Answered} = read_answer("contacts&gt; "),</w:t>
      </w:r>
    </w:p>
    <w:p w14:paraId="72D0F103" w14:textId="77777777" w:rsidR="00983602" w:rsidRDefault="00382E42">
      <w:pPr>
        <w:pStyle w:val="SourceCode"/>
      </w:pPr>
      <w:r>
        <w:t xml:space="preserve">    Command = string:trim(TypedCommand),</w:t>
      </w:r>
    </w:p>
    <w:p w14:paraId="54BAF7AD" w14:textId="77777777" w:rsidR="00983602" w:rsidRDefault="00382E42">
      <w:pPr>
        <w:pStyle w:val="SourceCode"/>
      </w:pPr>
      <w:r>
        <w:t xml:space="preserve">    if</w:t>
      </w:r>
    </w:p>
    <w:p w14:paraId="23BC7DCB" w14:textId="77777777" w:rsidR="00983602" w:rsidRDefault="00382E42">
      <w:pPr>
        <w:pStyle w:val="SourceCode"/>
      </w:pPr>
      <w:r>
        <w:t xml:space="preserve">        not Answered orelse Command == "quit" -&gt;</w:t>
      </w:r>
    </w:p>
    <w:p w14:paraId="11329556" w14:textId="77777777" w:rsidR="00983602" w:rsidRDefault="00382E42">
      <w:pPr>
        <w:pStyle w:val="SourceCode"/>
      </w:pPr>
      <w:r>
        <w:t xml:space="preserve">            io:format("Contact Manager closed~n");</w:t>
      </w:r>
    </w:p>
    <w:p w14:paraId="5C97CDBF" w14:textId="77777777" w:rsidR="00983602" w:rsidRDefault="00382E42">
      <w:pPr>
        <w:pStyle w:val="SourceCode"/>
      </w:pPr>
      <w:r>
        <w:t xml:space="preserve">        Command == "show" -&gt;</w:t>
      </w:r>
    </w:p>
    <w:p w14:paraId="46BCF97E" w14:textId="77777777" w:rsidR="00983602" w:rsidRDefault="00382E42">
      <w:pPr>
        <w:pStyle w:val="SourceCode"/>
      </w:pPr>
      <w:r>
        <w:t xml:space="preserve">            run_show(Connection),</w:t>
      </w:r>
    </w:p>
    <w:p w14:paraId="5ABC4032" w14:textId="77777777" w:rsidR="00983602" w:rsidRDefault="00382E42">
      <w:pPr>
        <w:pStyle w:val="SourceCode"/>
      </w:pPr>
      <w:r>
        <w:t xml:space="preserve">            command_loop(Connection);</w:t>
      </w:r>
    </w:p>
    <w:p w14:paraId="02F7ADD0" w14:textId="77777777" w:rsidR="00983602" w:rsidRDefault="00382E42">
      <w:pPr>
        <w:pStyle w:val="SourceCode"/>
      </w:pPr>
      <w:r>
        <w:t xml:space="preserve">        Command == "list" -&gt;</w:t>
      </w:r>
    </w:p>
    <w:p w14:paraId="72D3AA66" w14:textId="77777777" w:rsidR="00983602" w:rsidRDefault="00382E42">
      <w:pPr>
        <w:pStyle w:val="SourceCode"/>
      </w:pPr>
      <w:r>
        <w:t xml:space="preserve">            list_contacts(Connection),</w:t>
      </w:r>
    </w:p>
    <w:p w14:paraId="3D3D00D8" w14:textId="77777777" w:rsidR="00983602" w:rsidRDefault="00382E42">
      <w:pPr>
        <w:pStyle w:val="SourceCode"/>
      </w:pPr>
      <w:r>
        <w:t xml:space="preserve">            command_loop(Connection);</w:t>
      </w:r>
    </w:p>
    <w:p w14:paraId="68563DB3" w14:textId="77777777" w:rsidR="00983602" w:rsidRDefault="00382E42">
      <w:pPr>
        <w:pStyle w:val="SourceCode"/>
      </w:pPr>
      <w:r>
        <w:t xml:space="preserve">        Command == "" -&gt;</w:t>
      </w:r>
    </w:p>
    <w:p w14:paraId="4F89F70F" w14:textId="77777777" w:rsidR="00983602" w:rsidRDefault="00382E42">
      <w:pPr>
        <w:pStyle w:val="SourceCode"/>
      </w:pPr>
      <w:r>
        <w:t xml:space="preserve">            command_loop(Connection);</w:t>
      </w:r>
    </w:p>
    <w:p w14:paraId="7AD7DE07" w14:textId="77777777" w:rsidR="00983602" w:rsidRDefault="00382E42">
      <w:pPr>
        <w:pStyle w:val="SourceCode"/>
      </w:pPr>
      <w:r>
        <w:t xml:space="preserve">        true -&gt;</w:t>
      </w:r>
    </w:p>
    <w:p w14:paraId="466D9BBE" w14:textId="77777777" w:rsidR="00983602" w:rsidRDefault="00382E42">
      <w:pPr>
        <w:pStyle w:val="SourceCode"/>
      </w:pPr>
      <w:r>
        <w:t xml:space="preserve">            %% Remember, stderr is for errors only.</w:t>
      </w:r>
    </w:p>
    <w:p w14:paraId="75FCA2C2" w14:textId="77777777" w:rsidR="00983602" w:rsidRDefault="00382E42">
      <w:pPr>
        <w:pStyle w:val="SourceCode"/>
      </w:pPr>
      <w:r>
        <w:t xml:space="preserve">            io:format(standard_error, "Error: unknown command: ~s~n",</w:t>
      </w:r>
    </w:p>
    <w:p w14:paraId="77FCEB67" w14:textId="77777777" w:rsidR="00983602" w:rsidRDefault="00382E42">
      <w:pPr>
        <w:pStyle w:val="SourceCode"/>
      </w:pPr>
      <w:r>
        <w:t xml:space="preserve">                      [Command]),</w:t>
      </w:r>
    </w:p>
    <w:p w14:paraId="3CDFC33B" w14:textId="77777777" w:rsidR="00983602" w:rsidRDefault="00382E42">
      <w:pPr>
        <w:pStyle w:val="SourceCode"/>
      </w:pPr>
      <w:r>
        <w:t xml:space="preserve">            command_loop(Connection)</w:t>
      </w:r>
    </w:p>
    <w:p w14:paraId="6F518F2A" w14:textId="77777777" w:rsidR="00983602" w:rsidRDefault="00382E42">
      <w:pPr>
        <w:pStyle w:val="SourceCode"/>
      </w:pPr>
      <w:r>
        <w:t xml:space="preserve">    end.</w:t>
      </w:r>
    </w:p>
    <w:p w14:paraId="26EE2B35" w14:textId="77777777" w:rsidR="00983602" w:rsidRDefault="00983602">
      <w:pPr>
        <w:pStyle w:val="SourceCode"/>
      </w:pPr>
    </w:p>
    <w:p w14:paraId="19FC47EE" w14:textId="77777777" w:rsidR="00983602" w:rsidRDefault="00382E42">
      <w:pPr>
        <w:pStyle w:val="SourceCode"/>
      </w:pPr>
      <w:r>
        <w:t>%% Connects to spa_contacts and runs the loop. Without a connection no</w:t>
      </w:r>
    </w:p>
    <w:p w14:paraId="7E60275C" w14:textId="77777777" w:rsidR="00983602" w:rsidRDefault="00382E42">
      <w:pPr>
        <w:pStyle w:val="SourceCode"/>
      </w:pPr>
      <w:r>
        <w:t>%% command can work, so a failure here ends the program with exit code 1.</w:t>
      </w:r>
    </w:p>
    <w:p w14:paraId="49D2F393" w14:textId="77777777" w:rsidR="00983602" w:rsidRDefault="00382E42">
      <w:pPr>
        <w:pStyle w:val="SourceCode"/>
      </w:pPr>
      <w:r>
        <w:t>%% Remember, {database, Name} chooses the database (Lesson 4.2a), and</w:t>
      </w:r>
    </w:p>
    <w:p w14:paraId="3CD731AF" w14:textId="77777777" w:rsidR="00983602" w:rsidRDefault="00382E42">
      <w:pPr>
        <w:pStyle w:val="SourceCode"/>
      </w:pPr>
      <w:r>
        <w:t>%% {found_rows, true} counts the rows a statement matched (Lesson 4.7a);</w:t>
      </w:r>
    </w:p>
    <w:p w14:paraId="2699D3E7" w14:textId="77777777" w:rsidR="00983602" w:rsidRDefault="00382E42">
      <w:pPr>
        <w:pStyle w:val="SourceCode"/>
      </w:pPr>
      <w:r>
        <w:t>%% the after part of try runs however the try part ends, so mysql:stop</w:t>
      </w:r>
    </w:p>
    <w:p w14:paraId="766309C6" w14:textId="77777777" w:rsidR="00983602" w:rsidRDefault="00382E42">
      <w:pPr>
        <w:pStyle w:val="SourceCode"/>
      </w:pPr>
      <w:r>
        <w:t>%% closes the connection even after an error (Lesson 3.2a).</w:t>
      </w:r>
    </w:p>
    <w:p w14:paraId="507AEE5C" w14:textId="77777777" w:rsidR="00983602" w:rsidRDefault="00382E42">
      <w:pPr>
        <w:pStyle w:val="SourceCode"/>
      </w:pPr>
      <w:r>
        <w:t>-spec run(string()) -&gt; ok.</w:t>
      </w:r>
    </w:p>
    <w:p w14:paraId="17171BF6" w14:textId="77777777" w:rsidR="00983602" w:rsidRDefault="00382E42">
      <w:pPr>
        <w:pStyle w:val="SourceCode"/>
      </w:pPr>
      <w:r>
        <w:t>run(Password) -&gt;</w:t>
      </w:r>
    </w:p>
    <w:p w14:paraId="6C986C5B" w14:textId="77777777" w:rsidR="00983602" w:rsidRDefault="00382E42">
      <w:pPr>
        <w:pStyle w:val="SourceCode"/>
      </w:pPr>
      <w:r>
        <w:t xml:space="preserve">    Settings = [{host, ?HOST}, {port, ?PORT}, {user, ?USER},</w:t>
      </w:r>
    </w:p>
    <w:p w14:paraId="2E81BD8B" w14:textId="77777777" w:rsidR="00983602" w:rsidRDefault="00382E42">
      <w:pPr>
        <w:pStyle w:val="SourceCode"/>
      </w:pPr>
      <w:r>
        <w:t xml:space="preserve">                {password, Password}, {database, ?DATABASE},</w:t>
      </w:r>
    </w:p>
    <w:p w14:paraId="42515949" w14:textId="77777777" w:rsidR="00983602" w:rsidRDefault="00382E42">
      <w:pPr>
        <w:pStyle w:val="SourceCode"/>
      </w:pPr>
      <w:r>
        <w:t xml:space="preserve">                {found_rows, true}],</w:t>
      </w:r>
    </w:p>
    <w:p w14:paraId="45DB0C8D" w14:textId="77777777" w:rsidR="00983602" w:rsidRDefault="00382E42">
      <w:pPr>
        <w:pStyle w:val="SourceCode"/>
      </w:pPr>
      <w:r>
        <w:t xml:space="preserve">    case mysql:start_link(Settings) of</w:t>
      </w:r>
    </w:p>
    <w:p w14:paraId="7F7D5E8D" w14:textId="77777777" w:rsidR="00983602" w:rsidRDefault="00382E42">
      <w:pPr>
        <w:pStyle w:val="SourceCode"/>
      </w:pPr>
      <w:r>
        <w:t xml:space="preserve">        {ok, Connection} -&gt;</w:t>
      </w:r>
    </w:p>
    <w:p w14:paraId="07A1458E" w14:textId="77777777" w:rsidR="00983602" w:rsidRDefault="00382E42">
      <w:pPr>
        <w:pStyle w:val="SourceCode"/>
      </w:pPr>
      <w:r>
        <w:t xml:space="preserve">            try</w:t>
      </w:r>
    </w:p>
    <w:p w14:paraId="50F615A7" w14:textId="77777777" w:rsidR="00983602" w:rsidRDefault="00382E42">
      <w:pPr>
        <w:pStyle w:val="SourceCode"/>
      </w:pPr>
      <w:r>
        <w:t xml:space="preserve">                io:format("Connected to database ~s~n", [?DATABASE]),</w:t>
      </w:r>
    </w:p>
    <w:p w14:paraId="0BA982EF" w14:textId="77777777" w:rsidR="00983602" w:rsidRDefault="00382E42">
      <w:pPr>
        <w:pStyle w:val="SourceCode"/>
      </w:pPr>
      <w:r>
        <w:t xml:space="preserve">                command_loop(Connection)</w:t>
      </w:r>
    </w:p>
    <w:p w14:paraId="0110C772" w14:textId="77777777" w:rsidR="00983602" w:rsidRDefault="00382E42">
      <w:pPr>
        <w:pStyle w:val="SourceCode"/>
      </w:pPr>
      <w:r>
        <w:t xml:space="preserve">            after</w:t>
      </w:r>
    </w:p>
    <w:p w14:paraId="7BC011DD" w14:textId="77777777" w:rsidR="00983602" w:rsidRDefault="00382E42">
      <w:pPr>
        <w:pStyle w:val="SourceCode"/>
      </w:pPr>
      <w:r>
        <w:t xml:space="preserve">                mysql:stop(Connection)</w:t>
      </w:r>
    </w:p>
    <w:p w14:paraId="127A46FF" w14:textId="77777777" w:rsidR="00983602" w:rsidRDefault="00382E42">
      <w:pPr>
        <w:pStyle w:val="SourceCode"/>
      </w:pPr>
      <w:r>
        <w:t xml:space="preserve">            end;</w:t>
      </w:r>
    </w:p>
    <w:p w14:paraId="78025F74" w14:textId="77777777" w:rsidR="00983602" w:rsidRDefault="00382E42">
      <w:pPr>
        <w:pStyle w:val="SourceCode"/>
      </w:pPr>
      <w:r>
        <w:t xml:space="preserve">        {error, Reason} -&gt;</w:t>
      </w:r>
    </w:p>
    <w:p w14:paraId="0E14D589" w14:textId="77777777" w:rsidR="00983602" w:rsidRDefault="00382E42">
      <w:pPr>
        <w:pStyle w:val="SourceCode"/>
      </w:pPr>
      <w:r>
        <w:t xml:space="preserve">            io:format(standard_error, "Error: ~s~n", [reason_text(Reason)]),</w:t>
      </w:r>
    </w:p>
    <w:p w14:paraId="5050ADED" w14:textId="77777777" w:rsidR="00983602" w:rsidRDefault="00382E42">
      <w:pPr>
        <w:pStyle w:val="SourceCode"/>
      </w:pPr>
      <w:r>
        <w:t xml:space="preserve">            init:stop(1)</w:t>
      </w:r>
    </w:p>
    <w:p w14:paraId="422D500A" w14:textId="77777777" w:rsidR="00983602" w:rsidRDefault="00382E42">
      <w:pPr>
        <w:pStyle w:val="SourceCode"/>
      </w:pPr>
      <w:r>
        <w:t xml:space="preserve">    end.</w:t>
      </w:r>
    </w:p>
    <w:p w14:paraId="5F645B89" w14:textId="77777777" w:rsidR="00983602" w:rsidRDefault="00983602">
      <w:pPr>
        <w:pStyle w:val="SourceCode"/>
      </w:pPr>
    </w:p>
    <w:p w14:paraId="281870AF" w14:textId="77777777" w:rsidR="00983602" w:rsidRDefault="00382E42">
      <w:pPr>
        <w:pStyle w:val="SourceCode"/>
      </w:pPr>
      <w:r>
        <w:t>%% Remember, erl -s basic_contacts main runs main.</w:t>
      </w:r>
    </w:p>
    <w:p w14:paraId="4CA7C237" w14:textId="77777777" w:rsidR="00983602" w:rsidRDefault="00382E42">
      <w:pPr>
        <w:pStyle w:val="SourceCode"/>
      </w:pPr>
      <w:r>
        <w:t>main() -&gt;</w:t>
      </w:r>
    </w:p>
    <w:p w14:paraId="5AD28D3F" w14:textId="77777777" w:rsidR="00983602" w:rsidRDefault="00382E42">
      <w:pPr>
        <w:pStyle w:val="SourceCode"/>
      </w:pPr>
      <w:r>
        <w:t xml:space="preserve">    %% Remember, logger level none keeps the connector's own reports off</w:t>
      </w:r>
    </w:p>
    <w:p w14:paraId="5A819ED9" w14:textId="77777777" w:rsidR="00983602" w:rsidRDefault="00382E42">
      <w:pPr>
        <w:pStyle w:val="SourceCode"/>
      </w:pPr>
      <w:r>
        <w:t xml:space="preserve">    %% the screen; this program reports failures itself.</w:t>
      </w:r>
    </w:p>
    <w:p w14:paraId="39B7D96D" w14:textId="77777777" w:rsidR="00983602" w:rsidRDefault="00382E42">
      <w:pPr>
        <w:pStyle w:val="SourceCode"/>
      </w:pPr>
      <w:r>
        <w:t xml:space="preserve">    logger:set_primary_config(level, none),</w:t>
      </w:r>
    </w:p>
    <w:p w14:paraId="5D1D0855" w14:textId="77777777" w:rsidR="00983602" w:rsidRDefault="00382E42">
      <w:pPr>
        <w:pStyle w:val="SourceCode"/>
      </w:pPr>
      <w:r>
        <w:t xml:space="preserve">    %% Remember, the password comes only from SPA_DB_PASSWORD; os:getenv</w:t>
      </w:r>
    </w:p>
    <w:p w14:paraId="3DD587A3" w14:textId="77777777" w:rsidR="00983602" w:rsidRDefault="00382E42">
      <w:pPr>
        <w:pStyle w:val="SourceCode"/>
      </w:pPr>
      <w:r>
        <w:t xml:space="preserve">    %% returns false when it is not set.</w:t>
      </w:r>
    </w:p>
    <w:p w14:paraId="43C13B20" w14:textId="77777777" w:rsidR="00983602" w:rsidRDefault="00382E42">
      <w:pPr>
        <w:pStyle w:val="SourceCode"/>
      </w:pPr>
      <w:r>
        <w:t xml:space="preserve">    case os:getenv("SPA_DB_PASSWORD") of</w:t>
      </w:r>
    </w:p>
    <w:p w14:paraId="67061C54" w14:textId="77777777" w:rsidR="00983602" w:rsidRDefault="00382E42">
      <w:pPr>
        <w:pStyle w:val="SourceCode"/>
      </w:pPr>
      <w:r>
        <w:t xml:space="preserve">        false -&gt;</w:t>
      </w:r>
    </w:p>
    <w:p w14:paraId="7079BD52" w14:textId="77777777" w:rsidR="00983602" w:rsidRDefault="00382E42">
      <w:pPr>
        <w:pStyle w:val="SourceCode"/>
      </w:pPr>
      <w:r>
        <w:t xml:space="preserve">            io:format(standard_error, "Error: SPA_DB_PASSWORD is not set~n", []),</w:t>
      </w:r>
    </w:p>
    <w:p w14:paraId="0960E7D5" w14:textId="77777777" w:rsidR="00983602" w:rsidRDefault="00382E42">
      <w:pPr>
        <w:pStyle w:val="SourceCode"/>
      </w:pPr>
      <w:r>
        <w:t xml:space="preserve">            init:stop(1);</w:t>
      </w:r>
    </w:p>
    <w:p w14:paraId="65AA7F5D" w14:textId="77777777" w:rsidR="00983602" w:rsidRDefault="00382E42">
      <w:pPr>
        <w:pStyle w:val="SourceCode"/>
      </w:pPr>
      <w:r>
        <w:t xml:space="preserve">        Password -&gt;</w:t>
      </w:r>
    </w:p>
    <w:p w14:paraId="58E4FA56" w14:textId="77777777" w:rsidR="00983602" w:rsidRDefault="00382E42">
      <w:pPr>
        <w:pStyle w:val="SourceCode"/>
      </w:pPr>
      <w:r>
        <w:t xml:space="preserve">            check_connector(Password)</w:t>
      </w:r>
    </w:p>
    <w:p w14:paraId="63649021" w14:textId="77777777" w:rsidR="00983602" w:rsidRDefault="00382E42">
      <w:pPr>
        <w:pStyle w:val="SourceCode"/>
      </w:pPr>
      <w:r>
        <w:t xml:space="preserve">    end.</w:t>
      </w:r>
    </w:p>
    <w:p w14:paraId="23FA287E" w14:textId="77777777" w:rsidR="00983602" w:rsidRDefault="00983602">
      <w:pPr>
        <w:pStyle w:val="SourceCode"/>
      </w:pPr>
    </w:p>
    <w:p w14:paraId="4EF02FD5" w14:textId="77777777" w:rsidR="00983602" w:rsidRDefault="00382E42">
      <w:pPr>
        <w:pStyle w:val="SourceCode"/>
      </w:pPr>
      <w:r>
        <w:t>%% Remember, code:ensure_loaded(mysql) checks for the connector before</w:t>
      </w:r>
    </w:p>
    <w:p w14:paraId="6F67D1D9" w14:textId="77777777" w:rsidR="00983602" w:rsidRDefault="00382E42">
      <w:pPr>
        <w:pStyle w:val="SourceCode"/>
      </w:pPr>
      <w:r>
        <w:t>%% the first mysql: call, so a missing connector is one Error line. A</w:t>
      </w:r>
    </w:p>
    <w:p w14:paraId="7CEA5901" w14:textId="77777777" w:rsidR="00983602" w:rsidRDefault="00382E42">
      <w:pPr>
        <w:pStyle w:val="SourceCode"/>
      </w:pPr>
      <w:r>
        <w:t>%% refused command is reported and the loop goes on, so a run that</w:t>
      </w:r>
    </w:p>
    <w:p w14:paraId="45658036" w14:textId="77777777" w:rsidR="00983602" w:rsidRDefault="00382E42">
      <w:pPr>
        <w:pStyle w:val="SourceCode"/>
      </w:pPr>
      <w:r>
        <w:t>%% reaches quit or ended input succeeded: exit code 0.</w:t>
      </w:r>
    </w:p>
    <w:p w14:paraId="61F47367" w14:textId="77777777" w:rsidR="00983602" w:rsidRDefault="00382E42">
      <w:pPr>
        <w:pStyle w:val="SourceCode"/>
      </w:pPr>
      <w:r>
        <w:t>-spec check_connector(string()) -&gt; ok.</w:t>
      </w:r>
    </w:p>
    <w:p w14:paraId="79FC23CF" w14:textId="77777777" w:rsidR="00983602" w:rsidRDefault="00382E42">
      <w:pPr>
        <w:pStyle w:val="SourceCode"/>
      </w:pPr>
      <w:r>
        <w:t>check_connector(Password) -&gt;</w:t>
      </w:r>
    </w:p>
    <w:p w14:paraId="58F6C3E5" w14:textId="77777777" w:rsidR="00983602" w:rsidRDefault="00382E42">
      <w:pPr>
        <w:pStyle w:val="SourceCode"/>
      </w:pPr>
      <w:r>
        <w:t xml:space="preserve">    case code:ensure_loaded(mysql) of</w:t>
      </w:r>
    </w:p>
    <w:p w14:paraId="0DC6003C" w14:textId="77777777" w:rsidR="00983602" w:rsidRDefault="00382E42">
      <w:pPr>
        <w:pStyle w:val="SourceCode"/>
      </w:pPr>
      <w:r>
        <w:t xml:space="preserve">        {module, mysql} -&gt;</w:t>
      </w:r>
    </w:p>
    <w:p w14:paraId="0003C1B0" w14:textId="77777777" w:rsidR="00983602" w:rsidRDefault="00382E42">
      <w:pPr>
        <w:pStyle w:val="SourceCode"/>
      </w:pPr>
      <w:r>
        <w:t xml:space="preserve">            run(Password);</w:t>
      </w:r>
    </w:p>
    <w:p w14:paraId="2B2A1FC8" w14:textId="77777777" w:rsidR="00983602" w:rsidRDefault="00382E42">
      <w:pPr>
        <w:pStyle w:val="SourceCode"/>
      </w:pPr>
      <w:r>
        <w:t xml:space="preserve">        {error, _LoadError} -&gt;</w:t>
      </w:r>
    </w:p>
    <w:p w14:paraId="0A1200E5" w14:textId="77777777" w:rsidR="00983602" w:rsidRDefault="00382E42">
      <w:pPr>
        <w:pStyle w:val="SourceCode"/>
      </w:pPr>
      <w:r>
        <w:t xml:space="preserve">            io:format(standard_error,</w:t>
      </w:r>
    </w:p>
    <w:p w14:paraId="6FB90C32" w14:textId="77777777" w:rsidR="00983602" w:rsidRDefault="00382E42">
      <w:pPr>
        <w:pStyle w:val="SourceCode"/>
        <w:keepNext/>
      </w:pPr>
      <w:r>
        <w:t xml:space="preserve">                      "Error: the mysql connector module was not found~n", []),</w:t>
      </w:r>
    </w:p>
    <w:p w14:paraId="2915C8CC" w14:textId="77777777" w:rsidR="00983602" w:rsidRDefault="00382E42">
      <w:pPr>
        <w:pStyle w:val="SourceCode"/>
        <w:keepNext/>
      </w:pPr>
      <w:r>
        <w:t xml:space="preserve">            init:stop(1)</w:t>
      </w:r>
    </w:p>
    <w:p w14:paraId="43C50842" w14:textId="77777777" w:rsidR="00983602" w:rsidRDefault="00382E42">
      <w:pPr>
        <w:pStyle w:val="SourceCode"/>
      </w:pPr>
      <w:r>
        <w:t xml:space="preserve">    end.</w:t>
      </w:r>
    </w:p>
    <w:p w14:paraId="78DAB71F" w14:textId="77777777" w:rsidR="00983602" w:rsidRDefault="00983602">
      <w:pPr>
        <w:keepNext/>
      </w:pPr>
    </w:p>
    <w:p w14:paraId="79B016B8" w14:textId="77777777" w:rsidR="00983602" w:rsidRDefault="00382E42">
      <w:pPr>
        <w:pStyle w:val="Heading3"/>
      </w:pPr>
      <w:r>
        <w:t>Windows PowerShell Basic Build and Run</w:t>
      </w:r>
    </w:p>
    <w:p w14:paraId="736497C9" w14:textId="77777777" w:rsidR="00983602" w:rsidRDefault="00382E42">
      <w:pPr>
        <w:keepNext/>
      </w:pPr>
      <w:r>
        <w:t>Run the block from the lesson-5.2-extended folder, in a terminal that has SPA_DB_PASSWORD. Its first lines run reset_contacts_erlang.sql from the Data Reset again; the program then waits for your commands.</w:t>
      </w:r>
    </w:p>
    <w:p w14:paraId="751FFF77" w14:textId="77777777" w:rsidR="00983602" w:rsidRDefault="00983602">
      <w:pPr>
        <w:keepNext/>
      </w:pPr>
    </w:p>
    <w:p w14:paraId="67986566" w14:textId="77777777" w:rsidR="00983602" w:rsidRDefault="00382E42">
      <w:pPr>
        <w:pStyle w:val="CommandBlock"/>
        <w:keepNext/>
      </w:pPr>
      <w:r>
        <w:t>$mysql = "C:\Program Files\MySQL\MySQL Server 26.7\bin\mysql.exe"</w:t>
      </w:r>
    </w:p>
    <w:p w14:paraId="5C76ECEB" w14:textId="77777777" w:rsidR="00983602" w:rsidRDefault="00382E42">
      <w:pPr>
        <w:pStyle w:val="CommandBlock"/>
        <w:keepNext/>
      </w:pPr>
      <w:r>
        <w:t>$env:MYSQL_PWD = $env:SPA_DB_PASSWORD</w:t>
      </w:r>
    </w:p>
    <w:p w14:paraId="596BDEAB" w14:textId="77777777" w:rsidR="00983602" w:rsidRDefault="00382E42">
      <w:pPr>
        <w:pStyle w:val="CommandBlock"/>
        <w:keepNext/>
      </w:pPr>
      <w:r>
        <w:t>&amp; $mysql -u devuser -h 127.0.0.1 -P 3306 -D spa_contacts --commands `</w:t>
      </w:r>
    </w:p>
    <w:p w14:paraId="1A4A2429" w14:textId="77777777" w:rsidR="00983602" w:rsidRDefault="00382E42">
      <w:pPr>
        <w:pStyle w:val="CommandBlock"/>
        <w:keepNext/>
      </w:pPr>
      <w:r>
        <w:t xml:space="preserve">    -e "source ./sql/reset_contacts_erlang.sql"</w:t>
      </w:r>
    </w:p>
    <w:p w14:paraId="2959EACC" w14:textId="77777777" w:rsidR="00983602" w:rsidRDefault="00382E42">
      <w:pPr>
        <w:pStyle w:val="CommandBlock"/>
        <w:keepNext/>
      </w:pPr>
      <w:r>
        <w:t>Remove-Item Env:MYSQL_PWD</w:t>
      </w:r>
    </w:p>
    <w:p w14:paraId="79916CE5" w14:textId="77777777" w:rsidR="00983602" w:rsidRDefault="00382E42">
      <w:pPr>
        <w:pStyle w:val="CommandBlock"/>
        <w:keepNext/>
      </w:pPr>
      <w:r>
        <w:t>erlc -o .\erlang -I .\vendor\mysql\include .\vendor\mysql\src\mysql.erl `</w:t>
      </w:r>
    </w:p>
    <w:p w14:paraId="5B0B96C2" w14:textId="77777777" w:rsidR="00983602" w:rsidRDefault="00382E42">
      <w:pPr>
        <w:pStyle w:val="CommandBlock"/>
        <w:keepNext/>
      </w:pPr>
      <w:r>
        <w:t xml:space="preserve">    .\vendor\mysql\src\mysql_cache.erl .\vendor\mysql\src\mysql_conn.erl `</w:t>
      </w:r>
    </w:p>
    <w:p w14:paraId="66A37D32" w14:textId="77777777" w:rsidR="00983602" w:rsidRDefault="00382E42">
      <w:pPr>
        <w:pStyle w:val="CommandBlock"/>
        <w:keepNext/>
      </w:pPr>
      <w:r>
        <w:t xml:space="preserve">    .\vendor\mysql\src\mysql_encode.erl .\vendor\mysql\src\mysql_protocol.erl `</w:t>
      </w:r>
    </w:p>
    <w:p w14:paraId="2906D682" w14:textId="77777777" w:rsidR="00983602" w:rsidRDefault="00382E42">
      <w:pPr>
        <w:pStyle w:val="CommandBlock"/>
        <w:keepNext/>
      </w:pPr>
      <w:r>
        <w:t xml:space="preserve">    .\erlang\basic_contacts.erl</w:t>
      </w:r>
    </w:p>
    <w:p w14:paraId="06600FEC" w14:textId="77777777" w:rsidR="00983602" w:rsidRDefault="00382E42">
      <w:pPr>
        <w:pStyle w:val="CommandBlock"/>
        <w:keepNext/>
      </w:pPr>
      <w:r>
        <w:t>erl -noshell -pa .\erlang -s basic_contacts main -s init stop</w:t>
      </w:r>
    </w:p>
    <w:p w14:paraId="2E4F8A48" w14:textId="77777777" w:rsidR="00983602" w:rsidRDefault="00382E42">
      <w:pPr>
        <w:pStyle w:val="CommandBlock"/>
      </w:pPr>
      <w:r>
        <w:t>$LASTEXITCODE</w:t>
      </w:r>
    </w:p>
    <w:p w14:paraId="3C78B2D0" w14:textId="77777777" w:rsidR="00983602" w:rsidRDefault="00983602">
      <w:pPr>
        <w:keepNext/>
      </w:pPr>
    </w:p>
    <w:p w14:paraId="7D70BA6A" w14:textId="77777777" w:rsidR="00983602" w:rsidRDefault="00382E42">
      <w:pPr>
        <w:pStyle w:val="Heading3"/>
      </w:pPr>
      <w:r>
        <w:t>Linux or macOS Basic Build and Run</w:t>
      </w:r>
    </w:p>
    <w:p w14:paraId="68AC6114" w14:textId="77777777" w:rsidR="00983602" w:rsidRDefault="00382E42">
      <w:pPr>
        <w:pStyle w:val="CommandBlock"/>
        <w:keepNext/>
      </w:pPr>
      <w:r>
        <w:t>export MYSQL_PWD="$SPA_DB_PASSWORD"</w:t>
      </w:r>
    </w:p>
    <w:p w14:paraId="38151DC0" w14:textId="77777777" w:rsidR="00983602" w:rsidRDefault="00382E42">
      <w:pPr>
        <w:pStyle w:val="CommandBlock"/>
        <w:keepNext/>
      </w:pPr>
      <w:r>
        <w:t>mysql -u devuser -h 127.0.0.1 -P 3306 -D spa_contacts \</w:t>
      </w:r>
    </w:p>
    <w:p w14:paraId="1D230E4B" w14:textId="77777777" w:rsidR="00983602" w:rsidRDefault="00382E42">
      <w:pPr>
        <w:pStyle w:val="CommandBlock"/>
        <w:keepNext/>
      </w:pPr>
      <w:r>
        <w:t xml:space="preserve">    &lt; ./sql/reset_contacts_erlang.sql</w:t>
      </w:r>
    </w:p>
    <w:p w14:paraId="64E807EB" w14:textId="77777777" w:rsidR="00983602" w:rsidRDefault="00382E42">
      <w:pPr>
        <w:pStyle w:val="CommandBlock"/>
        <w:keepNext/>
      </w:pPr>
      <w:r>
        <w:t>unset MYSQL_PWD</w:t>
      </w:r>
    </w:p>
    <w:p w14:paraId="3484B6D0" w14:textId="77777777" w:rsidR="00983602" w:rsidRDefault="00382E42">
      <w:pPr>
        <w:pStyle w:val="CommandBlock"/>
        <w:keepNext/>
      </w:pPr>
      <w:r>
        <w:t>erlc -o ./erlang -I ./vendor/mysql/include ./vendor/mysql/src/*.erl \</w:t>
      </w:r>
    </w:p>
    <w:p w14:paraId="62660760" w14:textId="77777777" w:rsidR="00983602" w:rsidRDefault="00382E42">
      <w:pPr>
        <w:pStyle w:val="CommandBlock"/>
        <w:keepNext/>
      </w:pPr>
      <w:r>
        <w:t xml:space="preserve">    ./erlang/basic_contacts.erl</w:t>
      </w:r>
    </w:p>
    <w:p w14:paraId="7F35E874" w14:textId="77777777" w:rsidR="00983602" w:rsidRDefault="00382E42">
      <w:pPr>
        <w:pStyle w:val="CommandBlock"/>
        <w:keepNext/>
      </w:pPr>
      <w:r>
        <w:t>erl -noshell -pa ./erlang -s basic_contacts main -s init stop</w:t>
      </w:r>
    </w:p>
    <w:p w14:paraId="5223B0A3" w14:textId="77777777" w:rsidR="00983602" w:rsidRDefault="00382E42">
      <w:pPr>
        <w:pStyle w:val="CommandBlock"/>
      </w:pPr>
      <w:r>
        <w:t>echo $?</w:t>
      </w:r>
    </w:p>
    <w:p w14:paraId="3E3C38DA" w14:textId="77777777" w:rsidR="00983602" w:rsidRDefault="00983602">
      <w:pPr>
        <w:keepNext/>
      </w:pPr>
    </w:p>
    <w:p w14:paraId="275DE2A8" w14:textId="77777777" w:rsidR="00983602" w:rsidRDefault="00382E42">
      <w:pPr>
        <w:pStyle w:val="Heading3"/>
      </w:pPr>
      <w:r>
        <w:t>Check Your Results</w:t>
      </w:r>
    </w:p>
    <w:p w14:paraId="57CD0A3E" w14:textId="77777777" w:rsidR="00983602" w:rsidRDefault="00382E42">
      <w:r>
        <w:t>The reset lines print nothing. Type the commands and answers of the Required Clean-Run Output in Validation Rules; at its empty contacts&gt; line, press only Enter. Your screen must match the Required Clean-Run Output line for line, and $LASTEXITCODE (echo $? on Linux or macOS) must print 0.</w:t>
      </w:r>
    </w:p>
    <w:p w14:paraId="700EC3BD" w14:textId="77777777" w:rsidR="00983602" w:rsidRDefault="00983602">
      <w:pPr>
        <w:keepNext/>
      </w:pPr>
    </w:p>
    <w:p w14:paraId="017813FD" w14:textId="77777777" w:rsidR="00983602" w:rsidRDefault="00382E42">
      <w:pPr>
        <w:pStyle w:val="ListBullet"/>
      </w:pPr>
      <w:r>
        <w:t>If the program prints Error: the mysql connector module was not found, the erlc command left out the connector's five modules, or the Erlang Connector Setup did not run.</w:t>
      </w:r>
    </w:p>
    <w:p w14:paraId="76A37ACB" w14:textId="77777777" w:rsidR="00983602" w:rsidRDefault="00382E42">
      <w:pPr>
        <w:pStyle w:val="ListBullet"/>
      </w:pPr>
      <w:r>
        <w:t>If the build fails with another message, read the first error: it names the file and line to fix.</w:t>
      </w:r>
    </w:p>
    <w:p w14:paraId="78AAAC30" w14:textId="77777777" w:rsidR="00983602" w:rsidRDefault="00983602">
      <w:pPr>
        <w:keepNext/>
      </w:pPr>
    </w:p>
    <w:p w14:paraId="469CAF23" w14:textId="77777777" w:rsidR="00983602" w:rsidRDefault="00983602">
      <w:pPr>
        <w:keepNext/>
      </w:pPr>
    </w:p>
    <w:p w14:paraId="03F7BBBE" w14:textId="77777777" w:rsidR="00983602" w:rsidRDefault="00382E42">
      <w:pPr>
        <w:pStyle w:val="Heading2"/>
      </w:pPr>
      <w:r>
        <w:t>Production-Minded Implementation</w:t>
      </w:r>
    </w:p>
    <w:p w14:paraId="51EA1C53" w14:textId="77777777" w:rsidR="00983602" w:rsidRDefault="00382E42">
      <w:r>
        <w:t>The Production-Minded version prints the same lines and splits the program as Lesson 5.1a's does. contacts.hrl holds the contact record, as in Lesson 5.1a; remember, contacts.erl and main.erl each name it with -include("contacts.hrl"), which copies its lines into the module. contacts.erl holds the SQL and every step that talks to the database; its -export list names connect_database, report_error, parse_id, print_contact, get_contact, show_contact, and list_contacts, and user_message and contact_from_row st</w:t>
      </w:r>
      <w:r>
        <w:t>ay private. get_contact is Lesson 5.1a's: {ok, Contact}, the atom not_found, or {error, Reason}. main.erl holds read_answer, run_show, and command_loop.</w:t>
      </w:r>
    </w:p>
    <w:p w14:paraId="1D4D6DC0" w14:textId="77777777" w:rsidR="00983602" w:rsidRDefault="00983602">
      <w:pPr>
        <w:keepNext/>
      </w:pPr>
    </w:p>
    <w:p w14:paraId="3E78312C" w14:textId="77777777" w:rsidR="00983602" w:rsidRDefault="00382E42">
      <w:pPr>
        <w:pStyle w:val="Heading3"/>
      </w:pPr>
      <w:r>
        <w:t>erlang/contacts.hrl</w:t>
      </w:r>
    </w:p>
    <w:p w14:paraId="24033755" w14:textId="77777777" w:rsidR="00983602" w:rsidRDefault="00382E42">
      <w:pPr>
        <w:pStyle w:val="SourceCode"/>
        <w:keepNext/>
      </w:pPr>
      <w:r>
        <w:t>%% contacts.hrl is the contacts module's header: the contact record, which</w:t>
      </w:r>
    </w:p>
    <w:p w14:paraId="2A6E8342" w14:textId="77777777" w:rsidR="00983602" w:rsidRDefault="00382E42">
      <w:pPr>
        <w:pStyle w:val="SourceCode"/>
        <w:keepNext/>
      </w:pPr>
      <w:r>
        <w:t>%% contacts.erl and main.erl both include. Remember, -include copies these</w:t>
      </w:r>
    </w:p>
    <w:p w14:paraId="6CAE4A79" w14:textId="77777777" w:rsidR="00983602" w:rsidRDefault="00382E42">
      <w:pPr>
        <w:pStyle w:val="SourceCode"/>
        <w:keepNext/>
      </w:pPr>
      <w:r>
        <w:t>%% lines into each module that names the file (Lesson 5.1a).</w:t>
      </w:r>
    </w:p>
    <w:p w14:paraId="756BF971" w14:textId="77777777" w:rsidR="00983602" w:rsidRDefault="00983602">
      <w:pPr>
        <w:pStyle w:val="SourceCode"/>
        <w:keepNext/>
      </w:pPr>
    </w:p>
    <w:p w14:paraId="4A4D5D0F" w14:textId="77777777" w:rsidR="00983602" w:rsidRDefault="00382E42">
      <w:pPr>
        <w:pStyle w:val="SourceCode"/>
        <w:keepNext/>
      </w:pPr>
      <w:r>
        <w:t>%% One contact, as Lesson 4.6a mapped it. Remember, phone holds the atom</w:t>
      </w:r>
    </w:p>
    <w:p w14:paraId="14F7EFC7" w14:textId="77777777" w:rsidR="00983602" w:rsidRDefault="00382E42">
      <w:pPr>
        <w:pStyle w:val="SourceCode"/>
        <w:keepNext/>
      </w:pPr>
      <w:r>
        <w:t>%% null when the column was NULL: no phone, and mysql-otp gives each text</w:t>
      </w:r>
    </w:p>
    <w:p w14:paraId="06B66B48" w14:textId="77777777" w:rsidR="00983602" w:rsidRDefault="00382E42">
      <w:pPr>
        <w:pStyle w:val="SourceCode"/>
        <w:keepNext/>
      </w:pPr>
      <w:r>
        <w:t>%% column as a binary.</w:t>
      </w:r>
    </w:p>
    <w:p w14:paraId="1F3E4F4C" w14:textId="77777777" w:rsidR="00983602" w:rsidRDefault="00382E42">
      <w:pPr>
        <w:pStyle w:val="SourceCode"/>
      </w:pPr>
      <w:r>
        <w:t>-record(contact, {id, full_name, email, phone}).</w:t>
      </w:r>
    </w:p>
    <w:p w14:paraId="3474DB8B" w14:textId="77777777" w:rsidR="00983602" w:rsidRDefault="00983602">
      <w:pPr>
        <w:keepNext/>
      </w:pPr>
    </w:p>
    <w:p w14:paraId="02174189" w14:textId="77777777" w:rsidR="00983602" w:rsidRDefault="00382E42">
      <w:pPr>
        <w:pStyle w:val="Heading3"/>
      </w:pPr>
      <w:r>
        <w:t>erlang/contacts.erl</w:t>
      </w:r>
    </w:p>
    <w:p w14:paraId="5139D6AC" w14:textId="77777777" w:rsidR="00983602" w:rsidRDefault="00382E42">
      <w:pPr>
        <w:pStyle w:val="SourceCode"/>
        <w:keepNext/>
      </w:pPr>
      <w:r>
        <w:t>%% The contacts module: the SQL and every step that talks to the</w:t>
      </w:r>
    </w:p>
    <w:p w14:paraId="32ED5D47" w14:textId="77777777" w:rsidR="00983602" w:rsidRDefault="00382E42">
      <w:pPr>
        <w:pStyle w:val="SourceCode"/>
        <w:keepNext/>
      </w:pPr>
      <w:r>
        <w:t>%% database. It never asks a question; main.erl does that and hands the</w:t>
      </w:r>
    </w:p>
    <w:p w14:paraId="572040A3" w14:textId="77777777" w:rsidR="00983602" w:rsidRDefault="00382E42">
      <w:pPr>
        <w:pStyle w:val="SourceCode"/>
      </w:pPr>
      <w:r>
        <w:t>%% answers in. Remember, -export lists what main.erl may call as</w:t>
      </w:r>
    </w:p>
    <w:p w14:paraId="0B5C90DF" w14:textId="77777777" w:rsidR="00983602" w:rsidRDefault="00382E42">
      <w:pPr>
        <w:pStyle w:val="SourceCode"/>
      </w:pPr>
      <w:r>
        <w:t>%% contacts:name (Lesson 2.10a).</w:t>
      </w:r>
    </w:p>
    <w:p w14:paraId="792E84D0" w14:textId="77777777" w:rsidR="00983602" w:rsidRDefault="00382E42">
      <w:pPr>
        <w:pStyle w:val="SourceCode"/>
      </w:pPr>
      <w:r>
        <w:t>-module(contacts).</w:t>
      </w:r>
    </w:p>
    <w:p w14:paraId="08AA1C8C" w14:textId="77777777" w:rsidR="00983602" w:rsidRDefault="00382E42">
      <w:pPr>
        <w:pStyle w:val="SourceCode"/>
      </w:pPr>
      <w:r>
        <w:t>-export([connect_database/1, report_error/1, parse_id/1, print_contact/1,</w:t>
      </w:r>
    </w:p>
    <w:p w14:paraId="0115D971" w14:textId="77777777" w:rsidR="00983602" w:rsidRDefault="00382E42">
      <w:pPr>
        <w:pStyle w:val="SourceCode"/>
      </w:pPr>
      <w:r>
        <w:t xml:space="preserve">         get_contact/2, show_contact/2, list_contacts/1]).</w:t>
      </w:r>
    </w:p>
    <w:p w14:paraId="3E436877" w14:textId="77777777" w:rsidR="00983602" w:rsidRDefault="00983602">
      <w:pPr>
        <w:pStyle w:val="SourceCode"/>
      </w:pPr>
    </w:p>
    <w:p w14:paraId="3B0B81B6" w14:textId="77777777" w:rsidR="00983602" w:rsidRDefault="00382E42">
      <w:pPr>
        <w:pStyle w:val="SourceCode"/>
      </w:pPr>
      <w:r>
        <w:t>%% Remember, the contact record lives in contacts.hrl, which main.erl</w:t>
      </w:r>
    </w:p>
    <w:p w14:paraId="437BF850" w14:textId="77777777" w:rsidR="00983602" w:rsidRDefault="00382E42">
      <w:pPr>
        <w:pStyle w:val="SourceCode"/>
      </w:pPr>
      <w:r>
        <w:t>%% includes too.</w:t>
      </w:r>
    </w:p>
    <w:p w14:paraId="05F1DCB3" w14:textId="77777777" w:rsidR="00983602" w:rsidRDefault="00382E42">
      <w:pPr>
        <w:pStyle w:val="SourceCode"/>
      </w:pPr>
      <w:r>
        <w:t>-include("contacts.hrl").</w:t>
      </w:r>
    </w:p>
    <w:p w14:paraId="2AAC6505" w14:textId="77777777" w:rsidR="00983602" w:rsidRDefault="00983602">
      <w:pPr>
        <w:pStyle w:val="SourceCode"/>
      </w:pPr>
    </w:p>
    <w:p w14:paraId="32AC27D1" w14:textId="77777777" w:rsidR="00983602" w:rsidRDefault="00382E42">
      <w:pPr>
        <w:pStyle w:val="SourceCode"/>
      </w:pPr>
      <w:r>
        <w:t>%% The lesson server, account, and database. Remember, only the password</w:t>
      </w:r>
    </w:p>
    <w:p w14:paraId="11803CD8" w14:textId="77777777" w:rsidR="00983602" w:rsidRDefault="00382E42">
      <w:pPr>
        <w:pStyle w:val="SourceCode"/>
      </w:pPr>
      <w:r>
        <w:t>%% is secret.</w:t>
      </w:r>
    </w:p>
    <w:p w14:paraId="7FAADB9E" w14:textId="77777777" w:rsidR="00983602" w:rsidRDefault="00382E42">
      <w:pPr>
        <w:pStyle w:val="SourceCode"/>
      </w:pPr>
      <w:r>
        <w:t>-define(HOST, "127.0.0.1").</w:t>
      </w:r>
    </w:p>
    <w:p w14:paraId="58B84298" w14:textId="77777777" w:rsidR="00983602" w:rsidRDefault="00382E42">
      <w:pPr>
        <w:pStyle w:val="SourceCode"/>
      </w:pPr>
      <w:r>
        <w:t>-define(PORT, 3306).</w:t>
      </w:r>
    </w:p>
    <w:p w14:paraId="2FDFA759" w14:textId="77777777" w:rsidR="00983602" w:rsidRDefault="00382E42">
      <w:pPr>
        <w:pStyle w:val="SourceCode"/>
      </w:pPr>
      <w:r>
        <w:t>-define(USER, "devuser").</w:t>
      </w:r>
    </w:p>
    <w:p w14:paraId="3223CAEA" w14:textId="77777777" w:rsidR="00983602" w:rsidRDefault="00382E42">
      <w:pPr>
        <w:pStyle w:val="SourceCode"/>
      </w:pPr>
      <w:r>
        <w:t>-define(DATABASE, "spa_contacts").</w:t>
      </w:r>
    </w:p>
    <w:p w14:paraId="222C34B9" w14:textId="77777777" w:rsidR="00983602" w:rsidRDefault="00983602">
      <w:pPr>
        <w:pStyle w:val="SourceCode"/>
      </w:pPr>
    </w:p>
    <w:p w14:paraId="14EF5C26" w14:textId="77777777" w:rsidR="00983602" w:rsidRDefault="00382E42">
      <w:pPr>
        <w:pStyle w:val="SourceCode"/>
      </w:pPr>
      <w:r>
        <w:t>%% The two queries. WHERE id = ? finds at most one row, because id is the</w:t>
      </w:r>
    </w:p>
    <w:p w14:paraId="3DAEE776" w14:textId="77777777" w:rsidR="00983602" w:rsidRDefault="00382E42">
      <w:pPr>
        <w:pStyle w:val="SourceCode"/>
      </w:pPr>
      <w:r>
        <w:t>%% primary key (Lesson 4.1); ORDER BY name, id settles equal names by the</w:t>
      </w:r>
    </w:p>
    <w:p w14:paraId="79F2628B" w14:textId="77777777" w:rsidR="00983602" w:rsidRDefault="00382E42">
      <w:pPr>
        <w:pStyle w:val="SourceCode"/>
      </w:pPr>
      <w:r>
        <w:t>%% unique id (Lesson 4.10a). Remember, ? is a placeholder (Lesson 4.5a).</w:t>
      </w:r>
    </w:p>
    <w:p w14:paraId="62BB760A" w14:textId="77777777" w:rsidR="00983602" w:rsidRDefault="00382E42">
      <w:pPr>
        <w:pStyle w:val="SourceCode"/>
      </w:pPr>
      <w:r>
        <w:t>-define(SELECT_CONTACT,</w:t>
      </w:r>
    </w:p>
    <w:p w14:paraId="4CAC4E1A" w14:textId="77777777" w:rsidR="00983602" w:rsidRDefault="00382E42">
      <w:pPr>
        <w:pStyle w:val="SourceCode"/>
      </w:pPr>
      <w:r>
        <w:t xml:space="preserve">        "SELECT id, name, email, phone FROM contacts_erlang WHERE id = ?").</w:t>
      </w:r>
    </w:p>
    <w:p w14:paraId="093D0793" w14:textId="77777777" w:rsidR="00983602" w:rsidRDefault="00382E42">
      <w:pPr>
        <w:pStyle w:val="SourceCode"/>
      </w:pPr>
      <w:r>
        <w:t>-define(SELECT_CONTACTS,</w:t>
      </w:r>
    </w:p>
    <w:p w14:paraId="05585ADD" w14:textId="77777777" w:rsidR="00983602" w:rsidRDefault="00382E42">
      <w:pPr>
        <w:pStyle w:val="SourceCode"/>
      </w:pPr>
      <w:r>
        <w:t xml:space="preserve">        "SELECT id, name, email, phone FROM contacts_erlang ORDER BY name, id").</w:t>
      </w:r>
    </w:p>
    <w:p w14:paraId="29A27633" w14:textId="77777777" w:rsidR="00983602" w:rsidRDefault="00983602">
      <w:pPr>
        <w:pStyle w:val="SourceCode"/>
      </w:pPr>
    </w:p>
    <w:p w14:paraId="589D58EB" w14:textId="77777777" w:rsidR="00983602" w:rsidRDefault="00382E42">
      <w:pPr>
        <w:pStyle w:val="SourceCode"/>
      </w:pPr>
      <w:r>
        <w:t>%% Remember, connect_database connects with the database setting, and</w:t>
      </w:r>
    </w:p>
    <w:p w14:paraId="276919C5" w14:textId="77777777" w:rsidR="00983602" w:rsidRDefault="00382E42">
      <w:pPr>
        <w:pStyle w:val="SourceCode"/>
      </w:pPr>
      <w:r>
        <w:t>%% {found_rows, true} counts the rows a statement matched (Lesson 4.7a).</w:t>
      </w:r>
    </w:p>
    <w:p w14:paraId="060E71B6" w14:textId="77777777" w:rsidR="00983602" w:rsidRDefault="00382E42">
      <w:pPr>
        <w:pStyle w:val="SourceCode"/>
      </w:pPr>
      <w:r>
        <w:t>%% It returns {ok, Connection}, whose pid() type is a process id, or the</w:t>
      </w:r>
    </w:p>
    <w:p w14:paraId="732D101B" w14:textId="77777777" w:rsidR="00983602" w:rsidRDefault="00382E42">
      <w:pPr>
        <w:pStyle w:val="SourceCode"/>
      </w:pPr>
      <w:r>
        <w:t>%% connector's own {error, Reason}, which report_error reads (Lesson 4.14a).</w:t>
      </w:r>
    </w:p>
    <w:p w14:paraId="22CFD678" w14:textId="77777777" w:rsidR="00983602" w:rsidRDefault="00382E42">
      <w:pPr>
        <w:pStyle w:val="SourceCode"/>
      </w:pPr>
      <w:r>
        <w:t>-spec connect_database(string()) -&gt; {ok, pid()} | {error, term()}.</w:t>
      </w:r>
    </w:p>
    <w:p w14:paraId="1A637A69" w14:textId="77777777" w:rsidR="00983602" w:rsidRDefault="00382E42">
      <w:pPr>
        <w:pStyle w:val="SourceCode"/>
      </w:pPr>
      <w:r>
        <w:t>connect_database(Password) -&gt;</w:t>
      </w:r>
    </w:p>
    <w:p w14:paraId="755BC630" w14:textId="77777777" w:rsidR="00983602" w:rsidRDefault="00382E42">
      <w:pPr>
        <w:pStyle w:val="SourceCode"/>
      </w:pPr>
      <w:r>
        <w:t xml:space="preserve">    mysql:start_link([{host, ?HOST}, {port, ?PORT}, {user, ?USER},</w:t>
      </w:r>
    </w:p>
    <w:p w14:paraId="5CCF1A8B" w14:textId="77777777" w:rsidR="00983602" w:rsidRDefault="00382E42">
      <w:pPr>
        <w:pStyle w:val="SourceCode"/>
      </w:pPr>
      <w:r>
        <w:t xml:space="preserve">                      {password, Password}, {database, ?DATABASE},</w:t>
      </w:r>
    </w:p>
    <w:p w14:paraId="103A311F" w14:textId="77777777" w:rsidR="00983602" w:rsidRDefault="00382E42">
      <w:pPr>
        <w:pStyle w:val="SourceCode"/>
      </w:pPr>
      <w:r>
        <w:t xml:space="preserve">                      {found_rows, true}]).</w:t>
      </w:r>
    </w:p>
    <w:p w14:paraId="237B37F2" w14:textId="77777777" w:rsidR="00983602" w:rsidRDefault="00983602">
      <w:pPr>
        <w:pStyle w:val="SourceCode"/>
      </w:pPr>
    </w:p>
    <w:p w14:paraId="491E15E8" w14:textId="77777777" w:rsidR="00983602" w:rsidRDefault="00382E42">
      <w:pPr>
        <w:pStyle w:val="SourceCode"/>
      </w:pPr>
      <w:r>
        <w:t>%% Remember, user_message turns an error number into words, and a number</w:t>
      </w:r>
    </w:p>
    <w:p w14:paraId="223B3AB4" w14:textId="77777777" w:rsidR="00983602" w:rsidRDefault="00382E42">
      <w:pPr>
        <w:pStyle w:val="SourceCode"/>
      </w:pPr>
      <w:r>
        <w:t>%% it does not expect keeps the server's message (Lesson 4.14a). Chapter</w:t>
      </w:r>
    </w:p>
    <w:p w14:paraId="5547C190" w14:textId="77777777" w:rsidR="00983602" w:rsidRDefault="00382E42">
      <w:pPr>
        <w:pStyle w:val="SourceCode"/>
      </w:pPr>
      <w:r>
        <w:t>%% 5 has no groups, so 1452 is not listed.</w:t>
      </w:r>
    </w:p>
    <w:p w14:paraId="3CD997AA" w14:textId="77777777" w:rsidR="00983602" w:rsidRDefault="00382E42">
      <w:pPr>
        <w:pStyle w:val="SourceCode"/>
      </w:pPr>
      <w:r>
        <w:t>-spec user_message(integer(), iodata()) -&gt; iodata().</w:t>
      </w:r>
    </w:p>
    <w:p w14:paraId="029C333F" w14:textId="77777777" w:rsidR="00983602" w:rsidRDefault="00382E42">
      <w:pPr>
        <w:pStyle w:val="SourceCode"/>
      </w:pPr>
      <w:r>
        <w:t>user_message(Number, ServerMessage) -&gt;</w:t>
      </w:r>
    </w:p>
    <w:p w14:paraId="3D66AD3C" w14:textId="77777777" w:rsidR="00983602" w:rsidRDefault="00382E42">
      <w:pPr>
        <w:pStyle w:val="SourceCode"/>
      </w:pPr>
      <w:r>
        <w:t xml:space="preserve">    case Number of</w:t>
      </w:r>
    </w:p>
    <w:p w14:paraId="2710BD3A" w14:textId="77777777" w:rsidR="00983602" w:rsidRDefault="00382E42">
      <w:pPr>
        <w:pStyle w:val="SourceCode"/>
      </w:pPr>
      <w:r>
        <w:t xml:space="preserve">        1045 -&gt; "The database refused the user name or password.";</w:t>
      </w:r>
    </w:p>
    <w:p w14:paraId="4838302A" w14:textId="77777777" w:rsidR="00983602" w:rsidRDefault="00382E42">
      <w:pPr>
        <w:pStyle w:val="SourceCode"/>
      </w:pPr>
      <w:r>
        <w:t xml:space="preserve">        1062 -&gt; "That email is already in use.";</w:t>
      </w:r>
    </w:p>
    <w:p w14:paraId="2E9C89C9" w14:textId="77777777" w:rsidR="00983602" w:rsidRDefault="00382E42">
      <w:pPr>
        <w:pStyle w:val="SourceCode"/>
      </w:pPr>
      <w:r>
        <w:t xml:space="preserve">        1064 -&gt; "The program's SQL is invalid. Please report this bug.";</w:t>
      </w:r>
    </w:p>
    <w:p w14:paraId="465EA548" w14:textId="77777777" w:rsidR="00983602" w:rsidRDefault="00382E42">
      <w:pPr>
        <w:pStyle w:val="SourceCode"/>
      </w:pPr>
      <w:r>
        <w:t xml:space="preserve">        _ -&gt; ServerMessage</w:t>
      </w:r>
    </w:p>
    <w:p w14:paraId="37F79D03" w14:textId="77777777" w:rsidR="00983602" w:rsidRDefault="00382E42">
      <w:pPr>
        <w:pStyle w:val="SourceCode"/>
      </w:pPr>
      <w:r>
        <w:t xml:space="preserve">    end.</w:t>
      </w:r>
    </w:p>
    <w:p w14:paraId="314F5E79" w14:textId="77777777" w:rsidR="00983602" w:rsidRDefault="00983602">
      <w:pPr>
        <w:pStyle w:val="SourceCode"/>
      </w:pPr>
    </w:p>
    <w:p w14:paraId="4CE80E64" w14:textId="77777777" w:rsidR="00983602" w:rsidRDefault="00382E42">
      <w:pPr>
        <w:pStyle w:val="SourceCode"/>
      </w:pPr>
      <w:r>
        <w:t>%% Remember, report_error prints the one Error line (Lesson 4.14a): a</w:t>
      </w:r>
    </w:p>
    <w:p w14:paraId="7D7CE246" w14:textId="77777777" w:rsidR="00983602" w:rsidRDefault="00382E42">
      <w:pPr>
        <w:pStyle w:val="SourceCode"/>
      </w:pPr>
      <w:r>
        <w:t>%% server error is {Number, SqlState, ServerMessage}, and a server that</w:t>
      </w:r>
    </w:p>
    <w:p w14:paraId="3B01905D" w14:textId="77777777" w:rsidR="00983602" w:rsidRDefault="00382E42">
      <w:pPr>
        <w:pStyle w:val="SourceCode"/>
      </w:pPr>
      <w:r>
        <w:t>%% never answers has no number, so its reason's econnrefused is tested</w:t>
      </w:r>
    </w:p>
    <w:p w14:paraId="460C2038" w14:textId="77777777" w:rsidR="00983602" w:rsidRDefault="00382E42">
      <w:pPr>
        <w:pStyle w:val="SourceCode"/>
      </w:pPr>
      <w:r>
        <w:t>%% instead. The clauses are tried in order; the when guard fits only atoms,</w:t>
      </w:r>
    </w:p>
    <w:p w14:paraId="5A3CD56A" w14:textId="77777777" w:rsidR="00983602" w:rsidRDefault="00382E42">
      <w:pPr>
        <w:pStyle w:val="SourceCode"/>
      </w:pPr>
      <w:r>
        <w:t>%% and no clause prints a whole reason, which could hold the password.</w:t>
      </w:r>
    </w:p>
    <w:p w14:paraId="6AD431E0" w14:textId="77777777" w:rsidR="00983602" w:rsidRDefault="00382E42">
      <w:pPr>
        <w:pStyle w:val="SourceCode"/>
      </w:pPr>
      <w:r>
        <w:t>-spec report_error(term()) -&gt; ok.</w:t>
      </w:r>
    </w:p>
    <w:p w14:paraId="698A4D91" w14:textId="77777777" w:rsidR="00983602" w:rsidRDefault="00382E42">
      <w:pPr>
        <w:pStyle w:val="SourceCode"/>
      </w:pPr>
      <w:r>
        <w:t>report_error({Number, _SqlState, ServerMessage}) -&gt;</w:t>
      </w:r>
    </w:p>
    <w:p w14:paraId="79CEA2CB" w14:textId="77777777" w:rsidR="00983602" w:rsidRDefault="00382E42">
      <w:pPr>
        <w:pStyle w:val="SourceCode"/>
      </w:pPr>
      <w:r>
        <w:t xml:space="preserve">    io:format(standard_error, "Error: ~s~n",</w:t>
      </w:r>
    </w:p>
    <w:p w14:paraId="07482DE6" w14:textId="77777777" w:rsidR="00983602" w:rsidRDefault="00382E42">
      <w:pPr>
        <w:pStyle w:val="SourceCode"/>
      </w:pPr>
      <w:r>
        <w:t xml:space="preserve">              [user_message(Number, ServerMessage)]);</w:t>
      </w:r>
    </w:p>
    <w:p w14:paraId="7715969C" w14:textId="77777777" w:rsidR="00983602" w:rsidRDefault="00382E42">
      <w:pPr>
        <w:pStyle w:val="SourceCode"/>
      </w:pPr>
      <w:r>
        <w:t>report_error({{badmatch, {error, econnrefused}}, _Where}) -&gt;</w:t>
      </w:r>
    </w:p>
    <w:p w14:paraId="123FD882" w14:textId="77777777" w:rsidR="00983602" w:rsidRDefault="00382E42">
      <w:pPr>
        <w:pStyle w:val="SourceCode"/>
      </w:pPr>
      <w:r>
        <w:t xml:space="preserve">    io:format(standard_error, "Error: Cannot reach the database server. "</w:t>
      </w:r>
    </w:p>
    <w:p w14:paraId="3661B431" w14:textId="77777777" w:rsidR="00983602" w:rsidRDefault="00382E42">
      <w:pPr>
        <w:pStyle w:val="SourceCode"/>
      </w:pPr>
      <w:r>
        <w:t xml:space="preserve">              "Check the host and port.~n", []);</w:t>
      </w:r>
    </w:p>
    <w:p w14:paraId="5D4A81C8" w14:textId="77777777" w:rsidR="00983602" w:rsidRDefault="00382E42">
      <w:pPr>
        <w:pStyle w:val="SourceCode"/>
      </w:pPr>
      <w:r>
        <w:t>report_error({{badmatch, {error, ConnectReason}}, _Where})</w:t>
      </w:r>
    </w:p>
    <w:p w14:paraId="0E61C886" w14:textId="77777777" w:rsidR="00983602" w:rsidRDefault="00382E42">
      <w:pPr>
        <w:pStyle w:val="SourceCode"/>
      </w:pPr>
      <w:r>
        <w:t xml:space="preserve">  when is_atom(ConnectReason) -&gt;</w:t>
      </w:r>
    </w:p>
    <w:p w14:paraId="5856819D" w14:textId="77777777" w:rsidR="00983602" w:rsidRDefault="00382E42">
      <w:pPr>
        <w:pStyle w:val="SourceCode"/>
      </w:pPr>
      <w:r>
        <w:t xml:space="preserve">    io:format(standard_error, "Error: ~s~n", [atom_to_list(ConnectReason)]);</w:t>
      </w:r>
    </w:p>
    <w:p w14:paraId="09B74213" w14:textId="77777777" w:rsidR="00983602" w:rsidRDefault="00382E42">
      <w:pPr>
        <w:pStyle w:val="SourceCode"/>
      </w:pPr>
      <w:r>
        <w:t>report_error(_UnexpectedReason) -&gt;</w:t>
      </w:r>
    </w:p>
    <w:p w14:paraId="566E84CE" w14:textId="77777777" w:rsidR="00983602" w:rsidRDefault="00382E42">
      <w:pPr>
        <w:pStyle w:val="SourceCode"/>
      </w:pPr>
      <w:r>
        <w:t xml:space="preserve">    io:format(standard_error,</w:t>
      </w:r>
    </w:p>
    <w:p w14:paraId="68E9ABA0" w14:textId="77777777" w:rsidR="00983602" w:rsidRDefault="00382E42">
      <w:pPr>
        <w:pStyle w:val="SourceCode"/>
      </w:pPr>
      <w:r>
        <w:t xml:space="preserve">              "Error: an unexpected reason from the connector~n", []).</w:t>
      </w:r>
    </w:p>
    <w:p w14:paraId="6769FC54" w14:textId="77777777" w:rsidR="00983602" w:rsidRDefault="00983602">
      <w:pPr>
        <w:pStyle w:val="SourceCode"/>
      </w:pPr>
    </w:p>
    <w:p w14:paraId="68020F3C" w14:textId="77777777" w:rsidR="00983602" w:rsidRDefault="00382E42">
      <w:pPr>
        <w:pStyle w:val="SourceCode"/>
      </w:pPr>
      <w:r>
        <w:t>%% Turns typed text into a contact id, or returns 0 when the text is not</w:t>
      </w:r>
    </w:p>
    <w:p w14:paraId="320F6024" w14:textId="77777777" w:rsidR="00983602" w:rsidRDefault="00382E42">
      <w:pPr>
        <w:pStyle w:val="SourceCode"/>
      </w:pPr>
      <w:r>
        <w:t>%% a whole number of 1 or more. Ids start at 1, so 0 is never an id.</w:t>
      </w:r>
    </w:p>
    <w:p w14:paraId="12E81BC6" w14:textId="77777777" w:rsidR="00983602" w:rsidRDefault="00382E42">
      <w:pPr>
        <w:pStyle w:val="SourceCode"/>
      </w:pPr>
      <w:r>
        <w:t>%% Remember, string:to_integer returns {Number, Rest}, and any Rest means</w:t>
      </w:r>
    </w:p>
    <w:p w14:paraId="6D7E3479" w14:textId="77777777" w:rsidR="00983602" w:rsidRDefault="00382E42">
      <w:pPr>
        <w:pStyle w:val="SourceCode"/>
      </w:pPr>
      <w:r>
        <w:t>%% the text is not an id (Chapter 4 Project 1a).</w:t>
      </w:r>
    </w:p>
    <w:p w14:paraId="1DAFF2FB" w14:textId="77777777" w:rsidR="00983602" w:rsidRDefault="00382E42">
      <w:pPr>
        <w:pStyle w:val="SourceCode"/>
      </w:pPr>
      <w:r>
        <w:t>-spec parse_id(string()) -&gt; non_neg_integer().</w:t>
      </w:r>
    </w:p>
    <w:p w14:paraId="020945C1" w14:textId="77777777" w:rsidR="00983602" w:rsidRDefault="00382E42">
      <w:pPr>
        <w:pStyle w:val="SourceCode"/>
      </w:pPr>
      <w:r>
        <w:t>parse_id(TypedId) -&gt;</w:t>
      </w:r>
    </w:p>
    <w:p w14:paraId="38C5A3ED" w14:textId="77777777" w:rsidR="00983602" w:rsidRDefault="00382E42">
      <w:pPr>
        <w:pStyle w:val="SourceCode"/>
      </w:pPr>
      <w:r>
        <w:t xml:space="preserve">    case string:to_integer(string:trim(TypedId)) of</w:t>
      </w:r>
    </w:p>
    <w:p w14:paraId="112E9864" w14:textId="77777777" w:rsidR="00983602" w:rsidRDefault="00382E42">
      <w:pPr>
        <w:pStyle w:val="SourceCode"/>
      </w:pPr>
      <w:r>
        <w:t xml:space="preserve">        {ContactId, ""} -&gt;</w:t>
      </w:r>
    </w:p>
    <w:p w14:paraId="4398DDEA" w14:textId="77777777" w:rsidR="00983602" w:rsidRDefault="00382E42">
      <w:pPr>
        <w:pStyle w:val="SourceCode"/>
      </w:pPr>
      <w:r>
        <w:t xml:space="preserve">            if</w:t>
      </w:r>
    </w:p>
    <w:p w14:paraId="5A862C94" w14:textId="77777777" w:rsidR="00983602" w:rsidRDefault="00382E42">
      <w:pPr>
        <w:pStyle w:val="SourceCode"/>
      </w:pPr>
      <w:r>
        <w:t xml:space="preserve">                ContactId &gt;= 1 -&gt; ContactId;</w:t>
      </w:r>
    </w:p>
    <w:p w14:paraId="68690A0C" w14:textId="77777777" w:rsidR="00983602" w:rsidRDefault="00382E42">
      <w:pPr>
        <w:pStyle w:val="SourceCode"/>
      </w:pPr>
      <w:r>
        <w:t xml:space="preserve">                true -&gt; 0</w:t>
      </w:r>
    </w:p>
    <w:p w14:paraId="20B357DC" w14:textId="77777777" w:rsidR="00983602" w:rsidRDefault="00382E42">
      <w:pPr>
        <w:pStyle w:val="SourceCode"/>
      </w:pPr>
      <w:r>
        <w:t xml:space="preserve">            end;</w:t>
      </w:r>
    </w:p>
    <w:p w14:paraId="1B3E632C" w14:textId="77777777" w:rsidR="00983602" w:rsidRDefault="00382E42">
      <w:pPr>
        <w:pStyle w:val="SourceCode"/>
      </w:pPr>
      <w:r>
        <w:t xml:space="preserve">        _NotAnId -&gt;</w:t>
      </w:r>
    </w:p>
    <w:p w14:paraId="436F5711" w14:textId="77777777" w:rsidR="00983602" w:rsidRDefault="00382E42">
      <w:pPr>
        <w:pStyle w:val="SourceCode"/>
      </w:pPr>
      <w:r>
        <w:t xml:space="preserve">            0</w:t>
      </w:r>
    </w:p>
    <w:p w14:paraId="216BF6FA" w14:textId="77777777" w:rsidR="00983602" w:rsidRDefault="00382E42">
      <w:pPr>
        <w:pStyle w:val="SourceCode"/>
      </w:pPr>
      <w:r>
        <w:t xml:space="preserve">    end.</w:t>
      </w:r>
    </w:p>
    <w:p w14:paraId="45EE9974" w14:textId="77777777" w:rsidR="00983602" w:rsidRDefault="00983602">
      <w:pPr>
        <w:pStyle w:val="SourceCode"/>
      </w:pPr>
    </w:p>
    <w:p w14:paraId="6D81DFAA" w14:textId="77777777" w:rsidR="00983602" w:rsidRDefault="00382E42">
      <w:pPr>
        <w:pStyle w:val="SourceCode"/>
      </w:pPr>
      <w:r>
        <w:t>%% Remember, contact_from_row (Lesson 4.6a) builds #contact{field = Value}.</w:t>
      </w:r>
    </w:p>
    <w:p w14:paraId="2A6E6582" w14:textId="77777777" w:rsidR="00983602" w:rsidRDefault="00382E42">
      <w:pPr>
        <w:pStyle w:val="SourceCode"/>
      </w:pPr>
      <w:r>
        <w:t>-spec contact_from_row(list()) -&gt; #contact{}.</w:t>
      </w:r>
    </w:p>
    <w:p w14:paraId="683903AA" w14:textId="77777777" w:rsidR="00983602" w:rsidRDefault="00382E42">
      <w:pPr>
        <w:pStyle w:val="SourceCode"/>
      </w:pPr>
      <w:r>
        <w:t>contact_from_row([ContactId, FullName, Email, Phone]) -&gt;</w:t>
      </w:r>
    </w:p>
    <w:p w14:paraId="6E4E8FFC" w14:textId="77777777" w:rsidR="00983602" w:rsidRDefault="00382E42">
      <w:pPr>
        <w:pStyle w:val="SourceCode"/>
      </w:pPr>
      <w:r>
        <w:t xml:space="preserve">    #contact{id = ContactId, full_name = FullName, email = Email,</w:t>
      </w:r>
    </w:p>
    <w:p w14:paraId="56F6A0B8" w14:textId="77777777" w:rsidR="00983602" w:rsidRDefault="00382E42">
      <w:pPr>
        <w:pStyle w:val="SourceCode"/>
      </w:pPr>
      <w:r>
        <w:t xml:space="preserve">             phone = Phone}.</w:t>
      </w:r>
    </w:p>
    <w:p w14:paraId="4E809B85" w14:textId="77777777" w:rsidR="00983602" w:rsidRDefault="00983602">
      <w:pPr>
        <w:pStyle w:val="SourceCode"/>
      </w:pPr>
    </w:p>
    <w:p w14:paraId="36DB0DA4" w14:textId="77777777" w:rsidR="00983602" w:rsidRDefault="00382E42">
      <w:pPr>
        <w:pStyle w:val="SourceCode"/>
      </w:pPr>
      <w:r>
        <w:t>%% Prints one contact on one line. Remember, Contact#contact.phone reads a</w:t>
      </w:r>
    </w:p>
    <w:p w14:paraId="0CA71BA2" w14:textId="77777777" w:rsidR="00983602" w:rsidRDefault="00382E42">
      <w:pPr>
        <w:pStyle w:val="SourceCode"/>
      </w:pPr>
      <w:r>
        <w:t>%% field (Lesson 2.9a), the record keeps null, only printing shows (no</w:t>
      </w:r>
    </w:p>
    <w:p w14:paraId="01DBBB2C" w14:textId="77777777" w:rsidR="00983602" w:rsidRDefault="00382E42">
      <w:pPr>
        <w:pStyle w:val="SourceCode"/>
      </w:pPr>
      <w:r>
        <w:t>%% phone), and the null branch comes first (Lesson 4.6a).</w:t>
      </w:r>
    </w:p>
    <w:p w14:paraId="65A825A1" w14:textId="77777777" w:rsidR="00983602" w:rsidRDefault="00382E42">
      <w:pPr>
        <w:pStyle w:val="SourceCode"/>
      </w:pPr>
      <w:r>
        <w:t>-spec print_contact(#contact{}) -&gt; ok.</w:t>
      </w:r>
    </w:p>
    <w:p w14:paraId="7EB8767E" w14:textId="77777777" w:rsidR="00983602" w:rsidRDefault="00382E42">
      <w:pPr>
        <w:pStyle w:val="SourceCode"/>
      </w:pPr>
      <w:r>
        <w:t>print_contact(Contact) -&gt;</w:t>
      </w:r>
    </w:p>
    <w:p w14:paraId="05A6AAED" w14:textId="77777777" w:rsidR="00983602" w:rsidRDefault="00382E42">
      <w:pPr>
        <w:pStyle w:val="SourceCode"/>
      </w:pPr>
      <w:r>
        <w:t xml:space="preserve">    PhoneText = case Contact#contact.phone of</w:t>
      </w:r>
    </w:p>
    <w:p w14:paraId="65F7EFFB" w14:textId="77777777" w:rsidR="00983602" w:rsidRDefault="00382E42">
      <w:pPr>
        <w:pStyle w:val="SourceCode"/>
      </w:pPr>
      <w:r>
        <w:t xml:space="preserve">                    null -&gt; "(no phone)";</w:t>
      </w:r>
    </w:p>
    <w:p w14:paraId="73BE5EA0" w14:textId="77777777" w:rsidR="00983602" w:rsidRDefault="00382E42">
      <w:pPr>
        <w:pStyle w:val="SourceCode"/>
      </w:pPr>
      <w:r>
        <w:t xml:space="preserve">                    StoredPhone -&gt; StoredPhone</w:t>
      </w:r>
    </w:p>
    <w:p w14:paraId="69411649" w14:textId="77777777" w:rsidR="00983602" w:rsidRDefault="00382E42">
      <w:pPr>
        <w:pStyle w:val="SourceCode"/>
      </w:pPr>
      <w:r>
        <w:t xml:space="preserve">                end,</w:t>
      </w:r>
    </w:p>
    <w:p w14:paraId="0100D999" w14:textId="77777777" w:rsidR="00983602" w:rsidRDefault="00382E42">
      <w:pPr>
        <w:pStyle w:val="SourceCode"/>
      </w:pPr>
      <w:r>
        <w:t xml:space="preserve">    io:format("  ~B: ~s, ~s, ~s~n",</w:t>
      </w:r>
    </w:p>
    <w:p w14:paraId="18A8655A" w14:textId="77777777" w:rsidR="00983602" w:rsidRDefault="00382E42">
      <w:pPr>
        <w:pStyle w:val="SourceCode"/>
      </w:pPr>
      <w:r>
        <w:t xml:space="preserve">              [Contact#contact.id, Contact#contact.full_name,</w:t>
      </w:r>
    </w:p>
    <w:p w14:paraId="0F44EBF7" w14:textId="77777777" w:rsidR="00983602" w:rsidRDefault="00382E42">
      <w:pPr>
        <w:pStyle w:val="SourceCode"/>
      </w:pPr>
      <w:r>
        <w:t xml:space="preserve">               Contact#contact.email, PhoneText]).</w:t>
      </w:r>
    </w:p>
    <w:p w14:paraId="621D1F88" w14:textId="77777777" w:rsidR="00983602" w:rsidRDefault="00983602">
      <w:pPr>
        <w:pStyle w:val="SourceCode"/>
      </w:pPr>
    </w:p>
    <w:p w14:paraId="124FA0D4" w14:textId="77777777" w:rsidR="00983602" w:rsidRDefault="00382E42">
      <w:pPr>
        <w:pStyle w:val="SourceCode"/>
      </w:pPr>
      <w:r>
        <w:t>%% Remember, get_contact (Lesson 5.1a) reads one contact by its id:</w:t>
      </w:r>
    </w:p>
    <w:p w14:paraId="13D99CEA" w14:textId="77777777" w:rsidR="00983602" w:rsidRDefault="00382E42">
      <w:pPr>
        <w:pStyle w:val="SourceCode"/>
      </w:pPr>
      <w:r>
        <w:t>%% {ok, Contact}, the atom not_found when no contact has that id, or</w:t>
      </w:r>
    </w:p>
    <w:p w14:paraId="1E6583D1" w14:textId="77777777" w:rsidR="00983602" w:rsidRDefault="00382E42">
      <w:pPr>
        <w:pStyle w:val="SourceCode"/>
      </w:pPr>
      <w:r>
        <w:t>%% {error, Reason} when the query failed. Rows holds one inner list per</w:t>
      </w:r>
    </w:p>
    <w:p w14:paraId="377EB55A" w14:textId="77777777" w:rsidR="00983602" w:rsidRDefault="00382E42">
      <w:pPr>
        <w:pStyle w:val="SourceCode"/>
      </w:pPr>
      <w:r>
        <w:t>%% row (Lesson 4.1a), so [Row] is exactly one row and [] is none; a case</w:t>
      </w:r>
    </w:p>
    <w:p w14:paraId="13002207" w14:textId="77777777" w:rsidR="00983602" w:rsidRDefault="00382E42">
      <w:pPr>
        <w:pStyle w:val="SourceCode"/>
      </w:pPr>
      <w:r>
        <w:t>%% with only a [Row] branch would stop the program with case_clause for</w:t>
      </w:r>
    </w:p>
    <w:p w14:paraId="07262257" w14:textId="77777777" w:rsidR="00983602" w:rsidRDefault="00382E42">
      <w:pPr>
        <w:pStyle w:val="SourceCode"/>
      </w:pPr>
      <w:r>
        <w:t>%% an unknown id. show_contact calls it with the id the user typed, so</w:t>
      </w:r>
    </w:p>
    <w:p w14:paraId="5D001522" w14:textId="77777777" w:rsidR="00983602" w:rsidRDefault="00382E42">
      <w:pPr>
        <w:pStyle w:val="SourceCode"/>
      </w:pPr>
      <w:r>
        <w:t>%% not_found is a real answer here.</w:t>
      </w:r>
    </w:p>
    <w:p w14:paraId="673795A9" w14:textId="77777777" w:rsidR="00983602" w:rsidRDefault="00382E42">
      <w:pPr>
        <w:pStyle w:val="SourceCode"/>
      </w:pPr>
      <w:r>
        <w:t>-spec get_contact(pid(), pos_integer()) -&gt;</w:t>
      </w:r>
    </w:p>
    <w:p w14:paraId="5A756C34" w14:textId="77777777" w:rsidR="00983602" w:rsidRDefault="00382E42">
      <w:pPr>
        <w:pStyle w:val="SourceCode"/>
      </w:pPr>
      <w:r>
        <w:t xml:space="preserve">          {ok, #contact{}} | not_found | {error, term()}.</w:t>
      </w:r>
    </w:p>
    <w:p w14:paraId="65C4F1BD" w14:textId="77777777" w:rsidR="00983602" w:rsidRDefault="00382E42">
      <w:pPr>
        <w:pStyle w:val="SourceCode"/>
      </w:pPr>
      <w:r>
        <w:t>get_contact(Connection, ContactId) -&gt;</w:t>
      </w:r>
    </w:p>
    <w:p w14:paraId="4F7ABA3F" w14:textId="77777777" w:rsidR="00983602" w:rsidRDefault="00382E42">
      <w:pPr>
        <w:pStyle w:val="SourceCode"/>
      </w:pPr>
      <w:r>
        <w:t xml:space="preserve">    case mysql:query(Connection, ?SELECT_CONTACT, [ContactId]) of</w:t>
      </w:r>
    </w:p>
    <w:p w14:paraId="3247F3E1" w14:textId="77777777" w:rsidR="00983602" w:rsidRDefault="00382E42">
      <w:pPr>
        <w:pStyle w:val="SourceCode"/>
      </w:pPr>
      <w:r>
        <w:t xml:space="preserve">        {ok, _ColumnNames, [Row]} -&gt;</w:t>
      </w:r>
    </w:p>
    <w:p w14:paraId="0D63D549" w14:textId="77777777" w:rsidR="00983602" w:rsidRDefault="00382E42">
      <w:pPr>
        <w:pStyle w:val="SourceCode"/>
      </w:pPr>
      <w:r>
        <w:t xml:space="preserve">            {ok, contact_from_row(Row)};</w:t>
      </w:r>
    </w:p>
    <w:p w14:paraId="49F9FD21" w14:textId="77777777" w:rsidR="00983602" w:rsidRDefault="00382E42">
      <w:pPr>
        <w:pStyle w:val="SourceCode"/>
      </w:pPr>
      <w:r>
        <w:t xml:space="preserve">        {ok, _ColumnNames, []} -&gt;</w:t>
      </w:r>
    </w:p>
    <w:p w14:paraId="1670A9E4" w14:textId="77777777" w:rsidR="00983602" w:rsidRDefault="00382E42">
      <w:pPr>
        <w:pStyle w:val="SourceCode"/>
      </w:pPr>
      <w:r>
        <w:t xml:space="preserve">            not_found;</w:t>
      </w:r>
    </w:p>
    <w:p w14:paraId="7B324D91" w14:textId="77777777" w:rsidR="00983602" w:rsidRDefault="00382E42">
      <w:pPr>
        <w:pStyle w:val="SourceCode"/>
      </w:pPr>
      <w:r>
        <w:t xml:space="preserve">        {error, ReadReason} -&gt;</w:t>
      </w:r>
    </w:p>
    <w:p w14:paraId="53D6A74A" w14:textId="77777777" w:rsidR="00983602" w:rsidRDefault="00382E42">
      <w:pPr>
        <w:pStyle w:val="SourceCode"/>
      </w:pPr>
      <w:r>
        <w:t xml:space="preserve">            {error, ReadReason}</w:t>
      </w:r>
    </w:p>
    <w:p w14:paraId="6CDCA636" w14:textId="77777777" w:rsidR="00983602" w:rsidRDefault="00382E42">
      <w:pPr>
        <w:pStyle w:val="SourceCode"/>
      </w:pPr>
      <w:r>
        <w:t xml:space="preserve">    end.</w:t>
      </w:r>
    </w:p>
    <w:p w14:paraId="67E147C5" w14:textId="77777777" w:rsidR="00983602" w:rsidRDefault="00983602">
      <w:pPr>
        <w:pStyle w:val="SourceCode"/>
      </w:pPr>
    </w:p>
    <w:p w14:paraId="488B4EF8" w14:textId="77777777" w:rsidR="00983602" w:rsidRDefault="00382E42">
      <w:pPr>
        <w:pStyle w:val="SourceCode"/>
      </w:pPr>
      <w:r>
        <w:t>%% Shows one contact, or one Error line. An id that no contact has is an</w:t>
      </w:r>
    </w:p>
    <w:p w14:paraId="23616A58" w14:textId="77777777" w:rsidR="00983602" w:rsidRDefault="00382E42">
      <w:pPr>
        <w:pStyle w:val="SourceCode"/>
      </w:pPr>
      <w:r>
        <w:t>%% error for the user, but not a database failure: the query worked and</w:t>
      </w:r>
    </w:p>
    <w:p w14:paraId="6B397B2C" w14:textId="77777777" w:rsidR="00983602" w:rsidRDefault="00382E42">
      <w:pPr>
        <w:pStyle w:val="SourceCode"/>
      </w:pPr>
      <w:r>
        <w:t>%% found no row, so the program words it itself.</w:t>
      </w:r>
    </w:p>
    <w:p w14:paraId="17373296" w14:textId="77777777" w:rsidR="00983602" w:rsidRDefault="00382E42">
      <w:pPr>
        <w:pStyle w:val="SourceCode"/>
      </w:pPr>
      <w:r>
        <w:t>-spec show_contact(pid(), pos_integer()) -&gt; ok.</w:t>
      </w:r>
    </w:p>
    <w:p w14:paraId="3B9C51AD" w14:textId="77777777" w:rsidR="00983602" w:rsidRDefault="00382E42">
      <w:pPr>
        <w:pStyle w:val="SourceCode"/>
      </w:pPr>
      <w:r>
        <w:t>show_contact(Connection, ContactId) -&gt;</w:t>
      </w:r>
    </w:p>
    <w:p w14:paraId="76F621A0" w14:textId="77777777" w:rsidR="00983602" w:rsidRDefault="00382E42">
      <w:pPr>
        <w:pStyle w:val="SourceCode"/>
      </w:pPr>
      <w:r>
        <w:t xml:space="preserve">    case get_contact(Connection, ContactId) of</w:t>
      </w:r>
    </w:p>
    <w:p w14:paraId="5B74F7C7" w14:textId="77777777" w:rsidR="00983602" w:rsidRDefault="00382E42">
      <w:pPr>
        <w:pStyle w:val="SourceCode"/>
      </w:pPr>
      <w:r>
        <w:t xml:space="preserve">        {ok, Contact} -&gt;</w:t>
      </w:r>
    </w:p>
    <w:p w14:paraId="3152627D" w14:textId="77777777" w:rsidR="00983602" w:rsidRDefault="00382E42">
      <w:pPr>
        <w:pStyle w:val="SourceCode"/>
      </w:pPr>
      <w:r>
        <w:t xml:space="preserve">            print_contact(Contact);</w:t>
      </w:r>
    </w:p>
    <w:p w14:paraId="40991D0B" w14:textId="77777777" w:rsidR="00983602" w:rsidRDefault="00382E42">
      <w:pPr>
        <w:pStyle w:val="SourceCode"/>
      </w:pPr>
      <w:r>
        <w:t xml:space="preserve">        not_found -&gt;</w:t>
      </w:r>
    </w:p>
    <w:p w14:paraId="4CFBFB59" w14:textId="77777777" w:rsidR="00983602" w:rsidRDefault="00382E42">
      <w:pPr>
        <w:pStyle w:val="SourceCode"/>
      </w:pPr>
      <w:r>
        <w:t xml:space="preserve">            io:format(standard_error, "Error: no contact with id ~B~n",</w:t>
      </w:r>
    </w:p>
    <w:p w14:paraId="79E662B1" w14:textId="77777777" w:rsidR="00983602" w:rsidRDefault="00382E42">
      <w:pPr>
        <w:pStyle w:val="SourceCode"/>
      </w:pPr>
      <w:r>
        <w:t xml:space="preserve">                      [ContactId]);</w:t>
      </w:r>
    </w:p>
    <w:p w14:paraId="16650695" w14:textId="77777777" w:rsidR="00983602" w:rsidRDefault="00382E42">
      <w:pPr>
        <w:pStyle w:val="SourceCode"/>
      </w:pPr>
      <w:r>
        <w:t xml:space="preserve">        {error, ShowReason} -&gt;</w:t>
      </w:r>
    </w:p>
    <w:p w14:paraId="3CBA335B" w14:textId="77777777" w:rsidR="00983602" w:rsidRDefault="00382E42">
      <w:pPr>
        <w:pStyle w:val="SourceCode"/>
      </w:pPr>
      <w:r>
        <w:t xml:space="preserve">            report_error(ShowReason)</w:t>
      </w:r>
    </w:p>
    <w:p w14:paraId="4E5110DC" w14:textId="77777777" w:rsidR="00983602" w:rsidRDefault="00382E42">
      <w:pPr>
        <w:pStyle w:val="SourceCode"/>
      </w:pPr>
      <w:r>
        <w:t xml:space="preserve">    end.</w:t>
      </w:r>
    </w:p>
    <w:p w14:paraId="1700A9DB" w14:textId="77777777" w:rsidR="00983602" w:rsidRDefault="00983602">
      <w:pPr>
        <w:pStyle w:val="SourceCode"/>
      </w:pPr>
    </w:p>
    <w:p w14:paraId="0F80F98C" w14:textId="77777777" w:rsidR="00983602" w:rsidRDefault="00382E42">
      <w:pPr>
        <w:pStyle w:val="SourceCode"/>
      </w:pPr>
      <w:r>
        <w:t>%% Prints every contact in name order, then the count, or one Error line</w:t>
      </w:r>
    </w:p>
    <w:p w14:paraId="61F2322B" w14:textId="77777777" w:rsidR="00983602" w:rsidRDefault="00382E42">
      <w:pPr>
        <w:pStyle w:val="SourceCode"/>
      </w:pPr>
      <w:r>
        <w:t>%% when the query failed. An empty table is not an error: the heading, no</w:t>
      </w:r>
    </w:p>
    <w:p w14:paraId="237B924F" w14:textId="77777777" w:rsidR="00983602" w:rsidRDefault="00382E42">
      <w:pPr>
        <w:pStyle w:val="SourceCode"/>
      </w:pPr>
      <w:r>
        <w:t>%% contact lines, and Contacts: 0.</w:t>
      </w:r>
    </w:p>
    <w:p w14:paraId="56A8AFBF" w14:textId="77777777" w:rsidR="00983602" w:rsidRDefault="00382E42">
      <w:pPr>
        <w:pStyle w:val="SourceCode"/>
      </w:pPr>
      <w:r>
        <w:t>-spec list_contacts(pid()) -&gt; ok.</w:t>
      </w:r>
    </w:p>
    <w:p w14:paraId="206B246E" w14:textId="77777777" w:rsidR="00983602" w:rsidRDefault="00382E42">
      <w:pPr>
        <w:pStyle w:val="SourceCode"/>
      </w:pPr>
      <w:r>
        <w:t>list_contacts(Connection) -&gt;</w:t>
      </w:r>
    </w:p>
    <w:p w14:paraId="496154F8" w14:textId="77777777" w:rsidR="00983602" w:rsidRDefault="00382E42">
      <w:pPr>
        <w:pStyle w:val="SourceCode"/>
      </w:pPr>
      <w:r>
        <w:t xml:space="preserve">    case mysql:query(Connection, ?SELECT_CONTACTS) of</w:t>
      </w:r>
    </w:p>
    <w:p w14:paraId="36059319" w14:textId="77777777" w:rsidR="00983602" w:rsidRDefault="00382E42">
      <w:pPr>
        <w:pStyle w:val="SourceCode"/>
      </w:pPr>
      <w:r>
        <w:t xml:space="preserve">        {ok, _ColumnNames, Rows} -&gt;</w:t>
      </w:r>
    </w:p>
    <w:p w14:paraId="0EE8FA3B" w14:textId="77777777" w:rsidR="00983602" w:rsidRDefault="00382E42">
      <w:pPr>
        <w:pStyle w:val="SourceCode"/>
      </w:pPr>
      <w:r>
        <w:t xml:space="preserve">            io:format("Contacts by name:~n"),</w:t>
      </w:r>
    </w:p>
    <w:p w14:paraId="1AD45C3D" w14:textId="77777777" w:rsidR="00983602" w:rsidRDefault="00382E42">
      <w:pPr>
        <w:pStyle w:val="SourceCode"/>
      </w:pPr>
      <w:r>
        <w:t xml:space="preserve">            lists:foreach(fun(Row) -&gt; print_contact(contact_from_row(Row)) end,</w:t>
      </w:r>
    </w:p>
    <w:p w14:paraId="5FE3497B" w14:textId="77777777" w:rsidR="00983602" w:rsidRDefault="00382E42">
      <w:pPr>
        <w:pStyle w:val="SourceCode"/>
      </w:pPr>
      <w:r>
        <w:t xml:space="preserve">                          Rows),</w:t>
      </w:r>
    </w:p>
    <w:p w14:paraId="2D86CBCD" w14:textId="77777777" w:rsidR="00983602" w:rsidRDefault="00382E42">
      <w:pPr>
        <w:pStyle w:val="SourceCode"/>
      </w:pPr>
      <w:r>
        <w:t xml:space="preserve">            io:format("Contacts: ~B~n", [length(Rows)]);</w:t>
      </w:r>
    </w:p>
    <w:p w14:paraId="27454254" w14:textId="77777777" w:rsidR="00983602" w:rsidRDefault="00382E42">
      <w:pPr>
        <w:pStyle w:val="SourceCode"/>
        <w:keepNext/>
      </w:pPr>
      <w:r>
        <w:t xml:space="preserve">        {error, ListReason} -&gt;</w:t>
      </w:r>
    </w:p>
    <w:p w14:paraId="270E559A" w14:textId="77777777" w:rsidR="00983602" w:rsidRDefault="00382E42">
      <w:pPr>
        <w:pStyle w:val="SourceCode"/>
        <w:keepNext/>
      </w:pPr>
      <w:r>
        <w:t xml:space="preserve">            report_error(ListReason)</w:t>
      </w:r>
    </w:p>
    <w:p w14:paraId="6BF6BA8D" w14:textId="77777777" w:rsidR="00983602" w:rsidRDefault="00382E42">
      <w:pPr>
        <w:pStyle w:val="SourceCode"/>
      </w:pPr>
      <w:r>
        <w:t xml:space="preserve">    end.</w:t>
      </w:r>
    </w:p>
    <w:p w14:paraId="735FA99B" w14:textId="77777777" w:rsidR="00983602" w:rsidRDefault="00983602">
      <w:pPr>
        <w:keepNext/>
      </w:pPr>
    </w:p>
    <w:p w14:paraId="37FA9F36" w14:textId="77777777" w:rsidR="00983602" w:rsidRDefault="00382E42">
      <w:pPr>
        <w:pStyle w:val="Heading3"/>
      </w:pPr>
      <w:r>
        <w:t>erlang/main.erl</w:t>
      </w:r>
    </w:p>
    <w:p w14:paraId="24BAB6DB" w14:textId="77777777" w:rsidR="00983602" w:rsidRDefault="00382E42">
      <w:pPr>
        <w:pStyle w:val="SourceCode"/>
        <w:keepNext/>
      </w:pPr>
      <w:r>
        <w:t>%% The entry file: the command loop, read_answer, and one small function</w:t>
      </w:r>
    </w:p>
    <w:p w14:paraId="2A05BA0A" w14:textId="77777777" w:rsidR="00983602" w:rsidRDefault="00382E42">
      <w:pPr>
        <w:pStyle w:val="SourceCode"/>
        <w:keepNext/>
      </w:pPr>
      <w:r>
        <w:t>%% per command. Only this file asks questions; the contacts module</w:t>
      </w:r>
    </w:p>
    <w:p w14:paraId="38BEDA3D" w14:textId="77777777" w:rsidR="00983602" w:rsidRDefault="00382E42">
      <w:pPr>
        <w:pStyle w:val="SourceCode"/>
      </w:pPr>
      <w:r>
        <w:t>%% receives the answers as values, written contacts:name (Lesson 2.10a).</w:t>
      </w:r>
    </w:p>
    <w:p w14:paraId="0CC73061" w14:textId="77777777" w:rsidR="00983602" w:rsidRDefault="00382E42">
      <w:pPr>
        <w:pStyle w:val="SourceCode"/>
      </w:pPr>
      <w:r>
        <w:t>-module(main).</w:t>
      </w:r>
    </w:p>
    <w:p w14:paraId="5097A106" w14:textId="77777777" w:rsidR="00983602" w:rsidRDefault="00382E42">
      <w:pPr>
        <w:pStyle w:val="SourceCode"/>
      </w:pPr>
      <w:r>
        <w:t>-export([main/0]).</w:t>
      </w:r>
    </w:p>
    <w:p w14:paraId="64094E53" w14:textId="77777777" w:rsidR="00983602" w:rsidRDefault="00983602">
      <w:pPr>
        <w:pStyle w:val="SourceCode"/>
      </w:pPr>
    </w:p>
    <w:p w14:paraId="540EBC9D" w14:textId="77777777" w:rsidR="00983602" w:rsidRDefault="00382E42">
      <w:pPr>
        <w:pStyle w:val="SourceCode"/>
      </w:pPr>
      <w:r>
        <w:t>%% Remember, every module includes the one contact record (Lesson 5.1a).</w:t>
      </w:r>
    </w:p>
    <w:p w14:paraId="5466B38B" w14:textId="77777777" w:rsidR="00983602" w:rsidRDefault="00382E42">
      <w:pPr>
        <w:pStyle w:val="SourceCode"/>
      </w:pPr>
      <w:r>
        <w:t>-include("contacts.hrl").</w:t>
      </w:r>
    </w:p>
    <w:p w14:paraId="0302B38A" w14:textId="77777777" w:rsidR="00983602" w:rsidRDefault="00983602">
      <w:pPr>
        <w:pStyle w:val="SourceCode"/>
      </w:pPr>
    </w:p>
    <w:p w14:paraId="19AE7905" w14:textId="77777777" w:rsidR="00983602" w:rsidRDefault="00382E42">
      <w:pPr>
        <w:pStyle w:val="SourceCode"/>
      </w:pPr>
      <w:r>
        <w:t>%% Remember, read_answer returns a tuple: the answer, and true when a line</w:t>
      </w:r>
    </w:p>
    <w:p w14:paraId="55657E06" w14:textId="77777777" w:rsidR="00983602" w:rsidRDefault="00382E42">
      <w:pPr>
        <w:pStyle w:val="SourceCode"/>
      </w:pPr>
      <w:r>
        <w:t>%% was read or false when the input had ended, because io:get_line returns</w:t>
      </w:r>
    </w:p>
    <w:p w14:paraId="31A0886B" w14:textId="77777777" w:rsidR="00983602" w:rsidRDefault="00382E42">
      <w:pPr>
        <w:pStyle w:val="SourceCode"/>
      </w:pPr>
      <w:r>
        <w:t>%% the atom eof at the end of the input (Lesson 2.11a). An empty line is</w:t>
      </w:r>
    </w:p>
    <w:p w14:paraId="769E3B59" w14:textId="77777777" w:rsidR="00983602" w:rsidRDefault="00382E42">
      <w:pPr>
        <w:pStyle w:val="SourceCode"/>
      </w:pPr>
      <w:r>
        <w:t>%% still a line that was read, so it gives {"", true}: that is how the</w:t>
      </w:r>
    </w:p>
    <w:p w14:paraId="2F57B44D" w14:textId="77777777" w:rsidR="00983602" w:rsidRDefault="00382E42">
      <w:pPr>
        <w:pStyle w:val="SourceCode"/>
      </w:pPr>
      <w:r>
        <w:t>%% loop below tells a blank line from ended input. Trimming "\n" then</w:t>
      </w:r>
    </w:p>
    <w:p w14:paraId="52ACC843" w14:textId="77777777" w:rsidR="00983602" w:rsidRDefault="00382E42">
      <w:pPr>
        <w:pStyle w:val="SourceCode"/>
      </w:pPr>
      <w:r>
        <w:t>%% "\r" removes only the line ending (Chapter 3 Project 2a).</w:t>
      </w:r>
    </w:p>
    <w:p w14:paraId="498B8775" w14:textId="77777777" w:rsidR="00983602" w:rsidRDefault="00382E42">
      <w:pPr>
        <w:pStyle w:val="SourceCode"/>
      </w:pPr>
      <w:r>
        <w:t>-spec read_answer(string()) -&gt; {string(), boolean()}.</w:t>
      </w:r>
    </w:p>
    <w:p w14:paraId="08D87A89" w14:textId="77777777" w:rsidR="00983602" w:rsidRDefault="00382E42">
      <w:pPr>
        <w:pStyle w:val="SourceCode"/>
      </w:pPr>
      <w:r>
        <w:t>read_answer(Prompt) -&gt;</w:t>
      </w:r>
    </w:p>
    <w:p w14:paraId="73E183E0" w14:textId="77777777" w:rsidR="00983602" w:rsidRDefault="00382E42">
      <w:pPr>
        <w:pStyle w:val="SourceCode"/>
      </w:pPr>
      <w:r>
        <w:t xml:space="preserve">    case io:get_line(Prompt) of</w:t>
      </w:r>
    </w:p>
    <w:p w14:paraId="2D8D2BBA" w14:textId="77777777" w:rsidR="00983602" w:rsidRDefault="00382E42">
      <w:pPr>
        <w:pStyle w:val="SourceCode"/>
      </w:pPr>
      <w:r>
        <w:t xml:space="preserve">        eof -&gt;</w:t>
      </w:r>
    </w:p>
    <w:p w14:paraId="1BD34215" w14:textId="77777777" w:rsidR="00983602" w:rsidRDefault="00382E42">
      <w:pPr>
        <w:pStyle w:val="SourceCode"/>
      </w:pPr>
      <w:r>
        <w:t xml:space="preserve">            {"", false};</w:t>
      </w:r>
    </w:p>
    <w:p w14:paraId="129AEC5C" w14:textId="77777777" w:rsidR="00983602" w:rsidRDefault="00382E42">
      <w:pPr>
        <w:pStyle w:val="SourceCode"/>
      </w:pPr>
      <w:r>
        <w:t xml:space="preserve">        Line -&gt;</w:t>
      </w:r>
    </w:p>
    <w:p w14:paraId="5C6A38E5" w14:textId="77777777" w:rsidR="00983602" w:rsidRDefault="00382E42">
      <w:pPr>
        <w:pStyle w:val="SourceCode"/>
      </w:pPr>
      <w:r>
        <w:t xml:space="preserve">            {string:trim(string:trim(Line, trailing, "\n"), trailing, "\r"),</w:t>
      </w:r>
    </w:p>
    <w:p w14:paraId="7215A139" w14:textId="77777777" w:rsidR="00983602" w:rsidRDefault="00382E42">
      <w:pPr>
        <w:pStyle w:val="SourceCode"/>
      </w:pPr>
      <w:r>
        <w:t xml:space="preserve">             true}</w:t>
      </w:r>
    </w:p>
    <w:p w14:paraId="42D70776" w14:textId="77777777" w:rsidR="00983602" w:rsidRDefault="00382E42">
      <w:pPr>
        <w:pStyle w:val="SourceCode"/>
      </w:pPr>
      <w:r>
        <w:t xml:space="preserve">    end.</w:t>
      </w:r>
    </w:p>
    <w:p w14:paraId="4E46082B" w14:textId="77777777" w:rsidR="00983602" w:rsidRDefault="00983602">
      <w:pPr>
        <w:pStyle w:val="SourceCode"/>
      </w:pPr>
    </w:p>
    <w:p w14:paraId="6FB42C57" w14:textId="77777777" w:rsidR="00983602" w:rsidRDefault="00382E42">
      <w:pPr>
        <w:pStyle w:val="SourceCode"/>
      </w:pPr>
      <w:r>
        <w:t>%% Asks for the id and shows that contact. If the input ended instead,</w:t>
      </w:r>
    </w:p>
    <w:p w14:paraId="6E15F3D3" w14:textId="77777777" w:rsidR="00983602" w:rsidRDefault="00382E42">
      <w:pPr>
        <w:pStyle w:val="SourceCode"/>
      </w:pPr>
      <w:r>
        <w:t>%% nothing is shown, as in Lesson 5.1a's run_add. The id is typed text,</w:t>
      </w:r>
    </w:p>
    <w:p w14:paraId="5B37C6FC" w14:textId="77777777" w:rsidR="00983602" w:rsidRDefault="00382E42">
      <w:pPr>
        <w:pStyle w:val="SourceCode"/>
      </w:pPr>
      <w:r>
        <w:t>%% so parse_id checks it first: text that is not an id gets one Error</w:t>
      </w:r>
    </w:p>
    <w:p w14:paraId="05D98997" w14:textId="77777777" w:rsidR="00983602" w:rsidRDefault="00382E42">
      <w:pPr>
        <w:pStyle w:val="SourceCode"/>
      </w:pPr>
      <w:r>
        <w:t>%% line, and nothing is sent to the server.</w:t>
      </w:r>
    </w:p>
    <w:p w14:paraId="058029BF" w14:textId="77777777" w:rsidR="00983602" w:rsidRDefault="00382E42">
      <w:pPr>
        <w:pStyle w:val="SourceCode"/>
      </w:pPr>
      <w:r>
        <w:t>-spec run_show(pid()) -&gt; ok.</w:t>
      </w:r>
    </w:p>
    <w:p w14:paraId="20CE273B" w14:textId="77777777" w:rsidR="00983602" w:rsidRDefault="00382E42">
      <w:pPr>
        <w:pStyle w:val="SourceCode"/>
      </w:pPr>
      <w:r>
        <w:t>run_show(Connection) -&gt;</w:t>
      </w:r>
    </w:p>
    <w:p w14:paraId="1FC3C7AB" w14:textId="77777777" w:rsidR="00983602" w:rsidRDefault="00382E42">
      <w:pPr>
        <w:pStyle w:val="SourceCode"/>
      </w:pPr>
      <w:r>
        <w:t xml:space="preserve">    case read_answer("Id: ") of</w:t>
      </w:r>
    </w:p>
    <w:p w14:paraId="34CFBEAB" w14:textId="77777777" w:rsidR="00983602" w:rsidRDefault="00382E42">
      <w:pPr>
        <w:pStyle w:val="SourceCode"/>
      </w:pPr>
      <w:r>
        <w:t xml:space="preserve">        {_TypedId, false} -&gt;</w:t>
      </w:r>
    </w:p>
    <w:p w14:paraId="20D26DE8" w14:textId="77777777" w:rsidR="00983602" w:rsidRDefault="00382E42">
      <w:pPr>
        <w:pStyle w:val="SourceCode"/>
      </w:pPr>
      <w:r>
        <w:t xml:space="preserve">            io:format(standard_error,</w:t>
      </w:r>
    </w:p>
    <w:p w14:paraId="43CF1135" w14:textId="77777777" w:rsidR="00983602" w:rsidRDefault="00382E42">
      <w:pPr>
        <w:pStyle w:val="SourceCode"/>
      </w:pPr>
      <w:r>
        <w:t xml:space="preserve">                      "Error: input ended before every answer was given~n",</w:t>
      </w:r>
    </w:p>
    <w:p w14:paraId="79D3F35F" w14:textId="77777777" w:rsidR="00983602" w:rsidRDefault="00382E42">
      <w:pPr>
        <w:pStyle w:val="SourceCode"/>
      </w:pPr>
      <w:r>
        <w:t xml:space="preserve">                      []);</w:t>
      </w:r>
    </w:p>
    <w:p w14:paraId="532C6A8A" w14:textId="77777777" w:rsidR="00983602" w:rsidRDefault="00382E42">
      <w:pPr>
        <w:pStyle w:val="SourceCode"/>
      </w:pPr>
      <w:r>
        <w:t xml:space="preserve">        {TypedId, true} -&gt;</w:t>
      </w:r>
    </w:p>
    <w:p w14:paraId="6A0000AE" w14:textId="77777777" w:rsidR="00983602" w:rsidRDefault="00382E42">
      <w:pPr>
        <w:pStyle w:val="SourceCode"/>
      </w:pPr>
      <w:r>
        <w:t xml:space="preserve">            case contacts:parse_id(TypedId) of</w:t>
      </w:r>
    </w:p>
    <w:p w14:paraId="1D26F72B" w14:textId="77777777" w:rsidR="00983602" w:rsidRDefault="00382E42">
      <w:pPr>
        <w:pStyle w:val="SourceCode"/>
      </w:pPr>
      <w:r>
        <w:t xml:space="preserve">                0 -&gt;</w:t>
      </w:r>
    </w:p>
    <w:p w14:paraId="7AE4EBEF" w14:textId="77777777" w:rsidR="00983602" w:rsidRDefault="00382E42">
      <w:pPr>
        <w:pStyle w:val="SourceCode"/>
      </w:pPr>
      <w:r>
        <w:t xml:space="preserve">                    io:format(standard_error,</w:t>
      </w:r>
    </w:p>
    <w:p w14:paraId="3B3C1C52" w14:textId="77777777" w:rsidR="00983602" w:rsidRDefault="00382E42">
      <w:pPr>
        <w:pStyle w:val="SourceCode"/>
      </w:pPr>
      <w:r>
        <w:t xml:space="preserve">                              "Error: id must be a whole number, 1 or more~n",</w:t>
      </w:r>
    </w:p>
    <w:p w14:paraId="0C17503B" w14:textId="77777777" w:rsidR="00983602" w:rsidRDefault="00382E42">
      <w:pPr>
        <w:pStyle w:val="SourceCode"/>
      </w:pPr>
      <w:r>
        <w:t xml:space="preserve">                              []);</w:t>
      </w:r>
    </w:p>
    <w:p w14:paraId="756DA41F" w14:textId="77777777" w:rsidR="00983602" w:rsidRDefault="00382E42">
      <w:pPr>
        <w:pStyle w:val="SourceCode"/>
      </w:pPr>
      <w:r>
        <w:t xml:space="preserve">                ContactId -&gt;</w:t>
      </w:r>
    </w:p>
    <w:p w14:paraId="0A3E3E6A" w14:textId="77777777" w:rsidR="00983602" w:rsidRDefault="00382E42">
      <w:pPr>
        <w:pStyle w:val="SourceCode"/>
      </w:pPr>
      <w:r>
        <w:t xml:space="preserve">                    contacts:show_contact(Connection, ContactId)</w:t>
      </w:r>
    </w:p>
    <w:p w14:paraId="10ED1372" w14:textId="77777777" w:rsidR="00983602" w:rsidRDefault="00382E42">
      <w:pPr>
        <w:pStyle w:val="SourceCode"/>
      </w:pPr>
      <w:r>
        <w:t xml:space="preserve">            end</w:t>
      </w:r>
    </w:p>
    <w:p w14:paraId="720FB2F6" w14:textId="77777777" w:rsidR="00983602" w:rsidRDefault="00382E42">
      <w:pPr>
        <w:pStyle w:val="SourceCode"/>
      </w:pPr>
      <w:r>
        <w:t xml:space="preserve">    end.</w:t>
      </w:r>
    </w:p>
    <w:p w14:paraId="5F516A32" w14:textId="77777777" w:rsidR="00983602" w:rsidRDefault="00983602">
      <w:pPr>
        <w:pStyle w:val="SourceCode"/>
      </w:pPr>
    </w:p>
    <w:p w14:paraId="5163F07B" w14:textId="77777777" w:rsidR="00983602" w:rsidRDefault="00382E42">
      <w:pPr>
        <w:pStyle w:val="SourceCode"/>
      </w:pPr>
      <w:r>
        <w:t>%% The command loop: it calls itself after each command, and quit or</w:t>
      </w:r>
    </w:p>
    <w:p w14:paraId="020D833E" w14:textId="77777777" w:rsidR="00983602" w:rsidRDefault="00382E42">
      <w:pPr>
        <w:pStyle w:val="SourceCode"/>
      </w:pPr>
      <w:r>
        <w:t>%% ended input ends it by not calling itself again. The command is</w:t>
      </w:r>
    </w:p>
    <w:p w14:paraId="5B708BDB" w14:textId="77777777" w:rsidR="00983602" w:rsidRDefault="00382E42">
      <w:pPr>
        <w:pStyle w:val="SourceCode"/>
      </w:pPr>
      <w:r>
        <w:t>%% trimmed first, so a line of only spaces counts as blank and " show"</w:t>
      </w:r>
    </w:p>
    <w:p w14:paraId="07B24275" w14:textId="77777777" w:rsidR="00983602" w:rsidRDefault="00382E42">
      <w:pPr>
        <w:pStyle w:val="SourceCode"/>
      </w:pPr>
      <w:r>
        <w:t>%% still means show. A blank line was read (Answered is true), so it does</w:t>
      </w:r>
    </w:p>
    <w:p w14:paraId="5CAC2A37" w14:textId="77777777" w:rsidR="00983602" w:rsidRDefault="00382E42">
      <w:pPr>
        <w:pStyle w:val="SourceCode"/>
      </w:pPr>
      <w:r>
        <w:t>%% not close the program: its branch only calls the loop again, and the</w:t>
      </w:r>
    </w:p>
    <w:p w14:paraId="53DC6429" w14:textId="77777777" w:rsidR="00983602" w:rsidRDefault="00382E42">
      <w:pPr>
        <w:pStyle w:val="SourceCode"/>
      </w:pPr>
      <w:r>
        <w:t>%% prompt comes back. An accidental Enter never closes the program.</w:t>
      </w:r>
    </w:p>
    <w:p w14:paraId="48FB4D1D" w14:textId="77777777" w:rsidR="00983602" w:rsidRDefault="00382E42">
      <w:pPr>
        <w:pStyle w:val="SourceCode"/>
      </w:pPr>
      <w:r>
        <w:t>%% Remember, not flips true and false, and orelse needs only one side</w:t>
      </w:r>
    </w:p>
    <w:p w14:paraId="6BCA31AA" w14:textId="77777777" w:rsidR="00983602" w:rsidRDefault="00382E42">
      <w:pPr>
        <w:pStyle w:val="SourceCode"/>
      </w:pPr>
      <w:r>
        <w:t>%% true.</w:t>
      </w:r>
    </w:p>
    <w:p w14:paraId="46E048AF" w14:textId="77777777" w:rsidR="00983602" w:rsidRDefault="00382E42">
      <w:pPr>
        <w:pStyle w:val="SourceCode"/>
      </w:pPr>
      <w:r>
        <w:t>-spec command_loop(pid()) -&gt; ok.</w:t>
      </w:r>
    </w:p>
    <w:p w14:paraId="25513A37" w14:textId="77777777" w:rsidR="00983602" w:rsidRDefault="00382E42">
      <w:pPr>
        <w:pStyle w:val="SourceCode"/>
      </w:pPr>
      <w:r>
        <w:t>command_loop(Connection) -&gt;</w:t>
      </w:r>
    </w:p>
    <w:p w14:paraId="38332540" w14:textId="77777777" w:rsidR="00983602" w:rsidRDefault="00382E42">
      <w:pPr>
        <w:pStyle w:val="SourceCode"/>
      </w:pPr>
      <w:r>
        <w:t xml:space="preserve">    {TypedCommand, Answered} = read_answer("contacts&gt; "),</w:t>
      </w:r>
    </w:p>
    <w:p w14:paraId="1D28D6DA" w14:textId="77777777" w:rsidR="00983602" w:rsidRDefault="00382E42">
      <w:pPr>
        <w:pStyle w:val="SourceCode"/>
      </w:pPr>
      <w:r>
        <w:t xml:space="preserve">    Command = string:trim(TypedCommand),</w:t>
      </w:r>
    </w:p>
    <w:p w14:paraId="42C7316D" w14:textId="77777777" w:rsidR="00983602" w:rsidRDefault="00382E42">
      <w:pPr>
        <w:pStyle w:val="SourceCode"/>
      </w:pPr>
      <w:r>
        <w:t xml:space="preserve">    if</w:t>
      </w:r>
    </w:p>
    <w:p w14:paraId="6EC00055" w14:textId="77777777" w:rsidR="00983602" w:rsidRDefault="00382E42">
      <w:pPr>
        <w:pStyle w:val="SourceCode"/>
      </w:pPr>
      <w:r>
        <w:t xml:space="preserve">        not Answered orelse Command == "quit" -&gt;</w:t>
      </w:r>
    </w:p>
    <w:p w14:paraId="56D99FA2" w14:textId="77777777" w:rsidR="00983602" w:rsidRDefault="00382E42">
      <w:pPr>
        <w:pStyle w:val="SourceCode"/>
      </w:pPr>
      <w:r>
        <w:t xml:space="preserve">            io:format("Contact Manager closed~n");</w:t>
      </w:r>
    </w:p>
    <w:p w14:paraId="75CDF346" w14:textId="77777777" w:rsidR="00983602" w:rsidRDefault="00382E42">
      <w:pPr>
        <w:pStyle w:val="SourceCode"/>
      </w:pPr>
      <w:r>
        <w:t xml:space="preserve">        Command == "show" -&gt;</w:t>
      </w:r>
    </w:p>
    <w:p w14:paraId="78FAB412" w14:textId="77777777" w:rsidR="00983602" w:rsidRDefault="00382E42">
      <w:pPr>
        <w:pStyle w:val="SourceCode"/>
      </w:pPr>
      <w:r>
        <w:t xml:space="preserve">            run_show(Connection),</w:t>
      </w:r>
    </w:p>
    <w:p w14:paraId="44DB0941" w14:textId="77777777" w:rsidR="00983602" w:rsidRDefault="00382E42">
      <w:pPr>
        <w:pStyle w:val="SourceCode"/>
      </w:pPr>
      <w:r>
        <w:t xml:space="preserve">            command_loop(Connection);</w:t>
      </w:r>
    </w:p>
    <w:p w14:paraId="21FEE00D" w14:textId="77777777" w:rsidR="00983602" w:rsidRDefault="00382E42">
      <w:pPr>
        <w:pStyle w:val="SourceCode"/>
      </w:pPr>
      <w:r>
        <w:t xml:space="preserve">        Command == "list" -&gt;</w:t>
      </w:r>
    </w:p>
    <w:p w14:paraId="49E6199B" w14:textId="77777777" w:rsidR="00983602" w:rsidRDefault="00382E42">
      <w:pPr>
        <w:pStyle w:val="SourceCode"/>
      </w:pPr>
      <w:r>
        <w:t xml:space="preserve">            contacts:list_contacts(Connection),</w:t>
      </w:r>
    </w:p>
    <w:p w14:paraId="1B7122B5" w14:textId="77777777" w:rsidR="00983602" w:rsidRDefault="00382E42">
      <w:pPr>
        <w:pStyle w:val="SourceCode"/>
      </w:pPr>
      <w:r>
        <w:t xml:space="preserve">            command_loop(Connection);</w:t>
      </w:r>
    </w:p>
    <w:p w14:paraId="5E4D3399" w14:textId="77777777" w:rsidR="00983602" w:rsidRDefault="00382E42">
      <w:pPr>
        <w:pStyle w:val="SourceCode"/>
      </w:pPr>
      <w:r>
        <w:t xml:space="preserve">        Command == "" -&gt;</w:t>
      </w:r>
    </w:p>
    <w:p w14:paraId="52C1571D" w14:textId="77777777" w:rsidR="00983602" w:rsidRDefault="00382E42">
      <w:pPr>
        <w:pStyle w:val="SourceCode"/>
      </w:pPr>
      <w:r>
        <w:t xml:space="preserve">            command_loop(Connection);</w:t>
      </w:r>
    </w:p>
    <w:p w14:paraId="5E37C7E7" w14:textId="77777777" w:rsidR="00983602" w:rsidRDefault="00382E42">
      <w:pPr>
        <w:pStyle w:val="SourceCode"/>
      </w:pPr>
      <w:r>
        <w:t xml:space="preserve">        true -&gt;</w:t>
      </w:r>
    </w:p>
    <w:p w14:paraId="1CFCD6FD" w14:textId="77777777" w:rsidR="00983602" w:rsidRDefault="00382E42">
      <w:pPr>
        <w:pStyle w:val="SourceCode"/>
      </w:pPr>
      <w:r>
        <w:t xml:space="preserve">            io:format(standard_error, "Error: unknown command: ~s~n",</w:t>
      </w:r>
    </w:p>
    <w:p w14:paraId="2AD07B3B" w14:textId="77777777" w:rsidR="00983602" w:rsidRDefault="00382E42">
      <w:pPr>
        <w:pStyle w:val="SourceCode"/>
      </w:pPr>
      <w:r>
        <w:t xml:space="preserve">                      [Command]),</w:t>
      </w:r>
    </w:p>
    <w:p w14:paraId="1B145FAD" w14:textId="77777777" w:rsidR="00983602" w:rsidRDefault="00382E42">
      <w:pPr>
        <w:pStyle w:val="SourceCode"/>
      </w:pPr>
      <w:r>
        <w:t xml:space="preserve">            command_loop(Connection)</w:t>
      </w:r>
    </w:p>
    <w:p w14:paraId="77A73022" w14:textId="77777777" w:rsidR="00983602" w:rsidRDefault="00382E42">
      <w:pPr>
        <w:pStyle w:val="SourceCode"/>
      </w:pPr>
      <w:r>
        <w:t xml:space="preserve">    end.</w:t>
      </w:r>
    </w:p>
    <w:p w14:paraId="63EE82B5" w14:textId="77777777" w:rsidR="00983602" w:rsidRDefault="00983602">
      <w:pPr>
        <w:pStyle w:val="SourceCode"/>
      </w:pPr>
    </w:p>
    <w:p w14:paraId="50194B6B" w14:textId="77777777" w:rsidR="00983602" w:rsidRDefault="00382E42">
      <w:pPr>
        <w:pStyle w:val="SourceCode"/>
      </w:pPr>
      <w:r>
        <w:t>%% Connects to spa_contacts and runs the loop. Without a connection no</w:t>
      </w:r>
    </w:p>
    <w:p w14:paraId="756F36C3" w14:textId="77777777" w:rsidR="00983602" w:rsidRDefault="00382E42">
      <w:pPr>
        <w:pStyle w:val="SourceCode"/>
      </w:pPr>
      <w:r>
        <w:t>%% command can work, so a failure prints one Error line and returns error,</w:t>
      </w:r>
    </w:p>
    <w:p w14:paraId="4694D073" w14:textId="77777777" w:rsidR="00983602" w:rsidRDefault="00382E42">
      <w:pPr>
        <w:pStyle w:val="SourceCode"/>
      </w:pPr>
      <w:r>
        <w:t>%% which ends the program with exit code 1. Remember, the after part of</w:t>
      </w:r>
    </w:p>
    <w:p w14:paraId="560D9E1F" w14:textId="77777777" w:rsidR="00983602" w:rsidRDefault="00382E42">
      <w:pPr>
        <w:pStyle w:val="SourceCode"/>
      </w:pPr>
      <w:r>
        <w:t>%% try runs however the try part ends, so mysql:stop closes the connection</w:t>
      </w:r>
    </w:p>
    <w:p w14:paraId="6377FD00" w14:textId="77777777" w:rsidR="00983602" w:rsidRDefault="00382E42">
      <w:pPr>
        <w:pStyle w:val="SourceCode"/>
      </w:pPr>
      <w:r>
        <w:t>%% even after an error (Lesson 3.2a).</w:t>
      </w:r>
    </w:p>
    <w:p w14:paraId="0D31DEDE" w14:textId="77777777" w:rsidR="00983602" w:rsidRDefault="00382E42">
      <w:pPr>
        <w:pStyle w:val="SourceCode"/>
      </w:pPr>
      <w:r>
        <w:t>-spec start_contacts(string()) -&gt; ok | error.</w:t>
      </w:r>
    </w:p>
    <w:p w14:paraId="4D3F9369" w14:textId="77777777" w:rsidR="00983602" w:rsidRDefault="00382E42">
      <w:pPr>
        <w:pStyle w:val="SourceCode"/>
      </w:pPr>
      <w:r>
        <w:t>start_contacts(Password) -&gt;</w:t>
      </w:r>
    </w:p>
    <w:p w14:paraId="1B06F5CB" w14:textId="77777777" w:rsidR="00983602" w:rsidRDefault="00382E42">
      <w:pPr>
        <w:pStyle w:val="SourceCode"/>
      </w:pPr>
      <w:r>
        <w:t xml:space="preserve">    case contacts:connect_database(Password) of</w:t>
      </w:r>
    </w:p>
    <w:p w14:paraId="75102DA2" w14:textId="77777777" w:rsidR="00983602" w:rsidRDefault="00382E42">
      <w:pPr>
        <w:pStyle w:val="SourceCode"/>
      </w:pPr>
      <w:r>
        <w:t xml:space="preserve">        {ok, Connection} -&gt;</w:t>
      </w:r>
    </w:p>
    <w:p w14:paraId="08B3853C" w14:textId="77777777" w:rsidR="00983602" w:rsidRDefault="00382E42">
      <w:pPr>
        <w:pStyle w:val="SourceCode"/>
      </w:pPr>
      <w:r>
        <w:t xml:space="preserve">            try</w:t>
      </w:r>
    </w:p>
    <w:p w14:paraId="6A0AF921" w14:textId="77777777" w:rsidR="00983602" w:rsidRDefault="00382E42">
      <w:pPr>
        <w:pStyle w:val="SourceCode"/>
      </w:pPr>
      <w:r>
        <w:t xml:space="preserve">                io:format("Connected to database spa_contacts~n"),</w:t>
      </w:r>
    </w:p>
    <w:p w14:paraId="420458E1" w14:textId="77777777" w:rsidR="00983602" w:rsidRDefault="00382E42">
      <w:pPr>
        <w:pStyle w:val="SourceCode"/>
      </w:pPr>
      <w:r>
        <w:t xml:space="preserve">                command_loop(Connection)</w:t>
      </w:r>
    </w:p>
    <w:p w14:paraId="3BD28D2D" w14:textId="77777777" w:rsidR="00983602" w:rsidRDefault="00382E42">
      <w:pPr>
        <w:pStyle w:val="SourceCode"/>
      </w:pPr>
      <w:r>
        <w:t xml:space="preserve">            after</w:t>
      </w:r>
    </w:p>
    <w:p w14:paraId="177EBE3C" w14:textId="77777777" w:rsidR="00983602" w:rsidRDefault="00382E42">
      <w:pPr>
        <w:pStyle w:val="SourceCode"/>
      </w:pPr>
      <w:r>
        <w:t xml:space="preserve">                mysql:stop(Connection)</w:t>
      </w:r>
    </w:p>
    <w:p w14:paraId="7454B0D3" w14:textId="77777777" w:rsidR="00983602" w:rsidRDefault="00382E42">
      <w:pPr>
        <w:pStyle w:val="SourceCode"/>
      </w:pPr>
      <w:r>
        <w:t xml:space="preserve">            end;</w:t>
      </w:r>
    </w:p>
    <w:p w14:paraId="70109539" w14:textId="77777777" w:rsidR="00983602" w:rsidRDefault="00382E42">
      <w:pPr>
        <w:pStyle w:val="SourceCode"/>
      </w:pPr>
      <w:r>
        <w:t xml:space="preserve">        {error, ConnectReason} -&gt;</w:t>
      </w:r>
    </w:p>
    <w:p w14:paraId="47398E3D" w14:textId="77777777" w:rsidR="00983602" w:rsidRDefault="00382E42">
      <w:pPr>
        <w:pStyle w:val="SourceCode"/>
      </w:pPr>
      <w:r>
        <w:t xml:space="preserve">            contacts:report_error(ConnectReason),</w:t>
      </w:r>
    </w:p>
    <w:p w14:paraId="06128E9C" w14:textId="77777777" w:rsidR="00983602" w:rsidRDefault="00382E42">
      <w:pPr>
        <w:pStyle w:val="SourceCode"/>
      </w:pPr>
      <w:r>
        <w:t xml:space="preserve">            error</w:t>
      </w:r>
    </w:p>
    <w:p w14:paraId="10F59EFD" w14:textId="77777777" w:rsidR="00983602" w:rsidRDefault="00382E42">
      <w:pPr>
        <w:pStyle w:val="SourceCode"/>
      </w:pPr>
      <w:r>
        <w:t xml:space="preserve">    end.</w:t>
      </w:r>
    </w:p>
    <w:p w14:paraId="39E0F8BF" w14:textId="77777777" w:rsidR="00983602" w:rsidRDefault="00983602">
      <w:pPr>
        <w:pStyle w:val="SourceCode"/>
      </w:pPr>
    </w:p>
    <w:p w14:paraId="06B39101" w14:textId="77777777" w:rsidR="00983602" w:rsidRDefault="00382E42">
      <w:pPr>
        <w:pStyle w:val="SourceCode"/>
      </w:pPr>
      <w:r>
        <w:t>%% Remember, erl -s main main runs main.</w:t>
      </w:r>
    </w:p>
    <w:p w14:paraId="31CE9022" w14:textId="77777777" w:rsidR="00983602" w:rsidRDefault="00382E42">
      <w:pPr>
        <w:pStyle w:val="SourceCode"/>
      </w:pPr>
      <w:r>
        <w:t>main() -&gt;</w:t>
      </w:r>
    </w:p>
    <w:p w14:paraId="5C7C27BD" w14:textId="77777777" w:rsidR="00983602" w:rsidRDefault="00382E42">
      <w:pPr>
        <w:pStyle w:val="SourceCode"/>
      </w:pPr>
      <w:r>
        <w:t xml:space="preserve">    %% Remember, logger level none keeps the connector's own reports off</w:t>
      </w:r>
    </w:p>
    <w:p w14:paraId="220D7120" w14:textId="77777777" w:rsidR="00983602" w:rsidRDefault="00382E42">
      <w:pPr>
        <w:pStyle w:val="SourceCode"/>
      </w:pPr>
      <w:r>
        <w:t xml:space="preserve">    %% the screen; this program reports failures itself.</w:t>
      </w:r>
    </w:p>
    <w:p w14:paraId="78B9AEF0" w14:textId="77777777" w:rsidR="00983602" w:rsidRDefault="00382E42">
      <w:pPr>
        <w:pStyle w:val="SourceCode"/>
      </w:pPr>
      <w:r>
        <w:t xml:space="preserve">    logger:set_primary_config(level, none),</w:t>
      </w:r>
    </w:p>
    <w:p w14:paraId="067936FC" w14:textId="77777777" w:rsidR="00983602" w:rsidRDefault="00382E42">
      <w:pPr>
        <w:pStyle w:val="SourceCode"/>
      </w:pPr>
      <w:r>
        <w:t xml:space="preserve">    %% Remember, the password comes only from SPA_DB_PASSWORD.</w:t>
      </w:r>
    </w:p>
    <w:p w14:paraId="733F1685" w14:textId="77777777" w:rsidR="00983602" w:rsidRDefault="00382E42">
      <w:pPr>
        <w:pStyle w:val="SourceCode"/>
      </w:pPr>
      <w:r>
        <w:t xml:space="preserve">    case os:getenv("SPA_DB_PASSWORD") of</w:t>
      </w:r>
    </w:p>
    <w:p w14:paraId="564FD644" w14:textId="77777777" w:rsidR="00983602" w:rsidRDefault="00382E42">
      <w:pPr>
        <w:pStyle w:val="SourceCode"/>
      </w:pPr>
      <w:r>
        <w:t xml:space="preserve">        false -&gt;</w:t>
      </w:r>
    </w:p>
    <w:p w14:paraId="4FDBC28C" w14:textId="77777777" w:rsidR="00983602" w:rsidRDefault="00382E42">
      <w:pPr>
        <w:pStyle w:val="SourceCode"/>
      </w:pPr>
      <w:r>
        <w:t xml:space="preserve">            io:format(standard_error, "Error: SPA_DB_PASSWORD is not set~n", []),</w:t>
      </w:r>
    </w:p>
    <w:p w14:paraId="3CC35884" w14:textId="77777777" w:rsidR="00983602" w:rsidRDefault="00382E42">
      <w:pPr>
        <w:pStyle w:val="SourceCode"/>
      </w:pPr>
      <w:r>
        <w:t xml:space="preserve">            init:stop(1);</w:t>
      </w:r>
    </w:p>
    <w:p w14:paraId="2D2789C2" w14:textId="77777777" w:rsidR="00983602" w:rsidRDefault="00382E42">
      <w:pPr>
        <w:pStyle w:val="SourceCode"/>
      </w:pPr>
      <w:r>
        <w:t xml:space="preserve">        Password -&gt;</w:t>
      </w:r>
    </w:p>
    <w:p w14:paraId="60DCAE18" w14:textId="77777777" w:rsidR="00983602" w:rsidRDefault="00382E42">
      <w:pPr>
        <w:pStyle w:val="SourceCode"/>
      </w:pPr>
      <w:r>
        <w:t xml:space="preserve">            check_connector(Password)</w:t>
      </w:r>
    </w:p>
    <w:p w14:paraId="0D0FA7A9" w14:textId="77777777" w:rsidR="00983602" w:rsidRDefault="00382E42">
      <w:pPr>
        <w:pStyle w:val="SourceCode"/>
      </w:pPr>
      <w:r>
        <w:t xml:space="preserve">    end.</w:t>
      </w:r>
    </w:p>
    <w:p w14:paraId="2C9FC92D" w14:textId="77777777" w:rsidR="00983602" w:rsidRDefault="00983602">
      <w:pPr>
        <w:pStyle w:val="SourceCode"/>
      </w:pPr>
    </w:p>
    <w:p w14:paraId="08F58178" w14:textId="77777777" w:rsidR="00983602" w:rsidRDefault="00382E42">
      <w:pPr>
        <w:pStyle w:val="SourceCode"/>
      </w:pPr>
      <w:r>
        <w:t>%% Remember, code:ensure_loaded(mysql) checks for the connector before the</w:t>
      </w:r>
    </w:p>
    <w:p w14:paraId="4D747BF6" w14:textId="77777777" w:rsidR="00983602" w:rsidRDefault="00382E42">
      <w:pPr>
        <w:pStyle w:val="SourceCode"/>
      </w:pPr>
      <w:r>
        <w:t>%% first mysql: call, so a missing connector is one Error line. A refused</w:t>
      </w:r>
    </w:p>
    <w:p w14:paraId="08C45C05" w14:textId="77777777" w:rsidR="00983602" w:rsidRDefault="00382E42">
      <w:pPr>
        <w:pStyle w:val="SourceCode"/>
      </w:pPr>
      <w:r>
        <w:t>%% command is reported and the loop goes on, so a run that reaches quit or</w:t>
      </w:r>
    </w:p>
    <w:p w14:paraId="700AE283" w14:textId="77777777" w:rsidR="00983602" w:rsidRDefault="00382E42">
      <w:pPr>
        <w:pStyle w:val="SourceCode"/>
      </w:pPr>
      <w:r>
        <w:t>%% ended input succeeded: exit code 0; a failed start ends with exit</w:t>
      </w:r>
    </w:p>
    <w:p w14:paraId="6CA0AC5B" w14:textId="77777777" w:rsidR="00983602" w:rsidRDefault="00382E42">
      <w:pPr>
        <w:pStyle w:val="SourceCode"/>
      </w:pPr>
      <w:r>
        <w:t>%% code 1.</w:t>
      </w:r>
    </w:p>
    <w:p w14:paraId="6B010722" w14:textId="77777777" w:rsidR="00983602" w:rsidRDefault="00382E42">
      <w:pPr>
        <w:pStyle w:val="SourceCode"/>
      </w:pPr>
      <w:r>
        <w:t>-spec check_connector(string()) -&gt; ok.</w:t>
      </w:r>
    </w:p>
    <w:p w14:paraId="217B88BB" w14:textId="77777777" w:rsidR="00983602" w:rsidRDefault="00382E42">
      <w:pPr>
        <w:pStyle w:val="SourceCode"/>
      </w:pPr>
      <w:r>
        <w:t>check_connector(Password) -&gt;</w:t>
      </w:r>
    </w:p>
    <w:p w14:paraId="1B393EA2" w14:textId="77777777" w:rsidR="00983602" w:rsidRDefault="00382E42">
      <w:pPr>
        <w:pStyle w:val="SourceCode"/>
      </w:pPr>
      <w:r>
        <w:t xml:space="preserve">    case code:ensure_loaded(mysql) of</w:t>
      </w:r>
    </w:p>
    <w:p w14:paraId="7E249860" w14:textId="77777777" w:rsidR="00983602" w:rsidRDefault="00382E42">
      <w:pPr>
        <w:pStyle w:val="SourceCode"/>
      </w:pPr>
      <w:r>
        <w:t xml:space="preserve">        {module, mysql} -&gt;</w:t>
      </w:r>
    </w:p>
    <w:p w14:paraId="5CF69EAC" w14:textId="77777777" w:rsidR="00983602" w:rsidRDefault="00382E42">
      <w:pPr>
        <w:pStyle w:val="SourceCode"/>
      </w:pPr>
      <w:r>
        <w:t xml:space="preserve">            case start_contacts(Password) of</w:t>
      </w:r>
    </w:p>
    <w:p w14:paraId="7C3219CD" w14:textId="77777777" w:rsidR="00983602" w:rsidRDefault="00382E42">
      <w:pPr>
        <w:pStyle w:val="SourceCode"/>
      </w:pPr>
      <w:r>
        <w:t xml:space="preserve">                ok -&gt; ok;</w:t>
      </w:r>
    </w:p>
    <w:p w14:paraId="2914CE34" w14:textId="77777777" w:rsidR="00983602" w:rsidRDefault="00382E42">
      <w:pPr>
        <w:pStyle w:val="SourceCode"/>
      </w:pPr>
      <w:r>
        <w:t xml:space="preserve">                error -&gt; init:stop(1)</w:t>
      </w:r>
    </w:p>
    <w:p w14:paraId="1E3756C4" w14:textId="77777777" w:rsidR="00983602" w:rsidRDefault="00382E42">
      <w:pPr>
        <w:pStyle w:val="SourceCode"/>
      </w:pPr>
      <w:r>
        <w:t xml:space="preserve">            end;</w:t>
      </w:r>
    </w:p>
    <w:p w14:paraId="4C0867AE" w14:textId="77777777" w:rsidR="00983602" w:rsidRDefault="00382E42">
      <w:pPr>
        <w:pStyle w:val="SourceCode"/>
      </w:pPr>
      <w:r>
        <w:t xml:space="preserve">        {error, _LoadError} -&gt;</w:t>
      </w:r>
    </w:p>
    <w:p w14:paraId="797E6D2D" w14:textId="77777777" w:rsidR="00983602" w:rsidRDefault="00382E42">
      <w:pPr>
        <w:pStyle w:val="SourceCode"/>
      </w:pPr>
      <w:r>
        <w:t xml:space="preserve">            io:format(standard_error,</w:t>
      </w:r>
    </w:p>
    <w:p w14:paraId="022F57EE" w14:textId="77777777" w:rsidR="00983602" w:rsidRDefault="00382E42">
      <w:pPr>
        <w:pStyle w:val="SourceCode"/>
        <w:keepNext/>
      </w:pPr>
      <w:r>
        <w:t xml:space="preserve">                      "Error: the mysql connector module was not found~n", []),</w:t>
      </w:r>
    </w:p>
    <w:p w14:paraId="6D4CED3F" w14:textId="77777777" w:rsidR="00983602" w:rsidRDefault="00382E42">
      <w:pPr>
        <w:pStyle w:val="SourceCode"/>
        <w:keepNext/>
      </w:pPr>
      <w:r>
        <w:t xml:space="preserve">            init:stop(1)</w:t>
      </w:r>
    </w:p>
    <w:p w14:paraId="3B36750A" w14:textId="77777777" w:rsidR="00983602" w:rsidRDefault="00382E42">
      <w:pPr>
        <w:pStyle w:val="SourceCode"/>
      </w:pPr>
      <w:r>
        <w:t xml:space="preserve">    end.</w:t>
      </w:r>
    </w:p>
    <w:p w14:paraId="3334C172" w14:textId="77777777" w:rsidR="00983602" w:rsidRDefault="00983602">
      <w:pPr>
        <w:keepNext/>
      </w:pPr>
    </w:p>
    <w:p w14:paraId="09EE10D4" w14:textId="77777777" w:rsidR="00983602" w:rsidRDefault="00382E42">
      <w:pPr>
        <w:pStyle w:val="Heading3"/>
      </w:pPr>
      <w:r>
        <w:t>Windows PowerShell Build and Run</w:t>
      </w:r>
    </w:p>
    <w:p w14:paraId="0D084366" w14:textId="77777777" w:rsidR="00983602" w:rsidRDefault="00382E42">
      <w:pPr>
        <w:keepNext/>
      </w:pPr>
      <w:r>
        <w:t>The block resets the table, builds the program, and runs it; type the commands of the Required Clean-Run Output. Remember, erlc finds contacts.hrl beside the modules that include it.</w:t>
      </w:r>
    </w:p>
    <w:p w14:paraId="110E643E" w14:textId="77777777" w:rsidR="00983602" w:rsidRDefault="00983602">
      <w:pPr>
        <w:keepNext/>
      </w:pPr>
    </w:p>
    <w:p w14:paraId="70285D3C" w14:textId="77777777" w:rsidR="00983602" w:rsidRDefault="00382E42">
      <w:pPr>
        <w:pStyle w:val="CommandBlock"/>
        <w:keepNext/>
      </w:pPr>
      <w:r>
        <w:t>$mysql = "C:\Program Files\MySQL\MySQL Server 26.7\bin\mysql.exe"</w:t>
      </w:r>
    </w:p>
    <w:p w14:paraId="578DC846" w14:textId="77777777" w:rsidR="00983602" w:rsidRDefault="00382E42">
      <w:pPr>
        <w:pStyle w:val="CommandBlock"/>
        <w:keepNext/>
      </w:pPr>
      <w:r>
        <w:t>$env:MYSQL_PWD = $env:SPA_DB_PASSWORD</w:t>
      </w:r>
    </w:p>
    <w:p w14:paraId="7548FA78" w14:textId="77777777" w:rsidR="00983602" w:rsidRDefault="00382E42">
      <w:pPr>
        <w:pStyle w:val="CommandBlock"/>
        <w:keepNext/>
      </w:pPr>
      <w:r>
        <w:t>&amp; $mysql -u devuser -h 127.0.0.1 -P 3306 -D spa_contacts --commands `</w:t>
      </w:r>
    </w:p>
    <w:p w14:paraId="0BBDD405" w14:textId="77777777" w:rsidR="00983602" w:rsidRDefault="00382E42">
      <w:pPr>
        <w:pStyle w:val="CommandBlock"/>
        <w:keepNext/>
      </w:pPr>
      <w:r>
        <w:t xml:space="preserve">    -e "source ./sql/reset_contacts_erlang.sql"</w:t>
      </w:r>
    </w:p>
    <w:p w14:paraId="0C7B7233" w14:textId="77777777" w:rsidR="00983602" w:rsidRDefault="00382E42">
      <w:pPr>
        <w:pStyle w:val="CommandBlock"/>
        <w:keepNext/>
      </w:pPr>
      <w:r>
        <w:t>Remove-Item Env:MYSQL_PWD</w:t>
      </w:r>
    </w:p>
    <w:p w14:paraId="76D8D2B6" w14:textId="77777777" w:rsidR="00983602" w:rsidRDefault="00382E42">
      <w:pPr>
        <w:pStyle w:val="CommandBlock"/>
        <w:keepNext/>
      </w:pPr>
      <w:r>
        <w:t>erlc -o .\erlang -I .\vendor\mysql\include .\vendor\mysql\src\mysql.erl `</w:t>
      </w:r>
    </w:p>
    <w:p w14:paraId="77187531" w14:textId="77777777" w:rsidR="00983602" w:rsidRDefault="00382E42">
      <w:pPr>
        <w:pStyle w:val="CommandBlock"/>
        <w:keepNext/>
      </w:pPr>
      <w:r>
        <w:t xml:space="preserve">    .\vendor\mysql\src\mysql_cache.erl .\vendor\mysql\src\mysql_conn.erl `</w:t>
      </w:r>
    </w:p>
    <w:p w14:paraId="0054DA5B" w14:textId="77777777" w:rsidR="00983602" w:rsidRDefault="00382E42">
      <w:pPr>
        <w:pStyle w:val="CommandBlock"/>
        <w:keepNext/>
      </w:pPr>
      <w:r>
        <w:t xml:space="preserve">    .\vendor\mysql\src\mysql_encode.erl .\vendor\mysql\src\mysql_protocol.erl `</w:t>
      </w:r>
    </w:p>
    <w:p w14:paraId="52498AC8" w14:textId="77777777" w:rsidR="00983602" w:rsidRDefault="00382E42">
      <w:pPr>
        <w:pStyle w:val="CommandBlock"/>
        <w:keepNext/>
      </w:pPr>
      <w:r>
        <w:t xml:space="preserve">    .\erlang\contacts.erl .\erlang\main.erl</w:t>
      </w:r>
    </w:p>
    <w:p w14:paraId="6A5DFD90" w14:textId="77777777" w:rsidR="00983602" w:rsidRDefault="00382E42">
      <w:pPr>
        <w:pStyle w:val="CommandBlock"/>
        <w:keepNext/>
      </w:pPr>
      <w:r>
        <w:t>erl -noshell -pa .\erlang -s main main -s init stop</w:t>
      </w:r>
    </w:p>
    <w:p w14:paraId="32D55C8C" w14:textId="77777777" w:rsidR="00983602" w:rsidRDefault="00382E42">
      <w:pPr>
        <w:pStyle w:val="CommandBlock"/>
      </w:pPr>
      <w:r>
        <w:t>$LASTEXITCODE</w:t>
      </w:r>
    </w:p>
    <w:p w14:paraId="3E4C3B87" w14:textId="77777777" w:rsidR="00983602" w:rsidRDefault="00983602">
      <w:pPr>
        <w:keepNext/>
      </w:pPr>
    </w:p>
    <w:p w14:paraId="0D948DA0" w14:textId="77777777" w:rsidR="00983602" w:rsidRDefault="00382E42">
      <w:pPr>
        <w:pStyle w:val="Heading3"/>
      </w:pPr>
      <w:r>
        <w:t>Linux or macOS Build and Run</w:t>
      </w:r>
    </w:p>
    <w:p w14:paraId="1709F5F7" w14:textId="77777777" w:rsidR="00983602" w:rsidRDefault="00382E42">
      <w:pPr>
        <w:pStyle w:val="CommandBlock"/>
        <w:keepNext/>
      </w:pPr>
      <w:r>
        <w:t>export MYSQL_PWD="$SPA_DB_PASSWORD"</w:t>
      </w:r>
    </w:p>
    <w:p w14:paraId="742DB91A" w14:textId="77777777" w:rsidR="00983602" w:rsidRDefault="00382E42">
      <w:pPr>
        <w:pStyle w:val="CommandBlock"/>
        <w:keepNext/>
      </w:pPr>
      <w:r>
        <w:t>mysql -u devuser -h 127.0.0.1 -P 3306 -D spa_contacts \</w:t>
      </w:r>
    </w:p>
    <w:p w14:paraId="19231960" w14:textId="77777777" w:rsidR="00983602" w:rsidRDefault="00382E42">
      <w:pPr>
        <w:pStyle w:val="CommandBlock"/>
        <w:keepNext/>
      </w:pPr>
      <w:r>
        <w:t xml:space="preserve">    &lt; ./sql/reset_contacts_erlang.sql</w:t>
      </w:r>
    </w:p>
    <w:p w14:paraId="72914652" w14:textId="77777777" w:rsidR="00983602" w:rsidRDefault="00382E42">
      <w:pPr>
        <w:pStyle w:val="CommandBlock"/>
        <w:keepNext/>
      </w:pPr>
      <w:r>
        <w:t>unset MYSQL_PWD</w:t>
      </w:r>
    </w:p>
    <w:p w14:paraId="4A43BECF" w14:textId="77777777" w:rsidR="00983602" w:rsidRDefault="00382E42">
      <w:pPr>
        <w:pStyle w:val="CommandBlock"/>
        <w:keepNext/>
      </w:pPr>
      <w:r>
        <w:t>erlc -o ./erlang -I ./vendor/mysql/include ./vendor/mysql/src/*.erl \</w:t>
      </w:r>
    </w:p>
    <w:p w14:paraId="23FBF154" w14:textId="77777777" w:rsidR="00983602" w:rsidRDefault="00382E42">
      <w:pPr>
        <w:pStyle w:val="CommandBlock"/>
        <w:keepNext/>
      </w:pPr>
      <w:r>
        <w:t xml:space="preserve">    ./erlang/contacts.erl ./erlang/main.erl</w:t>
      </w:r>
    </w:p>
    <w:p w14:paraId="1365ED19" w14:textId="77777777" w:rsidR="00983602" w:rsidRDefault="00382E42">
      <w:pPr>
        <w:pStyle w:val="CommandBlock"/>
        <w:keepNext/>
      </w:pPr>
      <w:r>
        <w:t>erl -noshell -pa ./erlang -s main main -s init stop</w:t>
      </w:r>
    </w:p>
    <w:p w14:paraId="484599CB" w14:textId="77777777" w:rsidR="00983602" w:rsidRDefault="00382E42">
      <w:pPr>
        <w:pStyle w:val="CommandBlock"/>
      </w:pPr>
      <w:r>
        <w:t>echo $?</w:t>
      </w:r>
    </w:p>
    <w:p w14:paraId="3129E60D" w14:textId="77777777" w:rsidR="00983602" w:rsidRDefault="00983602">
      <w:pPr>
        <w:keepNext/>
      </w:pPr>
    </w:p>
    <w:p w14:paraId="2F6B4A61" w14:textId="77777777" w:rsidR="00983602" w:rsidRDefault="00382E42">
      <w:pPr>
        <w:pStyle w:val="Heading3"/>
      </w:pPr>
      <w:r>
        <w:t>Check Your Results</w:t>
      </w:r>
    </w:p>
    <w:p w14:paraId="421133EB" w14:textId="77777777" w:rsidR="00983602" w:rsidRDefault="00382E42">
      <w:r>
        <w:t>Type the commands and answers of the Required Clean-Run Output in Validation Rules; at its empty contacts&gt; line, press only Enter. Your screen must match the Required Clean-Run Output line for line, and $LASTEXITCODE (echo $? on Linux or macOS) must print 0.</w:t>
      </w:r>
    </w:p>
    <w:p w14:paraId="29019F8E" w14:textId="77777777" w:rsidR="00983602" w:rsidRDefault="00983602">
      <w:pPr>
        <w:keepNext/>
      </w:pPr>
    </w:p>
    <w:p w14:paraId="3E52D49E" w14:textId="77777777" w:rsidR="00983602" w:rsidRDefault="00382E42">
      <w:pPr>
        <w:pStyle w:val="ListBullet"/>
      </w:pPr>
      <w:r>
        <w:t>If the program stops with undef, a function main.erl calls is missing from contacts.erl's -export list, or contacts.erl was left out of erlc.</w:t>
      </w:r>
    </w:p>
    <w:p w14:paraId="0AB37690" w14:textId="77777777" w:rsidR="00983602" w:rsidRDefault="00382E42">
      <w:pPr>
        <w:pStyle w:val="ListBullet"/>
      </w:pPr>
      <w:r>
        <w:t>If the build fails with can't find include file "contacts.hrl", the file is not saved in the erlang folder, beside contacts.erl and main.erl.</w:t>
      </w:r>
    </w:p>
    <w:p w14:paraId="21D81887" w14:textId="77777777" w:rsidR="00983602" w:rsidRDefault="00382E42">
      <w:pPr>
        <w:pStyle w:val="ListBullet"/>
      </w:pPr>
      <w:r>
        <w:t>If the build fails with record contact undefined, the -include line is missing from that module.</w:t>
      </w:r>
    </w:p>
    <w:p w14:paraId="7A31BEF1" w14:textId="77777777" w:rsidR="00983602" w:rsidRDefault="00382E42">
      <w:pPr>
        <w:pStyle w:val="ListBullet"/>
      </w:pPr>
      <w:r>
        <w:t>If the build fails with another message, read the first error: it names the file and line to fix.</w:t>
      </w:r>
    </w:p>
    <w:p w14:paraId="617723D4" w14:textId="77777777" w:rsidR="00983602" w:rsidRDefault="00983602">
      <w:pPr>
        <w:keepNext/>
      </w:pPr>
    </w:p>
    <w:p w14:paraId="32A654A8" w14:textId="77777777" w:rsidR="00983602" w:rsidRDefault="00382E42">
      <w:pPr>
        <w:pStyle w:val="Heading3"/>
      </w:pPr>
      <w:r>
        <w:t>Windows PowerShell Empty Table Run</w:t>
      </w:r>
    </w:p>
    <w:p w14:paraId="320A864D" w14:textId="77777777" w:rsidR="00983602" w:rsidRDefault="00382E42">
      <w:pPr>
        <w:keepNext/>
      </w:pPr>
      <w:r>
        <w:t>The block's first lines delete every row of contacts_erlang, the practice table, and its last lines put the three contacts back. Type list, then quit. The program must print the empty list shown in Listing Every Contact, with no Error line, and the exit code must be 0.</w:t>
      </w:r>
    </w:p>
    <w:p w14:paraId="58CF0692" w14:textId="77777777" w:rsidR="00983602" w:rsidRDefault="00983602">
      <w:pPr>
        <w:keepNext/>
      </w:pPr>
    </w:p>
    <w:p w14:paraId="193BFDA3" w14:textId="77777777" w:rsidR="00983602" w:rsidRDefault="00382E42">
      <w:pPr>
        <w:pStyle w:val="CommandBlock"/>
        <w:keepNext/>
      </w:pPr>
      <w:r>
        <w:t>$mysql = "C:\Program Files\MySQL\MySQL Server 26.7\bin\mysql.exe"</w:t>
      </w:r>
    </w:p>
    <w:p w14:paraId="2D7E0D97" w14:textId="77777777" w:rsidR="00983602" w:rsidRDefault="00382E42">
      <w:pPr>
        <w:pStyle w:val="CommandBlock"/>
        <w:keepNext/>
      </w:pPr>
      <w:r>
        <w:t>$env:MYSQL_PWD = $env:SPA_DB_PASSWORD</w:t>
      </w:r>
    </w:p>
    <w:p w14:paraId="57DC163F" w14:textId="77777777" w:rsidR="00983602" w:rsidRDefault="00382E42">
      <w:pPr>
        <w:pStyle w:val="CommandBlock"/>
        <w:keepNext/>
      </w:pPr>
      <w:r>
        <w:t>&amp; $mysql -u devuser -h 127.0.0.1 -P 3306 -D spa_contacts `</w:t>
      </w:r>
    </w:p>
    <w:p w14:paraId="314E582A" w14:textId="77777777" w:rsidR="00983602" w:rsidRDefault="00382E42">
      <w:pPr>
        <w:pStyle w:val="CommandBlock"/>
        <w:keepNext/>
      </w:pPr>
      <w:r>
        <w:t xml:space="preserve">    -e "DELETE FROM contacts_erlang"</w:t>
      </w:r>
    </w:p>
    <w:p w14:paraId="2598FE9A" w14:textId="77777777" w:rsidR="00983602" w:rsidRDefault="00382E42">
      <w:pPr>
        <w:pStyle w:val="CommandBlock"/>
        <w:keepNext/>
      </w:pPr>
      <w:r>
        <w:t>Remove-Item Env:MYSQL_PWD</w:t>
      </w:r>
    </w:p>
    <w:p w14:paraId="796C2E63" w14:textId="77777777" w:rsidR="00983602" w:rsidRDefault="00382E42">
      <w:pPr>
        <w:pStyle w:val="CommandBlock"/>
        <w:keepNext/>
      </w:pPr>
      <w:r>
        <w:t>erl -noshell -pa .\erlang -s main main -s init stop</w:t>
      </w:r>
    </w:p>
    <w:p w14:paraId="463C8101" w14:textId="77777777" w:rsidR="00983602" w:rsidRDefault="00382E42">
      <w:pPr>
        <w:pStyle w:val="CommandBlock"/>
        <w:keepNext/>
      </w:pPr>
      <w:r>
        <w:t>$LASTEXITCODE</w:t>
      </w:r>
    </w:p>
    <w:p w14:paraId="1A2DD2B7" w14:textId="77777777" w:rsidR="00983602" w:rsidRDefault="00382E42">
      <w:pPr>
        <w:pStyle w:val="CommandBlock"/>
        <w:keepNext/>
      </w:pPr>
      <w:r>
        <w:t>$env:MYSQL_PWD = $env:SPA_DB_PASSWORD</w:t>
      </w:r>
    </w:p>
    <w:p w14:paraId="6AF977AA" w14:textId="77777777" w:rsidR="00983602" w:rsidRDefault="00382E42">
      <w:pPr>
        <w:pStyle w:val="CommandBlock"/>
        <w:keepNext/>
      </w:pPr>
      <w:r>
        <w:t>&amp; $mysql -u devuser -h 127.0.0.1 -P 3306 -D spa_contacts --commands `</w:t>
      </w:r>
    </w:p>
    <w:p w14:paraId="7F70B601" w14:textId="77777777" w:rsidR="00983602" w:rsidRDefault="00382E42">
      <w:pPr>
        <w:pStyle w:val="CommandBlock"/>
        <w:keepNext/>
      </w:pPr>
      <w:r>
        <w:t xml:space="preserve">    -e "source ./sql/reset_contacts_erlang.sql"</w:t>
      </w:r>
    </w:p>
    <w:p w14:paraId="2203514E" w14:textId="77777777" w:rsidR="00983602" w:rsidRDefault="00382E42">
      <w:pPr>
        <w:pStyle w:val="CommandBlock"/>
      </w:pPr>
      <w:r>
        <w:t>Remove-Item Env:MYSQL_PWD</w:t>
      </w:r>
    </w:p>
    <w:p w14:paraId="7452EA6F" w14:textId="77777777" w:rsidR="00983602" w:rsidRDefault="00983602">
      <w:pPr>
        <w:keepNext/>
      </w:pPr>
    </w:p>
    <w:p w14:paraId="2BF8A102" w14:textId="77777777" w:rsidR="00983602" w:rsidRDefault="00382E42">
      <w:pPr>
        <w:pStyle w:val="Heading3"/>
      </w:pPr>
      <w:r>
        <w:t>Linux or macOS Empty Table Run</w:t>
      </w:r>
    </w:p>
    <w:p w14:paraId="7C4586CA" w14:textId="77777777" w:rsidR="00983602" w:rsidRDefault="00382E42">
      <w:pPr>
        <w:pStyle w:val="CommandBlock"/>
        <w:keepNext/>
      </w:pPr>
      <w:r>
        <w:t>export MYSQL_PWD="$SPA_DB_PASSWORD"</w:t>
      </w:r>
    </w:p>
    <w:p w14:paraId="1250F503" w14:textId="77777777" w:rsidR="00983602" w:rsidRDefault="00382E42">
      <w:pPr>
        <w:pStyle w:val="CommandBlock"/>
        <w:keepNext/>
      </w:pPr>
      <w:r>
        <w:t>mysql -u devuser -h 127.0.0.1 -P 3306 -D spa_contacts \</w:t>
      </w:r>
    </w:p>
    <w:p w14:paraId="46D430DB" w14:textId="77777777" w:rsidR="00983602" w:rsidRDefault="00382E42">
      <w:pPr>
        <w:pStyle w:val="CommandBlock"/>
        <w:keepNext/>
      </w:pPr>
      <w:r>
        <w:t xml:space="preserve">    -e "DELETE FROM contacts_erlang"</w:t>
      </w:r>
    </w:p>
    <w:p w14:paraId="5563274F" w14:textId="77777777" w:rsidR="00983602" w:rsidRDefault="00382E42">
      <w:pPr>
        <w:pStyle w:val="CommandBlock"/>
        <w:keepNext/>
      </w:pPr>
      <w:r>
        <w:t>unset MYSQL_PWD</w:t>
      </w:r>
    </w:p>
    <w:p w14:paraId="57E7F52A" w14:textId="77777777" w:rsidR="00983602" w:rsidRDefault="00382E42">
      <w:pPr>
        <w:pStyle w:val="CommandBlock"/>
        <w:keepNext/>
      </w:pPr>
      <w:r>
        <w:t>erl -noshell -pa ./erlang -s main main -s init stop</w:t>
      </w:r>
    </w:p>
    <w:p w14:paraId="78B52292" w14:textId="77777777" w:rsidR="00983602" w:rsidRDefault="00382E42">
      <w:pPr>
        <w:pStyle w:val="CommandBlock"/>
        <w:keepNext/>
      </w:pPr>
      <w:r>
        <w:t>echo $?</w:t>
      </w:r>
    </w:p>
    <w:p w14:paraId="57FC44D5" w14:textId="77777777" w:rsidR="00983602" w:rsidRDefault="00382E42">
      <w:pPr>
        <w:pStyle w:val="CommandBlock"/>
        <w:keepNext/>
      </w:pPr>
      <w:r>
        <w:t>export MYSQL_PWD="$SPA_DB_PASSWORD"</w:t>
      </w:r>
    </w:p>
    <w:p w14:paraId="03E97AB8" w14:textId="77777777" w:rsidR="00983602" w:rsidRDefault="00382E42">
      <w:pPr>
        <w:pStyle w:val="CommandBlock"/>
        <w:keepNext/>
      </w:pPr>
      <w:r>
        <w:t>mysql -u devuser -h 127.0.0.1 -P 3306 -D spa_contacts \</w:t>
      </w:r>
    </w:p>
    <w:p w14:paraId="2F15A86E" w14:textId="77777777" w:rsidR="00983602" w:rsidRDefault="00382E42">
      <w:pPr>
        <w:pStyle w:val="CommandBlock"/>
        <w:keepNext/>
      </w:pPr>
      <w:r>
        <w:t xml:space="preserve">    &lt; ./sql/reset_contacts_erlang.sql</w:t>
      </w:r>
    </w:p>
    <w:p w14:paraId="6CEB57A7" w14:textId="77777777" w:rsidR="00983602" w:rsidRDefault="00382E42">
      <w:pPr>
        <w:pStyle w:val="CommandBlock"/>
      </w:pPr>
      <w:r>
        <w:t>unset MYSQL_PWD</w:t>
      </w:r>
    </w:p>
    <w:p w14:paraId="1B8E9DC0" w14:textId="77777777" w:rsidR="00983602" w:rsidRDefault="00983602">
      <w:pPr>
        <w:keepNext/>
      </w:pPr>
    </w:p>
    <w:p w14:paraId="4946A0CC" w14:textId="77777777" w:rsidR="00983602" w:rsidRDefault="00983602">
      <w:pPr>
        <w:keepNext/>
      </w:pPr>
    </w:p>
    <w:p w14:paraId="359387FA" w14:textId="77777777" w:rsidR="00983602" w:rsidRDefault="00382E42">
      <w:pPr>
        <w:pStyle w:val="Heading2"/>
      </w:pPr>
      <w:r>
        <w:t>What to Notice</w:t>
      </w:r>
    </w:p>
    <w:p w14:paraId="77D461CD" w14:textId="77777777" w:rsidR="00983602" w:rsidRDefault="00382E42">
      <w:pPr>
        <w:pStyle w:val="ListBullet"/>
      </w:pPr>
      <w:r>
        <w:t>get_contact's case has one branch per outcome, and the rows list's shape decides between the first two: [Row] matches a list of exactly one row, and [] the empty list. Remember, the branches are tried in order, and a pattern must match the whole value (Lesson 2.4a).</w:t>
      </w:r>
    </w:p>
    <w:p w14:paraId="29B8E977" w14:textId="77777777" w:rsidR="00983602" w:rsidRDefault="00382E42">
      <w:pPr>
        <w:pStyle w:val="ListBullet"/>
      </w:pPr>
      <w:r>
        <w:t>not_found is an atom, a name that stands for itself, so the caller matches it as a plain value; {ok, Contact} and {error, Reason} carry a value with them.</w:t>
      </w:r>
    </w:p>
    <w:p w14:paraId="35E1349A" w14:textId="77777777" w:rsidR="00983602" w:rsidRDefault="00382E42">
      <w:pPr>
        <w:pStyle w:val="ListBullet"/>
      </w:pPr>
      <w:r>
        <w:t>Remember, string:to_integer reads the digits at the front and returns {Number, Rest}: 2abc gives {2, "abc"}, so any Rest means the text is not an id (Chapter 4 Project 1a).</w:t>
      </w:r>
    </w:p>
    <w:p w14:paraId="1BABBE88" w14:textId="77777777" w:rsidR="00983602" w:rsidRDefault="00382E42">
      <w:pPr>
        <w:pStyle w:val="ListBullet"/>
      </w:pPr>
      <w:r>
        <w:t>list_contacts sends its query with two values, mysql:query(Connection, Query), because a query with no ? is sent without a parameter list (Chapter 4 Project 1a).</w:t>
      </w:r>
    </w:p>
    <w:p w14:paraId="26B91EEE" w14:textId="77777777" w:rsidR="00983602" w:rsidRDefault="00983602">
      <w:pPr>
        <w:keepNext/>
      </w:pPr>
    </w:p>
    <w:p w14:paraId="26E45ACB" w14:textId="77777777" w:rsidR="00983602" w:rsidRDefault="00382E42">
      <w:pPr>
        <w:pStyle w:val="Heading3"/>
      </w:pPr>
      <w:r>
        <w:t>Basic and Production-Minded Comparison</w:t>
      </w:r>
    </w:p>
    <w:p w14:paraId="217BD86B" w14:textId="77777777" w:rsidR="00983602" w:rsidRDefault="00382E42">
      <w:r>
        <w:t>Both versions print the same lines; the Production-Minded one moves the reads into contacts.erl, loads the contact with Lesson 5.1a's get_contact, which Lessons 5.3a and 5.4a reuse, and words database failures through Lesson 4.14a's user message.</w:t>
      </w:r>
    </w:p>
    <w:p w14:paraId="272A3CF7" w14:textId="77777777" w:rsidR="00983602" w:rsidRDefault="00983602">
      <w:pPr>
        <w:keepNext/>
      </w:pPr>
    </w:p>
    <w:p w14:paraId="1A719D22" w14:textId="77777777" w:rsidR="00983602" w:rsidRDefault="00983602">
      <w:pPr>
        <w:keepNext/>
      </w:pPr>
    </w:p>
    <w:p w14:paraId="13A5ED2F" w14:textId="77777777" w:rsidR="00983602" w:rsidRDefault="00983602">
      <w:pPr>
        <w:keepNext/>
      </w:pPr>
    </w:p>
    <w:p w14:paraId="5F88D0A8" w14:textId="77777777" w:rsidR="00983602" w:rsidRDefault="00382E42">
      <w:pPr>
        <w:pStyle w:val="Heading1"/>
      </w:pPr>
      <w:r>
        <w:t>Solidity Implementation</w:t>
      </w:r>
    </w:p>
    <w:p w14:paraId="1EB999CB" w14:textId="77777777" w:rsidR="00983602" w:rsidRDefault="00382E42">
      <w:r>
        <w:t>A contract cannot send SELECT to MySQL, or to anything outside its chain (Lesson 4.0a), so this section reads no table and imitates no query: it reads back what ContactBook stores, one entry at a time by its key, and lists the entries by reading every id from 1 to lastId, the contract's own count. ContactBook.sol and ResetContacts.s.sol are Lesson 5.1a's, unchanged. Remember, the contacts live on a local anvil chain, which keeps ContactBook between script runs, and the Chain Reset is the Data Reset's counte</w:t>
      </w:r>
      <w:r>
        <w:t>rpart: cast rpc anvil_reset empties the chain, and ResetContacts.s.sol deploys ContactBook at 0x5FbDB2315678afecb367f032d93F642f64180aa3 and adds the three known contacts (Lesson 5.1a).</w:t>
      </w:r>
    </w:p>
    <w:p w14:paraId="514DD5A4" w14:textId="77777777" w:rsidR="00983602" w:rsidRDefault="00983602">
      <w:pPr>
        <w:keepNext/>
      </w:pPr>
    </w:p>
    <w:p w14:paraId="3209C6B3" w14:textId="77777777" w:rsidR="00983602" w:rsidRDefault="00983602">
      <w:pPr>
        <w:keepNext/>
      </w:pPr>
    </w:p>
    <w:p w14:paraId="3C189DDD" w14:textId="77777777" w:rsidR="00983602" w:rsidRDefault="00382E42">
      <w:pPr>
        <w:pStyle w:val="Heading2"/>
      </w:pPr>
      <w:r>
        <w:t>The Chain</w:t>
      </w:r>
    </w:p>
    <w:p w14:paraId="176D0326" w14:textId="77777777" w:rsidR="00983602" w:rsidRDefault="00382E42">
      <w:r>
        <w:t>Start anvil once, before the Chain Reset, and leave it running until Stop the Chain at the end of this section. Remember, Start-Process starts anvil in the background, $anvil keeps the process, and Start-Sleep gives it two seconds to start listening (Lesson 4.0a). Run every Solidity block in the same terminal, so $anvil is still there for Stop the Chain.</w:t>
      </w:r>
    </w:p>
    <w:p w14:paraId="4C1E96CE" w14:textId="77777777" w:rsidR="00983602" w:rsidRDefault="00983602">
      <w:pPr>
        <w:keepNext/>
      </w:pPr>
    </w:p>
    <w:p w14:paraId="4C8C3A0C" w14:textId="77777777" w:rsidR="00983602" w:rsidRDefault="00382E42">
      <w:pPr>
        <w:pStyle w:val="Heading3"/>
      </w:pPr>
      <w:r>
        <w:t>Windows PowerShell Start the Chain</w:t>
      </w:r>
    </w:p>
    <w:p w14:paraId="3A9BB6B3" w14:textId="77777777" w:rsidR="00983602" w:rsidRDefault="00382E42">
      <w:pPr>
        <w:pStyle w:val="CommandBlock"/>
        <w:keepNext/>
      </w:pPr>
      <w:r>
        <w:t>$anvil = Start-Process anvil -ArgumentList "--silent" -PassThru `</w:t>
      </w:r>
    </w:p>
    <w:p w14:paraId="02BCD0CA" w14:textId="77777777" w:rsidR="00983602" w:rsidRDefault="00382E42">
      <w:pPr>
        <w:pStyle w:val="CommandBlock"/>
        <w:keepNext/>
      </w:pPr>
      <w:r>
        <w:t xml:space="preserve">    -WindowStyle Hidden</w:t>
      </w:r>
    </w:p>
    <w:p w14:paraId="20A28E1B" w14:textId="77777777" w:rsidR="00983602" w:rsidRDefault="00382E42">
      <w:pPr>
        <w:pStyle w:val="CommandBlock"/>
      </w:pPr>
      <w:r>
        <w:t>Start-Sleep -Seconds 2</w:t>
      </w:r>
    </w:p>
    <w:p w14:paraId="1732688C" w14:textId="77777777" w:rsidR="00983602" w:rsidRDefault="00983602">
      <w:pPr>
        <w:keepNext/>
      </w:pPr>
    </w:p>
    <w:p w14:paraId="03E178F6" w14:textId="77777777" w:rsidR="00983602" w:rsidRDefault="00382E42">
      <w:pPr>
        <w:pStyle w:val="Heading3"/>
      </w:pPr>
      <w:r>
        <w:t>Linux or macOS Start the Chain</w:t>
      </w:r>
    </w:p>
    <w:p w14:paraId="7BEA2E62" w14:textId="77777777" w:rsidR="00983602" w:rsidRDefault="00382E42">
      <w:pPr>
        <w:pStyle w:val="CommandBlock"/>
        <w:keepNext/>
      </w:pPr>
      <w:r>
        <w:t>anvil --silent &amp;</w:t>
      </w:r>
    </w:p>
    <w:p w14:paraId="62026E92" w14:textId="77777777" w:rsidR="00983602" w:rsidRDefault="00382E42">
      <w:pPr>
        <w:pStyle w:val="CommandBlock"/>
        <w:keepNext/>
      </w:pPr>
      <w:r>
        <w:t>anvil_process=$!</w:t>
      </w:r>
    </w:p>
    <w:p w14:paraId="1258B261" w14:textId="77777777" w:rsidR="00983602" w:rsidRDefault="00382E42">
      <w:pPr>
        <w:pStyle w:val="CommandBlock"/>
      </w:pPr>
      <w:r>
        <w:t>sleep 2</w:t>
      </w:r>
    </w:p>
    <w:p w14:paraId="6FBFF6D2" w14:textId="77777777" w:rsidR="00983602" w:rsidRDefault="00983602">
      <w:pPr>
        <w:keepNext/>
      </w:pPr>
    </w:p>
    <w:p w14:paraId="326CD059" w14:textId="77777777" w:rsidR="00983602" w:rsidRDefault="00382E42">
      <w:r>
        <w:t>The block prints nothing. Then put the chain in its known state with Lesson 5.1a's Chain Reset. Its script deploys ContactBook, so save both files in .\solidity\script first: the contract, then the script that runs it. The last line asks ContactBook how many ids it has given out.</w:t>
      </w:r>
    </w:p>
    <w:p w14:paraId="1381BC21" w14:textId="77777777" w:rsidR="00983602" w:rsidRDefault="00983602">
      <w:pPr>
        <w:keepNext/>
      </w:pPr>
    </w:p>
    <w:p w14:paraId="731AF0A3" w14:textId="77777777" w:rsidR="00983602" w:rsidRDefault="00382E42">
      <w:pPr>
        <w:pStyle w:val="Heading3"/>
      </w:pPr>
      <w:r>
        <w:t>solidity/script/ContactBook.sol</w:t>
      </w:r>
    </w:p>
    <w:p w14:paraId="6B8E9553" w14:textId="77777777" w:rsidR="00983602" w:rsidRDefault="00382E42">
      <w:pPr>
        <w:pStyle w:val="SourceCode"/>
        <w:keepNext/>
      </w:pPr>
      <w:r>
        <w:t>// SPDX-License-Identifier: MIT</w:t>
      </w:r>
    </w:p>
    <w:p w14:paraId="58037195" w14:textId="77777777" w:rsidR="00983602" w:rsidRDefault="00382E42">
      <w:pPr>
        <w:pStyle w:val="SourceCode"/>
        <w:keepNext/>
      </w:pPr>
      <w:r>
        <w:t>// Remember, every file starts with a license line and pragma.</w:t>
      </w:r>
    </w:p>
    <w:p w14:paraId="172958A4" w14:textId="77777777" w:rsidR="00983602" w:rsidRDefault="00382E42">
      <w:pPr>
        <w:pStyle w:val="SourceCode"/>
      </w:pPr>
      <w:r>
        <w:t>pragma solidity ^0.8.20;</w:t>
      </w:r>
    </w:p>
    <w:p w14:paraId="283A5A8E" w14:textId="77777777" w:rsidR="00983602" w:rsidRDefault="00983602">
      <w:pPr>
        <w:pStyle w:val="SourceCode"/>
      </w:pPr>
    </w:p>
    <w:p w14:paraId="61B0BE4B" w14:textId="77777777" w:rsidR="00983602" w:rsidRDefault="00382E42">
      <w:pPr>
        <w:pStyle w:val="SourceCode"/>
      </w:pPr>
      <w:r>
        <w:t>// One contact: a struct plays a row's part, kept in a mapping from id to</w:t>
      </w:r>
    </w:p>
    <w:p w14:paraId="548132BD" w14:textId="77777777" w:rsidR="00983602" w:rsidRDefault="00382E42">
      <w:pPr>
        <w:pStyle w:val="SourceCode"/>
      </w:pPr>
      <w:r>
        <w:t>// struct (Lesson 4.4a). Chapter 5 has no groups, so a contact is an id, a</w:t>
      </w:r>
    </w:p>
    <w:p w14:paraId="7B846149" w14:textId="77777777" w:rsidR="00983602" w:rsidRDefault="00382E42">
      <w:pPr>
        <w:pStyle w:val="SourceCode"/>
      </w:pPr>
      <w:r>
        <w:t>// name, an email, and a phone, and nothing else. An empty phone means no</w:t>
      </w:r>
    </w:p>
    <w:p w14:paraId="20952B8D" w14:textId="77777777" w:rsidR="00983602" w:rsidRDefault="00382E42">
      <w:pPr>
        <w:pStyle w:val="SourceCode"/>
      </w:pPr>
      <w:r>
        <w:t>// phone (Lesson 4.6a).</w:t>
      </w:r>
    </w:p>
    <w:p w14:paraId="15B487C8" w14:textId="77777777" w:rsidR="00983602" w:rsidRDefault="00382E42">
      <w:pPr>
        <w:pStyle w:val="SourceCode"/>
      </w:pPr>
      <w:r>
        <w:t>struct Contact {</w:t>
      </w:r>
    </w:p>
    <w:p w14:paraId="49C9C90A" w14:textId="77777777" w:rsidR="00983602" w:rsidRDefault="00382E42">
      <w:pPr>
        <w:pStyle w:val="SourceCode"/>
      </w:pPr>
      <w:r>
        <w:t xml:space="preserve">    uint256 id;</w:t>
      </w:r>
    </w:p>
    <w:p w14:paraId="5D32661D" w14:textId="77777777" w:rsidR="00983602" w:rsidRDefault="00382E42">
      <w:pPr>
        <w:pStyle w:val="SourceCode"/>
      </w:pPr>
      <w:r>
        <w:t xml:space="preserve">    string fullName;</w:t>
      </w:r>
    </w:p>
    <w:p w14:paraId="71844C6F" w14:textId="77777777" w:rsidR="00983602" w:rsidRDefault="00382E42">
      <w:pPr>
        <w:pStyle w:val="SourceCode"/>
      </w:pPr>
      <w:r>
        <w:t xml:space="preserve">    string email;</w:t>
      </w:r>
    </w:p>
    <w:p w14:paraId="7B753FB9" w14:textId="77777777" w:rsidR="00983602" w:rsidRDefault="00382E42">
      <w:pPr>
        <w:pStyle w:val="SourceCode"/>
      </w:pPr>
      <w:r>
        <w:t xml:space="preserve">    string phone;</w:t>
      </w:r>
    </w:p>
    <w:p w14:paraId="5C1A90B8" w14:textId="77777777" w:rsidR="00983602" w:rsidRDefault="00382E42">
      <w:pPr>
        <w:pStyle w:val="SourceCode"/>
      </w:pPr>
      <w:r>
        <w:t>}</w:t>
      </w:r>
    </w:p>
    <w:p w14:paraId="022ECE12" w14:textId="77777777" w:rsidR="00983602" w:rsidRDefault="00983602">
      <w:pPr>
        <w:pStyle w:val="SourceCode"/>
      </w:pPr>
    </w:p>
    <w:p w14:paraId="58A4393E" w14:textId="77777777" w:rsidR="00983602" w:rsidRDefault="00382E42">
      <w:pPr>
        <w:pStyle w:val="SourceCode"/>
      </w:pPr>
      <w:r>
        <w:t>// ContactBook plays the database's part: it lives on the chain, so what</w:t>
      </w:r>
    </w:p>
    <w:p w14:paraId="2F34DBEA" w14:textId="77777777" w:rsidR="00983602" w:rsidRDefault="00382E42">
      <w:pPr>
        <w:pStyle w:val="SourceCode"/>
      </w:pPr>
      <w:r>
        <w:t>// it stores stays there between script runs, as long as the node keeps</w:t>
      </w:r>
    </w:p>
    <w:p w14:paraId="19E56911" w14:textId="77777777" w:rsidR="00983602" w:rsidRDefault="00382E42">
      <w:pPr>
        <w:pStyle w:val="SourceCode"/>
      </w:pPr>
      <w:r>
        <w:t>// its chain (Chapter 4 Project 1a). Its checks are the rules MySQL's</w:t>
      </w:r>
    </w:p>
    <w:p w14:paraId="10FC687A" w14:textId="77777777" w:rsidR="00983602" w:rsidRDefault="00382E42">
      <w:pPr>
        <w:pStyle w:val="SourceCode"/>
      </w:pPr>
      <w:r>
        <w:t>// columns and constraints enforce; a call that breaks one reverts, and</w:t>
      </w:r>
    </w:p>
    <w:p w14:paraId="3E40C5BF" w14:textId="77777777" w:rsidR="00983602" w:rsidRDefault="00382E42">
      <w:pPr>
        <w:pStyle w:val="SourceCode"/>
      </w:pPr>
      <w:r>
        <w:t>// the chain undoes every write the call made. Remember, the contract</w:t>
      </w:r>
    </w:p>
    <w:p w14:paraId="55EEF76B" w14:textId="77777777" w:rsidR="00983602" w:rsidRDefault="00382E42">
      <w:pPr>
        <w:pStyle w:val="SourceCode"/>
      </w:pPr>
      <w:r>
        <w:t>// checks every value itself, because the chain checks nothing (Lesson</w:t>
      </w:r>
    </w:p>
    <w:p w14:paraId="4B96A534" w14:textId="77777777" w:rsidR="00983602" w:rsidRDefault="00382E42">
      <w:pPr>
        <w:pStyle w:val="SourceCode"/>
      </w:pPr>
      <w:r>
        <w:t>// 4.5a).</w:t>
      </w:r>
    </w:p>
    <w:p w14:paraId="6D4C93DB" w14:textId="77777777" w:rsidR="00983602" w:rsidRDefault="00382E42">
      <w:pPr>
        <w:pStyle w:val="SourceCode"/>
      </w:pPr>
      <w:r>
        <w:t>contract ContactBook {</w:t>
      </w:r>
    </w:p>
    <w:p w14:paraId="2DD11BD7" w14:textId="77777777" w:rsidR="00983602" w:rsidRDefault="00382E42">
      <w:pPr>
        <w:pStyle w:val="SourceCode"/>
      </w:pPr>
      <w:r>
        <w:t xml:space="preserve">    // Remember, public makes Solidity write a getter: contacts(id) returns</w:t>
      </w:r>
    </w:p>
    <w:p w14:paraId="4A25D482" w14:textId="77777777" w:rsidR="00983602" w:rsidRDefault="00382E42">
      <w:pPr>
        <w:pStyle w:val="SourceCode"/>
      </w:pPr>
      <w:r>
        <w:t xml:space="preserve">    // one entry's four fields, and lastId() the last id given out.</w:t>
      </w:r>
    </w:p>
    <w:p w14:paraId="28564B0E" w14:textId="77777777" w:rsidR="00983602" w:rsidRDefault="00382E42">
      <w:pPr>
        <w:pStyle w:val="SourceCode"/>
      </w:pPr>
      <w:r>
        <w:t xml:space="preserve">    mapping(uint256 =&gt; Contact) public contacts;</w:t>
      </w:r>
    </w:p>
    <w:p w14:paraId="118A2B09" w14:textId="77777777" w:rsidR="00983602" w:rsidRDefault="00382E42">
      <w:pPr>
        <w:pStyle w:val="SourceCode"/>
      </w:pPr>
      <w:r>
        <w:t xml:space="preserve">    uint256 public lastId;</w:t>
      </w:r>
    </w:p>
    <w:p w14:paraId="7CA1AEAA" w14:textId="77777777" w:rsidR="00983602" w:rsidRDefault="00382E42">
      <w:pPr>
        <w:pStyle w:val="SourceCode"/>
      </w:pPr>
      <w:r>
        <w:t xml:space="preserve">    // Each stored email's keccak256 fingerprint, the contract's UNIQUE</w:t>
      </w:r>
    </w:p>
    <w:p w14:paraId="61B6AB03" w14:textId="77777777" w:rsidR="00983602" w:rsidRDefault="00382E42">
      <w:pPr>
        <w:pStyle w:val="SourceCode"/>
      </w:pPr>
      <w:r>
        <w:t xml:space="preserve">    // email (Lesson 4.5a).</w:t>
      </w:r>
    </w:p>
    <w:p w14:paraId="37CB8AA6" w14:textId="77777777" w:rsidR="00983602" w:rsidRDefault="00382E42">
      <w:pPr>
        <w:pStyle w:val="SourceCode"/>
      </w:pPr>
      <w:r>
        <w:t xml:space="preserve">    mapping(bytes32 =&gt; bool) emailTaken;</w:t>
      </w:r>
    </w:p>
    <w:p w14:paraId="1692E61D" w14:textId="77777777" w:rsidR="00983602" w:rsidRDefault="00983602">
      <w:pPr>
        <w:pStyle w:val="SourceCode"/>
      </w:pPr>
    </w:p>
    <w:p w14:paraId="1C9297EA" w14:textId="77777777" w:rsidR="00983602" w:rsidRDefault="00382E42">
      <w:pPr>
        <w:pStyle w:val="SourceCode"/>
      </w:pPr>
      <w:r>
        <w:t xml:space="preserve">    // Adds one contact and returns its new id, or reverts with the rule</w:t>
      </w:r>
    </w:p>
    <w:p w14:paraId="3EDABA62" w14:textId="77777777" w:rsidR="00983602" w:rsidRDefault="00382E42">
      <w:pPr>
        <w:pStyle w:val="SourceCode"/>
      </w:pPr>
      <w:r>
        <w:t xml:space="preserve">    // that failed: Lesson 4.5a's checks, with Lesson 4.7a's phone rule, in</w:t>
      </w:r>
    </w:p>
    <w:p w14:paraId="682D1B4A" w14:textId="77777777" w:rsidR="00983602" w:rsidRDefault="00382E42">
      <w:pPr>
        <w:pStyle w:val="SourceCode"/>
      </w:pPr>
      <w:r>
        <w:t xml:space="preserve">    // the same order as validate_contact. An empty phone means no phone.</w:t>
      </w:r>
    </w:p>
    <w:p w14:paraId="257CCFFC" w14:textId="77777777" w:rsidR="00983602" w:rsidRDefault="00382E42">
      <w:pPr>
        <w:pStyle w:val="SourceCode"/>
      </w:pPr>
      <w:r>
        <w:t xml:space="preserve">    // Two contacts may share a name: only the email is checked for</w:t>
      </w:r>
    </w:p>
    <w:p w14:paraId="4043B1D1" w14:textId="77777777" w:rsidR="00983602" w:rsidRDefault="00382E42">
      <w:pPr>
        <w:pStyle w:val="SourceCode"/>
      </w:pPr>
      <w:r>
        <w:t xml:space="preserve">    // repeats.</w:t>
      </w:r>
    </w:p>
    <w:p w14:paraId="00096C68" w14:textId="77777777" w:rsidR="00983602" w:rsidRDefault="00382E42">
      <w:pPr>
        <w:pStyle w:val="SourceCode"/>
      </w:pPr>
      <w:r>
        <w:t xml:space="preserve">    function addContact(string memory fullName, string memory email,</w:t>
      </w:r>
    </w:p>
    <w:p w14:paraId="04907E38" w14:textId="77777777" w:rsidR="00983602" w:rsidRDefault="00382E42">
      <w:pPr>
        <w:pStyle w:val="SourceCode"/>
      </w:pPr>
      <w:r>
        <w:t xml:space="preserve">                        string memory phone) public returns (uint256) {</w:t>
      </w:r>
    </w:p>
    <w:p w14:paraId="3646D2CF" w14:textId="77777777" w:rsidR="00983602" w:rsidRDefault="00382E42">
      <w:pPr>
        <w:pStyle w:val="SourceCode"/>
      </w:pPr>
      <w:r>
        <w:t xml:space="preserve">        require(bytes(fullName).length &gt; 0, "name is required");</w:t>
      </w:r>
    </w:p>
    <w:p w14:paraId="561213A0" w14:textId="77777777" w:rsidR="00983602" w:rsidRDefault="00382E42">
      <w:pPr>
        <w:pStyle w:val="SourceCode"/>
      </w:pPr>
      <w:r>
        <w:t xml:space="preserve">        require(bytes(fullName).length &lt;= 100,</w:t>
      </w:r>
    </w:p>
    <w:p w14:paraId="0E87D33E" w14:textId="77777777" w:rsidR="00983602" w:rsidRDefault="00382E42">
      <w:pPr>
        <w:pStyle w:val="SourceCode"/>
      </w:pPr>
      <w:r>
        <w:t xml:space="preserve">                "name must be at most 100 characters");</w:t>
      </w:r>
    </w:p>
    <w:p w14:paraId="0BBFBD81" w14:textId="77777777" w:rsidR="00983602" w:rsidRDefault="00382E42">
      <w:pPr>
        <w:pStyle w:val="SourceCode"/>
      </w:pPr>
      <w:r>
        <w:t xml:space="preserve">        require(bytes(email).length &gt; 0, "email is required");</w:t>
      </w:r>
    </w:p>
    <w:p w14:paraId="55D5B862" w14:textId="77777777" w:rsidR="00983602" w:rsidRDefault="00382E42">
      <w:pPr>
        <w:pStyle w:val="SourceCode"/>
      </w:pPr>
      <w:r>
        <w:t xml:space="preserve">        require(bytes(email).length &lt;= 254,</w:t>
      </w:r>
    </w:p>
    <w:p w14:paraId="030F5C20" w14:textId="77777777" w:rsidR="00983602" w:rsidRDefault="00382E42">
      <w:pPr>
        <w:pStyle w:val="SourceCode"/>
      </w:pPr>
      <w:r>
        <w:t xml:space="preserve">                "email must be at most 254 characters");</w:t>
      </w:r>
    </w:p>
    <w:p w14:paraId="7F4DE6E7" w14:textId="77777777" w:rsidR="00983602" w:rsidRDefault="00382E42">
      <w:pPr>
        <w:pStyle w:val="SourceCode"/>
      </w:pPr>
      <w:r>
        <w:t xml:space="preserve">        require(hasEmailForm(email),</w:t>
      </w:r>
    </w:p>
    <w:p w14:paraId="6AA01D5C" w14:textId="77777777" w:rsidR="00983602" w:rsidRDefault="00382E42">
      <w:pPr>
        <w:pStyle w:val="SourceCode"/>
      </w:pPr>
      <w:r>
        <w:t xml:space="preserve">                "email must have one @ and a dot after it");</w:t>
      </w:r>
    </w:p>
    <w:p w14:paraId="1B93437E" w14:textId="77777777" w:rsidR="00983602" w:rsidRDefault="00382E42">
      <w:pPr>
        <w:pStyle w:val="SourceCode"/>
      </w:pPr>
      <w:r>
        <w:t xml:space="preserve">        require(bytes(phone).length &lt;= 20,</w:t>
      </w:r>
    </w:p>
    <w:p w14:paraId="7B90EFEB" w14:textId="77777777" w:rsidR="00983602" w:rsidRDefault="00382E42">
      <w:pPr>
        <w:pStyle w:val="SourceCode"/>
      </w:pPr>
      <w:r>
        <w:t xml:space="preserve">                "phone must be at most 20 characters");</w:t>
      </w:r>
    </w:p>
    <w:p w14:paraId="0250FE97" w14:textId="77777777" w:rsidR="00983602" w:rsidRDefault="00382E42">
      <w:pPr>
        <w:pStyle w:val="SourceCode"/>
      </w:pPr>
      <w:r>
        <w:t xml:space="preserve">        require(hasPhoneCharacters(phone),</w:t>
      </w:r>
    </w:p>
    <w:p w14:paraId="78438FD7" w14:textId="77777777" w:rsidR="00983602" w:rsidRDefault="00382E42">
      <w:pPr>
        <w:pStyle w:val="SourceCode"/>
      </w:pPr>
      <w:r>
        <w:t xml:space="preserve">                "phone may contain only digits, spaces, and + - ( )");</w:t>
      </w:r>
    </w:p>
    <w:p w14:paraId="52F212A8" w14:textId="77777777" w:rsidR="00983602" w:rsidRDefault="00382E42">
      <w:pPr>
        <w:pStyle w:val="SourceCode"/>
      </w:pPr>
      <w:r>
        <w:t xml:space="preserve">        bytes32 emailKey = keccak256(bytes(email));</w:t>
      </w:r>
    </w:p>
    <w:p w14:paraId="2BC2A900" w14:textId="77777777" w:rsidR="00983602" w:rsidRDefault="00382E42">
      <w:pPr>
        <w:pStyle w:val="SourceCode"/>
      </w:pPr>
      <w:r>
        <w:t xml:space="preserve">        require(!emailTaken[emailKey], "email is already taken");</w:t>
      </w:r>
    </w:p>
    <w:p w14:paraId="65DA230A" w14:textId="77777777" w:rsidR="00983602" w:rsidRDefault="00983602">
      <w:pPr>
        <w:pStyle w:val="SourceCode"/>
      </w:pPr>
    </w:p>
    <w:p w14:paraId="7C7F1FC1" w14:textId="77777777" w:rsidR="00983602" w:rsidRDefault="00382E42">
      <w:pPr>
        <w:pStyle w:val="SourceCode"/>
      </w:pPr>
      <w:r>
        <w:t xml:space="preserve">        lastId += 1;</w:t>
      </w:r>
    </w:p>
    <w:p w14:paraId="33F2293F" w14:textId="77777777" w:rsidR="00983602" w:rsidRDefault="00382E42">
      <w:pPr>
        <w:pStyle w:val="SourceCode"/>
      </w:pPr>
      <w:r>
        <w:t xml:space="preserve">        contacts[lastId] = Contact(lastId, fullName, email, phone);</w:t>
      </w:r>
    </w:p>
    <w:p w14:paraId="6C2532B8" w14:textId="77777777" w:rsidR="00983602" w:rsidRDefault="00382E42">
      <w:pPr>
        <w:pStyle w:val="SourceCode"/>
      </w:pPr>
      <w:r>
        <w:t xml:space="preserve">        emailTaken[emailKey] = true;</w:t>
      </w:r>
    </w:p>
    <w:p w14:paraId="6A17BF11" w14:textId="77777777" w:rsidR="00983602" w:rsidRDefault="00382E42">
      <w:pPr>
        <w:pStyle w:val="SourceCode"/>
      </w:pPr>
      <w:r>
        <w:t xml:space="preserve">        return lastId;</w:t>
      </w:r>
    </w:p>
    <w:p w14:paraId="2C09E3B1" w14:textId="77777777" w:rsidR="00983602" w:rsidRDefault="00382E42">
      <w:pPr>
        <w:pStyle w:val="SourceCode"/>
      </w:pPr>
      <w:r>
        <w:t xml:space="preserve">    }</w:t>
      </w:r>
    </w:p>
    <w:p w14:paraId="1270C217" w14:textId="77777777" w:rsidR="00983602" w:rsidRDefault="00983602">
      <w:pPr>
        <w:pStyle w:val="SourceCode"/>
      </w:pPr>
    </w:p>
    <w:p w14:paraId="0AD29618" w14:textId="77777777" w:rsidR="00983602" w:rsidRDefault="00382E42">
      <w:pPr>
        <w:pStyle w:val="SourceCode"/>
      </w:pPr>
      <w:r>
        <w:t xml:space="preserve">    // True when the email has exactly one @ and a dot after it.</w:t>
      </w:r>
    </w:p>
    <w:p w14:paraId="4BD4D0DD" w14:textId="77777777" w:rsidR="00983602" w:rsidRDefault="00382E42">
      <w:pPr>
        <w:pStyle w:val="SourceCode"/>
      </w:pPr>
      <w:r>
        <w:t xml:space="preserve">    function hasEmailForm(string memory email) internal pure returns (bool) {</w:t>
      </w:r>
    </w:p>
    <w:p w14:paraId="3E5D8654" w14:textId="77777777" w:rsidR="00983602" w:rsidRDefault="00382E42">
      <w:pPr>
        <w:pStyle w:val="SourceCode"/>
      </w:pPr>
      <w:r>
        <w:t xml:space="preserve">        bytes memory emailBytes = bytes(email);</w:t>
      </w:r>
    </w:p>
    <w:p w14:paraId="24F70867" w14:textId="77777777" w:rsidR="00983602" w:rsidRDefault="00382E42">
      <w:pPr>
        <w:pStyle w:val="SourceCode"/>
      </w:pPr>
      <w:r>
        <w:t xml:space="preserve">        uint256 atSignCount = 0;</w:t>
      </w:r>
    </w:p>
    <w:p w14:paraId="340A20A0" w14:textId="77777777" w:rsidR="00983602" w:rsidRDefault="00382E42">
      <w:pPr>
        <w:pStyle w:val="SourceCode"/>
      </w:pPr>
      <w:r>
        <w:t xml:space="preserve">        bool dotAfterAt = false;</w:t>
      </w:r>
    </w:p>
    <w:p w14:paraId="03925F5D" w14:textId="77777777" w:rsidR="00983602" w:rsidRDefault="00382E42">
      <w:pPr>
        <w:pStyle w:val="SourceCode"/>
      </w:pPr>
      <w:r>
        <w:t xml:space="preserve">        for (uint256 index = 0; index &lt; emailBytes.length; index++) {</w:t>
      </w:r>
    </w:p>
    <w:p w14:paraId="21611FF8" w14:textId="77777777" w:rsidR="00983602" w:rsidRDefault="00382E42">
      <w:pPr>
        <w:pStyle w:val="SourceCode"/>
      </w:pPr>
      <w:r>
        <w:t xml:space="preserve">            if (emailBytes[index] == "@") {</w:t>
      </w:r>
    </w:p>
    <w:p w14:paraId="261434E1" w14:textId="77777777" w:rsidR="00983602" w:rsidRDefault="00382E42">
      <w:pPr>
        <w:pStyle w:val="SourceCode"/>
      </w:pPr>
      <w:r>
        <w:t xml:space="preserve">                atSignCount += 1;</w:t>
      </w:r>
    </w:p>
    <w:p w14:paraId="703D4FA9" w14:textId="77777777" w:rsidR="00983602" w:rsidRDefault="00382E42">
      <w:pPr>
        <w:pStyle w:val="SourceCode"/>
      </w:pPr>
      <w:r>
        <w:t xml:space="preserve">            } else if (emailBytes[index] == "." &amp;&amp; atSignCount == 1) {</w:t>
      </w:r>
    </w:p>
    <w:p w14:paraId="7B2601E0" w14:textId="77777777" w:rsidR="00983602" w:rsidRDefault="00382E42">
      <w:pPr>
        <w:pStyle w:val="SourceCode"/>
      </w:pPr>
      <w:r>
        <w:t xml:space="preserve">                dotAfterAt = true;</w:t>
      </w:r>
    </w:p>
    <w:p w14:paraId="7C22D566" w14:textId="77777777" w:rsidR="00983602" w:rsidRDefault="00382E42">
      <w:pPr>
        <w:pStyle w:val="SourceCode"/>
      </w:pPr>
      <w:r>
        <w:t xml:space="preserve">            }</w:t>
      </w:r>
    </w:p>
    <w:p w14:paraId="5F61A0F7" w14:textId="77777777" w:rsidR="00983602" w:rsidRDefault="00382E42">
      <w:pPr>
        <w:pStyle w:val="SourceCode"/>
      </w:pPr>
      <w:r>
        <w:t xml:space="preserve">        }</w:t>
      </w:r>
    </w:p>
    <w:p w14:paraId="3F6907C3" w14:textId="77777777" w:rsidR="00983602" w:rsidRDefault="00382E42">
      <w:pPr>
        <w:pStyle w:val="SourceCode"/>
      </w:pPr>
      <w:r>
        <w:t xml:space="preserve">        return atSignCount == 1 &amp;&amp; dotAfterAt;</w:t>
      </w:r>
    </w:p>
    <w:p w14:paraId="3B5B8A20" w14:textId="77777777" w:rsidR="00983602" w:rsidRDefault="00382E42">
      <w:pPr>
        <w:pStyle w:val="SourceCode"/>
      </w:pPr>
      <w:r>
        <w:t xml:space="preserve">    }</w:t>
      </w:r>
    </w:p>
    <w:p w14:paraId="41CEAFA3" w14:textId="77777777" w:rsidR="00983602" w:rsidRDefault="00983602">
      <w:pPr>
        <w:pStyle w:val="SourceCode"/>
      </w:pPr>
    </w:p>
    <w:p w14:paraId="3134DB07" w14:textId="77777777" w:rsidR="00983602" w:rsidRDefault="00382E42">
      <w:pPr>
        <w:pStyle w:val="SourceCode"/>
      </w:pPr>
      <w:r>
        <w:t xml:space="preserve">    // True when every byte of the phone is a digit, a space, or + - ( ).</w:t>
      </w:r>
    </w:p>
    <w:p w14:paraId="53C37B13" w14:textId="77777777" w:rsidR="00983602" w:rsidRDefault="00382E42">
      <w:pPr>
        <w:pStyle w:val="SourceCode"/>
      </w:pPr>
      <w:r>
        <w:t xml:space="preserve">    function hasPhoneCharacters(string memory phone)</w:t>
      </w:r>
    </w:p>
    <w:p w14:paraId="0D557873" w14:textId="77777777" w:rsidR="00983602" w:rsidRDefault="00382E42">
      <w:pPr>
        <w:pStyle w:val="SourceCode"/>
      </w:pPr>
      <w:r>
        <w:t xml:space="preserve">        internal</w:t>
      </w:r>
    </w:p>
    <w:p w14:paraId="22FA8083" w14:textId="77777777" w:rsidR="00983602" w:rsidRDefault="00382E42">
      <w:pPr>
        <w:pStyle w:val="SourceCode"/>
      </w:pPr>
      <w:r>
        <w:t xml:space="preserve">        pure</w:t>
      </w:r>
    </w:p>
    <w:p w14:paraId="7F20E5EC" w14:textId="77777777" w:rsidR="00983602" w:rsidRDefault="00382E42">
      <w:pPr>
        <w:pStyle w:val="SourceCode"/>
      </w:pPr>
      <w:r>
        <w:t xml:space="preserve">        returns (bool)</w:t>
      </w:r>
    </w:p>
    <w:p w14:paraId="2C2181C0" w14:textId="77777777" w:rsidR="00983602" w:rsidRDefault="00382E42">
      <w:pPr>
        <w:pStyle w:val="SourceCode"/>
      </w:pPr>
      <w:r>
        <w:t xml:space="preserve">    {</w:t>
      </w:r>
    </w:p>
    <w:p w14:paraId="1C7B75B3" w14:textId="77777777" w:rsidR="00983602" w:rsidRDefault="00382E42">
      <w:pPr>
        <w:pStyle w:val="SourceCode"/>
      </w:pPr>
      <w:r>
        <w:t xml:space="preserve">        bytes memory phoneBytes = bytes(phone);</w:t>
      </w:r>
    </w:p>
    <w:p w14:paraId="475F0A6D" w14:textId="77777777" w:rsidR="00983602" w:rsidRDefault="00382E42">
      <w:pPr>
        <w:pStyle w:val="SourceCode"/>
      </w:pPr>
      <w:r>
        <w:t xml:space="preserve">        for (uint256 index = 0; index &lt; phoneBytes.length; index++) {</w:t>
      </w:r>
    </w:p>
    <w:p w14:paraId="241FCC7E" w14:textId="77777777" w:rsidR="00983602" w:rsidRDefault="00382E42">
      <w:pPr>
        <w:pStyle w:val="SourceCode"/>
      </w:pPr>
      <w:r>
        <w:t xml:space="preserve">            bytes1 phoneCharacter = phoneBytes[index];</w:t>
      </w:r>
    </w:p>
    <w:p w14:paraId="72F4CFE4" w14:textId="77777777" w:rsidR="00983602" w:rsidRDefault="00382E42">
      <w:pPr>
        <w:pStyle w:val="SourceCode"/>
      </w:pPr>
      <w:r>
        <w:t xml:space="preserve">            bool isDigit = phoneCharacter &gt;= "0" &amp;&amp; phoneCharacter &lt;= "9";</w:t>
      </w:r>
    </w:p>
    <w:p w14:paraId="34D86107" w14:textId="77777777" w:rsidR="00983602" w:rsidRDefault="00382E42">
      <w:pPr>
        <w:pStyle w:val="SourceCode"/>
      </w:pPr>
      <w:r>
        <w:t xml:space="preserve">            if (!isDigit &amp;&amp; phoneCharacter != " " &amp;&amp; phoneCharacter != "+"</w:t>
      </w:r>
    </w:p>
    <w:p w14:paraId="6C0F257A" w14:textId="77777777" w:rsidR="00983602" w:rsidRDefault="00382E42">
      <w:pPr>
        <w:pStyle w:val="SourceCode"/>
      </w:pPr>
      <w:r>
        <w:t xml:space="preserve">                &amp;&amp; phoneCharacter != "-" &amp;&amp; phoneCharacter != "("</w:t>
      </w:r>
    </w:p>
    <w:p w14:paraId="1C1DB4A8" w14:textId="77777777" w:rsidR="00983602" w:rsidRDefault="00382E42">
      <w:pPr>
        <w:pStyle w:val="SourceCode"/>
      </w:pPr>
      <w:r>
        <w:t xml:space="preserve">                &amp;&amp; phoneCharacter != ")") {</w:t>
      </w:r>
    </w:p>
    <w:p w14:paraId="3AA843E9" w14:textId="77777777" w:rsidR="00983602" w:rsidRDefault="00382E42">
      <w:pPr>
        <w:pStyle w:val="SourceCode"/>
      </w:pPr>
      <w:r>
        <w:t xml:space="preserve">                return false;</w:t>
      </w:r>
    </w:p>
    <w:p w14:paraId="644201EE" w14:textId="77777777" w:rsidR="00983602" w:rsidRDefault="00382E42">
      <w:pPr>
        <w:pStyle w:val="SourceCode"/>
      </w:pPr>
      <w:r>
        <w:t xml:space="preserve">            }</w:t>
      </w:r>
    </w:p>
    <w:p w14:paraId="535101D1" w14:textId="77777777" w:rsidR="00983602" w:rsidRDefault="00382E42">
      <w:pPr>
        <w:pStyle w:val="SourceCode"/>
      </w:pPr>
      <w:r>
        <w:t xml:space="preserve">        }</w:t>
      </w:r>
    </w:p>
    <w:p w14:paraId="65BFA084" w14:textId="77777777" w:rsidR="00983602" w:rsidRDefault="00382E42">
      <w:pPr>
        <w:pStyle w:val="SourceCode"/>
        <w:keepNext/>
      </w:pPr>
      <w:r>
        <w:t xml:space="preserve">        return true;</w:t>
      </w:r>
    </w:p>
    <w:p w14:paraId="037DCFE2" w14:textId="77777777" w:rsidR="00983602" w:rsidRDefault="00382E42">
      <w:pPr>
        <w:pStyle w:val="SourceCode"/>
        <w:keepNext/>
      </w:pPr>
      <w:r>
        <w:t xml:space="preserve">    }</w:t>
      </w:r>
    </w:p>
    <w:p w14:paraId="0C9CC21C" w14:textId="77777777" w:rsidR="00983602" w:rsidRDefault="00382E42">
      <w:pPr>
        <w:pStyle w:val="SourceCode"/>
      </w:pPr>
      <w:r>
        <w:t>}</w:t>
      </w:r>
    </w:p>
    <w:p w14:paraId="74CF57B4" w14:textId="77777777" w:rsidR="00983602" w:rsidRDefault="00983602">
      <w:pPr>
        <w:keepNext/>
      </w:pPr>
    </w:p>
    <w:p w14:paraId="516482AF" w14:textId="77777777" w:rsidR="00983602" w:rsidRDefault="00382E42">
      <w:pPr>
        <w:pStyle w:val="Heading3"/>
      </w:pPr>
      <w:r>
        <w:t>solidity/script/ResetContacts.s.sol</w:t>
      </w:r>
    </w:p>
    <w:p w14:paraId="17F65BCD" w14:textId="77777777" w:rsidR="00983602" w:rsidRDefault="00382E42">
      <w:pPr>
        <w:pStyle w:val="SourceCode"/>
        <w:keepNext/>
      </w:pPr>
      <w:r>
        <w:t>// SPDX-License-Identifier: MIT</w:t>
      </w:r>
    </w:p>
    <w:p w14:paraId="612C9459" w14:textId="77777777" w:rsidR="00983602" w:rsidRDefault="00382E42">
      <w:pPr>
        <w:pStyle w:val="SourceCode"/>
        <w:keepNext/>
      </w:pPr>
      <w:r>
        <w:t>// Remember, every file starts with a license line and pragma; forge</w:t>
      </w:r>
    </w:p>
    <w:p w14:paraId="0644021D" w14:textId="77777777" w:rsidR="00983602" w:rsidRDefault="00382E42">
      <w:pPr>
        <w:pStyle w:val="SourceCode"/>
      </w:pPr>
      <w:r>
        <w:t>// script runs a contract that "is Script", and console prints.</w:t>
      </w:r>
    </w:p>
    <w:p w14:paraId="7A11B599" w14:textId="77777777" w:rsidR="00983602" w:rsidRDefault="00382E42">
      <w:pPr>
        <w:pStyle w:val="SourceCode"/>
      </w:pPr>
      <w:r>
        <w:t>pragma solidity ^0.8.20;</w:t>
      </w:r>
    </w:p>
    <w:p w14:paraId="1470AF16" w14:textId="77777777" w:rsidR="00983602" w:rsidRDefault="00983602">
      <w:pPr>
        <w:pStyle w:val="SourceCode"/>
      </w:pPr>
    </w:p>
    <w:p w14:paraId="41F9A640" w14:textId="77777777" w:rsidR="00983602" w:rsidRDefault="00382E42">
      <w:pPr>
        <w:pStyle w:val="SourceCode"/>
      </w:pPr>
      <w:r>
        <w:t>import {Script, console} from "forge-std/Script.sol";</w:t>
      </w:r>
    </w:p>
    <w:p w14:paraId="216BB520" w14:textId="77777777" w:rsidR="00983602" w:rsidRDefault="00382E42">
      <w:pPr>
        <w:pStyle w:val="SourceCode"/>
      </w:pPr>
      <w:r>
        <w:t>import {ContactBook} from "./ContactBook.sol";</w:t>
      </w:r>
    </w:p>
    <w:p w14:paraId="3C10583A" w14:textId="77777777" w:rsidR="00983602" w:rsidRDefault="00983602">
      <w:pPr>
        <w:pStyle w:val="SourceCode"/>
      </w:pPr>
    </w:p>
    <w:p w14:paraId="5A158D79" w14:textId="77777777" w:rsidR="00983602" w:rsidRDefault="00382E42">
      <w:pPr>
        <w:pStyle w:val="SourceCode"/>
      </w:pPr>
      <w:r>
        <w:t>// The chain's known state, Solidity's counterpart of the Data Reset's</w:t>
      </w:r>
    </w:p>
    <w:p w14:paraId="07E14416" w14:textId="77777777" w:rsidR="00983602" w:rsidRDefault="00382E42">
      <w:pPr>
        <w:pStyle w:val="SourceCode"/>
      </w:pPr>
      <w:r>
        <w:t>// sql/reset_contacts_&lt;language&gt;.sql files. Run it on an empty chain, right</w:t>
      </w:r>
    </w:p>
    <w:p w14:paraId="67FDAD66" w14:textId="77777777" w:rsidR="00983602" w:rsidRDefault="00382E42">
      <w:pPr>
        <w:pStyle w:val="SourceCode"/>
      </w:pPr>
      <w:r>
        <w:t>// after cast rpc anvil_reset has emptied anvil's: it deploys a new</w:t>
      </w:r>
    </w:p>
    <w:p w14:paraId="09F1FEBF" w14:textId="77777777" w:rsidR="00983602" w:rsidRDefault="00382E42">
      <w:pPr>
        <w:pStyle w:val="SourceCode"/>
      </w:pPr>
      <w:r>
        <w:t>// ContactBook and adds Lesson 4.6's three contacts, ids 1, 2, and 3. Grace</w:t>
      </w:r>
    </w:p>
    <w:p w14:paraId="23C68CF3" w14:textId="77777777" w:rsidR="00983602" w:rsidRDefault="00382E42">
      <w:pPr>
        <w:pStyle w:val="SourceCode"/>
      </w:pPr>
      <w:r>
        <w:t>// Hopper has no phone.</w:t>
      </w:r>
    </w:p>
    <w:p w14:paraId="131A1C86" w14:textId="77777777" w:rsidR="00983602" w:rsidRDefault="00382E42">
      <w:pPr>
        <w:pStyle w:val="SourceCode"/>
      </w:pPr>
      <w:r>
        <w:t>contract ResetContacts is Script {</w:t>
      </w:r>
    </w:p>
    <w:p w14:paraId="6BC4F6C7" w14:textId="77777777" w:rsidR="00983602" w:rsidRDefault="00382E42">
      <w:pPr>
        <w:pStyle w:val="SourceCode"/>
      </w:pPr>
      <w:r>
        <w:t xml:space="preserve">    // anvil's first account always deploys its first contract at this</w:t>
      </w:r>
    </w:p>
    <w:p w14:paraId="7E3C0FAC" w14:textId="77777777" w:rsidR="00983602" w:rsidRDefault="00382E42">
      <w:pPr>
        <w:pStyle w:val="SourceCode"/>
      </w:pPr>
      <w:r>
        <w:t xml:space="preserve">    // address (Chapter 4 Project 1a), so every script finds ContactBook</w:t>
      </w:r>
    </w:p>
    <w:p w14:paraId="61324287" w14:textId="77777777" w:rsidR="00983602" w:rsidRDefault="00382E42">
      <w:pPr>
        <w:pStyle w:val="SourceCode"/>
      </w:pPr>
      <w:r>
        <w:t xml:space="preserve">    // here.</w:t>
      </w:r>
    </w:p>
    <w:p w14:paraId="602F176C" w14:textId="77777777" w:rsidR="00983602" w:rsidRDefault="00382E42">
      <w:pPr>
        <w:pStyle w:val="SourceCode"/>
      </w:pPr>
      <w:r>
        <w:t xml:space="preserve">    address constant CONTACT_BOOK_ADDRESS =</w:t>
      </w:r>
    </w:p>
    <w:p w14:paraId="09A27709" w14:textId="77777777" w:rsidR="00983602" w:rsidRDefault="00382E42">
      <w:pPr>
        <w:pStyle w:val="SourceCode"/>
      </w:pPr>
      <w:r>
        <w:t xml:space="preserve">        0x5FbDB2315678afecb367f032d93F642f64180aa3;</w:t>
      </w:r>
    </w:p>
    <w:p w14:paraId="38BD3DDB" w14:textId="77777777" w:rsidR="00983602" w:rsidRDefault="00983602">
      <w:pPr>
        <w:pStyle w:val="SourceCode"/>
      </w:pPr>
    </w:p>
    <w:p w14:paraId="4EFACD21" w14:textId="77777777" w:rsidR="00983602" w:rsidRDefault="00382E42">
      <w:pPr>
        <w:pStyle w:val="SourceCode"/>
      </w:pPr>
      <w:r>
        <w:t xml:space="preserve">    function run() public {</w:t>
      </w:r>
    </w:p>
    <w:p w14:paraId="069C4B46" w14:textId="77777777" w:rsidR="00983602" w:rsidRDefault="00382E42">
      <w:pPr>
        <w:pStyle w:val="SourceCode"/>
      </w:pPr>
      <w:r>
        <w:t xml:space="preserve">        // Remember, vm.broadcast() marks the next call as a transaction,</w:t>
      </w:r>
    </w:p>
    <w:p w14:paraId="35007F91" w14:textId="77777777" w:rsidR="00983602" w:rsidRDefault="00382E42">
      <w:pPr>
        <w:pStyle w:val="SourceCode"/>
      </w:pPr>
      <w:r>
        <w:t xml:space="preserve">        // which --broadcast sends to the node after the script has run</w:t>
      </w:r>
    </w:p>
    <w:p w14:paraId="6F2AADEC" w14:textId="77777777" w:rsidR="00983602" w:rsidRDefault="00382E42">
      <w:pPr>
        <w:pStyle w:val="SourceCode"/>
      </w:pPr>
      <w:r>
        <w:t xml:space="preserve">        // (Chapter 4 Project 1a). These calls cannot revert on an empty</w:t>
      </w:r>
    </w:p>
    <w:p w14:paraId="535F252E" w14:textId="77777777" w:rsidR="00983602" w:rsidRDefault="00382E42">
      <w:pPr>
        <w:pStyle w:val="SourceCode"/>
      </w:pPr>
      <w:r>
        <w:t xml:space="preserve">        // chain, so they are sent without a try first.</w:t>
      </w:r>
    </w:p>
    <w:p w14:paraId="042225AA" w14:textId="77777777" w:rsidR="00983602" w:rsidRDefault="00382E42">
      <w:pPr>
        <w:pStyle w:val="SourceCode"/>
      </w:pPr>
      <w:r>
        <w:t xml:space="preserve">        vm.broadcast();</w:t>
      </w:r>
    </w:p>
    <w:p w14:paraId="2D0B96F8" w14:textId="77777777" w:rsidR="00983602" w:rsidRDefault="00382E42">
      <w:pPr>
        <w:pStyle w:val="SourceCode"/>
      </w:pPr>
      <w:r>
        <w:t xml:space="preserve">        ContactBook contactBook = new ContactBook();</w:t>
      </w:r>
    </w:p>
    <w:p w14:paraId="30AB6204" w14:textId="77777777" w:rsidR="00983602" w:rsidRDefault="00382E42">
      <w:pPr>
        <w:pStyle w:val="SourceCode"/>
      </w:pPr>
      <w:r>
        <w:t xml:space="preserve">        // Any other address means this chain was not empty; the run stops</w:t>
      </w:r>
    </w:p>
    <w:p w14:paraId="39DBF697" w14:textId="77777777" w:rsidR="00983602" w:rsidRDefault="00382E42">
      <w:pPr>
        <w:pStyle w:val="SourceCode"/>
      </w:pPr>
      <w:r>
        <w:t xml:space="preserve">        // with a revert before anything is added.</w:t>
      </w:r>
    </w:p>
    <w:p w14:paraId="468FCF1B" w14:textId="77777777" w:rsidR="00983602" w:rsidRDefault="00382E42">
      <w:pPr>
        <w:pStyle w:val="SourceCode"/>
      </w:pPr>
      <w:r>
        <w:t xml:space="preserve">        require(address(contactBook) == CONTACT_BOOK_ADDRESS,</w:t>
      </w:r>
    </w:p>
    <w:p w14:paraId="160906E4" w14:textId="77777777" w:rsidR="00983602" w:rsidRDefault="00382E42">
      <w:pPr>
        <w:pStyle w:val="SourceCode"/>
      </w:pPr>
      <w:r>
        <w:t xml:space="preserve">                "ContactBook landed at another address; run anvil_reset first");</w:t>
      </w:r>
    </w:p>
    <w:p w14:paraId="735A28A0" w14:textId="77777777" w:rsidR="00983602" w:rsidRDefault="00382E42">
      <w:pPr>
        <w:pStyle w:val="SourceCode"/>
      </w:pPr>
      <w:r>
        <w:t xml:space="preserve">        vm.broadcast();</w:t>
      </w:r>
    </w:p>
    <w:p w14:paraId="64D56D1F" w14:textId="77777777" w:rsidR="00983602" w:rsidRDefault="00382E42">
      <w:pPr>
        <w:pStyle w:val="SourceCode"/>
      </w:pPr>
      <w:r>
        <w:t xml:space="preserve">        contactBook.addContact("Ada Lovelace", "ada@example.com", "555-0100");</w:t>
      </w:r>
    </w:p>
    <w:p w14:paraId="6AC826C9" w14:textId="77777777" w:rsidR="00983602" w:rsidRDefault="00382E42">
      <w:pPr>
        <w:pStyle w:val="SourceCode"/>
      </w:pPr>
      <w:r>
        <w:t xml:space="preserve">        vm.broadcast();</w:t>
      </w:r>
    </w:p>
    <w:p w14:paraId="1B84D5C6" w14:textId="77777777" w:rsidR="00983602" w:rsidRDefault="00382E42">
      <w:pPr>
        <w:pStyle w:val="SourceCode"/>
      </w:pPr>
      <w:r>
        <w:t xml:space="preserve">        contactBook.addContact("Grace Hopper", "grace@example.com", "");</w:t>
      </w:r>
    </w:p>
    <w:p w14:paraId="5209BE02" w14:textId="77777777" w:rsidR="00983602" w:rsidRDefault="00382E42">
      <w:pPr>
        <w:pStyle w:val="SourceCode"/>
      </w:pPr>
      <w:r>
        <w:t xml:space="preserve">        vm.broadcast();</w:t>
      </w:r>
    </w:p>
    <w:p w14:paraId="5ACB2B97" w14:textId="77777777" w:rsidR="00983602" w:rsidRDefault="00382E42">
      <w:pPr>
        <w:pStyle w:val="SourceCode"/>
      </w:pPr>
      <w:r>
        <w:t xml:space="preserve">        contactBook.addContact("Alan Turing", "alan@example.com", "555-0102");</w:t>
      </w:r>
    </w:p>
    <w:p w14:paraId="3F542A07" w14:textId="77777777" w:rsidR="00983602" w:rsidRDefault="00382E42">
      <w:pPr>
        <w:pStyle w:val="SourceCode"/>
        <w:keepNext/>
      </w:pPr>
      <w:r>
        <w:t xml:space="preserve">        console.log("ContactBook reset: %d contacts", contactBook.lastId());</w:t>
      </w:r>
    </w:p>
    <w:p w14:paraId="1ADD3725" w14:textId="77777777" w:rsidR="00983602" w:rsidRDefault="00382E42">
      <w:pPr>
        <w:pStyle w:val="SourceCode"/>
        <w:keepNext/>
      </w:pPr>
      <w:r>
        <w:t xml:space="preserve">    }</w:t>
      </w:r>
    </w:p>
    <w:p w14:paraId="33994FCC" w14:textId="77777777" w:rsidR="00983602" w:rsidRDefault="00382E42">
      <w:pPr>
        <w:pStyle w:val="SourceCode"/>
      </w:pPr>
      <w:r>
        <w:t>}</w:t>
      </w:r>
    </w:p>
    <w:p w14:paraId="1B971848" w14:textId="77777777" w:rsidR="00983602" w:rsidRDefault="00983602">
      <w:pPr>
        <w:keepNext/>
      </w:pPr>
    </w:p>
    <w:p w14:paraId="0E8B4D76" w14:textId="77777777" w:rsidR="00983602" w:rsidRDefault="00382E42">
      <w:pPr>
        <w:pStyle w:val="Heading3"/>
      </w:pPr>
      <w:r>
        <w:t>Windows PowerShell Chain Reset</w:t>
      </w:r>
    </w:p>
    <w:p w14:paraId="11277067" w14:textId="77777777" w:rsidR="00983602" w:rsidRDefault="00382E42">
      <w:pPr>
        <w:pStyle w:val="CommandBlock"/>
        <w:keepNext/>
      </w:pPr>
      <w:r>
        <w:t>cast rpc anvil_reset --rpc-url http://127.0.0.1:8545</w:t>
      </w:r>
    </w:p>
    <w:p w14:paraId="310FCC4D" w14:textId="77777777" w:rsidR="00983602" w:rsidRDefault="00382E42">
      <w:pPr>
        <w:pStyle w:val="CommandBlock"/>
        <w:keepNext/>
      </w:pPr>
      <w:r>
        <w:t>forge script --root .\solidity .\solidity\script\ResetContacts.s.sol `</w:t>
      </w:r>
    </w:p>
    <w:p w14:paraId="461D783E" w14:textId="77777777" w:rsidR="00983602" w:rsidRDefault="00382E42">
      <w:pPr>
        <w:pStyle w:val="CommandBlock"/>
        <w:keepNext/>
      </w:pPr>
      <w:r>
        <w:t xml:space="preserve">    --rpc-url http://127.0.0.1:8545 --broadcast --unlocked `</w:t>
      </w:r>
    </w:p>
    <w:p w14:paraId="739ACD4B" w14:textId="77777777" w:rsidR="00983602" w:rsidRDefault="00382E42">
      <w:pPr>
        <w:pStyle w:val="CommandBlock"/>
        <w:keepNext/>
      </w:pPr>
      <w:r>
        <w:t xml:space="preserve">    --sender 0xf39Fd6e51aad88F6F4ce6aB8827279cffFb92266</w:t>
      </w:r>
    </w:p>
    <w:p w14:paraId="14C2B03B" w14:textId="77777777" w:rsidR="00983602" w:rsidRDefault="00382E42">
      <w:pPr>
        <w:pStyle w:val="CommandBlock"/>
        <w:keepNext/>
      </w:pPr>
      <w:r>
        <w:t>cast call 0x5FbDB2315678afecb367f032d93F642f64180aa3 "lastId()(uint256)" `</w:t>
      </w:r>
    </w:p>
    <w:p w14:paraId="0BEF9630" w14:textId="77777777" w:rsidR="00983602" w:rsidRDefault="00382E42">
      <w:pPr>
        <w:pStyle w:val="CommandBlock"/>
      </w:pPr>
      <w:r>
        <w:t xml:space="preserve">    --rpc-url http://127.0.0.1:8545</w:t>
      </w:r>
    </w:p>
    <w:p w14:paraId="01615F3F" w14:textId="77777777" w:rsidR="00983602" w:rsidRDefault="00983602">
      <w:pPr>
        <w:keepNext/>
      </w:pPr>
    </w:p>
    <w:p w14:paraId="0F8FA305" w14:textId="77777777" w:rsidR="00983602" w:rsidRDefault="00382E42">
      <w:pPr>
        <w:pStyle w:val="Heading3"/>
      </w:pPr>
      <w:r>
        <w:t>Linux or macOS Chain Reset</w:t>
      </w:r>
    </w:p>
    <w:p w14:paraId="146DB3F6" w14:textId="77777777" w:rsidR="00983602" w:rsidRDefault="00382E42">
      <w:pPr>
        <w:pStyle w:val="CommandBlock"/>
        <w:keepNext/>
      </w:pPr>
      <w:r>
        <w:t>cast rpc anvil_reset --rpc-url http://127.0.0.1:8545</w:t>
      </w:r>
    </w:p>
    <w:p w14:paraId="4F9DABBC" w14:textId="77777777" w:rsidR="00983602" w:rsidRDefault="00382E42">
      <w:pPr>
        <w:pStyle w:val="CommandBlock"/>
        <w:keepNext/>
      </w:pPr>
      <w:r>
        <w:t>forge script --root ./solidity ./solidity/script/ResetContacts.s.sol \</w:t>
      </w:r>
    </w:p>
    <w:p w14:paraId="6ED238CD" w14:textId="77777777" w:rsidR="00983602" w:rsidRDefault="00382E42">
      <w:pPr>
        <w:pStyle w:val="CommandBlock"/>
        <w:keepNext/>
      </w:pPr>
      <w:r>
        <w:t xml:space="preserve">    --rpc-url http://127.0.0.1:8545 --broadcast --unlocked \</w:t>
      </w:r>
    </w:p>
    <w:p w14:paraId="11DA0F68" w14:textId="77777777" w:rsidR="00983602" w:rsidRDefault="00382E42">
      <w:pPr>
        <w:pStyle w:val="CommandBlock"/>
        <w:keepNext/>
      </w:pPr>
      <w:r>
        <w:t xml:space="preserve">    --sender 0xf39Fd6e51aad88F6F4ce6aB8827279cffFb92266</w:t>
      </w:r>
    </w:p>
    <w:p w14:paraId="758DB0DD" w14:textId="77777777" w:rsidR="00983602" w:rsidRDefault="00382E42">
      <w:pPr>
        <w:pStyle w:val="CommandBlock"/>
        <w:keepNext/>
      </w:pPr>
      <w:r>
        <w:t>cast call 0x5FbDB2315678afecb367f032d93F642f64180aa3 "lastId()(uint256)" \</w:t>
      </w:r>
    </w:p>
    <w:p w14:paraId="57C7154E" w14:textId="77777777" w:rsidR="00983602" w:rsidRDefault="00382E42">
      <w:pPr>
        <w:pStyle w:val="CommandBlock"/>
      </w:pPr>
      <w:r>
        <w:t xml:space="preserve">    --rpc-url http://127.0.0.1:8545</w:t>
      </w:r>
    </w:p>
    <w:p w14:paraId="0B893777" w14:textId="77777777" w:rsidR="00983602" w:rsidRDefault="00983602">
      <w:pPr>
        <w:keepNext/>
      </w:pPr>
    </w:p>
    <w:p w14:paraId="2A2199D0" w14:textId="77777777" w:rsidR="00983602" w:rsidRDefault="00382E42">
      <w:r>
        <w:t>anvil_reset prints null; it is anvil's own request, which only a local test node answers, so a public chain can never be reset. forge logs ContactBook reset: 3 contacts and reports the four transactions it sent, and the cast call prints 3.</w:t>
      </w:r>
    </w:p>
    <w:p w14:paraId="66168246" w14:textId="77777777" w:rsidR="00983602" w:rsidRDefault="00983602">
      <w:pPr>
        <w:keepNext/>
      </w:pPr>
    </w:p>
    <w:p w14:paraId="08909CBD" w14:textId="77777777" w:rsidR="00983602" w:rsidRDefault="00983602">
      <w:pPr>
        <w:keepNext/>
      </w:pPr>
    </w:p>
    <w:p w14:paraId="2ED9A1F4" w14:textId="77777777" w:rsidR="00983602" w:rsidRDefault="00382E42">
      <w:pPr>
        <w:pStyle w:val="Heading2"/>
      </w:pPr>
      <w:r>
        <w:t>Basic Implementation</w:t>
      </w:r>
    </w:p>
    <w:p w14:paraId="6E26D652" w14:textId="77777777" w:rsidR="00983602" w:rsidRDefault="00382E42">
      <w:r>
        <w:t>ContactBook.sol is already saved from The Chain, so start with the most direct script. loadCommands, readAnswer, same, openContactBook, and the loop in run are Lesson 5.1a's, unchanged; the loop has show and list in place of add. showContact reads one entry with the getter contacts(id) and logs it, or the not-found Error line when the entry's id comes back as 0. listContacts reads the ids 1 to lastId, skips any entry that reads as zero values, sorts its copies by name, then id, and logs them with the count.</w:t>
      </w:r>
      <w:r>
        <w:t xml:space="preserve"> The not-found test and the walk over the ids are new here, so their comments explain them; read them as you type.</w:t>
      </w:r>
    </w:p>
    <w:p w14:paraId="62F8E8F8" w14:textId="77777777" w:rsidR="00983602" w:rsidRDefault="00983602">
      <w:pPr>
        <w:keepNext/>
      </w:pPr>
    </w:p>
    <w:p w14:paraId="020E6291" w14:textId="77777777" w:rsidR="00983602" w:rsidRDefault="00382E42">
      <w:pPr>
        <w:pStyle w:val="Heading3"/>
      </w:pPr>
      <w:r>
        <w:t>solidity/script/BasicContacts.s.sol</w:t>
      </w:r>
    </w:p>
    <w:p w14:paraId="7CE7FA70" w14:textId="77777777" w:rsidR="00983602" w:rsidRDefault="00382E42">
      <w:pPr>
        <w:pStyle w:val="SourceCode"/>
        <w:keepNext/>
      </w:pPr>
      <w:r>
        <w:t>// SPDX-License-Identifier: MIT</w:t>
      </w:r>
    </w:p>
    <w:p w14:paraId="6A7F8982" w14:textId="77777777" w:rsidR="00983602" w:rsidRDefault="00382E42">
      <w:pPr>
        <w:pStyle w:val="SourceCode"/>
        <w:keepNext/>
      </w:pPr>
      <w:r>
        <w:t>// Remember, every file starts with a license line and pragma; forge</w:t>
      </w:r>
    </w:p>
    <w:p w14:paraId="39CB2382" w14:textId="77777777" w:rsidR="00983602" w:rsidRDefault="00382E42">
      <w:pPr>
        <w:pStyle w:val="SourceCode"/>
      </w:pPr>
      <w:r>
        <w:t>// script runs a contract that "is Script", and console prints.</w:t>
      </w:r>
    </w:p>
    <w:p w14:paraId="411DFF8E" w14:textId="77777777" w:rsidR="00983602" w:rsidRDefault="00382E42">
      <w:pPr>
        <w:pStyle w:val="SourceCode"/>
      </w:pPr>
      <w:r>
        <w:t>pragma solidity ^0.8.20;</w:t>
      </w:r>
    </w:p>
    <w:p w14:paraId="36E1AF72" w14:textId="77777777" w:rsidR="00983602" w:rsidRDefault="00983602">
      <w:pPr>
        <w:pStyle w:val="SourceCode"/>
      </w:pPr>
    </w:p>
    <w:p w14:paraId="0B147F7C" w14:textId="77777777" w:rsidR="00983602" w:rsidRDefault="00382E42">
      <w:pPr>
        <w:pStyle w:val="SourceCode"/>
      </w:pPr>
      <w:r>
        <w:t>import {Script, console} from "forge-std/Script.sol";</w:t>
      </w:r>
    </w:p>
    <w:p w14:paraId="2C6B6E12" w14:textId="77777777" w:rsidR="00983602" w:rsidRDefault="00382E42">
      <w:pPr>
        <w:pStyle w:val="SourceCode"/>
      </w:pPr>
      <w:r>
        <w:t>import {Contact, ContactBook} from "./ContactBook.sol";</w:t>
      </w:r>
    </w:p>
    <w:p w14:paraId="306A80F5" w14:textId="77777777" w:rsidR="00983602" w:rsidRDefault="00983602">
      <w:pPr>
        <w:pStyle w:val="SourceCode"/>
      </w:pPr>
    </w:p>
    <w:p w14:paraId="00E1F75F" w14:textId="77777777" w:rsidR="00983602" w:rsidRDefault="00382E42">
      <w:pPr>
        <w:pStyle w:val="SourceCode"/>
      </w:pPr>
      <w:r>
        <w:t>// The Basic contact application: one script, a command loop, and two</w:t>
      </w:r>
    </w:p>
    <w:p w14:paraId="77DBAC1C" w14:textId="77777777" w:rsidR="00983602" w:rsidRDefault="00382E42">
      <w:pPr>
        <w:pStyle w:val="SourceCode"/>
      </w:pPr>
      <w:r>
        <w:t>// commands, show and list. show reads one ContactBook entry by its id;</w:t>
      </w:r>
    </w:p>
    <w:p w14:paraId="41669BA5" w14:textId="77777777" w:rsidR="00983602" w:rsidRDefault="00382E42">
      <w:pPr>
        <w:pStyle w:val="SourceCode"/>
      </w:pPr>
      <w:r>
        <w:t>// list reads the ids 1 to lastId and logs every entry in name order. A script</w:t>
      </w:r>
    </w:p>
    <w:p w14:paraId="186DD67F" w14:textId="77777777" w:rsidR="00983602" w:rsidRDefault="00382E42">
      <w:pPr>
        <w:pStyle w:val="SourceCode"/>
      </w:pPr>
      <w:r>
        <w:t>// cannot read the keyboard, so it reads its commands from a file</w:t>
      </w:r>
    </w:p>
    <w:p w14:paraId="48CA798A" w14:textId="77777777" w:rsidR="00983602" w:rsidRDefault="00382E42">
      <w:pPr>
        <w:pStyle w:val="SourceCode"/>
      </w:pPr>
      <w:r>
        <w:t>// (Chapter 3 Project 2a).</w:t>
      </w:r>
    </w:p>
    <w:p w14:paraId="1AA56DD7" w14:textId="77777777" w:rsidR="00983602" w:rsidRDefault="00382E42">
      <w:pPr>
        <w:pStyle w:val="SourceCode"/>
      </w:pPr>
      <w:r>
        <w:t>contract BasicContacts is Script {</w:t>
      </w:r>
    </w:p>
    <w:p w14:paraId="57738840" w14:textId="77777777" w:rsidR="00983602" w:rsidRDefault="00382E42">
      <w:pPr>
        <w:pStyle w:val="SourceCode"/>
      </w:pPr>
      <w:r>
        <w:t xml:space="preserve">    // Where the Chain Reset deployed ContactBook (Chapter 4 Project 1a).</w:t>
      </w:r>
    </w:p>
    <w:p w14:paraId="063EF378" w14:textId="77777777" w:rsidR="00983602" w:rsidRDefault="00382E42">
      <w:pPr>
        <w:pStyle w:val="SourceCode"/>
      </w:pPr>
      <w:r>
        <w:t xml:space="preserve">    address constant CONTACT_BOOK_ADDRESS =</w:t>
      </w:r>
    </w:p>
    <w:p w14:paraId="380EEB81" w14:textId="77777777" w:rsidR="00983602" w:rsidRDefault="00382E42">
      <w:pPr>
        <w:pStyle w:val="SourceCode"/>
      </w:pPr>
      <w:r>
        <w:t xml:space="preserve">        0x5FbDB2315678afecb367f032d93F642f64180aa3;</w:t>
      </w:r>
    </w:p>
    <w:p w14:paraId="2F6D9472" w14:textId="77777777" w:rsidR="00983602" w:rsidRDefault="00983602">
      <w:pPr>
        <w:pStyle w:val="SourceCode"/>
      </w:pPr>
    </w:p>
    <w:p w14:paraId="19E4B86D" w14:textId="77777777" w:rsidR="00983602" w:rsidRDefault="00382E42">
      <w:pPr>
        <w:pStyle w:val="SourceCode"/>
      </w:pPr>
      <w:r>
        <w:t xml:space="preserve">    // The command file's lines, and the position of the next one.</w:t>
      </w:r>
    </w:p>
    <w:p w14:paraId="7683ED5C" w14:textId="77777777" w:rsidR="00983602" w:rsidRDefault="00382E42">
      <w:pPr>
        <w:pStyle w:val="SourceCode"/>
      </w:pPr>
      <w:r>
        <w:t xml:space="preserve">    string[] commandLines;</w:t>
      </w:r>
    </w:p>
    <w:p w14:paraId="3E35D25D" w14:textId="77777777" w:rsidR="00983602" w:rsidRDefault="00382E42">
      <w:pPr>
        <w:pStyle w:val="SourceCode"/>
      </w:pPr>
      <w:r>
        <w:t xml:space="preserve">    uint256 nextLine;</w:t>
      </w:r>
    </w:p>
    <w:p w14:paraId="31D42203" w14:textId="77777777" w:rsidR="00983602" w:rsidRDefault="00983602">
      <w:pPr>
        <w:pStyle w:val="SourceCode"/>
      </w:pPr>
    </w:p>
    <w:p w14:paraId="322999F8" w14:textId="77777777" w:rsidR="00983602" w:rsidRDefault="00382E42">
      <w:pPr>
        <w:pStyle w:val="SourceCode"/>
      </w:pPr>
      <w:r>
        <w:t xml:space="preserve">    // Chapter 3 Project 2a's loadCommands: the command file's lines, one</w:t>
      </w:r>
    </w:p>
    <w:p w14:paraId="01048083" w14:textId="77777777" w:rsidR="00983602" w:rsidRDefault="00382E42">
      <w:pPr>
        <w:pStyle w:val="SourceCode"/>
      </w:pPr>
      <w:r>
        <w:t xml:space="preserve">    // per command or answer. Remember, every file path starts with ../,</w:t>
      </w:r>
    </w:p>
    <w:p w14:paraId="24C2C4A9" w14:textId="77777777" w:rsidR="00983602" w:rsidRDefault="00382E42">
      <w:pPr>
        <w:pStyle w:val="SourceCode"/>
      </w:pPr>
      <w:r>
        <w:t xml:space="preserve">    // the lesson folder, because forge runs from the solidity folder. As in</w:t>
      </w:r>
    </w:p>
    <w:p w14:paraId="5EFF3B2B" w14:textId="77777777" w:rsidR="00983602" w:rsidRDefault="00382E42">
      <w:pPr>
        <w:pStyle w:val="SourceCode"/>
      </w:pPr>
      <w:r>
        <w:t xml:space="preserve">    // Lesson 5.1a, the file's last line ends with a line ending, so vm.split</w:t>
      </w:r>
    </w:p>
    <w:p w14:paraId="008DD9AC" w14:textId="77777777" w:rsidR="00983602" w:rsidRDefault="00382E42">
      <w:pPr>
        <w:pStyle w:val="SourceCode"/>
      </w:pPr>
      <w:r>
        <w:t xml:space="preserve">    // gives one empty piece after it, which is not a line anyone typed;</w:t>
      </w:r>
    </w:p>
    <w:p w14:paraId="5CE44CA3" w14:textId="77777777" w:rsidR="00983602" w:rsidRDefault="00382E42">
      <w:pPr>
        <w:pStyle w:val="SourceCode"/>
      </w:pPr>
      <w:r>
        <w:t xml:space="preserve">    // it is left out, so the end of the file is ended input, not a blank</w:t>
      </w:r>
    </w:p>
    <w:p w14:paraId="3D5CE90D" w14:textId="77777777" w:rsidR="00983602" w:rsidRDefault="00382E42">
      <w:pPr>
        <w:pStyle w:val="SourceCode"/>
      </w:pPr>
      <w:r>
        <w:t xml:space="preserve">    // line.</w:t>
      </w:r>
    </w:p>
    <w:p w14:paraId="306562E1" w14:textId="77777777" w:rsidR="00983602" w:rsidRDefault="00382E42">
      <w:pPr>
        <w:pStyle w:val="SourceCode"/>
      </w:pPr>
      <w:r>
        <w:t xml:space="preserve">    function loadCommands(string memory commandFile) internal {</w:t>
      </w:r>
    </w:p>
    <w:p w14:paraId="3C8F0C55" w14:textId="77777777" w:rsidR="00983602" w:rsidRDefault="00382E42">
      <w:pPr>
        <w:pStyle w:val="SourceCode"/>
      </w:pPr>
      <w:r>
        <w:t xml:space="preserve">        string memory contents = vm.readFile(string.concat("../", commandFile));</w:t>
      </w:r>
    </w:p>
    <w:p w14:paraId="56D8F45E" w14:textId="77777777" w:rsidR="00983602" w:rsidRDefault="00382E42">
      <w:pPr>
        <w:pStyle w:val="SourceCode"/>
      </w:pPr>
      <w:r>
        <w:t xml:space="preserve">        string[] memory lines = vm.split(contents, "\n");</w:t>
      </w:r>
    </w:p>
    <w:p w14:paraId="5C238BAB" w14:textId="77777777" w:rsidR="00983602" w:rsidRDefault="00382E42">
      <w:pPr>
        <w:pStyle w:val="SourceCode"/>
      </w:pPr>
      <w:r>
        <w:t xml:space="preserve">        uint256 lineCount = lines.length;</w:t>
      </w:r>
    </w:p>
    <w:p w14:paraId="5AB210F0" w14:textId="77777777" w:rsidR="00983602" w:rsidRDefault="00382E42">
      <w:pPr>
        <w:pStyle w:val="SourceCode"/>
      </w:pPr>
      <w:r>
        <w:t xml:space="preserve">        if (lineCount &gt; 0 &amp;&amp; bytes(lines[lineCount - 1]).length == 0) {</w:t>
      </w:r>
    </w:p>
    <w:p w14:paraId="7C409DA7" w14:textId="77777777" w:rsidR="00983602" w:rsidRDefault="00382E42">
      <w:pPr>
        <w:pStyle w:val="SourceCode"/>
      </w:pPr>
      <w:r>
        <w:t xml:space="preserve">            lineCount -= 1;</w:t>
      </w:r>
    </w:p>
    <w:p w14:paraId="55ED0109" w14:textId="77777777" w:rsidR="00983602" w:rsidRDefault="00382E42">
      <w:pPr>
        <w:pStyle w:val="SourceCode"/>
      </w:pPr>
      <w:r>
        <w:t xml:space="preserve">        }</w:t>
      </w:r>
    </w:p>
    <w:p w14:paraId="004D895F" w14:textId="77777777" w:rsidR="00983602" w:rsidRDefault="00382E42">
      <w:pPr>
        <w:pStyle w:val="SourceCode"/>
      </w:pPr>
      <w:r>
        <w:t xml:space="preserve">        for (uint256 position = 0; position &lt; lineCount; position++) {</w:t>
      </w:r>
    </w:p>
    <w:p w14:paraId="399B9F7C" w14:textId="77777777" w:rsidR="00983602" w:rsidRDefault="00382E42">
      <w:pPr>
        <w:pStyle w:val="SourceCode"/>
      </w:pPr>
      <w:r>
        <w:t xml:space="preserve">            commandLines.push(lines[position]);</w:t>
      </w:r>
    </w:p>
    <w:p w14:paraId="224224B4" w14:textId="77777777" w:rsidR="00983602" w:rsidRDefault="00382E42">
      <w:pPr>
        <w:pStyle w:val="SourceCode"/>
      </w:pPr>
      <w:r>
        <w:t xml:space="preserve">        }</w:t>
      </w:r>
    </w:p>
    <w:p w14:paraId="5E86C848" w14:textId="77777777" w:rsidR="00983602" w:rsidRDefault="00382E42">
      <w:pPr>
        <w:pStyle w:val="SourceCode"/>
      </w:pPr>
      <w:r>
        <w:t xml:space="preserve">    }</w:t>
      </w:r>
    </w:p>
    <w:p w14:paraId="73BE6984" w14:textId="77777777" w:rsidR="00983602" w:rsidRDefault="00983602">
      <w:pPr>
        <w:pStyle w:val="SourceCode"/>
      </w:pPr>
    </w:p>
    <w:p w14:paraId="6AE2D45A" w14:textId="77777777" w:rsidR="00983602" w:rsidRDefault="00382E42">
      <w:pPr>
        <w:pStyle w:val="SourceCode"/>
      </w:pPr>
      <w:r>
        <w:t xml:space="preserve">    // readAnswer returns two named values. Remember, they start as "" and</w:t>
      </w:r>
    </w:p>
    <w:p w14:paraId="1AF97403" w14:textId="77777777" w:rsidR="00983602" w:rsidRDefault="00382E42">
      <w:pPr>
        <w:pStyle w:val="SourceCode"/>
      </w:pPr>
      <w:r>
        <w:t xml:space="preserve">    // false (Lesson 2.13a); answered stays false when the lines ran out, the</w:t>
      </w:r>
    </w:p>
    <w:p w14:paraId="6EE45F8B" w14:textId="77777777" w:rsidR="00983602" w:rsidRDefault="00382E42">
      <w:pPr>
        <w:pStyle w:val="SourceCode"/>
      </w:pPr>
      <w:r>
        <w:t xml:space="preserve">    // script's ended input. An empty line is still a line, so it gives</w:t>
      </w:r>
    </w:p>
    <w:p w14:paraId="4A324A23" w14:textId="77777777" w:rsidR="00983602" w:rsidRDefault="00382E42">
      <w:pPr>
        <w:pStyle w:val="SourceCode"/>
      </w:pPr>
      <w:r>
        <w:t xml:space="preserve">    // ("", true): that is how the loop tells a blank line from ended</w:t>
      </w:r>
    </w:p>
    <w:p w14:paraId="0652F743" w14:textId="77777777" w:rsidR="00983602" w:rsidRDefault="00382E42">
      <w:pPr>
        <w:pStyle w:val="SourceCode"/>
      </w:pPr>
      <w:r>
        <w:t xml:space="preserve">    // input. Remember, it logs each prompt with the answer it read, so</w:t>
      </w:r>
    </w:p>
    <w:p w14:paraId="37E470F3" w14:textId="77777777" w:rsidR="00983602" w:rsidRDefault="00382E42">
      <w:pPr>
        <w:pStyle w:val="SourceCode"/>
      </w:pPr>
      <w:r>
        <w:t xml:space="preserve">    // the log reads like a typed run, and an empty answer logs its prompt</w:t>
      </w:r>
    </w:p>
    <w:p w14:paraId="51CDE92D" w14:textId="77777777" w:rsidR="00983602" w:rsidRDefault="00382E42">
      <w:pPr>
        <w:pStyle w:val="SourceCode"/>
      </w:pPr>
      <w:r>
        <w:t xml:space="preserve">    // alone (Chapter 3 Project 2a).</w:t>
      </w:r>
    </w:p>
    <w:p w14:paraId="63774773" w14:textId="77777777" w:rsidR="00983602" w:rsidRDefault="00382E42">
      <w:pPr>
        <w:pStyle w:val="SourceCode"/>
      </w:pPr>
      <w:r>
        <w:t xml:space="preserve">    function readAnswer(string memory prompt)</w:t>
      </w:r>
    </w:p>
    <w:p w14:paraId="71FCFA64" w14:textId="77777777" w:rsidR="00983602" w:rsidRDefault="00382E42">
      <w:pPr>
        <w:pStyle w:val="SourceCode"/>
      </w:pPr>
      <w:r>
        <w:t xml:space="preserve">        internal</w:t>
      </w:r>
    </w:p>
    <w:p w14:paraId="111EB296" w14:textId="77777777" w:rsidR="00983602" w:rsidRDefault="00382E42">
      <w:pPr>
        <w:pStyle w:val="SourceCode"/>
      </w:pPr>
      <w:r>
        <w:t xml:space="preserve">        returns (string memory answer, bool answered)</w:t>
      </w:r>
    </w:p>
    <w:p w14:paraId="61B5D977" w14:textId="77777777" w:rsidR="00983602" w:rsidRDefault="00382E42">
      <w:pPr>
        <w:pStyle w:val="SourceCode"/>
      </w:pPr>
      <w:r>
        <w:t xml:space="preserve">    {</w:t>
      </w:r>
    </w:p>
    <w:p w14:paraId="1864942F" w14:textId="77777777" w:rsidR="00983602" w:rsidRDefault="00382E42">
      <w:pPr>
        <w:pStyle w:val="SourceCode"/>
      </w:pPr>
      <w:r>
        <w:t xml:space="preserve">        if (nextLine &lt; commandLines.length) {</w:t>
      </w:r>
    </w:p>
    <w:p w14:paraId="65957C67" w14:textId="77777777" w:rsidR="00983602" w:rsidRDefault="00382E42">
      <w:pPr>
        <w:pStyle w:val="SourceCode"/>
      </w:pPr>
      <w:r>
        <w:t xml:space="preserve">            answer = vm.replace(commandLines[nextLine], "\r", "");</w:t>
      </w:r>
    </w:p>
    <w:p w14:paraId="32D27780" w14:textId="77777777" w:rsidR="00983602" w:rsidRDefault="00382E42">
      <w:pPr>
        <w:pStyle w:val="SourceCode"/>
      </w:pPr>
      <w:r>
        <w:t xml:space="preserve">            nextLine++;</w:t>
      </w:r>
    </w:p>
    <w:p w14:paraId="4F3F3B8C" w14:textId="77777777" w:rsidR="00983602" w:rsidRDefault="00382E42">
      <w:pPr>
        <w:pStyle w:val="SourceCode"/>
      </w:pPr>
      <w:r>
        <w:t xml:space="preserve">            answered = true;</w:t>
      </w:r>
    </w:p>
    <w:p w14:paraId="47DC3FBA" w14:textId="77777777" w:rsidR="00983602" w:rsidRDefault="00382E42">
      <w:pPr>
        <w:pStyle w:val="SourceCode"/>
      </w:pPr>
      <w:r>
        <w:t xml:space="preserve">        }</w:t>
      </w:r>
    </w:p>
    <w:p w14:paraId="6785A28D" w14:textId="77777777" w:rsidR="00983602" w:rsidRDefault="00382E42">
      <w:pPr>
        <w:pStyle w:val="SourceCode"/>
      </w:pPr>
      <w:r>
        <w:t xml:space="preserve">        if (bytes(answer).length == 0) {</w:t>
      </w:r>
    </w:p>
    <w:p w14:paraId="0CB9EF37" w14:textId="77777777" w:rsidR="00983602" w:rsidRDefault="00382E42">
      <w:pPr>
        <w:pStyle w:val="SourceCode"/>
      </w:pPr>
      <w:r>
        <w:t xml:space="preserve">            console.log(vm.trim(prompt));</w:t>
      </w:r>
    </w:p>
    <w:p w14:paraId="541ACB59" w14:textId="77777777" w:rsidR="00983602" w:rsidRDefault="00382E42">
      <w:pPr>
        <w:pStyle w:val="SourceCode"/>
      </w:pPr>
      <w:r>
        <w:t xml:space="preserve">        } else {</w:t>
      </w:r>
    </w:p>
    <w:p w14:paraId="22F80248" w14:textId="77777777" w:rsidR="00983602" w:rsidRDefault="00382E42">
      <w:pPr>
        <w:pStyle w:val="SourceCode"/>
      </w:pPr>
      <w:r>
        <w:t xml:space="preserve">            console.log("%s%s", prompt, answer);</w:t>
      </w:r>
    </w:p>
    <w:p w14:paraId="1F7C3BAE" w14:textId="77777777" w:rsidR="00983602" w:rsidRDefault="00382E42">
      <w:pPr>
        <w:pStyle w:val="SourceCode"/>
      </w:pPr>
      <w:r>
        <w:t xml:space="preserve">        }</w:t>
      </w:r>
    </w:p>
    <w:p w14:paraId="7C0A4C89" w14:textId="77777777" w:rsidR="00983602" w:rsidRDefault="00382E42">
      <w:pPr>
        <w:pStyle w:val="SourceCode"/>
      </w:pPr>
      <w:r>
        <w:t xml:space="preserve">    }</w:t>
      </w:r>
    </w:p>
    <w:p w14:paraId="32272B2B" w14:textId="77777777" w:rsidR="00983602" w:rsidRDefault="00983602">
      <w:pPr>
        <w:pStyle w:val="SourceCode"/>
      </w:pPr>
    </w:p>
    <w:p w14:paraId="23AFCCCA" w14:textId="77777777" w:rsidR="00983602" w:rsidRDefault="00382E42">
      <w:pPr>
        <w:pStyle w:val="SourceCode"/>
      </w:pPr>
      <w:r>
        <w:t xml:space="preserve">    // True when two texts are equal. Remember, Solidity compares text by</w:t>
      </w:r>
    </w:p>
    <w:p w14:paraId="2A5035C1" w14:textId="77777777" w:rsidR="00983602" w:rsidRDefault="00382E42">
      <w:pPr>
        <w:pStyle w:val="SourceCode"/>
      </w:pPr>
      <w:r>
        <w:t xml:space="preserve">    // keccak256 fingerprints (Lesson 2.6a).</w:t>
      </w:r>
    </w:p>
    <w:p w14:paraId="622AF4D1" w14:textId="77777777" w:rsidR="00983602" w:rsidRDefault="00382E42">
      <w:pPr>
        <w:pStyle w:val="SourceCode"/>
      </w:pPr>
      <w:r>
        <w:t xml:space="preserve">    function same(string memory first, string memory second)</w:t>
      </w:r>
    </w:p>
    <w:p w14:paraId="24FEEF9C" w14:textId="77777777" w:rsidR="00983602" w:rsidRDefault="00382E42">
      <w:pPr>
        <w:pStyle w:val="SourceCode"/>
      </w:pPr>
      <w:r>
        <w:t xml:space="preserve">        internal</w:t>
      </w:r>
    </w:p>
    <w:p w14:paraId="633B0CE9" w14:textId="77777777" w:rsidR="00983602" w:rsidRDefault="00382E42">
      <w:pPr>
        <w:pStyle w:val="SourceCode"/>
      </w:pPr>
      <w:r>
        <w:t xml:space="preserve">        pure</w:t>
      </w:r>
    </w:p>
    <w:p w14:paraId="6B6B2D4B" w14:textId="77777777" w:rsidR="00983602" w:rsidRDefault="00382E42">
      <w:pPr>
        <w:pStyle w:val="SourceCode"/>
      </w:pPr>
      <w:r>
        <w:t xml:space="preserve">        returns (bool)</w:t>
      </w:r>
    </w:p>
    <w:p w14:paraId="09B5909C" w14:textId="77777777" w:rsidR="00983602" w:rsidRDefault="00382E42">
      <w:pPr>
        <w:pStyle w:val="SourceCode"/>
      </w:pPr>
      <w:r>
        <w:t xml:space="preserve">    {</w:t>
      </w:r>
    </w:p>
    <w:p w14:paraId="1579559D" w14:textId="77777777" w:rsidR="00983602" w:rsidRDefault="00382E42">
      <w:pPr>
        <w:pStyle w:val="SourceCode"/>
      </w:pPr>
      <w:r>
        <w:t xml:space="preserve">        return keccak256(bytes(first)) == keccak256(bytes(second));</w:t>
      </w:r>
    </w:p>
    <w:p w14:paraId="6AD63090" w14:textId="77777777" w:rsidR="00983602" w:rsidRDefault="00382E42">
      <w:pPr>
        <w:pStyle w:val="SourceCode"/>
      </w:pPr>
      <w:r>
        <w:t xml:space="preserve">    }</w:t>
      </w:r>
    </w:p>
    <w:p w14:paraId="3611FDEC" w14:textId="77777777" w:rsidR="00983602" w:rsidRDefault="00983602">
      <w:pPr>
        <w:pStyle w:val="SourceCode"/>
      </w:pPr>
    </w:p>
    <w:p w14:paraId="6B471914" w14:textId="77777777" w:rsidR="00983602" w:rsidRDefault="00382E42">
      <w:pPr>
        <w:pStyle w:val="SourceCode"/>
      </w:pPr>
      <w:r>
        <w:t xml:space="preserve">    // The start: the Chain Reset put ContactBook on the chain. address.code</w:t>
      </w:r>
    </w:p>
    <w:p w14:paraId="219A0602" w14:textId="77777777" w:rsidR="00983602" w:rsidRDefault="00382E42">
      <w:pPr>
        <w:pStyle w:val="SourceCode"/>
      </w:pPr>
      <w:r>
        <w:t xml:space="preserve">    // is the code stored at an address, empty until a contract is deployed</w:t>
      </w:r>
    </w:p>
    <w:p w14:paraId="2CE54A60" w14:textId="77777777" w:rsidR="00983602" w:rsidRDefault="00382E42">
      <w:pPr>
        <w:pStyle w:val="SourceCode"/>
      </w:pPr>
      <w:r>
        <w:t xml:space="preserve">    // there (Chapter 4 Project 1a); without it the run reverts, exit code 1.</w:t>
      </w:r>
    </w:p>
    <w:p w14:paraId="736321EF" w14:textId="77777777" w:rsidR="00983602" w:rsidRDefault="00382E42">
      <w:pPr>
        <w:pStyle w:val="SourceCode"/>
      </w:pPr>
      <w:r>
        <w:t xml:space="preserve">    // Remember, ContactBook(CONTACT_BOOK_ADDRESS) deploys nothing: it names</w:t>
      </w:r>
    </w:p>
    <w:p w14:paraId="3D19BE98" w14:textId="77777777" w:rsidR="00983602" w:rsidRDefault="00382E42">
      <w:pPr>
        <w:pStyle w:val="SourceCode"/>
      </w:pPr>
      <w:r>
        <w:t xml:space="preserve">    // the ContactBook already at that address (Chapter 4 Project 1a).</w:t>
      </w:r>
    </w:p>
    <w:p w14:paraId="1FB18EEF" w14:textId="77777777" w:rsidR="00983602" w:rsidRDefault="00382E42">
      <w:pPr>
        <w:pStyle w:val="SourceCode"/>
      </w:pPr>
      <w:r>
        <w:t xml:space="preserve">    function openContactBook() internal view returns (ContactBook) {</w:t>
      </w:r>
    </w:p>
    <w:p w14:paraId="79C525C3" w14:textId="77777777" w:rsidR="00983602" w:rsidRDefault="00382E42">
      <w:pPr>
        <w:pStyle w:val="SourceCode"/>
      </w:pPr>
      <w:r>
        <w:t xml:space="preserve">        require(CONTACT_BOOK_ADDRESS.code.length &gt; 0,</w:t>
      </w:r>
    </w:p>
    <w:p w14:paraId="1B4699DC" w14:textId="77777777" w:rsidR="00983602" w:rsidRDefault="00382E42">
      <w:pPr>
        <w:pStyle w:val="SourceCode"/>
      </w:pPr>
      <w:r>
        <w:t xml:space="preserve">                "no ContactBook on this chain; run the Chain Reset first");</w:t>
      </w:r>
    </w:p>
    <w:p w14:paraId="7E8955AC" w14:textId="77777777" w:rsidR="00983602" w:rsidRDefault="00382E42">
      <w:pPr>
        <w:pStyle w:val="SourceCode"/>
      </w:pPr>
      <w:r>
        <w:t xml:space="preserve">        console.log(string.concat("Contract ready: ContactBook at ",</w:t>
      </w:r>
    </w:p>
    <w:p w14:paraId="75A8B5FF" w14:textId="77777777" w:rsidR="00983602" w:rsidRDefault="00382E42">
      <w:pPr>
        <w:pStyle w:val="SourceCode"/>
      </w:pPr>
      <w:r>
        <w:t xml:space="preserve">                                  vm.toString(CONTACT_BOOK_ADDRESS)));</w:t>
      </w:r>
    </w:p>
    <w:p w14:paraId="645AE40E" w14:textId="77777777" w:rsidR="00983602" w:rsidRDefault="00382E42">
      <w:pPr>
        <w:pStyle w:val="SourceCode"/>
      </w:pPr>
      <w:r>
        <w:t xml:space="preserve">        return ContactBook(CONTACT_BOOK_ADDRESS);</w:t>
      </w:r>
    </w:p>
    <w:p w14:paraId="0DEBE6FF" w14:textId="77777777" w:rsidR="00983602" w:rsidRDefault="00382E42">
      <w:pPr>
        <w:pStyle w:val="SourceCode"/>
      </w:pPr>
      <w:r>
        <w:t xml:space="preserve">    }</w:t>
      </w:r>
    </w:p>
    <w:p w14:paraId="2E098C6B" w14:textId="77777777" w:rsidR="00983602" w:rsidRDefault="00983602">
      <w:pPr>
        <w:pStyle w:val="SourceCode"/>
      </w:pPr>
    </w:p>
    <w:p w14:paraId="3F5CBF29" w14:textId="77777777" w:rsidR="00983602" w:rsidRDefault="00382E42">
      <w:pPr>
        <w:pStyle w:val="SourceCode"/>
      </w:pPr>
      <w:r>
        <w:t xml:space="preserve">    // Turns typed text into a contact id, or returns 0 when the text is</w:t>
      </w:r>
    </w:p>
    <w:p w14:paraId="641E5D03" w14:textId="77777777" w:rsidR="00983602" w:rsidRDefault="00382E42">
      <w:pPr>
        <w:pStyle w:val="SourceCode"/>
      </w:pPr>
      <w:r>
        <w:t xml:space="preserve">    // not a whole number of 1 or more. Ids start at 1, so 0 is never an</w:t>
      </w:r>
    </w:p>
    <w:p w14:paraId="7BE3231D" w14:textId="77777777" w:rsidR="00983602" w:rsidRDefault="00382E42">
      <w:pPr>
        <w:pStyle w:val="SourceCode"/>
      </w:pPr>
      <w:r>
        <w:t xml:space="preserve">    // id, and nothing is read for it. Remember, vm.parseUint reverts for</w:t>
      </w:r>
    </w:p>
    <w:p w14:paraId="53C7065F" w14:textId="77777777" w:rsidR="00983602" w:rsidRDefault="00382E42">
      <w:pPr>
        <w:pStyle w:val="SourceCode"/>
      </w:pPr>
      <w:r>
        <w:t xml:space="preserve">    // text that is not a whole number, and try ... catch turns that</w:t>
      </w:r>
    </w:p>
    <w:p w14:paraId="154C47A7" w14:textId="77777777" w:rsidR="00983602" w:rsidRDefault="00382E42">
      <w:pPr>
        <w:pStyle w:val="SourceCode"/>
      </w:pPr>
      <w:r>
        <w:t xml:space="preserve">    // revert into 0 (Chapter 4 Project 1a).</w:t>
      </w:r>
    </w:p>
    <w:p w14:paraId="2A657CAE" w14:textId="77777777" w:rsidR="00983602" w:rsidRDefault="00382E42">
      <w:pPr>
        <w:pStyle w:val="SourceCode"/>
      </w:pPr>
      <w:r>
        <w:t xml:space="preserve">    function parseId(string memory typedId) internal pure returns (uint256) {</w:t>
      </w:r>
    </w:p>
    <w:p w14:paraId="126CDCBB" w14:textId="77777777" w:rsidR="00983602" w:rsidRDefault="00382E42">
      <w:pPr>
        <w:pStyle w:val="SourceCode"/>
      </w:pPr>
      <w:r>
        <w:t xml:space="preserve">        try vm.parseUint(vm.trim(typedId)) returns (uint256 contactId) {</w:t>
      </w:r>
    </w:p>
    <w:p w14:paraId="755CAA47" w14:textId="77777777" w:rsidR="00983602" w:rsidRDefault="00382E42">
      <w:pPr>
        <w:pStyle w:val="SourceCode"/>
      </w:pPr>
      <w:r>
        <w:t xml:space="preserve">            return contactId;</w:t>
      </w:r>
    </w:p>
    <w:p w14:paraId="7EFD5668" w14:textId="77777777" w:rsidR="00983602" w:rsidRDefault="00382E42">
      <w:pPr>
        <w:pStyle w:val="SourceCode"/>
      </w:pPr>
      <w:r>
        <w:t xml:space="preserve">        } catch {</w:t>
      </w:r>
    </w:p>
    <w:p w14:paraId="57E8D448" w14:textId="77777777" w:rsidR="00983602" w:rsidRDefault="00382E42">
      <w:pPr>
        <w:pStyle w:val="SourceCode"/>
      </w:pPr>
      <w:r>
        <w:t xml:space="preserve">            return 0;</w:t>
      </w:r>
    </w:p>
    <w:p w14:paraId="1A24BBC7" w14:textId="77777777" w:rsidR="00983602" w:rsidRDefault="00382E42">
      <w:pPr>
        <w:pStyle w:val="SourceCode"/>
      </w:pPr>
      <w:r>
        <w:t xml:space="preserve">        }</w:t>
      </w:r>
    </w:p>
    <w:p w14:paraId="0E44912B" w14:textId="77777777" w:rsidR="00983602" w:rsidRDefault="00382E42">
      <w:pPr>
        <w:pStyle w:val="SourceCode"/>
      </w:pPr>
      <w:r>
        <w:t xml:space="preserve">    }</w:t>
      </w:r>
    </w:p>
    <w:p w14:paraId="7781EA38" w14:textId="77777777" w:rsidR="00983602" w:rsidRDefault="00983602">
      <w:pPr>
        <w:pStyle w:val="SourceCode"/>
      </w:pPr>
    </w:p>
    <w:p w14:paraId="4E03711C" w14:textId="77777777" w:rsidR="00983602" w:rsidRDefault="00382E42">
      <w:pPr>
        <w:pStyle w:val="SourceCode"/>
      </w:pPr>
      <w:r>
        <w:t xml:space="preserve">    // Logs one entry's four values on one line, with (no phone) for empty</w:t>
      </w:r>
    </w:p>
    <w:p w14:paraId="7517284B" w14:textId="77777777" w:rsidR="00983602" w:rsidRDefault="00382E42">
      <w:pPr>
        <w:pStyle w:val="SourceCode"/>
      </w:pPr>
      <w:r>
        <w:t xml:space="preserve">    // text, ContactBook's no phone (Lesson 4.6a).</w:t>
      </w:r>
    </w:p>
    <w:p w14:paraId="1471BF62" w14:textId="77777777" w:rsidR="00983602" w:rsidRDefault="00382E42">
      <w:pPr>
        <w:pStyle w:val="SourceCode"/>
      </w:pPr>
      <w:r>
        <w:t xml:space="preserve">    function logRow(uint256 contactId, string memory fullName,</w:t>
      </w:r>
    </w:p>
    <w:p w14:paraId="6AC7C912" w14:textId="77777777" w:rsidR="00983602" w:rsidRDefault="00382E42">
      <w:pPr>
        <w:pStyle w:val="SourceCode"/>
      </w:pPr>
      <w:r>
        <w:t xml:space="preserve">                    string memory email, string memory phone) internal pure {</w:t>
      </w:r>
    </w:p>
    <w:p w14:paraId="0D79B9C5" w14:textId="77777777" w:rsidR="00983602" w:rsidRDefault="00382E42">
      <w:pPr>
        <w:pStyle w:val="SourceCode"/>
      </w:pPr>
      <w:r>
        <w:t xml:space="preserve">        string memory phoneText = phone;</w:t>
      </w:r>
    </w:p>
    <w:p w14:paraId="11D8625B" w14:textId="77777777" w:rsidR="00983602" w:rsidRDefault="00382E42">
      <w:pPr>
        <w:pStyle w:val="SourceCode"/>
      </w:pPr>
      <w:r>
        <w:t xml:space="preserve">        if (bytes(phoneText).length == 0) {</w:t>
      </w:r>
    </w:p>
    <w:p w14:paraId="354201D8" w14:textId="77777777" w:rsidR="00983602" w:rsidRDefault="00382E42">
      <w:pPr>
        <w:pStyle w:val="SourceCode"/>
      </w:pPr>
      <w:r>
        <w:t xml:space="preserve">            phoneText = "(no phone)";</w:t>
      </w:r>
    </w:p>
    <w:p w14:paraId="404D8B91" w14:textId="77777777" w:rsidR="00983602" w:rsidRDefault="00382E42">
      <w:pPr>
        <w:pStyle w:val="SourceCode"/>
      </w:pPr>
      <w:r>
        <w:t xml:space="preserve">        }</w:t>
      </w:r>
    </w:p>
    <w:p w14:paraId="79F01A2E" w14:textId="77777777" w:rsidR="00983602" w:rsidRDefault="00382E42">
      <w:pPr>
        <w:pStyle w:val="SourceCode"/>
      </w:pPr>
      <w:r>
        <w:t xml:space="preserve">        console.log(string.concat("  ", vm.toString(contactId), ": ", fullName,</w:t>
      </w:r>
    </w:p>
    <w:p w14:paraId="0B29551E" w14:textId="77777777" w:rsidR="00983602" w:rsidRDefault="00382E42">
      <w:pPr>
        <w:pStyle w:val="SourceCode"/>
      </w:pPr>
      <w:r>
        <w:t xml:space="preserve">                                  ", ", email, ", ", phoneText));</w:t>
      </w:r>
    </w:p>
    <w:p w14:paraId="4BB323DC" w14:textId="77777777" w:rsidR="00983602" w:rsidRDefault="00382E42">
      <w:pPr>
        <w:pStyle w:val="SourceCode"/>
      </w:pPr>
      <w:r>
        <w:t xml:space="preserve">    }</w:t>
      </w:r>
    </w:p>
    <w:p w14:paraId="32737F19" w14:textId="77777777" w:rsidR="00983602" w:rsidRDefault="00983602">
      <w:pPr>
        <w:pStyle w:val="SourceCode"/>
      </w:pPr>
    </w:p>
    <w:p w14:paraId="13DFA333" w14:textId="77777777" w:rsidR="00983602" w:rsidRDefault="00382E42">
      <w:pPr>
        <w:pStyle w:val="SourceCode"/>
      </w:pPr>
      <w:r>
        <w:t xml:space="preserve">    // Logs one contact, or one Error line. The getter contacts(id) reads</w:t>
      </w:r>
    </w:p>
    <w:p w14:paraId="05848916" w14:textId="77777777" w:rsidR="00983602" w:rsidRDefault="00382E42">
      <w:pPr>
        <w:pStyle w:val="SourceCode"/>
      </w:pPr>
      <w:r>
        <w:t xml:space="preserve">    // one entry by its key, as WHERE id = ? reads one row. New here: a</w:t>
      </w:r>
    </w:p>
    <w:p w14:paraId="488BD540" w14:textId="77777777" w:rsidR="00983602" w:rsidRDefault="00382E42">
      <w:pPr>
        <w:pStyle w:val="SourceCode"/>
      </w:pPr>
      <w:r>
        <w:t xml:space="preserve">    // mapping answers every key, so an id that no contact has does not</w:t>
      </w:r>
    </w:p>
    <w:p w14:paraId="3780E44C" w14:textId="77777777" w:rsidR="00983602" w:rsidRDefault="00382E42">
      <w:pPr>
        <w:pStyle w:val="SourceCode"/>
      </w:pPr>
      <w:r>
        <w:t xml:space="preserve">    // fail; it reads as zero values, and its id comes back as 0, which no</w:t>
      </w:r>
    </w:p>
    <w:p w14:paraId="66C30E99" w14:textId="77777777" w:rsidR="00983602" w:rsidRDefault="00382E42">
      <w:pPr>
        <w:pStyle w:val="SourceCode"/>
      </w:pPr>
      <w:r>
        <w:t xml:space="preserve">    // contact has. That is the contract's "no row", and the script words</w:t>
      </w:r>
    </w:p>
    <w:p w14:paraId="6413FF5D" w14:textId="77777777" w:rsidR="00983602" w:rsidRDefault="00382E42">
      <w:pPr>
        <w:pStyle w:val="SourceCode"/>
      </w:pPr>
      <w:r>
        <w:t xml:space="preserve">    // it itself.</w:t>
      </w:r>
    </w:p>
    <w:p w14:paraId="6E386F52" w14:textId="77777777" w:rsidR="00983602" w:rsidRDefault="00382E42">
      <w:pPr>
        <w:pStyle w:val="SourceCode"/>
      </w:pPr>
      <w:r>
        <w:t xml:space="preserve">    function showContact(ContactBook contactBook, uint256 contactId)</w:t>
      </w:r>
    </w:p>
    <w:p w14:paraId="06138325" w14:textId="77777777" w:rsidR="00983602" w:rsidRDefault="00382E42">
      <w:pPr>
        <w:pStyle w:val="SourceCode"/>
      </w:pPr>
      <w:r>
        <w:t xml:space="preserve">        internal</w:t>
      </w:r>
    </w:p>
    <w:p w14:paraId="359ADAB7" w14:textId="77777777" w:rsidR="00983602" w:rsidRDefault="00382E42">
      <w:pPr>
        <w:pStyle w:val="SourceCode"/>
      </w:pPr>
      <w:r>
        <w:t xml:space="preserve">        view</w:t>
      </w:r>
    </w:p>
    <w:p w14:paraId="10C561C5" w14:textId="77777777" w:rsidR="00983602" w:rsidRDefault="00382E42">
      <w:pPr>
        <w:pStyle w:val="SourceCode"/>
      </w:pPr>
      <w:r>
        <w:t xml:space="preserve">    {</w:t>
      </w:r>
    </w:p>
    <w:p w14:paraId="7F447A62" w14:textId="77777777" w:rsidR="00983602" w:rsidRDefault="00382E42">
      <w:pPr>
        <w:pStyle w:val="SourceCode"/>
      </w:pPr>
      <w:r>
        <w:t xml:space="preserve">        (uint256 foundId, string memory fullName, string memory email,</w:t>
      </w:r>
    </w:p>
    <w:p w14:paraId="01180E2C" w14:textId="77777777" w:rsidR="00983602" w:rsidRDefault="00382E42">
      <w:pPr>
        <w:pStyle w:val="SourceCode"/>
      </w:pPr>
      <w:r>
        <w:t xml:space="preserve">         string memory phone) = contactBook.contacts(contactId);</w:t>
      </w:r>
    </w:p>
    <w:p w14:paraId="12E4582C" w14:textId="77777777" w:rsidR="00983602" w:rsidRDefault="00382E42">
      <w:pPr>
        <w:pStyle w:val="SourceCode"/>
      </w:pPr>
      <w:r>
        <w:t xml:space="preserve">        if (foundId == 0) {</w:t>
      </w:r>
    </w:p>
    <w:p w14:paraId="5D174D93" w14:textId="77777777" w:rsidR="00983602" w:rsidRDefault="00382E42">
      <w:pPr>
        <w:pStyle w:val="SourceCode"/>
      </w:pPr>
      <w:r>
        <w:t xml:space="preserve">            console.log("Error: no contact with id %d", contactId);</w:t>
      </w:r>
    </w:p>
    <w:p w14:paraId="6207F194" w14:textId="77777777" w:rsidR="00983602" w:rsidRDefault="00382E42">
      <w:pPr>
        <w:pStyle w:val="SourceCode"/>
      </w:pPr>
      <w:r>
        <w:t xml:space="preserve">            return;</w:t>
      </w:r>
    </w:p>
    <w:p w14:paraId="65CBB5F2" w14:textId="77777777" w:rsidR="00983602" w:rsidRDefault="00382E42">
      <w:pPr>
        <w:pStyle w:val="SourceCode"/>
      </w:pPr>
      <w:r>
        <w:t xml:space="preserve">        }</w:t>
      </w:r>
    </w:p>
    <w:p w14:paraId="530FF66E" w14:textId="77777777" w:rsidR="00983602" w:rsidRDefault="00382E42">
      <w:pPr>
        <w:pStyle w:val="SourceCode"/>
      </w:pPr>
      <w:r>
        <w:t xml:space="preserve">        logRow(foundId, fullName, email, phone);</w:t>
      </w:r>
    </w:p>
    <w:p w14:paraId="266DBAEC" w14:textId="77777777" w:rsidR="00983602" w:rsidRDefault="00382E42">
      <w:pPr>
        <w:pStyle w:val="SourceCode"/>
      </w:pPr>
      <w:r>
        <w:t xml:space="preserve">    }</w:t>
      </w:r>
    </w:p>
    <w:p w14:paraId="5AA8A4DB" w14:textId="77777777" w:rsidR="00983602" w:rsidRDefault="00983602">
      <w:pPr>
        <w:pStyle w:val="SourceCode"/>
      </w:pPr>
    </w:p>
    <w:p w14:paraId="12C95D72" w14:textId="77777777" w:rsidR="00983602" w:rsidRDefault="00382E42">
      <w:pPr>
        <w:pStyle w:val="SourceCode"/>
      </w:pPr>
      <w:r>
        <w:t xml:space="preserve">    // Asks for the id and shows that contact. If the file's lines ran out</w:t>
      </w:r>
    </w:p>
    <w:p w14:paraId="5212A9DE" w14:textId="77777777" w:rsidR="00983602" w:rsidRDefault="00382E42">
      <w:pPr>
        <w:pStyle w:val="SourceCode"/>
      </w:pPr>
      <w:r>
        <w:t xml:space="preserve">    // instead, nothing is shown. The id is typed text, so parseId checks</w:t>
      </w:r>
    </w:p>
    <w:p w14:paraId="310B801E" w14:textId="77777777" w:rsidR="00983602" w:rsidRDefault="00382E42">
      <w:pPr>
        <w:pStyle w:val="SourceCode"/>
      </w:pPr>
      <w:r>
        <w:t xml:space="preserve">    // it first: text that is not an id gets one Error line.</w:t>
      </w:r>
    </w:p>
    <w:p w14:paraId="213EC9E7" w14:textId="77777777" w:rsidR="00983602" w:rsidRDefault="00382E42">
      <w:pPr>
        <w:pStyle w:val="SourceCode"/>
      </w:pPr>
      <w:r>
        <w:t xml:space="preserve">    function runShow(ContactBook contactBook) internal {</w:t>
      </w:r>
    </w:p>
    <w:p w14:paraId="00D475F1" w14:textId="77777777" w:rsidR="00983602" w:rsidRDefault="00382E42">
      <w:pPr>
        <w:pStyle w:val="SourceCode"/>
      </w:pPr>
      <w:r>
        <w:t xml:space="preserve">        (string memory typedId, bool answered) = readAnswer("Id: ");</w:t>
      </w:r>
    </w:p>
    <w:p w14:paraId="71BD5BEA" w14:textId="77777777" w:rsidR="00983602" w:rsidRDefault="00382E42">
      <w:pPr>
        <w:pStyle w:val="SourceCode"/>
      </w:pPr>
      <w:r>
        <w:t xml:space="preserve">        if (!answered) {</w:t>
      </w:r>
    </w:p>
    <w:p w14:paraId="087C1726" w14:textId="77777777" w:rsidR="00983602" w:rsidRDefault="00382E42">
      <w:pPr>
        <w:pStyle w:val="SourceCode"/>
      </w:pPr>
      <w:r>
        <w:t xml:space="preserve">            console.log("Error: input ended before every answer was given");</w:t>
      </w:r>
    </w:p>
    <w:p w14:paraId="1B90C47B" w14:textId="77777777" w:rsidR="00983602" w:rsidRDefault="00382E42">
      <w:pPr>
        <w:pStyle w:val="SourceCode"/>
      </w:pPr>
      <w:r>
        <w:t xml:space="preserve">            return;</w:t>
      </w:r>
    </w:p>
    <w:p w14:paraId="1BCE5497" w14:textId="77777777" w:rsidR="00983602" w:rsidRDefault="00382E42">
      <w:pPr>
        <w:pStyle w:val="SourceCode"/>
      </w:pPr>
      <w:r>
        <w:t xml:space="preserve">        }</w:t>
      </w:r>
    </w:p>
    <w:p w14:paraId="558FD748" w14:textId="77777777" w:rsidR="00983602" w:rsidRDefault="00382E42">
      <w:pPr>
        <w:pStyle w:val="SourceCode"/>
      </w:pPr>
      <w:r>
        <w:t xml:space="preserve">        uint256 contactId = parseId(typedId);</w:t>
      </w:r>
    </w:p>
    <w:p w14:paraId="0A42C85D" w14:textId="77777777" w:rsidR="00983602" w:rsidRDefault="00382E42">
      <w:pPr>
        <w:pStyle w:val="SourceCode"/>
      </w:pPr>
      <w:r>
        <w:t xml:space="preserve">        if (contactId == 0) {</w:t>
      </w:r>
    </w:p>
    <w:p w14:paraId="3F0D5E25" w14:textId="77777777" w:rsidR="00983602" w:rsidRDefault="00382E42">
      <w:pPr>
        <w:pStyle w:val="SourceCode"/>
      </w:pPr>
      <w:r>
        <w:t xml:space="preserve">            console.log("Error: id must be a whole number, 1 or more");</w:t>
      </w:r>
    </w:p>
    <w:p w14:paraId="7EE17A6B" w14:textId="77777777" w:rsidR="00983602" w:rsidRDefault="00382E42">
      <w:pPr>
        <w:pStyle w:val="SourceCode"/>
      </w:pPr>
      <w:r>
        <w:t xml:space="preserve">            return;</w:t>
      </w:r>
    </w:p>
    <w:p w14:paraId="2B2257EE" w14:textId="77777777" w:rsidR="00983602" w:rsidRDefault="00382E42">
      <w:pPr>
        <w:pStyle w:val="SourceCode"/>
      </w:pPr>
      <w:r>
        <w:t xml:space="preserve">        }</w:t>
      </w:r>
    </w:p>
    <w:p w14:paraId="5F93FF14" w14:textId="77777777" w:rsidR="00983602" w:rsidRDefault="00382E42">
      <w:pPr>
        <w:pStyle w:val="SourceCode"/>
      </w:pPr>
      <w:r>
        <w:t xml:space="preserve">        showContact(contactBook, contactId);</w:t>
      </w:r>
    </w:p>
    <w:p w14:paraId="4BAD9641" w14:textId="77777777" w:rsidR="00983602" w:rsidRDefault="00382E42">
      <w:pPr>
        <w:pStyle w:val="SourceCode"/>
      </w:pPr>
      <w:r>
        <w:t xml:space="preserve">    }</w:t>
      </w:r>
    </w:p>
    <w:p w14:paraId="5D6A1C58" w14:textId="77777777" w:rsidR="00983602" w:rsidRDefault="00983602">
      <w:pPr>
        <w:pStyle w:val="SourceCode"/>
      </w:pPr>
    </w:p>
    <w:p w14:paraId="4ACE48EA" w14:textId="77777777" w:rsidR="00983602" w:rsidRDefault="00382E42">
      <w:pPr>
        <w:pStyle w:val="SourceCode"/>
      </w:pPr>
      <w:r>
        <w:t xml:space="preserve">    // Remember, Lesson 2.7a's comesBefore: true when first belongs before</w:t>
      </w:r>
    </w:p>
    <w:p w14:paraId="66D016E4" w14:textId="77777777" w:rsidR="00983602" w:rsidRDefault="00382E42">
      <w:pPr>
        <w:pStyle w:val="SourceCode"/>
      </w:pPr>
      <w:r>
        <w:t xml:space="preserve">    // second in ordinal order.</w:t>
      </w:r>
    </w:p>
    <w:p w14:paraId="580B1985" w14:textId="77777777" w:rsidR="00983602" w:rsidRDefault="00382E42">
      <w:pPr>
        <w:pStyle w:val="SourceCode"/>
      </w:pPr>
      <w:r>
        <w:t xml:space="preserve">    function comesBefore(string memory first, string memory second)</w:t>
      </w:r>
    </w:p>
    <w:p w14:paraId="3CDEE459" w14:textId="77777777" w:rsidR="00983602" w:rsidRDefault="00382E42">
      <w:pPr>
        <w:pStyle w:val="SourceCode"/>
      </w:pPr>
      <w:r>
        <w:t xml:space="preserve">        internal</w:t>
      </w:r>
    </w:p>
    <w:p w14:paraId="4DEB0CCA" w14:textId="77777777" w:rsidR="00983602" w:rsidRDefault="00382E42">
      <w:pPr>
        <w:pStyle w:val="SourceCode"/>
      </w:pPr>
      <w:r>
        <w:t xml:space="preserve">        pure</w:t>
      </w:r>
    </w:p>
    <w:p w14:paraId="4D566EC9" w14:textId="77777777" w:rsidR="00983602" w:rsidRDefault="00382E42">
      <w:pPr>
        <w:pStyle w:val="SourceCode"/>
      </w:pPr>
      <w:r>
        <w:t xml:space="preserve">        returns (bool)</w:t>
      </w:r>
    </w:p>
    <w:p w14:paraId="07E4E0DA" w14:textId="77777777" w:rsidR="00983602" w:rsidRDefault="00382E42">
      <w:pPr>
        <w:pStyle w:val="SourceCode"/>
      </w:pPr>
      <w:r>
        <w:t xml:space="preserve">    {</w:t>
      </w:r>
    </w:p>
    <w:p w14:paraId="7292B7C6" w14:textId="77777777" w:rsidR="00983602" w:rsidRDefault="00382E42">
      <w:pPr>
        <w:pStyle w:val="SourceCode"/>
      </w:pPr>
      <w:r>
        <w:t xml:space="preserve">        bytes memory firstBytes = bytes(first);</w:t>
      </w:r>
    </w:p>
    <w:p w14:paraId="01A12A0F" w14:textId="77777777" w:rsidR="00983602" w:rsidRDefault="00382E42">
      <w:pPr>
        <w:pStyle w:val="SourceCode"/>
      </w:pPr>
      <w:r>
        <w:t xml:space="preserve">        bytes memory secondBytes = bytes(second);</w:t>
      </w:r>
    </w:p>
    <w:p w14:paraId="1ED73022" w14:textId="77777777" w:rsidR="00983602" w:rsidRDefault="00382E42">
      <w:pPr>
        <w:pStyle w:val="SourceCode"/>
      </w:pPr>
      <w:r>
        <w:t xml:space="preserve">        for (uint256 position = 0;</w:t>
      </w:r>
    </w:p>
    <w:p w14:paraId="405E420C" w14:textId="77777777" w:rsidR="00983602" w:rsidRDefault="00382E42">
      <w:pPr>
        <w:pStyle w:val="SourceCode"/>
      </w:pPr>
      <w:r>
        <w:t xml:space="preserve">             position &lt; firstBytes.length &amp;&amp; position &lt; secondBytes.length;</w:t>
      </w:r>
    </w:p>
    <w:p w14:paraId="7B18A674" w14:textId="77777777" w:rsidR="00983602" w:rsidRDefault="00382E42">
      <w:pPr>
        <w:pStyle w:val="SourceCode"/>
      </w:pPr>
      <w:r>
        <w:t xml:space="preserve">             position++) {</w:t>
      </w:r>
    </w:p>
    <w:p w14:paraId="7BB69B6F" w14:textId="77777777" w:rsidR="00983602" w:rsidRDefault="00382E42">
      <w:pPr>
        <w:pStyle w:val="SourceCode"/>
      </w:pPr>
      <w:r>
        <w:t xml:space="preserve">            if (firstBytes[position] != secondBytes[position]) {</w:t>
      </w:r>
    </w:p>
    <w:p w14:paraId="2775F5B9" w14:textId="77777777" w:rsidR="00983602" w:rsidRDefault="00382E42">
      <w:pPr>
        <w:pStyle w:val="SourceCode"/>
      </w:pPr>
      <w:r>
        <w:t xml:space="preserve">                return uint8(firstBytes[position])</w:t>
      </w:r>
    </w:p>
    <w:p w14:paraId="7360928B" w14:textId="77777777" w:rsidR="00983602" w:rsidRDefault="00382E42">
      <w:pPr>
        <w:pStyle w:val="SourceCode"/>
      </w:pPr>
      <w:r>
        <w:t xml:space="preserve">                    &lt; uint8(secondBytes[position]);</w:t>
      </w:r>
    </w:p>
    <w:p w14:paraId="5AE2E49E" w14:textId="77777777" w:rsidR="00983602" w:rsidRDefault="00382E42">
      <w:pPr>
        <w:pStyle w:val="SourceCode"/>
      </w:pPr>
      <w:r>
        <w:t xml:space="preserve">            }</w:t>
      </w:r>
    </w:p>
    <w:p w14:paraId="4D6960A2" w14:textId="77777777" w:rsidR="00983602" w:rsidRDefault="00382E42">
      <w:pPr>
        <w:pStyle w:val="SourceCode"/>
      </w:pPr>
      <w:r>
        <w:t xml:space="preserve">        }</w:t>
      </w:r>
    </w:p>
    <w:p w14:paraId="5EACFB85" w14:textId="77777777" w:rsidR="00983602" w:rsidRDefault="00382E42">
      <w:pPr>
        <w:pStyle w:val="SourceCode"/>
      </w:pPr>
      <w:r>
        <w:t xml:space="preserve">        return firstBytes.length &lt; secondBytes.length;</w:t>
      </w:r>
    </w:p>
    <w:p w14:paraId="2D3A00E6" w14:textId="77777777" w:rsidR="00983602" w:rsidRDefault="00382E42">
      <w:pPr>
        <w:pStyle w:val="SourceCode"/>
      </w:pPr>
      <w:r>
        <w:t xml:space="preserve">    }</w:t>
      </w:r>
    </w:p>
    <w:p w14:paraId="25413A65" w14:textId="77777777" w:rsidR="00983602" w:rsidRDefault="00983602">
      <w:pPr>
        <w:pStyle w:val="SourceCode"/>
      </w:pPr>
    </w:p>
    <w:p w14:paraId="5269E911" w14:textId="77777777" w:rsidR="00983602" w:rsidRDefault="00382E42">
      <w:pPr>
        <w:pStyle w:val="SourceCode"/>
      </w:pPr>
      <w:r>
        <w:t xml:space="preserve">    // Logs every contact in name order, then the count. New here: a</w:t>
      </w:r>
    </w:p>
    <w:p w14:paraId="441F09BE" w14:textId="77777777" w:rsidR="00983602" w:rsidRDefault="00382E42">
      <w:pPr>
        <w:pStyle w:val="SourceCode"/>
      </w:pPr>
      <w:r>
        <w:t xml:space="preserve">    // contract has no ORDER BY, and a mapping cannot be listed, so the</w:t>
      </w:r>
    </w:p>
    <w:p w14:paraId="75C58C52" w14:textId="77777777" w:rsidR="00983602" w:rsidRDefault="00382E42">
      <w:pPr>
        <w:pStyle w:val="SourceCode"/>
      </w:pPr>
      <w:r>
        <w:t xml:space="preserve">    // script reads the entries for ids 1 to lastId, ContactBook's own count,</w:t>
      </w:r>
    </w:p>
    <w:p w14:paraId="36A51EE0" w14:textId="77777777" w:rsidR="00983602" w:rsidRDefault="00382E42">
      <w:pPr>
        <w:pStyle w:val="SourceCode"/>
      </w:pPr>
      <w:r>
        <w:t xml:space="preserve">    // into Contacts, sorts its memory copies by name, then id, with Lesson</w:t>
      </w:r>
    </w:p>
    <w:p w14:paraId="779E3F3A" w14:textId="77777777" w:rsidR="00983602" w:rsidRDefault="00382E42">
      <w:pPr>
        <w:pStyle w:val="SourceCode"/>
      </w:pPr>
      <w:r>
        <w:t xml:space="preserve">    // 4.10a's swap loop, and logs them, skipping an entry that reads as zero</w:t>
      </w:r>
    </w:p>
    <w:p w14:paraId="0CEC9BB2" w14:textId="77777777" w:rsidR="00983602" w:rsidRDefault="00382E42">
      <w:pPr>
        <w:pStyle w:val="SourceCode"/>
      </w:pPr>
      <w:r>
        <w:t xml:space="preserve">    // values, as a removed contact's does (Lesson 4.8a). A memory array</w:t>
      </w:r>
    </w:p>
    <w:p w14:paraId="6C1DA672" w14:textId="77777777" w:rsidR="00983602" w:rsidRDefault="00382E42">
      <w:pPr>
        <w:pStyle w:val="SourceCode"/>
      </w:pPr>
      <w:r>
        <w:t xml:space="preserve">    // cannot grow, so the contacts are counted first. Remember, an empty</w:t>
      </w:r>
    </w:p>
    <w:p w14:paraId="488758C0" w14:textId="77777777" w:rsidR="00983602" w:rsidRDefault="00382E42">
      <w:pPr>
        <w:pStyle w:val="SourceCode"/>
      </w:pPr>
      <w:r>
        <w:t xml:space="preserve">    // place between commas skips a value (Lesson 4.12a). An empty</w:t>
      </w:r>
    </w:p>
    <w:p w14:paraId="0B64A8FA" w14:textId="77777777" w:rsidR="00983602" w:rsidRDefault="00382E42">
      <w:pPr>
        <w:pStyle w:val="SourceCode"/>
      </w:pPr>
      <w:r>
        <w:t xml:space="preserve">    // ContactBook is not an error: the heading, no contact lines, Contacts: 0.</w:t>
      </w:r>
    </w:p>
    <w:p w14:paraId="2FB32F86" w14:textId="77777777" w:rsidR="00983602" w:rsidRDefault="00382E42">
      <w:pPr>
        <w:pStyle w:val="SourceCode"/>
      </w:pPr>
      <w:r>
        <w:t xml:space="preserve">    function listContacts(ContactBook contactBook) internal view {</w:t>
      </w:r>
    </w:p>
    <w:p w14:paraId="08330412" w14:textId="77777777" w:rsidR="00983602" w:rsidRDefault="00382E42">
      <w:pPr>
        <w:pStyle w:val="SourceCode"/>
      </w:pPr>
      <w:r>
        <w:t xml:space="preserve">        uint256 lastId = contactBook.lastId();</w:t>
      </w:r>
    </w:p>
    <w:p w14:paraId="282FD898" w14:textId="77777777" w:rsidR="00983602" w:rsidRDefault="00382E42">
      <w:pPr>
        <w:pStyle w:val="SourceCode"/>
      </w:pPr>
      <w:r>
        <w:t xml:space="preserve">        uint256 total = 0;</w:t>
      </w:r>
    </w:p>
    <w:p w14:paraId="4E94FF95" w14:textId="77777777" w:rsidR="00983602" w:rsidRDefault="00382E42">
      <w:pPr>
        <w:pStyle w:val="SourceCode"/>
      </w:pPr>
      <w:r>
        <w:t xml:space="preserve">        for (uint256 requestedId = 1; requestedId &lt;= lastId; requestedId++) {</w:t>
      </w:r>
    </w:p>
    <w:p w14:paraId="451DD218" w14:textId="77777777" w:rsidR="00983602" w:rsidRDefault="00382E42">
      <w:pPr>
        <w:pStyle w:val="SourceCode"/>
      </w:pPr>
      <w:r>
        <w:t xml:space="preserve">            (uint256 storedId, , , ) = contactBook.contacts(requestedId);</w:t>
      </w:r>
    </w:p>
    <w:p w14:paraId="2411A9D4" w14:textId="77777777" w:rsidR="00983602" w:rsidRDefault="00382E42">
      <w:pPr>
        <w:pStyle w:val="SourceCode"/>
      </w:pPr>
      <w:r>
        <w:t xml:space="preserve">            if (storedId != 0) {</w:t>
      </w:r>
    </w:p>
    <w:p w14:paraId="54ACEBF4" w14:textId="77777777" w:rsidR="00983602" w:rsidRDefault="00382E42">
      <w:pPr>
        <w:pStyle w:val="SourceCode"/>
      </w:pPr>
      <w:r>
        <w:t xml:space="preserve">                total += 1;</w:t>
      </w:r>
    </w:p>
    <w:p w14:paraId="08E4C37D" w14:textId="77777777" w:rsidR="00983602" w:rsidRDefault="00382E42">
      <w:pPr>
        <w:pStyle w:val="SourceCode"/>
      </w:pPr>
      <w:r>
        <w:t xml:space="preserve">            }</w:t>
      </w:r>
    </w:p>
    <w:p w14:paraId="4B2C4FB3" w14:textId="77777777" w:rsidR="00983602" w:rsidRDefault="00382E42">
      <w:pPr>
        <w:pStyle w:val="SourceCode"/>
      </w:pPr>
      <w:r>
        <w:t xml:space="preserve">        }</w:t>
      </w:r>
    </w:p>
    <w:p w14:paraId="7DFA7631" w14:textId="77777777" w:rsidR="00983602" w:rsidRDefault="00382E42">
      <w:pPr>
        <w:pStyle w:val="SourceCode"/>
      </w:pPr>
      <w:r>
        <w:t xml:space="preserve">        Contact[] memory contacts = new Contact[](total);</w:t>
      </w:r>
    </w:p>
    <w:p w14:paraId="0C9532C9" w14:textId="77777777" w:rsidR="00983602" w:rsidRDefault="00382E42">
      <w:pPr>
        <w:pStyle w:val="SourceCode"/>
      </w:pPr>
      <w:r>
        <w:t xml:space="preserve">        uint256 filled = 0;</w:t>
      </w:r>
    </w:p>
    <w:p w14:paraId="52C9FB98" w14:textId="77777777" w:rsidR="00983602" w:rsidRDefault="00382E42">
      <w:pPr>
        <w:pStyle w:val="SourceCode"/>
      </w:pPr>
      <w:r>
        <w:t xml:space="preserve">        for (uint256 requestedId = 1; requestedId &lt;= lastId; requestedId++) {</w:t>
      </w:r>
    </w:p>
    <w:p w14:paraId="29C5E75D" w14:textId="77777777" w:rsidR="00983602" w:rsidRDefault="00382E42">
      <w:pPr>
        <w:pStyle w:val="SourceCode"/>
      </w:pPr>
      <w:r>
        <w:t xml:space="preserve">            (uint256 contactId, string memory fullName, string memory email,</w:t>
      </w:r>
    </w:p>
    <w:p w14:paraId="284998E7" w14:textId="77777777" w:rsidR="00983602" w:rsidRDefault="00382E42">
      <w:pPr>
        <w:pStyle w:val="SourceCode"/>
      </w:pPr>
      <w:r>
        <w:t xml:space="preserve">             string memory phone) = contactBook.contacts(requestedId);</w:t>
      </w:r>
    </w:p>
    <w:p w14:paraId="2A7B9FA6" w14:textId="77777777" w:rsidR="00983602" w:rsidRDefault="00382E42">
      <w:pPr>
        <w:pStyle w:val="SourceCode"/>
      </w:pPr>
      <w:r>
        <w:t xml:space="preserve">            if (contactId != 0) {</w:t>
      </w:r>
    </w:p>
    <w:p w14:paraId="63A872F4" w14:textId="77777777" w:rsidR="00983602" w:rsidRDefault="00382E42">
      <w:pPr>
        <w:pStyle w:val="SourceCode"/>
      </w:pPr>
      <w:r>
        <w:t xml:space="preserve">                contacts[filled] = Contact(contactId, fullName, email, phone);</w:t>
      </w:r>
    </w:p>
    <w:p w14:paraId="504ED7B3" w14:textId="77777777" w:rsidR="00983602" w:rsidRDefault="00382E42">
      <w:pPr>
        <w:pStyle w:val="SourceCode"/>
      </w:pPr>
      <w:r>
        <w:t xml:space="preserve">                filled += 1;</w:t>
      </w:r>
    </w:p>
    <w:p w14:paraId="7BB5DECB" w14:textId="77777777" w:rsidR="00983602" w:rsidRDefault="00382E42">
      <w:pPr>
        <w:pStyle w:val="SourceCode"/>
      </w:pPr>
      <w:r>
        <w:t xml:space="preserve">            }</w:t>
      </w:r>
    </w:p>
    <w:p w14:paraId="0B30F9C0" w14:textId="77777777" w:rsidR="00983602" w:rsidRDefault="00382E42">
      <w:pPr>
        <w:pStyle w:val="SourceCode"/>
      </w:pPr>
      <w:r>
        <w:t xml:space="preserve">        }</w:t>
      </w:r>
    </w:p>
    <w:p w14:paraId="70E9F2B8" w14:textId="77777777" w:rsidR="00983602" w:rsidRDefault="00382E42">
      <w:pPr>
        <w:pStyle w:val="SourceCode"/>
      </w:pPr>
      <w:r>
        <w:t xml:space="preserve">        for (uint256 position = 0; position &lt; total; position++) {</w:t>
      </w:r>
    </w:p>
    <w:p w14:paraId="5A1170FB" w14:textId="77777777" w:rsidR="00983602" w:rsidRDefault="00382E42">
      <w:pPr>
        <w:pStyle w:val="SourceCode"/>
      </w:pPr>
      <w:r>
        <w:t xml:space="preserve">            for (uint256 later = position + 1; later &lt; total; later++) {</w:t>
      </w:r>
    </w:p>
    <w:p w14:paraId="6A283C00" w14:textId="77777777" w:rsidR="00983602" w:rsidRDefault="00382E42">
      <w:pPr>
        <w:pStyle w:val="SourceCode"/>
      </w:pPr>
      <w:r>
        <w:t xml:space="preserve">                bool sameName = same(contacts[later].fullName,</w:t>
      </w:r>
    </w:p>
    <w:p w14:paraId="2492BEA4" w14:textId="77777777" w:rsidR="00983602" w:rsidRDefault="00382E42">
      <w:pPr>
        <w:pStyle w:val="SourceCode"/>
      </w:pPr>
      <w:r>
        <w:t xml:space="preserve">                                     contacts[position].fullName);</w:t>
      </w:r>
    </w:p>
    <w:p w14:paraId="2CA86FF9" w14:textId="77777777" w:rsidR="00983602" w:rsidRDefault="00382E42">
      <w:pPr>
        <w:pStyle w:val="SourceCode"/>
      </w:pPr>
      <w:r>
        <w:t xml:space="preserve">                if ((sameName &amp;&amp; contacts[later].id &lt; contacts[position].id)</w:t>
      </w:r>
    </w:p>
    <w:p w14:paraId="54DC677E" w14:textId="77777777" w:rsidR="00983602" w:rsidRDefault="00382E42">
      <w:pPr>
        <w:pStyle w:val="SourceCode"/>
      </w:pPr>
      <w:r>
        <w:t xml:space="preserve">                    || (!sameName &amp;&amp; comesBefore(contacts[later].fullName,</w:t>
      </w:r>
    </w:p>
    <w:p w14:paraId="267B23EB" w14:textId="77777777" w:rsidR="00983602" w:rsidRDefault="00382E42">
      <w:pPr>
        <w:pStyle w:val="SourceCode"/>
      </w:pPr>
      <w:r>
        <w:t xml:space="preserve">                                                 contacts[position].fullName))) {</w:t>
      </w:r>
    </w:p>
    <w:p w14:paraId="5D1DAB5C" w14:textId="77777777" w:rsidR="00983602" w:rsidRDefault="00382E42">
      <w:pPr>
        <w:pStyle w:val="SourceCode"/>
      </w:pPr>
      <w:r>
        <w:t xml:space="preserve">                    Contact memory held = contacts[position];</w:t>
      </w:r>
    </w:p>
    <w:p w14:paraId="5643E314" w14:textId="77777777" w:rsidR="00983602" w:rsidRDefault="00382E42">
      <w:pPr>
        <w:pStyle w:val="SourceCode"/>
      </w:pPr>
      <w:r>
        <w:t xml:space="preserve">                    contacts[position] = contacts[later];</w:t>
      </w:r>
    </w:p>
    <w:p w14:paraId="056B5D5F" w14:textId="77777777" w:rsidR="00983602" w:rsidRDefault="00382E42">
      <w:pPr>
        <w:pStyle w:val="SourceCode"/>
      </w:pPr>
      <w:r>
        <w:t xml:space="preserve">                    contacts[later] = held;</w:t>
      </w:r>
    </w:p>
    <w:p w14:paraId="02E9B698" w14:textId="77777777" w:rsidR="00983602" w:rsidRDefault="00382E42">
      <w:pPr>
        <w:pStyle w:val="SourceCode"/>
      </w:pPr>
      <w:r>
        <w:t xml:space="preserve">                }</w:t>
      </w:r>
    </w:p>
    <w:p w14:paraId="5B0E97B8" w14:textId="77777777" w:rsidR="00983602" w:rsidRDefault="00382E42">
      <w:pPr>
        <w:pStyle w:val="SourceCode"/>
      </w:pPr>
      <w:r>
        <w:t xml:space="preserve">            }</w:t>
      </w:r>
    </w:p>
    <w:p w14:paraId="59DF5805" w14:textId="77777777" w:rsidR="00983602" w:rsidRDefault="00382E42">
      <w:pPr>
        <w:pStyle w:val="SourceCode"/>
      </w:pPr>
      <w:r>
        <w:t xml:space="preserve">        }</w:t>
      </w:r>
    </w:p>
    <w:p w14:paraId="6840910E" w14:textId="77777777" w:rsidR="00983602" w:rsidRDefault="00382E42">
      <w:pPr>
        <w:pStyle w:val="SourceCode"/>
      </w:pPr>
      <w:r>
        <w:t xml:space="preserve">        console.log("Contacts by name:");</w:t>
      </w:r>
    </w:p>
    <w:p w14:paraId="1009ACBE" w14:textId="77777777" w:rsidR="00983602" w:rsidRDefault="00382E42">
      <w:pPr>
        <w:pStyle w:val="SourceCode"/>
      </w:pPr>
      <w:r>
        <w:t xml:space="preserve">        for (uint256 index = 0; index &lt; total; index++) {</w:t>
      </w:r>
    </w:p>
    <w:p w14:paraId="5E34A2A7" w14:textId="77777777" w:rsidR="00983602" w:rsidRDefault="00382E42">
      <w:pPr>
        <w:pStyle w:val="SourceCode"/>
      </w:pPr>
      <w:r>
        <w:t xml:space="preserve">            logRow(contacts[index].id, contacts[index].fullName,</w:t>
      </w:r>
    </w:p>
    <w:p w14:paraId="2450D243" w14:textId="77777777" w:rsidR="00983602" w:rsidRDefault="00382E42">
      <w:pPr>
        <w:pStyle w:val="SourceCode"/>
      </w:pPr>
      <w:r>
        <w:t xml:space="preserve">                   contacts[index].email, contacts[index].phone);</w:t>
      </w:r>
    </w:p>
    <w:p w14:paraId="4B9F15E7" w14:textId="77777777" w:rsidR="00983602" w:rsidRDefault="00382E42">
      <w:pPr>
        <w:pStyle w:val="SourceCode"/>
      </w:pPr>
      <w:r>
        <w:t xml:space="preserve">        }</w:t>
      </w:r>
    </w:p>
    <w:p w14:paraId="31181649" w14:textId="77777777" w:rsidR="00983602" w:rsidRDefault="00382E42">
      <w:pPr>
        <w:pStyle w:val="SourceCode"/>
      </w:pPr>
      <w:r>
        <w:t xml:space="preserve">        console.log("Contacts: %d", total);</w:t>
      </w:r>
    </w:p>
    <w:p w14:paraId="041BC06C" w14:textId="77777777" w:rsidR="00983602" w:rsidRDefault="00382E42">
      <w:pPr>
        <w:pStyle w:val="SourceCode"/>
      </w:pPr>
      <w:r>
        <w:t xml:space="preserve">    }</w:t>
      </w:r>
    </w:p>
    <w:p w14:paraId="37B190CE" w14:textId="77777777" w:rsidR="00983602" w:rsidRDefault="00983602">
      <w:pPr>
        <w:pStyle w:val="SourceCode"/>
      </w:pPr>
    </w:p>
    <w:p w14:paraId="320CF0B3" w14:textId="77777777" w:rsidR="00983602" w:rsidRDefault="00382E42">
      <w:pPr>
        <w:pStyle w:val="SourceCode"/>
      </w:pPr>
      <w:r>
        <w:t xml:space="preserve">    // Remember, forge script calls run, here with the command file's name</w:t>
      </w:r>
    </w:p>
    <w:p w14:paraId="357ACFE8" w14:textId="77777777" w:rsidR="00983602" w:rsidRDefault="00382E42">
      <w:pPr>
        <w:pStyle w:val="SourceCode"/>
      </w:pPr>
      <w:r>
        <w:t xml:space="preserve">    // after --sig "run(string)". A script has no error stream, so every</w:t>
      </w:r>
    </w:p>
    <w:p w14:paraId="4386B8B2" w14:textId="77777777" w:rsidR="00983602" w:rsidRDefault="00382E42">
      <w:pPr>
        <w:pStyle w:val="SourceCode"/>
      </w:pPr>
      <w:r>
        <w:t xml:space="preserve">    // Error line is logged, and a run that reaches quit or the end of the</w:t>
      </w:r>
    </w:p>
    <w:p w14:paraId="22684E19" w14:textId="77777777" w:rsidR="00983602" w:rsidRDefault="00382E42">
      <w:pPr>
        <w:pStyle w:val="SourceCode"/>
      </w:pPr>
      <w:r>
        <w:t xml:space="preserve">    // file ends with exit code 0.</w:t>
      </w:r>
    </w:p>
    <w:p w14:paraId="1688C8DC" w14:textId="77777777" w:rsidR="00983602" w:rsidRDefault="00382E42">
      <w:pPr>
        <w:pStyle w:val="SourceCode"/>
      </w:pPr>
      <w:r>
        <w:t xml:space="preserve">    function run(string memory commandFile) public {</w:t>
      </w:r>
    </w:p>
    <w:p w14:paraId="188E671B" w14:textId="77777777" w:rsidR="00983602" w:rsidRDefault="00382E42">
      <w:pPr>
        <w:pStyle w:val="SourceCode"/>
      </w:pPr>
      <w:r>
        <w:t xml:space="preserve">        loadCommands(commandFile);</w:t>
      </w:r>
    </w:p>
    <w:p w14:paraId="2A163FB7" w14:textId="77777777" w:rsidR="00983602" w:rsidRDefault="00382E42">
      <w:pPr>
        <w:pStyle w:val="SourceCode"/>
      </w:pPr>
      <w:r>
        <w:t xml:space="preserve">        ContactBook contactBook = openContactBook();</w:t>
      </w:r>
    </w:p>
    <w:p w14:paraId="32971F35" w14:textId="77777777" w:rsidR="00983602" w:rsidRDefault="00983602">
      <w:pPr>
        <w:pStyle w:val="SourceCode"/>
      </w:pPr>
    </w:p>
    <w:p w14:paraId="6A94F1EB" w14:textId="77777777" w:rsidR="00983602" w:rsidRDefault="00382E42">
      <w:pPr>
        <w:pStyle w:val="SourceCode"/>
      </w:pPr>
      <w:r>
        <w:t xml:space="preserve">        // The command loop. Only quit or the end of the file sets running</w:t>
      </w:r>
    </w:p>
    <w:p w14:paraId="6F11B104" w14:textId="77777777" w:rsidR="00983602" w:rsidRDefault="00382E42">
      <w:pPr>
        <w:pStyle w:val="SourceCode"/>
      </w:pPr>
      <w:r>
        <w:t xml:space="preserve">        // to false. The command is trimmed first, so a line of only spaces</w:t>
      </w:r>
    </w:p>
    <w:p w14:paraId="14C0CED5" w14:textId="77777777" w:rsidR="00983602" w:rsidRDefault="00382E42">
      <w:pPr>
        <w:pStyle w:val="SourceCode"/>
      </w:pPr>
      <w:r>
        <w:t xml:space="preserve">        // counts as blank. A blank line was read (answered is true), but</w:t>
      </w:r>
    </w:p>
    <w:p w14:paraId="43CB75E7" w14:textId="77777777" w:rsidR="00983602" w:rsidRDefault="00382E42">
      <w:pPr>
        <w:pStyle w:val="SourceCode"/>
      </w:pPr>
      <w:r>
        <w:t xml:space="preserve">        // it matches no branch, not even the last one, which needs text</w:t>
      </w:r>
    </w:p>
    <w:p w14:paraId="6F77056B" w14:textId="77777777" w:rsidR="00983602" w:rsidRDefault="00382E42">
      <w:pPr>
        <w:pStyle w:val="SourceCode"/>
      </w:pPr>
      <w:r>
        <w:t xml:space="preserve">        // that is not empty: nothing runs, and the prompt comes back.</w:t>
      </w:r>
    </w:p>
    <w:p w14:paraId="4417C64B" w14:textId="77777777" w:rsidR="00983602" w:rsidRDefault="00382E42">
      <w:pPr>
        <w:pStyle w:val="SourceCode"/>
      </w:pPr>
      <w:r>
        <w:t xml:space="preserve">        bool running = true;</w:t>
      </w:r>
    </w:p>
    <w:p w14:paraId="5F1EFECA" w14:textId="77777777" w:rsidR="00983602" w:rsidRDefault="00382E42">
      <w:pPr>
        <w:pStyle w:val="SourceCode"/>
      </w:pPr>
      <w:r>
        <w:t xml:space="preserve">        while (running) {</w:t>
      </w:r>
    </w:p>
    <w:p w14:paraId="43217987" w14:textId="77777777" w:rsidR="00983602" w:rsidRDefault="00382E42">
      <w:pPr>
        <w:pStyle w:val="SourceCode"/>
      </w:pPr>
      <w:r>
        <w:t xml:space="preserve">            (string memory typedCommand, bool answered) =</w:t>
      </w:r>
    </w:p>
    <w:p w14:paraId="76400A54" w14:textId="77777777" w:rsidR="00983602" w:rsidRDefault="00382E42">
      <w:pPr>
        <w:pStyle w:val="SourceCode"/>
      </w:pPr>
      <w:r>
        <w:t xml:space="preserve">                readAnswer("contacts&gt; ");</w:t>
      </w:r>
    </w:p>
    <w:p w14:paraId="11D93400" w14:textId="77777777" w:rsidR="00983602" w:rsidRDefault="00382E42">
      <w:pPr>
        <w:pStyle w:val="SourceCode"/>
      </w:pPr>
      <w:r>
        <w:t xml:space="preserve">            string memory command = vm.trim(typedCommand);</w:t>
      </w:r>
    </w:p>
    <w:p w14:paraId="54ACA4AA" w14:textId="77777777" w:rsidR="00983602" w:rsidRDefault="00382E42">
      <w:pPr>
        <w:pStyle w:val="SourceCode"/>
      </w:pPr>
      <w:r>
        <w:t xml:space="preserve">            if (!answered || same(command, "quit")) {</w:t>
      </w:r>
    </w:p>
    <w:p w14:paraId="7E35DE3A" w14:textId="77777777" w:rsidR="00983602" w:rsidRDefault="00382E42">
      <w:pPr>
        <w:pStyle w:val="SourceCode"/>
      </w:pPr>
      <w:r>
        <w:t xml:space="preserve">                console.log("Contact Manager closed");</w:t>
      </w:r>
    </w:p>
    <w:p w14:paraId="739B5A6B" w14:textId="77777777" w:rsidR="00983602" w:rsidRDefault="00382E42">
      <w:pPr>
        <w:pStyle w:val="SourceCode"/>
      </w:pPr>
      <w:r>
        <w:t xml:space="preserve">                running = false;</w:t>
      </w:r>
    </w:p>
    <w:p w14:paraId="29E8A4BF" w14:textId="77777777" w:rsidR="00983602" w:rsidRDefault="00382E42">
      <w:pPr>
        <w:pStyle w:val="SourceCode"/>
      </w:pPr>
      <w:r>
        <w:t xml:space="preserve">            } else if (same(command, "show")) {</w:t>
      </w:r>
    </w:p>
    <w:p w14:paraId="5D050030" w14:textId="77777777" w:rsidR="00983602" w:rsidRDefault="00382E42">
      <w:pPr>
        <w:pStyle w:val="SourceCode"/>
      </w:pPr>
      <w:r>
        <w:t xml:space="preserve">                runShow(contactBook);</w:t>
      </w:r>
    </w:p>
    <w:p w14:paraId="23E5123F" w14:textId="77777777" w:rsidR="00983602" w:rsidRDefault="00382E42">
      <w:pPr>
        <w:pStyle w:val="SourceCode"/>
      </w:pPr>
      <w:r>
        <w:t xml:space="preserve">            } else if (same(command, "list")) {</w:t>
      </w:r>
    </w:p>
    <w:p w14:paraId="25F9C870" w14:textId="77777777" w:rsidR="00983602" w:rsidRDefault="00382E42">
      <w:pPr>
        <w:pStyle w:val="SourceCode"/>
      </w:pPr>
      <w:r>
        <w:t xml:space="preserve">                listContacts(contactBook);</w:t>
      </w:r>
    </w:p>
    <w:p w14:paraId="7A8B4A73" w14:textId="77777777" w:rsidR="00983602" w:rsidRDefault="00382E42">
      <w:pPr>
        <w:pStyle w:val="SourceCode"/>
      </w:pPr>
      <w:r>
        <w:t xml:space="preserve">            } else if (bytes(command).length &gt; 0) {</w:t>
      </w:r>
    </w:p>
    <w:p w14:paraId="4CB40ED8" w14:textId="77777777" w:rsidR="00983602" w:rsidRDefault="00382E42">
      <w:pPr>
        <w:pStyle w:val="SourceCode"/>
      </w:pPr>
      <w:r>
        <w:t xml:space="preserve">                console.log("Error: unknown command: %s", command);</w:t>
      </w:r>
    </w:p>
    <w:p w14:paraId="32AA520E" w14:textId="77777777" w:rsidR="00983602" w:rsidRDefault="00382E42">
      <w:pPr>
        <w:pStyle w:val="SourceCode"/>
      </w:pPr>
      <w:r>
        <w:t xml:space="preserve">            }</w:t>
      </w:r>
    </w:p>
    <w:p w14:paraId="4B1AB7E8" w14:textId="77777777" w:rsidR="00983602" w:rsidRDefault="00382E42">
      <w:pPr>
        <w:pStyle w:val="SourceCode"/>
        <w:keepNext/>
      </w:pPr>
      <w:r>
        <w:t xml:space="preserve">        }</w:t>
      </w:r>
    </w:p>
    <w:p w14:paraId="5B0E0A6F" w14:textId="77777777" w:rsidR="00983602" w:rsidRDefault="00382E42">
      <w:pPr>
        <w:pStyle w:val="SourceCode"/>
        <w:keepNext/>
      </w:pPr>
      <w:r>
        <w:t xml:space="preserve">    }</w:t>
      </w:r>
    </w:p>
    <w:p w14:paraId="44B32548" w14:textId="77777777" w:rsidR="00983602" w:rsidRDefault="00382E42">
      <w:pPr>
        <w:pStyle w:val="SourceCode"/>
      </w:pPr>
      <w:r>
        <w:t>}</w:t>
      </w:r>
    </w:p>
    <w:p w14:paraId="27AA16A5" w14:textId="77777777" w:rsidR="00983602" w:rsidRDefault="00983602">
      <w:pPr>
        <w:keepNext/>
      </w:pPr>
    </w:p>
    <w:p w14:paraId="43338977" w14:textId="77777777" w:rsidR="00983602" w:rsidRDefault="00382E42">
      <w:pPr>
        <w:pStyle w:val="Heading3"/>
      </w:pPr>
      <w:r>
        <w:t>Windows PowerShell Basic Build and Run</w:t>
      </w:r>
    </w:p>
    <w:p w14:paraId="2B2D65AF" w14:textId="77777777" w:rsidR="00983602" w:rsidRDefault="00382E42">
      <w:pPr>
        <w:keepNext/>
      </w:pPr>
      <w:r>
        <w:t>Run the block from the lesson-5.2-extended folder, in the terminal where anvil is running. Its first lines are the Chain Reset again, so ContactBook holds exactly the three known contacts. The script only reads, so its forge script line has --rpc-url, to read anvil's chain, and no --broadcast: there is nothing to send.</w:t>
      </w:r>
    </w:p>
    <w:p w14:paraId="07A2C10C" w14:textId="77777777" w:rsidR="00983602" w:rsidRDefault="00983602">
      <w:pPr>
        <w:keepNext/>
      </w:pPr>
    </w:p>
    <w:p w14:paraId="09D48E01" w14:textId="77777777" w:rsidR="00983602" w:rsidRDefault="00382E42">
      <w:pPr>
        <w:pStyle w:val="CommandBlock"/>
        <w:keepNext/>
      </w:pPr>
      <w:r>
        <w:t>cast rpc anvil_reset --rpc-url http://127.0.0.1:8545</w:t>
      </w:r>
    </w:p>
    <w:p w14:paraId="3A586905" w14:textId="77777777" w:rsidR="00983602" w:rsidRDefault="00382E42">
      <w:pPr>
        <w:pStyle w:val="CommandBlock"/>
        <w:keepNext/>
      </w:pPr>
      <w:r>
        <w:t>forge script --root .\solidity .\solidity\script\ResetContacts.s.sol `</w:t>
      </w:r>
    </w:p>
    <w:p w14:paraId="6CC1C88B" w14:textId="77777777" w:rsidR="00983602" w:rsidRDefault="00382E42">
      <w:pPr>
        <w:pStyle w:val="CommandBlock"/>
        <w:keepNext/>
      </w:pPr>
      <w:r>
        <w:t xml:space="preserve">    --rpc-url http://127.0.0.1:8545 --broadcast --unlocked `</w:t>
      </w:r>
    </w:p>
    <w:p w14:paraId="613773A1" w14:textId="77777777" w:rsidR="00983602" w:rsidRDefault="00382E42">
      <w:pPr>
        <w:pStyle w:val="CommandBlock"/>
        <w:keepNext/>
      </w:pPr>
      <w:r>
        <w:t xml:space="preserve">    --sender 0xf39Fd6e51aad88F6F4ce6aB8827279cffFb92266</w:t>
      </w:r>
    </w:p>
    <w:p w14:paraId="275BE080" w14:textId="77777777" w:rsidR="00983602" w:rsidRDefault="00382E42">
      <w:pPr>
        <w:pStyle w:val="CommandBlock"/>
        <w:keepNext/>
      </w:pPr>
      <w:r>
        <w:t>forge build --root .\solidity</w:t>
      </w:r>
    </w:p>
    <w:p w14:paraId="0AC04F64" w14:textId="77777777" w:rsidR="00983602" w:rsidRDefault="00382E42">
      <w:pPr>
        <w:pStyle w:val="CommandBlock"/>
        <w:keepNext/>
      </w:pPr>
      <w:r>
        <w:t>forge script --root .\solidity .\solidity\script\BasicContacts.s.sol `</w:t>
      </w:r>
    </w:p>
    <w:p w14:paraId="0EB26E59" w14:textId="77777777" w:rsidR="00983602" w:rsidRDefault="00382E42">
      <w:pPr>
        <w:pStyle w:val="CommandBlock"/>
        <w:keepNext/>
      </w:pPr>
      <w:r>
        <w:t xml:space="preserve">    --sig "run(string)" typed-run.txt --rpc-url http://127.0.0.1:8545</w:t>
      </w:r>
    </w:p>
    <w:p w14:paraId="6E3FF697" w14:textId="77777777" w:rsidR="00983602" w:rsidRDefault="00382E42">
      <w:pPr>
        <w:pStyle w:val="CommandBlock"/>
      </w:pPr>
      <w:r>
        <w:t>$LASTEXITCODE</w:t>
      </w:r>
    </w:p>
    <w:p w14:paraId="26E3E9C8" w14:textId="77777777" w:rsidR="00983602" w:rsidRDefault="00983602">
      <w:pPr>
        <w:keepNext/>
      </w:pPr>
    </w:p>
    <w:p w14:paraId="108C58EE" w14:textId="77777777" w:rsidR="00983602" w:rsidRDefault="00382E42">
      <w:pPr>
        <w:pStyle w:val="Heading3"/>
      </w:pPr>
      <w:r>
        <w:t>Linux or macOS Basic Build and Run</w:t>
      </w:r>
    </w:p>
    <w:p w14:paraId="733C4992" w14:textId="77777777" w:rsidR="00983602" w:rsidRDefault="00382E42">
      <w:pPr>
        <w:pStyle w:val="CommandBlock"/>
        <w:keepNext/>
      </w:pPr>
      <w:r>
        <w:t>cast rpc anvil_reset --rpc-url http://127.0.0.1:8545</w:t>
      </w:r>
    </w:p>
    <w:p w14:paraId="6ADF5F32" w14:textId="77777777" w:rsidR="00983602" w:rsidRDefault="00382E42">
      <w:pPr>
        <w:pStyle w:val="CommandBlock"/>
        <w:keepNext/>
      </w:pPr>
      <w:r>
        <w:t>forge script --root ./solidity ./solidity/script/ResetContacts.s.sol \</w:t>
      </w:r>
    </w:p>
    <w:p w14:paraId="1653F66E" w14:textId="77777777" w:rsidR="00983602" w:rsidRDefault="00382E42">
      <w:pPr>
        <w:pStyle w:val="CommandBlock"/>
        <w:keepNext/>
      </w:pPr>
      <w:r>
        <w:t xml:space="preserve">    --rpc-url http://127.0.0.1:8545 --broadcast --unlocked \</w:t>
      </w:r>
    </w:p>
    <w:p w14:paraId="2E2197C7" w14:textId="77777777" w:rsidR="00983602" w:rsidRDefault="00382E42">
      <w:pPr>
        <w:pStyle w:val="CommandBlock"/>
        <w:keepNext/>
      </w:pPr>
      <w:r>
        <w:t xml:space="preserve">    --sender 0xf39Fd6e51aad88F6F4ce6aB8827279cffFb92266</w:t>
      </w:r>
    </w:p>
    <w:p w14:paraId="59C88183" w14:textId="77777777" w:rsidR="00983602" w:rsidRDefault="00382E42">
      <w:pPr>
        <w:pStyle w:val="CommandBlock"/>
        <w:keepNext/>
      </w:pPr>
      <w:r>
        <w:t>forge build --root ./solidity</w:t>
      </w:r>
    </w:p>
    <w:p w14:paraId="7C1D5EB8" w14:textId="77777777" w:rsidR="00983602" w:rsidRDefault="00382E42">
      <w:pPr>
        <w:pStyle w:val="CommandBlock"/>
        <w:keepNext/>
      </w:pPr>
      <w:r>
        <w:t>forge script --root ./solidity ./solidity/script/BasicContacts.s.sol \</w:t>
      </w:r>
    </w:p>
    <w:p w14:paraId="0DC7BAC6" w14:textId="77777777" w:rsidR="00983602" w:rsidRDefault="00382E42">
      <w:pPr>
        <w:pStyle w:val="CommandBlock"/>
        <w:keepNext/>
      </w:pPr>
      <w:r>
        <w:t xml:space="preserve">    --sig "run(string)" typed-run.txt --rpc-url http://127.0.0.1:8545</w:t>
      </w:r>
    </w:p>
    <w:p w14:paraId="4254F035" w14:textId="77777777" w:rsidR="00983602" w:rsidRDefault="00382E42">
      <w:pPr>
        <w:pStyle w:val="CommandBlock"/>
      </w:pPr>
      <w:r>
        <w:t>echo $?</w:t>
      </w:r>
    </w:p>
    <w:p w14:paraId="4F8FF686" w14:textId="77777777" w:rsidR="00983602" w:rsidRDefault="00983602">
      <w:pPr>
        <w:keepNext/>
      </w:pPr>
    </w:p>
    <w:p w14:paraId="60F14147" w14:textId="77777777" w:rsidR="00983602" w:rsidRDefault="00382E42">
      <w:pPr>
        <w:pStyle w:val="Heading3"/>
      </w:pPr>
      <w:r>
        <w:t>Check Your Results</w:t>
      </w:r>
    </w:p>
    <w:p w14:paraId="22622F64" w14:textId="77777777" w:rsidR="00983602" w:rsidRDefault="00382E42">
      <w:r>
        <w:t>The Chain Reset's lines come first. Then, under == Logs ==, each indented by two spaces, your screen must show the lines of the Required Clean-Run Output in Validation Rules, line for line, with two differences: the first line is Contract ready: ContactBook at 0x5FbDB2315678afecb367f032d93F642f64180aa3, and the empty line is logged as contacts&gt; with no space after it, because readAnswer logs an empty answer's prompt alone. Each answer from typed-run.txt appears after its prompt, as if typed, and $LASTEXITCO</w:t>
      </w:r>
      <w:r>
        <w:t>DE (echo $? on Linux or macOS) prints 0.</w:t>
      </w:r>
    </w:p>
    <w:p w14:paraId="2BC0C6B4" w14:textId="77777777" w:rsidR="00983602" w:rsidRDefault="00983602">
      <w:pPr>
        <w:keepNext/>
      </w:pPr>
    </w:p>
    <w:p w14:paraId="1D93A3C9" w14:textId="77777777" w:rsidR="00983602" w:rsidRDefault="00382E42">
      <w:pPr>
        <w:pStyle w:val="ListBullet"/>
      </w:pPr>
      <w:r>
        <w:t>Error: no contact with id 99 is logged, not written to an error stream: contacts(99) returned id 0, and the script worded it.</w:t>
      </w:r>
    </w:p>
    <w:p w14:paraId="43FF18EE" w14:textId="77777777" w:rsidR="00983602" w:rsidRDefault="00382E42">
      <w:pPr>
        <w:pStyle w:val="ListBullet"/>
      </w:pPr>
      <w:r>
        <w:t>If forge stops with no ContactBook on this chain; run the Chain Reset first, anvil was restarted or reset after the Chain Reset: run the Chain Reset again.</w:t>
      </w:r>
    </w:p>
    <w:p w14:paraId="2C6C442B" w14:textId="77777777" w:rsidR="00983602" w:rsidRDefault="00382E42">
      <w:pPr>
        <w:pStyle w:val="ListBullet"/>
      </w:pPr>
      <w:r>
        <w:t>If forge stops with an error that ends in actively refused it. (os error 10061), anvil is not running: run Start the Chain first.</w:t>
      </w:r>
    </w:p>
    <w:p w14:paraId="507FFA11" w14:textId="77777777" w:rsidR="00983602" w:rsidRDefault="00382E42">
      <w:pPr>
        <w:pStyle w:val="ListBullet"/>
      </w:pPr>
      <w:r>
        <w:t>If the build fails with another message, read the first error: it names the file and line to fix.</w:t>
      </w:r>
    </w:p>
    <w:p w14:paraId="58A92CD9" w14:textId="77777777" w:rsidR="00983602" w:rsidRDefault="00983602">
      <w:pPr>
        <w:keepNext/>
      </w:pPr>
    </w:p>
    <w:p w14:paraId="6D2A7664" w14:textId="77777777" w:rsidR="00983602" w:rsidRDefault="00983602">
      <w:pPr>
        <w:keepNext/>
      </w:pPr>
    </w:p>
    <w:p w14:paraId="110CDA4F" w14:textId="77777777" w:rsidR="00983602" w:rsidRDefault="00382E42">
      <w:pPr>
        <w:pStyle w:val="Heading2"/>
      </w:pPr>
      <w:r>
        <w:t>Production-Minded Implementation</w:t>
      </w:r>
    </w:p>
    <w:p w14:paraId="351FC578" w14:textId="77777777" w:rsidR="00983602" w:rsidRDefault="00382E42">
      <w:r>
        <w:t>The Production-Minded script logs the same lines and splits the work as the other languages do. loadCommands, readAnswer, same, openContactBook, contactFromEntry, printContact, getContact, and the loop in run are Lesson 5.1a's, unchanged. showContact logs getContact's contact or the Error line; parseId checks the typed id; readContacts is the Chapter 4 Project 1a's, and belongsBeforeByName and sortByName are Lesson 4.10a's; listContacts logs the sorted list and the count; and runShow asks for the id.</w:t>
      </w:r>
    </w:p>
    <w:p w14:paraId="1EE74BFC" w14:textId="77777777" w:rsidR="00983602" w:rsidRDefault="00983602">
      <w:pPr>
        <w:keepNext/>
      </w:pPr>
    </w:p>
    <w:p w14:paraId="2A5ACFA6" w14:textId="77777777" w:rsidR="00983602" w:rsidRDefault="00382E42">
      <w:pPr>
        <w:pStyle w:val="Heading3"/>
      </w:pPr>
      <w:r>
        <w:t>solidity/script/Contacts.s.sol</w:t>
      </w:r>
    </w:p>
    <w:p w14:paraId="78DCE99E" w14:textId="77777777" w:rsidR="00983602" w:rsidRDefault="00382E42">
      <w:pPr>
        <w:pStyle w:val="SourceCode"/>
        <w:keepNext/>
      </w:pPr>
      <w:r>
        <w:t>// SPDX-License-Identifier: MIT</w:t>
      </w:r>
    </w:p>
    <w:p w14:paraId="4DFB5C31" w14:textId="77777777" w:rsidR="00983602" w:rsidRDefault="00382E42">
      <w:pPr>
        <w:pStyle w:val="SourceCode"/>
        <w:keepNext/>
      </w:pPr>
      <w:r>
        <w:t>// Remember, every file starts with a license line and pragma; forge</w:t>
      </w:r>
    </w:p>
    <w:p w14:paraId="3F0C9F24" w14:textId="77777777" w:rsidR="00983602" w:rsidRDefault="00382E42">
      <w:pPr>
        <w:pStyle w:val="SourceCode"/>
      </w:pPr>
      <w:r>
        <w:t>// script runs a contract that "is Script", and console prints.</w:t>
      </w:r>
    </w:p>
    <w:p w14:paraId="6241EBA9" w14:textId="77777777" w:rsidR="00983602" w:rsidRDefault="00382E42">
      <w:pPr>
        <w:pStyle w:val="SourceCode"/>
      </w:pPr>
      <w:r>
        <w:t>pragma solidity ^0.8.20;</w:t>
      </w:r>
    </w:p>
    <w:p w14:paraId="15FAAC75" w14:textId="77777777" w:rsidR="00983602" w:rsidRDefault="00983602">
      <w:pPr>
        <w:pStyle w:val="SourceCode"/>
      </w:pPr>
    </w:p>
    <w:p w14:paraId="4CB6B3DC" w14:textId="77777777" w:rsidR="00983602" w:rsidRDefault="00382E42">
      <w:pPr>
        <w:pStyle w:val="SourceCode"/>
      </w:pPr>
      <w:r>
        <w:t>import {Script, console} from "forge-std/Script.sol";</w:t>
      </w:r>
    </w:p>
    <w:p w14:paraId="181ED0F9" w14:textId="77777777" w:rsidR="00983602" w:rsidRDefault="00382E42">
      <w:pPr>
        <w:pStyle w:val="SourceCode"/>
      </w:pPr>
      <w:r>
        <w:t>import {Contact, ContactBook} from "./ContactBook.sol";</w:t>
      </w:r>
    </w:p>
    <w:p w14:paraId="71438FF5" w14:textId="77777777" w:rsidR="00983602" w:rsidRDefault="00983602">
      <w:pPr>
        <w:pStyle w:val="SourceCode"/>
      </w:pPr>
    </w:p>
    <w:p w14:paraId="47F6B05A" w14:textId="77777777" w:rsidR="00983602" w:rsidRDefault="00382E42">
      <w:pPr>
        <w:pStyle w:val="SourceCode"/>
      </w:pPr>
      <w:r>
        <w:t>// The Production-Minded contact application. ContactBook.sol is its</w:t>
      </w:r>
    </w:p>
    <w:p w14:paraId="5DD83A65" w14:textId="77777777" w:rsidR="00983602" w:rsidRDefault="00382E42">
      <w:pPr>
        <w:pStyle w:val="SourceCode"/>
      </w:pPr>
      <w:r>
        <w:t>// module: the stored contacts and their rules. This script holds every</w:t>
      </w:r>
    </w:p>
    <w:p w14:paraId="4B451C64" w14:textId="77777777" w:rsidR="00983602" w:rsidRDefault="00382E42">
      <w:pPr>
        <w:pStyle w:val="SourceCode"/>
      </w:pPr>
      <w:r>
        <w:t>// step that calls vm: reading the command file, the loop, and the two</w:t>
      </w:r>
    </w:p>
    <w:p w14:paraId="355F1127" w14:textId="77777777" w:rsidR="00983602" w:rsidRDefault="00382E42">
      <w:pPr>
        <w:pStyle w:val="SourceCode"/>
      </w:pPr>
      <w:r>
        <w:t>// reads, show and list. A read is a call to ContactBook that sends</w:t>
      </w:r>
    </w:p>
    <w:p w14:paraId="1B21E36E" w14:textId="77777777" w:rsidR="00983602" w:rsidRDefault="00382E42">
      <w:pPr>
        <w:pStyle w:val="SourceCode"/>
      </w:pPr>
      <w:r>
        <w:t>// nothing, so this script never broadcasts a transaction.</w:t>
      </w:r>
    </w:p>
    <w:p w14:paraId="7E1EB9C4" w14:textId="77777777" w:rsidR="00983602" w:rsidRDefault="00382E42">
      <w:pPr>
        <w:pStyle w:val="SourceCode"/>
      </w:pPr>
      <w:r>
        <w:t>contract Contacts is Script {</w:t>
      </w:r>
    </w:p>
    <w:p w14:paraId="7BC986FD" w14:textId="77777777" w:rsidR="00983602" w:rsidRDefault="00382E42">
      <w:pPr>
        <w:pStyle w:val="SourceCode"/>
      </w:pPr>
      <w:r>
        <w:t xml:space="preserve">    // Where the Chain Reset deployed ContactBook (Chapter 4 Project 1a).</w:t>
      </w:r>
    </w:p>
    <w:p w14:paraId="7D4CA299" w14:textId="77777777" w:rsidR="00983602" w:rsidRDefault="00382E42">
      <w:pPr>
        <w:pStyle w:val="SourceCode"/>
      </w:pPr>
      <w:r>
        <w:t xml:space="preserve">    address constant CONTACT_BOOK_ADDRESS =</w:t>
      </w:r>
    </w:p>
    <w:p w14:paraId="0006D02E" w14:textId="77777777" w:rsidR="00983602" w:rsidRDefault="00382E42">
      <w:pPr>
        <w:pStyle w:val="SourceCode"/>
      </w:pPr>
      <w:r>
        <w:t xml:space="preserve">        0x5FbDB2315678afecb367f032d93F642f64180aa3;</w:t>
      </w:r>
    </w:p>
    <w:p w14:paraId="206D2D49" w14:textId="77777777" w:rsidR="00983602" w:rsidRDefault="00983602">
      <w:pPr>
        <w:pStyle w:val="SourceCode"/>
      </w:pPr>
    </w:p>
    <w:p w14:paraId="176F0252" w14:textId="77777777" w:rsidR="00983602" w:rsidRDefault="00382E42">
      <w:pPr>
        <w:pStyle w:val="SourceCode"/>
      </w:pPr>
      <w:r>
        <w:t xml:space="preserve">    // The command file's lines, and the position of the next one.</w:t>
      </w:r>
    </w:p>
    <w:p w14:paraId="18B8B8C4" w14:textId="77777777" w:rsidR="00983602" w:rsidRDefault="00382E42">
      <w:pPr>
        <w:pStyle w:val="SourceCode"/>
      </w:pPr>
      <w:r>
        <w:t xml:space="preserve">    string[] commandLines;</w:t>
      </w:r>
    </w:p>
    <w:p w14:paraId="0194FACB" w14:textId="77777777" w:rsidR="00983602" w:rsidRDefault="00382E42">
      <w:pPr>
        <w:pStyle w:val="SourceCode"/>
      </w:pPr>
      <w:r>
        <w:t xml:space="preserve">    uint256 nextLine;</w:t>
      </w:r>
    </w:p>
    <w:p w14:paraId="4B65EB14" w14:textId="77777777" w:rsidR="00983602" w:rsidRDefault="00983602">
      <w:pPr>
        <w:pStyle w:val="SourceCode"/>
      </w:pPr>
    </w:p>
    <w:p w14:paraId="1FF833FD" w14:textId="77777777" w:rsidR="00983602" w:rsidRDefault="00382E42">
      <w:pPr>
        <w:pStyle w:val="SourceCode"/>
      </w:pPr>
      <w:r>
        <w:t xml:space="preserve">    // Remember, loadCommands is Chapter 3 Project 2a's with Lesson 5.1a's</w:t>
      </w:r>
    </w:p>
    <w:p w14:paraId="0FEF2810" w14:textId="77777777" w:rsidR="00983602" w:rsidRDefault="00382E42">
      <w:pPr>
        <w:pStyle w:val="SourceCode"/>
      </w:pPr>
      <w:r>
        <w:t xml:space="preserve">    // change: the file's last line ends with a line ending too, so vm.split</w:t>
      </w:r>
    </w:p>
    <w:p w14:paraId="64E0954C" w14:textId="77777777" w:rsidR="00983602" w:rsidRDefault="00382E42">
      <w:pPr>
        <w:pStyle w:val="SourceCode"/>
      </w:pPr>
      <w:r>
        <w:t xml:space="preserve">    // gives one empty piece after it, which is left out, so the end of the</w:t>
      </w:r>
    </w:p>
    <w:p w14:paraId="16CC7A40" w14:textId="77777777" w:rsidR="00983602" w:rsidRDefault="00382E42">
      <w:pPr>
        <w:pStyle w:val="SourceCode"/>
      </w:pPr>
      <w:r>
        <w:t xml:space="preserve">    // file is ended input, not a blank line.</w:t>
      </w:r>
    </w:p>
    <w:p w14:paraId="3D7AA378" w14:textId="77777777" w:rsidR="00983602" w:rsidRDefault="00382E42">
      <w:pPr>
        <w:pStyle w:val="SourceCode"/>
      </w:pPr>
      <w:r>
        <w:t xml:space="preserve">    function loadCommands(string memory commandFile) internal {</w:t>
      </w:r>
    </w:p>
    <w:p w14:paraId="24DE119B" w14:textId="77777777" w:rsidR="00983602" w:rsidRDefault="00382E42">
      <w:pPr>
        <w:pStyle w:val="SourceCode"/>
      </w:pPr>
      <w:r>
        <w:t xml:space="preserve">        string memory contents = vm.readFile(string.concat("../", commandFile));</w:t>
      </w:r>
    </w:p>
    <w:p w14:paraId="76562712" w14:textId="77777777" w:rsidR="00983602" w:rsidRDefault="00382E42">
      <w:pPr>
        <w:pStyle w:val="SourceCode"/>
      </w:pPr>
      <w:r>
        <w:t xml:space="preserve">        string[] memory lines = vm.split(contents, "\n");</w:t>
      </w:r>
    </w:p>
    <w:p w14:paraId="6225CD7B" w14:textId="77777777" w:rsidR="00983602" w:rsidRDefault="00382E42">
      <w:pPr>
        <w:pStyle w:val="SourceCode"/>
      </w:pPr>
      <w:r>
        <w:t xml:space="preserve">        uint256 lineCount = lines.length;</w:t>
      </w:r>
    </w:p>
    <w:p w14:paraId="5F48CFE8" w14:textId="77777777" w:rsidR="00983602" w:rsidRDefault="00382E42">
      <w:pPr>
        <w:pStyle w:val="SourceCode"/>
      </w:pPr>
      <w:r>
        <w:t xml:space="preserve">        if (lineCount &gt; 0 &amp;&amp; bytes(lines[lineCount - 1]).length == 0) {</w:t>
      </w:r>
    </w:p>
    <w:p w14:paraId="075CEA86" w14:textId="77777777" w:rsidR="00983602" w:rsidRDefault="00382E42">
      <w:pPr>
        <w:pStyle w:val="SourceCode"/>
      </w:pPr>
      <w:r>
        <w:t xml:space="preserve">            lineCount -= 1;</w:t>
      </w:r>
    </w:p>
    <w:p w14:paraId="129DD818" w14:textId="77777777" w:rsidR="00983602" w:rsidRDefault="00382E42">
      <w:pPr>
        <w:pStyle w:val="SourceCode"/>
      </w:pPr>
      <w:r>
        <w:t xml:space="preserve">        }</w:t>
      </w:r>
    </w:p>
    <w:p w14:paraId="4C77DA26" w14:textId="77777777" w:rsidR="00983602" w:rsidRDefault="00382E42">
      <w:pPr>
        <w:pStyle w:val="SourceCode"/>
      </w:pPr>
      <w:r>
        <w:t xml:space="preserve">        for (uint256 position = 0; position &lt; lineCount; position++) {</w:t>
      </w:r>
    </w:p>
    <w:p w14:paraId="2CF8BDF2" w14:textId="77777777" w:rsidR="00983602" w:rsidRDefault="00382E42">
      <w:pPr>
        <w:pStyle w:val="SourceCode"/>
      </w:pPr>
      <w:r>
        <w:t xml:space="preserve">            commandLines.push(lines[position]);</w:t>
      </w:r>
    </w:p>
    <w:p w14:paraId="5D9BB418" w14:textId="77777777" w:rsidR="00983602" w:rsidRDefault="00382E42">
      <w:pPr>
        <w:pStyle w:val="SourceCode"/>
      </w:pPr>
      <w:r>
        <w:t xml:space="preserve">        }</w:t>
      </w:r>
    </w:p>
    <w:p w14:paraId="3958EBFD" w14:textId="77777777" w:rsidR="00983602" w:rsidRDefault="00382E42">
      <w:pPr>
        <w:pStyle w:val="SourceCode"/>
      </w:pPr>
      <w:r>
        <w:t xml:space="preserve">    }</w:t>
      </w:r>
    </w:p>
    <w:p w14:paraId="236218A3" w14:textId="77777777" w:rsidR="00983602" w:rsidRDefault="00983602">
      <w:pPr>
        <w:pStyle w:val="SourceCode"/>
      </w:pPr>
    </w:p>
    <w:p w14:paraId="0557E2E2" w14:textId="77777777" w:rsidR="00983602" w:rsidRDefault="00382E42">
      <w:pPr>
        <w:pStyle w:val="SourceCode"/>
      </w:pPr>
      <w:r>
        <w:t xml:space="preserve">    // readAnswer returns the answer and answered: true when a line was</w:t>
      </w:r>
    </w:p>
    <w:p w14:paraId="17A7BE63" w14:textId="77777777" w:rsidR="00983602" w:rsidRDefault="00382E42">
      <w:pPr>
        <w:pStyle w:val="SourceCode"/>
      </w:pPr>
      <w:r>
        <w:t xml:space="preserve">    // read, false when the file's lines had run out, the script's ended</w:t>
      </w:r>
    </w:p>
    <w:p w14:paraId="193F9DFB" w14:textId="77777777" w:rsidR="00983602" w:rsidRDefault="00382E42">
      <w:pPr>
        <w:pStyle w:val="SourceCode"/>
      </w:pPr>
      <w:r>
        <w:t xml:space="preserve">    // input. An empty line is still a line, so it gives ("", true). It</w:t>
      </w:r>
    </w:p>
    <w:p w14:paraId="389C5AA2" w14:textId="77777777" w:rsidR="00983602" w:rsidRDefault="00382E42">
      <w:pPr>
        <w:pStyle w:val="SourceCode"/>
      </w:pPr>
      <w:r>
        <w:t xml:space="preserve">    // logs each prompt with the answer it read, and an empty answer logs</w:t>
      </w:r>
    </w:p>
    <w:p w14:paraId="614DD862" w14:textId="77777777" w:rsidR="00983602" w:rsidRDefault="00382E42">
      <w:pPr>
        <w:pStyle w:val="SourceCode"/>
      </w:pPr>
      <w:r>
        <w:t xml:space="preserve">    // its prompt alone.</w:t>
      </w:r>
    </w:p>
    <w:p w14:paraId="02731826" w14:textId="77777777" w:rsidR="00983602" w:rsidRDefault="00382E42">
      <w:pPr>
        <w:pStyle w:val="SourceCode"/>
      </w:pPr>
      <w:r>
        <w:t xml:space="preserve">    function readAnswer(string memory prompt)</w:t>
      </w:r>
    </w:p>
    <w:p w14:paraId="1472168A" w14:textId="77777777" w:rsidR="00983602" w:rsidRDefault="00382E42">
      <w:pPr>
        <w:pStyle w:val="SourceCode"/>
      </w:pPr>
      <w:r>
        <w:t xml:space="preserve">        internal</w:t>
      </w:r>
    </w:p>
    <w:p w14:paraId="77D77077" w14:textId="77777777" w:rsidR="00983602" w:rsidRDefault="00382E42">
      <w:pPr>
        <w:pStyle w:val="SourceCode"/>
      </w:pPr>
      <w:r>
        <w:t xml:space="preserve">        returns (string memory answer, bool answered)</w:t>
      </w:r>
    </w:p>
    <w:p w14:paraId="1F028F40" w14:textId="77777777" w:rsidR="00983602" w:rsidRDefault="00382E42">
      <w:pPr>
        <w:pStyle w:val="SourceCode"/>
      </w:pPr>
      <w:r>
        <w:t xml:space="preserve">    {</w:t>
      </w:r>
    </w:p>
    <w:p w14:paraId="403E5434" w14:textId="77777777" w:rsidR="00983602" w:rsidRDefault="00382E42">
      <w:pPr>
        <w:pStyle w:val="SourceCode"/>
      </w:pPr>
      <w:r>
        <w:t xml:space="preserve">        if (nextLine &lt; commandLines.length) {</w:t>
      </w:r>
    </w:p>
    <w:p w14:paraId="32313372" w14:textId="77777777" w:rsidR="00983602" w:rsidRDefault="00382E42">
      <w:pPr>
        <w:pStyle w:val="SourceCode"/>
      </w:pPr>
      <w:r>
        <w:t xml:space="preserve">            answer = vm.replace(commandLines[nextLine], "\r", "");</w:t>
      </w:r>
    </w:p>
    <w:p w14:paraId="248F6D1D" w14:textId="77777777" w:rsidR="00983602" w:rsidRDefault="00382E42">
      <w:pPr>
        <w:pStyle w:val="SourceCode"/>
      </w:pPr>
      <w:r>
        <w:t xml:space="preserve">            nextLine++;</w:t>
      </w:r>
    </w:p>
    <w:p w14:paraId="2D59BD10" w14:textId="77777777" w:rsidR="00983602" w:rsidRDefault="00382E42">
      <w:pPr>
        <w:pStyle w:val="SourceCode"/>
      </w:pPr>
      <w:r>
        <w:t xml:space="preserve">            answered = true;</w:t>
      </w:r>
    </w:p>
    <w:p w14:paraId="66B6EC3F" w14:textId="77777777" w:rsidR="00983602" w:rsidRDefault="00382E42">
      <w:pPr>
        <w:pStyle w:val="SourceCode"/>
      </w:pPr>
      <w:r>
        <w:t xml:space="preserve">        }</w:t>
      </w:r>
    </w:p>
    <w:p w14:paraId="12921A23" w14:textId="77777777" w:rsidR="00983602" w:rsidRDefault="00382E42">
      <w:pPr>
        <w:pStyle w:val="SourceCode"/>
      </w:pPr>
      <w:r>
        <w:t xml:space="preserve">        if (bytes(answer).length == 0) {</w:t>
      </w:r>
    </w:p>
    <w:p w14:paraId="0A015DC0" w14:textId="77777777" w:rsidR="00983602" w:rsidRDefault="00382E42">
      <w:pPr>
        <w:pStyle w:val="SourceCode"/>
      </w:pPr>
      <w:r>
        <w:t xml:space="preserve">            console.log(vm.trim(prompt));</w:t>
      </w:r>
    </w:p>
    <w:p w14:paraId="71764898" w14:textId="77777777" w:rsidR="00983602" w:rsidRDefault="00382E42">
      <w:pPr>
        <w:pStyle w:val="SourceCode"/>
      </w:pPr>
      <w:r>
        <w:t xml:space="preserve">        } else {</w:t>
      </w:r>
    </w:p>
    <w:p w14:paraId="61CBD1BF" w14:textId="77777777" w:rsidR="00983602" w:rsidRDefault="00382E42">
      <w:pPr>
        <w:pStyle w:val="SourceCode"/>
      </w:pPr>
      <w:r>
        <w:t xml:space="preserve">            console.log("%s%s", prompt, answer);</w:t>
      </w:r>
    </w:p>
    <w:p w14:paraId="633A8731" w14:textId="77777777" w:rsidR="00983602" w:rsidRDefault="00382E42">
      <w:pPr>
        <w:pStyle w:val="SourceCode"/>
      </w:pPr>
      <w:r>
        <w:t xml:space="preserve">        }</w:t>
      </w:r>
    </w:p>
    <w:p w14:paraId="576157D6" w14:textId="77777777" w:rsidR="00983602" w:rsidRDefault="00382E42">
      <w:pPr>
        <w:pStyle w:val="SourceCode"/>
      </w:pPr>
      <w:r>
        <w:t xml:space="preserve">    }</w:t>
      </w:r>
    </w:p>
    <w:p w14:paraId="4C73A24E" w14:textId="77777777" w:rsidR="00983602" w:rsidRDefault="00983602">
      <w:pPr>
        <w:pStyle w:val="SourceCode"/>
      </w:pPr>
    </w:p>
    <w:p w14:paraId="0B2663F4" w14:textId="77777777" w:rsidR="00983602" w:rsidRDefault="00382E42">
      <w:pPr>
        <w:pStyle w:val="SourceCode"/>
      </w:pPr>
      <w:r>
        <w:t xml:space="preserve">    // True when two texts are equal. Remember, Solidity compares text by</w:t>
      </w:r>
    </w:p>
    <w:p w14:paraId="5AD54468" w14:textId="77777777" w:rsidR="00983602" w:rsidRDefault="00382E42">
      <w:pPr>
        <w:pStyle w:val="SourceCode"/>
      </w:pPr>
      <w:r>
        <w:t xml:space="preserve">    // keccak256 fingerprints (Lesson 2.6a).</w:t>
      </w:r>
    </w:p>
    <w:p w14:paraId="42AE2F89" w14:textId="77777777" w:rsidR="00983602" w:rsidRDefault="00382E42">
      <w:pPr>
        <w:pStyle w:val="SourceCode"/>
      </w:pPr>
      <w:r>
        <w:t xml:space="preserve">    function same(string memory first, string memory second)</w:t>
      </w:r>
    </w:p>
    <w:p w14:paraId="2F6267DF" w14:textId="77777777" w:rsidR="00983602" w:rsidRDefault="00382E42">
      <w:pPr>
        <w:pStyle w:val="SourceCode"/>
      </w:pPr>
      <w:r>
        <w:t xml:space="preserve">        internal</w:t>
      </w:r>
    </w:p>
    <w:p w14:paraId="6D37AC54" w14:textId="77777777" w:rsidR="00983602" w:rsidRDefault="00382E42">
      <w:pPr>
        <w:pStyle w:val="SourceCode"/>
      </w:pPr>
      <w:r>
        <w:t xml:space="preserve">        pure</w:t>
      </w:r>
    </w:p>
    <w:p w14:paraId="0BDAF5F3" w14:textId="77777777" w:rsidR="00983602" w:rsidRDefault="00382E42">
      <w:pPr>
        <w:pStyle w:val="SourceCode"/>
      </w:pPr>
      <w:r>
        <w:t xml:space="preserve">        returns (bool)</w:t>
      </w:r>
    </w:p>
    <w:p w14:paraId="6A1A2040" w14:textId="77777777" w:rsidR="00983602" w:rsidRDefault="00382E42">
      <w:pPr>
        <w:pStyle w:val="SourceCode"/>
      </w:pPr>
      <w:r>
        <w:t xml:space="preserve">    {</w:t>
      </w:r>
    </w:p>
    <w:p w14:paraId="07542134" w14:textId="77777777" w:rsidR="00983602" w:rsidRDefault="00382E42">
      <w:pPr>
        <w:pStyle w:val="SourceCode"/>
      </w:pPr>
      <w:r>
        <w:t xml:space="preserve">        return keccak256(bytes(first)) == keccak256(bytes(second));</w:t>
      </w:r>
    </w:p>
    <w:p w14:paraId="418A7539" w14:textId="77777777" w:rsidR="00983602" w:rsidRDefault="00382E42">
      <w:pPr>
        <w:pStyle w:val="SourceCode"/>
      </w:pPr>
      <w:r>
        <w:t xml:space="preserve">    }</w:t>
      </w:r>
    </w:p>
    <w:p w14:paraId="77BFE16C" w14:textId="77777777" w:rsidR="00983602" w:rsidRDefault="00983602">
      <w:pPr>
        <w:pStyle w:val="SourceCode"/>
      </w:pPr>
    </w:p>
    <w:p w14:paraId="1737E4A6" w14:textId="77777777" w:rsidR="00983602" w:rsidRDefault="00382E42">
      <w:pPr>
        <w:pStyle w:val="SourceCode"/>
      </w:pPr>
      <w:r>
        <w:t xml:space="preserve">    // The start: ContactBook must be on the chain already, put there by</w:t>
      </w:r>
    </w:p>
    <w:p w14:paraId="564B63E2" w14:textId="77777777" w:rsidR="00983602" w:rsidRDefault="00382E42">
      <w:pPr>
        <w:pStyle w:val="SourceCode"/>
      </w:pPr>
      <w:r>
        <w:t xml:space="preserve">    // the Chain Reset. Without it no command can work, so the run stops</w:t>
      </w:r>
    </w:p>
    <w:p w14:paraId="2543BC0E" w14:textId="77777777" w:rsidR="00983602" w:rsidRDefault="00382E42">
      <w:pPr>
        <w:pStyle w:val="SourceCode"/>
      </w:pPr>
      <w:r>
        <w:t xml:space="preserve">    // with a revert, and forge ends with exit code 1.</w:t>
      </w:r>
    </w:p>
    <w:p w14:paraId="32922E97" w14:textId="77777777" w:rsidR="00983602" w:rsidRDefault="00382E42">
      <w:pPr>
        <w:pStyle w:val="SourceCode"/>
      </w:pPr>
      <w:r>
        <w:t xml:space="preserve">    function openContactBook() internal view returns (ContactBook) {</w:t>
      </w:r>
    </w:p>
    <w:p w14:paraId="2D1237F7" w14:textId="77777777" w:rsidR="00983602" w:rsidRDefault="00382E42">
      <w:pPr>
        <w:pStyle w:val="SourceCode"/>
      </w:pPr>
      <w:r>
        <w:t xml:space="preserve">        require(CONTACT_BOOK_ADDRESS.code.length &gt; 0,</w:t>
      </w:r>
    </w:p>
    <w:p w14:paraId="2EF9C1CB" w14:textId="77777777" w:rsidR="00983602" w:rsidRDefault="00382E42">
      <w:pPr>
        <w:pStyle w:val="SourceCode"/>
      </w:pPr>
      <w:r>
        <w:t xml:space="preserve">                "no ContactBook on this chain; run the Chain Reset first");</w:t>
      </w:r>
    </w:p>
    <w:p w14:paraId="3E8C5207" w14:textId="77777777" w:rsidR="00983602" w:rsidRDefault="00382E42">
      <w:pPr>
        <w:pStyle w:val="SourceCode"/>
      </w:pPr>
      <w:r>
        <w:t xml:space="preserve">        console.log(string.concat("Contract ready: ContactBook at ",</w:t>
      </w:r>
    </w:p>
    <w:p w14:paraId="2833A2BF" w14:textId="77777777" w:rsidR="00983602" w:rsidRDefault="00382E42">
      <w:pPr>
        <w:pStyle w:val="SourceCode"/>
      </w:pPr>
      <w:r>
        <w:t xml:space="preserve">                                  vm.toString(CONTACT_BOOK_ADDRESS)));</w:t>
      </w:r>
    </w:p>
    <w:p w14:paraId="5FF748CF" w14:textId="77777777" w:rsidR="00983602" w:rsidRDefault="00382E42">
      <w:pPr>
        <w:pStyle w:val="SourceCode"/>
      </w:pPr>
      <w:r>
        <w:t xml:space="preserve">        return ContactBook(CONTACT_BOOK_ADDRESS);</w:t>
      </w:r>
    </w:p>
    <w:p w14:paraId="2CB11BB8" w14:textId="77777777" w:rsidR="00983602" w:rsidRDefault="00382E42">
      <w:pPr>
        <w:pStyle w:val="SourceCode"/>
      </w:pPr>
      <w:r>
        <w:t xml:space="preserve">    }</w:t>
      </w:r>
    </w:p>
    <w:p w14:paraId="2181389D" w14:textId="77777777" w:rsidR="00983602" w:rsidRDefault="00983602">
      <w:pPr>
        <w:pStyle w:val="SourceCode"/>
      </w:pPr>
    </w:p>
    <w:p w14:paraId="75659F8C" w14:textId="77777777" w:rsidR="00983602" w:rsidRDefault="00382E42">
      <w:pPr>
        <w:pStyle w:val="SourceCode"/>
      </w:pPr>
      <w:r>
        <w:t xml:space="preserve">    // Remember, contactFromEntry reads one entry's values into a Contact</w:t>
      </w:r>
    </w:p>
    <w:p w14:paraId="56A6A6C2" w14:textId="77777777" w:rsidR="00983602" w:rsidRDefault="00382E42">
      <w:pPr>
        <w:pStyle w:val="SourceCode"/>
      </w:pPr>
      <w:r>
        <w:t xml:space="preserve">    // (Lesson 4.11a). An id with no entry reads as zero values, id 0.</w:t>
      </w:r>
    </w:p>
    <w:p w14:paraId="525845B4" w14:textId="77777777" w:rsidR="00983602" w:rsidRDefault="00382E42">
      <w:pPr>
        <w:pStyle w:val="SourceCode"/>
      </w:pPr>
      <w:r>
        <w:t xml:space="preserve">    function contactFromEntry(ContactBook contactBook, uint256 requestedId)</w:t>
      </w:r>
    </w:p>
    <w:p w14:paraId="1F76F371" w14:textId="77777777" w:rsidR="00983602" w:rsidRDefault="00382E42">
      <w:pPr>
        <w:pStyle w:val="SourceCode"/>
      </w:pPr>
      <w:r>
        <w:t xml:space="preserve">        internal</w:t>
      </w:r>
    </w:p>
    <w:p w14:paraId="316602DA" w14:textId="77777777" w:rsidR="00983602" w:rsidRDefault="00382E42">
      <w:pPr>
        <w:pStyle w:val="SourceCode"/>
      </w:pPr>
      <w:r>
        <w:t xml:space="preserve">        view</w:t>
      </w:r>
    </w:p>
    <w:p w14:paraId="31884601" w14:textId="77777777" w:rsidR="00983602" w:rsidRDefault="00382E42">
      <w:pPr>
        <w:pStyle w:val="SourceCode"/>
      </w:pPr>
      <w:r>
        <w:t xml:space="preserve">        returns (Contact memory)</w:t>
      </w:r>
    </w:p>
    <w:p w14:paraId="53F261EA" w14:textId="77777777" w:rsidR="00983602" w:rsidRDefault="00382E42">
      <w:pPr>
        <w:pStyle w:val="SourceCode"/>
      </w:pPr>
      <w:r>
        <w:t xml:space="preserve">    {</w:t>
      </w:r>
    </w:p>
    <w:p w14:paraId="14A327C6" w14:textId="77777777" w:rsidR="00983602" w:rsidRDefault="00382E42">
      <w:pPr>
        <w:pStyle w:val="SourceCode"/>
      </w:pPr>
      <w:r>
        <w:t xml:space="preserve">        (uint256 contactId, string memory fullName, string memory email,</w:t>
      </w:r>
    </w:p>
    <w:p w14:paraId="5239A1A2" w14:textId="77777777" w:rsidR="00983602" w:rsidRDefault="00382E42">
      <w:pPr>
        <w:pStyle w:val="SourceCode"/>
      </w:pPr>
      <w:r>
        <w:t xml:space="preserve">         string memory phone) = contactBook.contacts(requestedId);</w:t>
      </w:r>
    </w:p>
    <w:p w14:paraId="07FAA15E" w14:textId="77777777" w:rsidR="00983602" w:rsidRDefault="00382E42">
      <w:pPr>
        <w:pStyle w:val="SourceCode"/>
      </w:pPr>
      <w:r>
        <w:t xml:space="preserve">        return Contact(contactId, fullName, email, phone);</w:t>
      </w:r>
    </w:p>
    <w:p w14:paraId="350D3AA3" w14:textId="77777777" w:rsidR="00983602" w:rsidRDefault="00382E42">
      <w:pPr>
        <w:pStyle w:val="SourceCode"/>
      </w:pPr>
      <w:r>
        <w:t xml:space="preserve">    }</w:t>
      </w:r>
    </w:p>
    <w:p w14:paraId="578F4E7D" w14:textId="77777777" w:rsidR="00983602" w:rsidRDefault="00983602">
      <w:pPr>
        <w:pStyle w:val="SourceCode"/>
      </w:pPr>
    </w:p>
    <w:p w14:paraId="2FC2F1FE" w14:textId="77777777" w:rsidR="00983602" w:rsidRDefault="00382E42">
      <w:pPr>
        <w:pStyle w:val="SourceCode"/>
      </w:pPr>
      <w:r>
        <w:t xml:space="preserve">    // Logs one contact on one line. ContactBook has no NULL, so an empty</w:t>
      </w:r>
    </w:p>
    <w:p w14:paraId="64CA7C48" w14:textId="77777777" w:rsidR="00983602" w:rsidRDefault="00382E42">
      <w:pPr>
        <w:pStyle w:val="SourceCode"/>
      </w:pPr>
      <w:r>
        <w:t xml:space="preserve">    // phone is no phone, and only logging shows (no phone).</w:t>
      </w:r>
    </w:p>
    <w:p w14:paraId="470EBC49" w14:textId="77777777" w:rsidR="00983602" w:rsidRDefault="00382E42">
      <w:pPr>
        <w:pStyle w:val="SourceCode"/>
      </w:pPr>
      <w:r>
        <w:t xml:space="preserve">    function printContact(Contact memory contact) internal pure {</w:t>
      </w:r>
    </w:p>
    <w:p w14:paraId="1B5A061A" w14:textId="77777777" w:rsidR="00983602" w:rsidRDefault="00382E42">
      <w:pPr>
        <w:pStyle w:val="SourceCode"/>
      </w:pPr>
      <w:r>
        <w:t xml:space="preserve">        string memory phoneText = contact.phone;</w:t>
      </w:r>
    </w:p>
    <w:p w14:paraId="67A8D528" w14:textId="77777777" w:rsidR="00983602" w:rsidRDefault="00382E42">
      <w:pPr>
        <w:pStyle w:val="SourceCode"/>
      </w:pPr>
      <w:r>
        <w:t xml:space="preserve">        if (bytes(phoneText).length == 0) {</w:t>
      </w:r>
    </w:p>
    <w:p w14:paraId="530644D5" w14:textId="77777777" w:rsidR="00983602" w:rsidRDefault="00382E42">
      <w:pPr>
        <w:pStyle w:val="SourceCode"/>
      </w:pPr>
      <w:r>
        <w:t xml:space="preserve">            phoneText = "(no phone)";</w:t>
      </w:r>
    </w:p>
    <w:p w14:paraId="328B8F66" w14:textId="77777777" w:rsidR="00983602" w:rsidRDefault="00382E42">
      <w:pPr>
        <w:pStyle w:val="SourceCode"/>
      </w:pPr>
      <w:r>
        <w:t xml:space="preserve">        }</w:t>
      </w:r>
    </w:p>
    <w:p w14:paraId="2F0904BD" w14:textId="77777777" w:rsidR="00983602" w:rsidRDefault="00382E42">
      <w:pPr>
        <w:pStyle w:val="SourceCode"/>
      </w:pPr>
      <w:r>
        <w:t xml:space="preserve">        console.log(string.concat("  ", vm.toString(contact.id), ": ",</w:t>
      </w:r>
    </w:p>
    <w:p w14:paraId="0807817C" w14:textId="77777777" w:rsidR="00983602" w:rsidRDefault="00382E42">
      <w:pPr>
        <w:pStyle w:val="SourceCode"/>
      </w:pPr>
      <w:r>
        <w:t xml:space="preserve">                                  contact.fullName, ", ", contact.email, ", ",</w:t>
      </w:r>
    </w:p>
    <w:p w14:paraId="22FF15B7" w14:textId="77777777" w:rsidR="00983602" w:rsidRDefault="00382E42">
      <w:pPr>
        <w:pStyle w:val="SourceCode"/>
      </w:pPr>
      <w:r>
        <w:t xml:space="preserve">                                  phoneText));</w:t>
      </w:r>
    </w:p>
    <w:p w14:paraId="2EF0D2A4" w14:textId="77777777" w:rsidR="00983602" w:rsidRDefault="00382E42">
      <w:pPr>
        <w:pStyle w:val="SourceCode"/>
      </w:pPr>
      <w:r>
        <w:t xml:space="preserve">    }</w:t>
      </w:r>
    </w:p>
    <w:p w14:paraId="67CDAA27" w14:textId="77777777" w:rsidR="00983602" w:rsidRDefault="00983602">
      <w:pPr>
        <w:pStyle w:val="SourceCode"/>
      </w:pPr>
    </w:p>
    <w:p w14:paraId="58058C6F" w14:textId="77777777" w:rsidR="00983602" w:rsidRDefault="00382E42">
      <w:pPr>
        <w:pStyle w:val="SourceCode"/>
      </w:pPr>
      <w:r>
        <w:t xml:space="preserve">    // Remember, getContact (Lesson 5.1a) reads one contact by its id and</w:t>
      </w:r>
    </w:p>
    <w:p w14:paraId="67E9583C" w14:textId="77777777" w:rsidR="00983602" w:rsidRDefault="00382E42">
      <w:pPr>
        <w:pStyle w:val="SourceCode"/>
      </w:pPr>
      <w:r>
        <w:t xml:space="preserve">    // returns it with found: true, or found false when no contact has that</w:t>
      </w:r>
    </w:p>
    <w:p w14:paraId="7DEAF4CC" w14:textId="77777777" w:rsidR="00983602" w:rsidRDefault="00382E42">
      <w:pPr>
        <w:pStyle w:val="SourceCode"/>
      </w:pPr>
      <w:r>
        <w:t xml:space="preserve">    // id. Reading is a call that sends nothing. A mapping answers every id,</w:t>
      </w:r>
    </w:p>
    <w:p w14:paraId="39BE31BE" w14:textId="77777777" w:rsidR="00983602" w:rsidRDefault="00382E42">
      <w:pPr>
        <w:pStyle w:val="SourceCode"/>
      </w:pPr>
      <w:r>
        <w:t xml:space="preserve">    // so an unknown one reads as zero values, id 0, and found is false:</w:t>
      </w:r>
    </w:p>
    <w:p w14:paraId="508714C6" w14:textId="77777777" w:rsidR="00983602" w:rsidRDefault="00382E42">
      <w:pPr>
        <w:pStyle w:val="SourceCode"/>
      </w:pPr>
      <w:r>
        <w:t xml:space="preserve">    // showContact calls it with the id the user typed.</w:t>
      </w:r>
    </w:p>
    <w:p w14:paraId="6934C618" w14:textId="77777777" w:rsidR="00983602" w:rsidRDefault="00382E42">
      <w:pPr>
        <w:pStyle w:val="SourceCode"/>
      </w:pPr>
      <w:r>
        <w:t xml:space="preserve">    function getContact(ContactBook contactBook, uint256 contactId)</w:t>
      </w:r>
    </w:p>
    <w:p w14:paraId="28A08294" w14:textId="77777777" w:rsidR="00983602" w:rsidRDefault="00382E42">
      <w:pPr>
        <w:pStyle w:val="SourceCode"/>
      </w:pPr>
      <w:r>
        <w:t xml:space="preserve">        internal</w:t>
      </w:r>
    </w:p>
    <w:p w14:paraId="30BE24E9" w14:textId="77777777" w:rsidR="00983602" w:rsidRDefault="00382E42">
      <w:pPr>
        <w:pStyle w:val="SourceCode"/>
      </w:pPr>
      <w:r>
        <w:t xml:space="preserve">        view</w:t>
      </w:r>
    </w:p>
    <w:p w14:paraId="099ABA84" w14:textId="77777777" w:rsidR="00983602" w:rsidRDefault="00382E42">
      <w:pPr>
        <w:pStyle w:val="SourceCode"/>
      </w:pPr>
      <w:r>
        <w:t xml:space="preserve">        returns (Contact memory contact, bool found)</w:t>
      </w:r>
    </w:p>
    <w:p w14:paraId="0FF21274" w14:textId="77777777" w:rsidR="00983602" w:rsidRDefault="00382E42">
      <w:pPr>
        <w:pStyle w:val="SourceCode"/>
      </w:pPr>
      <w:r>
        <w:t xml:space="preserve">    {</w:t>
      </w:r>
    </w:p>
    <w:p w14:paraId="54BA9DF8" w14:textId="77777777" w:rsidR="00983602" w:rsidRDefault="00382E42">
      <w:pPr>
        <w:pStyle w:val="SourceCode"/>
      </w:pPr>
      <w:r>
        <w:t xml:space="preserve">        contact = contactFromEntry(contactBook, contactId);</w:t>
      </w:r>
    </w:p>
    <w:p w14:paraId="164B04EB" w14:textId="77777777" w:rsidR="00983602" w:rsidRDefault="00382E42">
      <w:pPr>
        <w:pStyle w:val="SourceCode"/>
      </w:pPr>
      <w:r>
        <w:t xml:space="preserve">        found = contact.id != 0;</w:t>
      </w:r>
    </w:p>
    <w:p w14:paraId="57086C55" w14:textId="77777777" w:rsidR="00983602" w:rsidRDefault="00382E42">
      <w:pPr>
        <w:pStyle w:val="SourceCode"/>
      </w:pPr>
      <w:r>
        <w:t xml:space="preserve">    }</w:t>
      </w:r>
    </w:p>
    <w:p w14:paraId="7930E539" w14:textId="77777777" w:rsidR="00983602" w:rsidRDefault="00983602">
      <w:pPr>
        <w:pStyle w:val="SourceCode"/>
      </w:pPr>
    </w:p>
    <w:p w14:paraId="63D6AE92" w14:textId="77777777" w:rsidR="00983602" w:rsidRDefault="00382E42">
      <w:pPr>
        <w:pStyle w:val="SourceCode"/>
      </w:pPr>
      <w:r>
        <w:t xml:space="preserve">    // Shows one contact, or the not-found Error line. getContact reads by</w:t>
      </w:r>
    </w:p>
    <w:p w14:paraId="3DF40269" w14:textId="77777777" w:rsidR="00983602" w:rsidRDefault="00382E42">
      <w:pPr>
        <w:pStyle w:val="SourceCode"/>
      </w:pPr>
      <w:r>
        <w:t xml:space="preserve">    // the id and never fails: an id that no contact has reads as zero</w:t>
      </w:r>
    </w:p>
    <w:p w14:paraId="550D5B26" w14:textId="77777777" w:rsidR="00983602" w:rsidRDefault="00382E42">
      <w:pPr>
        <w:pStyle w:val="SourceCode"/>
      </w:pPr>
      <w:r>
        <w:t xml:space="preserve">    // values, and found is false for it, so the script words it itself.</w:t>
      </w:r>
    </w:p>
    <w:p w14:paraId="7C6E94F2" w14:textId="77777777" w:rsidR="00983602" w:rsidRDefault="00382E42">
      <w:pPr>
        <w:pStyle w:val="SourceCode"/>
      </w:pPr>
      <w:r>
        <w:t xml:space="preserve">    function showContact(ContactBook contactBook, uint256 contactId)</w:t>
      </w:r>
    </w:p>
    <w:p w14:paraId="39550771" w14:textId="77777777" w:rsidR="00983602" w:rsidRDefault="00382E42">
      <w:pPr>
        <w:pStyle w:val="SourceCode"/>
      </w:pPr>
      <w:r>
        <w:t xml:space="preserve">        internal</w:t>
      </w:r>
    </w:p>
    <w:p w14:paraId="0E0B59E3" w14:textId="77777777" w:rsidR="00983602" w:rsidRDefault="00382E42">
      <w:pPr>
        <w:pStyle w:val="SourceCode"/>
      </w:pPr>
      <w:r>
        <w:t xml:space="preserve">        view</w:t>
      </w:r>
    </w:p>
    <w:p w14:paraId="64841927" w14:textId="77777777" w:rsidR="00983602" w:rsidRDefault="00382E42">
      <w:pPr>
        <w:pStyle w:val="SourceCode"/>
      </w:pPr>
      <w:r>
        <w:t xml:space="preserve">    {</w:t>
      </w:r>
    </w:p>
    <w:p w14:paraId="3AC5D625" w14:textId="77777777" w:rsidR="00983602" w:rsidRDefault="00382E42">
      <w:pPr>
        <w:pStyle w:val="SourceCode"/>
      </w:pPr>
      <w:r>
        <w:t xml:space="preserve">        (Contact memory contact, bool found) = getContact(contactBook,</w:t>
      </w:r>
    </w:p>
    <w:p w14:paraId="52B50F46" w14:textId="77777777" w:rsidR="00983602" w:rsidRDefault="00382E42">
      <w:pPr>
        <w:pStyle w:val="SourceCode"/>
      </w:pPr>
      <w:r>
        <w:t xml:space="preserve">                                                          contactId);</w:t>
      </w:r>
    </w:p>
    <w:p w14:paraId="0717D55D" w14:textId="77777777" w:rsidR="00983602" w:rsidRDefault="00382E42">
      <w:pPr>
        <w:pStyle w:val="SourceCode"/>
      </w:pPr>
      <w:r>
        <w:t xml:space="preserve">        if (!found) {</w:t>
      </w:r>
    </w:p>
    <w:p w14:paraId="3860F799" w14:textId="77777777" w:rsidR="00983602" w:rsidRDefault="00382E42">
      <w:pPr>
        <w:pStyle w:val="SourceCode"/>
      </w:pPr>
      <w:r>
        <w:t xml:space="preserve">            console.log("Error: no contact with id %d", contactId);</w:t>
      </w:r>
    </w:p>
    <w:p w14:paraId="7B0785DD" w14:textId="77777777" w:rsidR="00983602" w:rsidRDefault="00382E42">
      <w:pPr>
        <w:pStyle w:val="SourceCode"/>
      </w:pPr>
      <w:r>
        <w:t xml:space="preserve">            return;</w:t>
      </w:r>
    </w:p>
    <w:p w14:paraId="6AA774F4" w14:textId="77777777" w:rsidR="00983602" w:rsidRDefault="00382E42">
      <w:pPr>
        <w:pStyle w:val="SourceCode"/>
      </w:pPr>
      <w:r>
        <w:t xml:space="preserve">        }</w:t>
      </w:r>
    </w:p>
    <w:p w14:paraId="353EB6A4" w14:textId="77777777" w:rsidR="00983602" w:rsidRDefault="00382E42">
      <w:pPr>
        <w:pStyle w:val="SourceCode"/>
      </w:pPr>
      <w:r>
        <w:t xml:space="preserve">        printContact(contact);</w:t>
      </w:r>
    </w:p>
    <w:p w14:paraId="41F19109" w14:textId="77777777" w:rsidR="00983602" w:rsidRDefault="00382E42">
      <w:pPr>
        <w:pStyle w:val="SourceCode"/>
      </w:pPr>
      <w:r>
        <w:t xml:space="preserve">    }</w:t>
      </w:r>
    </w:p>
    <w:p w14:paraId="6B55EFD7" w14:textId="77777777" w:rsidR="00983602" w:rsidRDefault="00983602">
      <w:pPr>
        <w:pStyle w:val="SourceCode"/>
      </w:pPr>
    </w:p>
    <w:p w14:paraId="5ADF08AF" w14:textId="77777777" w:rsidR="00983602" w:rsidRDefault="00382E42">
      <w:pPr>
        <w:pStyle w:val="SourceCode"/>
      </w:pPr>
      <w:r>
        <w:t xml:space="preserve">    // Turns typed text into a contact id, or returns 0 when the text is</w:t>
      </w:r>
    </w:p>
    <w:p w14:paraId="395D0BE6" w14:textId="77777777" w:rsidR="00983602" w:rsidRDefault="00382E42">
      <w:pPr>
        <w:pStyle w:val="SourceCode"/>
      </w:pPr>
      <w:r>
        <w:t xml:space="preserve">    // not a whole number of 1 or more. Remember, vm.parseUint reverts for</w:t>
      </w:r>
    </w:p>
    <w:p w14:paraId="419E46BA" w14:textId="77777777" w:rsidR="00983602" w:rsidRDefault="00382E42">
      <w:pPr>
        <w:pStyle w:val="SourceCode"/>
      </w:pPr>
      <w:r>
        <w:t xml:space="preserve">    // text that is not a whole number, and try ... catch turns that</w:t>
      </w:r>
    </w:p>
    <w:p w14:paraId="700C350B" w14:textId="77777777" w:rsidR="00983602" w:rsidRDefault="00382E42">
      <w:pPr>
        <w:pStyle w:val="SourceCode"/>
      </w:pPr>
      <w:r>
        <w:t xml:space="preserve">    // revert into 0 (Chapter 4 Project 1a); vm.trim removes the spaces at</w:t>
      </w:r>
    </w:p>
    <w:p w14:paraId="1F5BE148" w14:textId="77777777" w:rsidR="00983602" w:rsidRDefault="00382E42">
      <w:pPr>
        <w:pStyle w:val="SourceCode"/>
      </w:pPr>
      <w:r>
        <w:t xml:space="preserve">    // both ends.</w:t>
      </w:r>
    </w:p>
    <w:p w14:paraId="22DE4B6B" w14:textId="77777777" w:rsidR="00983602" w:rsidRDefault="00382E42">
      <w:pPr>
        <w:pStyle w:val="SourceCode"/>
      </w:pPr>
      <w:r>
        <w:t xml:space="preserve">    function parseId(string memory typedId) internal pure returns (uint256) {</w:t>
      </w:r>
    </w:p>
    <w:p w14:paraId="45000D8E" w14:textId="77777777" w:rsidR="00983602" w:rsidRDefault="00382E42">
      <w:pPr>
        <w:pStyle w:val="SourceCode"/>
      </w:pPr>
      <w:r>
        <w:t xml:space="preserve">        try vm.parseUint(vm.trim(typedId)) returns (uint256 contactId) {</w:t>
      </w:r>
    </w:p>
    <w:p w14:paraId="2E14D794" w14:textId="77777777" w:rsidR="00983602" w:rsidRDefault="00382E42">
      <w:pPr>
        <w:pStyle w:val="SourceCode"/>
      </w:pPr>
      <w:r>
        <w:t xml:space="preserve">            return contactId;</w:t>
      </w:r>
    </w:p>
    <w:p w14:paraId="709F1E2E" w14:textId="77777777" w:rsidR="00983602" w:rsidRDefault="00382E42">
      <w:pPr>
        <w:pStyle w:val="SourceCode"/>
      </w:pPr>
      <w:r>
        <w:t xml:space="preserve">        } catch {</w:t>
      </w:r>
    </w:p>
    <w:p w14:paraId="2355CD9D" w14:textId="77777777" w:rsidR="00983602" w:rsidRDefault="00382E42">
      <w:pPr>
        <w:pStyle w:val="SourceCode"/>
      </w:pPr>
      <w:r>
        <w:t xml:space="preserve">            return 0;</w:t>
      </w:r>
    </w:p>
    <w:p w14:paraId="2DBDC01A" w14:textId="77777777" w:rsidR="00983602" w:rsidRDefault="00382E42">
      <w:pPr>
        <w:pStyle w:val="SourceCode"/>
      </w:pPr>
      <w:r>
        <w:t xml:space="preserve">        }</w:t>
      </w:r>
    </w:p>
    <w:p w14:paraId="637F6488" w14:textId="77777777" w:rsidR="00983602" w:rsidRDefault="00382E42">
      <w:pPr>
        <w:pStyle w:val="SourceCode"/>
      </w:pPr>
      <w:r>
        <w:t xml:space="preserve">    }</w:t>
      </w:r>
    </w:p>
    <w:p w14:paraId="2940B35D" w14:textId="77777777" w:rsidR="00983602" w:rsidRDefault="00983602">
      <w:pPr>
        <w:pStyle w:val="SourceCode"/>
      </w:pPr>
    </w:p>
    <w:p w14:paraId="322DB73A" w14:textId="77777777" w:rsidR="00983602" w:rsidRDefault="00382E42">
      <w:pPr>
        <w:pStyle w:val="SourceCode"/>
      </w:pPr>
      <w:r>
        <w:t xml:space="preserve">    // Remember, Lesson 2.7a's comesBefore: true when first belongs before</w:t>
      </w:r>
    </w:p>
    <w:p w14:paraId="1EDAE7A4" w14:textId="77777777" w:rsidR="00983602" w:rsidRDefault="00382E42">
      <w:pPr>
        <w:pStyle w:val="SourceCode"/>
      </w:pPr>
      <w:r>
        <w:t xml:space="preserve">    // second in ordinal order.</w:t>
      </w:r>
    </w:p>
    <w:p w14:paraId="4EF54190" w14:textId="77777777" w:rsidR="00983602" w:rsidRDefault="00382E42">
      <w:pPr>
        <w:pStyle w:val="SourceCode"/>
      </w:pPr>
      <w:r>
        <w:t xml:space="preserve">    function comesBefore(string memory first, string memory second)</w:t>
      </w:r>
    </w:p>
    <w:p w14:paraId="31E119FD" w14:textId="77777777" w:rsidR="00983602" w:rsidRDefault="00382E42">
      <w:pPr>
        <w:pStyle w:val="SourceCode"/>
      </w:pPr>
      <w:r>
        <w:t xml:space="preserve">        internal</w:t>
      </w:r>
    </w:p>
    <w:p w14:paraId="23AECF3C" w14:textId="77777777" w:rsidR="00983602" w:rsidRDefault="00382E42">
      <w:pPr>
        <w:pStyle w:val="SourceCode"/>
      </w:pPr>
      <w:r>
        <w:t xml:space="preserve">        pure</w:t>
      </w:r>
    </w:p>
    <w:p w14:paraId="0450FFDA" w14:textId="77777777" w:rsidR="00983602" w:rsidRDefault="00382E42">
      <w:pPr>
        <w:pStyle w:val="SourceCode"/>
      </w:pPr>
      <w:r>
        <w:t xml:space="preserve">        returns (bool)</w:t>
      </w:r>
    </w:p>
    <w:p w14:paraId="3273F383" w14:textId="77777777" w:rsidR="00983602" w:rsidRDefault="00382E42">
      <w:pPr>
        <w:pStyle w:val="SourceCode"/>
      </w:pPr>
      <w:r>
        <w:t xml:space="preserve">    {</w:t>
      </w:r>
    </w:p>
    <w:p w14:paraId="2551AD9A" w14:textId="77777777" w:rsidR="00983602" w:rsidRDefault="00382E42">
      <w:pPr>
        <w:pStyle w:val="SourceCode"/>
      </w:pPr>
      <w:r>
        <w:t xml:space="preserve">        bytes memory firstBytes = bytes(first);</w:t>
      </w:r>
    </w:p>
    <w:p w14:paraId="497DAB96" w14:textId="77777777" w:rsidR="00983602" w:rsidRDefault="00382E42">
      <w:pPr>
        <w:pStyle w:val="SourceCode"/>
      </w:pPr>
      <w:r>
        <w:t xml:space="preserve">        bytes memory secondBytes = bytes(second);</w:t>
      </w:r>
    </w:p>
    <w:p w14:paraId="752C6DA2" w14:textId="77777777" w:rsidR="00983602" w:rsidRDefault="00382E42">
      <w:pPr>
        <w:pStyle w:val="SourceCode"/>
      </w:pPr>
      <w:r>
        <w:t xml:space="preserve">        for (uint256 position = 0;</w:t>
      </w:r>
    </w:p>
    <w:p w14:paraId="4476DF61" w14:textId="77777777" w:rsidR="00983602" w:rsidRDefault="00382E42">
      <w:pPr>
        <w:pStyle w:val="SourceCode"/>
      </w:pPr>
      <w:r>
        <w:t xml:space="preserve">             position &lt; firstBytes.length &amp;&amp; position &lt; secondBytes.length;</w:t>
      </w:r>
    </w:p>
    <w:p w14:paraId="1F646C13" w14:textId="77777777" w:rsidR="00983602" w:rsidRDefault="00382E42">
      <w:pPr>
        <w:pStyle w:val="SourceCode"/>
      </w:pPr>
      <w:r>
        <w:t xml:space="preserve">             position++) {</w:t>
      </w:r>
    </w:p>
    <w:p w14:paraId="6A92D497" w14:textId="77777777" w:rsidR="00983602" w:rsidRDefault="00382E42">
      <w:pPr>
        <w:pStyle w:val="SourceCode"/>
      </w:pPr>
      <w:r>
        <w:t xml:space="preserve">            if (firstBytes[position] != secondBytes[position]) {</w:t>
      </w:r>
    </w:p>
    <w:p w14:paraId="1DF28DD5" w14:textId="77777777" w:rsidR="00983602" w:rsidRDefault="00382E42">
      <w:pPr>
        <w:pStyle w:val="SourceCode"/>
      </w:pPr>
      <w:r>
        <w:t xml:space="preserve">                return uint8(firstBytes[position])</w:t>
      </w:r>
    </w:p>
    <w:p w14:paraId="7D37EA35" w14:textId="77777777" w:rsidR="00983602" w:rsidRDefault="00382E42">
      <w:pPr>
        <w:pStyle w:val="SourceCode"/>
      </w:pPr>
      <w:r>
        <w:t xml:space="preserve">                    &lt; uint8(secondBytes[position]);</w:t>
      </w:r>
    </w:p>
    <w:p w14:paraId="6520FE8B" w14:textId="77777777" w:rsidR="00983602" w:rsidRDefault="00382E42">
      <w:pPr>
        <w:pStyle w:val="SourceCode"/>
      </w:pPr>
      <w:r>
        <w:t xml:space="preserve">            }</w:t>
      </w:r>
    </w:p>
    <w:p w14:paraId="3DD20E1C" w14:textId="77777777" w:rsidR="00983602" w:rsidRDefault="00382E42">
      <w:pPr>
        <w:pStyle w:val="SourceCode"/>
      </w:pPr>
      <w:r>
        <w:t xml:space="preserve">        }</w:t>
      </w:r>
    </w:p>
    <w:p w14:paraId="3E742C6D" w14:textId="77777777" w:rsidR="00983602" w:rsidRDefault="00382E42">
      <w:pPr>
        <w:pStyle w:val="SourceCode"/>
      </w:pPr>
      <w:r>
        <w:t xml:space="preserve">        return firstBytes.length &lt; secondBytes.length;</w:t>
      </w:r>
    </w:p>
    <w:p w14:paraId="09D92CCA" w14:textId="77777777" w:rsidR="00983602" w:rsidRDefault="00382E42">
      <w:pPr>
        <w:pStyle w:val="SourceCode"/>
      </w:pPr>
      <w:r>
        <w:t xml:space="preserve">    }</w:t>
      </w:r>
    </w:p>
    <w:p w14:paraId="6B97F707" w14:textId="77777777" w:rsidR="00983602" w:rsidRDefault="00983602">
      <w:pPr>
        <w:pStyle w:val="SourceCode"/>
      </w:pPr>
    </w:p>
    <w:p w14:paraId="3FECC9D8" w14:textId="77777777" w:rsidR="00983602" w:rsidRDefault="00382E42">
      <w:pPr>
        <w:pStyle w:val="SourceCode"/>
      </w:pPr>
      <w:r>
        <w:t xml:space="preserve">    // Remember, belongsBeforeByName orders by name, then id, as ORDER BY</w:t>
      </w:r>
    </w:p>
    <w:p w14:paraId="7A083882" w14:textId="77777777" w:rsidR="00983602" w:rsidRDefault="00382E42">
      <w:pPr>
        <w:pStyle w:val="SourceCode"/>
      </w:pPr>
      <w:r>
        <w:t xml:space="preserve">    // name, id does (Lesson 4.10a).</w:t>
      </w:r>
    </w:p>
    <w:p w14:paraId="286CD9A6" w14:textId="77777777" w:rsidR="00983602" w:rsidRDefault="00382E42">
      <w:pPr>
        <w:pStyle w:val="SourceCode"/>
      </w:pPr>
      <w:r>
        <w:t xml:space="preserve">    function belongsBeforeByName(Contact memory first, Contact memory second)</w:t>
      </w:r>
    </w:p>
    <w:p w14:paraId="72E68A0C" w14:textId="77777777" w:rsidR="00983602" w:rsidRDefault="00382E42">
      <w:pPr>
        <w:pStyle w:val="SourceCode"/>
      </w:pPr>
      <w:r>
        <w:t xml:space="preserve">        internal</w:t>
      </w:r>
    </w:p>
    <w:p w14:paraId="114AD8E9" w14:textId="77777777" w:rsidR="00983602" w:rsidRDefault="00382E42">
      <w:pPr>
        <w:pStyle w:val="SourceCode"/>
      </w:pPr>
      <w:r>
        <w:t xml:space="preserve">        pure</w:t>
      </w:r>
    </w:p>
    <w:p w14:paraId="7F702181" w14:textId="77777777" w:rsidR="00983602" w:rsidRDefault="00382E42">
      <w:pPr>
        <w:pStyle w:val="SourceCode"/>
      </w:pPr>
      <w:r>
        <w:t xml:space="preserve">        returns (bool)</w:t>
      </w:r>
    </w:p>
    <w:p w14:paraId="0BC26148" w14:textId="77777777" w:rsidR="00983602" w:rsidRDefault="00382E42">
      <w:pPr>
        <w:pStyle w:val="SourceCode"/>
      </w:pPr>
      <w:r>
        <w:t xml:space="preserve">    {</w:t>
      </w:r>
    </w:p>
    <w:p w14:paraId="3B1AADBF" w14:textId="77777777" w:rsidR="00983602" w:rsidRDefault="00382E42">
      <w:pPr>
        <w:pStyle w:val="SourceCode"/>
      </w:pPr>
      <w:r>
        <w:t xml:space="preserve">        if (same(first.fullName, second.fullName)) {</w:t>
      </w:r>
    </w:p>
    <w:p w14:paraId="098840C5" w14:textId="77777777" w:rsidR="00983602" w:rsidRDefault="00382E42">
      <w:pPr>
        <w:pStyle w:val="SourceCode"/>
      </w:pPr>
      <w:r>
        <w:t xml:space="preserve">            return first.id &lt; second.id;</w:t>
      </w:r>
    </w:p>
    <w:p w14:paraId="4B298AE0" w14:textId="77777777" w:rsidR="00983602" w:rsidRDefault="00382E42">
      <w:pPr>
        <w:pStyle w:val="SourceCode"/>
      </w:pPr>
      <w:r>
        <w:t xml:space="preserve">        }</w:t>
      </w:r>
    </w:p>
    <w:p w14:paraId="13C18DE4" w14:textId="77777777" w:rsidR="00983602" w:rsidRDefault="00382E42">
      <w:pPr>
        <w:pStyle w:val="SourceCode"/>
      </w:pPr>
      <w:r>
        <w:t xml:space="preserve">        return comesBefore(first.fullName, second.fullName);</w:t>
      </w:r>
    </w:p>
    <w:p w14:paraId="036D277E" w14:textId="77777777" w:rsidR="00983602" w:rsidRDefault="00382E42">
      <w:pPr>
        <w:pStyle w:val="SourceCode"/>
      </w:pPr>
      <w:r>
        <w:t xml:space="preserve">    }</w:t>
      </w:r>
    </w:p>
    <w:p w14:paraId="0D90C114" w14:textId="77777777" w:rsidR="00983602" w:rsidRDefault="00983602">
      <w:pPr>
        <w:pStyle w:val="SourceCode"/>
      </w:pPr>
    </w:p>
    <w:p w14:paraId="054BC781" w14:textId="77777777" w:rsidR="00983602" w:rsidRDefault="00382E42">
      <w:pPr>
        <w:pStyle w:val="SourceCode"/>
      </w:pPr>
      <w:r>
        <w:t xml:space="preserve">    // Reads every stored contact: the ids from 1 to lastId, ContactBook's</w:t>
      </w:r>
    </w:p>
    <w:p w14:paraId="47314BEC" w14:textId="77777777" w:rsidR="00983602" w:rsidRDefault="00382E42">
      <w:pPr>
        <w:pStyle w:val="SourceCode"/>
      </w:pPr>
      <w:r>
        <w:t xml:space="preserve">    // own count, whose entry still holds its id. The walk skips an entry</w:t>
      </w:r>
    </w:p>
    <w:p w14:paraId="493A6F15" w14:textId="77777777" w:rsidR="00983602" w:rsidRDefault="00382E42">
      <w:pPr>
        <w:pStyle w:val="SourceCode"/>
      </w:pPr>
      <w:r>
        <w:t xml:space="preserve">    // that reads as zero values, because a removed contact's entry reads</w:t>
      </w:r>
    </w:p>
    <w:p w14:paraId="61C44401" w14:textId="77777777" w:rsidR="00983602" w:rsidRDefault="00382E42">
      <w:pPr>
        <w:pStyle w:val="SourceCode"/>
      </w:pPr>
      <w:r>
        <w:t xml:space="preserve">    // that way (Lesson 4.8a). Remember, a memory array cannot grow, so</w:t>
      </w:r>
    </w:p>
    <w:p w14:paraId="4171D03A" w14:textId="77777777" w:rsidR="00983602" w:rsidRDefault="00382E42">
      <w:pPr>
        <w:pStyle w:val="SourceCode"/>
      </w:pPr>
      <w:r>
        <w:t xml:space="preserve">    // the contacts are counted first (Chapter 4 Project 1a). ContactBook</w:t>
      </w:r>
    </w:p>
    <w:p w14:paraId="464E1032" w14:textId="77777777" w:rsidR="00983602" w:rsidRDefault="00382E42">
      <w:pPr>
        <w:pStyle w:val="SourceCode"/>
      </w:pPr>
      <w:r>
        <w:t xml:space="preserve">    // cannot remove a contact yet; the walk already handles it.</w:t>
      </w:r>
    </w:p>
    <w:p w14:paraId="3BD020D0" w14:textId="77777777" w:rsidR="00983602" w:rsidRDefault="00382E42">
      <w:pPr>
        <w:pStyle w:val="SourceCode"/>
      </w:pPr>
      <w:r>
        <w:t xml:space="preserve">    function readContacts(ContactBook contactBook)</w:t>
      </w:r>
    </w:p>
    <w:p w14:paraId="3A878C73" w14:textId="77777777" w:rsidR="00983602" w:rsidRDefault="00382E42">
      <w:pPr>
        <w:pStyle w:val="SourceCode"/>
      </w:pPr>
      <w:r>
        <w:t xml:space="preserve">        internal</w:t>
      </w:r>
    </w:p>
    <w:p w14:paraId="7D23FD27" w14:textId="77777777" w:rsidR="00983602" w:rsidRDefault="00382E42">
      <w:pPr>
        <w:pStyle w:val="SourceCode"/>
      </w:pPr>
      <w:r>
        <w:t xml:space="preserve">        view</w:t>
      </w:r>
    </w:p>
    <w:p w14:paraId="68B3B827" w14:textId="77777777" w:rsidR="00983602" w:rsidRDefault="00382E42">
      <w:pPr>
        <w:pStyle w:val="SourceCode"/>
      </w:pPr>
      <w:r>
        <w:t xml:space="preserve">        returns (Contact[] memory)</w:t>
      </w:r>
    </w:p>
    <w:p w14:paraId="51AC9B17" w14:textId="77777777" w:rsidR="00983602" w:rsidRDefault="00382E42">
      <w:pPr>
        <w:pStyle w:val="SourceCode"/>
      </w:pPr>
      <w:r>
        <w:t xml:space="preserve">    {</w:t>
      </w:r>
    </w:p>
    <w:p w14:paraId="65C6A2E9" w14:textId="77777777" w:rsidR="00983602" w:rsidRDefault="00382E42">
      <w:pPr>
        <w:pStyle w:val="SourceCode"/>
      </w:pPr>
      <w:r>
        <w:t xml:space="preserve">        uint256 lastId = contactBook.lastId();</w:t>
      </w:r>
    </w:p>
    <w:p w14:paraId="1064B185" w14:textId="77777777" w:rsidR="00983602" w:rsidRDefault="00382E42">
      <w:pPr>
        <w:pStyle w:val="SourceCode"/>
      </w:pPr>
      <w:r>
        <w:t xml:space="preserve">        uint256 total = 0;</w:t>
      </w:r>
    </w:p>
    <w:p w14:paraId="01FAEBE0" w14:textId="77777777" w:rsidR="00983602" w:rsidRDefault="00382E42">
      <w:pPr>
        <w:pStyle w:val="SourceCode"/>
      </w:pPr>
      <w:r>
        <w:t xml:space="preserve">        for (uint256 requestedId = 1; requestedId &lt;= lastId; requestedId++) {</w:t>
      </w:r>
    </w:p>
    <w:p w14:paraId="12379877" w14:textId="77777777" w:rsidR="00983602" w:rsidRDefault="00382E42">
      <w:pPr>
        <w:pStyle w:val="SourceCode"/>
      </w:pPr>
      <w:r>
        <w:t xml:space="preserve">            if (contactFromEntry(contactBook, requestedId).id != 0) {</w:t>
      </w:r>
    </w:p>
    <w:p w14:paraId="79E0C786" w14:textId="77777777" w:rsidR="00983602" w:rsidRDefault="00382E42">
      <w:pPr>
        <w:pStyle w:val="SourceCode"/>
      </w:pPr>
      <w:r>
        <w:t xml:space="preserve">                total += 1;</w:t>
      </w:r>
    </w:p>
    <w:p w14:paraId="3F535CA9" w14:textId="77777777" w:rsidR="00983602" w:rsidRDefault="00382E42">
      <w:pPr>
        <w:pStyle w:val="SourceCode"/>
      </w:pPr>
      <w:r>
        <w:t xml:space="preserve">            }</w:t>
      </w:r>
    </w:p>
    <w:p w14:paraId="7C169855" w14:textId="77777777" w:rsidR="00983602" w:rsidRDefault="00382E42">
      <w:pPr>
        <w:pStyle w:val="SourceCode"/>
      </w:pPr>
      <w:r>
        <w:t xml:space="preserve">        }</w:t>
      </w:r>
    </w:p>
    <w:p w14:paraId="09DEE606" w14:textId="77777777" w:rsidR="00983602" w:rsidRDefault="00382E42">
      <w:pPr>
        <w:pStyle w:val="SourceCode"/>
      </w:pPr>
      <w:r>
        <w:t xml:space="preserve">        Contact[] memory contacts = new Contact[](total);</w:t>
      </w:r>
    </w:p>
    <w:p w14:paraId="472B3272" w14:textId="77777777" w:rsidR="00983602" w:rsidRDefault="00382E42">
      <w:pPr>
        <w:pStyle w:val="SourceCode"/>
      </w:pPr>
      <w:r>
        <w:t xml:space="preserve">        uint256 filled = 0;</w:t>
      </w:r>
    </w:p>
    <w:p w14:paraId="5F3B1714" w14:textId="77777777" w:rsidR="00983602" w:rsidRDefault="00382E42">
      <w:pPr>
        <w:pStyle w:val="SourceCode"/>
      </w:pPr>
      <w:r>
        <w:t xml:space="preserve">        for (uint256 requestedId = 1; requestedId &lt;= lastId; requestedId++) {</w:t>
      </w:r>
    </w:p>
    <w:p w14:paraId="78F14808" w14:textId="77777777" w:rsidR="00983602" w:rsidRDefault="00382E42">
      <w:pPr>
        <w:pStyle w:val="SourceCode"/>
      </w:pPr>
      <w:r>
        <w:t xml:space="preserve">            Contact memory contact = contactFromEntry(contactBook, requestedId);</w:t>
      </w:r>
    </w:p>
    <w:p w14:paraId="5B655F14" w14:textId="77777777" w:rsidR="00983602" w:rsidRDefault="00382E42">
      <w:pPr>
        <w:pStyle w:val="SourceCode"/>
      </w:pPr>
      <w:r>
        <w:t xml:space="preserve">            if (contact.id != 0) {</w:t>
      </w:r>
    </w:p>
    <w:p w14:paraId="5AFD6BFD" w14:textId="77777777" w:rsidR="00983602" w:rsidRDefault="00382E42">
      <w:pPr>
        <w:pStyle w:val="SourceCode"/>
      </w:pPr>
      <w:r>
        <w:t xml:space="preserve">                contacts[filled] = contact;</w:t>
      </w:r>
    </w:p>
    <w:p w14:paraId="4724AE10" w14:textId="77777777" w:rsidR="00983602" w:rsidRDefault="00382E42">
      <w:pPr>
        <w:pStyle w:val="SourceCode"/>
      </w:pPr>
      <w:r>
        <w:t xml:space="preserve">                filled += 1;</w:t>
      </w:r>
    </w:p>
    <w:p w14:paraId="65367DE4" w14:textId="77777777" w:rsidR="00983602" w:rsidRDefault="00382E42">
      <w:pPr>
        <w:pStyle w:val="SourceCode"/>
      </w:pPr>
      <w:r>
        <w:t xml:space="preserve">            }</w:t>
      </w:r>
    </w:p>
    <w:p w14:paraId="76888B1C" w14:textId="77777777" w:rsidR="00983602" w:rsidRDefault="00382E42">
      <w:pPr>
        <w:pStyle w:val="SourceCode"/>
      </w:pPr>
      <w:r>
        <w:t xml:space="preserve">        }</w:t>
      </w:r>
    </w:p>
    <w:p w14:paraId="6F4DB7F7" w14:textId="77777777" w:rsidR="00983602" w:rsidRDefault="00382E42">
      <w:pPr>
        <w:pStyle w:val="SourceCode"/>
      </w:pPr>
      <w:r>
        <w:t xml:space="preserve">        return contacts;</w:t>
      </w:r>
    </w:p>
    <w:p w14:paraId="1397763E" w14:textId="77777777" w:rsidR="00983602" w:rsidRDefault="00382E42">
      <w:pPr>
        <w:pStyle w:val="SourceCode"/>
      </w:pPr>
      <w:r>
        <w:t xml:space="preserve">    }</w:t>
      </w:r>
    </w:p>
    <w:p w14:paraId="349FF793" w14:textId="77777777" w:rsidR="00983602" w:rsidRDefault="00983602">
      <w:pPr>
        <w:pStyle w:val="SourceCode"/>
      </w:pPr>
    </w:p>
    <w:p w14:paraId="77E98E14" w14:textId="77777777" w:rsidR="00983602" w:rsidRDefault="00382E42">
      <w:pPr>
        <w:pStyle w:val="SourceCode"/>
      </w:pPr>
      <w:r>
        <w:t xml:space="preserve">    // Remember, sortByName is Lesson 4.10a's swap loop over the records; a</w:t>
      </w:r>
    </w:p>
    <w:p w14:paraId="55FC80A3" w14:textId="77777777" w:rsidR="00983602" w:rsidRDefault="00382E42">
      <w:pPr>
        <w:pStyle w:val="SourceCode"/>
      </w:pPr>
      <w:r>
        <w:t xml:space="preserve">    // memory array is sorted in place.</w:t>
      </w:r>
    </w:p>
    <w:p w14:paraId="52DFD24B" w14:textId="77777777" w:rsidR="00983602" w:rsidRDefault="00382E42">
      <w:pPr>
        <w:pStyle w:val="SourceCode"/>
      </w:pPr>
      <w:r>
        <w:t xml:space="preserve">    function sortByName(Contact[] memory contacts) internal pure {</w:t>
      </w:r>
    </w:p>
    <w:p w14:paraId="6F93625B" w14:textId="77777777" w:rsidR="00983602" w:rsidRDefault="00382E42">
      <w:pPr>
        <w:pStyle w:val="SourceCode"/>
      </w:pPr>
      <w:r>
        <w:t xml:space="preserve">        for (uint256 position = 0; position &lt; contacts.length; position++) {</w:t>
      </w:r>
    </w:p>
    <w:p w14:paraId="04313878" w14:textId="77777777" w:rsidR="00983602" w:rsidRDefault="00382E42">
      <w:pPr>
        <w:pStyle w:val="SourceCode"/>
      </w:pPr>
      <w:r>
        <w:t xml:space="preserve">            for (uint256 later = position + 1; later &lt; contacts.length;</w:t>
      </w:r>
    </w:p>
    <w:p w14:paraId="6F500D5C" w14:textId="77777777" w:rsidR="00983602" w:rsidRDefault="00382E42">
      <w:pPr>
        <w:pStyle w:val="SourceCode"/>
      </w:pPr>
      <w:r>
        <w:t xml:space="preserve">                 later++) {</w:t>
      </w:r>
    </w:p>
    <w:p w14:paraId="6D1D8458" w14:textId="77777777" w:rsidR="00983602" w:rsidRDefault="00382E42">
      <w:pPr>
        <w:pStyle w:val="SourceCode"/>
      </w:pPr>
      <w:r>
        <w:t xml:space="preserve">                if (belongsBeforeByName(contacts[later], contacts[position])) {</w:t>
      </w:r>
    </w:p>
    <w:p w14:paraId="206B22F9" w14:textId="77777777" w:rsidR="00983602" w:rsidRDefault="00382E42">
      <w:pPr>
        <w:pStyle w:val="SourceCode"/>
      </w:pPr>
      <w:r>
        <w:t xml:space="preserve">                    Contact memory held = contacts[position];</w:t>
      </w:r>
    </w:p>
    <w:p w14:paraId="49297FCD" w14:textId="77777777" w:rsidR="00983602" w:rsidRDefault="00382E42">
      <w:pPr>
        <w:pStyle w:val="SourceCode"/>
      </w:pPr>
      <w:r>
        <w:t xml:space="preserve">                    contacts[position] = contacts[later];</w:t>
      </w:r>
    </w:p>
    <w:p w14:paraId="5818B10A" w14:textId="77777777" w:rsidR="00983602" w:rsidRDefault="00382E42">
      <w:pPr>
        <w:pStyle w:val="SourceCode"/>
      </w:pPr>
      <w:r>
        <w:t xml:space="preserve">                    contacts[later] = held;</w:t>
      </w:r>
    </w:p>
    <w:p w14:paraId="464CB71B" w14:textId="77777777" w:rsidR="00983602" w:rsidRDefault="00382E42">
      <w:pPr>
        <w:pStyle w:val="SourceCode"/>
      </w:pPr>
      <w:r>
        <w:t xml:space="preserve">                }</w:t>
      </w:r>
    </w:p>
    <w:p w14:paraId="081964EC" w14:textId="77777777" w:rsidR="00983602" w:rsidRDefault="00382E42">
      <w:pPr>
        <w:pStyle w:val="SourceCode"/>
      </w:pPr>
      <w:r>
        <w:t xml:space="preserve">            }</w:t>
      </w:r>
    </w:p>
    <w:p w14:paraId="51416A9B" w14:textId="77777777" w:rsidR="00983602" w:rsidRDefault="00382E42">
      <w:pPr>
        <w:pStyle w:val="SourceCode"/>
      </w:pPr>
      <w:r>
        <w:t xml:space="preserve">        }</w:t>
      </w:r>
    </w:p>
    <w:p w14:paraId="55A390FA" w14:textId="77777777" w:rsidR="00983602" w:rsidRDefault="00382E42">
      <w:pPr>
        <w:pStyle w:val="SourceCode"/>
      </w:pPr>
      <w:r>
        <w:t xml:space="preserve">    }</w:t>
      </w:r>
    </w:p>
    <w:p w14:paraId="7EFDAA66" w14:textId="77777777" w:rsidR="00983602" w:rsidRDefault="00983602">
      <w:pPr>
        <w:pStyle w:val="SourceCode"/>
      </w:pPr>
    </w:p>
    <w:p w14:paraId="647EF441" w14:textId="77777777" w:rsidR="00983602" w:rsidRDefault="00382E42">
      <w:pPr>
        <w:pStyle w:val="SourceCode"/>
      </w:pPr>
      <w:r>
        <w:t xml:space="preserve">    // Logs every contact in name order, then the count. An empty</w:t>
      </w:r>
    </w:p>
    <w:p w14:paraId="756D3C59" w14:textId="77777777" w:rsidR="00983602" w:rsidRDefault="00382E42">
      <w:pPr>
        <w:pStyle w:val="SourceCode"/>
      </w:pPr>
      <w:r>
        <w:t xml:space="preserve">    // ContactBook is not an error: the heading, no contact lines, and</w:t>
      </w:r>
    </w:p>
    <w:p w14:paraId="7AB12142" w14:textId="77777777" w:rsidR="00983602" w:rsidRDefault="00382E42">
      <w:pPr>
        <w:pStyle w:val="SourceCode"/>
      </w:pPr>
      <w:r>
        <w:t xml:space="preserve">    // Contacts: 0.</w:t>
      </w:r>
    </w:p>
    <w:p w14:paraId="7855D5C9" w14:textId="77777777" w:rsidR="00983602" w:rsidRDefault="00382E42">
      <w:pPr>
        <w:pStyle w:val="SourceCode"/>
      </w:pPr>
      <w:r>
        <w:t xml:space="preserve">    function listContacts(ContactBook contactBook) internal view {</w:t>
      </w:r>
    </w:p>
    <w:p w14:paraId="0FF7871E" w14:textId="77777777" w:rsidR="00983602" w:rsidRDefault="00382E42">
      <w:pPr>
        <w:pStyle w:val="SourceCode"/>
      </w:pPr>
      <w:r>
        <w:t xml:space="preserve">        Contact[] memory contacts = readContacts(contactBook);</w:t>
      </w:r>
    </w:p>
    <w:p w14:paraId="2607508F" w14:textId="77777777" w:rsidR="00983602" w:rsidRDefault="00382E42">
      <w:pPr>
        <w:pStyle w:val="SourceCode"/>
      </w:pPr>
      <w:r>
        <w:t xml:space="preserve">        sortByName(contacts);</w:t>
      </w:r>
    </w:p>
    <w:p w14:paraId="01AA3C72" w14:textId="77777777" w:rsidR="00983602" w:rsidRDefault="00382E42">
      <w:pPr>
        <w:pStyle w:val="SourceCode"/>
      </w:pPr>
      <w:r>
        <w:t xml:space="preserve">        console.log("Contacts by name:");</w:t>
      </w:r>
    </w:p>
    <w:p w14:paraId="7ADD8141" w14:textId="77777777" w:rsidR="00983602" w:rsidRDefault="00382E42">
      <w:pPr>
        <w:pStyle w:val="SourceCode"/>
      </w:pPr>
      <w:r>
        <w:t xml:space="preserve">        for (uint256 index = 0; index &lt; contacts.length; index++) {</w:t>
      </w:r>
    </w:p>
    <w:p w14:paraId="1EB4A263" w14:textId="77777777" w:rsidR="00983602" w:rsidRDefault="00382E42">
      <w:pPr>
        <w:pStyle w:val="SourceCode"/>
      </w:pPr>
      <w:r>
        <w:t xml:space="preserve">            printContact(contacts[index]);</w:t>
      </w:r>
    </w:p>
    <w:p w14:paraId="12C67414" w14:textId="77777777" w:rsidR="00983602" w:rsidRDefault="00382E42">
      <w:pPr>
        <w:pStyle w:val="SourceCode"/>
      </w:pPr>
      <w:r>
        <w:t xml:space="preserve">        }</w:t>
      </w:r>
    </w:p>
    <w:p w14:paraId="625FDB03" w14:textId="77777777" w:rsidR="00983602" w:rsidRDefault="00382E42">
      <w:pPr>
        <w:pStyle w:val="SourceCode"/>
      </w:pPr>
      <w:r>
        <w:t xml:space="preserve">        console.log("Contacts: %d", contacts.length);</w:t>
      </w:r>
    </w:p>
    <w:p w14:paraId="1261E154" w14:textId="77777777" w:rsidR="00983602" w:rsidRDefault="00382E42">
      <w:pPr>
        <w:pStyle w:val="SourceCode"/>
      </w:pPr>
      <w:r>
        <w:t xml:space="preserve">    }</w:t>
      </w:r>
    </w:p>
    <w:p w14:paraId="500E01D2" w14:textId="77777777" w:rsidR="00983602" w:rsidRDefault="00983602">
      <w:pPr>
        <w:pStyle w:val="SourceCode"/>
      </w:pPr>
    </w:p>
    <w:p w14:paraId="4468B8DE" w14:textId="77777777" w:rsidR="00983602" w:rsidRDefault="00382E42">
      <w:pPr>
        <w:pStyle w:val="SourceCode"/>
      </w:pPr>
      <w:r>
        <w:t xml:space="preserve">    // Asks for the id and shows that contact. If the file's lines ran out</w:t>
      </w:r>
    </w:p>
    <w:p w14:paraId="008905DA" w14:textId="77777777" w:rsidR="00983602" w:rsidRDefault="00382E42">
      <w:pPr>
        <w:pStyle w:val="SourceCode"/>
      </w:pPr>
      <w:r>
        <w:t xml:space="preserve">    // instead, nothing is shown, as in Lesson 5.1a's runAdd. The id is</w:t>
      </w:r>
    </w:p>
    <w:p w14:paraId="23B23092" w14:textId="77777777" w:rsidR="00983602" w:rsidRDefault="00382E42">
      <w:pPr>
        <w:pStyle w:val="SourceCode"/>
      </w:pPr>
      <w:r>
        <w:t xml:space="preserve">    // typed text, so parseId checks it first: text that is not an id gets</w:t>
      </w:r>
    </w:p>
    <w:p w14:paraId="05FE299C" w14:textId="77777777" w:rsidR="00983602" w:rsidRDefault="00382E42">
      <w:pPr>
        <w:pStyle w:val="SourceCode"/>
      </w:pPr>
      <w:r>
        <w:t xml:space="preserve">    // one Error line, and nothing is read.</w:t>
      </w:r>
    </w:p>
    <w:p w14:paraId="028EF91D" w14:textId="77777777" w:rsidR="00983602" w:rsidRDefault="00382E42">
      <w:pPr>
        <w:pStyle w:val="SourceCode"/>
      </w:pPr>
      <w:r>
        <w:t xml:space="preserve">    function runShow(ContactBook contactBook) internal {</w:t>
      </w:r>
    </w:p>
    <w:p w14:paraId="41F7888B" w14:textId="77777777" w:rsidR="00983602" w:rsidRDefault="00382E42">
      <w:pPr>
        <w:pStyle w:val="SourceCode"/>
      </w:pPr>
      <w:r>
        <w:t xml:space="preserve">        (string memory typedId, bool answered) = readAnswer("Id: ");</w:t>
      </w:r>
    </w:p>
    <w:p w14:paraId="503E04C4" w14:textId="77777777" w:rsidR="00983602" w:rsidRDefault="00382E42">
      <w:pPr>
        <w:pStyle w:val="SourceCode"/>
      </w:pPr>
      <w:r>
        <w:t xml:space="preserve">        if (!answered) {</w:t>
      </w:r>
    </w:p>
    <w:p w14:paraId="7649B834" w14:textId="77777777" w:rsidR="00983602" w:rsidRDefault="00382E42">
      <w:pPr>
        <w:pStyle w:val="SourceCode"/>
      </w:pPr>
      <w:r>
        <w:t xml:space="preserve">            console.log("Error: input ended before every answer was given");</w:t>
      </w:r>
    </w:p>
    <w:p w14:paraId="052C9D67" w14:textId="77777777" w:rsidR="00983602" w:rsidRDefault="00382E42">
      <w:pPr>
        <w:pStyle w:val="SourceCode"/>
      </w:pPr>
      <w:r>
        <w:t xml:space="preserve">            return;</w:t>
      </w:r>
    </w:p>
    <w:p w14:paraId="1B9F2B4C" w14:textId="77777777" w:rsidR="00983602" w:rsidRDefault="00382E42">
      <w:pPr>
        <w:pStyle w:val="SourceCode"/>
      </w:pPr>
      <w:r>
        <w:t xml:space="preserve">        }</w:t>
      </w:r>
    </w:p>
    <w:p w14:paraId="444CC2E6" w14:textId="77777777" w:rsidR="00983602" w:rsidRDefault="00382E42">
      <w:pPr>
        <w:pStyle w:val="SourceCode"/>
      </w:pPr>
      <w:r>
        <w:t xml:space="preserve">        uint256 contactId = parseId(typedId);</w:t>
      </w:r>
    </w:p>
    <w:p w14:paraId="4FDDC58C" w14:textId="77777777" w:rsidR="00983602" w:rsidRDefault="00382E42">
      <w:pPr>
        <w:pStyle w:val="SourceCode"/>
      </w:pPr>
      <w:r>
        <w:t xml:space="preserve">        if (contactId == 0) {</w:t>
      </w:r>
    </w:p>
    <w:p w14:paraId="09F07D74" w14:textId="77777777" w:rsidR="00983602" w:rsidRDefault="00382E42">
      <w:pPr>
        <w:pStyle w:val="SourceCode"/>
      </w:pPr>
      <w:r>
        <w:t xml:space="preserve">            console.log("Error: id must be a whole number, 1 or more");</w:t>
      </w:r>
    </w:p>
    <w:p w14:paraId="6A098CB3" w14:textId="77777777" w:rsidR="00983602" w:rsidRDefault="00382E42">
      <w:pPr>
        <w:pStyle w:val="SourceCode"/>
      </w:pPr>
      <w:r>
        <w:t xml:space="preserve">            return;</w:t>
      </w:r>
    </w:p>
    <w:p w14:paraId="0B67ACC3" w14:textId="77777777" w:rsidR="00983602" w:rsidRDefault="00382E42">
      <w:pPr>
        <w:pStyle w:val="SourceCode"/>
      </w:pPr>
      <w:r>
        <w:t xml:space="preserve">        }</w:t>
      </w:r>
    </w:p>
    <w:p w14:paraId="235B6060" w14:textId="77777777" w:rsidR="00983602" w:rsidRDefault="00382E42">
      <w:pPr>
        <w:pStyle w:val="SourceCode"/>
      </w:pPr>
      <w:r>
        <w:t xml:space="preserve">        showContact(contactBook, contactId);</w:t>
      </w:r>
    </w:p>
    <w:p w14:paraId="038D0ACF" w14:textId="77777777" w:rsidR="00983602" w:rsidRDefault="00382E42">
      <w:pPr>
        <w:pStyle w:val="SourceCode"/>
      </w:pPr>
      <w:r>
        <w:t xml:space="preserve">    }</w:t>
      </w:r>
    </w:p>
    <w:p w14:paraId="54E4690F" w14:textId="77777777" w:rsidR="00983602" w:rsidRDefault="00983602">
      <w:pPr>
        <w:pStyle w:val="SourceCode"/>
      </w:pPr>
    </w:p>
    <w:p w14:paraId="599F57B0" w14:textId="77777777" w:rsidR="00983602" w:rsidRDefault="00382E42">
      <w:pPr>
        <w:pStyle w:val="SourceCode"/>
      </w:pPr>
      <w:r>
        <w:t xml:space="preserve">    // Remember, forge script calls run with the command file's name after</w:t>
      </w:r>
    </w:p>
    <w:p w14:paraId="50F3E2B6" w14:textId="77777777" w:rsidR="00983602" w:rsidRDefault="00382E42">
      <w:pPr>
        <w:pStyle w:val="SourceCode"/>
      </w:pPr>
      <w:r>
        <w:t xml:space="preserve">    // --sig "run(string)". A script has no error stream, so every Error</w:t>
      </w:r>
    </w:p>
    <w:p w14:paraId="374D4FE9" w14:textId="77777777" w:rsidR="00983602" w:rsidRDefault="00382E42">
      <w:pPr>
        <w:pStyle w:val="SourceCode"/>
      </w:pPr>
      <w:r>
        <w:t xml:space="preserve">    // line is logged, and a run that reaches quit or the end of the file</w:t>
      </w:r>
    </w:p>
    <w:p w14:paraId="2BFF77C9" w14:textId="77777777" w:rsidR="00983602" w:rsidRDefault="00382E42">
      <w:pPr>
        <w:pStyle w:val="SourceCode"/>
      </w:pPr>
      <w:r>
        <w:t xml:space="preserve">    // ends with exit code 0.</w:t>
      </w:r>
    </w:p>
    <w:p w14:paraId="02A32135" w14:textId="77777777" w:rsidR="00983602" w:rsidRDefault="00382E42">
      <w:pPr>
        <w:pStyle w:val="SourceCode"/>
      </w:pPr>
      <w:r>
        <w:t xml:space="preserve">    function run(string memory commandFile) public {</w:t>
      </w:r>
    </w:p>
    <w:p w14:paraId="473D90CC" w14:textId="77777777" w:rsidR="00983602" w:rsidRDefault="00382E42">
      <w:pPr>
        <w:pStyle w:val="SourceCode"/>
      </w:pPr>
      <w:r>
        <w:t xml:space="preserve">        loadCommands(commandFile);</w:t>
      </w:r>
    </w:p>
    <w:p w14:paraId="1FE8B1D6" w14:textId="77777777" w:rsidR="00983602" w:rsidRDefault="00382E42">
      <w:pPr>
        <w:pStyle w:val="SourceCode"/>
      </w:pPr>
      <w:r>
        <w:t xml:space="preserve">        ContactBook contactBook = openContactBook();</w:t>
      </w:r>
    </w:p>
    <w:p w14:paraId="3CFB3369" w14:textId="77777777" w:rsidR="00983602" w:rsidRDefault="00983602">
      <w:pPr>
        <w:pStyle w:val="SourceCode"/>
      </w:pPr>
    </w:p>
    <w:p w14:paraId="0BF026BA" w14:textId="77777777" w:rsidR="00983602" w:rsidRDefault="00382E42">
      <w:pPr>
        <w:pStyle w:val="SourceCode"/>
      </w:pPr>
      <w:r>
        <w:t xml:space="preserve">        // The command loop. Only quit or the end of the file sets running</w:t>
      </w:r>
    </w:p>
    <w:p w14:paraId="170A7069" w14:textId="77777777" w:rsidR="00983602" w:rsidRDefault="00382E42">
      <w:pPr>
        <w:pStyle w:val="SourceCode"/>
      </w:pPr>
      <w:r>
        <w:t xml:space="preserve">        // to false. The command is trimmed first, so a line of only spaces</w:t>
      </w:r>
    </w:p>
    <w:p w14:paraId="06872086" w14:textId="77777777" w:rsidR="00983602" w:rsidRDefault="00382E42">
      <w:pPr>
        <w:pStyle w:val="SourceCode"/>
      </w:pPr>
      <w:r>
        <w:t xml:space="preserve">        // counts as blank; a blank line matches no branch, and the prompt</w:t>
      </w:r>
    </w:p>
    <w:p w14:paraId="08F766E3" w14:textId="77777777" w:rsidR="00983602" w:rsidRDefault="00382E42">
      <w:pPr>
        <w:pStyle w:val="SourceCode"/>
      </w:pPr>
      <w:r>
        <w:t xml:space="preserve">        // comes back.</w:t>
      </w:r>
    </w:p>
    <w:p w14:paraId="1632BA68" w14:textId="77777777" w:rsidR="00983602" w:rsidRDefault="00382E42">
      <w:pPr>
        <w:pStyle w:val="SourceCode"/>
      </w:pPr>
      <w:r>
        <w:t xml:space="preserve">        bool running = true;</w:t>
      </w:r>
    </w:p>
    <w:p w14:paraId="3325D424" w14:textId="77777777" w:rsidR="00983602" w:rsidRDefault="00382E42">
      <w:pPr>
        <w:pStyle w:val="SourceCode"/>
      </w:pPr>
      <w:r>
        <w:t xml:space="preserve">        while (running) {</w:t>
      </w:r>
    </w:p>
    <w:p w14:paraId="4D4830EF" w14:textId="77777777" w:rsidR="00983602" w:rsidRDefault="00382E42">
      <w:pPr>
        <w:pStyle w:val="SourceCode"/>
      </w:pPr>
      <w:r>
        <w:t xml:space="preserve">            (string memory typedCommand, bool answered) =</w:t>
      </w:r>
    </w:p>
    <w:p w14:paraId="658A2214" w14:textId="77777777" w:rsidR="00983602" w:rsidRDefault="00382E42">
      <w:pPr>
        <w:pStyle w:val="SourceCode"/>
      </w:pPr>
      <w:r>
        <w:t xml:space="preserve">                readAnswer("contacts&gt; ");</w:t>
      </w:r>
    </w:p>
    <w:p w14:paraId="7F4A509F" w14:textId="77777777" w:rsidR="00983602" w:rsidRDefault="00382E42">
      <w:pPr>
        <w:pStyle w:val="SourceCode"/>
      </w:pPr>
      <w:r>
        <w:t xml:space="preserve">            string memory command = vm.trim(typedCommand);</w:t>
      </w:r>
    </w:p>
    <w:p w14:paraId="6103F186" w14:textId="77777777" w:rsidR="00983602" w:rsidRDefault="00382E42">
      <w:pPr>
        <w:pStyle w:val="SourceCode"/>
      </w:pPr>
      <w:r>
        <w:t xml:space="preserve">            if (!answered || same(command, "quit")) {</w:t>
      </w:r>
    </w:p>
    <w:p w14:paraId="6F5594FE" w14:textId="77777777" w:rsidR="00983602" w:rsidRDefault="00382E42">
      <w:pPr>
        <w:pStyle w:val="SourceCode"/>
      </w:pPr>
      <w:r>
        <w:t xml:space="preserve">                console.log("Contact Manager closed");</w:t>
      </w:r>
    </w:p>
    <w:p w14:paraId="4141C305" w14:textId="77777777" w:rsidR="00983602" w:rsidRDefault="00382E42">
      <w:pPr>
        <w:pStyle w:val="SourceCode"/>
      </w:pPr>
      <w:r>
        <w:t xml:space="preserve">                running = false;</w:t>
      </w:r>
    </w:p>
    <w:p w14:paraId="12E35C47" w14:textId="77777777" w:rsidR="00983602" w:rsidRDefault="00382E42">
      <w:pPr>
        <w:pStyle w:val="SourceCode"/>
      </w:pPr>
      <w:r>
        <w:t xml:space="preserve">            } else if (same(command, "show")) {</w:t>
      </w:r>
    </w:p>
    <w:p w14:paraId="3757D1E1" w14:textId="77777777" w:rsidR="00983602" w:rsidRDefault="00382E42">
      <w:pPr>
        <w:pStyle w:val="SourceCode"/>
      </w:pPr>
      <w:r>
        <w:t xml:space="preserve">                runShow(contactBook);</w:t>
      </w:r>
    </w:p>
    <w:p w14:paraId="3F1B8685" w14:textId="77777777" w:rsidR="00983602" w:rsidRDefault="00382E42">
      <w:pPr>
        <w:pStyle w:val="SourceCode"/>
      </w:pPr>
      <w:r>
        <w:t xml:space="preserve">            } else if (same(command, "list")) {</w:t>
      </w:r>
    </w:p>
    <w:p w14:paraId="1E0477BB" w14:textId="77777777" w:rsidR="00983602" w:rsidRDefault="00382E42">
      <w:pPr>
        <w:pStyle w:val="SourceCode"/>
      </w:pPr>
      <w:r>
        <w:t xml:space="preserve">                listContacts(contactBook);</w:t>
      </w:r>
    </w:p>
    <w:p w14:paraId="2C720B7D" w14:textId="77777777" w:rsidR="00983602" w:rsidRDefault="00382E42">
      <w:pPr>
        <w:pStyle w:val="SourceCode"/>
      </w:pPr>
      <w:r>
        <w:t xml:space="preserve">            } else if (bytes(command).length &gt; 0) {</w:t>
      </w:r>
    </w:p>
    <w:p w14:paraId="2E2F89FC" w14:textId="77777777" w:rsidR="00983602" w:rsidRDefault="00382E42">
      <w:pPr>
        <w:pStyle w:val="SourceCode"/>
      </w:pPr>
      <w:r>
        <w:t xml:space="preserve">                console.log("Error: unknown command: %s", command);</w:t>
      </w:r>
    </w:p>
    <w:p w14:paraId="70CD5EA3" w14:textId="77777777" w:rsidR="00983602" w:rsidRDefault="00382E42">
      <w:pPr>
        <w:pStyle w:val="SourceCode"/>
      </w:pPr>
      <w:r>
        <w:t xml:space="preserve">            }</w:t>
      </w:r>
    </w:p>
    <w:p w14:paraId="11B4881B" w14:textId="77777777" w:rsidR="00983602" w:rsidRDefault="00382E42">
      <w:pPr>
        <w:pStyle w:val="SourceCode"/>
        <w:keepNext/>
      </w:pPr>
      <w:r>
        <w:t xml:space="preserve">        }</w:t>
      </w:r>
    </w:p>
    <w:p w14:paraId="55D63512" w14:textId="77777777" w:rsidR="00983602" w:rsidRDefault="00382E42">
      <w:pPr>
        <w:pStyle w:val="SourceCode"/>
        <w:keepNext/>
      </w:pPr>
      <w:r>
        <w:t xml:space="preserve">    }</w:t>
      </w:r>
    </w:p>
    <w:p w14:paraId="15BED566" w14:textId="77777777" w:rsidR="00983602" w:rsidRDefault="00382E42">
      <w:pPr>
        <w:pStyle w:val="SourceCode"/>
      </w:pPr>
      <w:r>
        <w:t>}</w:t>
      </w:r>
    </w:p>
    <w:p w14:paraId="550D6612" w14:textId="77777777" w:rsidR="00983602" w:rsidRDefault="00983602">
      <w:pPr>
        <w:keepNext/>
      </w:pPr>
    </w:p>
    <w:p w14:paraId="7E11AD55" w14:textId="77777777" w:rsidR="00983602" w:rsidRDefault="00382E42">
      <w:pPr>
        <w:pStyle w:val="Heading3"/>
      </w:pPr>
      <w:r>
        <w:t>Windows PowerShell Build and Run</w:t>
      </w:r>
    </w:p>
    <w:p w14:paraId="07338C32" w14:textId="77777777" w:rsidR="00983602" w:rsidRDefault="00382E42">
      <w:pPr>
        <w:keepNext/>
      </w:pPr>
      <w:r>
        <w:t>The block runs the Chain Reset, builds, and runs the script with the typed run's file.</w:t>
      </w:r>
    </w:p>
    <w:p w14:paraId="5F960672" w14:textId="77777777" w:rsidR="00983602" w:rsidRDefault="00983602">
      <w:pPr>
        <w:keepNext/>
      </w:pPr>
    </w:p>
    <w:p w14:paraId="19822AAB" w14:textId="77777777" w:rsidR="00983602" w:rsidRDefault="00382E42">
      <w:pPr>
        <w:pStyle w:val="CommandBlock"/>
        <w:keepNext/>
      </w:pPr>
      <w:r>
        <w:t>cast rpc anvil_reset --rpc-url http://127.0.0.1:8545</w:t>
      </w:r>
    </w:p>
    <w:p w14:paraId="31ABA123" w14:textId="77777777" w:rsidR="00983602" w:rsidRDefault="00382E42">
      <w:pPr>
        <w:pStyle w:val="CommandBlock"/>
        <w:keepNext/>
      </w:pPr>
      <w:r>
        <w:t>forge script --root .\solidity .\solidity\script\ResetContacts.s.sol `</w:t>
      </w:r>
    </w:p>
    <w:p w14:paraId="20518C57" w14:textId="77777777" w:rsidR="00983602" w:rsidRDefault="00382E42">
      <w:pPr>
        <w:pStyle w:val="CommandBlock"/>
        <w:keepNext/>
      </w:pPr>
      <w:r>
        <w:t xml:space="preserve">    --rpc-url http://127.0.0.1:8545 --broadcast --unlocked `</w:t>
      </w:r>
    </w:p>
    <w:p w14:paraId="7381AA29" w14:textId="77777777" w:rsidR="00983602" w:rsidRDefault="00382E42">
      <w:pPr>
        <w:pStyle w:val="CommandBlock"/>
        <w:keepNext/>
      </w:pPr>
      <w:r>
        <w:t xml:space="preserve">    --sender 0xf39Fd6e51aad88F6F4ce6aB8827279cffFb92266</w:t>
      </w:r>
    </w:p>
    <w:p w14:paraId="5069EED0" w14:textId="77777777" w:rsidR="00983602" w:rsidRDefault="00382E42">
      <w:pPr>
        <w:pStyle w:val="CommandBlock"/>
        <w:keepNext/>
      </w:pPr>
      <w:r>
        <w:t>forge build --root .\solidity</w:t>
      </w:r>
    </w:p>
    <w:p w14:paraId="0AFB8E96" w14:textId="77777777" w:rsidR="00983602" w:rsidRDefault="00382E42">
      <w:pPr>
        <w:pStyle w:val="CommandBlock"/>
        <w:keepNext/>
      </w:pPr>
      <w:r>
        <w:t>forge script --root .\solidity .\solidity\script\Contacts.s.sol `</w:t>
      </w:r>
    </w:p>
    <w:p w14:paraId="6F99CEFB" w14:textId="77777777" w:rsidR="00983602" w:rsidRDefault="00382E42">
      <w:pPr>
        <w:pStyle w:val="CommandBlock"/>
        <w:keepNext/>
      </w:pPr>
      <w:r>
        <w:t xml:space="preserve">    --sig "run(string)" typed-run.txt --rpc-url http://127.0.0.1:8545</w:t>
      </w:r>
    </w:p>
    <w:p w14:paraId="7AA65FC0" w14:textId="77777777" w:rsidR="00983602" w:rsidRDefault="00382E42">
      <w:pPr>
        <w:pStyle w:val="CommandBlock"/>
      </w:pPr>
      <w:r>
        <w:t>$LASTEXITCODE</w:t>
      </w:r>
    </w:p>
    <w:p w14:paraId="5BB45098" w14:textId="77777777" w:rsidR="00983602" w:rsidRDefault="00983602">
      <w:pPr>
        <w:keepNext/>
      </w:pPr>
    </w:p>
    <w:p w14:paraId="2F84BD33" w14:textId="77777777" w:rsidR="00983602" w:rsidRDefault="00382E42">
      <w:pPr>
        <w:pStyle w:val="Heading3"/>
      </w:pPr>
      <w:r>
        <w:t>Linux or macOS Build and Run</w:t>
      </w:r>
    </w:p>
    <w:p w14:paraId="125B092C" w14:textId="77777777" w:rsidR="00983602" w:rsidRDefault="00382E42">
      <w:pPr>
        <w:pStyle w:val="CommandBlock"/>
        <w:keepNext/>
      </w:pPr>
      <w:r>
        <w:t>cast rpc anvil_reset --rpc-url http://127.0.0.1:8545</w:t>
      </w:r>
    </w:p>
    <w:p w14:paraId="497BA6F0" w14:textId="77777777" w:rsidR="00983602" w:rsidRDefault="00382E42">
      <w:pPr>
        <w:pStyle w:val="CommandBlock"/>
        <w:keepNext/>
      </w:pPr>
      <w:r>
        <w:t>forge script --root ./solidity ./solidity/script/ResetContacts.s.sol \</w:t>
      </w:r>
    </w:p>
    <w:p w14:paraId="27C029BE" w14:textId="77777777" w:rsidR="00983602" w:rsidRDefault="00382E42">
      <w:pPr>
        <w:pStyle w:val="CommandBlock"/>
        <w:keepNext/>
      </w:pPr>
      <w:r>
        <w:t xml:space="preserve">    --rpc-url http://127.0.0.1:8545 --broadcast --unlocked \</w:t>
      </w:r>
    </w:p>
    <w:p w14:paraId="120E2EB9" w14:textId="77777777" w:rsidR="00983602" w:rsidRDefault="00382E42">
      <w:pPr>
        <w:pStyle w:val="CommandBlock"/>
        <w:keepNext/>
      </w:pPr>
      <w:r>
        <w:t xml:space="preserve">    --sender 0xf39Fd6e51aad88F6F4ce6aB8827279cffFb92266</w:t>
      </w:r>
    </w:p>
    <w:p w14:paraId="45233ABC" w14:textId="77777777" w:rsidR="00983602" w:rsidRDefault="00382E42">
      <w:pPr>
        <w:pStyle w:val="CommandBlock"/>
        <w:keepNext/>
      </w:pPr>
      <w:r>
        <w:t>forge build --root ./solidity</w:t>
      </w:r>
    </w:p>
    <w:p w14:paraId="73911BBB" w14:textId="77777777" w:rsidR="00983602" w:rsidRDefault="00382E42">
      <w:pPr>
        <w:pStyle w:val="CommandBlock"/>
        <w:keepNext/>
      </w:pPr>
      <w:r>
        <w:t>forge script --root ./solidity ./solidity/script/Contacts.s.sol \</w:t>
      </w:r>
    </w:p>
    <w:p w14:paraId="20E1C22E" w14:textId="77777777" w:rsidR="00983602" w:rsidRDefault="00382E42">
      <w:pPr>
        <w:pStyle w:val="CommandBlock"/>
        <w:keepNext/>
      </w:pPr>
      <w:r>
        <w:t xml:space="preserve">    --sig "run(string)" typed-run.txt --rpc-url http://127.0.0.1:8545</w:t>
      </w:r>
    </w:p>
    <w:p w14:paraId="0FE33242" w14:textId="77777777" w:rsidR="00983602" w:rsidRDefault="00382E42">
      <w:pPr>
        <w:pStyle w:val="CommandBlock"/>
      </w:pPr>
      <w:r>
        <w:t>echo $?</w:t>
      </w:r>
    </w:p>
    <w:p w14:paraId="1A0BD5C3" w14:textId="77777777" w:rsidR="00983602" w:rsidRDefault="00983602">
      <w:pPr>
        <w:keepNext/>
      </w:pPr>
    </w:p>
    <w:p w14:paraId="53144DC4" w14:textId="77777777" w:rsidR="00983602" w:rsidRDefault="00382E42">
      <w:pPr>
        <w:pStyle w:val="Heading3"/>
      </w:pPr>
      <w:r>
        <w:t>Check Your Results</w:t>
      </w:r>
    </w:p>
    <w:p w14:paraId="4CF82D52" w14:textId="77777777" w:rsidR="00983602" w:rsidRDefault="00382E42">
      <w:r>
        <w:t>Under == Logs ==, your screen must show the same lines as the Basic version, and $LASTEXITCODE (echo $? on Linux or macOS) prints 0.</w:t>
      </w:r>
    </w:p>
    <w:p w14:paraId="67EF89D0" w14:textId="77777777" w:rsidR="00983602" w:rsidRDefault="00983602">
      <w:pPr>
        <w:keepNext/>
      </w:pPr>
    </w:p>
    <w:p w14:paraId="6B86E765" w14:textId="77777777" w:rsidR="00983602" w:rsidRDefault="00382E42">
      <w:pPr>
        <w:pStyle w:val="ListBullet"/>
      </w:pPr>
      <w:r>
        <w:t>If the build fails with another message, read the first error: it names the file and line to fix.</w:t>
      </w:r>
    </w:p>
    <w:p w14:paraId="3168110B" w14:textId="77777777" w:rsidR="00983602" w:rsidRDefault="00983602">
      <w:pPr>
        <w:keepNext/>
      </w:pPr>
    </w:p>
    <w:p w14:paraId="00629683" w14:textId="77777777" w:rsidR="00983602" w:rsidRDefault="00382E42">
      <w:pPr>
        <w:pStyle w:val="Heading3"/>
      </w:pPr>
      <w:r>
        <w:t>Windows PowerShell Empty Table Run</w:t>
      </w:r>
    </w:p>
    <w:p w14:paraId="6134C5F4" w14:textId="77777777" w:rsidR="00983602" w:rsidRDefault="00382E42">
      <w:pPr>
        <w:keepNext/>
      </w:pPr>
      <w:r>
        <w:t>The counterpart of deleting every row: anvil_reset empties the chain, and forge create deploys a new, empty ContactBook. anvil_reset works only on a local test node; a real chain can never be emptied. forge create deploys one contract from the command line, with the account, --from, and the node, --rpc-url, it is given; it deploys from anvil's first account, which has sent nothing since the reset, so ContactBook lands at the same address. The script then reads empty-run.txt: list, then quit. Its logs must s</w:t>
      </w:r>
      <w:r>
        <w:t>how Contract ready, then the empty list shown in Listing Every Contact, with no Error line, and the exit code must be 0. The last lines are the Chain Reset, which puts the three contacts back.</w:t>
      </w:r>
    </w:p>
    <w:p w14:paraId="409AFB7B" w14:textId="77777777" w:rsidR="00983602" w:rsidRDefault="00983602">
      <w:pPr>
        <w:keepNext/>
      </w:pPr>
    </w:p>
    <w:p w14:paraId="14AE7DBF" w14:textId="77777777" w:rsidR="00983602" w:rsidRDefault="00382E42">
      <w:pPr>
        <w:pStyle w:val="CommandBlock"/>
        <w:keepNext/>
      </w:pPr>
      <w:r>
        <w:t>cast rpc anvil_reset --rpc-url http://127.0.0.1:8545</w:t>
      </w:r>
    </w:p>
    <w:p w14:paraId="051AB69F" w14:textId="77777777" w:rsidR="00983602" w:rsidRDefault="00382E42">
      <w:pPr>
        <w:pStyle w:val="CommandBlock"/>
        <w:keepNext/>
      </w:pPr>
      <w:r>
        <w:t>forge create --root .\solidity script/ContactBook.sol:ContactBook `</w:t>
      </w:r>
    </w:p>
    <w:p w14:paraId="6CDCA802" w14:textId="77777777" w:rsidR="00983602" w:rsidRDefault="00382E42">
      <w:pPr>
        <w:pStyle w:val="CommandBlock"/>
        <w:keepNext/>
      </w:pPr>
      <w:r>
        <w:t xml:space="preserve">    --rpc-url http://127.0.0.1:8545 --broadcast --unlocked `</w:t>
      </w:r>
    </w:p>
    <w:p w14:paraId="6826420B" w14:textId="77777777" w:rsidR="00983602" w:rsidRDefault="00382E42">
      <w:pPr>
        <w:pStyle w:val="CommandBlock"/>
        <w:keepNext/>
      </w:pPr>
      <w:r>
        <w:t xml:space="preserve">    --from 0xf39Fd6e51aad88F6F4ce6aB8827279cffFb92266</w:t>
      </w:r>
    </w:p>
    <w:p w14:paraId="1EC0A0CD" w14:textId="77777777" w:rsidR="00983602" w:rsidRDefault="00382E42">
      <w:pPr>
        <w:pStyle w:val="CommandBlock"/>
        <w:keepNext/>
      </w:pPr>
      <w:r>
        <w:t>forge script --root .\solidity .\solidity\script\Contacts.s.sol `</w:t>
      </w:r>
    </w:p>
    <w:p w14:paraId="5EE5952A" w14:textId="77777777" w:rsidR="00983602" w:rsidRDefault="00382E42">
      <w:pPr>
        <w:pStyle w:val="CommandBlock"/>
        <w:keepNext/>
      </w:pPr>
      <w:r>
        <w:t xml:space="preserve">    --sig "run(string)" empty-run.txt --rpc-url http://127.0.0.1:8545</w:t>
      </w:r>
    </w:p>
    <w:p w14:paraId="28984B0B" w14:textId="77777777" w:rsidR="00983602" w:rsidRDefault="00382E42">
      <w:pPr>
        <w:pStyle w:val="CommandBlock"/>
        <w:keepNext/>
      </w:pPr>
      <w:r>
        <w:t>$LASTEXITCODE</w:t>
      </w:r>
    </w:p>
    <w:p w14:paraId="7583B637" w14:textId="77777777" w:rsidR="00983602" w:rsidRDefault="00382E42">
      <w:pPr>
        <w:pStyle w:val="CommandBlock"/>
        <w:keepNext/>
      </w:pPr>
      <w:r>
        <w:t>cast rpc anvil_reset --rpc-url http://127.0.0.1:8545</w:t>
      </w:r>
    </w:p>
    <w:p w14:paraId="58F25849" w14:textId="77777777" w:rsidR="00983602" w:rsidRDefault="00382E42">
      <w:pPr>
        <w:pStyle w:val="CommandBlock"/>
        <w:keepNext/>
      </w:pPr>
      <w:r>
        <w:t>forge script --root .\solidity .\solidity\script\ResetContacts.s.sol `</w:t>
      </w:r>
    </w:p>
    <w:p w14:paraId="6431CF8B" w14:textId="77777777" w:rsidR="00983602" w:rsidRDefault="00382E42">
      <w:pPr>
        <w:pStyle w:val="CommandBlock"/>
        <w:keepNext/>
      </w:pPr>
      <w:r>
        <w:t xml:space="preserve">    --rpc-url http://127.0.0.1:8545 --broadcast --unlocked `</w:t>
      </w:r>
    </w:p>
    <w:p w14:paraId="65F3FE55" w14:textId="77777777" w:rsidR="00983602" w:rsidRDefault="00382E42">
      <w:pPr>
        <w:pStyle w:val="CommandBlock"/>
      </w:pPr>
      <w:r>
        <w:t xml:space="preserve">    --sender 0xf39Fd6e51aad88F6F4ce6aB8827279cffFb92266</w:t>
      </w:r>
    </w:p>
    <w:p w14:paraId="5C70DFDD" w14:textId="77777777" w:rsidR="00983602" w:rsidRDefault="00983602">
      <w:pPr>
        <w:keepNext/>
      </w:pPr>
    </w:p>
    <w:p w14:paraId="71490B15" w14:textId="77777777" w:rsidR="00983602" w:rsidRDefault="00382E42">
      <w:pPr>
        <w:pStyle w:val="Heading3"/>
      </w:pPr>
      <w:r>
        <w:t>Linux or macOS Empty Table Run</w:t>
      </w:r>
    </w:p>
    <w:p w14:paraId="1A3B10C1" w14:textId="77777777" w:rsidR="00983602" w:rsidRDefault="00382E42">
      <w:pPr>
        <w:pStyle w:val="CommandBlock"/>
        <w:keepNext/>
      </w:pPr>
      <w:r>
        <w:t>cast rpc anvil_reset --rpc-url http://127.0.0.1:8545</w:t>
      </w:r>
    </w:p>
    <w:p w14:paraId="66FE73C8" w14:textId="77777777" w:rsidR="00983602" w:rsidRDefault="00382E42">
      <w:pPr>
        <w:pStyle w:val="CommandBlock"/>
        <w:keepNext/>
      </w:pPr>
      <w:r>
        <w:t>forge create --root ./solidity script/ContactBook.sol:ContactBook \</w:t>
      </w:r>
    </w:p>
    <w:p w14:paraId="4AACBE49" w14:textId="77777777" w:rsidR="00983602" w:rsidRDefault="00382E42">
      <w:pPr>
        <w:pStyle w:val="CommandBlock"/>
        <w:keepNext/>
      </w:pPr>
      <w:r>
        <w:t xml:space="preserve">    --rpc-url http://127.0.0.1:8545 --broadcast --unlocked \</w:t>
      </w:r>
    </w:p>
    <w:p w14:paraId="600CCF4F" w14:textId="77777777" w:rsidR="00983602" w:rsidRDefault="00382E42">
      <w:pPr>
        <w:pStyle w:val="CommandBlock"/>
        <w:keepNext/>
      </w:pPr>
      <w:r>
        <w:t xml:space="preserve">    --from 0xf39Fd6e51aad88F6F4ce6aB8827279cffFb92266</w:t>
      </w:r>
    </w:p>
    <w:p w14:paraId="6679ECE7" w14:textId="77777777" w:rsidR="00983602" w:rsidRDefault="00382E42">
      <w:pPr>
        <w:pStyle w:val="CommandBlock"/>
        <w:keepNext/>
      </w:pPr>
      <w:r>
        <w:t>forge script --root ./solidity ./solidity/script/Contacts.s.sol \</w:t>
      </w:r>
    </w:p>
    <w:p w14:paraId="6E8246A3" w14:textId="77777777" w:rsidR="00983602" w:rsidRDefault="00382E42">
      <w:pPr>
        <w:pStyle w:val="CommandBlock"/>
        <w:keepNext/>
      </w:pPr>
      <w:r>
        <w:t xml:space="preserve">    --sig "run(string)" empty-run.txt --rpc-url http://127.0.0.1:8545</w:t>
      </w:r>
    </w:p>
    <w:p w14:paraId="16DCCA90" w14:textId="77777777" w:rsidR="00983602" w:rsidRDefault="00382E42">
      <w:pPr>
        <w:pStyle w:val="CommandBlock"/>
        <w:keepNext/>
      </w:pPr>
      <w:r>
        <w:t>echo $?</w:t>
      </w:r>
    </w:p>
    <w:p w14:paraId="2F53A6CB" w14:textId="77777777" w:rsidR="00983602" w:rsidRDefault="00382E42">
      <w:pPr>
        <w:pStyle w:val="CommandBlock"/>
        <w:keepNext/>
      </w:pPr>
      <w:r>
        <w:t>cast rpc anvil_reset --rpc-url http://127.0.0.1:8545</w:t>
      </w:r>
    </w:p>
    <w:p w14:paraId="3732813B" w14:textId="77777777" w:rsidR="00983602" w:rsidRDefault="00382E42">
      <w:pPr>
        <w:pStyle w:val="CommandBlock"/>
        <w:keepNext/>
      </w:pPr>
      <w:r>
        <w:t>forge script --root ./solidity ./solidity/script/ResetContacts.s.sol \</w:t>
      </w:r>
    </w:p>
    <w:p w14:paraId="279472DA" w14:textId="77777777" w:rsidR="00983602" w:rsidRDefault="00382E42">
      <w:pPr>
        <w:pStyle w:val="CommandBlock"/>
        <w:keepNext/>
      </w:pPr>
      <w:r>
        <w:t xml:space="preserve">    --rpc-url http://127.0.0.1:8545 --broadcast --unlocked \</w:t>
      </w:r>
    </w:p>
    <w:p w14:paraId="0506D470" w14:textId="77777777" w:rsidR="00983602" w:rsidRDefault="00382E42">
      <w:pPr>
        <w:pStyle w:val="CommandBlock"/>
      </w:pPr>
      <w:r>
        <w:t xml:space="preserve">    --sender 0xf39Fd6e51aad88F6F4ce6aB8827279cffFb92266</w:t>
      </w:r>
    </w:p>
    <w:p w14:paraId="72108BD9" w14:textId="77777777" w:rsidR="00983602" w:rsidRDefault="00983602">
      <w:pPr>
        <w:keepNext/>
      </w:pPr>
    </w:p>
    <w:p w14:paraId="7FD208C0" w14:textId="77777777" w:rsidR="00983602" w:rsidRDefault="00382E42">
      <w:r>
        <w:t>forge create prints Deployed to: 0x5FbDB2315678afecb367f032d93F642f64180aa3 and the transaction's hash, which changes from run to run.</w:t>
      </w:r>
    </w:p>
    <w:p w14:paraId="37A6B6F2" w14:textId="77777777" w:rsidR="00983602" w:rsidRDefault="00983602">
      <w:pPr>
        <w:keepNext/>
      </w:pPr>
    </w:p>
    <w:p w14:paraId="11C52BDF" w14:textId="77777777" w:rsidR="00983602" w:rsidRDefault="00382E42">
      <w:pPr>
        <w:pStyle w:val="Heading3"/>
      </w:pPr>
      <w:r>
        <w:t>Windows PowerShell Stop the Chain</w:t>
      </w:r>
    </w:p>
    <w:p w14:paraId="5430C834" w14:textId="77777777" w:rsidR="00983602" w:rsidRDefault="00382E42">
      <w:pPr>
        <w:keepNext/>
      </w:pPr>
      <w:r>
        <w:t>Stop anvil when you are finished with the Solidity blocks; its chain is gone with it.</w:t>
      </w:r>
    </w:p>
    <w:p w14:paraId="6E7D4396" w14:textId="77777777" w:rsidR="00983602" w:rsidRDefault="00983602">
      <w:pPr>
        <w:keepNext/>
      </w:pPr>
    </w:p>
    <w:p w14:paraId="5696C362" w14:textId="77777777" w:rsidR="00983602" w:rsidRDefault="00382E42">
      <w:pPr>
        <w:pStyle w:val="CommandBlock"/>
      </w:pPr>
      <w:r>
        <w:t>Stop-Process -Id $anvil.Id</w:t>
      </w:r>
    </w:p>
    <w:p w14:paraId="70D26409" w14:textId="77777777" w:rsidR="00983602" w:rsidRDefault="00983602">
      <w:pPr>
        <w:keepNext/>
      </w:pPr>
    </w:p>
    <w:p w14:paraId="52549A84" w14:textId="77777777" w:rsidR="00983602" w:rsidRDefault="00382E42">
      <w:pPr>
        <w:pStyle w:val="Heading3"/>
      </w:pPr>
      <w:r>
        <w:t>Linux or macOS Stop the Chain</w:t>
      </w:r>
    </w:p>
    <w:p w14:paraId="12B88D80" w14:textId="77777777" w:rsidR="00983602" w:rsidRDefault="00382E42">
      <w:pPr>
        <w:pStyle w:val="CommandBlock"/>
      </w:pPr>
      <w:r>
        <w:t>kill $anvil_process</w:t>
      </w:r>
    </w:p>
    <w:p w14:paraId="4D192F48" w14:textId="77777777" w:rsidR="00983602" w:rsidRDefault="00983602">
      <w:pPr>
        <w:keepNext/>
      </w:pPr>
    </w:p>
    <w:p w14:paraId="5A37B772" w14:textId="77777777" w:rsidR="00983602" w:rsidRDefault="00382E42">
      <w:r>
        <w:t>The block prints nothing.</w:t>
      </w:r>
    </w:p>
    <w:p w14:paraId="26856589" w14:textId="77777777" w:rsidR="00983602" w:rsidRDefault="00983602">
      <w:pPr>
        <w:keepNext/>
      </w:pPr>
    </w:p>
    <w:p w14:paraId="6694F96E" w14:textId="77777777" w:rsidR="00983602" w:rsidRDefault="00983602">
      <w:pPr>
        <w:keepNext/>
      </w:pPr>
    </w:p>
    <w:p w14:paraId="7C31E7CB" w14:textId="77777777" w:rsidR="00983602" w:rsidRDefault="00382E42">
      <w:pPr>
        <w:pStyle w:val="Heading2"/>
      </w:pPr>
      <w:r>
        <w:t>What to Notice</w:t>
      </w:r>
    </w:p>
    <w:p w14:paraId="21965A19" w14:textId="77777777" w:rsidR="00983602" w:rsidRDefault="00382E42">
      <w:pPr>
        <w:pStyle w:val="ListBullet"/>
      </w:pPr>
      <w:r>
        <w:t>getContact cannot fail and cannot find "no row": a mapping answers every key. contacts(99) returns id 0 and three empty texts, Solidity's zero values, and getContact turns id 0 into found = false. That works only because ContactBook's ids start at 1.</w:t>
      </w:r>
    </w:p>
    <w:p w14:paraId="200B3498" w14:textId="77777777" w:rsidR="00983602" w:rsidRDefault="00382E42">
      <w:pPr>
        <w:pStyle w:val="ListBullet"/>
      </w:pPr>
      <w:r>
        <w:t>A mapping cannot be listed, so readContacts asks for every id from 1 to lastId and skips an entry that reads as zero values, because a removed contact's entry reads that way (Lesson 4.8a). The script sorts its memory copies; ContactBook only stores and reads.</w:t>
      </w:r>
    </w:p>
    <w:p w14:paraId="68ED77F1" w14:textId="77777777" w:rsidR="00983602" w:rsidRDefault="00382E42">
      <w:pPr>
        <w:pStyle w:val="ListBullet"/>
      </w:pPr>
      <w:r>
        <w:t>Remember, vm.parseUint is not the other languages' conversion: it refuses +2, but reads 0x2 as hexadecimal and 2e0 as scientific notation, so both show contact 2. Lesson 5.6 makes every language accept digits only.</w:t>
      </w:r>
    </w:p>
    <w:p w14:paraId="791F58C0" w14:textId="77777777" w:rsidR="00983602" w:rsidRDefault="00382E42">
      <w:pPr>
        <w:pStyle w:val="ListBullet"/>
      </w:pPr>
      <w:r>
        <w:t>The empty line of typed-run.txt is a line that holds nothing, so readAnswer returns "" and true, and the prompt comes back, as for a blank line typed at a terminal. Only running out of lines returns false.</w:t>
      </w:r>
    </w:p>
    <w:p w14:paraId="429CB5C9" w14:textId="77777777" w:rsidR="00983602" w:rsidRDefault="00382E42">
      <w:pPr>
        <w:pStyle w:val="ListBullet"/>
      </w:pPr>
      <w:r>
        <w:t>No transaction is sent, so these runs cost no gas, need no account, and leave the chain as they found it. showContact and listContacts are view functions: they read ContactBook and change nothing.</w:t>
      </w:r>
    </w:p>
    <w:p w14:paraId="10F6B990" w14:textId="77777777" w:rsidR="00983602" w:rsidRDefault="00983602">
      <w:pPr>
        <w:keepNext/>
      </w:pPr>
    </w:p>
    <w:p w14:paraId="64397F1C" w14:textId="77777777" w:rsidR="00983602" w:rsidRDefault="00382E42">
      <w:pPr>
        <w:pStyle w:val="Heading3"/>
      </w:pPr>
      <w:r>
        <w:t>Basic and Production-Minded Comparison</w:t>
      </w:r>
    </w:p>
    <w:p w14:paraId="0CCE3F0D" w14:textId="77777777" w:rsidR="00983602" w:rsidRDefault="00382E42">
      <w:r>
        <w:t>Both versions read the same ContactBook after the same Chain Reset and log the same lines; the Basic version reads each entry's four values straight from the getter and sorts inside listContacts, and the Production-Minded version splits the work into the other languages' steps: contactFromEntry, printContact, getContact, showContact, readContacts, sortByName, listContacts, and runShow.</w:t>
      </w:r>
    </w:p>
    <w:p w14:paraId="5F557C16" w14:textId="77777777" w:rsidR="00983602" w:rsidRDefault="00983602">
      <w:pPr>
        <w:keepNext/>
      </w:pPr>
    </w:p>
    <w:p w14:paraId="6D8631D4" w14:textId="77777777" w:rsidR="00983602" w:rsidRDefault="00983602">
      <w:pPr>
        <w:keepNext/>
      </w:pPr>
    </w:p>
    <w:p w14:paraId="50328A0D" w14:textId="77777777" w:rsidR="00983602" w:rsidRDefault="00983602">
      <w:pPr>
        <w:keepNext/>
      </w:pPr>
    </w:p>
    <w:p w14:paraId="3DE6EE43" w14:textId="77777777" w:rsidR="00983602" w:rsidRDefault="00382E42">
      <w:pPr>
        <w:pStyle w:val="Heading1"/>
      </w:pPr>
      <w:r>
        <w:t>Supporting Files</w:t>
      </w:r>
    </w:p>
    <w:p w14:paraId="5F4F5C80" w14:textId="77777777" w:rsidR="00983602" w:rsidRDefault="00382E42">
      <w:r>
        <w:t>Cargo.toml names the Rust project, readrecords, and pins the mysql crate at exactly 28.0.3; its two programs are basic_contacts and contacts. Cargo.toml is shown here with comments that explain it, so you can check yours: the one cargo init and cargo add wrote has the same settings without the comments, and its crates may be in a different order. foundry.toml is typed in Project Setup, Step 1; compare yours with it there.</w:t>
      </w:r>
    </w:p>
    <w:p w14:paraId="029C8461" w14:textId="77777777" w:rsidR="00983602" w:rsidRDefault="00983602">
      <w:pPr>
        <w:keepNext/>
      </w:pPr>
    </w:p>
    <w:p w14:paraId="498F239A" w14:textId="77777777" w:rsidR="00983602" w:rsidRDefault="00983602">
      <w:pPr>
        <w:keepNext/>
      </w:pPr>
    </w:p>
    <w:p w14:paraId="1355A4CA" w14:textId="77777777" w:rsidR="00983602" w:rsidRDefault="00382E42">
      <w:pPr>
        <w:pStyle w:val="Heading2"/>
      </w:pPr>
      <w:r>
        <w:t>rust/Cargo.toml</w:t>
      </w:r>
    </w:p>
    <w:p w14:paraId="579F9BB1" w14:textId="77777777" w:rsidR="00983602" w:rsidRDefault="00382E42">
      <w:pPr>
        <w:pStyle w:val="SourceCode"/>
        <w:keepNext/>
      </w:pPr>
      <w:r>
        <w:t>[package]</w:t>
      </w:r>
    </w:p>
    <w:p w14:paraId="2124CBFD" w14:textId="77777777" w:rsidR="00983602" w:rsidRDefault="00382E42">
      <w:pPr>
        <w:pStyle w:val="SourceCode"/>
        <w:keepNext/>
      </w:pPr>
      <w:r>
        <w:t>name = "readrecords"</w:t>
      </w:r>
    </w:p>
    <w:p w14:paraId="1BB277F6" w14:textId="77777777" w:rsidR="00983602" w:rsidRDefault="00382E42">
      <w:pPr>
        <w:pStyle w:val="SourceCode"/>
      </w:pPr>
      <w:r>
        <w:t>version = "0.1.0"</w:t>
      </w:r>
    </w:p>
    <w:p w14:paraId="28B0E40C" w14:textId="77777777" w:rsidR="00983602" w:rsidRDefault="00382E42">
      <w:pPr>
        <w:pStyle w:val="SourceCode"/>
      </w:pPr>
      <w:r>
        <w:t>edition = "2024"</w:t>
      </w:r>
    </w:p>
    <w:p w14:paraId="2529655F" w14:textId="77777777" w:rsidR="00983602" w:rsidRDefault="00983602">
      <w:pPr>
        <w:pStyle w:val="SourceCode"/>
      </w:pPr>
    </w:p>
    <w:p w14:paraId="4022AC27" w14:textId="77777777" w:rsidR="00983602" w:rsidRDefault="00382E42">
      <w:pPr>
        <w:pStyle w:val="SourceCode"/>
      </w:pPr>
      <w:r>
        <w:t># src/bin/basic_contacts.rs is one program, basic_contacts. The folder</w:t>
      </w:r>
    </w:p>
    <w:p w14:paraId="0D332851" w14:textId="77777777" w:rsidR="00983602" w:rsidRDefault="00382E42">
      <w:pPr>
        <w:pStyle w:val="SourceCode"/>
      </w:pPr>
      <w:r>
        <w:t># src/bin/contacts/ is another, contacts: its main.rs plus its module,</w:t>
      </w:r>
    </w:p>
    <w:p w14:paraId="7E9E5E39" w14:textId="77777777" w:rsidR="00983602" w:rsidRDefault="00382E42">
      <w:pPr>
        <w:pStyle w:val="SourceCode"/>
      </w:pPr>
      <w:r>
        <w:t># contacts.rs.</w:t>
      </w:r>
    </w:p>
    <w:p w14:paraId="1C91B6C2" w14:textId="77777777" w:rsidR="00983602" w:rsidRDefault="00983602">
      <w:pPr>
        <w:pStyle w:val="SourceCode"/>
      </w:pPr>
    </w:p>
    <w:p w14:paraId="1D1CE24E" w14:textId="77777777" w:rsidR="00983602" w:rsidRDefault="00382E42">
      <w:pPr>
        <w:pStyle w:val="SourceCode"/>
      </w:pPr>
      <w:r>
        <w:t># Remember, "=28.0.3" pins the mysql crate at exactly that version</w:t>
      </w:r>
    </w:p>
    <w:p w14:paraId="78229C28" w14:textId="77777777" w:rsidR="00983602" w:rsidRDefault="00382E42">
      <w:pPr>
        <w:pStyle w:val="SourceCode"/>
        <w:keepNext/>
      </w:pPr>
      <w:r>
        <w:t># (Lesson 4.0a).</w:t>
      </w:r>
    </w:p>
    <w:p w14:paraId="62CD91DB" w14:textId="77777777" w:rsidR="00983602" w:rsidRDefault="00382E42">
      <w:pPr>
        <w:pStyle w:val="SourceCode"/>
        <w:keepNext/>
      </w:pPr>
      <w:r>
        <w:t>[dependencies]</w:t>
      </w:r>
    </w:p>
    <w:p w14:paraId="03616AFC" w14:textId="77777777" w:rsidR="00983602" w:rsidRDefault="00382E42">
      <w:pPr>
        <w:pStyle w:val="SourceCode"/>
      </w:pPr>
      <w:r>
        <w:t>mysql = "=28.0.3"</w:t>
      </w:r>
    </w:p>
    <w:p w14:paraId="4B51F2A7" w14:textId="77777777" w:rsidR="00983602" w:rsidRDefault="00983602">
      <w:pPr>
        <w:keepNext/>
      </w:pPr>
    </w:p>
    <w:p w14:paraId="21D6D7D9" w14:textId="77777777" w:rsidR="00983602" w:rsidRDefault="00983602">
      <w:pPr>
        <w:keepNext/>
      </w:pPr>
    </w:p>
    <w:p w14:paraId="4A2357E1" w14:textId="77777777" w:rsidR="00983602" w:rsidRDefault="00983602">
      <w:pPr>
        <w:keepNext/>
      </w:pPr>
    </w:p>
    <w:p w14:paraId="48EF277B" w14:textId="77777777" w:rsidR="00983602" w:rsidRDefault="00382E42">
      <w:pPr>
        <w:pStyle w:val="Heading1"/>
      </w:pPr>
      <w:r>
        <w:t>Validation Rules</w:t>
      </w:r>
    </w:p>
    <w:p w14:paraId="19CA843C" w14:textId="77777777" w:rsidR="00983602" w:rsidRDefault="00382E42">
      <w:r>
        <w:t>This lesson is checked by running each program and comparing what your screen shows with the required results, by eye. No separate validator program is needed: each run prints about twenty-five short lines.</w:t>
      </w:r>
    </w:p>
    <w:p w14:paraId="093FB084" w14:textId="77777777" w:rsidR="00983602" w:rsidRDefault="00983602">
      <w:pPr>
        <w:keepNext/>
      </w:pPr>
    </w:p>
    <w:p w14:paraId="6B636CB3" w14:textId="77777777" w:rsidR="00983602" w:rsidRDefault="00382E42">
      <w:pPr>
        <w:pStyle w:val="ListBullet"/>
      </w:pPr>
      <w:r>
        <w:t>Run every Build and Run block whole, from the lesson-5.2-extended folder, in a terminal that has SPA_DB_PASSWORD, so the reset runs before each program.</w:t>
      </w:r>
    </w:p>
    <w:p w14:paraId="604E0A6F" w14:textId="77777777" w:rsidR="00983602" w:rsidRDefault="00382E42">
      <w:pPr>
        <w:pStyle w:val="ListBullet"/>
      </w:pPr>
      <w:r>
        <w:t>The Data Reset prints the table shown in Project Setup, and the Connector Check prints the three DLL names and mysql-otp's checksum.</w:t>
      </w:r>
    </w:p>
    <w:p w14:paraId="2CF32475" w14:textId="77777777" w:rsidR="00983602" w:rsidRDefault="00382E42">
      <w:pPr>
        <w:pStyle w:val="ListBullet"/>
      </w:pPr>
      <w:r>
        <w:t>Every Assembly, Rust, and Erlang program, Basic and Production-Minded, prints the Required Clean-Run Output below exactly, with exit code 0; Solidity logs the same lines after its own first line.</w:t>
      </w:r>
    </w:p>
    <w:p w14:paraId="06CA7812" w14:textId="77777777" w:rsidR="00983602" w:rsidRDefault="00382E42">
      <w:pPr>
        <w:pStyle w:val="ListBullet"/>
      </w:pPr>
      <w:r>
        <w:t>Every Empty Table Run prints Contacts: 0 with no Error line and ends with exit code 0.</w:t>
      </w:r>
    </w:p>
    <w:p w14:paraId="206CFCAB" w14:textId="77777777" w:rsidR="00983602" w:rsidRDefault="00382E42">
      <w:pPr>
        <w:pStyle w:val="ListBullet"/>
      </w:pPr>
      <w:r>
        <w:t>Every Error line is on the error stream (Solidity: logged) and is one of: no contact with id N, id must be a whole number, 1 or more, input ended before every answer was given, unknown command:, or a database failure's message. None shows SQL or a row count.</w:t>
      </w:r>
    </w:p>
    <w:p w14:paraId="1025F375" w14:textId="77777777" w:rsidR="00983602" w:rsidRDefault="00382E42">
      <w:pPr>
        <w:pStyle w:val="ListBullet"/>
      </w:pPr>
      <w:r>
        <w:t>The Exercise, Challenge, and Combined outputs match their Required Output sections, in the Workbook Exercise and the Challenge, exactly.</w:t>
      </w:r>
    </w:p>
    <w:p w14:paraId="1AF97FFC" w14:textId="77777777" w:rsidR="00983602" w:rsidRDefault="00382E42">
      <w:pPr>
        <w:pStyle w:val="ListBullet"/>
      </w:pPr>
      <w:r>
        <w:t>No command or program ever prints the password, even when SPA_DB_PASSWORD is missing or wrong.</w:t>
      </w:r>
    </w:p>
    <w:p w14:paraId="70AFAE07" w14:textId="77777777" w:rsidR="00983602" w:rsidRDefault="00983602">
      <w:pPr>
        <w:keepNext/>
      </w:pPr>
    </w:p>
    <w:p w14:paraId="1EB42753" w14:textId="77777777" w:rsidR="00983602" w:rsidRDefault="00983602">
      <w:pPr>
        <w:keepNext/>
      </w:pPr>
    </w:p>
    <w:p w14:paraId="00555A79" w14:textId="77777777" w:rsidR="00983602" w:rsidRDefault="00382E42">
      <w:pPr>
        <w:pStyle w:val="Heading2"/>
      </w:pPr>
      <w:r>
        <w:t>Expected Values</w:t>
      </w:r>
    </w:p>
    <w:p w14:paraId="657C73BA" w14:textId="77777777" w:rsidR="00983602" w:rsidRDefault="00382E42">
      <w:pPr>
        <w:keepNext/>
      </w:pPr>
      <w:r>
        <w:t>Every program and command works with Lesson 5.2's values.</w:t>
      </w:r>
    </w:p>
    <w:p w14:paraId="72708102" w14:textId="77777777" w:rsidR="00983602" w:rsidRDefault="00983602">
      <w:pPr>
        <w:keepNext/>
      </w:pPr>
    </w:p>
    <w:p w14:paraId="61121B2B" w14:textId="77777777" w:rsidR="00983602" w:rsidRDefault="00382E42">
      <w:pPr>
        <w:pStyle w:val="RequiredOutput"/>
        <w:keepNext/>
      </w:pPr>
      <w:r>
        <w:t>Server: 127.0.0.1, port 3306; user devuser; database spa_contacts</w:t>
      </w:r>
    </w:p>
    <w:p w14:paraId="0EA91AC3" w14:textId="77777777" w:rsidR="00983602" w:rsidRDefault="00382E42">
      <w:pPr>
        <w:pStyle w:val="RequiredOutput"/>
        <w:keepNext/>
      </w:pPr>
      <w:r>
        <w:t>Known rows: 1 Ada Lovelace, ada@example.com, 555-0100;</w:t>
      </w:r>
    </w:p>
    <w:p w14:paraId="08747207" w14:textId="77777777" w:rsidR="00983602" w:rsidRDefault="00382E42">
      <w:pPr>
        <w:pStyle w:val="RequiredOutput"/>
        <w:keepNext/>
      </w:pPr>
      <w:r>
        <w:t xml:space="preserve">  2 Grace Hopper, grace@example.com, no phone;</w:t>
      </w:r>
    </w:p>
    <w:p w14:paraId="76471915" w14:textId="77777777" w:rsidR="00983602" w:rsidRDefault="00382E42">
      <w:pPr>
        <w:pStyle w:val="RequiredOutput"/>
        <w:keepNext/>
      </w:pPr>
      <w:r>
        <w:t xml:space="preserve">  3 Alan Turing, alan@example.com, 555-0102</w:t>
      </w:r>
    </w:p>
    <w:p w14:paraId="209A30B8" w14:textId="77777777" w:rsidR="00983602" w:rsidRDefault="00382E42">
      <w:pPr>
        <w:pStyle w:val="RequiredOutput"/>
        <w:keepNext/>
      </w:pPr>
      <w:r>
        <w:t>Typed run: list; show 2; show 99 (no such contact); show two;</w:t>
      </w:r>
    </w:p>
    <w:p w14:paraId="564BC082" w14:textId="77777777" w:rsidR="00983602" w:rsidRDefault="00382E42">
      <w:pPr>
        <w:pStyle w:val="RequiredOutput"/>
        <w:keepNext/>
      </w:pPr>
      <w:r>
        <w:t xml:space="preserve">  show 2abc; an empty line; fly; quit</w:t>
      </w:r>
    </w:p>
    <w:p w14:paraId="332527E0" w14:textId="77777777" w:rsidR="00983602" w:rsidRDefault="00382E42">
      <w:pPr>
        <w:pStyle w:val="RequiredOutput"/>
        <w:keepNext/>
      </w:pPr>
      <w:r>
        <w:t>Empty table run: list; quit, after every row is deleted</w:t>
      </w:r>
    </w:p>
    <w:p w14:paraId="33777E63" w14:textId="77777777" w:rsidR="00983602" w:rsidRDefault="00382E42">
      <w:pPr>
        <w:pStyle w:val="RequiredOutput"/>
        <w:keepNext/>
      </w:pPr>
      <w:r>
        <w:t>Solidity: ContactBook at 0x5FbDB2315678afecb367f032d93F642f64180aa3 on</w:t>
      </w:r>
    </w:p>
    <w:p w14:paraId="0A3876C8" w14:textId="77777777" w:rsidR="00983602" w:rsidRDefault="00382E42">
      <w:pPr>
        <w:pStyle w:val="RequiredOutput"/>
        <w:keepNext/>
      </w:pPr>
      <w:r>
        <w:t xml:space="preserve">  anvil, 127.0.0.1, port 8545; the typed lines come from typed-run.txt</w:t>
      </w:r>
    </w:p>
    <w:p w14:paraId="33318FD4" w14:textId="77777777" w:rsidR="00983602" w:rsidRDefault="00382E42">
      <w:pPr>
        <w:pStyle w:val="RequiredOutput"/>
        <w:keepNext/>
      </w:pPr>
      <w:r>
        <w:t xml:space="preserve">  and empty-run.txt</w:t>
      </w:r>
    </w:p>
    <w:p w14:paraId="0F678233" w14:textId="77777777" w:rsidR="00983602" w:rsidRDefault="00382E42">
      <w:pPr>
        <w:pStyle w:val="RequiredOutput"/>
        <w:keepNext/>
      </w:pPr>
      <w:r>
        <w:t>Exercise: a phone command for ids 1, 2 (no phone), and 99</w:t>
      </w:r>
    </w:p>
    <w:p w14:paraId="10FA8B43" w14:textId="77777777" w:rsidR="00983602" w:rsidRDefault="00382E42">
      <w:pPr>
        <w:pStyle w:val="RequiredOutput"/>
        <w:keepNext/>
      </w:pPr>
      <w:r>
        <w:t>Challenge: an email command for GRACE@example.com, nobody@example.com,</w:t>
      </w:r>
    </w:p>
    <w:p w14:paraId="76BD4DAC" w14:textId="77777777" w:rsidR="00983602" w:rsidRDefault="00382E42">
      <w:pPr>
        <w:pStyle w:val="RequiredOutput"/>
      </w:pPr>
      <w:r>
        <w:t xml:space="preserve">  and an empty answer</w:t>
      </w:r>
    </w:p>
    <w:p w14:paraId="5759B280" w14:textId="77777777" w:rsidR="00983602" w:rsidRDefault="00983602">
      <w:pPr>
        <w:keepNext/>
      </w:pPr>
    </w:p>
    <w:p w14:paraId="2721AB73" w14:textId="77777777" w:rsidR="00983602" w:rsidRDefault="00983602">
      <w:pPr>
        <w:keepNext/>
      </w:pPr>
    </w:p>
    <w:p w14:paraId="51BB112D" w14:textId="77777777" w:rsidR="00983602" w:rsidRDefault="00382E42">
      <w:pPr>
        <w:pStyle w:val="Heading2"/>
      </w:pPr>
      <w:r>
        <w:t>Required Clean-Run Output</w:t>
      </w:r>
    </w:p>
    <w:p w14:paraId="108EC03F" w14:textId="77777777" w:rsidR="00983602" w:rsidRDefault="00382E42">
      <w:pPr>
        <w:keepNext/>
      </w:pPr>
      <w:r>
        <w:t>The Production-Minded program's typed run, right after the reset, shows these lines and ends with exit code 0. The typed commands and answers appear after their prompts; the empty contacts&gt; line is an empty line, where only Enter was pressed. Solidity logs the same lines from typed-run.txt, after its own first line.</w:t>
      </w:r>
    </w:p>
    <w:p w14:paraId="4F71DCA5" w14:textId="77777777" w:rsidR="00983602" w:rsidRDefault="00983602">
      <w:pPr>
        <w:keepNext/>
      </w:pPr>
    </w:p>
    <w:p w14:paraId="5E2A82C7" w14:textId="77777777" w:rsidR="00983602" w:rsidRDefault="00382E42">
      <w:pPr>
        <w:pStyle w:val="RequiredOutput"/>
        <w:keepNext/>
      </w:pPr>
      <w:r>
        <w:t>Connected to database spa_contacts</w:t>
      </w:r>
    </w:p>
    <w:p w14:paraId="1FE7E828" w14:textId="77777777" w:rsidR="00983602" w:rsidRDefault="00382E42">
      <w:pPr>
        <w:pStyle w:val="RequiredOutput"/>
        <w:keepNext/>
      </w:pPr>
      <w:r>
        <w:t>contacts&gt; list</w:t>
      </w:r>
    </w:p>
    <w:p w14:paraId="1EC21489" w14:textId="77777777" w:rsidR="00983602" w:rsidRDefault="00382E42">
      <w:pPr>
        <w:pStyle w:val="RequiredOutput"/>
        <w:keepNext/>
      </w:pPr>
      <w:r>
        <w:t>Contacts by name:</w:t>
      </w:r>
    </w:p>
    <w:p w14:paraId="169A829F" w14:textId="77777777" w:rsidR="00983602" w:rsidRDefault="00382E42">
      <w:pPr>
        <w:pStyle w:val="RequiredOutput"/>
        <w:keepNext/>
      </w:pPr>
      <w:r>
        <w:t xml:space="preserve">  1: Ada Lovelace, ada@example.com, 555-0100</w:t>
      </w:r>
    </w:p>
    <w:p w14:paraId="4091BFBD" w14:textId="77777777" w:rsidR="00983602" w:rsidRDefault="00382E42">
      <w:pPr>
        <w:pStyle w:val="RequiredOutput"/>
        <w:keepNext/>
      </w:pPr>
      <w:r>
        <w:t xml:space="preserve">  3: Alan Turing, alan@example.com, 555-0102</w:t>
      </w:r>
    </w:p>
    <w:p w14:paraId="3275956B" w14:textId="77777777" w:rsidR="00983602" w:rsidRDefault="00382E42">
      <w:pPr>
        <w:pStyle w:val="RequiredOutput"/>
        <w:keepNext/>
      </w:pPr>
      <w:r>
        <w:t xml:space="preserve">  2: Grace Hopper, grace@example.com, (no phone)</w:t>
      </w:r>
    </w:p>
    <w:p w14:paraId="63F208F4" w14:textId="77777777" w:rsidR="00983602" w:rsidRDefault="00382E42">
      <w:pPr>
        <w:pStyle w:val="RequiredOutput"/>
        <w:keepNext/>
      </w:pPr>
      <w:r>
        <w:t>Contacts: 3</w:t>
      </w:r>
    </w:p>
    <w:p w14:paraId="574E65BC" w14:textId="77777777" w:rsidR="00983602" w:rsidRDefault="00382E42">
      <w:pPr>
        <w:pStyle w:val="RequiredOutput"/>
        <w:keepNext/>
      </w:pPr>
      <w:r>
        <w:t>contacts&gt; show</w:t>
      </w:r>
    </w:p>
    <w:p w14:paraId="75A1C91E" w14:textId="77777777" w:rsidR="00983602" w:rsidRDefault="00382E42">
      <w:pPr>
        <w:pStyle w:val="RequiredOutput"/>
        <w:keepNext/>
      </w:pPr>
      <w:r>
        <w:t>Id: 2</w:t>
      </w:r>
    </w:p>
    <w:p w14:paraId="5AAD6C59" w14:textId="77777777" w:rsidR="00983602" w:rsidRDefault="00382E42">
      <w:pPr>
        <w:pStyle w:val="RequiredOutput"/>
        <w:keepNext/>
      </w:pPr>
      <w:r>
        <w:t xml:space="preserve">  2: Grace Hopper, grace@example.com, (no phone)</w:t>
      </w:r>
    </w:p>
    <w:p w14:paraId="4A227443" w14:textId="77777777" w:rsidR="00983602" w:rsidRDefault="00382E42">
      <w:pPr>
        <w:pStyle w:val="RequiredOutput"/>
        <w:keepNext/>
      </w:pPr>
      <w:r>
        <w:t>contacts&gt; show</w:t>
      </w:r>
    </w:p>
    <w:p w14:paraId="26D317B1" w14:textId="77777777" w:rsidR="00983602" w:rsidRDefault="00382E42">
      <w:pPr>
        <w:pStyle w:val="RequiredOutput"/>
        <w:keepNext/>
      </w:pPr>
      <w:r>
        <w:t>Id: 99</w:t>
      </w:r>
    </w:p>
    <w:p w14:paraId="0B40A39E" w14:textId="77777777" w:rsidR="00983602" w:rsidRDefault="00382E42">
      <w:pPr>
        <w:pStyle w:val="RequiredOutput"/>
        <w:keepNext/>
      </w:pPr>
      <w:r>
        <w:t>Error: no contact with id 99</w:t>
      </w:r>
    </w:p>
    <w:p w14:paraId="49D18E5C" w14:textId="77777777" w:rsidR="00983602" w:rsidRDefault="00382E42">
      <w:pPr>
        <w:pStyle w:val="RequiredOutput"/>
        <w:keepNext/>
      </w:pPr>
      <w:r>
        <w:t>contacts&gt; show</w:t>
      </w:r>
    </w:p>
    <w:p w14:paraId="074F2E7A" w14:textId="77777777" w:rsidR="00983602" w:rsidRDefault="00382E42">
      <w:pPr>
        <w:pStyle w:val="RequiredOutput"/>
        <w:keepNext/>
      </w:pPr>
      <w:r>
        <w:t>Id: two</w:t>
      </w:r>
    </w:p>
    <w:p w14:paraId="03B6A3A3" w14:textId="77777777" w:rsidR="00983602" w:rsidRDefault="00382E42">
      <w:pPr>
        <w:pStyle w:val="RequiredOutput"/>
        <w:keepNext/>
      </w:pPr>
      <w:r>
        <w:t>Error: id must be a whole number, 1 or more</w:t>
      </w:r>
    </w:p>
    <w:p w14:paraId="10B0693A" w14:textId="77777777" w:rsidR="00983602" w:rsidRDefault="00382E42">
      <w:pPr>
        <w:pStyle w:val="RequiredOutput"/>
        <w:keepNext/>
      </w:pPr>
      <w:r>
        <w:t>contacts&gt; show</w:t>
      </w:r>
    </w:p>
    <w:p w14:paraId="5AC194B6" w14:textId="77777777" w:rsidR="00983602" w:rsidRDefault="00382E42">
      <w:pPr>
        <w:pStyle w:val="RequiredOutput"/>
        <w:keepNext/>
      </w:pPr>
      <w:r>
        <w:t>Id: 2abc</w:t>
      </w:r>
    </w:p>
    <w:p w14:paraId="4F72DE43" w14:textId="77777777" w:rsidR="00983602" w:rsidRDefault="00382E42">
      <w:pPr>
        <w:pStyle w:val="RequiredOutput"/>
        <w:keepNext/>
      </w:pPr>
      <w:r>
        <w:t>Error: id must be a whole number, 1 or more</w:t>
      </w:r>
    </w:p>
    <w:p w14:paraId="04C58982" w14:textId="77777777" w:rsidR="00983602" w:rsidRDefault="00382E42">
      <w:pPr>
        <w:pStyle w:val="RequiredOutput"/>
        <w:keepNext/>
      </w:pPr>
      <w:r>
        <w:t xml:space="preserve">contacts&gt; </w:t>
      </w:r>
    </w:p>
    <w:p w14:paraId="2938F98C" w14:textId="77777777" w:rsidR="00983602" w:rsidRDefault="00382E42">
      <w:pPr>
        <w:pStyle w:val="RequiredOutput"/>
        <w:keepNext/>
      </w:pPr>
      <w:r>
        <w:t>contacts&gt; fly</w:t>
      </w:r>
    </w:p>
    <w:p w14:paraId="09CA47FB" w14:textId="77777777" w:rsidR="00983602" w:rsidRDefault="00382E42">
      <w:pPr>
        <w:pStyle w:val="RequiredOutput"/>
        <w:keepNext/>
      </w:pPr>
      <w:r>
        <w:t>Error: unknown command: fly</w:t>
      </w:r>
    </w:p>
    <w:p w14:paraId="30380CAD" w14:textId="77777777" w:rsidR="00983602" w:rsidRDefault="00382E42">
      <w:pPr>
        <w:pStyle w:val="RequiredOutput"/>
        <w:keepNext/>
      </w:pPr>
      <w:r>
        <w:t>contacts&gt; quit</w:t>
      </w:r>
    </w:p>
    <w:p w14:paraId="714B0DEE" w14:textId="77777777" w:rsidR="00983602" w:rsidRDefault="00382E42">
      <w:pPr>
        <w:pStyle w:val="RequiredOutput"/>
      </w:pPr>
      <w:r>
        <w:t>Contact Manager closed</w:t>
      </w:r>
    </w:p>
    <w:p w14:paraId="67624F6E" w14:textId="77777777" w:rsidR="00983602" w:rsidRDefault="00983602">
      <w:pPr>
        <w:keepNext/>
      </w:pPr>
    </w:p>
    <w:p w14:paraId="418E256C" w14:textId="77777777" w:rsidR="00983602" w:rsidRDefault="00382E42">
      <w:pPr>
        <w:pStyle w:val="ListBullet"/>
      </w:pPr>
      <w:r>
        <w:t>The list proves the name order: Alan Turing, id 3, comes before Grace Hopper, id 2, and Grace Hopper's NULL phone shows as (no phone).</w:t>
      </w:r>
    </w:p>
    <w:p w14:paraId="053E80BF" w14:textId="77777777" w:rsidR="00983602" w:rsidRDefault="00382E42">
      <w:pPr>
        <w:pStyle w:val="ListBullet"/>
      </w:pPr>
      <w:r>
        <w:t>The line after Id: 2 proves show read one contact by its primary key and printed it as list does.</w:t>
      </w:r>
    </w:p>
    <w:p w14:paraId="49DDD110" w14:textId="77777777" w:rsidR="00983602" w:rsidRDefault="00382E42">
      <w:pPr>
        <w:pStyle w:val="ListBullet"/>
      </w:pPr>
      <w:r>
        <w:t>Error: no contact with id 99 proves the not-found path: the query worked and found no row, and the program said so in its own words, on the error stream.</w:t>
      </w:r>
    </w:p>
    <w:p w14:paraId="5DAA3D0F" w14:textId="77777777" w:rsidR="00983602" w:rsidRDefault="00382E42">
      <w:pPr>
        <w:pStyle w:val="ListBullet"/>
      </w:pPr>
      <w:r>
        <w:t>Both id Error lines prove parse_id: two and 2abc were refused before anything was sent.</w:t>
      </w:r>
    </w:p>
    <w:p w14:paraId="66F55804" w14:textId="77777777" w:rsidR="00983602" w:rsidRDefault="00382E42">
      <w:pPr>
        <w:pStyle w:val="ListBullet"/>
      </w:pPr>
      <w:r>
        <w:t>The contacts&gt; line with nothing after it is the empty line: the prompt came back.</w:t>
      </w:r>
    </w:p>
    <w:p w14:paraId="6D3E7D0C" w14:textId="77777777" w:rsidR="00983602" w:rsidRDefault="00382E42">
      <w:pPr>
        <w:pStyle w:val="ListBullet"/>
      </w:pPr>
      <w:r>
        <w:t>Exit code 0: a refused command is an answer, not a failed run.</w:t>
      </w:r>
    </w:p>
    <w:p w14:paraId="11502F45" w14:textId="77777777" w:rsidR="00983602" w:rsidRDefault="00983602">
      <w:pPr>
        <w:keepNext/>
      </w:pPr>
    </w:p>
    <w:p w14:paraId="4C3231EC" w14:textId="77777777" w:rsidR="00983602" w:rsidRDefault="00983602">
      <w:pPr>
        <w:keepNext/>
      </w:pPr>
    </w:p>
    <w:p w14:paraId="3CB20BFE" w14:textId="77777777" w:rsidR="00983602" w:rsidRDefault="00983602">
      <w:pPr>
        <w:keepNext/>
      </w:pPr>
    </w:p>
    <w:p w14:paraId="1582E046" w14:textId="77777777" w:rsidR="00983602" w:rsidRDefault="00382E42">
      <w:pPr>
        <w:pStyle w:val="Heading1"/>
      </w:pPr>
      <w:r>
        <w:t>Common Mistakes</w:t>
      </w:r>
    </w:p>
    <w:p w14:paraId="58E29E77" w14:textId="77777777" w:rsidR="00983602" w:rsidRDefault="00382E42">
      <w:pPr>
        <w:pStyle w:val="ListBullet"/>
      </w:pPr>
      <w:r>
        <w:t>Sending the typed id as text and letting the server decide. The server turns '2abc' into 2 and shows Grace Hopper; check the id with parse_id first.</w:t>
      </w:r>
    </w:p>
    <w:p w14:paraId="08E62E8C" w14:textId="77777777" w:rsidR="00983602" w:rsidRDefault="00382E42">
      <w:pPr>
        <w:pStyle w:val="ListBullet"/>
      </w:pPr>
      <w:r>
        <w:t>In Assembly, testing cmp eax, 0 alone after mysql_stmt_fetch. MYSQL_NO_DATA is 100, not an error number: treated as a failure, it prints an empty Error: line instead of Error: no contact with id 99.</w:t>
      </w:r>
    </w:p>
    <w:p w14:paraId="0194793F" w14:textId="77777777" w:rsidR="00983602" w:rsidRDefault="00382E42">
      <w:pPr>
        <w:pStyle w:val="ListBullet"/>
      </w:pPr>
      <w:r>
        <w:t>In Assembly, using the record after get_contact returned 0 or -1. The record still holds whatever the last read left there; test eax first.</w:t>
      </w:r>
    </w:p>
    <w:p w14:paraId="37FC04D5" w14:textId="77777777" w:rsidR="00983602" w:rsidRDefault="00382E42">
      <w:pPr>
        <w:pStyle w:val="ListBullet"/>
      </w:pPr>
      <w:r>
        <w:t>In Rust, writing exec_first's answer as a plain tuple instead of an Option. The build fails, because a query may return no row, and the type must say so.</w:t>
      </w:r>
    </w:p>
    <w:p w14:paraId="5A5239E4" w14:textId="77777777" w:rsidR="00983602" w:rsidRDefault="00382E42">
      <w:pPr>
        <w:pStyle w:val="ListBullet"/>
      </w:pPr>
      <w:r>
        <w:t>In Erlang, matching {ok, _ColumnNames, [Row]} alone. With no such contact, Rows is [], no branch matches, and the program stops with case_clause.</w:t>
      </w:r>
    </w:p>
    <w:p w14:paraId="1F83D551" w14:textId="77777777" w:rsidR="00983602" w:rsidRDefault="00382E42">
      <w:pPr>
        <w:pStyle w:val="ListBullet"/>
      </w:pPr>
      <w:r>
        <w:t>In Solidity, treating contacts(99) as a revert. It returns zero values; test the id it returns.</w:t>
      </w:r>
    </w:p>
    <w:p w14:paraId="1F9B5713" w14:textId="77777777" w:rsidR="00983602" w:rsidRDefault="00382E42">
      <w:pPr>
        <w:pStyle w:val="ListBullet"/>
      </w:pPr>
      <w:r>
        <w:t>Treating an empty table as an error. An empty list is a correct answer: the heading and Contacts: 0.</w:t>
      </w:r>
    </w:p>
    <w:p w14:paraId="256834CB" w14:textId="77777777" w:rsidR="00983602" w:rsidRDefault="00382E42">
      <w:pPr>
        <w:pStyle w:val="ListBullet"/>
      </w:pPr>
      <w:r>
        <w:t>Running DELETE FROM contacts_assembly, or your language's table, on anything but practice data. It removes every row, with no undo; the Empty Table Run does it only on purpose, and puts the rows back.</w:t>
      </w:r>
    </w:p>
    <w:p w14:paraId="29BE0EC3" w14:textId="77777777" w:rsidR="00983602" w:rsidRDefault="00983602">
      <w:pPr>
        <w:keepNext/>
      </w:pPr>
    </w:p>
    <w:p w14:paraId="7B491F76" w14:textId="77777777" w:rsidR="00983602" w:rsidRDefault="00983602">
      <w:pPr>
        <w:keepNext/>
      </w:pPr>
    </w:p>
    <w:p w14:paraId="3F48DCCA" w14:textId="77777777" w:rsidR="00983602" w:rsidRDefault="00983602">
      <w:pPr>
        <w:keepNext/>
      </w:pPr>
    </w:p>
    <w:p w14:paraId="694B1303" w14:textId="77777777" w:rsidR="00983602" w:rsidRDefault="00382E42">
      <w:pPr>
        <w:pStyle w:val="Heading1"/>
      </w:pPr>
      <w:r>
        <w:t>Project Connection</w:t>
      </w:r>
    </w:p>
    <w:p w14:paraId="00254DEF" w14:textId="77777777" w:rsidR="00983602" w:rsidRDefault="00382E42">
      <w:r>
        <w:t>The Chapter 5 Project's EXTENDED companion must Read, and this lesson is its show and list commands in Assembly, Rust, and Erlang, unchanged. get_contact is the one way to load a contact: Lesson 5.1a's add reads the new contact back with it, and Lessons 5.3a and 5.4a load a contact with it before they change or delete it. The not-found Error line is the one every command that takes an id prints, and parse_id is the check every typed id goes through. Solidity's ContactBook keeps showing what a contract can d</w:t>
      </w:r>
      <w:r>
        <w:t>o instead: read by key, list by reading ids 1 to lastId, and leave sorting to the program outside the chain.</w:t>
      </w:r>
    </w:p>
    <w:p w14:paraId="322B7642" w14:textId="77777777" w:rsidR="00983602" w:rsidRDefault="00983602">
      <w:pPr>
        <w:keepNext/>
      </w:pPr>
    </w:p>
    <w:p w14:paraId="486490CD" w14:textId="77777777" w:rsidR="00983602" w:rsidRDefault="00983602">
      <w:pPr>
        <w:keepNext/>
      </w:pPr>
    </w:p>
    <w:p w14:paraId="5513F3FE" w14:textId="77777777" w:rsidR="00983602" w:rsidRDefault="00983602">
      <w:pPr>
        <w:keepNext/>
      </w:pPr>
    </w:p>
    <w:p w14:paraId="79844A36" w14:textId="77777777" w:rsidR="00983602" w:rsidRDefault="00382E42">
      <w:pPr>
        <w:pStyle w:val="Heading1"/>
      </w:pPr>
      <w:r>
        <w:t>Workbook Exercise</w:t>
      </w:r>
    </w:p>
    <w:p w14:paraId="631FEBE2" w14:textId="77777777" w:rsidR="00983602" w:rsidRDefault="00382E42">
      <w:r>
        <w:t>Users often want one detail, not the whole record. Add a phone command to the Production-Minded program that asks for an id and prints only that contact's phone.</w:t>
      </w:r>
    </w:p>
    <w:p w14:paraId="5AA91717" w14:textId="77777777" w:rsidR="00983602" w:rsidRDefault="00983602">
      <w:pPr>
        <w:keepNext/>
      </w:pPr>
    </w:p>
    <w:p w14:paraId="23E7ACF7" w14:textId="77777777" w:rsidR="00983602" w:rsidRDefault="00382E42">
      <w:pPr>
        <w:pStyle w:val="ListBullet"/>
      </w:pPr>
      <w:r>
        <w:t>In the contacts module, add show_phone, built like show_contact: it loads the contact with get_contact, prints Error: no contact with id and the id when there is none, and otherwise prints Phone of, the contact's name, a colon and a space, and the phone, or (no phone).</w:t>
      </w:r>
    </w:p>
    <w:p w14:paraId="09E350E2" w14:textId="77777777" w:rsidR="00983602" w:rsidRDefault="00382E42">
      <w:pPr>
        <w:pStyle w:val="ListBullet"/>
      </w:pPr>
      <w:r>
        <w:t>In the entry file, add run_phone, built like run_show: it asks Id:, refuses text that is not an id, and calls show_phone. Add a branch for phone directly after the branch for list.</w:t>
      </w:r>
    </w:p>
    <w:p w14:paraId="70A296B6" w14:textId="77777777" w:rsidR="00983602" w:rsidRDefault="00382E42">
      <w:pPr>
        <w:pStyle w:val="ListBullet"/>
      </w:pPr>
      <w:r>
        <w:t>Your language's details:</w:t>
      </w:r>
    </w:p>
    <w:p w14:paraId="287CAF31" w14:textId="77777777" w:rsidR="00983602" w:rsidRDefault="00382E42">
      <w:pPr>
        <w:pStyle w:val="ListBullet2"/>
      </w:pPr>
      <w:r>
        <w:t>Assembly: In contacts.asm, add global show_phone below global list_contacts, and phone_line db "Phone of %s: %s", 10, 0 below count_line. At the end of the file, write show_phone (rcx the connection, edx the id) as a copy of show_contact whose found path puts no_phone_text, or the record's PHONE when HAS_PHONE is not 0, in r8, then calls printf with phone_line and the record's FULL_NAME in rdx. In main.asm, add extern show_phone and phone_command db "phone", 0; write run_phone right after run_show, as a cop</w:t>
      </w:r>
      <w:r>
        <w:t>y of it that calls show_phone; and in main, after list's is_text check, add the same check for phone_command with je .phone, and a label .phone, after .list's lines, that calls run_phone and jumps to .next_command.</w:t>
      </w:r>
    </w:p>
    <w:p w14:paraId="5259B401" w14:textId="77777777" w:rsidR="00983602" w:rsidRDefault="00382E42">
      <w:pPr>
        <w:pStyle w:val="ListBullet2"/>
      </w:pPr>
      <w:r>
        <w:t>Rust: In contacts.rs, at the end, write pub fn show_phone(connection: &amp;mut Conn, contact_id: u32): match get_contact's answer into contact, printing the Error line for Ok(None) and calling report_error for Err, then choose phone_text as print_contact does and print "Phone of {}: {}". In main.rs, write run_phone right after run_show, as a copy of it that calls contacts::show_phone, and add its branch, else if command == "phone", right after list's.</w:t>
      </w:r>
    </w:p>
    <w:p w14:paraId="565B75F6" w14:textId="77777777" w:rsidR="00983602" w:rsidRDefault="00382E42">
      <w:pPr>
        <w:pStyle w:val="ListBullet2"/>
      </w:pPr>
      <w:r>
        <w:t>Erlang: In contacts.erl, add show_phone/2 to the -export list, and at the end write show_phone(Connection, ContactId) as a copy of show_contact whose {ok, Contact} branch chooses PhoneText as print_contact does and prints "Phone of ~s: ~s~n". In main.erl, write run_phone right after run_show, as a copy of it that calls contacts:show_phone, and add Command == "phone" -&gt; run_phone(Connection), command_loop(Connection); right after list's branch.</w:t>
      </w:r>
    </w:p>
    <w:p w14:paraId="0DC931EA" w14:textId="77777777" w:rsidR="00983602" w:rsidRDefault="00382E42">
      <w:pPr>
        <w:pStyle w:val="ListBullet2"/>
      </w:pPr>
      <w:r>
        <w:t>Solidity: In Contacts.s.sol, before run, write showPhone(ContactBook contactBook, uint256 contactId) as a copy of showContact that logs "Phone of ", the name, ": ", and the phone or (no phone), and runPhone, a copy of runShow that calls showPhone; add its branch to run's loop right after list's. Save the commands and answers of the Required Exercise Output in exercise-run.txt, one per line, and run the Build and Run block with exercise-run.txt in place of typed-run.txt.</w:t>
      </w:r>
    </w:p>
    <w:p w14:paraId="7A8CA5C9" w14:textId="77777777" w:rsidR="00983602" w:rsidRDefault="00983602">
      <w:pPr>
        <w:keepNext/>
      </w:pPr>
    </w:p>
    <w:p w14:paraId="00C110AD" w14:textId="77777777" w:rsidR="00983602" w:rsidRDefault="00382E42">
      <w:r>
        <w:t>Before you run it, predict what the phone of contact 2 prints, and why get_contact needs no change at all.</w:t>
      </w:r>
    </w:p>
    <w:p w14:paraId="09A96BAE" w14:textId="77777777" w:rsidR="00983602" w:rsidRDefault="00983602">
      <w:pPr>
        <w:keepNext/>
      </w:pPr>
    </w:p>
    <w:p w14:paraId="4394B9D8" w14:textId="77777777" w:rsidR="00983602" w:rsidRDefault="00382E42">
      <w:r>
        <w:t>Run the Production-Minded Build and Run block, and type the commands and answers of the Required Exercise Output below. The output must match it, and $LASTEXITCODE must print 0; Solidity logs the same lines after its first line. get_contact did the reading: show_phone only chose which field to print.</w:t>
      </w:r>
    </w:p>
    <w:p w14:paraId="3BAA6B53" w14:textId="77777777" w:rsidR="00983602" w:rsidRDefault="00983602">
      <w:pPr>
        <w:keepNext/>
      </w:pPr>
    </w:p>
    <w:p w14:paraId="13E414D7" w14:textId="77777777" w:rsidR="00983602" w:rsidRDefault="00983602">
      <w:pPr>
        <w:keepNext/>
      </w:pPr>
    </w:p>
    <w:p w14:paraId="30002CBC" w14:textId="77777777" w:rsidR="00983602" w:rsidRDefault="00382E42">
      <w:pPr>
        <w:pStyle w:val="Heading2"/>
      </w:pPr>
      <w:r>
        <w:t>Required Exercise Output</w:t>
      </w:r>
    </w:p>
    <w:p w14:paraId="11C0FDB8" w14:textId="77777777" w:rsidR="00983602" w:rsidRDefault="00382E42">
      <w:pPr>
        <w:keepNext/>
      </w:pPr>
      <w:r>
        <w:t>With the phone command added, right after the reset, and exit code 0:</w:t>
      </w:r>
    </w:p>
    <w:p w14:paraId="33D23205" w14:textId="77777777" w:rsidR="00983602" w:rsidRDefault="00983602">
      <w:pPr>
        <w:keepNext/>
      </w:pPr>
    </w:p>
    <w:p w14:paraId="21D5A9CF" w14:textId="77777777" w:rsidR="00983602" w:rsidRDefault="00382E42">
      <w:pPr>
        <w:pStyle w:val="RequiredOutput"/>
        <w:keepNext/>
      </w:pPr>
      <w:r>
        <w:t>Connected to database spa_contacts</w:t>
      </w:r>
    </w:p>
    <w:p w14:paraId="1CE02253" w14:textId="77777777" w:rsidR="00983602" w:rsidRDefault="00382E42">
      <w:pPr>
        <w:pStyle w:val="RequiredOutput"/>
        <w:keepNext/>
      </w:pPr>
      <w:r>
        <w:t>contacts&gt; phone</w:t>
      </w:r>
    </w:p>
    <w:p w14:paraId="5D917F80" w14:textId="77777777" w:rsidR="00983602" w:rsidRDefault="00382E42">
      <w:pPr>
        <w:pStyle w:val="RequiredOutput"/>
        <w:keepNext/>
      </w:pPr>
      <w:r>
        <w:t>Id: 1</w:t>
      </w:r>
    </w:p>
    <w:p w14:paraId="31D537EE" w14:textId="77777777" w:rsidR="00983602" w:rsidRDefault="00382E42">
      <w:pPr>
        <w:pStyle w:val="RequiredOutput"/>
        <w:keepNext/>
      </w:pPr>
      <w:r>
        <w:t>Phone of Ada Lovelace: 555-0100</w:t>
      </w:r>
    </w:p>
    <w:p w14:paraId="5BCF648D" w14:textId="77777777" w:rsidR="00983602" w:rsidRDefault="00382E42">
      <w:pPr>
        <w:pStyle w:val="RequiredOutput"/>
        <w:keepNext/>
      </w:pPr>
      <w:r>
        <w:t>contacts&gt; phone</w:t>
      </w:r>
    </w:p>
    <w:p w14:paraId="3E514CD0" w14:textId="77777777" w:rsidR="00983602" w:rsidRDefault="00382E42">
      <w:pPr>
        <w:pStyle w:val="RequiredOutput"/>
        <w:keepNext/>
      </w:pPr>
      <w:r>
        <w:t>Id: 2</w:t>
      </w:r>
    </w:p>
    <w:p w14:paraId="4FFCAE5D" w14:textId="77777777" w:rsidR="00983602" w:rsidRDefault="00382E42">
      <w:pPr>
        <w:pStyle w:val="RequiredOutput"/>
        <w:keepNext/>
      </w:pPr>
      <w:r>
        <w:t>Phone of Grace Hopper: (no phone)</w:t>
      </w:r>
    </w:p>
    <w:p w14:paraId="2BBA07B8" w14:textId="77777777" w:rsidR="00983602" w:rsidRDefault="00382E42">
      <w:pPr>
        <w:pStyle w:val="RequiredOutput"/>
        <w:keepNext/>
      </w:pPr>
      <w:r>
        <w:t>contacts&gt; phone</w:t>
      </w:r>
    </w:p>
    <w:p w14:paraId="1AC6E0D5" w14:textId="77777777" w:rsidR="00983602" w:rsidRDefault="00382E42">
      <w:pPr>
        <w:pStyle w:val="RequiredOutput"/>
        <w:keepNext/>
      </w:pPr>
      <w:r>
        <w:t>Id: 99</w:t>
      </w:r>
    </w:p>
    <w:p w14:paraId="5AAC0DB0" w14:textId="77777777" w:rsidR="00983602" w:rsidRDefault="00382E42">
      <w:pPr>
        <w:pStyle w:val="RequiredOutput"/>
        <w:keepNext/>
      </w:pPr>
      <w:r>
        <w:t>Error: no contact with id 99</w:t>
      </w:r>
    </w:p>
    <w:p w14:paraId="15960FA0" w14:textId="77777777" w:rsidR="00983602" w:rsidRDefault="00382E42">
      <w:pPr>
        <w:pStyle w:val="RequiredOutput"/>
        <w:keepNext/>
      </w:pPr>
      <w:r>
        <w:t>contacts&gt; quit</w:t>
      </w:r>
    </w:p>
    <w:p w14:paraId="38E23C2D" w14:textId="77777777" w:rsidR="00983602" w:rsidRDefault="00382E42">
      <w:pPr>
        <w:pStyle w:val="RequiredOutput"/>
      </w:pPr>
      <w:r>
        <w:t>Contact Manager closed</w:t>
      </w:r>
    </w:p>
    <w:p w14:paraId="5A2B5606" w14:textId="77777777" w:rsidR="00983602" w:rsidRDefault="00983602">
      <w:pPr>
        <w:keepNext/>
      </w:pPr>
    </w:p>
    <w:p w14:paraId="4B900F8D" w14:textId="77777777" w:rsidR="00983602" w:rsidRDefault="00983602">
      <w:pPr>
        <w:keepNext/>
      </w:pPr>
    </w:p>
    <w:p w14:paraId="70B17939" w14:textId="77777777" w:rsidR="00983602" w:rsidRDefault="00983602">
      <w:pPr>
        <w:keepNext/>
      </w:pPr>
    </w:p>
    <w:p w14:paraId="63847A37" w14:textId="77777777" w:rsidR="00983602" w:rsidRDefault="00382E42">
      <w:pPr>
        <w:pStyle w:val="Heading1"/>
      </w:pPr>
      <w:r>
        <w:t>Challenge</w:t>
      </w:r>
    </w:p>
    <w:p w14:paraId="6C516938" w14:textId="77777777" w:rsidR="00983602" w:rsidRDefault="00382E42">
      <w:r>
        <w:t>The email column is UNIQUE (Lesson 4.4), so an email names at most one contact, just as an id does. Add an email command that shows the contact with a given email.</w:t>
      </w:r>
    </w:p>
    <w:p w14:paraId="0A3E7000" w14:textId="77777777" w:rsidR="00983602" w:rsidRDefault="00983602">
      <w:pPr>
        <w:keepNext/>
      </w:pPr>
    </w:p>
    <w:p w14:paraId="185B5DC9" w14:textId="77777777" w:rsidR="00983602" w:rsidRDefault="00382E42">
      <w:pPr>
        <w:pStyle w:val="ListBullet"/>
      </w:pPr>
      <w:r>
        <w:t>In the contacts module, add a second query, SELECT id, name, email, phone FROM contacts_assembly WHERE email = ?, with your language's table, and get_contact_by_email, a copy of get_contact that sends the email as a text parameter instead of the id.</w:t>
      </w:r>
    </w:p>
    <w:p w14:paraId="04299AD3" w14:textId="77777777" w:rsidR="00983602" w:rsidRDefault="00382E42">
      <w:pPr>
        <w:pStyle w:val="ListBullet"/>
      </w:pPr>
      <w:r>
        <w:t>Add show_contact_by_email: it trims the email, prints Error: email is required when nothing is left, and otherwise works like show_contact, printing Error: no contact with email and the email when there is none.</w:t>
      </w:r>
    </w:p>
    <w:p w14:paraId="4B2549F9" w14:textId="77777777" w:rsidR="00983602" w:rsidRDefault="00382E42">
      <w:pPr>
        <w:pStyle w:val="ListBullet"/>
      </w:pPr>
      <w:r>
        <w:t>In the entry file, add run_email, built like run_show: it asks Email:, prints the ended-input Error line if the input ended, and otherwise calls show_contact_by_email. Add a branch for email directly after the branch for list.</w:t>
      </w:r>
    </w:p>
    <w:p w14:paraId="7093AD92" w14:textId="77777777" w:rsidR="00983602" w:rsidRDefault="00382E42">
      <w:pPr>
        <w:pStyle w:val="ListBullet"/>
      </w:pPr>
      <w:r>
        <w:t>Your language's details:</w:t>
      </w:r>
    </w:p>
    <w:p w14:paraId="6C76AB41" w14:textId="77777777" w:rsidR="00983602" w:rsidRDefault="00382E42">
      <w:pPr>
        <w:pStyle w:val="ListBullet2"/>
      </w:pPr>
      <w:r>
        <w:t xml:space="preserve">Assembly: In contacts.asm, add global get_contact_by_email and global show_contact_by_email; EMAIL_COPY_SIZE equ 512 below MYSQL_NO_DATA; select_by_email_sql below select_contacts_sql, in two db lines as select_contact_sql is written; email_required_line db "Error: email is required", 10, 0 and no_email_line db "Error: no contact with email %s", 10, 0 below count_line; and email_bind resb BIND_SIZE and email_copy resb EMAIL_COPY_SIZE below contact_columns. At the end of the file, write get_contact_by_email </w:t>
      </w:r>
      <w:r>
        <w:t>(rcx the connection, rdx the email, r8 the record) as a copy of get_contact whose one value is the email: before mysql_stmt_init, while rdx still holds the email's address, keep the connection in rbx and fill email_bind with MYSQL_TYPE_STRING, the address, and strlen's answer as its length, as Lesson 4.5a's text values were bound; then prepare select_by_email_sql and bind email_bind. Then write show_contact_by_email (rcx the connection, rdx the typed email): it copies the email into email_copy with snprintf</w:t>
      </w:r>
      <w:r>
        <w:t>, trims it with trim_text, prints email_required_line for an empty one, and otherwise works like show_contact, with no_email_line. In main.asm, add extern show_contact_by_email, email_prompt db "Email: ", 0, email_command db "email", 0, and email_answer resb ANSWER_SIZE; write run_email after run_show, which asks Email: into email_answer and calls show_contact_by_email; and add the email check and an .email label as the Exercise added phone's.</w:t>
      </w:r>
    </w:p>
    <w:p w14:paraId="1F94C823" w14:textId="77777777" w:rsidR="00983602" w:rsidRDefault="00382E42">
      <w:pPr>
        <w:pStyle w:val="ListBullet2"/>
      </w:pPr>
      <w:r>
        <w:t>Rust: In contacts.rs, below SELECT_CONTACTS, add const SELECT_BY_EMAIL: &amp;str = "SELECT id, name, email, phone FROM contacts_rust WHERE email = ?";. At the end of the file, write pub fn get_contact_by_email(connection: &amp;mut Conn, email: &amp;str) -&gt; Result&lt;Option&lt;Contact&gt;, mysql::Error&gt; as a copy of get_contact that sends (email,), then pub fn show_contact_by_email(connection: &amp;mut Conn, raw_email: &amp;str), which trims with trim, checks is_empty, and matches get_contact_by_email's three outcomes. In main.rs, write</w:t>
      </w:r>
      <w:r>
        <w:t xml:space="preserve"> run_email after run_show and add its branch after list's.</w:t>
      </w:r>
    </w:p>
    <w:p w14:paraId="29CEB35E" w14:textId="77777777" w:rsidR="00983602" w:rsidRDefault="00382E42">
      <w:pPr>
        <w:pStyle w:val="ListBullet2"/>
      </w:pPr>
      <w:r>
        <w:t>Erlang: In contacts.erl, add get_contact_by_email/2 and show_contact_by_email/2 to the -export list and -define(SELECT_BY_EMAIL, ...) below SELECT_CONTACTS. At the end of the file, write get_contact_by_email(Connection, Email) as a copy of get_contact that sends [Email], then show_contact_by_email(Connection, RawEmail), which trims with string:trim and uses if to refuse "". In main.erl, write run_email after run_show and add its branch after list's.</w:t>
      </w:r>
    </w:p>
    <w:p w14:paraId="79C3F004" w14:textId="77777777" w:rsidR="00983602" w:rsidRDefault="00382E42">
      <w:pPr>
        <w:pStyle w:val="ListBullet2"/>
      </w:pPr>
      <w:r>
        <w:t>Solidity: ContactBook has no lookup by email, and a contract has no WHERE. In Contacts.s.sol, before run, write getContactByEmail(ContactBook contactBook, string memory email), which reads every contact with readContacts and returns the first one whose email, lowercased with vm.toLowercase, equals the lowercased email, with true, or zero values and false; showContactByEmail, which trims with vm.trim, refuses empty text, and logs the contact or the Error line; and runEmail. Add its branch to run's loop after</w:t>
      </w:r>
      <w:r>
        <w:t xml:space="preserve"> list's, save the Challenge's commands in challenge-run.txt, the empty answer as an empty line, and run it as the Exercise's file was run.</w:t>
      </w:r>
    </w:p>
    <w:p w14:paraId="6CDBC59B" w14:textId="77777777" w:rsidR="00983602" w:rsidRDefault="00983602">
      <w:pPr>
        <w:keepNext/>
      </w:pPr>
    </w:p>
    <w:p w14:paraId="4638CAC3" w14:textId="77777777" w:rsidR="00983602" w:rsidRDefault="00382E42">
      <w:r>
        <w:t>Before you run it, predict what GRACE@example.com finds. Remember, the column's collation ignores letter case (Lesson 4.9); in Solidity, vm.toLowercase on both sides does that job.</w:t>
      </w:r>
    </w:p>
    <w:p w14:paraId="0BC773A2" w14:textId="77777777" w:rsidR="00983602" w:rsidRDefault="00983602">
      <w:pPr>
        <w:keepNext/>
      </w:pPr>
    </w:p>
    <w:p w14:paraId="7DABCAB1" w14:textId="77777777" w:rsidR="00983602" w:rsidRDefault="00382E42">
      <w:r>
        <w:t>Run the Production-Minded Build and Run block, and type the commands and answers of the Required Challenge Output below; at the last Email: prompt, press only Enter. The output must match it, with exit code 0. With the Exercise as well, the output must match the Required Combined Output after it; Solidity reads the Combined commands from combined-run.txt.</w:t>
      </w:r>
    </w:p>
    <w:p w14:paraId="428BD506" w14:textId="77777777" w:rsidR="00983602" w:rsidRDefault="00983602">
      <w:pPr>
        <w:keepNext/>
      </w:pPr>
    </w:p>
    <w:p w14:paraId="0978103D" w14:textId="77777777" w:rsidR="00983602" w:rsidRDefault="00983602">
      <w:pPr>
        <w:keepNext/>
      </w:pPr>
    </w:p>
    <w:p w14:paraId="5E13AB75" w14:textId="77777777" w:rsidR="00983602" w:rsidRDefault="00382E42">
      <w:pPr>
        <w:pStyle w:val="Heading2"/>
      </w:pPr>
      <w:r>
        <w:t>Required Challenge Output</w:t>
      </w:r>
    </w:p>
    <w:p w14:paraId="33A5834B" w14:textId="77777777" w:rsidR="00983602" w:rsidRDefault="00382E42">
      <w:pPr>
        <w:keepNext/>
      </w:pPr>
      <w:r>
        <w:t>With the email command added, right after the reset, and exit code 0. The last answer is empty: only Enter was pressed after Email:.</w:t>
      </w:r>
    </w:p>
    <w:p w14:paraId="6FAA9B47" w14:textId="77777777" w:rsidR="00983602" w:rsidRDefault="00983602">
      <w:pPr>
        <w:keepNext/>
      </w:pPr>
    </w:p>
    <w:p w14:paraId="7F13D41F" w14:textId="77777777" w:rsidR="00983602" w:rsidRDefault="00382E42">
      <w:pPr>
        <w:pStyle w:val="RequiredOutput"/>
        <w:keepNext/>
      </w:pPr>
      <w:r>
        <w:t>Connected to database spa_contacts</w:t>
      </w:r>
    </w:p>
    <w:p w14:paraId="36BDA7AB" w14:textId="77777777" w:rsidR="00983602" w:rsidRDefault="00382E42">
      <w:pPr>
        <w:pStyle w:val="RequiredOutput"/>
        <w:keepNext/>
      </w:pPr>
      <w:r>
        <w:t>contacts&gt; email</w:t>
      </w:r>
    </w:p>
    <w:p w14:paraId="24D60F15" w14:textId="77777777" w:rsidR="00983602" w:rsidRDefault="00382E42">
      <w:pPr>
        <w:pStyle w:val="RequiredOutput"/>
        <w:keepNext/>
      </w:pPr>
      <w:r>
        <w:t>Email: GRACE@example.com</w:t>
      </w:r>
    </w:p>
    <w:p w14:paraId="430D68CD" w14:textId="77777777" w:rsidR="00983602" w:rsidRDefault="00382E42">
      <w:pPr>
        <w:pStyle w:val="RequiredOutput"/>
        <w:keepNext/>
      </w:pPr>
      <w:r>
        <w:t xml:space="preserve">  2: Grace Hopper, grace@example.com, (no phone)</w:t>
      </w:r>
    </w:p>
    <w:p w14:paraId="747A67F2" w14:textId="77777777" w:rsidR="00983602" w:rsidRDefault="00382E42">
      <w:pPr>
        <w:pStyle w:val="RequiredOutput"/>
        <w:keepNext/>
      </w:pPr>
      <w:r>
        <w:t>contacts&gt; email</w:t>
      </w:r>
    </w:p>
    <w:p w14:paraId="16F2A933" w14:textId="77777777" w:rsidR="00983602" w:rsidRDefault="00382E42">
      <w:pPr>
        <w:pStyle w:val="RequiredOutput"/>
        <w:keepNext/>
      </w:pPr>
      <w:r>
        <w:t>Email: nobody@example.com</w:t>
      </w:r>
    </w:p>
    <w:p w14:paraId="7651CDC9" w14:textId="77777777" w:rsidR="00983602" w:rsidRDefault="00382E42">
      <w:pPr>
        <w:pStyle w:val="RequiredOutput"/>
        <w:keepNext/>
      </w:pPr>
      <w:r>
        <w:t>Error: no contact with email nobody@example.com</w:t>
      </w:r>
    </w:p>
    <w:p w14:paraId="3B508411" w14:textId="77777777" w:rsidR="00983602" w:rsidRDefault="00382E42">
      <w:pPr>
        <w:pStyle w:val="RequiredOutput"/>
        <w:keepNext/>
      </w:pPr>
      <w:r>
        <w:t>contacts&gt; email</w:t>
      </w:r>
    </w:p>
    <w:p w14:paraId="1AE75752" w14:textId="77777777" w:rsidR="00983602" w:rsidRDefault="00382E42">
      <w:pPr>
        <w:pStyle w:val="RequiredOutput"/>
        <w:keepNext/>
      </w:pPr>
      <w:r>
        <w:t xml:space="preserve">Email: </w:t>
      </w:r>
    </w:p>
    <w:p w14:paraId="380DA1C8" w14:textId="77777777" w:rsidR="00983602" w:rsidRDefault="00382E42">
      <w:pPr>
        <w:pStyle w:val="RequiredOutput"/>
        <w:keepNext/>
      </w:pPr>
      <w:r>
        <w:t>Error: email is required</w:t>
      </w:r>
    </w:p>
    <w:p w14:paraId="7E0449F2" w14:textId="77777777" w:rsidR="00983602" w:rsidRDefault="00382E42">
      <w:pPr>
        <w:pStyle w:val="RequiredOutput"/>
        <w:keepNext/>
      </w:pPr>
      <w:r>
        <w:t>contacts&gt; quit</w:t>
      </w:r>
    </w:p>
    <w:p w14:paraId="0595D662" w14:textId="77777777" w:rsidR="00983602" w:rsidRDefault="00382E42">
      <w:pPr>
        <w:pStyle w:val="RequiredOutput"/>
      </w:pPr>
      <w:r>
        <w:t>Contact Manager closed</w:t>
      </w:r>
    </w:p>
    <w:p w14:paraId="604E1EAE" w14:textId="77777777" w:rsidR="00983602" w:rsidRDefault="00983602">
      <w:pPr>
        <w:keepNext/>
      </w:pPr>
    </w:p>
    <w:p w14:paraId="2FFBD214" w14:textId="77777777" w:rsidR="00983602" w:rsidRDefault="00983602">
      <w:pPr>
        <w:keepNext/>
      </w:pPr>
    </w:p>
    <w:p w14:paraId="6AB70D13" w14:textId="77777777" w:rsidR="00983602" w:rsidRDefault="00382E42">
      <w:pPr>
        <w:pStyle w:val="Heading2"/>
      </w:pPr>
      <w:r>
        <w:t>Required Combined Output</w:t>
      </w:r>
    </w:p>
    <w:p w14:paraId="0B7D7A81" w14:textId="77777777" w:rsidR="00983602" w:rsidRDefault="00382E42">
      <w:pPr>
        <w:keepNext/>
      </w:pPr>
      <w:r>
        <w:t>With both commands added, right after the reset, and exit code 0:</w:t>
      </w:r>
    </w:p>
    <w:p w14:paraId="67D17037" w14:textId="77777777" w:rsidR="00983602" w:rsidRDefault="00983602">
      <w:pPr>
        <w:keepNext/>
      </w:pPr>
    </w:p>
    <w:p w14:paraId="68CAE783" w14:textId="77777777" w:rsidR="00983602" w:rsidRDefault="00382E42">
      <w:pPr>
        <w:pStyle w:val="RequiredOutput"/>
        <w:keepNext/>
      </w:pPr>
      <w:r>
        <w:t>Connected to database spa_contacts</w:t>
      </w:r>
    </w:p>
    <w:p w14:paraId="4B207E41" w14:textId="77777777" w:rsidR="00983602" w:rsidRDefault="00382E42">
      <w:pPr>
        <w:pStyle w:val="RequiredOutput"/>
        <w:keepNext/>
      </w:pPr>
      <w:r>
        <w:t>contacts&gt; phone</w:t>
      </w:r>
    </w:p>
    <w:p w14:paraId="38987282" w14:textId="77777777" w:rsidR="00983602" w:rsidRDefault="00382E42">
      <w:pPr>
        <w:pStyle w:val="RequiredOutput"/>
        <w:keepNext/>
      </w:pPr>
      <w:r>
        <w:t>Id: 1</w:t>
      </w:r>
    </w:p>
    <w:p w14:paraId="4B6DB879" w14:textId="77777777" w:rsidR="00983602" w:rsidRDefault="00382E42">
      <w:pPr>
        <w:pStyle w:val="RequiredOutput"/>
        <w:keepNext/>
      </w:pPr>
      <w:r>
        <w:t>Phone of Ada Lovelace: 555-0100</w:t>
      </w:r>
    </w:p>
    <w:p w14:paraId="4B4ACC3A" w14:textId="77777777" w:rsidR="00983602" w:rsidRDefault="00382E42">
      <w:pPr>
        <w:pStyle w:val="RequiredOutput"/>
        <w:keepNext/>
      </w:pPr>
      <w:r>
        <w:t>contacts&gt; phone</w:t>
      </w:r>
    </w:p>
    <w:p w14:paraId="0F89B7D9" w14:textId="77777777" w:rsidR="00983602" w:rsidRDefault="00382E42">
      <w:pPr>
        <w:pStyle w:val="RequiredOutput"/>
        <w:keepNext/>
      </w:pPr>
      <w:r>
        <w:t>Id: 2</w:t>
      </w:r>
    </w:p>
    <w:p w14:paraId="315EAD17" w14:textId="77777777" w:rsidR="00983602" w:rsidRDefault="00382E42">
      <w:pPr>
        <w:pStyle w:val="RequiredOutput"/>
        <w:keepNext/>
      </w:pPr>
      <w:r>
        <w:t>Phone of Grace Hopper: (no phone)</w:t>
      </w:r>
    </w:p>
    <w:p w14:paraId="18231A1C" w14:textId="77777777" w:rsidR="00983602" w:rsidRDefault="00382E42">
      <w:pPr>
        <w:pStyle w:val="RequiredOutput"/>
        <w:keepNext/>
      </w:pPr>
      <w:r>
        <w:t>contacts&gt; phone</w:t>
      </w:r>
    </w:p>
    <w:p w14:paraId="15AD53FB" w14:textId="77777777" w:rsidR="00983602" w:rsidRDefault="00382E42">
      <w:pPr>
        <w:pStyle w:val="RequiredOutput"/>
        <w:keepNext/>
      </w:pPr>
      <w:r>
        <w:t>Id: 99</w:t>
      </w:r>
    </w:p>
    <w:p w14:paraId="357B7351" w14:textId="77777777" w:rsidR="00983602" w:rsidRDefault="00382E42">
      <w:pPr>
        <w:pStyle w:val="RequiredOutput"/>
        <w:keepNext/>
      </w:pPr>
      <w:r>
        <w:t>Error: no contact with id 99</w:t>
      </w:r>
    </w:p>
    <w:p w14:paraId="5C03A791" w14:textId="77777777" w:rsidR="00983602" w:rsidRDefault="00382E42">
      <w:pPr>
        <w:pStyle w:val="RequiredOutput"/>
        <w:keepNext/>
      </w:pPr>
      <w:r>
        <w:t>contacts&gt; email</w:t>
      </w:r>
    </w:p>
    <w:p w14:paraId="134047E9" w14:textId="77777777" w:rsidR="00983602" w:rsidRDefault="00382E42">
      <w:pPr>
        <w:pStyle w:val="RequiredOutput"/>
        <w:keepNext/>
      </w:pPr>
      <w:r>
        <w:t>Email: GRACE@example.com</w:t>
      </w:r>
    </w:p>
    <w:p w14:paraId="24136E24" w14:textId="77777777" w:rsidR="00983602" w:rsidRDefault="00382E42">
      <w:pPr>
        <w:pStyle w:val="RequiredOutput"/>
        <w:keepNext/>
      </w:pPr>
      <w:r>
        <w:t xml:space="preserve">  2: Grace Hopper, grace@example.com, (no phone)</w:t>
      </w:r>
    </w:p>
    <w:p w14:paraId="18753345" w14:textId="77777777" w:rsidR="00983602" w:rsidRDefault="00382E42">
      <w:pPr>
        <w:pStyle w:val="RequiredOutput"/>
        <w:keepNext/>
      </w:pPr>
      <w:r>
        <w:t>contacts&gt; email</w:t>
      </w:r>
    </w:p>
    <w:p w14:paraId="633CAFE3" w14:textId="77777777" w:rsidR="00983602" w:rsidRDefault="00382E42">
      <w:pPr>
        <w:pStyle w:val="RequiredOutput"/>
        <w:keepNext/>
      </w:pPr>
      <w:r>
        <w:t>Email: nobody@example.com</w:t>
      </w:r>
    </w:p>
    <w:p w14:paraId="2A347ECB" w14:textId="77777777" w:rsidR="00983602" w:rsidRDefault="00382E42">
      <w:pPr>
        <w:pStyle w:val="RequiredOutput"/>
        <w:keepNext/>
      </w:pPr>
      <w:r>
        <w:t>Error: no contact with email nobody@example.com</w:t>
      </w:r>
    </w:p>
    <w:p w14:paraId="3AF0F7BB" w14:textId="77777777" w:rsidR="00983602" w:rsidRDefault="00382E42">
      <w:pPr>
        <w:pStyle w:val="RequiredOutput"/>
        <w:keepNext/>
      </w:pPr>
      <w:r>
        <w:t>contacts&gt; email</w:t>
      </w:r>
    </w:p>
    <w:p w14:paraId="495C8D6F" w14:textId="77777777" w:rsidR="00983602" w:rsidRDefault="00382E42">
      <w:pPr>
        <w:pStyle w:val="RequiredOutput"/>
        <w:keepNext/>
      </w:pPr>
      <w:r>
        <w:t xml:space="preserve">Email: </w:t>
      </w:r>
    </w:p>
    <w:p w14:paraId="7EAAC69E" w14:textId="77777777" w:rsidR="00983602" w:rsidRDefault="00382E42">
      <w:pPr>
        <w:pStyle w:val="RequiredOutput"/>
        <w:keepNext/>
      </w:pPr>
      <w:r>
        <w:t>Error: email is required</w:t>
      </w:r>
    </w:p>
    <w:p w14:paraId="78929FCB" w14:textId="77777777" w:rsidR="00983602" w:rsidRDefault="00382E42">
      <w:pPr>
        <w:pStyle w:val="RequiredOutput"/>
        <w:keepNext/>
      </w:pPr>
      <w:r>
        <w:t>contacts&gt; quit</w:t>
      </w:r>
    </w:p>
    <w:p w14:paraId="2C092D74" w14:textId="77777777" w:rsidR="00983602" w:rsidRDefault="00382E42">
      <w:pPr>
        <w:pStyle w:val="RequiredOutput"/>
      </w:pPr>
      <w:r>
        <w:t>Contact Manager closed</w:t>
      </w:r>
    </w:p>
    <w:p w14:paraId="7721749C" w14:textId="77777777" w:rsidR="00983602" w:rsidRDefault="00983602">
      <w:pPr>
        <w:keepNext/>
      </w:pPr>
    </w:p>
    <w:p w14:paraId="59836AB9" w14:textId="77777777" w:rsidR="00983602" w:rsidRDefault="00983602">
      <w:pPr>
        <w:keepNext/>
      </w:pPr>
    </w:p>
    <w:p w14:paraId="21A22455" w14:textId="77777777" w:rsidR="00983602" w:rsidRDefault="00983602">
      <w:pPr>
        <w:keepNext/>
      </w:pPr>
    </w:p>
    <w:p w14:paraId="6458A4A6" w14:textId="77777777" w:rsidR="00983602" w:rsidRDefault="00382E42">
      <w:pPr>
        <w:pStyle w:val="Heading1"/>
      </w:pPr>
      <w:r>
        <w:t>Completion Checklist</w:t>
      </w:r>
    </w:p>
    <w:p w14:paraId="37B150FE" w14:textId="77777777" w:rsidR="00983602" w:rsidRDefault="00382E42">
      <w:pPr>
        <w:pStyle w:val="ListBullet"/>
      </w:pPr>
      <w:r>
        <w:t>I installed every connector inside the lesson folder and checked mysql-otp's hash before unpacking it.</w:t>
      </w:r>
    </w:p>
    <w:p w14:paraId="287CEE33" w14:textId="77777777" w:rsidR="00983602" w:rsidRDefault="00382E42">
      <w:pPr>
        <w:pStyle w:val="ListBullet"/>
      </w:pPr>
      <w:r>
        <w:t>I ran the Data Reset and saw the three contacts, with NULL as Grace Hopper's phone.</w:t>
      </w:r>
    </w:p>
    <w:p w14:paraId="5BCAF0C5" w14:textId="77777777" w:rsidR="00983602" w:rsidRDefault="00382E42">
      <w:pPr>
        <w:pStyle w:val="ListBullet"/>
      </w:pPr>
      <w:r>
        <w:t>I built and ran the Basic and Production-Minded programs in Assembly, Rust, and Erlang, and my screens matched the Required Clean-Run Output, with exit code 0.</w:t>
      </w:r>
    </w:p>
    <w:p w14:paraId="13839208" w14:textId="77777777" w:rsidR="00983602" w:rsidRDefault="00382E42">
      <w:pPr>
        <w:pStyle w:val="ListBullet"/>
      </w:pPr>
      <w:r>
        <w:t>I can name how each language's get_contact reports a found contact, no such contact, and a failed query.</w:t>
      </w:r>
    </w:p>
    <w:p w14:paraId="3985F5ED" w14:textId="77777777" w:rsidR="00983602" w:rsidRDefault="00382E42">
      <w:pPr>
        <w:pStyle w:val="ListBullet"/>
      </w:pPr>
      <w:r>
        <w:t>I ran the Empty Table Run and saw Contacts: 0, with no Error line.</w:t>
      </w:r>
    </w:p>
    <w:p w14:paraId="633867B4" w14:textId="77777777" w:rsidR="00983602" w:rsidRDefault="00382E42">
      <w:pPr>
        <w:pStyle w:val="ListBullet"/>
      </w:pPr>
      <w:r>
        <w:t>I ran the Solidity scripts and can explain why contacts(99) does not fail, and how the script lists entries a mapping cannot list.</w:t>
      </w:r>
    </w:p>
    <w:p w14:paraId="05EF3FBB" w14:textId="77777777" w:rsidR="00983602" w:rsidRDefault="00382E42">
      <w:pPr>
        <w:pStyle w:val="ListBullet"/>
      </w:pPr>
      <w:r>
        <w:t>I added the phone command and matched the Required Exercise Output.</w:t>
      </w:r>
    </w:p>
    <w:p w14:paraId="466CAC85" w14:textId="77777777" w:rsidR="00983602" w:rsidRDefault="00382E42">
      <w:pPr>
        <w:pStyle w:val="ListBullet"/>
      </w:pPr>
      <w:r>
        <w:t>I added the email command and matched the Required Challenge and Combined Output.</w:t>
      </w:r>
    </w:p>
    <w:p w14:paraId="52233E03" w14:textId="77777777" w:rsidR="00983602" w:rsidRDefault="00983602">
      <w:pPr>
        <w:keepNext/>
      </w:pPr>
    </w:p>
    <w:p w14:paraId="2D0ECECF" w14:textId="77777777" w:rsidR="00983602" w:rsidRDefault="00983602">
      <w:pPr>
        <w:keepNext/>
      </w:pPr>
    </w:p>
    <w:p w14:paraId="2C20AD3F" w14:textId="77777777" w:rsidR="00983602" w:rsidRDefault="00983602">
      <w:pPr>
        <w:keepNext/>
      </w:pPr>
    </w:p>
    <w:p w14:paraId="7CA31FC0" w14:textId="77777777" w:rsidR="00983602" w:rsidRDefault="00382E42">
      <w:pPr>
        <w:pStyle w:val="Heading1"/>
      </w:pPr>
      <w:r>
        <w:t>Lesson Wrap-Up</w:t>
      </w:r>
    </w:p>
    <w:p w14:paraId="19060F19" w14:textId="77777777" w:rsidR="00983602" w:rsidRDefault="00382E42">
      <w:r>
        <w:t>Assembly, Rust, and Erlang each read the contacts back exactly as Lesson 5.2's programs do: show loads one contact by its primary key and tells its three outcomes apart, through eax's 1, 0, or -1 after mysql_stmt_fetch, through Ok(Some), Ok(None), or Err around exec_first's Option, or through a rows list of one row, none, or an error; list reads every contact in name order, with (no phone) for NULL and Contacts: 0 for an empty table. The typed id is checked by parse_id before anything is sent. Solidity read</w:t>
      </w:r>
      <w:r>
        <w:t xml:space="preserve"> ContactBook's entries by key, where an unknown id is zero values rather than no row, and listed them by reading ids 1 to lastId, sorted by the script. Lesson 5.3a Update Records EXTENDED uses get_contact next, to load a contact before changing it.</w:t>
      </w:r>
    </w:p>
    <w:sectPr w:rsidR="0098360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666005">
    <w:abstractNumId w:val="8"/>
  </w:num>
  <w:num w:numId="2" w16cid:durableId="637535869">
    <w:abstractNumId w:val="6"/>
  </w:num>
  <w:num w:numId="3" w16cid:durableId="1613248180">
    <w:abstractNumId w:val="5"/>
  </w:num>
  <w:num w:numId="4" w16cid:durableId="304899871">
    <w:abstractNumId w:val="4"/>
  </w:num>
  <w:num w:numId="5" w16cid:durableId="1440953421">
    <w:abstractNumId w:val="7"/>
  </w:num>
  <w:num w:numId="6" w16cid:durableId="2075152359">
    <w:abstractNumId w:val="3"/>
  </w:num>
  <w:num w:numId="7" w16cid:durableId="514734451">
    <w:abstractNumId w:val="2"/>
  </w:num>
  <w:num w:numId="8" w16cid:durableId="1926377134">
    <w:abstractNumId w:val="1"/>
  </w:num>
  <w:num w:numId="9" w16cid:durableId="860317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0F3"/>
    <w:rsid w:val="0029639D"/>
    <w:rsid w:val="00326F90"/>
    <w:rsid w:val="00382E42"/>
    <w:rsid w:val="008A441B"/>
    <w:rsid w:val="009836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8DFA4"/>
  <w14:defaultImageDpi w14:val="300"/>
  <w15:docId w15:val="{BA8C3CE0-B749-40BE-8604-040AD5E9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27084</Words>
  <Characters>148119</Characters>
  <Application>Microsoft Office Word</Application>
  <DocSecurity>0</DocSecurity>
  <Lines>4696</Lines>
  <Paragraphs>3899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5.2a Read Records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